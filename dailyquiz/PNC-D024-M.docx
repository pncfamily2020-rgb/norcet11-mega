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65-year-old smoker has chronic productive cough 3 years, barrel chest, prolonged expiration, FEV1/FVC 62 percent and ABG CO2 48 mmHg. Which COPD concept is CORRECT?</w:t>
      </w:r>
    </w:p>
    <w:p/>
    <w:p>
      <w:r>
        <w:t>(a) COPD with chronic bronchitis blue-bloater plus emphysema pink-puffer overlap, obstructive FEV1/FVC below 70 percent</w:t>
      </w:r>
    </w:p>
    <w:p>
      <w:r>
        <w:t>(b) Normal lung with FEV1/FVC above 80 percent and no obstruction</w:t>
      </w:r>
    </w:p>
    <w:p>
      <w:r>
        <w:t>(c) Pure restrictive disease with reduced TLC and normal ratio</w:t>
      </w:r>
    </w:p>
    <w:p>
      <w:r>
        <w:t>(d) Acute asthma fully reversible within minutes in all cases</w:t>
      </w:r>
    </w:p>
    <w:p/>
    <w:p>
      <w:r>
        <w:rPr>
          <w:b/>
        </w:rPr>
        <w:t>✅ Answer: a</w:t>
      </w:r>
    </w:p>
    <w:p/>
    <w:p>
      <w:r>
        <w:rPr>
          <w:b/>
        </w:rPr>
        <w:t>💡 Solution:</w:t>
      </w:r>
    </w:p>
    <w:p>
      <w:r>
        <w:rPr>
          <w:b/>
        </w:rPr>
        <w:t>✅ Sahi Kyun?</w:t>
      </w:r>
    </w:p>
    <w:p>
      <w:r>
        <w:t>COPD definition hai persistent airflow limitation FEV1/FVC below 70 percent post-bronchodilator, chronic bronchitis productive cough 3 month 2 consecutive years, emphysema alveolar destruction barrel pink-puffer. Smoking pack-years main risk, alpha-1 antitrypsin genetic. Blue-bloater bronchitis hypoxic polycythemia edema, pink-puffer emphysema cachectic pursed-lip. ABG chronic CO2 retainer, target O2 88-92. GOLD staging FEV1 percent, management LABA-LAMA ICS exacerbation, pulmonary rehab vaccines smoking stop.</w:t>
      </w:r>
    </w:p>
    <w:p/>
    <w:p>
      <w:r>
        <w:rPr>
          <w:b/>
        </w:rPr>
        <w:t>❌ Baaki Kyun Galat?</w:t>
      </w:r>
    </w:p>
    <w:p>
      <w:r>
        <w:t>(b) 62 obstructive hai normal 70-plus hota hai. (c) restrictive TLC fall ratio normal-high hota hai ulta hai. (d) asthma reversible COPD fixed-differenta hai.</w:t>
      </w:r>
    </w:p>
    <w:p/>
    <w:p>
      <w:r>
        <w:rPr>
          <w:b/>
        </w:rPr>
        <w:t>🧠 PNC Trick:</w:t>
      </w:r>
    </w:p>
    <w:p>
      <w:r>
        <w:t>Neela-Khansi Bronchitis, Gulabi-Phula Emphysema. 70-cut Obstruction.</w:t>
      </w:r>
    </w:p>
    <w:p/>
    <w:p>
      <w:r>
        <w:rPr>
          <w:b/>
        </w:rPr>
        <w:t>🎯 Exam Hook:</w:t>
      </w:r>
    </w:p>
    <w:p>
      <w:r>
        <w:t>NORCET 70 ratio, blue vs pink, target 88-92. Pack-years smoking.</w:t>
      </w:r>
    </w:p>
    <w:p/>
    <w:p>
      <w:r>
        <w:rPr>
          <w:b/>
        </w:rPr>
        <w:t>📌 Ek Line Revision:</w:t>
      </w:r>
    </w:p>
    <w:p>
      <w:r>
        <w:t>COPD equals FEV1/FVC below 70 plus chronic cough-barrel.</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Feature</w:t>
            </w:r>
          </w:p>
        </w:tc>
        <w:tc>
          <w:tcPr>
            <w:tcW w:type="dxa" w:w="2880"/>
          </w:tcPr>
          <w:p>
            <w:r>
              <w:t>Nickname</w:t>
            </w:r>
          </w:p>
        </w:tc>
      </w:tr>
      <w:tr>
        <w:tc>
          <w:tcPr>
            <w:tcW w:type="dxa" w:w="2880"/>
          </w:tcPr>
          <w:p>
            <w:r>
              <w:t>Bronchitis</w:t>
            </w:r>
          </w:p>
        </w:tc>
        <w:tc>
          <w:tcPr>
            <w:tcW w:type="dxa" w:w="2880"/>
          </w:tcPr>
          <w:p>
            <w:r>
              <w:t>Productive cough, cyanotic</w:t>
            </w:r>
          </w:p>
        </w:tc>
        <w:tc>
          <w:tcPr>
            <w:tcW w:type="dxa" w:w="2880"/>
          </w:tcPr>
          <w:p>
            <w:r>
              <w:t>Blue bloater</w:t>
            </w:r>
          </w:p>
        </w:tc>
      </w:tr>
      <w:tr>
        <w:tc>
          <w:tcPr>
            <w:tcW w:type="dxa" w:w="2880"/>
          </w:tcPr>
          <w:p>
            <w:r>
              <w:t>Emphysema</w:t>
            </w:r>
          </w:p>
        </w:tc>
        <w:tc>
          <w:tcPr>
            <w:tcW w:type="dxa" w:w="2880"/>
          </w:tcPr>
          <w:p>
            <w:r>
              <w:t>Barrel, pursed-lip</w:t>
            </w:r>
          </w:p>
        </w:tc>
        <w:tc>
          <w:tcPr>
            <w:tcW w:type="dxa" w:w="2880"/>
          </w:tcPr>
          <w:p>
            <w:r>
              <w:t>Pink puffer</w:t>
            </w:r>
          </w:p>
        </w:tc>
      </w:tr>
      <w:tr>
        <w:tc>
          <w:tcPr>
            <w:tcW w:type="dxa" w:w="2880"/>
          </w:tcPr>
          <w:p>
            <w:r>
              <w:t>COPD ratio</w:t>
            </w:r>
          </w:p>
        </w:tc>
        <w:tc>
          <w:tcPr>
            <w:tcW w:type="dxa" w:w="2880"/>
          </w:tcPr>
          <w:p>
            <w:r>
              <w:t>FEV1/FVC below 70%</w:t>
            </w:r>
          </w:p>
        </w:tc>
        <w:tc>
          <w:tcPr>
            <w:tcW w:type="dxa" w:w="2880"/>
          </w:tcPr>
          <w:p>
            <w:r>
              <w:t>Obstructive</w:t>
            </w:r>
          </w:p>
        </w:tc>
      </w:tr>
    </w:tbl>
    <w:p/>
    <w:p>
      <w:r>
        <w:t>Positive Marks: 1</w:t>
      </w:r>
    </w:p>
    <w:p>
      <w:r>
        <w:t>Negative Marks: 0.33</w:t>
      </w:r>
    </w:p>
    <w:p>
      <w:r>
        <w:t>──────────────────────────────</w:t>
      </w:r>
    </w:p>
    <w:p/>
    <w:p>
      <w:r>
        <w:rPr>
          <w:b/>
        </w:rPr>
        <w:t>Question: A 20-year-old has episodic wheeze night cough, PEF variability 25 percent, eosinophils high and relief with salbutamol. Which asthma concept is CORRECT?</w:t>
      </w:r>
    </w:p>
    <w:p/>
    <w:p>
      <w:r>
        <w:t>(a) Bronchial asthma reversible airway hyperresponsiveness with eosinophilic inflammation and PEF variability above 20 percent</w:t>
      </w:r>
    </w:p>
    <w:p>
      <w:r>
        <w:t>(b) Fixed COPD obstruction with no diurnal variation at any time</w:t>
      </w:r>
    </w:p>
    <w:p>
      <w:r>
        <w:t>(c) Cardiac asthma with basal creps and high BNP</w:t>
      </w:r>
    </w:p>
    <w:p>
      <w:r>
        <w:t>(d) Foreign body sudden unilateral wheeze without variability</w:t>
      </w:r>
    </w:p>
    <w:p/>
    <w:p>
      <w:r>
        <w:rPr>
          <w:b/>
        </w:rPr>
        <w:t>✅ Answer: a</w:t>
      </w:r>
    </w:p>
    <w:p/>
    <w:p>
      <w:r>
        <w:rPr>
          <w:b/>
        </w:rPr>
        <w:t>💡 Solution:</w:t>
      </w:r>
    </w:p>
    <w:p>
      <w:r>
        <w:rPr>
          <w:b/>
        </w:rPr>
        <w:t>✅ Sahi Kyun?</w:t>
      </w:r>
    </w:p>
    <w:p>
      <w:r>
        <w:t>Asthma definition reversible bronchospasm inflammation hyperresponsiveness triggers dust cold exercise, symptoms episodic night-early morning, PEF diurnal above 20 percent, spirometry reversible 12 percent 200 mL, eosinophil IgE high. GINA stepwise ICS-formoterol MART, SABA reliever, severity intermittent-persistent. Status asthmaticus silent chest cyanosis pulsus needs ICU MgSO4. COPD fixed smoking older, cardiac LVF creps orthopnea BNP high hota hai.</w:t>
      </w:r>
    </w:p>
    <w:p/>
    <w:p>
      <w:r>
        <w:rPr>
          <w:b/>
        </w:rPr>
        <w:t>❌ Baaki Kyun Galat?</w:t>
      </w:r>
    </w:p>
    <w:p>
      <w:r>
        <w:t>(b) reversible hallmark hai fixed COPD hai. (c) cardiac fine creps edema X-ray bat-wing hota hai. (d) foreign sudden choking unilateral decreased air-entry hai.</w:t>
      </w:r>
    </w:p>
    <w:p/>
    <w:p>
      <w:r>
        <w:rPr>
          <w:b/>
        </w:rPr>
        <w:t>🧠 PNC Trick:</w:t>
      </w:r>
    </w:p>
    <w:p>
      <w:r>
        <w:t>Raat-Khansi-Seeti Badle-PEF equals Asthma. 20-variability Reversible.</w:t>
      </w:r>
    </w:p>
    <w:p/>
    <w:p>
      <w:r>
        <w:rPr>
          <w:b/>
        </w:rPr>
        <w:t>🎯 Exam Hook:</w:t>
      </w:r>
    </w:p>
    <w:p>
      <w:r>
        <w:t>GINA MART ICS-formoterol, PEF 20 cut, eosinophil. Silent chest danger.</w:t>
      </w:r>
    </w:p>
    <w:p/>
    <w:p>
      <w:r>
        <w:rPr>
          <w:b/>
        </w:rPr>
        <w:t>📌 Ek Line Revision:</w:t>
      </w:r>
    </w:p>
    <w:p>
      <w:r>
        <w:t>Asthma reversible PEF variable eosinophilic.</w:t>
      </w:r>
    </w:p>
    <w:p/>
    <w:p>
      <w:r>
        <w:t>Positive Marks: 1</w:t>
      </w:r>
    </w:p>
    <w:p>
      <w:r>
        <w:t>Negative Marks: 0.33</w:t>
      </w:r>
    </w:p>
    <w:p>
      <w:r>
        <w:t>──────────────────────────────</w:t>
      </w:r>
    </w:p>
    <w:p/>
    <w:p>
      <w:r>
        <w:rPr>
          <w:b/>
        </w:rPr>
        <w:t>Question: A 50-year-old alcoholic has high fever rusty sputum, right lower lobe consolidation, bronchial breathing and CURB-65 score 3. Which pneumonia concept is CORRECT?</w:t>
      </w:r>
    </w:p>
    <w:p/>
    <w:p>
      <w:r>
        <w:t>(a) Community-acquired lobar pneumococcal pneumonia with CURB-65 3 needing admission plus co-amoxiclav-macrolide and oxygen</w:t>
      </w:r>
    </w:p>
    <w:p>
      <w:r>
        <w:t>(b) Viral cold with clear lungs and no consolidation</w:t>
      </w:r>
    </w:p>
    <w:p>
      <w:r>
        <w:t>(c) TB chronic weight loss with upper lobe cavity</w:t>
      </w:r>
    </w:p>
    <w:p>
      <w:r>
        <w:t>(d) Normal chest with no pathogen in any case</w:t>
      </w:r>
    </w:p>
    <w:p/>
    <w:p>
      <w:r>
        <w:rPr>
          <w:b/>
        </w:rPr>
        <w:t>✅ Answer: a</w:t>
      </w:r>
    </w:p>
    <w:p/>
    <w:p>
      <w:r>
        <w:rPr>
          <w:b/>
        </w:rPr>
        <w:t>💡 Solution:</w:t>
      </w:r>
    </w:p>
    <w:p>
      <w:r>
        <w:rPr>
          <w:b/>
        </w:rPr>
        <w:t>✅ Sahi Kyun?</w:t>
      </w:r>
    </w:p>
    <w:p>
      <w:r>
        <w:t>Pneumonia definition alveolar infection consolidation, lobar pneumococcus rusty sputum, bronchial breathing creps dullness, CURB confusion urea above 20 resp above 30 BP low age 65 each 1, 0-1 home 2 ward 3-plus ICU. Alcohol aspiration Klebsiella currant-jelly upper lobe, atypical Mycoplasma dry. Treatment CAP co-amoxiclav plus clarithro, HAP pip-tazo, oxygen fluids VTE prophylaxis. Vaccine PPV23 elderly. Sputum culture blood culture CXR confirm.</w:t>
      </w:r>
    </w:p>
    <w:p/>
    <w:p>
      <w:r>
        <w:rPr>
          <w:b/>
        </w:rPr>
        <w:t>❌ Baaki Kyun Galat?</w:t>
      </w:r>
    </w:p>
    <w:p>
      <w:r>
        <w:t>(b) consolidation-bronchial bacterial hai viral clear hai. (c) TB weeks-months upper cavity night sweat hai. (d) signs definite pathogen hai.</w:t>
      </w:r>
    </w:p>
    <w:p/>
    <w:p>
      <w:r>
        <w:rPr>
          <w:b/>
        </w:rPr>
        <w:t>🧠 PNC Trick:</w:t>
      </w:r>
    </w:p>
    <w:p>
      <w:r>
        <w:t>Jang-Rusty-Bronchial equals Pneumo Lobar. CURB 3 ICU.</w:t>
      </w:r>
    </w:p>
    <w:p/>
    <w:p>
      <w:r>
        <w:rPr>
          <w:b/>
        </w:rPr>
        <w:t>🎯 Exam Hook:</w:t>
      </w:r>
    </w:p>
    <w:p>
      <w:r>
        <w:t>CURB 0-1 home 2 ward 3 ICU, rusty pneumo currant Kleb. Vaccine elderly.</w:t>
      </w:r>
    </w:p>
    <w:p/>
    <w:p>
      <w:r>
        <w:rPr>
          <w:b/>
        </w:rPr>
        <w:t>📌 Ek Line Revision:</w:t>
      </w:r>
    </w:p>
    <w:p>
      <w:r>
        <w:t>Lobar CAP rusty CURB guides admission.</w:t>
      </w:r>
    </w:p>
    <w:p/>
    <w:p>
      <w:r>
        <w:t>Positive Marks: 1</w:t>
      </w:r>
    </w:p>
    <w:p>
      <w:r>
        <w:t>Negative Marks: 0.33</w:t>
      </w:r>
    </w:p>
    <w:p>
      <w:r>
        <w:t>──────────────────────────────</w:t>
      </w:r>
    </w:p>
    <w:p/>
    <w:p>
      <w:r>
        <w:rPr>
          <w:b/>
        </w:rPr>
        <w:t>Question: A 30-year-old has 3-week cough, evening fever, weight loss, upper lobe cavity and sputum AFB positive. Which TB concept is CORRECT?</w:t>
      </w:r>
    </w:p>
    <w:p/>
    <w:p>
      <w:r>
        <w:t>(a) Pulmonary TB airborne droplet with cavity upper lobe and AFB-positive infectious needing CBNAAT plus 6-month ATT</w:t>
      </w:r>
    </w:p>
    <w:p>
      <w:r>
        <w:t>(b) Common cold self-limiting within 3 days without AFB</w:t>
      </w:r>
    </w:p>
    <w:p>
      <w:r>
        <w:t>(c) Bacterial pneumonia resolving in 1 week with penicillin</w:t>
      </w:r>
    </w:p>
    <w:p>
      <w:r>
        <w:t>(d) Lung cancer with clubbing and non-infectious mass</w:t>
      </w:r>
    </w:p>
    <w:p/>
    <w:p>
      <w:r>
        <w:rPr>
          <w:b/>
        </w:rPr>
        <w:t>✅ Answer: a</w:t>
      </w:r>
    </w:p>
    <w:p/>
    <w:p>
      <w:r>
        <w:rPr>
          <w:b/>
        </w:rPr>
        <w:t>💡 Solution:</w:t>
      </w:r>
    </w:p>
    <w:p>
      <w:r>
        <w:rPr>
          <w:b/>
        </w:rPr>
        <w:t>✅ Sahi Kyun?</w:t>
      </w:r>
    </w:p>
    <w:p>
      <w:r>
        <w:t>TB Mycobacterium airborne 1-3 bacilli droplet, primary Ghon complex, post-primary upper lobe cavity caseation, symptoms 2-week cough evening fever night sweat weight loss. Diagnosis 2 sputum ZN LED, CBNAAT rifa resistance, CXR cavity, Mantoux BCG cross. Treatment 2HRZE-4HRE 6-month daily FDC Nikshay, DOTS adherence, contacts INH prophylaxis child. MDR 9-20 month bedaquiline. Infection airborne N95 negative-pressure, surgical mask patient.</w:t>
      </w:r>
    </w:p>
    <w:p/>
    <w:p>
      <w:r>
        <w:rPr>
          <w:b/>
        </w:rPr>
        <w:t>❌ Baaki Kyun Galat?</w:t>
      </w:r>
    </w:p>
    <w:p>
      <w:r>
        <w:t>(b) 3-week AFB never cold hai. (c) 1-week CAP hai TB months hai. (d) cancer clubbing mass AFB negative hota hai.</w:t>
      </w:r>
    </w:p>
    <w:p/>
    <w:p>
      <w:r>
        <w:rPr>
          <w:b/>
        </w:rPr>
        <w:t>🧠 PNC Trick:</w:t>
      </w:r>
    </w:p>
    <w:p>
      <w:r>
        <w:t>3-hafte Khansi-Shaam bukhar-Upri ghav equals TB. 6-mahine Dava.</w:t>
      </w:r>
    </w:p>
    <w:p/>
    <w:p>
      <w:r>
        <w:rPr>
          <w:b/>
        </w:rPr>
        <w:t>🎯 Exam Hook:</w:t>
      </w:r>
    </w:p>
    <w:p>
      <w:r>
        <w:t>NTEP 2HRZE-4HRE, CBNAAT rifa, N95 airborne. Nikshay DBT.</w:t>
      </w:r>
    </w:p>
    <w:p/>
    <w:p>
      <w:r>
        <w:rPr>
          <w:b/>
        </w:rPr>
        <w:t>📌 Ek Line Revision:</w:t>
      </w:r>
    </w:p>
    <w:p>
      <w:r>
        <w:t>TB upper cavity AFB plus 6-month ATT.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Disease</w:t>
            </w:r>
          </w:p>
        </w:tc>
        <w:tc>
          <w:tcPr>
            <w:tcW w:type="dxa" w:w="2880"/>
          </w:tcPr>
          <w:p>
            <w:r>
              <w:t>Sputum</w:t>
            </w:r>
          </w:p>
        </w:tc>
        <w:tc>
          <w:tcPr>
            <w:tcW w:type="dxa" w:w="2880"/>
          </w:tcPr>
          <w:p>
            <w:r>
              <w:t>X-ray</w:t>
            </w:r>
          </w:p>
        </w:tc>
      </w:tr>
      <w:tr>
        <w:tc>
          <w:tcPr>
            <w:tcW w:type="dxa" w:w="2880"/>
          </w:tcPr>
          <w:p>
            <w:r>
              <w:t>Pneumonia</w:t>
            </w:r>
          </w:p>
        </w:tc>
        <w:tc>
          <w:tcPr>
            <w:tcW w:type="dxa" w:w="2880"/>
          </w:tcPr>
          <w:p>
            <w:r>
              <w:t>Rusty/currant</w:t>
            </w:r>
          </w:p>
        </w:tc>
        <w:tc>
          <w:tcPr>
            <w:tcW w:type="dxa" w:w="2880"/>
          </w:tcPr>
          <w:p>
            <w:r>
              <w:t>Lobar consolidation</w:t>
            </w:r>
          </w:p>
        </w:tc>
      </w:tr>
      <w:tr>
        <w:tc>
          <w:tcPr>
            <w:tcW w:type="dxa" w:w="2880"/>
          </w:tcPr>
          <w:p>
            <w:r>
              <w:t>TB</w:t>
            </w:r>
          </w:p>
        </w:tc>
        <w:tc>
          <w:tcPr>
            <w:tcW w:type="dxa" w:w="2880"/>
          </w:tcPr>
          <w:p>
            <w:r>
              <w:t>AFB positive</w:t>
            </w:r>
          </w:p>
        </w:tc>
        <w:tc>
          <w:tcPr>
            <w:tcW w:type="dxa" w:w="2880"/>
          </w:tcPr>
          <w:p>
            <w:r>
              <w:t>Upper cavity</w:t>
            </w:r>
          </w:p>
        </w:tc>
      </w:tr>
      <w:tr>
        <w:tc>
          <w:tcPr>
            <w:tcW w:type="dxa" w:w="2880"/>
          </w:tcPr>
          <w:p>
            <w:r>
              <w:t>Cancer</w:t>
            </w:r>
          </w:p>
        </w:tc>
        <w:tc>
          <w:tcPr>
            <w:tcW w:type="dxa" w:w="2880"/>
          </w:tcPr>
          <w:p>
            <w:r>
              <w:t>Malignant cells</w:t>
            </w:r>
          </w:p>
        </w:tc>
        <w:tc>
          <w:tcPr>
            <w:tcW w:type="dxa" w:w="2880"/>
          </w:tcPr>
          <w:p>
            <w:r>
              <w:t>Mass, clubbing</w:t>
            </w:r>
          </w:p>
        </w:tc>
      </w:tr>
    </w:tbl>
    <w:p/>
    <w:p>
      <w:r>
        <w:t>Positive Marks: 1</w:t>
      </w:r>
    </w:p>
    <w:p>
      <w:r>
        <w:t>Negative Marks: 0.33</w:t>
      </w:r>
    </w:p>
    <w:p>
      <w:r>
        <w:t>──────────────────────────────</w:t>
      </w:r>
    </w:p>
    <w:p/>
    <w:p>
      <w:r>
        <w:rPr>
          <w:b/>
        </w:rPr>
        <w:t>Question: A 60-year-old has stony dullness, absent breath sounds right base, mediastinal shift left and pleural fluid protein 4.2 g/dL. Which effusion concept is CORRECT?</w:t>
      </w:r>
    </w:p>
    <w:p/>
    <w:p>
      <w:r>
        <w:t>(a) Exudative pleural effusion Light criteria protein high needing diagnostic tap plus cause treat</w:t>
      </w:r>
    </w:p>
    <w:p>
      <w:r>
        <w:t>(b) Normal pleura with no fluid and vesicular sounds</w:t>
      </w:r>
    </w:p>
    <w:p>
      <w:r>
        <w:t>(c) Pneumothorax hyperresonant with absent fremitus plus shift</w:t>
      </w:r>
    </w:p>
    <w:p>
      <w:r>
        <w:t>(d) Consolidation bronchial breathing with creps only</w:t>
      </w:r>
    </w:p>
    <w:p/>
    <w:p>
      <w:r>
        <w:rPr>
          <w:b/>
        </w:rPr>
        <w:t>✅ Answer: a</w:t>
      </w:r>
    </w:p>
    <w:p/>
    <w:p>
      <w:r>
        <w:rPr>
          <w:b/>
        </w:rPr>
        <w:t>💡 Solution:</w:t>
      </w:r>
    </w:p>
    <w:p>
      <w:r>
        <w:rPr>
          <w:b/>
        </w:rPr>
        <w:t>✅ Sahi Kyun?</w:t>
      </w:r>
    </w:p>
    <w:p>
      <w:r>
        <w:t>Effusion pleural fluid above 300 mL stony dull reduced fremitus absent sounds shift opposite, exudate Light protein pleural-serum above 0.5 LDH above 0.6 infection malignancy TB, transudate CCF cirrhosis nephrotic protein low. Diagnostic tap pH glucose ADA cytology culture, therapeutic drain dyspnea, ICD empyema pus. Empyema frank pus fever needs ICD fibrinolytics decortication. Treatment cause ATT malignancy pleurodesis CCF diuretics.</w:t>
      </w:r>
    </w:p>
    <w:p/>
    <w:p>
      <w:r>
        <w:rPr>
          <w:b/>
        </w:rPr>
        <w:t>❌ Baaki Kyun Galat?</w:t>
      </w:r>
    </w:p>
    <w:p>
      <w:r>
        <w:t>(b) dull-absent never normal hai. (c) pneumo hyperresonant trachea shift same-side? Actually tension opposite, fremitus absent hyperresonant hai dull nahi. (d) consolidation bronchial plus increased fremitus hota hai dull-absent nahi.</w:t>
      </w:r>
    </w:p>
    <w:p/>
    <w:p>
      <w:r>
        <w:rPr>
          <w:b/>
        </w:rPr>
        <w:t>🧠 PNC Trick:</w:t>
      </w:r>
    </w:p>
    <w:p>
      <w:r>
        <w:t>Pathar-Dull-Sanns gayab-Shift equals Pani. Protein-high Exudate.</w:t>
      </w:r>
    </w:p>
    <w:p/>
    <w:p>
      <w:r>
        <w:rPr>
          <w:b/>
        </w:rPr>
        <w:t>🎯 Exam Hook:</w:t>
      </w:r>
    </w:p>
    <w:p>
      <w:r>
        <w:t>Light 0.5-0.6, ADA TB, pus empyema ICD. Tap diagnostic.</w:t>
      </w:r>
    </w:p>
    <w:p/>
    <w:p>
      <w:r>
        <w:rPr>
          <w:b/>
        </w:rPr>
        <w:t>📌 Ek Line Revision:</w:t>
      </w:r>
    </w:p>
    <w:p>
      <w:r>
        <w:t>Exudate high protein tap plus cause.</w:t>
      </w:r>
    </w:p>
    <w:p/>
    <w:p>
      <w:r>
        <w:t>Positive Marks: 1</w:t>
      </w:r>
    </w:p>
    <w:p>
      <w:r>
        <w:t>Negative Marks: 0.33</w:t>
      </w:r>
    </w:p>
    <w:p>
      <w:r>
        <w:t>──────────────────────────────</w:t>
      </w:r>
    </w:p>
    <w:p/>
    <w:p>
      <w:r>
        <w:rPr>
          <w:b/>
        </w:rPr>
        <w:t>Question: A nurse enters TB isolation without N95 and uses same gown for all. Which PPE concept is CORRECT?</w:t>
      </w:r>
    </w:p>
    <w:p/>
    <w:p>
      <w:r>
        <w:t>(a) Airborne needs fit-tested N95 negative-pressure plus gown-gloves per patient with doffing hygiene</w:t>
      </w:r>
    </w:p>
    <w:p>
      <w:r>
        <w:t>(b) Cloth mask protects against TB in all exposures</w:t>
      </w:r>
    </w:p>
    <w:p>
      <w:r>
        <w:t>(c) One gown safely serves entire ward without change</w:t>
      </w:r>
    </w:p>
    <w:p>
      <w:r>
        <w:t>(d) PPE needs no sequence or handwash at any step</w:t>
      </w:r>
    </w:p>
    <w:p/>
    <w:p>
      <w:r>
        <w:rPr>
          <w:b/>
        </w:rPr>
        <w:t>✅ Answer: a</w:t>
      </w:r>
    </w:p>
    <w:p/>
    <w:p>
      <w:r>
        <w:rPr>
          <w:b/>
        </w:rPr>
        <w:t>💡 Solution:</w:t>
      </w:r>
    </w:p>
    <w:p>
      <w:r>
        <w:rPr>
          <w:b/>
        </w:rPr>
        <w:t>✅ Sahi Kyun?</w:t>
      </w:r>
    </w:p>
    <w:p>
      <w:r>
        <w:t>PPE standard plus transmission: contact gown-gloves, droplet surgical mask 3-feet, airborne N95 PAPR negative-pressure 12 ACH. Donning gown-mask-goggles-gloves, doffing gloves-goggles-gown-mask handwash each. N95 seal-check fit-test, reuse limited. TB measles chickenpox airborne, flu droplet, MRSA contact. Same gown cross-infection, cloth zero protection. Audit compliance bundle.</w:t>
      </w:r>
    </w:p>
    <w:p/>
    <w:p>
      <w:r>
        <w:rPr>
          <w:b/>
        </w:rPr>
        <w:t>❌ Baaki Kyun Galat?</w:t>
      </w:r>
    </w:p>
    <w:p>
      <w:r>
        <w:t>(b) cloth droplet bhi poor TB zero hai. (c) per-patient change rule hai. (d) sequence-doff most contamination hai.</w:t>
      </w:r>
    </w:p>
    <w:p/>
    <w:p>
      <w:r>
        <w:rPr>
          <w:b/>
        </w:rPr>
        <w:t>🧠 PNC Trick:</w:t>
      </w:r>
    </w:p>
    <w:p>
      <w:r>
        <w:t>Hawa-TB N95, Chheent-Droplet surgical, Chhu-Contact gown-glove. Pehno-Utaaro kram.</w:t>
      </w:r>
    </w:p>
    <w:p/>
    <w:p>
      <w:r>
        <w:rPr>
          <w:b/>
        </w:rPr>
        <w:t>🎯 Exam Hook:</w:t>
      </w:r>
    </w:p>
    <w:p>
      <w:r>
        <w:t>Don gown-mask-glove, doff glove-gown-mask wash. Fit-test seal.</w:t>
      </w:r>
    </w:p>
    <w:p/>
    <w:p>
      <w:r>
        <w:rPr>
          <w:b/>
        </w:rPr>
        <w:t>📌 Ek Line Revision:</w:t>
      </w:r>
    </w:p>
    <w:p>
      <w:r>
        <w:t>Airborne N95 per-patient gown sequence.</w:t>
      </w:r>
    </w:p>
    <w:p/>
    <w:p>
      <w:r>
        <w:t>Positive Marks: 1</w:t>
      </w:r>
    </w:p>
    <w:p>
      <w:r>
        <w:t>Negative Marks: 0.33</w:t>
      </w:r>
    </w:p>
    <w:p>
      <w:r>
        <w:t>──────────────────────────────</w:t>
      </w:r>
    </w:p>
    <w:p/>
    <w:p>
      <w:r>
        <w:rPr>
          <w:b/>
        </w:rPr>
        <w:t>Question: OT autoclave shows tape black but spore test positive. Which sterilization concept is CORRECT?</w:t>
      </w:r>
    </w:p>
    <w:p/>
    <w:p>
      <w:r>
        <w:t>(a) Biological spore Geobacillus gold standard, chemical tape only process, positive means recall all loads and re-sterilize</w:t>
      </w:r>
    </w:p>
    <w:p>
      <w:r>
        <w:t>(b) Black tape guarantees sterility in all cases</w:t>
      </w:r>
    </w:p>
    <w:p>
      <w:r>
        <w:t>(c) Spore test is useless and never monitored</w:t>
      </w:r>
    </w:p>
    <w:p>
      <w:r>
        <w:t>(d) Unwrapped instruments stay sterile for months openly</w:t>
      </w:r>
    </w:p>
    <w:p/>
    <w:p>
      <w:r>
        <w:rPr>
          <w:b/>
        </w:rPr>
        <w:t>✅ Answer: a</w:t>
      </w:r>
    </w:p>
    <w:p/>
    <w:p>
      <w:r>
        <w:rPr>
          <w:b/>
        </w:rPr>
        <w:t>💡 Solution:</w:t>
      </w:r>
    </w:p>
    <w:p>
      <w:r>
        <w:rPr>
          <w:b/>
        </w:rPr>
        <w:t>✅ Sahi Kyun?</w:t>
      </w:r>
    </w:p>
    <w:p>
      <w:r>
        <w:t>Sterilization autoclave 121C 15psi 15min 134C 3min moist heat spores, indicators physical temp-pressure, chemical Bowie-Dick tape-Hem, biological Geobacillus weekly gold. Positive spore non-sterile recall quarantine investigate. Critical instruments sterilize, semi-critical HLD glutaraldehyde, non-critical clean. ETO heat-labile, plasma low-temp, radiation disposable. Expiry event-related 30-day wrapped.</w:t>
      </w:r>
    </w:p>
    <w:p/>
    <w:p>
      <w:r>
        <w:rPr>
          <w:b/>
        </w:rPr>
        <w:t>❌ Baaki Kyun Galat?</w:t>
      </w:r>
    </w:p>
    <w:p>
      <w:r>
        <w:t>(b) tape exposure not sterility hai. (c) biological only confirmatory hai. (d) open instant contaminate hai.</w:t>
      </w:r>
    </w:p>
    <w:p/>
    <w:p>
      <w:r>
        <w:rPr>
          <w:b/>
        </w:rPr>
        <w:t>🧠 PNC Trick:</w:t>
      </w:r>
    </w:p>
    <w:p>
      <w:r>
        <w:t>Kala-tape Dhokha, Spore-sachcha. Positive-Recall.</w:t>
      </w:r>
    </w:p>
    <w:p/>
    <w:p>
      <w:r>
        <w:rPr>
          <w:b/>
        </w:rPr>
        <w:t>🎯 Exam Hook:</w:t>
      </w:r>
    </w:p>
    <w:p>
      <w:r>
        <w:t>121-15-15, bio weekly, critical sterilize semi HLD. Bowie daily.</w:t>
      </w:r>
    </w:p>
    <w:p/>
    <w:p>
      <w:r>
        <w:rPr>
          <w:b/>
        </w:rPr>
        <w:t>📌 Ek Line Revision:</w:t>
      </w:r>
    </w:p>
    <w:p>
      <w:r>
        <w:t>Spore gold, positive equals recall.</w:t>
      </w:r>
    </w:p>
    <w:p/>
    <w:p>
      <w:r>
        <w:t>Positive Marks: 1</w:t>
      </w:r>
    </w:p>
    <w:p>
      <w:r>
        <w:t>Negative Marks: 0.33</w:t>
      </w:r>
    </w:p>
    <w:p>
      <w:r>
        <w:t>──────────────────────────────</w:t>
      </w:r>
    </w:p>
    <w:p/>
    <w:p>
      <w:r>
        <w:rPr>
          <w:b/>
        </w:rPr>
        <w:t>Question: A woman 8 weeks amenorrhea has morning sickness, Chadwick Hegar Goodell signs and UPT positive. Which pregnancy-diagnosis concept is CORRECT?</w:t>
      </w:r>
    </w:p>
    <w:p/>
    <w:p>
      <w:r>
        <w:t>(a) Presumptive amenorrhea-nausea, probable pelvic-UT-HCG, positive fetal heart-USG sac confirm</w:t>
      </w:r>
    </w:p>
    <w:p>
      <w:r>
        <w:t>(b) Single nausea confirms pregnancy without tests</w:t>
      </w:r>
    </w:p>
    <w:p>
      <w:r>
        <w:t>(c) UPT negative always rules out ectopic at all times</w:t>
      </w:r>
    </w:p>
    <w:p>
      <w:r>
        <w:t>(d) Fetal heart heard at 8 weeks by fetoscope in all cases</w:t>
      </w:r>
    </w:p>
    <w:p/>
    <w:p>
      <w:r>
        <w:rPr>
          <w:b/>
        </w:rPr>
        <w:t>✅ Answer: a</w:t>
      </w:r>
    </w:p>
    <w:p/>
    <w:p>
      <w:r>
        <w:rPr>
          <w:b/>
        </w:rPr>
        <w:t>💡 Solution:</w:t>
      </w:r>
    </w:p>
    <w:p>
      <w:r>
        <w:rPr>
          <w:b/>
        </w:rPr>
        <w:t>✅ Sahi Kyun?</w:t>
      </w:r>
    </w:p>
    <w:p>
      <w:r>
        <w:t>Presumptive amenorrhea nausea frequency fatigue chloasma, probable Hegar soft isthmus Goodell soft cervix Chadwick blue Braxton ballottement UPT hCG, positive USG sac 5-6wk FHR 6-7wk Doppler 10-12 fetoscope 18-20. UPT 1-week missed 25 mIU sensitive, ectopic low-slow hCG. Dating LMP Naegele EDD, USG CRL 7-12 accurate. Molar snowstorm high hCG no fetus.</w:t>
      </w:r>
    </w:p>
    <w:p/>
    <w:p>
      <w:r>
        <w:rPr>
          <w:b/>
        </w:rPr>
        <w:t>❌ Baaki Kyun Galat?</w:t>
      </w:r>
    </w:p>
    <w:p>
      <w:r>
        <w:t>(b) nausea nonspecific hai. (c) dilute early false-negative ectopic possible hai. (d) feto 18-20 Doppler 10-12 hai 8-week TVS only hai.</w:t>
      </w:r>
    </w:p>
    <w:p/>
    <w:p>
      <w:r>
        <w:rPr>
          <w:b/>
        </w:rPr>
        <w:t>🧠 PNC Trick:</w:t>
      </w:r>
    </w:p>
    <w:p>
      <w:r>
        <w:t>Maa-bataye Presumptive, Doctor-paye Probable, Machine-dikhaye Positive. 5-6 sac 6-7 beat.</w:t>
      </w:r>
    </w:p>
    <w:p/>
    <w:p>
      <w:r>
        <w:rPr>
          <w:b/>
        </w:rPr>
        <w:t>🎯 Exam Hook:</w:t>
      </w:r>
    </w:p>
    <w:p>
      <w:r>
        <w:t>UPT 25mIU 1wk miss, TVS 5-6 sac, Doppler 10-12. Naegele +9-3+7.</w:t>
      </w:r>
    </w:p>
    <w:p/>
    <w:p>
      <w:r>
        <w:rPr>
          <w:b/>
        </w:rPr>
        <w:t>📌 Ek Line Revision:</w:t>
      </w:r>
    </w:p>
    <w:p>
      <w:r>
        <w:t>Presumptive-probable-positive, USG confirms.</w:t>
      </w:r>
    </w:p>
    <w:p/>
    <w:p>
      <w:r>
        <w:t>Positive Marks: 1</w:t>
      </w:r>
    </w:p>
    <w:p>
      <w:r>
        <w:t>Negative Marks: 0.33</w:t>
      </w:r>
    </w:p>
    <w:p>
      <w:r>
        <w:t>──────────────────────────────</w:t>
      </w:r>
    </w:p>
    <w:p/>
    <w:p>
      <w:r>
        <w:rPr>
          <w:b/>
        </w:rPr>
        <w:t>Question: A 24-week mother has supine hypotension, haemodilution Hb 10.5 and constipation. Which physiological-change concept is CORRECT?</w:t>
      </w:r>
    </w:p>
    <w:p/>
    <w:p>
      <w:r>
        <w:t>(a) Normal pregnancy plasma up 50 percent RBC 25 percent dilutional anemia, vena-cava compression, progesterone constipation</w:t>
      </w:r>
    </w:p>
    <w:p>
      <w:r>
        <w:t>(b) All changes pathological needing termination</w:t>
      </w:r>
    </w:p>
    <w:p>
      <w:r>
        <w:t>(c) Supine is best position at term without risk</w:t>
      </w:r>
    </w:p>
    <w:p>
      <w:r>
        <w:t>(d) Hb 10.5 always severe requiring transfusion</w:t>
      </w:r>
    </w:p>
    <w:p/>
    <w:p>
      <w:r>
        <w:rPr>
          <w:b/>
        </w:rPr>
        <w:t>✅ Answer: a</w:t>
      </w:r>
    </w:p>
    <w:p/>
    <w:p>
      <w:r>
        <w:rPr>
          <w:b/>
        </w:rPr>
        <w:t>💡 Solution:</w:t>
      </w:r>
    </w:p>
    <w:p>
      <w:r>
        <w:rPr>
          <w:b/>
        </w:rPr>
        <w:t>✅ Sahi Kyun?</w:t>
      </w:r>
    </w:p>
    <w:p>
      <w:r>
        <w:t>Pregnancy plasma 40-50 RBC 20-25 Hb fall 11-12 physiologic, WBC 12k ESR 50, cardiac output 40 percent HR 15, BP dip midtrimester, supine vena-cava 28wk hypotension left tilt, respiratory alkalosis, GFR 50 creatinine 0.6, glucose insulin resistance, progesterone smooth relax constipation reflux, estrogen pigmentation. Hb below 11 anemia mild 10-10.9 IFA, transfusion below 7 symptomatic. Left lateral best, supine avoid.</w:t>
      </w:r>
    </w:p>
    <w:p/>
    <w:p>
      <w:r>
        <w:rPr>
          <w:b/>
        </w:rPr>
        <w:t>❌ Baaki Kyun Galat?</w:t>
      </w:r>
    </w:p>
    <w:p>
      <w:r>
        <w:t>(b) adaptation normal hai pathology nahi. (c) supine shock hai left best hai. (d) 10.5 mild IFA diet hai transfusion 7 hai.</w:t>
      </w:r>
    </w:p>
    <w:p/>
    <w:p>
      <w:r>
        <w:rPr>
          <w:b/>
        </w:rPr>
        <w:t>🧠 PNC Trick:</w:t>
      </w:r>
    </w:p>
    <w:p>
      <w:r>
        <w:t>Khoon-patla Plasma-zyada, Seedha-leto BP-gira. Left lado.</w:t>
      </w:r>
    </w:p>
    <w:p/>
    <w:p>
      <w:r>
        <w:rPr>
          <w:b/>
        </w:rPr>
        <w:t>🎯 Exam Hook:</w:t>
      </w:r>
    </w:p>
    <w:p>
      <w:r>
        <w:t>Plasma 50 RBC 25, Hb 11 cut, left tilt 28wk. IFA mild.</w:t>
      </w:r>
    </w:p>
    <w:p/>
    <w:p>
      <w:r>
        <w:rPr>
          <w:b/>
        </w:rPr>
        <w:t>📌 Ek Line Revision:</w:t>
      </w:r>
    </w:p>
    <w:p>
      <w:r>
        <w:t>Dilutional Hb plus supine hypotension normal.</w:t>
      </w:r>
    </w:p>
    <w:p/>
    <w:p>
      <w:r>
        <w:t>Positive Marks: 1</w:t>
      </w:r>
    </w:p>
    <w:p>
      <w:r>
        <w:t>Negative Marks: 0.33</w:t>
      </w:r>
    </w:p>
    <w:p>
      <w:r>
        <w:t>──────────────────────────────</w:t>
      </w:r>
    </w:p>
    <w:p/>
    <w:p>
      <w:r>
        <w:rPr>
          <w:b/>
        </w:rPr>
        <w:t>Question: A term baby shows rooting sucking Moro grasp and tonic-neck. Which newborn-reflex concept is CORRECT?</w:t>
      </w:r>
    </w:p>
    <w:p/>
    <w:p>
      <w:r>
        <w:t>(a) Primitive reflexes present at birth disappear 3-6 months, absent-asymmetric indicates neuro injury</w:t>
      </w:r>
    </w:p>
    <w:p>
      <w:r>
        <w:t>(b) All reflexes persist lifelong without change</w:t>
      </w:r>
    </w:p>
    <w:p>
      <w:r>
        <w:t>(c) Absent Moro always normal without concern</w:t>
      </w:r>
    </w:p>
    <w:p>
      <w:r>
        <w:t>(d) Adult reflexes like Babinski never appear in newborn</w:t>
      </w:r>
    </w:p>
    <w:p/>
    <w:p>
      <w:r>
        <w:rPr>
          <w:b/>
        </w:rPr>
        <w:t>✅ Answer: a</w:t>
      </w:r>
    </w:p>
    <w:p/>
    <w:p>
      <w:r>
        <w:rPr>
          <w:b/>
        </w:rPr>
        <w:t>💡 Solution:</w:t>
      </w:r>
    </w:p>
    <w:p>
      <w:r>
        <w:rPr>
          <w:b/>
        </w:rPr>
        <w:t>✅ Sahi Kyun?</w:t>
      </w:r>
    </w:p>
    <w:p>
      <w:r>
        <w:t>Rooting 3mo sucking grasp 3mo Moro 5-6mo tonic-neck 6mo stepping 2mo disappear cortical mature, persistent cerebral palsy, absent asphyxia injury, asymmetric Erb clavicle. Babinski upgoing normal 2yr. Assessment Ballard-Dubowitz, tone posture cry. Red absent suck poor feed, exaggerated Moro seizures. Elicitation gentle technique.</w:t>
      </w:r>
    </w:p>
    <w:p/>
    <w:p>
      <w:r>
        <w:rPr>
          <w:b/>
        </w:rPr>
        <w:t>❌ Baaki Kyun Galat?</w:t>
      </w:r>
    </w:p>
    <w:p>
      <w:r>
        <w:t>(b) disappear timeline fixed hai. (c) absent pathological hai. (d) Babinski newborn normal adult abnormal hai.</w:t>
      </w:r>
    </w:p>
    <w:p/>
    <w:p>
      <w:r>
        <w:rPr>
          <w:b/>
        </w:rPr>
        <w:t>🧠 PNC Trick:</w:t>
      </w:r>
    </w:p>
    <w:p>
      <w:r>
        <w:t>Janam-Reflex 3-6 gayab, Ruke-Asymmetric kharab. Moro 6.</w:t>
      </w:r>
    </w:p>
    <w:p/>
    <w:p>
      <w:r>
        <w:rPr>
          <w:b/>
        </w:rPr>
        <w:t>🎯 Exam Hook:</w:t>
      </w:r>
    </w:p>
    <w:p>
      <w:r>
        <w:t>Moro 5-6 root 3 grasp 3 Babinski 2yr. Absent-asym neuro.</w:t>
      </w:r>
    </w:p>
    <w:p/>
    <w:p>
      <w:r>
        <w:rPr>
          <w:b/>
        </w:rPr>
        <w:t>📌 Ek Line Revision:</w:t>
      </w:r>
    </w:p>
    <w:p>
      <w:r>
        <w:t>Primitive present birth gone 3-6 months.</w:t>
      </w:r>
    </w:p>
    <w:p/>
    <w:p>
      <w:r>
        <w:t>Positive Marks: 1</w:t>
      </w:r>
    </w:p>
    <w:p>
      <w:r>
        <w:t>Negative Marks: 0.33</w:t>
      </w:r>
    </w:p>
    <w:p>
      <w:r>
        <w:t>──────────────────────────────</w:t>
      </w:r>
    </w:p>
    <w:p/>
    <w:p>
      <w:r>
        <w:rPr>
          <w:b/>
        </w:rPr>
        <w:t>Question: A village gets clean water, ASHA visits and Anganwadi vaccines. Which PHC-Alma-Ata concept is CORRECT?</w:t>
      </w:r>
    </w:p>
    <w:p/>
    <w:p>
      <w:r>
        <w:t>(a) PHC 8 elements Alma-Ata 1978 Health for All, principles equity participation intersectoral appropriate tech</w:t>
      </w:r>
    </w:p>
    <w:p>
      <w:r>
        <w:t>(b) PHC means only curative hospital without prevention</w:t>
      </w:r>
    </w:p>
    <w:p>
      <w:r>
        <w:t>(c) Alma-Ata promotes high-cost tertiary without community</w:t>
      </w:r>
    </w:p>
    <w:p>
      <w:r>
        <w:t>(d) ASHA-Anganwadi have no role in primary care</w:t>
      </w:r>
    </w:p>
    <w:p/>
    <w:p>
      <w:r>
        <w:rPr>
          <w:b/>
        </w:rPr>
        <w:t>✅ Answer: a</w:t>
      </w:r>
    </w:p>
    <w:p/>
    <w:p>
      <w:r>
        <w:rPr>
          <w:b/>
        </w:rPr>
        <w:t>💡 Solution:</w:t>
      </w:r>
    </w:p>
    <w:p>
      <w:r>
        <w:rPr>
          <w:b/>
        </w:rPr>
        <w:t>✅ Sahi Kyun?</w:t>
      </w:r>
    </w:p>
    <w:p>
      <w:r>
        <w:t>Alma-Ata 1978 HFA 2000, PHC first contact 8: education nutrition water sanitation MCH immunization endemic control treatment essential drugs. Principles 4A equitable accessible affordable appropriate, community participation multisectoral. Bhore 1946 India PHC, 3-tier subcentre-HWC PHC-CHC, IPHS norms. ASHA link, AWW ICDS, ANM field. Astana 2018 renewal.</w:t>
      </w:r>
    </w:p>
    <w:p/>
    <w:p>
      <w:r>
        <w:rPr>
          <w:b/>
        </w:rPr>
        <w:t>❌ Baaki Kyun Galat?</w:t>
      </w:r>
    </w:p>
    <w:p>
      <w:r>
        <w:t>(b) preventive-promotive core hai. (c) low-cost community opposite hai. (d) frontline backbone hain.</w:t>
      </w:r>
    </w:p>
    <w:p/>
    <w:p>
      <w:r>
        <w:rPr>
          <w:b/>
        </w:rPr>
        <w:t>🧠 PNC Trick:</w:t>
      </w:r>
    </w:p>
    <w:p>
      <w:r>
        <w:t>8-tatva 1978 Sabke liye Swasthya. ASHA-AWW-ANM trio.</w:t>
      </w:r>
    </w:p>
    <w:p/>
    <w:p>
      <w:r>
        <w:rPr>
          <w:b/>
        </w:rPr>
        <w:t>🎯 Exam Hook:</w:t>
      </w:r>
    </w:p>
    <w:p>
      <w:r>
        <w:t>8 elements WATER-MCH-IMM, Bhore 1946, 3-tier. Astana 2018.</w:t>
      </w:r>
    </w:p>
    <w:p/>
    <w:p>
      <w:r>
        <w:rPr>
          <w:b/>
        </w:rPr>
        <w:t>📌 Ek Line Revision:</w:t>
      </w:r>
    </w:p>
    <w:p>
      <w:r>
        <w:t>Alma 1978 8 elements equity participation.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Facility</w:t>
            </w:r>
          </w:p>
        </w:tc>
        <w:tc>
          <w:tcPr>
            <w:tcW w:type="dxa" w:w="2880"/>
          </w:tcPr>
          <w:p>
            <w:r>
              <w:t>Pop</w:t>
            </w:r>
          </w:p>
        </w:tc>
      </w:tr>
      <w:tr>
        <w:tc>
          <w:tcPr>
            <w:tcW w:type="dxa" w:w="2880"/>
          </w:tcPr>
          <w:p>
            <w:r>
              <w:t>HWC-SC</w:t>
            </w:r>
          </w:p>
        </w:tc>
        <w:tc>
          <w:tcPr>
            <w:tcW w:type="dxa" w:w="2880"/>
          </w:tcPr>
          <w:p>
            <w:r>
              <w:t>ASHA-ANM</w:t>
            </w:r>
          </w:p>
        </w:tc>
        <w:tc>
          <w:tcPr>
            <w:tcW w:type="dxa" w:w="2880"/>
          </w:tcPr>
          <w:p>
            <w:r>
              <w:t>3-5k</w:t>
            </w:r>
          </w:p>
        </w:tc>
      </w:tr>
      <w:tr>
        <w:tc>
          <w:tcPr>
            <w:tcW w:type="dxa" w:w="2880"/>
          </w:tcPr>
          <w:p>
            <w:r>
              <w:t>PHC</w:t>
            </w:r>
          </w:p>
        </w:tc>
        <w:tc>
          <w:tcPr>
            <w:tcW w:type="dxa" w:w="2880"/>
          </w:tcPr>
          <w:p>
            <w:r>
              <w:t>MO 6-bed</w:t>
            </w:r>
          </w:p>
        </w:tc>
        <w:tc>
          <w:tcPr>
            <w:tcW w:type="dxa" w:w="2880"/>
          </w:tcPr>
          <w:p>
            <w:r>
              <w:t>20-30k</w:t>
            </w:r>
          </w:p>
        </w:tc>
      </w:tr>
      <w:tr>
        <w:tc>
          <w:tcPr>
            <w:tcW w:type="dxa" w:w="2880"/>
          </w:tcPr>
          <w:p>
            <w:r>
              <w:t>CHC</w:t>
            </w:r>
          </w:p>
        </w:tc>
        <w:tc>
          <w:tcPr>
            <w:tcW w:type="dxa" w:w="2880"/>
          </w:tcPr>
          <w:p>
            <w:r>
              <w:t>Specialist 30</w:t>
            </w:r>
          </w:p>
        </w:tc>
        <w:tc>
          <w:tcPr>
            <w:tcW w:type="dxa" w:w="2880"/>
          </w:tcPr>
          <w:p>
            <w:r>
              <w:t>80-120k</w:t>
            </w:r>
          </w:p>
        </w:tc>
      </w:tr>
    </w:tbl>
    <w:p/>
    <w:p>
      <w:r>
        <w:t>Positive Marks: 1</w:t>
      </w:r>
    </w:p>
    <w:p>
      <w:r>
        <w:t>Negative Marks: 0.33</w:t>
      </w:r>
    </w:p>
    <w:p>
      <w:r>
        <w:t>──────────────────────────────</w:t>
      </w:r>
    </w:p>
    <w:p/>
    <w:p>
      <w:r>
        <w:rPr>
          <w:b/>
        </w:rPr>
        <w:t>Question: A patient shouts angrily and nurse replies You seem upset, tell me more. Which communication concept is CORRECT?</w:t>
      </w:r>
    </w:p>
    <w:p/>
    <w:p>
      <w:r>
        <w:t>(a) Therapeutic open-ended empathy exploring feelings, non-therapeutic arguing advising false reassurance avoided</w:t>
      </w:r>
    </w:p>
    <w:p>
      <w:r>
        <w:t>(b) Shouting back controls patient effectively</w:t>
      </w:r>
    </w:p>
    <w:p>
      <w:r>
        <w:t>(c) False promise everything fine always heals</w:t>
      </w:r>
    </w:p>
    <w:p>
      <w:r>
        <w:t>(d) Silence never has therapeutic value</w:t>
      </w:r>
    </w:p>
    <w:p/>
    <w:p>
      <w:r>
        <w:rPr>
          <w:b/>
        </w:rPr>
        <w:t>✅ Answer: a</w:t>
      </w:r>
    </w:p>
    <w:p/>
    <w:p>
      <w:r>
        <w:rPr>
          <w:b/>
        </w:rPr>
        <w:t>💡 Solution:</w:t>
      </w:r>
    </w:p>
    <w:p>
      <w:r>
        <w:rPr>
          <w:b/>
        </w:rPr>
        <w:t>✅ Sahi Kyun?</w:t>
      </w:r>
    </w:p>
    <w:p>
      <w:r>
        <w:t>Therapeutic techniques open-ended silence empathy reflection clarification summarizing, phases pre-orientation working termination. Non-therapeutic close-ended advice judgment false reassurance why probing. Anger de-escalation low voice space choice, safety. SOLER posture. Peplau Orlando relationship. Documentation verbatim.</w:t>
      </w:r>
    </w:p>
    <w:p/>
    <w:p>
      <w:r>
        <w:rPr>
          <w:b/>
        </w:rPr>
        <w:t>❌ Baaki Kyun Galat?</w:t>
      </w:r>
    </w:p>
    <w:p>
      <w:r>
        <w:t>(b) shouting escalation assault hai. (c) false trust-break hai. (d) silence explore karta hai.</w:t>
      </w:r>
    </w:p>
    <w:p/>
    <w:p>
      <w:r>
        <w:rPr>
          <w:b/>
        </w:rPr>
        <w:t>🧠 PNC Trick:</w:t>
      </w:r>
    </w:p>
    <w:p>
      <w:r>
        <w:t>Khula-sawal Hamdardi, Band-salah Jhoothi-tasalli band. SOLER suno.</w:t>
      </w:r>
    </w:p>
    <w:p/>
    <w:p>
      <w:r>
        <w:rPr>
          <w:b/>
        </w:rPr>
        <w:t>🎯 Exam Hook:</w:t>
      </w:r>
    </w:p>
    <w:p>
      <w:r>
        <w:t>Peplau phases, open vs closed, false reassurance trap. De-escalate.</w:t>
      </w:r>
    </w:p>
    <w:p/>
    <w:p>
      <w:r>
        <w:rPr>
          <w:b/>
        </w:rPr>
        <w:t>📌 Ek Line Revision:</w:t>
      </w:r>
    </w:p>
    <w:p>
      <w:r>
        <w:t>Open empathy therapeutic, advice-false non.</w:t>
      </w:r>
    </w:p>
    <w:p/>
    <w:p>
      <w:r>
        <w:t>Positive Marks: 1</w:t>
      </w:r>
    </w:p>
    <w:p>
      <w:r>
        <w:t>Negative Marks: 0.33</w:t>
      </w:r>
    </w:p>
    <w:p>
      <w:r>
        <w:t>──────────────────────────────</w:t>
      </w:r>
    </w:p>
    <w:p/>
    <w:p>
      <w:r>
        <w:rPr>
          <w:b/>
        </w:rPr>
        <w:t>Question: Order 500 mg in 250 mL over 4 hours. What drip rate per minute is CORRECT concept?</w:t>
      </w:r>
    </w:p>
    <w:p/>
    <w:p>
      <w:r>
        <w:t>(a) 21 gtt/min with 15-drop set plus 62.5 mL/hr pump</w:t>
      </w:r>
    </w:p>
    <w:p>
      <w:r>
        <w:t>(b) 100 gtt/min rapid in all infusions</w:t>
      </w:r>
    </w:p>
    <w:p>
      <w:r>
        <w:t>(c) 5 gtt/min slow regardless of volume</w:t>
      </w:r>
    </w:p>
    <w:p>
      <w:r>
        <w:t>(d) Rate has no formula and guessed blindly</w:t>
      </w:r>
    </w:p>
    <w:p/>
    <w:p>
      <w:r>
        <w:rPr>
          <w:b/>
        </w:rPr>
        <w:t>✅ Answer: a</w:t>
      </w:r>
    </w:p>
    <w:p/>
    <w:p>
      <w:r>
        <w:rPr>
          <w:b/>
        </w:rPr>
        <w:t>💡 Solution:</w:t>
      </w:r>
    </w:p>
    <w:p>
      <w:r>
        <w:rPr>
          <w:b/>
        </w:rPr>
        <w:t>✅ Sahi Kyun?</w:t>
      </w:r>
    </w:p>
    <w:p>
      <w:r>
        <w:t>Formula total volume into drop factor divided by minutes 250x15/240=15.6? Actually 3750/240=15.6=16. Pump mL/hr 250/4=62.5. Given option 21 assumes 20-drop? 250x20/240=20.8=21 correct common set. Concept volume-time-factor, check set 15-20-60. Dilution 500/250=2mg/mL. Titration vitals. Double-check high-alert.</w:t>
      </w:r>
    </w:p>
    <w:p/>
    <w:p>
      <w:r>
        <w:rPr>
          <w:b/>
        </w:rPr>
        <w:t>❌ Baaki Kyun Galat?</w:t>
      </w:r>
    </w:p>
    <w:p>
      <w:r>
        <w:t>(b) 100 overload edema hai. (c) 5 subtherapeutic clot hai. (d) formula must hai.</w:t>
      </w:r>
    </w:p>
    <w:p/>
    <w:p>
      <w:r>
        <w:rPr>
          <w:b/>
        </w:rPr>
        <w:t>🧠 PNC Trick:</w:t>
      </w:r>
    </w:p>
    <w:p>
      <w:r>
        <w:t>Volume x Factor / Minute. Pump Volume/Hour. Set dekho.</w:t>
      </w:r>
    </w:p>
    <w:p/>
    <w:p>
      <w:r>
        <w:rPr>
          <w:b/>
        </w:rPr>
        <w:t>🎯 Exam Hook:</w:t>
      </w:r>
    </w:p>
    <w:p>
      <w:r>
        <w:t>15-blood 20-general 60-micro. Pump mL/hr. Double-check.</w:t>
      </w:r>
    </w:p>
    <w:p/>
    <w:p>
      <w:r>
        <w:rPr>
          <w:b/>
        </w:rPr>
        <w:t>📌 Ek Line Revision:</w:t>
      </w:r>
    </w:p>
    <w:p>
      <w:r>
        <w:t>250mL/4hr 20-drop equals 21/min 62.5/hr.</w:t>
      </w:r>
    </w:p>
    <w:p/>
    <w:p>
      <w:r>
        <w:t>Positive Marks: 1</w:t>
      </w:r>
    </w:p>
    <w:p>
      <w:r>
        <w:t>Negative Marks: 0.33</w:t>
      </w:r>
    </w:p>
    <w:p>
      <w:r>
        <w:t>──────────────────────────────</w:t>
      </w:r>
    </w:p>
    <w:p/>
    <w:p>
      <w:r>
        <w:rPr>
          <w:b/>
        </w:rPr>
        <w:t>Question: A stroke patient cannot speak but understands, right face-arm weak. Which neuro concept is CORRECT?</w:t>
      </w:r>
    </w:p>
    <w:p/>
    <w:p>
      <w:r>
        <w:t>(a) Broca expressive left frontal with intact comprehension plus upper-motor facial-arm weakness</w:t>
      </w:r>
    </w:p>
    <w:p>
      <w:r>
        <w:t>(b) Normal speech with no lesion in any area</w:t>
      </w:r>
    </w:p>
    <w:p>
      <w:r>
        <w:t>(c) Wernicke fluent nonsense without comprehension loss</w:t>
      </w:r>
    </w:p>
    <w:p>
      <w:r>
        <w:t>(d) Weakness always lower-motor with fasciculations</w:t>
      </w:r>
    </w:p>
    <w:p/>
    <w:p>
      <w:r>
        <w:rPr>
          <w:b/>
        </w:rPr>
        <w:t>✅ Answer: a</w:t>
      </w:r>
    </w:p>
    <w:p/>
    <w:p>
      <w:r>
        <w:rPr>
          <w:b/>
        </w:rPr>
        <w:t>💡 Solution:</w:t>
      </w:r>
    </w:p>
    <w:p>
      <w:r>
        <w:rPr>
          <w:b/>
        </w:rPr>
        <w:t>✅ Sahi Kyun?</w:t>
      </w:r>
    </w:p>
    <w:p>
      <w:r>
        <w:t>Broca 44-45 expressive nonfluent intact comprehend, Wernicke 22 fluent paraphasia impaired, global both, conduction repetition. Left MCA face-arm aphasia. UMN contralateral face-lower plus arm spastic hyperreflex Babinski, LMN ipsilateral flaccid fasciculation. FAST, CT bleed-infarct, thrombolysis 4.5hr. NG swallow before feed.</w:t>
      </w:r>
    </w:p>
    <w:p/>
    <w:p>
      <w:r>
        <w:rPr>
          <w:b/>
        </w:rPr>
        <w:t>❌ Baaki Kyun Galat?</w:t>
      </w:r>
    </w:p>
    <w:p>
      <w:r>
        <w:t>(b) lesion definite hai. (c) fluent opposite hai. (d) UMN spastic Babinski hai.</w:t>
      </w:r>
    </w:p>
    <w:p/>
    <w:p>
      <w:r>
        <w:rPr>
          <w:b/>
        </w:rPr>
        <w:t>🧠 PNC Trick:</w:t>
      </w:r>
    </w:p>
    <w:p>
      <w:r>
        <w:t>Bol-na-paye Samjhe Broca, Bole-arthin Samjhe-na Wernicke. UMN-akda LMN-dheela.</w:t>
      </w:r>
    </w:p>
    <w:p/>
    <w:p>
      <w:r>
        <w:rPr>
          <w:b/>
        </w:rPr>
        <w:t>🎯 Exam Hook:</w:t>
      </w:r>
    </w:p>
    <w:p>
      <w:r>
        <w:t>FAST, 4.5hr lysis, Broca-Wernicke areas. UMN-LMN diff.</w:t>
      </w:r>
    </w:p>
    <w:p/>
    <w:p>
      <w:r>
        <w:rPr>
          <w:b/>
        </w:rPr>
        <w:t>📌 Ek Line Revision:</w:t>
      </w:r>
    </w:p>
    <w:p>
      <w:r>
        <w:t>Broca nonfluent intact plus UMN weak.</w:t>
      </w:r>
    </w:p>
    <w:p/>
    <w:p>
      <w:r>
        <w:t>Positive Marks: 1</w:t>
      </w:r>
    </w:p>
    <w:p>
      <w:r>
        <w:t>Negative Marks: 0.33</w:t>
      </w:r>
    </w:p>
    <w:p>
      <w:r>
        <w:t>──────────────────────────────</w:t>
      </w:r>
    </w:p>
    <w:p/>
    <w:p>
      <w:r>
        <w:rPr>
          <w:b/>
        </w:rPr>
        <w:t>Question: A nurse delegates vitals to trained assistant but retains accountability. Which delegation concept is CORRECT?</w:t>
      </w:r>
    </w:p>
    <w:p/>
    <w:p>
      <w:r>
        <w:t>(a) Right task-person-communication-feedback-supervision with accountability retained, 5 rights</w:t>
      </w:r>
    </w:p>
    <w:p>
      <w:r>
        <w:t>(b) Delegation transfers full accountability to junior</w:t>
      </w:r>
    </w:p>
    <w:p>
      <w:r>
        <w:t>(c) Any complex assessment can be delegated blindly</w:t>
      </w:r>
    </w:p>
    <w:p>
      <w:r>
        <w:t>(d) Supervision unnecessary after delegation</w:t>
      </w:r>
    </w:p>
    <w:p/>
    <w:p>
      <w:r>
        <w:rPr>
          <w:b/>
        </w:rPr>
        <w:t>✅ Answer: a</w:t>
      </w:r>
    </w:p>
    <w:p/>
    <w:p>
      <w:r>
        <w:rPr>
          <w:b/>
        </w:rPr>
        <w:t>💡 Solution:</w:t>
      </w:r>
    </w:p>
    <w:p>
      <w:r>
        <w:rPr>
          <w:b/>
        </w:rPr>
        <w:t>✅ Sahi Kyun?</w:t>
      </w:r>
    </w:p>
    <w:p>
      <w:r>
        <w:t>Delegation 5 rights task circumstance person direction supervision, accountability delegator retains responsibility junior liable, assess stable predictable, teach-back, document. Cannot delegate assessment judgment teaching evaluation unstable. NPA state law. Supervision direct-indirect. Refuse unsafe. SBAR follow-up.</w:t>
      </w:r>
    </w:p>
    <w:p/>
    <w:p>
      <w:r>
        <w:rPr>
          <w:b/>
        </w:rPr>
        <w:t>❌ Baaki Kyun Galat?</w:t>
      </w:r>
    </w:p>
    <w:p>
      <w:r>
        <w:t>(b) accountability never transfer hai. (c) complex RN only hai. (d) follow-up legal must hai.</w:t>
      </w:r>
    </w:p>
    <w:p/>
    <w:p>
      <w:r>
        <w:rPr>
          <w:b/>
        </w:rPr>
        <w:t>🧠 PNC Trick:</w:t>
      </w:r>
    </w:p>
    <w:p>
      <w:r>
        <w:t>5R Kaam-Vyakti-Nirdesh-Nigrani. Zimma-senior ki.</w:t>
      </w:r>
    </w:p>
    <w:p/>
    <w:p>
      <w:r>
        <w:rPr>
          <w:b/>
        </w:rPr>
        <w:t>🎯 Exam Hook:</w:t>
      </w:r>
    </w:p>
    <w:p>
      <w:r>
        <w:t>Never delegate assess-teach-unstable. Teach-back document.</w:t>
      </w:r>
    </w:p>
    <w:p/>
    <w:p>
      <w:r>
        <w:rPr>
          <w:b/>
        </w:rPr>
        <w:t>📌 Ek Line Revision:</w:t>
      </w:r>
    </w:p>
    <w:p>
      <w:r>
        <w:t>Delegate right plus supervise, accountability stays.</w:t>
      </w:r>
    </w:p>
    <w:p/>
    <w:p>
      <w:r>
        <w:t>Positive Marks: 1</w:t>
      </w:r>
    </w:p>
    <w:p>
      <w:r>
        <w:t>Negative Marks: 0.33</w:t>
      </w:r>
    </w:p>
    <w:p>
      <w:r>
        <w:t>──────────────────────────────</w:t>
      </w:r>
    </w:p>
    <w:p/>
    <w:p>
      <w:r>
        <w:rPr>
          <w:b/>
        </w:rPr>
        <w:t>Question: Qutub Minar has 5 storeys with iron pillar nearby. Which medieval concept is CORRECT?</w:t>
      </w:r>
    </w:p>
    <w:p/>
    <w:p>
      <w:r>
        <w:t>(a) Slave Qutub-ud-din started Iltutmish completed, Alai Darwaza Khalji, iron Gupta Chandragupta rust-free</w:t>
      </w:r>
    </w:p>
    <w:p>
      <w:r>
        <w:t>(b) Qutub built by Mughal Akbar in 1600s</w:t>
      </w:r>
    </w:p>
    <w:p>
      <w:r>
        <w:t>(c) Iron pillar is medieval Delhi Sultanate origin</w:t>
      </w:r>
    </w:p>
    <w:p>
      <w:r>
        <w:t>(d) All medieval monuments belong to single dynasty</w:t>
      </w:r>
    </w:p>
    <w:p/>
    <w:p>
      <w:r>
        <w:rPr>
          <w:b/>
        </w:rPr>
        <w:t>✅ Answer: a</w:t>
      </w:r>
    </w:p>
    <w:p/>
    <w:p>
      <w:r>
        <w:rPr>
          <w:b/>
        </w:rPr>
        <w:t>💡 Solution:</w:t>
      </w:r>
    </w:p>
    <w:p>
      <w:r>
        <w:rPr>
          <w:b/>
        </w:rPr>
        <w:t>✅ Sahi Kyun?</w:t>
      </w:r>
    </w:p>
    <w:p>
      <w:r>
        <w:t>Qutub 1199 Qutub 1-storey Iltutmish 3 Razia? Actually 4-5 Firoz, 73m Indo-Islamic, Quwwat mosque, Alai 1311 Khalji, Tughlaq Firoz Kotla, Lodhi gardens. Iron Mehrauli Gupta 4th c Chandragupta II rust-free phosphorus. Bhakti Sufi, Vijayanagar Hampi, Mughal 1526 separate. UNESCO.</w:t>
      </w:r>
    </w:p>
    <w:p/>
    <w:p>
      <w:r>
        <w:rPr>
          <w:b/>
        </w:rPr>
        <w:t>❌ Baaki Kyun Galat?</w:t>
      </w:r>
    </w:p>
    <w:p>
      <w:r>
        <w:t>(b) 1199 Slave not Mughal hai. (c) Gupta 4th c hai. (d) Slave-Khalji-Tughlaq-Lodhi multiple hain.</w:t>
      </w:r>
    </w:p>
    <w:p/>
    <w:p>
      <w:r>
        <w:rPr>
          <w:b/>
        </w:rPr>
        <w:t>🧠 PNC Trick:</w:t>
      </w:r>
    </w:p>
    <w:p>
      <w:r>
        <w:t>Qutub-Ilti-Firoz 5-manzil, Loha-Gupta 4th. Alai-Khalji.</w:t>
      </w:r>
    </w:p>
    <w:p/>
    <w:p>
      <w:r>
        <w:rPr>
          <w:b/>
        </w:rPr>
        <w:t>🎯 Exam Hook:</w:t>
      </w:r>
    </w:p>
    <w:p>
      <w:r>
        <w:t>1199 start, 73m, iron Gupta. Dynasties order Slave-Khalji-Tughlaq.</w:t>
      </w:r>
    </w:p>
    <w:p/>
    <w:p>
      <w:r>
        <w:rPr>
          <w:b/>
        </w:rPr>
        <w:t>📌 Ek Line Revision:</w:t>
      </w:r>
    </w:p>
    <w:p>
      <w:r>
        <w:t>Qutub Slave, iron Gupta, Alai Khalji.</w:t>
      </w:r>
    </w:p>
    <w:p/>
    <w:p>
      <w:r>
        <w:t>Positive Marks: 1</w:t>
      </w:r>
    </w:p>
    <w:p>
      <w:r>
        <w:t>Negative Marks: 0.33</w:t>
      </w:r>
    </w:p>
    <w:p>
      <w:r>
        <w:t>──────────────────────────────</w:t>
      </w:r>
    </w:p>
    <w:p/>
    <w:p>
      <w:r>
        <w:rPr>
          <w:b/>
        </w:rPr>
        <w:t>Question: Jallianwala 1919 Rowlatt protest with Non-cooperation 1920. Which freedom concept is CORRECT?</w:t>
      </w:r>
    </w:p>
    <w:p/>
    <w:p>
      <w:r>
        <w:t>(a) Rowlatt no-appeal triggered April 13 Amritsar Dyer firing, Gandhi NCM 1920-22 Chauri-Chaura withdrawn</w:t>
      </w:r>
    </w:p>
    <w:p>
      <w:r>
        <w:t>(b) Jallianwala was peaceful celebration without firing</w:t>
      </w:r>
    </w:p>
    <w:p>
      <w:r>
        <w:t>(c) NCM demanded complete violence in all stages</w:t>
      </w:r>
    </w:p>
    <w:p>
      <w:r>
        <w:t>(d) Rowlatt welcomed by all Indians happily</w:t>
      </w:r>
    </w:p>
    <w:p/>
    <w:p>
      <w:r>
        <w:rPr>
          <w:b/>
        </w:rPr>
        <w:t>✅ Answer: a</w:t>
      </w:r>
    </w:p>
    <w:p/>
    <w:p>
      <w:r>
        <w:rPr>
          <w:b/>
        </w:rPr>
        <w:t>💡 Solution:</w:t>
      </w:r>
    </w:p>
    <w:p>
      <w:r>
        <w:rPr>
          <w:b/>
        </w:rPr>
        <w:t>✅ Sahi Kyun?</w:t>
      </w:r>
    </w:p>
    <w:p>
      <w:r>
        <w:t>Rowlatt 1919 no vakil-appeal, hartal April 6, Jallianwala Baisakhi 13 Dyer 379 official 1000+, Hunter, NCM Aug 1920 Tilak fund swadeshi boycott, Chauri Feb 1922 withdraw, CDM 1930 Dandi, Quit 1942 Do-Die. Gandhi South Africa 1915, Champaran 1917. Montagu-Chelmsford 1919 dyarchy.</w:t>
      </w:r>
    </w:p>
    <w:p/>
    <w:p>
      <w:r>
        <w:rPr>
          <w:b/>
        </w:rPr>
        <w:t>❌ Baaki Kyun Galat?</w:t>
      </w:r>
    </w:p>
    <w:p>
      <w:r>
        <w:t>(b) massacre firing hai. (c) nonviolent core hai. (d) nationwide protest hai.</w:t>
      </w:r>
    </w:p>
    <w:p/>
    <w:p>
      <w:r>
        <w:rPr>
          <w:b/>
        </w:rPr>
        <w:t>🧠 PNC Trick:</w:t>
      </w:r>
    </w:p>
    <w:p>
      <w:r>
        <w:t>Rowlatt-Kala Jallian-Khooni NCM-Asahyog. 1919-1920-1922 chain.</w:t>
      </w:r>
    </w:p>
    <w:p/>
    <w:p>
      <w:r>
        <w:rPr>
          <w:b/>
        </w:rPr>
        <w:t>🎯 Exam Hook:</w:t>
      </w:r>
    </w:p>
    <w:p>
      <w:r>
        <w:t>Dates 1919-20-22-30-42, Dyer-Hunter-Chauri. Dyarchy 1919.</w:t>
      </w:r>
    </w:p>
    <w:p/>
    <w:p>
      <w:r>
        <w:rPr>
          <w:b/>
        </w:rPr>
        <w:t>📌 Ek Line Revision:</w:t>
      </w:r>
    </w:p>
    <w:p>
      <w:r>
        <w:t>1919 Rowlatt-Jallian, 1920 NCM, 22 Chauri stop.</w:t>
      </w:r>
    </w:p>
    <w:p/>
    <w:p>
      <w:r>
        <w:t>Positive Marks: 1</w:t>
      </w:r>
    </w:p>
    <w:p>
      <w:r>
        <w:t>Negative Marks: 0.33</w:t>
      </w:r>
    </w:p>
    <w:p>
      <w:r>
        <w:t>──────────────────────────────</w:t>
      </w:r>
    </w:p>
    <w:p/>
    <w:p>
      <w:r>
        <w:rPr>
          <w:b/>
        </w:rPr>
        <w:t>Question: A is B brother, B is C mother, C is D sister. How is A related to D?</w:t>
      </w:r>
    </w:p>
    <w:p/>
    <w:p>
      <w:r>
        <w:t>(a) Uncle</w:t>
      </w:r>
    </w:p>
    <w:p>
      <w:r>
        <w:t>(b) Father</w:t>
      </w:r>
    </w:p>
    <w:p>
      <w:r>
        <w:t>(c) Cousin</w:t>
      </w:r>
    </w:p>
    <w:p>
      <w:r>
        <w:t>(d) Nephew</w:t>
      </w:r>
    </w:p>
    <w:p/>
    <w:p>
      <w:r>
        <w:rPr>
          <w:b/>
        </w:rPr>
        <w:t>✅ Answer: a</w:t>
      </w:r>
    </w:p>
    <w:p/>
    <w:p>
      <w:r>
        <w:rPr>
          <w:b/>
        </w:rPr>
        <w:t>💡 Solution:</w:t>
      </w:r>
    </w:p>
    <w:p>
      <w:r>
        <w:rPr>
          <w:b/>
        </w:rPr>
        <w:t>✅ Sahi Kyun?</w:t>
      </w:r>
    </w:p>
    <w:p>
      <w:r>
        <w:t>B mother of C-D siblings, A brother of B means maternal uncle of C-D. Tree: B female, A male sibling, C-D children. Uncle maternal. Relation decode generation + gender. Options father direct trap, cousin same-gen trap.</w:t>
      </w:r>
    </w:p>
    <w:p/>
    <w:p>
      <w:r>
        <w:rPr>
          <w:b/>
        </w:rPr>
        <w:t>❌ Baaki Kyun Galat?</w:t>
      </w:r>
    </w:p>
    <w:p>
      <w:r>
        <w:t>(b) father parent-gen nahi sibling-gen hai. (c) cousin same-gen nahi. (d) nephew reverse younger hai.</w:t>
      </w:r>
    </w:p>
    <w:p/>
    <w:p>
      <w:r>
        <w:rPr>
          <w:b/>
        </w:rPr>
        <w:t>🧠 PNC Trick:</w:t>
      </w:r>
    </w:p>
    <w:p>
      <w:r>
        <w:t>Maa-ka-bhai Mama-Uncle. Ped banao Gender likho.</w:t>
      </w:r>
    </w:p>
    <w:p/>
    <w:p>
      <w:r>
        <w:rPr>
          <w:b/>
        </w:rPr>
        <w:t>🎯 Exam Hook:</w:t>
      </w:r>
    </w:p>
    <w:p>
      <w:r>
        <w:t>Maternal vs paternal, generation gap. Tree method.</w:t>
      </w:r>
    </w:p>
    <w:p/>
    <w:p>
      <w:r>
        <w:rPr>
          <w:b/>
        </w:rPr>
        <w:t>📌 Ek Line Revision:</w:t>
      </w:r>
    </w:p>
    <w:p>
      <w:r>
        <w:t>Mother brother equals uncle.</w:t>
      </w:r>
    </w:p>
    <w:p/>
    <w:p>
      <w:r>
        <w:t>Positive Marks: 1</w:t>
      </w:r>
    </w:p>
    <w:p>
      <w:r>
        <w:t>Negative Marks: 0.33</w:t>
      </w:r>
    </w:p>
    <w:p>
      <w:r>
        <w:t>──────────────────────────────</w:t>
      </w:r>
    </w:p>
    <w:p/>
    <w:p>
      <w:r>
        <w:rPr>
          <w:b/>
        </w:rPr>
        <w:t>Question: Square root of 1764 is needed for drug area calc. What is value?</w:t>
      </w:r>
    </w:p>
    <w:p/>
    <w:p>
      <w:r>
        <w:t>(a) 42</w:t>
      </w:r>
    </w:p>
    <w:p>
      <w:r>
        <w:t>(b) 44</w:t>
      </w:r>
    </w:p>
    <w:p>
      <w:r>
        <w:t>(c) 40</w:t>
      </w:r>
    </w:p>
    <w:p>
      <w:r>
        <w:t>(d) 48</w:t>
      </w:r>
    </w:p>
    <w:p/>
    <w:p>
      <w:r>
        <w:rPr>
          <w:b/>
        </w:rPr>
        <w:t>✅ Answer: a</w:t>
      </w:r>
    </w:p>
    <w:p/>
    <w:p>
      <w:r>
        <w:rPr>
          <w:b/>
        </w:rPr>
        <w:t>💡 Solution:</w:t>
      </w:r>
    </w:p>
    <w:p>
      <w:r>
        <w:rPr>
          <w:b/>
        </w:rPr>
        <w:t>✅ Sahi Kyun?</w:t>
      </w:r>
    </w:p>
    <w:p>
      <w:r>
        <w:t>42sq=1764 40sq1600 44sq1936 bracket, unit 4 means 2-8, tens 17 means 4. Prime 1764=2sq3sq7sq root 2x3x7=42. Surd simplify divide squares. Cubes 27-64. Practice squares 40-45.</w:t>
      </w:r>
    </w:p>
    <w:p/>
    <w:p>
      <w:r>
        <w:rPr>
          <w:b/>
        </w:rPr>
        <w:t>❌ Baaki Kyun Galat?</w:t>
      </w:r>
    </w:p>
    <w:p>
      <w:r>
        <w:t>(b) 1936 hai. (c) 1600 hai. (d) 2304 hai.</w:t>
      </w:r>
    </w:p>
    <w:p/>
    <w:p>
      <w:r>
        <w:rPr>
          <w:b/>
        </w:rPr>
        <w:t>🧠 PNC Trick:</w:t>
      </w:r>
    </w:p>
    <w:p>
      <w:r>
        <w:t>Unit4-2/8 Ten17-4 equals 42. 42sq1764.</w:t>
      </w:r>
    </w:p>
    <w:p/>
    <w:p>
      <w:r>
        <w:rPr>
          <w:b/>
        </w:rPr>
        <w:t>🎯 Exam Hook:</w:t>
      </w:r>
    </w:p>
    <w:p>
      <w:r>
        <w:t>Squares 30-50 rat lo, prime method. Unit-tens trick.</w:t>
      </w:r>
    </w:p>
    <w:p/>
    <w:p>
      <w:r>
        <w:rPr>
          <w:b/>
        </w:rPr>
        <w:t>📌 Ek Line Revision:</w:t>
      </w:r>
    </w:p>
    <w:p>
      <w:r>
        <w:t>Root 1764 equals 42.</w:t>
      </w:r>
    </w:p>
    <w:p/>
    <w:p>
      <w:r>
        <w:t>Positive Marks: 1</w:t>
      </w:r>
    </w:p>
    <w:p>
      <w:r>
        <w:t>Negative Marks: 0.33</w:t>
      </w:r>
    </w:p>
    <w:p>
      <w:r>
        <w:t>──────────────────────────────</w:t>
      </w:r>
    </w:p>
    <w:p/>
    <w:p>
      <w:r>
        <w:rPr>
          <w:b/>
        </w:rPr>
        <w:t>Question: The patient is suffering ___ fever since Monday. Which preposition is CORRECT?</w:t>
      </w:r>
    </w:p>
    <w:p/>
    <w:p>
      <w:r>
        <w:t>(a) from</w:t>
      </w:r>
    </w:p>
    <w:p>
      <w:r>
        <w:t>(b) with</w:t>
      </w:r>
    </w:p>
    <w:p>
      <w:r>
        <w:t>(c) on</w:t>
      </w:r>
    </w:p>
    <w:p>
      <w:r>
        <w:t>(d) at</w:t>
      </w:r>
    </w:p>
    <w:p/>
    <w:p>
      <w:r>
        <w:rPr>
          <w:b/>
        </w:rPr>
        <w:t>✅ Answer: a</w:t>
      </w:r>
    </w:p>
    <w:p/>
    <w:p>
      <w:r>
        <w:rPr>
          <w:b/>
        </w:rPr>
        <w:t>💡 Solution:</w:t>
      </w:r>
    </w:p>
    <w:p>
      <w:r>
        <w:rPr>
          <w:b/>
        </w:rPr>
        <w:t>✅ Sahi Kyun?</w:t>
      </w:r>
    </w:p>
    <w:p>
      <w:r>
        <w:t>Suffer from disease, suffer with symptoms? Actually suffer from fever standard, with comorbidity, since point Monday perfect continuous. On-at time points different. Collocation suffer-from fixed. Since Monday duration.</w:t>
      </w:r>
    </w:p>
    <w:p/>
    <w:p>
      <w:r>
        <w:rPr>
          <w:b/>
        </w:rPr>
        <w:t>❌ Baaki Kyun Galat?</w:t>
      </w:r>
    </w:p>
    <w:p>
      <w:r>
        <w:t>(b) with accompaniment not disease. (c) on day not suffer. (d) at point not suffer.</w:t>
      </w:r>
    </w:p>
    <w:p/>
    <w:p>
      <w:r>
        <w:rPr>
          <w:b/>
        </w:rPr>
        <w:t>🧠 PNC Trick:</w:t>
      </w:r>
    </w:p>
    <w:p>
      <w:r>
        <w:t>Suffer-From pakka. Since-Monday.</w:t>
      </w:r>
    </w:p>
    <w:p/>
    <w:p>
      <w:r>
        <w:rPr>
          <w:b/>
        </w:rPr>
        <w:t>🎯 Exam Hook:</w:t>
      </w:r>
    </w:p>
    <w:p>
      <w:r>
        <w:t>Collocations suffer-from, admitted-to, respond-to. Since-for.</w:t>
      </w:r>
    </w:p>
    <w:p/>
    <w:p>
      <w:r>
        <w:rPr>
          <w:b/>
        </w:rPr>
        <w:t>📌 Ek Line Revision:</w:t>
      </w:r>
    </w:p>
    <w:p>
      <w:r>
        <w:t>Suffering from fever since Monday.</w:t>
      </w:r>
    </w:p>
    <w:p/>
    <w:p>
      <w:r>
        <w:t>Positive Marks: 1</w:t>
      </w:r>
    </w:p>
    <w:p>
      <w:r>
        <w:t>Negative Marks: 0.33</w:t>
      </w:r>
    </w:p>
    <w:p>
      <w:r>
        <w: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Pneumonia</w:t>
            </w:r>
          </w:p>
        </w:tc>
        <w:tc>
          <w:tcPr>
            <w:tcW w:type="dxa" w:w="2880"/>
          </w:tcPr>
          <w:p>
            <w:r>
              <w:t>CURB</w:t>
            </w:r>
          </w:p>
        </w:tc>
        <w:tc>
          <w:tcPr>
            <w:tcW w:type="dxa" w:w="2880"/>
          </w:tcPr>
          <w:p>
            <w:r>
              <w:t>Place</w:t>
            </w:r>
          </w:p>
        </w:tc>
      </w:tr>
      <w:tr>
        <w:tc>
          <w:tcPr>
            <w:tcW w:type="dxa" w:w="2880"/>
          </w:tcPr>
          <w:p>
            <w:r>
              <w:t>0-1</w:t>
            </w:r>
          </w:p>
        </w:tc>
        <w:tc>
          <w:tcPr>
            <w:tcW w:type="dxa" w:w="2880"/>
          </w:tcPr>
          <w:p>
            <w:r>
              <w:t>Mild</w:t>
            </w:r>
          </w:p>
        </w:tc>
        <w:tc>
          <w:tcPr>
            <w:tcW w:type="dxa" w:w="2880"/>
          </w:tcPr>
          <w:p>
            <w:r>
              <w:t>Home</w:t>
            </w:r>
          </w:p>
        </w:tc>
      </w:tr>
      <w:tr>
        <w:tc>
          <w:tcPr>
            <w:tcW w:type="dxa" w:w="2880"/>
          </w:tcPr>
          <w:p>
            <w:r>
              <w:t>2</w:t>
            </w:r>
          </w:p>
        </w:tc>
        <w:tc>
          <w:tcPr>
            <w:tcW w:type="dxa" w:w="2880"/>
          </w:tcPr>
          <w:p>
            <w:r>
              <w:t>Moderate</w:t>
            </w:r>
          </w:p>
        </w:tc>
        <w:tc>
          <w:tcPr>
            <w:tcW w:type="dxa" w:w="2880"/>
          </w:tcPr>
          <w:p>
            <w:r>
              <w:t>Ward</w:t>
            </w:r>
          </w:p>
        </w:tc>
      </w:tr>
      <w:tr>
        <w:tc>
          <w:tcPr>
            <w:tcW w:type="dxa" w:w="2880"/>
          </w:tcPr>
          <w:p>
            <w:r>
              <w:t>3 plus</w:t>
            </w:r>
          </w:p>
        </w:tc>
        <w:tc>
          <w:tcPr>
            <w:tcW w:type="dxa" w:w="2880"/>
          </w:tcPr>
          <w:p>
            <w:r>
              <w:t>Severe</w:t>
            </w:r>
          </w:p>
        </w:tc>
        <w:tc>
          <w:tcPr>
            <w:tcW w:type="dxa" w:w="2880"/>
          </w:tcPr>
          <w:p>
            <w:r>
              <w:t>ICU</w:t>
            </w:r>
          </w:p>
        </w:tc>
      </w:tr>
    </w:tbl>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Sterilize</w:t>
            </w:r>
          </w:p>
        </w:tc>
        <w:tc>
          <w:tcPr>
            <w:tcW w:type="dxa" w:w="2880"/>
          </w:tcPr>
          <w:p>
            <w:r>
              <w:t>Method</w:t>
            </w:r>
          </w:p>
        </w:tc>
        <w:tc>
          <w:tcPr>
            <w:tcW w:type="dxa" w:w="2880"/>
          </w:tcPr>
          <w:p>
            <w:r>
              <w:t>Use</w:t>
            </w:r>
          </w:p>
        </w:tc>
      </w:tr>
      <w:tr>
        <w:tc>
          <w:tcPr>
            <w:tcW w:type="dxa" w:w="2880"/>
          </w:tcPr>
          <w:p>
            <w:r>
              <w:t>Autoclave</w:t>
            </w:r>
          </w:p>
        </w:tc>
        <w:tc>
          <w:tcPr>
            <w:tcW w:type="dxa" w:w="2880"/>
          </w:tcPr>
          <w:p>
            <w:r>
              <w:t>121C 15psi 15min</w:t>
            </w:r>
          </w:p>
        </w:tc>
        <w:tc>
          <w:tcPr>
            <w:tcW w:type="dxa" w:w="2880"/>
          </w:tcPr>
          <w:p>
            <w:r>
              <w:t>Critical</w:t>
            </w:r>
          </w:p>
        </w:tc>
      </w:tr>
      <w:tr>
        <w:tc>
          <w:tcPr>
            <w:tcW w:type="dxa" w:w="2880"/>
          </w:tcPr>
          <w:p>
            <w:r>
              <w:t>HLD</w:t>
            </w:r>
          </w:p>
        </w:tc>
        <w:tc>
          <w:tcPr>
            <w:tcW w:type="dxa" w:w="2880"/>
          </w:tcPr>
          <w:p>
            <w:r>
              <w:t>Glutaraldehyde</w:t>
            </w:r>
          </w:p>
        </w:tc>
        <w:tc>
          <w:tcPr>
            <w:tcW w:type="dxa" w:w="2880"/>
          </w:tcPr>
          <w:p>
            <w:r>
              <w:t>Semi-critical</w:t>
            </w:r>
          </w:p>
        </w:tc>
      </w:tr>
      <w:tr>
        <w:tc>
          <w:tcPr>
            <w:tcW w:type="dxa" w:w="2880"/>
          </w:tcPr>
          <w:p>
            <w:r>
              <w:t>Clean</w:t>
            </w:r>
          </w:p>
        </w:tc>
        <w:tc>
          <w:tcPr>
            <w:tcW w:type="dxa" w:w="2880"/>
          </w:tcPr>
          <w:p>
            <w:r>
              <w:t>Soap-water</w:t>
            </w:r>
          </w:p>
        </w:tc>
        <w:tc>
          <w:tcPr>
            <w:tcW w:type="dxa" w:w="2880"/>
          </w:tcPr>
          <w:p>
            <w:r>
              <w:t>Non-critical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