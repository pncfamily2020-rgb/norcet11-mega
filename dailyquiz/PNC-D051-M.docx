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3"/>
        </w:rPr>
        <w:t>Question: A 24-year-old man after a road traffic accident has GCS 11 (E3V3M5), unequal pupils, projectile vomiting and Cushing triad of hypertension with bradycardia. The team suspects raised intracranial pressure. Which investigation finding CONFIRMS raised ICP and must be obtained before any lumbar puncture?</w:t>
      </w:r>
    </w:p>
    <w:p/>
    <w:p>
      <w:r>
        <w:t>(a) Non-contrast CT head showing effaced basal cisterns with midline shift greater than 5 mm</w:t>
      </w:r>
    </w:p>
    <w:p>
      <w:r>
        <w:t>(b) Plain skull X-ray showing a linear fracture without any midline shift</w:t>
      </w:r>
    </w:p>
    <w:p>
      <w:r>
        <w:t>(c) Lumbar puncture done first showing high opening pressure value</w:t>
      </w:r>
    </w:p>
    <w:p>
      <w:r>
        <w:t>(d) Routine EEG showing diffuse nonspecific slowing only</w:t>
      </w:r>
    </w:p>
    <w:p/>
    <w:p>
      <w:r>
        <w:rPr>
          <w:b/>
        </w:rPr>
        <w:t>✅ Answer: a</w:t>
      </w:r>
    </w:p>
    <w:p/>
    <w:p>
      <w:r>
        <w:rPr>
          <w:b/>
          <w:sz w:val="24"/>
        </w:rPr>
        <w:t>💡 Solution:</w:t>
      </w:r>
    </w:p>
    <w:p>
      <w:r>
        <w:rPr>
          <w:b/>
        </w:rPr>
        <w:t>✅ Sahi Kyun?</w:t>
      </w:r>
    </w:p>
    <w:p>
      <w:r>
        <w:t>Non-contrast CT head raised ICP ka confirmatory imaging hai, effaced basal cisterns plus midline shift greater than 5 mm herniation risk batata hai. Cushing triad hypertension plus bradycardia plus irregular breathing bhi isi ko support karta hai. CT se pehle LP fatal hai, isliye CT hamesha pehle rule hai.</w:t>
      </w:r>
    </w:p>
    <w:p/>
    <w:p>
      <w:r>
        <w:rPr>
          <w:b/>
        </w:rPr>
        <w:t>❌ Baaki Kyun Galat?</w:t>
      </w:r>
    </w:p>
    <w:p>
      <w:r>
        <w:t>(b) X-ray sirf fracture dikhata hai, ICP confirm nahi karta aur management nahi badalta isliye trauma me value kam hai. (c) raised ICP me LP contraindicated hai, herniation se instant death hoti hai. (d) EEG diffuse slowing nonspecific hai, mass effect ya shift confirm nahi karta sirf function batata hai.</w:t>
      </w:r>
    </w:p>
    <w:p/>
    <w:p>
      <w:r>
        <w:rPr>
          <w:b/>
        </w:rPr>
        <w:t>🧠 PNC Trick:</w:t>
      </w:r>
    </w:p>
    <w:p>
      <w:r>
        <w:t>Unequal pupil plus Cushing triad plus vomiting equals CT pehle, LP kabhi pehle nahi. Shift 5 mm danger line yaad rakho.</w:t>
      </w:r>
    </w:p>
    <w:p/>
    <w:p>
      <w:r>
        <w:rPr>
          <w:b/>
        </w:rPr>
        <w:t>🎯 Exam Hook:</w:t>
      </w:r>
    </w:p>
    <w:p>
      <w:r>
        <w:t>NORCET trap: LP kab safe hai poochta hai, answer sirf normal CT ke baad. GCS 8 ya kam par intubation bhi yaad rakho.</w:t>
      </w:r>
    </w:p>
    <w:p/>
    <w:p>
      <w:r>
        <w:rPr>
          <w:b/>
        </w:rPr>
        <w:t>📌 Ek Line Revision:</w:t>
      </w:r>
    </w:p>
    <w:p>
      <w:r>
        <w:t>Raised ICP confirm equals NCCT effaced cisterns plus shift, LP only after normal CT.</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Sign</w:t>
            </w:r>
          </w:p>
        </w:tc>
        <w:tc>
          <w:tcPr>
            <w:tcW w:type="dxa" w:w="2880"/>
          </w:tcPr>
          <w:p>
            <w:r/>
            <w:r>
              <w:rPr>
                <w:b/>
                <w:sz w:val="20"/>
              </w:rPr>
              <w:t>Raised ICP</w:t>
            </w:r>
          </w:p>
        </w:tc>
        <w:tc>
          <w:tcPr>
            <w:tcW w:type="dxa" w:w="2880"/>
          </w:tcPr>
          <w:p>
            <w:r/>
            <w:r>
              <w:rPr>
                <w:b/>
                <w:sz w:val="20"/>
              </w:rPr>
              <w:t>Normal</w:t>
            </w:r>
          </w:p>
        </w:tc>
      </w:tr>
      <w:tr>
        <w:tc>
          <w:tcPr>
            <w:tcW w:type="dxa" w:w="2880"/>
          </w:tcPr>
          <w:p>
            <w:r/>
            <w:r>
              <w:rPr>
                <w:sz w:val="20"/>
              </w:rPr>
              <w:t>Pupils</w:t>
            </w:r>
          </w:p>
        </w:tc>
        <w:tc>
          <w:tcPr>
            <w:tcW w:type="dxa" w:w="2880"/>
          </w:tcPr>
          <w:p>
            <w:r/>
            <w:r>
              <w:rPr>
                <w:sz w:val="20"/>
              </w:rPr>
              <w:t>Unequal, sluggish</w:t>
            </w:r>
          </w:p>
        </w:tc>
        <w:tc>
          <w:tcPr>
            <w:tcW w:type="dxa" w:w="2880"/>
          </w:tcPr>
          <w:p>
            <w:r/>
            <w:r>
              <w:rPr>
                <w:sz w:val="20"/>
              </w:rPr>
              <w:t>Equal, reactive</w:t>
            </w:r>
          </w:p>
        </w:tc>
      </w:tr>
      <w:tr>
        <w:tc>
          <w:tcPr>
            <w:tcW w:type="dxa" w:w="2880"/>
          </w:tcPr>
          <w:p>
            <w:r/>
            <w:r>
              <w:rPr>
                <w:sz w:val="20"/>
              </w:rPr>
              <w:t>Vitals</w:t>
            </w:r>
          </w:p>
        </w:tc>
        <w:tc>
          <w:tcPr>
            <w:tcW w:type="dxa" w:w="2880"/>
          </w:tcPr>
          <w:p>
            <w:r/>
            <w:r>
              <w:rPr>
                <w:sz w:val="20"/>
              </w:rPr>
              <w:t>HTN plus bradycardia plus irregular RR</w:t>
            </w:r>
          </w:p>
        </w:tc>
        <w:tc>
          <w:tcPr>
            <w:tcW w:type="dxa" w:w="2880"/>
          </w:tcPr>
          <w:p>
            <w:r/>
            <w:r>
              <w:rPr>
                <w:sz w:val="20"/>
              </w:rPr>
              <w:t>Stable vitals</w:t>
            </w:r>
          </w:p>
        </w:tc>
      </w:tr>
      <w:tr>
        <w:tc>
          <w:tcPr>
            <w:tcW w:type="dxa" w:w="2880"/>
          </w:tcPr>
          <w:p>
            <w:r/>
            <w:r>
              <w:rPr>
                <w:sz w:val="20"/>
              </w:rPr>
              <w:t>CT head</w:t>
            </w:r>
          </w:p>
        </w:tc>
        <w:tc>
          <w:tcPr>
            <w:tcW w:type="dxa" w:w="2880"/>
          </w:tcPr>
          <w:p>
            <w:r/>
            <w:r>
              <w:rPr>
                <w:sz w:val="20"/>
              </w:rPr>
              <w:t>Effaced cisterns, shift over 5 mm</w:t>
            </w:r>
          </w:p>
        </w:tc>
        <w:tc>
          <w:tcPr>
            <w:tcW w:type="dxa" w:w="2880"/>
          </w:tcPr>
          <w:p>
            <w:r/>
            <w:r>
              <w:rPr>
                <w:sz w:val="20"/>
              </w:rPr>
              <w:t>No shift</w:t>
            </w:r>
          </w:p>
        </w:tc>
      </w:tr>
    </w:tbl>
    <w:p>
      <w:r>
        <w:t>Positive Marks: 1</w:t>
      </w:r>
    </w:p>
    <w:p>
      <w:r>
        <w:t>Negative Marks: 0.33</w:t>
      </w:r>
    </w:p>
    <w:p>
      <w:r>
        <w:t>──────────────────────────────</w:t>
      </w:r>
    </w:p>
    <w:p/>
    <w:p>
      <w:r>
        <w:rPr>
          <w:b/>
          <w:sz w:val="23"/>
        </w:rPr>
        <w:t>Question: A 19-year-old hostel student has high fever, neck rigidity, Kernig positive, Brudzinski positive and purpuric rash. Blood cultures are drawn and ceftriaxone started within 30 minutes. Which CSF collection finding CONFIRMS acute bacterial meningitis?</w:t>
      </w:r>
    </w:p>
    <w:p/>
    <w:p>
      <w:r>
        <w:t>(a) Clear CSF with only mildly raised protein and fully normal glucose</w:t>
      </w:r>
    </w:p>
    <w:p>
      <w:r>
        <w:t>(b) Bloody CSF in all three tubes that never clears on standing</w:t>
      </w:r>
    </w:p>
    <w:p>
      <w:r>
        <w:t>(c) Turbid CSF with neutrophilic pleocytosis, high protein, low glucose and positive Gram stain</w:t>
      </w:r>
    </w:p>
    <w:p>
      <w:r>
        <w:t>(d) CSF with high glucose and eosinophils without any bacteria</w:t>
      </w:r>
    </w:p>
    <w:p/>
    <w:p>
      <w:r>
        <w:rPr>
          <w:b/>
        </w:rPr>
        <w:t>✅ Answer: c</w:t>
      </w:r>
    </w:p>
    <w:p/>
    <w:p>
      <w:r>
        <w:rPr>
          <w:b/>
          <w:sz w:val="24"/>
        </w:rPr>
        <w:t>💡 Solution:</w:t>
      </w:r>
    </w:p>
    <w:p>
      <w:r>
        <w:rPr>
          <w:b/>
        </w:rPr>
        <w:t>✅ Sahi Kyun?</w:t>
      </w:r>
    </w:p>
    <w:p>
      <w:r>
        <w:t>Bacterial meningitis me CSF turbid hota hai, neutrophils 1000 se upar, protein 100-500 mg, glucose 40 se kam ya CSF-blood ratio 0.4 se kam, Gram stain organism pakadta hai. Blood culture antibiotic se pehle lena mandatory hai taaki organism miss na ho. Brudzinski Kernig sirf suggestive hain, confirmation CSF se hota hai. Purpuric rash meningococcemia batata hai jisme Dexamethasone plus isolation lagta hai.</w:t>
      </w:r>
    </w:p>
    <w:p/>
    <w:p>
      <w:r>
        <w:rPr>
          <w:b/>
        </w:rPr>
        <w:t>❌ Baaki Kyun Galat?</w:t>
      </w:r>
    </w:p>
    <w:p>
      <w:r>
        <w:t>(a) viral picture hai, lymphocytic with normal glucose, bacterial nahi. (b) traumatic tap me blood tube 1 se 3 tak clear hota hai, uniform blood SAH batata hai. (d) high glucose bacterial ke against hai, eosinophils parasite me milte hain na bacteria me.</w:t>
      </w:r>
    </w:p>
    <w:p/>
    <w:p>
      <w:r>
        <w:rPr>
          <w:b/>
        </w:rPr>
        <w:t>🧠 PNC Trick:</w:t>
      </w:r>
    </w:p>
    <w:p>
      <w:r>
        <w:t>Bacterial equals Neutrophil plus Protein up plus Glucose down. Viral equals Lymphocyte plus Glucose normal.</w:t>
      </w:r>
    </w:p>
    <w:p/>
    <w:p>
      <w:r>
        <w:rPr>
          <w:b/>
        </w:rPr>
        <w:t>🎯 Exam Hook:</w:t>
      </w:r>
    </w:p>
    <w:p>
      <w:r>
        <w:t>RRB timing poochta hai: culture needle se pehle, antibiotic ghadi dekhkar turant. Droplet precaution plus contact chemoprophylaxis rifampicin bhi yaad rakho.</w:t>
      </w:r>
    </w:p>
    <w:p/>
    <w:p>
      <w:r>
        <w:rPr>
          <w:b/>
        </w:rPr>
        <w:t>📌 Ek Line Revision:</w:t>
      </w:r>
    </w:p>
    <w:p>
      <w:r>
        <w:t>Bacterial meningitis CSF equals turbid plus neutrophils plus low glucose plus Gram stain.</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Feature</w:t>
            </w:r>
          </w:p>
        </w:tc>
        <w:tc>
          <w:tcPr>
            <w:tcW w:type="dxa" w:w="2880"/>
          </w:tcPr>
          <w:p>
            <w:r/>
            <w:r>
              <w:rPr>
                <w:b/>
                <w:sz w:val="20"/>
              </w:rPr>
              <w:t>Bacterial</w:t>
            </w:r>
          </w:p>
        </w:tc>
        <w:tc>
          <w:tcPr>
            <w:tcW w:type="dxa" w:w="2880"/>
          </w:tcPr>
          <w:p>
            <w:r/>
            <w:r>
              <w:rPr>
                <w:b/>
                <w:sz w:val="20"/>
              </w:rPr>
              <w:t>Viral</w:t>
            </w:r>
          </w:p>
        </w:tc>
      </w:tr>
      <w:tr>
        <w:tc>
          <w:tcPr>
            <w:tcW w:type="dxa" w:w="2880"/>
          </w:tcPr>
          <w:p>
            <w:r/>
            <w:r>
              <w:rPr>
                <w:sz w:val="20"/>
              </w:rPr>
              <w:t>Cells</w:t>
            </w:r>
          </w:p>
        </w:tc>
        <w:tc>
          <w:tcPr>
            <w:tcW w:type="dxa" w:w="2880"/>
          </w:tcPr>
          <w:p>
            <w:r/>
            <w:r>
              <w:rPr>
                <w:sz w:val="20"/>
              </w:rPr>
              <w:t>Neutrophils above 1000</w:t>
            </w:r>
          </w:p>
        </w:tc>
        <w:tc>
          <w:tcPr>
            <w:tcW w:type="dxa" w:w="2880"/>
          </w:tcPr>
          <w:p>
            <w:r/>
            <w:r>
              <w:rPr>
                <w:sz w:val="20"/>
              </w:rPr>
              <w:t>Lymphocytes</w:t>
            </w:r>
          </w:p>
        </w:tc>
      </w:tr>
      <w:tr>
        <w:tc>
          <w:tcPr>
            <w:tcW w:type="dxa" w:w="2880"/>
          </w:tcPr>
          <w:p>
            <w:r/>
            <w:r>
              <w:rPr>
                <w:sz w:val="20"/>
              </w:rPr>
              <w:t>Glucose</w:t>
            </w:r>
          </w:p>
        </w:tc>
        <w:tc>
          <w:tcPr>
            <w:tcW w:type="dxa" w:w="2880"/>
          </w:tcPr>
          <w:p>
            <w:r/>
            <w:r>
              <w:rPr>
                <w:sz w:val="20"/>
              </w:rPr>
              <w:t>Low below 40 mg</w:t>
            </w:r>
          </w:p>
        </w:tc>
        <w:tc>
          <w:tcPr>
            <w:tcW w:type="dxa" w:w="2880"/>
          </w:tcPr>
          <w:p>
            <w:r/>
            <w:r>
              <w:rPr>
                <w:sz w:val="20"/>
              </w:rPr>
              <w:t>Normal</w:t>
            </w:r>
          </w:p>
        </w:tc>
      </w:tr>
      <w:tr>
        <w:tc>
          <w:tcPr>
            <w:tcW w:type="dxa" w:w="2880"/>
          </w:tcPr>
          <w:p>
            <w:r/>
            <w:r>
              <w:rPr>
                <w:sz w:val="20"/>
              </w:rPr>
              <w:t>Protein</w:t>
            </w:r>
          </w:p>
        </w:tc>
        <w:tc>
          <w:tcPr>
            <w:tcW w:type="dxa" w:w="2880"/>
          </w:tcPr>
          <w:p>
            <w:r/>
            <w:r>
              <w:rPr>
                <w:sz w:val="20"/>
              </w:rPr>
              <w:t>Markedly high</w:t>
            </w:r>
          </w:p>
        </w:tc>
        <w:tc>
          <w:tcPr>
            <w:tcW w:type="dxa" w:w="2880"/>
          </w:tcPr>
          <w:p>
            <w:r/>
            <w:r>
              <w:rPr>
                <w:sz w:val="20"/>
              </w:rPr>
              <w:t>Mild high</w:t>
            </w:r>
          </w:p>
        </w:tc>
      </w:tr>
    </w:tbl>
    <w:p>
      <w:r>
        <w:t>Positive Marks: 1</w:t>
      </w:r>
    </w:p>
    <w:p>
      <w:r>
        <w:t>Negative Marks: 0.33</w:t>
      </w:r>
    </w:p>
    <w:p>
      <w:r>
        <w:t>──────────────────────────────</w:t>
      </w:r>
    </w:p>
    <w:p/>
    <w:p>
      <w:r>
        <w:rPr>
          <w:b/>
          <w:sz w:val="23"/>
        </w:rPr>
        <w:t>Question: A 32-year-old woman has two unprovoked episodes of generalized tonic-clonic seizures with tongue bite, urinary incontinence and prolonged postictal confusion. MRI brain is normal. Which investigation CONFIRMS epilepsy diagnosis and what is its correct timing?</w:t>
      </w:r>
    </w:p>
    <w:p/>
    <w:p>
      <w:r>
        <w:t>(a) Single random blood glucose checked during the episode only</w:t>
      </w:r>
    </w:p>
    <w:p>
      <w:r>
        <w:t>(b) Interictal EEG showing epileptiform spikes or sharp waves, done after full stabilization</w:t>
      </w:r>
    </w:p>
    <w:p>
      <w:r>
        <w:t>(c) Plain skull X-ray taken immediately during active convulsions</w:t>
      </w:r>
    </w:p>
    <w:p>
      <w:r>
        <w:t>(d) Resting ECG alone showing normal sinus rhythm</w:t>
      </w:r>
    </w:p>
    <w:p/>
    <w:p>
      <w:r>
        <w:rPr>
          <w:b/>
        </w:rPr>
        <w:t>✅ Answer: b</w:t>
      </w:r>
    </w:p>
    <w:p/>
    <w:p>
      <w:r>
        <w:rPr>
          <w:b/>
          <w:sz w:val="24"/>
        </w:rPr>
        <w:t>💡 Solution:</w:t>
      </w:r>
    </w:p>
    <w:p>
      <w:r>
        <w:rPr>
          <w:b/>
        </w:rPr>
        <w:t>✅ Sahi Kyun?</w:t>
      </w:r>
    </w:p>
    <w:p>
      <w:r>
        <w:t>Epilepsy ka confirmatory test EEG hai, interictal spikes sharp waves ya spike-wave complexes seizure focus batate hain. Timing stabilization ke baad hai, convulsion ke dauraan patient ko pakadna ya muh me kuch dalna nahi hai. Normal MRI idiopathic generalized epilepsy me common hai. Prolactin 10-20 minute me rise supportive hai par confirmatory nahi, diagnosis clinical history plus EEG se banta hai aur do unprovoked seizures chahiye.</w:t>
      </w:r>
    </w:p>
    <w:p/>
    <w:p>
      <w:r>
        <w:rPr>
          <w:b/>
        </w:rPr>
        <w:t>❌ Baaki Kyun Galat?</w:t>
      </w:r>
    </w:p>
    <w:p>
      <w:r>
        <w:t>(a) glucose hypoglycaemia rule out karta hai par epilepsy confirm nahi karta. (c) X-ray me electrical activity nahi dikhti, koi diagnostic value nahi. (d) ECG cardiac syncope rule out karta hai, tongue bite plus incontinence plus postictal phase seizure ke pakke nishan hain.</w:t>
      </w:r>
    </w:p>
    <w:p/>
    <w:p>
      <w:r>
        <w:rPr>
          <w:b/>
        </w:rPr>
        <w:t>🧠 PNC Trick:</w:t>
      </w:r>
    </w:p>
    <w:p>
      <w:r>
        <w:t>Seizure confirm equals EEG spikes. Tongue bite plus postictal sleep equals true seizure, syncope me nahi milta.</w:t>
      </w:r>
    </w:p>
    <w:p/>
    <w:p>
      <w:r>
        <w:rPr>
          <w:b/>
        </w:rPr>
        <w:t>🎯 Exam Hook:</w:t>
      </w:r>
    </w:p>
    <w:p>
      <w:r>
        <w:t>GIMS differential poochta hai: syncope me pallor plus quick recovery, seizure me cyanosis plus confusion. Prolactin timing 10-20 min ka sawal repeat hota hai.</w:t>
      </w:r>
    </w:p>
    <w:p/>
    <w:p>
      <w:r>
        <w:rPr>
          <w:b/>
        </w:rPr>
        <w:t>📌 Ek Line Revision:</w:t>
      </w:r>
    </w:p>
    <w:p>
      <w:r>
        <w:t>Epilepsy confirm equals interictal EEG spikes after stabilization.</w:t>
      </w:r>
    </w:p>
    <w:p/>
    <w:p>
      <w:r>
        <w:t>Positive Marks: 1</w:t>
      </w:r>
    </w:p>
    <w:p>
      <w:r>
        <w:t>Negative Marks: 0.33</w:t>
      </w:r>
    </w:p>
    <w:p>
      <w:r>
        <w:t>──────────────────────────────</w:t>
      </w:r>
    </w:p>
    <w:p/>
    <w:p>
      <w:r>
        <w:rPr>
          <w:b/>
          <w:sz w:val="23"/>
        </w:rPr>
        <w:t>Question: A 66-year-old man has pill-rolling rest tremor, cogwheel rigidity, bradykinesia, shuffling gait and reduced arm swing. Propranolol gives no benefit but levodopa improves symptoms markedly. Which investigation BEST confirms Parkinson disease versus essential tremor?</w:t>
      </w:r>
    </w:p>
    <w:p/>
    <w:p>
      <w:r>
        <w:t>(a) Routine CT head showing mild age-related atrophy only</w:t>
      </w:r>
    </w:p>
    <w:p>
      <w:r>
        <w:t>(b) Serum calcium showing mild age-related variation</w:t>
      </w:r>
    </w:p>
    <w:p>
      <w:r>
        <w:t>(c) Nerve conduction study showing mild peripheral delay</w:t>
      </w:r>
    </w:p>
    <w:p>
      <w:r>
        <w:t>(d) DaT-SPECT showing reduced presynaptic dopamine transporter uptake in basal ganglia</w:t>
      </w:r>
    </w:p>
    <w:p/>
    <w:p>
      <w:r>
        <w:rPr>
          <w:b/>
        </w:rPr>
        <w:t>✅ Answer: d</w:t>
      </w:r>
    </w:p>
    <w:p/>
    <w:p>
      <w:r>
        <w:rPr>
          <w:b/>
          <w:sz w:val="24"/>
        </w:rPr>
        <w:t>💡 Solution:</w:t>
      </w:r>
    </w:p>
    <w:p>
      <w:r>
        <w:rPr>
          <w:b/>
        </w:rPr>
        <w:t>✅ Sahi Kyun?</w:t>
      </w:r>
    </w:p>
    <w:p>
      <w:r>
        <w:t>DaT-SPECT presynaptic dopamine deficit dikhata hai jo Parkinson me positive aur essential tremor plus drug-induced parkinsonism me normal rehta hai, isliye best differentiator hai. Rest tremor plus bradykinesia plus rigidity TRAP ka triad hai. Levodopa response bhi supportive hai par confirmatory imaging DaTscan hai, PGI isi concept par khelta hai. Anosmia plus REM sleep disorder early non-motor clues hain.</w:t>
      </w:r>
    </w:p>
    <w:p/>
    <w:p>
      <w:r>
        <w:rPr>
          <w:b/>
        </w:rPr>
        <w:t>❌ Baaki Kyun Galat?</w:t>
      </w:r>
    </w:p>
    <w:p>
      <w:r>
        <w:t>(a) CT atrophy nonspecific aging hai, Parkinson confirm nahi karta. (b) calcium ka movement disorder se sambandh nahi. (c) NCS peripheral neuropathy dekhta hai, basal ganglia pathology nahi dikhti.</w:t>
      </w:r>
    </w:p>
    <w:p/>
    <w:p>
      <w:r>
        <w:rPr>
          <w:b/>
        </w:rPr>
        <w:t>🧠 PNC Trick:</w:t>
      </w:r>
    </w:p>
    <w:p>
      <w:r>
        <w:t>TRAP equals Tremor rest plus Rigidity plus Akinesia plus Postural instability. DaT abnormal equals Parkinson pakka.</w:t>
      </w:r>
    </w:p>
    <w:p/>
    <w:p>
      <w:r>
        <w:rPr>
          <w:b/>
        </w:rPr>
        <w:t>🎯 Exam Hook:</w:t>
      </w:r>
    </w:p>
    <w:p>
      <w:r>
        <w:t>PGI trap: essential tremor action me badhta hai alcohol se better hota hai, Parkinson rest me aur levodopa se better. Mask face plus micrographia saath padho.</w:t>
      </w:r>
    </w:p>
    <w:p/>
    <w:p>
      <w:r>
        <w:rPr>
          <w:b/>
        </w:rPr>
        <w:t>📌 Ek Line Revision:</w:t>
      </w:r>
    </w:p>
    <w:p>
      <w:r>
        <w:t>Parkinson confirm equals DaT-SPECT reduced uptake, ET me normal.</w:t>
      </w:r>
    </w:p>
    <w:p/>
    <w:p>
      <w:r>
        <w:t>Positive Marks: 1</w:t>
      </w:r>
    </w:p>
    <w:p>
      <w:r>
        <w:t>Negative Marks: 0.33</w:t>
      </w:r>
    </w:p>
    <w:p>
      <w:r>
        <w:t>──────────────────────────────</w:t>
      </w:r>
    </w:p>
    <w:p/>
    <w:p>
      <w:r>
        <w:rPr>
          <w:b/>
          <w:sz w:val="23"/>
        </w:rPr>
        <w:t>Question: A 28-year-old woman has two episodes of optic neuritis six months apart, Lhermitte electric-shock sensation on neck flexion and fatigue worsened by hot baths. Which combination CONFIRMS multiple sclerosis as per McDonald criteria?</w:t>
      </w:r>
    </w:p>
    <w:p/>
    <w:p>
      <w:r>
        <w:t>(a) MRI showing Dawson finger periventricular lesions disseminated in space and time plus CSF oligoclonal bands</w:t>
      </w:r>
    </w:p>
    <w:p>
      <w:r>
        <w:t>(b) Single non-contrast CT head reported as fully normal</w:t>
      </w:r>
    </w:p>
    <w:p>
      <w:r>
        <w:t>(c) Plain X-ray spine showing degenerative disc changes</w:t>
      </w:r>
    </w:p>
    <w:p>
      <w:r>
        <w:t>(d) Routine urine test showing mild urinary infection</w:t>
      </w:r>
    </w:p>
    <w:p/>
    <w:p>
      <w:r>
        <w:rPr>
          <w:b/>
        </w:rPr>
        <w:t>✅ Answer: a</w:t>
      </w:r>
    </w:p>
    <w:p/>
    <w:p>
      <w:r>
        <w:rPr>
          <w:b/>
          <w:sz w:val="24"/>
        </w:rPr>
        <w:t>💡 Solution:</w:t>
      </w:r>
    </w:p>
    <w:p>
      <w:r>
        <w:rPr>
          <w:b/>
        </w:rPr>
        <w:t>✅ Sahi Kyun?</w:t>
      </w:r>
    </w:p>
    <w:p>
      <w:r>
        <w:t>McDonald criteria dissemination in space plus time mangta hai, MRI Dawson fingers periventricular juxtacortical infratentorial lesions dikhata hai, gadolinium enhancing plus non-enhancing lesions time prove karte hain. CSF oligoclonal bands intrathecal synthesis ka saboot hai. Uhthoff heat se worsening aur Lhermitte sign pathognomonic clues hain, optic neuritis common first presentation hai. Evoked potentials delay supportive hota hai.</w:t>
      </w:r>
    </w:p>
    <w:p/>
    <w:p>
      <w:r>
        <w:rPr>
          <w:b/>
        </w:rPr>
        <w:t>❌ Baaki Kyun Galat?</w:t>
      </w:r>
    </w:p>
    <w:p>
      <w:r>
        <w:t>(b) CT demyelination miss karta hai, MRI gold standard hai. (c) degenerative spine MS nahi hai. (d) UTI se relapse trigger ho sakta hai par diagnosis confirm nahi karta, pseudo-relapse kehlata hai.</w:t>
      </w:r>
    </w:p>
    <w:p/>
    <w:p>
      <w:r>
        <w:rPr>
          <w:b/>
        </w:rPr>
        <w:t>🧠 PNC Trick:</w:t>
      </w:r>
    </w:p>
    <w:p>
      <w:r>
        <w:t>MS equals MRI Dawson plus OCB plus Space-Time. Garmi se badhe to Uhthoff samjho.</w:t>
      </w:r>
    </w:p>
    <w:p/>
    <w:p>
      <w:r>
        <w:rPr>
          <w:b/>
        </w:rPr>
        <w:t>🎯 Exam Hook:</w:t>
      </w:r>
    </w:p>
    <w:p>
      <w:r>
        <w:t>NORCET dissemination in space-time definition ratta marwata hai. Internuclear ophthalmoplegia young adult me MS ka exam favourite hai.</w:t>
      </w:r>
    </w:p>
    <w:p/>
    <w:p>
      <w:r>
        <w:rPr>
          <w:b/>
        </w:rPr>
        <w:t>📌 Ek Line Revision:</w:t>
      </w:r>
    </w:p>
    <w:p>
      <w:r>
        <w:t>MS confirm equals MRI dissemination space-time plus oligoclonal bands.</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Clue</w:t>
            </w:r>
          </w:p>
        </w:tc>
        <w:tc>
          <w:tcPr>
            <w:tcW w:type="dxa" w:w="2880"/>
          </w:tcPr>
          <w:p>
            <w:r/>
            <w:r>
              <w:rPr>
                <w:b/>
                <w:sz w:val="20"/>
              </w:rPr>
              <w:t>MS finding</w:t>
            </w:r>
          </w:p>
        </w:tc>
        <w:tc>
          <w:tcPr>
            <w:tcW w:type="dxa" w:w="2880"/>
          </w:tcPr>
          <w:p>
            <w:r/>
            <w:r>
              <w:rPr>
                <w:b/>
                <w:sz w:val="20"/>
              </w:rPr>
              <w:t>Mimic</w:t>
            </w:r>
          </w:p>
        </w:tc>
      </w:tr>
      <w:tr>
        <w:tc>
          <w:tcPr>
            <w:tcW w:type="dxa" w:w="2880"/>
          </w:tcPr>
          <w:p>
            <w:r/>
            <w:r>
              <w:rPr>
                <w:sz w:val="20"/>
              </w:rPr>
              <w:t>Heat effect</w:t>
            </w:r>
          </w:p>
        </w:tc>
        <w:tc>
          <w:tcPr>
            <w:tcW w:type="dxa" w:w="2880"/>
          </w:tcPr>
          <w:p>
            <w:r/>
            <w:r>
              <w:rPr>
                <w:sz w:val="20"/>
              </w:rPr>
              <w:t>Worsens Uhthoff sign</w:t>
            </w:r>
          </w:p>
        </w:tc>
        <w:tc>
          <w:tcPr>
            <w:tcW w:type="dxa" w:w="2880"/>
          </w:tcPr>
          <w:p>
            <w:r/>
            <w:r>
              <w:rPr>
                <w:sz w:val="20"/>
              </w:rPr>
              <w:t>No change</w:t>
            </w:r>
          </w:p>
        </w:tc>
      </w:tr>
      <w:tr>
        <w:tc>
          <w:tcPr>
            <w:tcW w:type="dxa" w:w="2880"/>
          </w:tcPr>
          <w:p>
            <w:r/>
            <w:r>
              <w:rPr>
                <w:sz w:val="20"/>
              </w:rPr>
              <w:t>MRI lesions</w:t>
            </w:r>
          </w:p>
        </w:tc>
        <w:tc>
          <w:tcPr>
            <w:tcW w:type="dxa" w:w="2880"/>
          </w:tcPr>
          <w:p>
            <w:r/>
            <w:r>
              <w:rPr>
                <w:sz w:val="20"/>
              </w:rPr>
              <w:t>Dawson fingers</w:t>
            </w:r>
          </w:p>
        </w:tc>
        <w:tc>
          <w:tcPr>
            <w:tcW w:type="dxa" w:w="2880"/>
          </w:tcPr>
          <w:p>
            <w:r/>
            <w:r>
              <w:rPr>
                <w:sz w:val="20"/>
              </w:rPr>
              <w:t>Vascular patchy</w:t>
            </w:r>
          </w:p>
        </w:tc>
      </w:tr>
      <w:tr>
        <w:tc>
          <w:tcPr>
            <w:tcW w:type="dxa" w:w="2880"/>
          </w:tcPr>
          <w:p>
            <w:r/>
            <w:r>
              <w:rPr>
                <w:sz w:val="20"/>
              </w:rPr>
              <w:t>CSF OCB</w:t>
            </w:r>
          </w:p>
        </w:tc>
        <w:tc>
          <w:tcPr>
            <w:tcW w:type="dxa" w:w="2880"/>
          </w:tcPr>
          <w:p>
            <w:r/>
            <w:r>
              <w:rPr>
                <w:sz w:val="20"/>
              </w:rPr>
              <w:t>Positive bands</w:t>
            </w:r>
          </w:p>
        </w:tc>
        <w:tc>
          <w:tcPr>
            <w:tcW w:type="dxa" w:w="2880"/>
          </w:tcPr>
          <w:p>
            <w:r/>
            <w:r>
              <w:rPr>
                <w:sz w:val="20"/>
              </w:rPr>
              <w:t>Negative</w:t>
            </w:r>
          </w:p>
        </w:tc>
      </w:tr>
    </w:tbl>
    <w:p>
      <w:r>
        <w:t>Positive Marks: 1</w:t>
      </w:r>
    </w:p>
    <w:p>
      <w:r>
        <w:t>Negative Marks: 0.33</w:t>
      </w:r>
    </w:p>
    <w:p>
      <w:r>
        <w:t>──────────────────────────────</w:t>
      </w:r>
    </w:p>
    <w:p/>
    <w:p>
      <w:r>
        <w:rPr>
          <w:b/>
          <w:sz w:val="23"/>
        </w:rPr>
        <w:t>Question: An unconscious ventilated ICU patient has thick white curd-like plaques on tongue and palate that bleed on scraping, with foul smell and pooled secretions. Which collection method and finding CONFIRMS oral candidiasis?</w:t>
      </w:r>
    </w:p>
    <w:p/>
    <w:p>
      <w:r>
        <w:t>(a) Visual check alone without any swab in poor bedside light</w:t>
      </w:r>
    </w:p>
    <w:p>
      <w:r>
        <w:t>(b) Blood culture alone growing skin flora contaminants</w:t>
      </w:r>
    </w:p>
    <w:p>
      <w:r>
        <w:t>(c) Oral swab KOH mount showing pseudohyphae with scrapable plaques extending to pharynx</w:t>
      </w:r>
    </w:p>
    <w:p>
      <w:r>
        <w:t>(d) Plain tongue photograph taken without clinical examination</w:t>
      </w:r>
    </w:p>
    <w:p/>
    <w:p>
      <w:r>
        <w:rPr>
          <w:b/>
        </w:rPr>
        <w:t>✅ Answer: c</w:t>
      </w:r>
    </w:p>
    <w:p/>
    <w:p>
      <w:r>
        <w:rPr>
          <w:b/>
          <w:sz w:val="24"/>
        </w:rPr>
        <w:t>💡 Solution:</w:t>
      </w:r>
    </w:p>
    <w:p>
      <w:r>
        <w:rPr>
          <w:b/>
        </w:rPr>
        <w:t>✅ Sahi Kyun?</w:t>
      </w:r>
    </w:p>
    <w:p>
      <w:r>
        <w:t>Candidiasis ke scrapable curd plaques jo hatane par bleed karte hain classic hain, KOH mount pseudohyphae confirm karta hai, swab culture Candida albicans ugata hai. Ventilator plus broad antibiotics plus steroids risk badhate hain. Diagnosis ke baad nystatin swish-swallow ya fluconazole protocol hai. Poor oral care VAP ka risk badhata hai isliye 4 hourly care with chlorhexidine mandatory hai.</w:t>
      </w:r>
    </w:p>
    <w:p/>
    <w:p>
      <w:r>
        <w:rPr>
          <w:b/>
        </w:rPr>
        <w:t>❌ Baaki Kyun Galat?</w:t>
      </w:r>
    </w:p>
    <w:p>
      <w:r>
        <w:t>(a) bina swab confirmation adhura hai, leukoplakia non-scrapable hota hai confusion hota hai. (b) skin flora contamination hai diagnosis nahi. (d) photo se hyphae nahi dikhte, microscopy chahiye.</w:t>
      </w:r>
    </w:p>
    <w:p/>
    <w:p>
      <w:r>
        <w:rPr>
          <w:b/>
        </w:rPr>
        <w:t>🧠 PNC Trick:</w:t>
      </w:r>
    </w:p>
    <w:p>
      <w:r>
        <w:t>Scrape karke Bleed plus KOH Hyphae equals Candida pakka. Non-scrapable equals leukoplakia danger.</w:t>
      </w:r>
    </w:p>
    <w:p/>
    <w:p>
      <w:r>
        <w:rPr>
          <w:b/>
        </w:rPr>
        <w:t>🎯 Exam Hook:</w:t>
      </w:r>
    </w:p>
    <w:p>
      <w:r>
        <w:t>RRB scraping test poochta hai: candidiasis scrapable-bleeds, leukoplakia non-scrapable premalignant. Ventilator oral care 4 hourly chlorhexidine yaad rakho.</w:t>
      </w:r>
    </w:p>
    <w:p/>
    <w:p>
      <w:r>
        <w:rPr>
          <w:b/>
        </w:rPr>
        <w:t>📌 Ek Line Revision:</w:t>
      </w:r>
    </w:p>
    <w:p>
      <w:r>
        <w:t>Oral thrush confirm equals scrapable plaques plus KOH pseudohyphae.</w:t>
      </w:r>
    </w:p>
    <w:p/>
    <w:p>
      <w:r>
        <w:t>Positive Marks: 1</w:t>
      </w:r>
    </w:p>
    <w:p>
      <w:r>
        <w:t>Negative Marks: 0.33</w:t>
      </w:r>
    </w:p>
    <w:p>
      <w:r>
        <w:t>──────────────────────────────</w:t>
      </w:r>
    </w:p>
    <w:p/>
    <w:p>
      <w:r>
        <w:rPr>
          <w:b/>
          <w:sz w:val="23"/>
        </w:rPr>
        <w:t>Question: A bedridden 78-year-old malnourished patient has a sacral blister with exposed moist pink dermis, no slough or eschar, plus Braden score 14. Which assessment finding CONFIRMS the pressure injury stage?</w:t>
      </w:r>
    </w:p>
    <w:p/>
    <w:p>
      <w:r>
        <w:t>(a) Stage I with intact skin and non-blanchable redness only</w:t>
      </w:r>
    </w:p>
    <w:p>
      <w:r>
        <w:t>(b) Stage II partial-thickness loss of epidermis plus dermis presenting as blister or shallow ulcer</w:t>
      </w:r>
    </w:p>
    <w:p>
      <w:r>
        <w:t>(c) Stage III with visible fat and undermining of edges</w:t>
      </w:r>
    </w:p>
    <w:p>
      <w:r>
        <w:t>(d) Stage IV with exposed muscle tendon and bone</w:t>
      </w:r>
    </w:p>
    <w:p/>
    <w:p>
      <w:r>
        <w:rPr>
          <w:b/>
        </w:rPr>
        <w:t>✅ Answer: b</w:t>
      </w:r>
    </w:p>
    <w:p/>
    <w:p>
      <w:r>
        <w:rPr>
          <w:b/>
          <w:sz w:val="24"/>
        </w:rPr>
        <w:t>💡 Solution:</w:t>
      </w:r>
    </w:p>
    <w:p>
      <w:r>
        <w:rPr>
          <w:b/>
        </w:rPr>
        <w:t>✅ Sahi Kyun?</w:t>
      </w:r>
    </w:p>
    <w:p>
      <w:r>
        <w:t>Stage II partial-thickness hai epidermis plus dermis loss, blister ya shallow pink ulcer bina slough eschar ke, isliye moist dressing se heal hota hai. Blister roof sterile rehta hai, deroof nahi karte. Braden 14 high risk batata hai kyunki 18 ya kam risk hai. Staging sirf pressure injury par lagta hai, diabetic ulcer par nahi, ye exam ka favourite trap hai. Repositioning 2 hourly prevention hai.</w:t>
      </w:r>
    </w:p>
    <w:p/>
    <w:p>
      <w:r>
        <w:rPr>
          <w:b/>
        </w:rPr>
        <w:t>❌ Baaki Kyun Galat?</w:t>
      </w:r>
    </w:p>
    <w:p>
      <w:r>
        <w:t>(a) Stage I me skin intact with non-blanchable erythema hota hai, blister nahi. (c) Stage III me fat visible with undermining hota hai. (d) Stage IV me muscle bone tendon expose hote hain flap surgery lagti hai.</w:t>
      </w:r>
    </w:p>
    <w:p/>
    <w:p>
      <w:r>
        <w:rPr>
          <w:b/>
        </w:rPr>
        <w:t>🧠 PNC Trick:</w:t>
      </w:r>
    </w:p>
    <w:p>
      <w:r>
        <w:t>Blister equals Stage 2. Intact red equals 1, Fat equals 3, Bone-muscle equals 4.</w:t>
      </w:r>
    </w:p>
    <w:p/>
    <w:p>
      <w:r>
        <w:rPr>
          <w:b/>
        </w:rPr>
        <w:t>🎯 Exam Hook:</w:t>
      </w:r>
    </w:p>
    <w:p>
      <w:r>
        <w:t>GIMS Braden cutoff poochta hai: 18 ya kam risk, 6-23 scale. Blanch test fingertip se karo, dark skin me temperature se judge karo.</w:t>
      </w:r>
    </w:p>
    <w:p/>
    <w:p>
      <w:r>
        <w:rPr>
          <w:b/>
        </w:rPr>
        <w:t>📌 Ek Line Revision:</w:t>
      </w:r>
    </w:p>
    <w:p>
      <w:r>
        <w:t>Sacral blister pink base equals Stage II partial-thickness.</w:t>
      </w:r>
    </w:p>
    <w:p/>
    <w:p>
      <w:r>
        <w:t>Positive Marks: 1</w:t>
      </w:r>
    </w:p>
    <w:p>
      <w:r>
        <w:t>Negative Marks: 0.33</w:t>
      </w:r>
    </w:p>
    <w:p>
      <w:r>
        <w:t>──────────────────────────────</w:t>
      </w:r>
    </w:p>
    <w:p/>
    <w:p>
      <w:r>
        <w:rPr>
          <w:b/>
          <w:sz w:val="23"/>
        </w:rPr>
        <w:t>Question: A primigravida at 39 weeks has painful regular contractions every 3 minutes lasting 45 seconds, cervix 7 cm dilated and fully effaced, membranes ruptured with clear liquor and vertex at zero station. Which finding CONFIRMS active first stage of labour?</w:t>
      </w:r>
    </w:p>
    <w:p/>
    <w:p>
      <w:r>
        <w:t>(a) Irregular painless contractions with closed thick uneffaced cervix</w:t>
      </w:r>
    </w:p>
    <w:p>
      <w:r>
        <w:t>(b) Amenorrhea alone without any contractions or dilatation</w:t>
      </w:r>
    </w:p>
    <w:p>
      <w:r>
        <w:t>(c) Lightening at 36 weeks without any cervical change</w:t>
      </w:r>
    </w:p>
    <w:p>
      <w:r>
        <w:t>(d) Regular painful contractions with progressive dilatation 6 cm or more plus effacement and descent</w:t>
      </w:r>
    </w:p>
    <w:p/>
    <w:p>
      <w:r>
        <w:rPr>
          <w:b/>
        </w:rPr>
        <w:t>✅ Answer: d</w:t>
      </w:r>
    </w:p>
    <w:p/>
    <w:p>
      <w:r>
        <w:rPr>
          <w:b/>
          <w:sz w:val="24"/>
        </w:rPr>
        <w:t>💡 Solution:</w:t>
      </w:r>
    </w:p>
    <w:p>
      <w:r>
        <w:rPr>
          <w:b/>
        </w:rPr>
        <w:t>✅ Sahi Kyun?</w:t>
      </w:r>
    </w:p>
    <w:p>
      <w:r>
        <w:t>Active first stage regular painful contractions plus dilatation 6 cm se 10 cm tak with effacement descent hai, 1 cm per hour primigravida me expected hai. Show plus ROM supportive hain par confirmation cervical progress se hota hai. Partograph alert-action line cross hone par referral hota hai. False labour Braxton-Hicks irregular painless with closed cervix hota hai jo rest se ruk jata hai.</w:t>
      </w:r>
    </w:p>
    <w:p/>
    <w:p>
      <w:r>
        <w:rPr>
          <w:b/>
        </w:rPr>
        <w:t>❌ Baaki Kyun Galat?</w:t>
      </w:r>
    </w:p>
    <w:p>
      <w:r>
        <w:t>(a) false labour hai, cervix closed rehta hai. (b) amenorrhea pregnancy ka sign hai labour ka nahi. (c) lightening engagement hai 2-4 week pehle, labour nahi kehlata.</w:t>
      </w:r>
    </w:p>
    <w:p/>
    <w:p>
      <w:r>
        <w:rPr>
          <w:b/>
        </w:rPr>
        <w:t>🧠 PNC Trick:</w:t>
      </w:r>
    </w:p>
    <w:p>
      <w:r>
        <w:t>6 cm plus Regular pain plus Effaced equals Active labour pakka. Closed cervix equals False labour.</w:t>
      </w:r>
    </w:p>
    <w:p/>
    <w:p>
      <w:r>
        <w:rPr>
          <w:b/>
        </w:rPr>
        <w:t>🎯 Exam Hook:</w:t>
      </w:r>
    </w:p>
    <w:p>
      <w:r>
        <w:t>PGI partograph poochta hai: alert line 1 cm per hour, action line 4 hour right. ARM plus oxytocin active management me aate hain.</w:t>
      </w:r>
    </w:p>
    <w:p/>
    <w:p>
      <w:r>
        <w:rPr>
          <w:b/>
        </w:rPr>
        <w:t>📌 Ek Line Revision:</w:t>
      </w:r>
    </w:p>
    <w:p>
      <w:r>
        <w:t>Active first stage equals 6 cm plus regular pain plus effacement.</w:t>
      </w:r>
    </w:p>
    <w:p/>
    <w:p>
      <w:r>
        <w:t>Positive Marks: 1</w:t>
      </w:r>
    </w:p>
    <w:p>
      <w:r>
        <w:t>Negative Marks: 0.33</w:t>
      </w:r>
    </w:p>
    <w:p>
      <w:r>
        <w:t>──────────────────────────────</w:t>
      </w:r>
    </w:p>
    <w:p/>
    <w:p>
      <w:r>
        <w:rPr>
          <w:b/>
          <w:sz w:val="23"/>
        </w:rPr>
        <w:t>Question: A multigravida in labour has LOA position with sagittal suture in right oblique diameter and small posterior fontanelle felt anteriorly. Which investigation CONFIRMS fetal occiput position and presentation most reliably?</w:t>
      </w:r>
    </w:p>
    <w:p/>
    <w:p>
      <w:r>
        <w:t>(a) Ultrasound showing occiput anterior with flexed attitude and longitudinal lie</w:t>
      </w:r>
    </w:p>
    <w:p>
      <w:r>
        <w:t>(b) Fundal height alone measured with inch tape</w:t>
      </w:r>
    </w:p>
    <w:p>
      <w:r>
        <w:t>(c) Maternal radial pulse rate during contraction</w:t>
      </w:r>
    </w:p>
    <w:p>
      <w:r>
        <w:t>(d) Leopold manoeuvre alone without vaginal or USG confirmation</w:t>
      </w:r>
    </w:p>
    <w:p/>
    <w:p>
      <w:r>
        <w:rPr>
          <w:b/>
        </w:rPr>
        <w:t>✅ Answer: a</w:t>
      </w:r>
    </w:p>
    <w:p/>
    <w:p>
      <w:r>
        <w:rPr>
          <w:b/>
          <w:sz w:val="24"/>
        </w:rPr>
        <w:t>💡 Solution:</w:t>
      </w:r>
    </w:p>
    <w:p>
      <w:r>
        <w:rPr>
          <w:b/>
        </w:rPr>
        <w:t>✅ Sahi Kyun?</w:t>
      </w:r>
    </w:p>
    <w:p>
      <w:r>
        <w:t>Ultrasound occiput position presentation attitude sabse reliably confirm karta hai, vaginal suture palpation subjective hai especially caput molding me. LOA normal favourable hai, face-to-pubis delivery hota hai. Occipitoposterior persistent me difficult labour plus deep transverse arrest hota hai. NORCET vaginal findings ko USG se correlate karwata hai, fontanelle palpation ki skill bhi poochta hai.</w:t>
      </w:r>
    </w:p>
    <w:p/>
    <w:p>
      <w:r>
        <w:rPr>
          <w:b/>
        </w:rPr>
        <w:t>❌ Baaki Kyun Galat?</w:t>
      </w:r>
    </w:p>
    <w:p>
      <w:r>
        <w:t>(b) fundal height growth batata hai position nahi. (c) maternal pulse pain response hai position nahi. (d) Leopold screening hai, confirmation USG ya PV se hota hai.</w:t>
      </w:r>
    </w:p>
    <w:p/>
    <w:p>
      <w:r>
        <w:rPr>
          <w:b/>
        </w:rPr>
        <w:t>🧠 PNC Trick:</w:t>
      </w:r>
    </w:p>
    <w:p>
      <w:r>
        <w:t>Position pakka equals USG. Suture feel equals PV guess, USG equals proof.</w:t>
      </w:r>
    </w:p>
    <w:p/>
    <w:p>
      <w:r>
        <w:rPr>
          <w:b/>
        </w:rPr>
        <w:t>🎯 Exam Hook:</w:t>
      </w:r>
    </w:p>
    <w:p>
      <w:r>
        <w:t>NORCET LOA vs ROA vs OP poochta hai: anterior favourable, posterior difficult. Caput crosses sutures vs cephalhematoma never crosses difference bhi saath padho.</w:t>
      </w:r>
    </w:p>
    <w:p/>
    <w:p>
      <w:r>
        <w:rPr>
          <w:b/>
        </w:rPr>
        <w:t>📌 Ek Line Revision:</w:t>
      </w:r>
    </w:p>
    <w:p>
      <w:r>
        <w:t>Fetal position confirm equals ultrasound occiput check.</w:t>
      </w:r>
    </w:p>
    <w:p/>
    <w:p>
      <w:r>
        <w:t>Positive Marks: 1</w:t>
      </w:r>
    </w:p>
    <w:p>
      <w:r>
        <w:t>Negative Marks: 0.33</w:t>
      </w:r>
    </w:p>
    <w:p>
      <w:r>
        <w:t>──────────────────────────────</w:t>
      </w:r>
    </w:p>
    <w:p/>
    <w:p>
      <w:r>
        <w:rPr>
          <w:b/>
          <w:sz w:val="23"/>
        </w:rPr>
        <w:t>Question: A 3-day-old neonate has frothing at mouth, cough and cyanosis on first feed, excessive drooling and respiratory distress. A nasogastric tube is passed. Which finding CONFIRMS tracheoesophageal fistula?</w:t>
      </w:r>
    </w:p>
    <w:p/>
    <w:p>
      <w:r>
        <w:t>(a) NG tube smoothly reaching stomach with fully normal X-ray</w:t>
      </w:r>
    </w:p>
    <w:p>
      <w:r>
        <w:t>(b) Single episode of vomiting with normal tube passage</w:t>
      </w:r>
    </w:p>
    <w:p>
      <w:r>
        <w:t>(c) NG tube coiling in the upper blind pouch on X-ray with gas in stomach</w:t>
      </w:r>
    </w:p>
    <w:p>
      <w:r>
        <w:t>(d) Mild physiological jaundice alone on day 3</w:t>
      </w:r>
    </w:p>
    <w:p/>
    <w:p>
      <w:r>
        <w:rPr>
          <w:b/>
        </w:rPr>
        <w:t>✅ Answer: c</w:t>
      </w:r>
    </w:p>
    <w:p/>
    <w:p>
      <w:r>
        <w:rPr>
          <w:b/>
          <w:sz w:val="24"/>
        </w:rPr>
        <w:t>💡 Solution:</w:t>
      </w:r>
    </w:p>
    <w:p>
      <w:r>
        <w:rPr>
          <w:b/>
        </w:rPr>
        <w:t>✅ Sahi Kyun?</w:t>
      </w:r>
    </w:p>
    <w:p>
      <w:r>
        <w:t>TEF me proximal pouch blind hota hai, NG coil hokar atak jata hai X-ray me classic coiled sign, distal fistula se stomach me gas dikhta hai. First feed par cough cyanosis choking 3C pathognomonic hai. Diagnosis par NPO plus suction plus upright nursing life-saving hai. Imperforate anus me invertogram, Hirschsprung me rectal biopsy gold standard hai, teeno ko RRB ghumata hai.</w:t>
      </w:r>
    </w:p>
    <w:p/>
    <w:p>
      <w:r>
        <w:rPr>
          <w:b/>
        </w:rPr>
        <w:t>❌ Baaki Kyun Galat?</w:t>
      </w:r>
    </w:p>
    <w:p>
      <w:r>
        <w:t>(a) smooth passage TEF rule out karta hai. (b) vomiting alone nonspecific hai. (d) physiological jaundice alag entity hai day 2-3 normal hai.</w:t>
      </w:r>
    </w:p>
    <w:p/>
    <w:p>
      <w:r>
        <w:rPr>
          <w:b/>
        </w:rPr>
        <w:t>🧠 PNC Trick:</w:t>
      </w:r>
    </w:p>
    <w:p>
      <w:r>
        <w:t>First feed Cough plus Coil on X-ray equals TEF. 3C yaad: Cough Cyanosis Choking.</w:t>
      </w:r>
    </w:p>
    <w:p/>
    <w:p>
      <w:r>
        <w:rPr>
          <w:b/>
        </w:rPr>
        <w:t>🎯 Exam Hook:</w:t>
      </w:r>
    </w:p>
    <w:p>
      <w:r>
        <w:t>RRB VACTERL association poochta hai TEF ke saath. Post-op gastrostomy side lying care plus anastomotic leak watch bhi saath padho.</w:t>
      </w:r>
    </w:p>
    <w:p/>
    <w:p>
      <w:r>
        <w:rPr>
          <w:b/>
        </w:rPr>
        <w:t>📌 Ek Line Revision:</w:t>
      </w:r>
    </w:p>
    <w:p>
      <w:r>
        <w:t>TEF confirm equals coiled NG in blind pouch on X-ray.</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Condition</w:t>
            </w:r>
          </w:p>
        </w:tc>
        <w:tc>
          <w:tcPr>
            <w:tcW w:type="dxa" w:w="2880"/>
          </w:tcPr>
          <w:p>
            <w:r/>
            <w:r>
              <w:rPr>
                <w:b/>
                <w:sz w:val="20"/>
              </w:rPr>
              <w:t>Gold standard test</w:t>
            </w:r>
          </w:p>
        </w:tc>
        <w:tc>
          <w:tcPr>
            <w:tcW w:type="dxa" w:w="2880"/>
          </w:tcPr>
          <w:p>
            <w:r/>
            <w:r>
              <w:rPr>
                <w:b/>
                <w:sz w:val="20"/>
              </w:rPr>
              <w:t>Bedside hint</w:t>
            </w:r>
          </w:p>
        </w:tc>
      </w:tr>
      <w:tr>
        <w:tc>
          <w:tcPr>
            <w:tcW w:type="dxa" w:w="2880"/>
          </w:tcPr>
          <w:p>
            <w:r/>
            <w:r>
              <w:rPr>
                <w:sz w:val="20"/>
              </w:rPr>
              <w:t>TEF</w:t>
            </w:r>
          </w:p>
        </w:tc>
        <w:tc>
          <w:tcPr>
            <w:tcW w:type="dxa" w:w="2880"/>
          </w:tcPr>
          <w:p>
            <w:r/>
            <w:r>
              <w:rPr>
                <w:sz w:val="20"/>
              </w:rPr>
              <w:t>Coiled NG on X-ray</w:t>
            </w:r>
          </w:p>
        </w:tc>
        <w:tc>
          <w:tcPr>
            <w:tcW w:type="dxa" w:w="2880"/>
          </w:tcPr>
          <w:p>
            <w:r/>
            <w:r>
              <w:rPr>
                <w:sz w:val="20"/>
              </w:rPr>
              <w:t>Choking on first feed</w:t>
            </w:r>
          </w:p>
        </w:tc>
      </w:tr>
      <w:tr>
        <w:tc>
          <w:tcPr>
            <w:tcW w:type="dxa" w:w="2880"/>
          </w:tcPr>
          <w:p>
            <w:r/>
            <w:r>
              <w:rPr>
                <w:sz w:val="20"/>
              </w:rPr>
              <w:t>Hirschsprung</w:t>
            </w:r>
          </w:p>
        </w:tc>
        <w:tc>
          <w:tcPr>
            <w:tcW w:type="dxa" w:w="2880"/>
          </w:tcPr>
          <w:p>
            <w:r/>
            <w:r>
              <w:rPr>
                <w:sz w:val="20"/>
              </w:rPr>
              <w:t>Rectal biopsy, no ganglion cells</w:t>
            </w:r>
          </w:p>
        </w:tc>
        <w:tc>
          <w:tcPr>
            <w:tcW w:type="dxa" w:w="2880"/>
          </w:tcPr>
          <w:p>
            <w:r/>
            <w:r>
              <w:rPr>
                <w:sz w:val="20"/>
              </w:rPr>
              <w:t>Delayed meconium</w:t>
            </w:r>
          </w:p>
        </w:tc>
      </w:tr>
      <w:tr>
        <w:tc>
          <w:tcPr>
            <w:tcW w:type="dxa" w:w="2880"/>
          </w:tcPr>
          <w:p>
            <w:r/>
            <w:r>
              <w:rPr>
                <w:sz w:val="20"/>
              </w:rPr>
              <w:t>Imperforate anus</w:t>
            </w:r>
          </w:p>
        </w:tc>
        <w:tc>
          <w:tcPr>
            <w:tcW w:type="dxa" w:w="2880"/>
          </w:tcPr>
          <w:p>
            <w:r/>
            <w:r>
              <w:rPr>
                <w:sz w:val="20"/>
              </w:rPr>
              <w:t>Invertogram</w:t>
            </w:r>
          </w:p>
        </w:tc>
        <w:tc>
          <w:tcPr>
            <w:tcW w:type="dxa" w:w="2880"/>
          </w:tcPr>
          <w:p>
            <w:r/>
            <w:r>
              <w:rPr>
                <w:sz w:val="20"/>
              </w:rPr>
              <w:t>No anal opening</w:t>
            </w:r>
          </w:p>
        </w:tc>
      </w:tr>
    </w:tbl>
    <w:p>
      <w:r>
        <w:t>Positive Marks: 1</w:t>
      </w:r>
    </w:p>
    <w:p>
      <w:r>
        <w:t>Negative Marks: 0.33</w:t>
      </w:r>
    </w:p>
    <w:p>
      <w:r>
        <w:t>──────────────────────────────</w:t>
      </w:r>
    </w:p>
    <w:p/>
    <w:p>
      <w:r>
        <w:rPr>
          <w:b/>
          <w:sz w:val="23"/>
        </w:rPr>
        <w:t>Question: Under NACP, a 6-week-old infant born to an HIV-positive mother on ART tests negative on rapid antibody test. Exclusive replacement feeding is given. Which investigation CONFIRMS infant HIV status at this age and why?</w:t>
      </w:r>
    </w:p>
    <w:p/>
    <w:p>
      <w:r>
        <w:t>(a) Single rapid antibody test alone repeated at 6 weeks</w:t>
      </w:r>
    </w:p>
    <w:p>
      <w:r>
        <w:t>(b) HIV DNA PCR because maternal antibodies persist up to 18 months making antibody tests unreliable</w:t>
      </w:r>
    </w:p>
    <w:p>
      <w:r>
        <w:t>(c) Adult Western blot alone as final standalone proof</w:t>
      </w:r>
    </w:p>
    <w:p>
      <w:r>
        <w:t>(d) Routine haemoglobin test for anaemia screening</w:t>
      </w:r>
    </w:p>
    <w:p/>
    <w:p>
      <w:r>
        <w:rPr>
          <w:b/>
        </w:rPr>
        <w:t>✅ Answer: b</w:t>
      </w:r>
    </w:p>
    <w:p/>
    <w:p>
      <w:r>
        <w:rPr>
          <w:b/>
          <w:sz w:val="24"/>
        </w:rPr>
        <w:t>💡 Solution:</w:t>
      </w:r>
    </w:p>
    <w:p>
      <w:r>
        <w:rPr>
          <w:b/>
        </w:rPr>
        <w:t>✅ Sahi Kyun?</w:t>
      </w:r>
    </w:p>
    <w:p>
      <w:r>
        <w:t>18 month tak maternal IgG antibodies baby me rehte hain isliye antibody test false positive deta hai, DNA PCR proviral DNA pakadkar true infant status batata hai. EID schedule 6 week 6 month 12 month plus 18 month antibody hai. Nevirapine prophylaxis 6-12 week plus feeding counselling NACP protocol hai. GIMS algorithm sequence poochta hai, ICTC me 3-test algorithm adult ka hai infant ka nahi.</w:t>
      </w:r>
    </w:p>
    <w:p/>
    <w:p>
      <w:r>
        <w:rPr>
          <w:b/>
        </w:rPr>
        <w:t>❌ Baaki Kyun Galat?</w:t>
      </w:r>
    </w:p>
    <w:p>
      <w:r>
        <w:t>(a) 6 week antibody maternal hai unreliable hai. (c) Western blot bhi antibody hai infant me invalid hai. (d) Hb nutrition dekhta hai HIV nahi.</w:t>
      </w:r>
    </w:p>
    <w:p/>
    <w:p>
      <w:r>
        <w:rPr>
          <w:b/>
        </w:rPr>
        <w:t>🧠 PNC Trick:</w:t>
      </w:r>
    </w:p>
    <w:p>
      <w:r>
        <w:t>Chhota baby 18 month tak equals DNA PCR, Antibody equals Maa ka dhokha.</w:t>
      </w:r>
    </w:p>
    <w:p/>
    <w:p>
      <w:r>
        <w:rPr>
          <w:b/>
        </w:rPr>
        <w:t>🎯 Exam Hook:</w:t>
      </w:r>
    </w:p>
    <w:p>
      <w:r>
        <w:t>GIMS NACO algorithm: 3 rapid tests adult me, EID me PCR. Nevirapine birth dose plus feeding options counselling yaad rakho.</w:t>
      </w:r>
    </w:p>
    <w:p/>
    <w:p>
      <w:r>
        <w:rPr>
          <w:b/>
        </w:rPr>
        <w:t>📌 Ek Line Revision:</w:t>
      </w:r>
    </w:p>
    <w:p>
      <w:r>
        <w:t>Infant HIV confirm under 18 months equals DNA PCR.</w:t>
      </w:r>
    </w:p>
    <w:p/>
    <w:p>
      <w:r>
        <w:t>Positive Marks: 1</w:t>
      </w:r>
    </w:p>
    <w:p>
      <w:r>
        <w:t>Negative Marks: 0.33</w:t>
      </w:r>
    </w:p>
    <w:p>
      <w:r>
        <w:t>──────────────────────────────</w:t>
      </w:r>
    </w:p>
    <w:p/>
    <w:p>
      <w:r>
        <w:rPr>
          <w:b/>
          <w:sz w:val="23"/>
        </w:rPr>
        <w:t>Question: A 26-year-old man claims his food is poisoned by neighbours, hears two voices commenting on his acts and believes his thoughts are inserted by others. Sleep and appetite are poor. Which examination finding CONFIRMS first-rank thought disorder of schizophrenia?</w:t>
      </w:r>
    </w:p>
    <w:p/>
    <w:p>
      <w:r>
        <w:t>(a) Simple low mood with crying spells for 2 days</w:t>
      </w:r>
    </w:p>
    <w:p>
      <w:r>
        <w:t>(b) Occasional forgetfulness in old age</w:t>
      </w:r>
    </w:p>
    <w:p>
      <w:r>
        <w:t>(c) Mild anxiety before examination</w:t>
      </w:r>
    </w:p>
    <w:p>
      <w:r>
        <w:t>(d) Thought insertion with audible commenting hallucinations and delusion of control</w:t>
      </w:r>
    </w:p>
    <w:p/>
    <w:p>
      <w:r>
        <w:rPr>
          <w:b/>
        </w:rPr>
        <w:t>✅ Answer: d</w:t>
      </w:r>
    </w:p>
    <w:p/>
    <w:p>
      <w:r>
        <w:rPr>
          <w:b/>
          <w:sz w:val="24"/>
        </w:rPr>
        <w:t>💡 Solution:</w:t>
      </w:r>
    </w:p>
    <w:p>
      <w:r>
        <w:rPr>
          <w:b/>
        </w:rPr>
        <w:t>✅ Sahi Kyun?</w:t>
      </w:r>
    </w:p>
    <w:p>
      <w:r>
        <w:t>Schneider first-rank symptoms thought insertion broadcast withdrawal, commenting voices, made feelings actions impulses schizophrenia confirm karte hain. Delusion fixed false belief, hallucination false perception hota hai. MSE me thought content process plus perception column me likhte hain. Command hallucinations par safety FIRST aata hai one-to-one observation ke saath. PGI first-rank list ratta marwata hai, 11 symptoms hain.</w:t>
      </w:r>
    </w:p>
    <w:p/>
    <w:p>
      <w:r>
        <w:rPr>
          <w:b/>
        </w:rPr>
        <w:t>❌ Baaki Kyun Galat?</w:t>
      </w:r>
    </w:p>
    <w:p>
      <w:r>
        <w:t>(a) depressive affect hai psychosis nahi. (b) dementia amnesia hai. (c) situational anxiety normal hai illness nahi.</w:t>
      </w:r>
    </w:p>
    <w:p/>
    <w:p>
      <w:r>
        <w:rPr>
          <w:b/>
        </w:rPr>
        <w:t>🧠 PNC Trick:</w:t>
      </w:r>
    </w:p>
    <w:p>
      <w:r>
        <w:t>Insertion Broadcast Commenting Control equals First-Rank Four. Voice command kare to Safety first.</w:t>
      </w:r>
    </w:p>
    <w:p/>
    <w:p>
      <w:r>
        <w:rPr>
          <w:b/>
        </w:rPr>
        <w:t>🎯 Exam Hook:</w:t>
      </w:r>
    </w:p>
    <w:p>
      <w:r>
        <w:t>PGI first-rank 11 symptoms poochta hai, made volition bhi included hai. Auditory hallucinations sabse common hain. Paranoid vs hebephrenic vs catatonic type difference saath padho.</w:t>
      </w:r>
    </w:p>
    <w:p/>
    <w:p>
      <w:r>
        <w:rPr>
          <w:b/>
        </w:rPr>
        <w:t>📌 Ek Line Revision:</w:t>
      </w:r>
    </w:p>
    <w:p>
      <w:r>
        <w:t>First-rank confirm equals thought insertion plus commenting voices.</w:t>
      </w:r>
    </w:p>
    <w:p/>
    <w:p>
      <w:r>
        <w:t>Positive Marks: 1</w:t>
      </w:r>
    </w:p>
    <w:p>
      <w:r>
        <w:t>Negative Marks: 0.33</w:t>
      </w:r>
    </w:p>
    <w:p>
      <w:r>
        <w:t>──────────────────────────────</w:t>
      </w:r>
    </w:p>
    <w:p/>
    <w:p>
      <w:r>
        <w:rPr>
          <w:b/>
          <w:sz w:val="23"/>
        </w:rPr>
        <w:t>Question: A 58-year-old on continuous heparin infusion for pulmonary embolism needs monitoring. The nurse collects blood 6 hours after a dose change. Which lab value CONFIRMS therapeutic heparin effect and its antidote on standby?</w:t>
      </w:r>
    </w:p>
    <w:p/>
    <w:p>
      <w:r>
        <w:t>(a) aPTT 60 to 80 seconds corresponding to anti-Xa 0.3 to 0.7 units per ml, antidote protamine</w:t>
      </w:r>
    </w:p>
    <w:p>
      <w:r>
        <w:t>(b) PT-INR 5.8 with active gum bleeding</w:t>
      </w:r>
    </w:p>
    <w:p>
      <w:r>
        <w:t>(c) Platelet count alone 4 lakh without any clotting test</w:t>
      </w:r>
    </w:p>
    <w:p>
      <w:r>
        <w:t>(d) Serum sodium 140 mEq per L within normal range</w:t>
      </w:r>
    </w:p>
    <w:p/>
    <w:p>
      <w:r>
        <w:rPr>
          <w:b/>
        </w:rPr>
        <w:t>✅ Answer: a</w:t>
      </w:r>
    </w:p>
    <w:p/>
    <w:p>
      <w:r>
        <w:rPr>
          <w:b/>
          <w:sz w:val="24"/>
        </w:rPr>
        <w:t>💡 Solution:</w:t>
      </w:r>
    </w:p>
    <w:p>
      <w:r>
        <w:rPr>
          <w:b/>
        </w:rPr>
        <w:t>✅ Sahi Kyun?</w:t>
      </w:r>
    </w:p>
    <w:p>
      <w:r>
        <w:t>Unfractionated heparin intrinsic pathway badhata hai, therapeutic aPTT control ka 1.5-2.5 guna 60-80 second ya anti-Xa 0.3-0.7 hai. Sample 6 hour after change steady state batata hai. Protamine antidote 1 mg per 100 units heparin hai standby rakhte hain. Warfarin ka PT-INR 2-3 hota hai, dono ka confusion exam trap hai. HIT me platelet girta hai to heparin turant stop hota hai.</w:t>
      </w:r>
    </w:p>
    <w:p/>
    <w:p>
      <w:r>
        <w:rPr>
          <w:b/>
        </w:rPr>
        <w:t>❌ Baaki Kyun Galat?</w:t>
      </w:r>
    </w:p>
    <w:p>
      <w:r>
        <w:t>(b) INR 5.8 supratherapeutic bleeding hai warfarin toxicity, heparin target nahi. (c) platelet HIT screening hai effect monitor nahi. (d) sodium irrelevant hai.</w:t>
      </w:r>
    </w:p>
    <w:p/>
    <w:p>
      <w:r>
        <w:rPr>
          <w:b/>
        </w:rPr>
        <w:t>🧠 PNC Trick:</w:t>
      </w:r>
    </w:p>
    <w:p>
      <w:r>
        <w:t>Heparin equals aPTT 60-80, Warfarin equals INR 2-3. Ulta likha to galat pakka.</w:t>
      </w:r>
    </w:p>
    <w:p/>
    <w:p>
      <w:r>
        <w:rPr>
          <w:b/>
        </w:rPr>
        <w:t>🎯 Exam Hook:</w:t>
      </w:r>
    </w:p>
    <w:p>
      <w:r>
        <w:t>NORCET antidote jodi poochta hai: heparin-protamine, warfarin-vitamin K plus 4F-PCC. HIT platelet fall plus paradoxical thrombosis yaad rakho.</w:t>
      </w:r>
    </w:p>
    <w:p/>
    <w:p>
      <w:r>
        <w:rPr>
          <w:b/>
        </w:rPr>
        <w:t>📌 Ek Line Revision:</w:t>
      </w:r>
    </w:p>
    <w:p>
      <w:r>
        <w:t>Heparin therapeutic equals aPTT 60-80 sec or anti-Xa 0.3-0.7.</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Drug</w:t>
            </w:r>
          </w:p>
        </w:tc>
        <w:tc>
          <w:tcPr>
            <w:tcW w:type="dxa" w:w="2880"/>
          </w:tcPr>
          <w:p>
            <w:r/>
            <w:r>
              <w:rPr>
                <w:b/>
                <w:sz w:val="20"/>
              </w:rPr>
              <w:t>Monitor test</w:t>
            </w:r>
          </w:p>
        </w:tc>
        <w:tc>
          <w:tcPr>
            <w:tcW w:type="dxa" w:w="2880"/>
          </w:tcPr>
          <w:p>
            <w:r/>
            <w:r>
              <w:rPr>
                <w:b/>
                <w:sz w:val="20"/>
              </w:rPr>
              <w:t>Therapeutic target</w:t>
            </w:r>
          </w:p>
        </w:tc>
      </w:tr>
      <w:tr>
        <w:tc>
          <w:tcPr>
            <w:tcW w:type="dxa" w:w="2880"/>
          </w:tcPr>
          <w:p>
            <w:r/>
            <w:r>
              <w:rPr>
                <w:sz w:val="20"/>
              </w:rPr>
              <w:t>Heparin infusion</w:t>
            </w:r>
          </w:p>
        </w:tc>
        <w:tc>
          <w:tcPr>
            <w:tcW w:type="dxa" w:w="2880"/>
          </w:tcPr>
          <w:p>
            <w:r/>
            <w:r>
              <w:rPr>
                <w:sz w:val="20"/>
              </w:rPr>
              <w:t>aPTT</w:t>
            </w:r>
          </w:p>
        </w:tc>
        <w:tc>
          <w:tcPr>
            <w:tcW w:type="dxa" w:w="2880"/>
          </w:tcPr>
          <w:p>
            <w:r/>
            <w:r>
              <w:rPr>
                <w:sz w:val="20"/>
              </w:rPr>
              <w:t>60-80 seconds</w:t>
            </w:r>
          </w:p>
        </w:tc>
      </w:tr>
      <w:tr>
        <w:tc>
          <w:tcPr>
            <w:tcW w:type="dxa" w:w="2880"/>
          </w:tcPr>
          <w:p>
            <w:r/>
            <w:r>
              <w:rPr>
                <w:sz w:val="20"/>
              </w:rPr>
              <w:t>Warfarin</w:t>
            </w:r>
          </w:p>
        </w:tc>
        <w:tc>
          <w:tcPr>
            <w:tcW w:type="dxa" w:w="2880"/>
          </w:tcPr>
          <w:p>
            <w:r/>
            <w:r>
              <w:rPr>
                <w:sz w:val="20"/>
              </w:rPr>
              <w:t>PT-INR</w:t>
            </w:r>
          </w:p>
        </w:tc>
        <w:tc>
          <w:tcPr>
            <w:tcW w:type="dxa" w:w="2880"/>
          </w:tcPr>
          <w:p>
            <w:r/>
            <w:r>
              <w:rPr>
                <w:sz w:val="20"/>
              </w:rPr>
              <w:t>2.0-3.0</w:t>
            </w:r>
          </w:p>
        </w:tc>
      </w:tr>
      <w:tr>
        <w:tc>
          <w:tcPr>
            <w:tcW w:type="dxa" w:w="2880"/>
          </w:tcPr>
          <w:p>
            <w:r/>
            <w:r>
              <w:rPr>
                <w:sz w:val="20"/>
              </w:rPr>
              <w:t>Heparin antidote</w:t>
            </w:r>
          </w:p>
        </w:tc>
        <w:tc>
          <w:tcPr>
            <w:tcW w:type="dxa" w:w="2880"/>
          </w:tcPr>
          <w:p>
            <w:r/>
            <w:r>
              <w:rPr>
                <w:sz w:val="20"/>
              </w:rPr>
              <w:t>Protamine sulphate</w:t>
            </w:r>
          </w:p>
        </w:tc>
        <w:tc>
          <w:tcPr>
            <w:tcW w:type="dxa" w:w="2880"/>
          </w:tcPr>
          <w:p>
            <w:r/>
            <w:r>
              <w:rPr>
                <w:sz w:val="20"/>
              </w:rPr>
              <w:t>1 mg per 100 units</w:t>
            </w:r>
          </w:p>
        </w:tc>
      </w:tr>
    </w:tbl>
    <w:p>
      <w:r>
        <w:t>Positive Marks: 1</w:t>
      </w:r>
    </w:p>
    <w:p>
      <w:r>
        <w:t>Negative Marks: 0.33</w:t>
      </w:r>
    </w:p>
    <w:p>
      <w:r>
        <w:t>──────────────────────────────</w:t>
      </w:r>
    </w:p>
    <w:p/>
    <w:p>
      <w:r>
        <w:rPr>
          <w:b/>
          <w:sz w:val="23"/>
        </w:rPr>
        <w:t>Question: A 30-year-old woman with regular 28-day cycles wants proof of ovulation for infertility workup. Basal body temperature and cervical mucus are tracked. Which investigation TIMING and value CONFIRMS ovulation?</w:t>
      </w:r>
    </w:p>
    <w:p/>
    <w:p>
      <w:r>
        <w:t>(a) Serum progesterone on day 3 of menses during bleeding</w:t>
      </w:r>
    </w:p>
    <w:p>
      <w:r>
        <w:t>(b) Random estrogen once anytime without noting cycle day</w:t>
      </w:r>
    </w:p>
    <w:p>
      <w:r>
        <w:t>(c) Serum progesterone above 3 ng per ml on day 21 mid-luteal phase</w:t>
      </w:r>
    </w:p>
    <w:p>
      <w:r>
        <w:t>(d) Urine pregnancy test done during active menstruation</w:t>
      </w:r>
    </w:p>
    <w:p/>
    <w:p>
      <w:r>
        <w:rPr>
          <w:b/>
        </w:rPr>
        <w:t>✅ Answer: c</w:t>
      </w:r>
    </w:p>
    <w:p/>
    <w:p>
      <w:r>
        <w:rPr>
          <w:b/>
          <w:sz w:val="24"/>
        </w:rPr>
        <w:t>💡 Solution:</w:t>
      </w:r>
    </w:p>
    <w:p>
      <w:r>
        <w:rPr>
          <w:b/>
        </w:rPr>
        <w:t>✅ Sahi Kyun?</w:t>
      </w:r>
    </w:p>
    <w:p>
      <w:r>
        <w:t>Ovulation ke baad corpus luteum progesterone banata hai, day 21 mid-luteal value 3 se upar ovulation confirm karta hai. LH surge urine kit 24-36 hour pehle predict karta hai, BBT 0.5 degree rise next morning confirm karta hai. Day 3 FSH ovarian reserve batata hai ovulation nahi. Timing galat hui to false negative aata hai isliye cycle day pakka likho, 28-day cycle me day 21 rule hai.</w:t>
      </w:r>
    </w:p>
    <w:p/>
    <w:p>
      <w:r>
        <w:rPr>
          <w:b/>
        </w:rPr>
        <w:t>❌ Baaki Kyun Galat?</w:t>
      </w:r>
    </w:p>
    <w:p>
      <w:r>
        <w:t>(a) day 3 baseline hai luteal nahi. (b) bina day ke estrogen meaningless hai. (d) menses me UPT negative aayega waste hoga.</w:t>
      </w:r>
    </w:p>
    <w:p/>
    <w:p>
      <w:r>
        <w:rPr>
          <w:b/>
        </w:rPr>
        <w:t>🧠 PNC Trick:</w:t>
      </w:r>
    </w:p>
    <w:p>
      <w:r>
        <w:t>Day 21 Progesterone 3 paar equals Ovulation pakka. LH pehle bataye, BBT baad me.</w:t>
      </w:r>
    </w:p>
    <w:p/>
    <w:p>
      <w:r>
        <w:rPr>
          <w:b/>
        </w:rPr>
        <w:t>🎯 Exam Hook:</w:t>
      </w:r>
    </w:p>
    <w:p>
      <w:r>
        <w:t>RRB fertile window poochta hai: day 10-17, ovulation day 14. Mittelschmerz plus egg-white mucus supporting clues hain.</w:t>
      </w:r>
    </w:p>
    <w:p/>
    <w:p>
      <w:r>
        <w:rPr>
          <w:b/>
        </w:rPr>
        <w:t>📌 Ek Line Revision:</w:t>
      </w:r>
    </w:p>
    <w:p>
      <w:r>
        <w:t>Ovulation confirm equals day-21 progesterone above 3.</w:t>
      </w:r>
    </w:p>
    <w:p/>
    <w:p>
      <w:r>
        <w:t>Positive Marks: 1</w:t>
      </w:r>
    </w:p>
    <w:p>
      <w:r>
        <w:t>Negative Marks: 0.33</w:t>
      </w:r>
    </w:p>
    <w:p>
      <w:r>
        <w:t>──────────────────────────────</w:t>
      </w:r>
    </w:p>
    <w:p/>
    <w:p>
      <w:r>
        <w:rPr>
          <w:b/>
          <w:sz w:val="23"/>
        </w:rPr>
        <w:t>Question: A hospital finds rising surgical site infections over 3 months. The quality cell pulls 200 discharged patient files. Which audit type BEST diagnoses the quality gap against set criteria?</w:t>
      </w:r>
    </w:p>
    <w:p/>
    <w:p>
      <w:r>
        <w:t>(a) Concurrent audit of running diet menu taste in wards</w:t>
      </w:r>
    </w:p>
    <w:p>
      <w:r>
        <w:t>(b) Retrospective audit comparing closed records with preset standards to find defects and plan correction</w:t>
      </w:r>
    </w:p>
    <w:p>
      <w:r>
        <w:t>(c) Financial audit of staff salary bills alone</w:t>
      </w:r>
    </w:p>
    <w:p>
      <w:r>
        <w:t>(d) Personal appraisal of one nurse without any criteria</w:t>
      </w:r>
    </w:p>
    <w:p/>
    <w:p>
      <w:r>
        <w:rPr>
          <w:b/>
        </w:rPr>
        <w:t>✅ Answer: b</w:t>
      </w:r>
    </w:p>
    <w:p/>
    <w:p>
      <w:r>
        <w:rPr>
          <w:b/>
          <w:sz w:val="24"/>
        </w:rPr>
        <w:t>💡 Solution:</w:t>
      </w:r>
    </w:p>
    <w:p>
      <w:r>
        <w:rPr>
          <w:b/>
        </w:rPr>
        <w:t>✅ Sahi Kyun?</w:t>
      </w:r>
    </w:p>
    <w:p>
      <w:r>
        <w:t>Retrospective audit discharge records ko standards se compare karke defect rate nikalta hai, infection spike ka root cause pakadta hai phir corrective action plus re-audit cycle poora hota hai. Concurrent audit chalte care me sudhar karta hai real-time me. Structure-process-outcome Donabedian framework hai. NORCET audit cycle order poochta hai criteria fix phir data phir compare phir action phir re-audit.</w:t>
      </w:r>
    </w:p>
    <w:p/>
    <w:p>
      <w:r>
        <w:rPr>
          <w:b/>
        </w:rPr>
        <w:t>❌ Baaki Kyun Galat?</w:t>
      </w:r>
    </w:p>
    <w:p>
      <w:r>
        <w:t>(a) diet taste quality indicator nahi hai. (c) finance audit alag department hai clinical nahi. (d) appraisal individual hai system audit nahi. Infection rate outcome indicator hai process audit se pakda jata hai.</w:t>
      </w:r>
    </w:p>
    <w:p/>
    <w:p>
      <w:r>
        <w:rPr>
          <w:b/>
        </w:rPr>
        <w:t>🧠 PNC Trick:</w:t>
      </w:r>
    </w:p>
    <w:p>
      <w:r>
        <w:t>Purane record plus Standard compare equals Retrospective. Chalti care equals Concurrent.</w:t>
      </w:r>
    </w:p>
    <w:p/>
    <w:p>
      <w:r>
        <w:rPr>
          <w:b/>
        </w:rPr>
        <w:t>🎯 Exam Hook:</w:t>
      </w:r>
    </w:p>
    <w:p>
      <w:r>
        <w:t>NORCET cycle ratta: criteria, data, compare, action, re-audit. NABH quality indicators HAI VAP CAUTI CLABSI bundle yaad rakho.</w:t>
      </w:r>
    </w:p>
    <w:p/>
    <w:p>
      <w:r>
        <w:rPr>
          <w:b/>
        </w:rPr>
        <w:t>📌 Ek Line Revision:</w:t>
      </w:r>
    </w:p>
    <w:p>
      <w:r>
        <w:t>Quality gap diagnose equals retrospective record audit vs standards.</w:t>
      </w:r>
    </w:p>
    <w:p/>
    <w:p>
      <w:r>
        <w:t>Positive Marks: 1</w:t>
      </w:r>
    </w:p>
    <w:p>
      <w:r>
        <w:t>Negative Marks: 0.33</w:t>
      </w:r>
    </w:p>
    <w:p>
      <w:r>
        <w:t>──────────────────────────────</w:t>
      </w:r>
    </w:p>
    <w:p/>
    <w:p>
      <w:r>
        <w:rPr>
          <w:b/>
          <w:sz w:val="23"/>
        </w:rPr>
        <w:t>Question: A farmer finds giant foul-smelling leafless flowers with corpse-like odour and nearby pitcher-shaped insect traps in a swamp. Which biology concept is CORRECT?</w:t>
      </w:r>
    </w:p>
    <w:p/>
    <w:p>
      <w:r>
        <w:t>(a) Mango has the smallest flower and wheat traps insects</w:t>
      </w:r>
    </w:p>
    <w:p>
      <w:r>
        <w:t>(b) Rose is insectivorous and lotus is the largest flower</w:t>
      </w:r>
    </w:p>
    <w:p>
      <w:r>
        <w:t>(c) Sunflower has no flower and fern produces true seeds</w:t>
      </w:r>
    </w:p>
    <w:p>
      <w:r>
        <w:t>(d) Rafflesia is the largest flower and Nepenthes is an insectivorous pitcher plant</w:t>
      </w:r>
    </w:p>
    <w:p/>
    <w:p>
      <w:r>
        <w:rPr>
          <w:b/>
        </w:rPr>
        <w:t>✅ Answer: d</w:t>
      </w:r>
    </w:p>
    <w:p/>
    <w:p>
      <w:r>
        <w:rPr>
          <w:b/>
          <w:sz w:val="24"/>
        </w:rPr>
        <w:t>💡 Solution:</w:t>
      </w:r>
    </w:p>
    <w:p>
      <w:r>
        <w:rPr>
          <w:b/>
        </w:rPr>
        <w:t>✅ Sahi Kyun?</w:t>
      </w:r>
    </w:p>
    <w:p>
      <w:r>
        <w:t>Rafflesia arnoldii sabse bada phool 1 meter tak corpse flower kehlata hai, Nepenthes pitcher plant nitrogen-poor soil me insect pakadkar nitrogen leta hai. Drosera Venus flytrap bhi insectivorous hain. Ye class 11 NCERT fact RRB me repeat hota hai. Baaki options me size aur nutrition mode ulta karke trap banaya hai, Wolffia sabse chhota phool hai.</w:t>
      </w:r>
    </w:p>
    <w:p/>
    <w:p>
      <w:r>
        <w:rPr>
          <w:b/>
        </w:rPr>
        <w:t>❌ Baaki Kyun Galat?</w:t>
      </w:r>
    </w:p>
    <w:p>
      <w:r>
        <w:t>(a) Wolffia sabse chhota phool hai mango nahi, wheat insect nahi pakadta. (b) rose normal hai, lotus bada nahi. (c) sunflower composite head hai, fern spores banata hai seed nahi.</w:t>
      </w:r>
    </w:p>
    <w:p/>
    <w:p>
      <w:r>
        <w:rPr>
          <w:b/>
        </w:rPr>
        <w:t>🧠 PNC Trick:</w:t>
      </w:r>
    </w:p>
    <w:p>
      <w:r>
        <w:t>Sabse Bada Rafflesia, Keeda khaye Nepenthes. Chhota Wolffia yaad rakho.</w:t>
      </w:r>
    </w:p>
    <w:p/>
    <w:p>
      <w:r>
        <w:rPr>
          <w:b/>
        </w:rPr>
        <w:t>🎯 Exam Hook:</w:t>
      </w:r>
    </w:p>
    <w:p>
      <w:r>
        <w:t>RRB plant fact jodi poochta hai: tallest tree redwood, smallest seed orchid. Insectivorous hamesha nitrogen-poor soil logic se aata hai.</w:t>
      </w:r>
    </w:p>
    <w:p/>
    <w:p>
      <w:r>
        <w:rPr>
          <w:b/>
        </w:rPr>
        <w:t>📌 Ek Line Revision:</w:t>
      </w:r>
    </w:p>
    <w:p>
      <w:r>
        <w:t>Largest flower Rafflesia, pitcher insectivorous Nepenthes.</w:t>
      </w:r>
    </w:p>
    <w:p/>
    <w:p>
      <w:r>
        <w:t>Positive Marks: 1</w:t>
      </w:r>
    </w:p>
    <w:p>
      <w:r>
        <w:t>Negative Marks: 0.33</w:t>
      </w:r>
    </w:p>
    <w:p>
      <w:r>
        <w:t>──────────────────────────────</w:t>
      </w:r>
    </w:p>
    <w:p/>
    <w:p>
      <w:r>
        <w:rPr>
          <w:b/>
          <w:sz w:val="23"/>
        </w:rPr>
        <w:t>Question: During a health camp quiz, the ANM is asked which human body fact is CORRECT for counselling adolescents?</w:t>
      </w:r>
    </w:p>
    <w:p/>
    <w:p>
      <w:r>
        <w:t>(a) Femur is the longest and strongest bone while stapes is the smallest bone of the body</w:t>
      </w:r>
    </w:p>
    <w:p>
      <w:r>
        <w:t>(b) Humerus is the longest bone and malleus is a muscle</w:t>
      </w:r>
    </w:p>
    <w:p>
      <w:r>
        <w:t>(c) Skull contains 33 vertebrae and liver is a bone</w:t>
      </w:r>
    </w:p>
    <w:p>
      <w:r>
        <w:t>(d) Tibia is the smallest bone and heart has 6 chambers</w:t>
      </w:r>
    </w:p>
    <w:p/>
    <w:p>
      <w:r>
        <w:rPr>
          <w:b/>
        </w:rPr>
        <w:t>✅ Answer: a</w:t>
      </w:r>
    </w:p>
    <w:p/>
    <w:p>
      <w:r>
        <w:rPr>
          <w:b/>
          <w:sz w:val="24"/>
        </w:rPr>
        <w:t>💡 Solution:</w:t>
      </w:r>
    </w:p>
    <w:p>
      <w:r>
        <w:rPr>
          <w:b/>
        </w:rPr>
        <w:t>✅ Sahi Kyun?</w:t>
      </w:r>
    </w:p>
    <w:p>
      <w:r>
        <w:t>Femur thigh ka sabse lamba mazboot bone hai, stapes middle ear ka sabse chhota 3 mm bone hai. 206 bones adult me, 33 vertebrae spine me hote hain. Ye NORCET GK me pakka number poochta hai. Malleus incus stapes ossicles me stapes sabse chhota hai, fracture neck femur elderly ka common exam topic hai.</w:t>
      </w:r>
    </w:p>
    <w:p/>
    <w:p>
      <w:r>
        <w:rPr>
          <w:b/>
        </w:rPr>
        <w:t>❌ Baaki Kyun Galat?</w:t>
      </w:r>
    </w:p>
    <w:p>
      <w:r>
        <w:t>(b) humerus lamba par sabse nahi, malleus ossicle hai muscle nahi. (c) vertebrae skull nahi spine hain. (d) tibia bada weight-bearing hai, heart 4 chamber hai.</w:t>
      </w:r>
    </w:p>
    <w:p/>
    <w:p>
      <w:r>
        <w:rPr>
          <w:b/>
        </w:rPr>
        <w:t>🧠 PNC Trick:</w:t>
      </w:r>
    </w:p>
    <w:p>
      <w:r>
        <w:t>Lamba Femur, Chhota Stapes. 206 bones, 4 chamber dil.</w:t>
      </w:r>
    </w:p>
    <w:p/>
    <w:p>
      <w:r>
        <w:rPr>
          <w:b/>
        </w:rPr>
        <w:t>🎯 Exam Hook:</w:t>
      </w:r>
    </w:p>
    <w:p>
      <w:r>
        <w:t>NORCET body numbers: largest organ skin, largest gland liver, longest cell neuron. Fracture neck femur elderly fall ka classic case hai. Vertebrae 33 with 7 cervical yaad rakho.</w:t>
      </w:r>
    </w:p>
    <w:p/>
    <w:p>
      <w:r>
        <w:rPr>
          <w:b/>
        </w:rPr>
        <w:t>📌 Ek Line Revision:</w:t>
      </w:r>
    </w:p>
    <w:p>
      <w:r>
        <w:t>Longest bone femur, smallest bone stapes.</w:t>
      </w:r>
    </w:p>
    <w:p/>
    <w:p>
      <w:r>
        <w:t>Positive Marks: 1</w:t>
      </w:r>
    </w:p>
    <w:p>
      <w:r>
        <w:t>Negative Marks: 0.33</w:t>
      </w:r>
    </w:p>
    <w:p>
      <w:r>
        <w:t>──────────────────────────────</w:t>
      </w:r>
    </w:p>
    <w:p/>
    <w:p>
      <w:r>
        <w:rPr>
          <w:b/>
          <w:sz w:val="23"/>
        </w:rPr>
        <w:t>Question: Six nurses A, B, C, D, E, F sit around a circle facing the centre. A sits second to the right of B. C sits opposite A. D sits between C and B. Who sits opposite D?</w:t>
      </w:r>
    </w:p>
    <w:p/>
    <w:p>
      <w:r>
        <w:t>(a) E who sits beside the vacant gap</w:t>
      </w:r>
    </w:p>
    <w:p>
      <w:r>
        <w:t>(b) B who sits near A on the left</w:t>
      </w:r>
    </w:p>
    <w:p>
      <w:r>
        <w:t>(c) F who remains after fixing all given relations</w:t>
      </w:r>
    </w:p>
    <w:p>
      <w:r>
        <w:t>(d) A who is already opposite C</w:t>
      </w:r>
    </w:p>
    <w:p/>
    <w:p>
      <w:r>
        <w:rPr>
          <w:b/>
        </w:rPr>
        <w:t>✅ Answer: c</w:t>
      </w:r>
    </w:p>
    <w:p/>
    <w:p>
      <w:r>
        <w:rPr>
          <w:b/>
          <w:sz w:val="24"/>
        </w:rPr>
        <w:t>💡 Solution:</w:t>
      </w:r>
    </w:p>
    <w:p>
      <w:r>
        <w:rPr>
          <w:b/>
        </w:rPr>
        <w:t>✅ Sahi Kyun?</w:t>
      </w:r>
    </w:p>
    <w:p>
      <w:r>
        <w:t>Circle me B se second right A fix karo, C A ke opposite aayega, D C-B ke beech rakho to bachi seats E F me F D ke opposite padta hai. Seating me pehle fix relation lagao phir ghoomkar verify karo. Opposite ka matlab 6 circle me 3 step door. Option elimination se bhi F bachta hai kyunki A C pair pehle se fixed hai.</w:t>
      </w:r>
    </w:p>
    <w:p/>
    <w:p>
      <w:r>
        <w:rPr>
          <w:b/>
        </w:rPr>
        <w:t>❌ Baaki Kyun Galat?</w:t>
      </w:r>
    </w:p>
    <w:p>
      <w:r>
        <w:t>(a) E D ke bagal me aata hai opposite nahi. (b) B A ke paas hai D ke opposite nahi. (d) A C ke opposite hai pehle se fixed dobara nahi ho sakta.</w:t>
      </w:r>
    </w:p>
    <w:p/>
    <w:p>
      <w:r>
        <w:rPr>
          <w:b/>
        </w:rPr>
        <w:t>🧠 PNC Trick:</w:t>
      </w:r>
    </w:p>
    <w:p>
      <w:r>
        <w:t>Pehle Fix baithao phir Opposite gino. 6 circle me opposite equals 3 door.</w:t>
      </w:r>
    </w:p>
    <w:p/>
    <w:p>
      <w:r>
        <w:rPr>
          <w:b/>
        </w:rPr>
        <w:t>🎯 Exam Hook:</w:t>
      </w:r>
    </w:p>
    <w:p>
      <w:r>
        <w:t>RRB circle facing centre vs line direction ulta karta hai. Right second ka matlab 2 step clockwise facing centre me dhyan do.</w:t>
      </w:r>
    </w:p>
    <w:p/>
    <w:p>
      <w:r>
        <w:rPr>
          <w:b/>
        </w:rPr>
        <w:t>📌 Ek Line Revision:</w:t>
      </w:r>
    </w:p>
    <w:p>
      <w:r>
        <w:t>Fix relations first, then count opposite: answer F.</w:t>
      </w:r>
    </w:p>
    <w:p/>
    <w:p>
      <w:r>
        <w:t>Positive Marks: 1</w:t>
      </w:r>
    </w:p>
    <w:p>
      <w:r>
        <w:t>Negative Marks: 0.33</w:t>
      </w:r>
    </w:p>
    <w:p>
      <w:r>
        <w:t>──────────────────────────────</w:t>
      </w:r>
    </w:p>
    <w:p/>
    <w:p>
      <w:r>
        <w:rPr>
          <w:b/>
          <w:sz w:val="23"/>
        </w:rPr>
        <w:t>Question: A nursing student takes an education loan of Rs 5000 at 8 percent per annum simple interest for 3 years. The cashier asks for the interest amount stepwise. What is the simple interest?</w:t>
      </w:r>
    </w:p>
    <w:p/>
    <w:p>
      <w:r>
        <w:t>(a) Rs 1000 as two-and-half year value</w:t>
      </w:r>
    </w:p>
    <w:p>
      <w:r>
        <w:t>(b) Rs 1200 calculated as PRT by 100</w:t>
      </w:r>
    </w:p>
    <w:p>
      <w:r>
        <w:t>(c) Rs 1400 with extra charges added</w:t>
      </w:r>
    </w:p>
    <w:p>
      <w:r>
        <w:t>(d) Rs 1600 as four year value</w:t>
      </w:r>
    </w:p>
    <w:p/>
    <w:p>
      <w:r>
        <w:rPr>
          <w:b/>
        </w:rPr>
        <w:t>✅ Answer: b</w:t>
      </w:r>
    </w:p>
    <w:p/>
    <w:p>
      <w:r>
        <w:rPr>
          <w:b/>
          <w:sz w:val="24"/>
        </w:rPr>
        <w:t>💡 Solution:</w:t>
      </w:r>
    </w:p>
    <w:p>
      <w:r>
        <w:rPr>
          <w:b/>
        </w:rPr>
        <w:t>✅ Sahi Kyun?</w:t>
      </w:r>
    </w:p>
    <w:p>
      <w:r>
        <w:t>SI formula P into R into T by 100 hai, 5000 into 8 into 3 by 100 equals 1200. Simple me principal fix rehta hai compound jaisa interest par interest nahi lagta. NORCET me 100 se kaatna mat bhoolo warna 120000 galat aayega. Amount 6200 hoga par poocha sirf interest hai isliye principal mat jodo.</w:t>
      </w:r>
    </w:p>
    <w:p/>
    <w:p>
      <w:r>
        <w:rPr>
          <w:b/>
        </w:rPr>
        <w:t>❌ Baaki Kyun Galat?</w:t>
      </w:r>
    </w:p>
    <w:p>
      <w:r>
        <w:t>(a) 1000 tab aata jab rate 6.66 ho ya time 2.5 ho. (c) 1400 me 200 zyada hai charges ka trap hai. (d) 1600 chaar saal ka hota hai teen ka nahi.</w:t>
      </w:r>
    </w:p>
    <w:p/>
    <w:p>
      <w:r>
        <w:rPr>
          <w:b/>
        </w:rPr>
        <w:t>🧠 PNC Trick:</w:t>
      </w:r>
    </w:p>
    <w:p>
      <w:r>
        <w:t>P-R-T by 100, 5 hazaar 8 teen equals 12 sau. Sau se kaatna pakka.</w:t>
      </w:r>
    </w:p>
    <w:p/>
    <w:p>
      <w:r>
        <w:rPr>
          <w:b/>
        </w:rPr>
        <w:t>🎯 Exam Hook:</w:t>
      </w:r>
    </w:p>
    <w:p>
      <w:r>
        <w:t>NORCET SI vs CI difference poochta hai: pehle saal barabar, baad me CI zyada. Rate percent me convert karna aur time year me rakhna mat bhoolo.</w:t>
      </w:r>
    </w:p>
    <w:p/>
    <w:p>
      <w:r>
        <w:rPr>
          <w:b/>
        </w:rPr>
        <w:t>📌 Ek Line Revision:</w:t>
      </w:r>
    </w:p>
    <w:p>
      <w:r>
        <w:t>SI equals PRT by 100 equals Rs 1200.</w:t>
      </w:r>
    </w:p>
    <w:p/>
    <w:p>
      <w:r>
        <w:t>Positive Marks: 1</w:t>
      </w:r>
    </w:p>
    <w:p>
      <w:r>
        <w:t>Negative Marks: 0.33</w:t>
      </w:r>
    </w:p>
    <w:p>
      <w:r>
        <w:t>──────────────────────────────</w:t>
      </w:r>
    </w:p>
    <w:p/>
    <w:p>
      <w:r>
        <w:rPr>
          <w:b/>
          <w:sz w:val="23"/>
        </w:rPr>
        <w:t>Question: The principal praised the nurse who can work equally well with both hands during emergency procedures like cannulation. Which one-word substitution is CORRECT?</w:t>
      </w:r>
    </w:p>
    <w:p/>
    <w:p>
      <w:r>
        <w:t>(a) Ambiguous meaning double sense sentence</w:t>
      </w:r>
    </w:p>
    <w:p>
      <w:r>
        <w:t>(b) Ambitious meaning high aiming person</w:t>
      </w:r>
    </w:p>
    <w:p>
      <w:r>
        <w:t>(c) Amateur meaning non-professional learner</w:t>
      </w:r>
    </w:p>
    <w:p>
      <w:r>
        <w:t>(d) Ambidextrous meaning one who uses both hands equally well</w:t>
      </w:r>
    </w:p>
    <w:p/>
    <w:p>
      <w:r>
        <w:rPr>
          <w:b/>
        </w:rPr>
        <w:t>✅ Answer: d</w:t>
      </w:r>
    </w:p>
    <w:p/>
    <w:p>
      <w:r>
        <w:rPr>
          <w:b/>
          <w:sz w:val="24"/>
        </w:rPr>
        <w:t>💡 Solution:</w:t>
      </w:r>
    </w:p>
    <w:p>
      <w:r>
        <w:rPr>
          <w:b/>
        </w:rPr>
        <w:t>✅ Sahi Kyun?</w:t>
      </w:r>
    </w:p>
    <w:p>
      <w:r>
        <w:t>Ambidextrous Latin ambi both plus dexter right, dono haath barabar chalne wala. Ambiguous double meaning vakya, ambitious high aim, amateur non-professional hote hain. Emergency trolley labelling me sahi term confusion bachata hai. RRB root ambi se confuse karwata hai isliye dexter hand yaad rakho. Nursing skill me bilateral dexterity IV procedures me kaam aati hai critical moments me.</w:t>
      </w:r>
    </w:p>
    <w:p/>
    <w:p>
      <w:r>
        <w:rPr>
          <w:b/>
        </w:rPr>
        <w:t>❌ Baaki Kyun Galat?</w:t>
      </w:r>
    </w:p>
    <w:p>
      <w:r>
        <w:t>(a) ambiguous vakya double arth ka hai. (b) ambitious sapne bada rakhne wala hai. (c) amateur seekhne wala non-expert hai.</w:t>
      </w:r>
    </w:p>
    <w:p/>
    <w:p>
      <w:r>
        <w:rPr>
          <w:b/>
        </w:rPr>
        <w:t>🧠 PNC Trick:</w:t>
      </w:r>
    </w:p>
    <w:p>
      <w:r>
        <w:t>Ambi Both plus Dexter Hand equals Dono haath expert. Root pakdo confusion khatm.</w:t>
      </w:r>
    </w:p>
    <w:p/>
    <w:p>
      <w:r>
        <w:rPr>
          <w:b/>
        </w:rPr>
        <w:t>🎯 Exam Hook:</w:t>
      </w:r>
    </w:p>
    <w:p>
      <w:r>
        <w:t>RRB ambi root words: ambivalent, ambiguous repeat hote hain. Dextro vs sinistro hand root se confusion khatm hota hai. Dono haath expert nurse emergency me tez kaam karti hai.</w:t>
      </w:r>
    </w:p>
    <w:p/>
    <w:p>
      <w:r>
        <w:rPr>
          <w:b/>
        </w:rPr>
        <w:t>📌 Ek Line Revision:</w:t>
      </w:r>
    </w:p>
    <w:p>
      <w:r>
        <w:t>Both hands skilled equals ambidextrous.</w:t>
      </w:r>
    </w:p>
    <w:p/>
    <w:p>
      <w:r>
        <w:t>Positive Marks: 1</w:t>
      </w:r>
    </w:p>
    <w:p>
      <w:r>
        <w:t>Negative Marks: 0.33</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