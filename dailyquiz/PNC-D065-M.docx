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25-year-old tall man has sudden pleuritic pain, dyspnea, hyperresonance and absent breath sounds right side. Which mechanism BEST explains tension versus simple pneumothorax?</w:t>
      </w:r>
    </w:p>
    <w:p>
      <w:pPr/>
    </w:p>
    <w:p>
      <w:pPr/>
      <w:r>
        <w:t>(a) Air in pleural space collapses lung; tension one-way valve raises intrapleural pressure shifting mediastinum and obstructing venous return-shock</w:t>
      </w:r>
    </w:p>
    <w:p>
      <w:pPr/>
      <w:r>
        <w:t>(b) Fluid filling pleura with stony dullness always</w:t>
      </w:r>
    </w:p>
    <w:p>
      <w:pPr/>
      <w:r>
        <w:t>(c) Consolidation with bronchial breathing creps</w:t>
      </w:r>
    </w:p>
    <w:p>
      <w:pPr/>
      <w:r>
        <w:t>(d) Normal pleura with vesicular sounds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visceral tear se air negative pressure khatam karke recoil collapse karta hai. Tension me inspiration andar, expiration block, pressure vena cava-JVP-shock karta hai, trachea opposite, hypotension-hypoxia emergency hai. Simple me shift-shock nahi, small-broad management alag hai.</w:t>
      </w:r>
    </w:p>
    <w:p>
      <w:pPr/>
    </w:p>
    <w:p>
      <w:pPr/>
      <w:r>
        <w:rPr>
          <w:b/>
        </w:rPr>
        <w:t>❌ Baaki Kyun Galat?</w:t>
      </w:r>
    </w:p>
    <w:p>
      <w:pPr/>
      <w:r>
        <w:t>(b) effusion dull-absent alag hai. (c) pneumonia fever-rust hai. (d) normal me equal expansion hai.</w:t>
      </w:r>
    </w:p>
    <w:p>
      <w:pPr/>
    </w:p>
    <w:p>
      <w:pPr/>
      <w:r>
        <w:rPr>
          <w:b/>
        </w:rPr>
        <w:t>🧠 PNC Trick:</w:t>
      </w:r>
    </w:p>
    <w:p>
      <w:pPr/>
      <w:r>
        <w:t>Hawa bhari-Awaz gayi-Trachea bhagi-Pressure badha = Tension. Sui turant.</w:t>
      </w:r>
    </w:p>
    <w:p>
      <w:pPr/>
    </w:p>
    <w:p>
      <w:pPr/>
      <w:r>
        <w:rPr>
          <w:b/>
        </w:rPr>
        <w:t>🎯 Exam Hook:</w:t>
      </w:r>
    </w:p>
    <w:p>
      <w:pPr/>
      <w:r>
        <w:t>Needle 2nd ICS-MCL, ICD 5th AAL, water-seal tidaling. COPD-tall-bleb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Pneumothorax equals pleural air collapse; tension adds shift-shock valve effect.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Shift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Shock</w:t>
            </w:r>
          </w:p>
        </w:tc>
      </w:tr>
      <w:tr>
        <w:tc>
          <w:tcPr>
            <w:tcW w:type="dxa" w:w="2880"/>
          </w:tcPr>
          <w:p>
            <w:r/>
            <w:r>
              <w:t>Simple</w:t>
            </w:r>
          </w:p>
        </w:tc>
        <w:tc>
          <w:tcPr>
            <w:tcW w:type="dxa" w:w="2880"/>
          </w:tcPr>
          <w:p>
            <w:r/>
            <w:r>
              <w:t>None/mild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Tension</w:t>
            </w:r>
          </w:p>
        </w:tc>
        <w:tc>
          <w:tcPr>
            <w:tcW w:type="dxa" w:w="2880"/>
          </w:tcPr>
          <w:p>
            <w:r/>
            <w:r>
              <w:t>Opposite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Do</w:t>
            </w:r>
          </w:p>
        </w:tc>
        <w:tc>
          <w:tcPr>
            <w:tcW w:type="dxa" w:w="2880"/>
          </w:tcPr>
          <w:p>
            <w:r/>
            <w:r>
              <w:t>O2-observe/ICD</w:t>
            </w:r>
          </w:p>
        </w:tc>
        <w:tc>
          <w:tcPr>
            <w:tcW w:type="dxa" w:w="2880"/>
          </w:tcPr>
          <w:p>
            <w:r/>
            <w:r>
              <w:t>Needle-ICD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40-year-old sepsis patient has PaO2/FiO2 180, bilateral infiltrates, PCWP 10, no failure. Which mechanism BEST defines ARDS?</w:t>
      </w:r>
    </w:p>
    <w:p>
      <w:pPr/>
    </w:p>
    <w:p>
      <w:pPr/>
      <w:r>
        <w:t>(a) Inflammatory alveolar-capillary leak floods alveoli with protein-rich edema causing refractory hypoxemia despite oxygen</w:t>
      </w:r>
    </w:p>
    <w:p>
      <w:pPr/>
      <w:r>
        <w:t>(b) Cardiogenic edema with high wedge over 18</w:t>
      </w:r>
    </w:p>
    <w:p>
      <w:pPr/>
      <w:r>
        <w:t>(c) Simple atelectasis relieved by cough alone</w:t>
      </w:r>
    </w:p>
    <w:p>
      <w:pPr/>
      <w:r>
        <w:t>(d) Asthma reversible wheeze without infiltrates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sepsis cytokines endothelium-epithelium todte hain, hyaline membranes-compliance fall-shunt hota hai. Berlin mild-moderate-severe PaO2/FiO2 300-200-100 PEEP5 par, wedge normal failure exclude karta hai. Low tidal 6 mL/kg-prone-PEEP recruit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wedge high cardiogenic hai. (c) atelectasis patchy reversible hai. (d) asthma clear Xray hai.</w:t>
      </w:r>
    </w:p>
    <w:p>
      <w:pPr/>
    </w:p>
    <w:p>
      <w:pPr/>
      <w:r>
        <w:rPr>
          <w:b/>
        </w:rPr>
        <w:t>🧠 PNC Trick:</w:t>
      </w:r>
    </w:p>
    <w:p>
      <w:pPr/>
      <w:r>
        <w:t>Sepsis + Dono safed + PaO2 kam + Wedge normal = ARDS. Chhota tidal-Prone-PEEP.</w:t>
      </w:r>
    </w:p>
    <w:p>
      <w:pPr/>
    </w:p>
    <w:p>
      <w:pPr/>
      <w:r>
        <w:rPr>
          <w:b/>
        </w:rPr>
        <w:t>🎯 Exam Hook:</w:t>
      </w:r>
    </w:p>
    <w:p>
      <w:pPr/>
      <w:r>
        <w:t>Berlin, low tidal ARDSNet, prone-CVVH. Sepsis-pneumonia-aspiration triggers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ARDS equals noncardiogenic leak plus bilateral infiltrates plus low P-F ratio.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COPD man drowsy, ABG pH 7.28 pCO2 70 pO2 52. Which failure-type mechanism BEST explains it?</w:t>
      </w:r>
    </w:p>
    <w:p>
      <w:pPr/>
    </w:p>
    <w:p>
      <w:pPr/>
      <w:r>
        <w:t>(a) Type II ventilatory pump failure retains CO2 causing acidosis-drowsiness needing NIV-ventilation plus controlled O2</w:t>
      </w:r>
    </w:p>
    <w:p>
      <w:pPr/>
      <w:r>
        <w:t>(b) Pure hypoxia without hypercapnia always</w:t>
      </w:r>
    </w:p>
    <w:p>
      <w:pPr/>
      <w:r>
        <w:t>(c) Metabolic alkalosis from vomiting alone</w:t>
      </w:r>
    </w:p>
    <w:p>
      <w:pPr/>
      <w:r>
        <w:t>(d) Normal ABG despite coma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fatigue-air trapping-diaphragm flat alveolar hypoventilation karta hai, CO2 narcotic-headache-flap confusion karta hai. Type I P50 hypoxia, Type II P50+CO2 rise hota hai. NIV unloads muscles, controlled O2 88-92, theophylline-antibiotics triggers treat karte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type I pneumonia-ARDS hai. (c) pH low acidic hai. (d) ABG abnormal obvious hai.</w:t>
      </w:r>
    </w:p>
    <w:p>
      <w:pPr/>
    </w:p>
    <w:p>
      <w:pPr/>
      <w:r>
        <w:rPr>
          <w:b/>
        </w:rPr>
        <w:t>🧠 PNC Trick:</w:t>
      </w:r>
    </w:p>
    <w:p>
      <w:pPr/>
      <w:r>
        <w:t>CO2 chadha-Neend aayi = Pump fail Type2. NIV lagao-CO2 nikalo.</w:t>
      </w:r>
    </w:p>
    <w:p>
      <w:pPr/>
    </w:p>
    <w:p>
      <w:pPr/>
      <w:r>
        <w:rPr>
          <w:b/>
        </w:rPr>
        <w:t>🎯 Exam Hook:</w:t>
      </w:r>
    </w:p>
    <w:p>
      <w:pPr/>
      <w:r>
        <w:t>Type1 O2, Type2 CO2, NIV COPD-weaning. ABG Allen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Type II equals hypoventilation plus CO2 narcosis needing NIV-vent.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60-year-old smoker has hemoptysis, weight loss, hilar mass, clubbing, SVC fullness. Which mechanism BEST explains paraneoplastic-clubbing?</w:t>
      </w:r>
    </w:p>
    <w:p>
      <w:pPr/>
    </w:p>
    <w:p>
      <w:pPr/>
      <w:r>
        <w:t>(a) Tumor secretes ACTH-ADH-PTHrP plus cytokines causing hypertrophic osteoarthropathy-clubbing with venous obstruction</w:t>
      </w:r>
    </w:p>
    <w:p>
      <w:pPr/>
      <w:r>
        <w:t>(b) Simple infection fever-cure with antibiotics alone</w:t>
      </w:r>
    </w:p>
    <w:p>
      <w:pPr/>
      <w:r>
        <w:t>(c) TB cavity with GeneXpert always</w:t>
      </w:r>
    </w:p>
    <w:p>
      <w:pPr/>
      <w:r>
        <w:t>(d) Benign lipoma without invasion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small cell ACTH-Cushing, ADH-SIADH, squamous PTHrP-hypercalcemia karta hai. VEGF-platelet shunting clubbing-lambert myasthenia-SVC syndrome deta hai. Hilar mass-lymphangitis, biopsy-histology staging-surgery-chemo-RT decide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malignancy progressive-bloody hai. (c) TB granuloma-bacilli hai. (d) benign encapsulated hai.</w:t>
      </w:r>
    </w:p>
    <w:p>
      <w:pPr/>
    </w:p>
    <w:p>
      <w:pPr/>
      <w:r>
        <w:rPr>
          <w:b/>
        </w:rPr>
        <w:t>🧠 PNC Trick:</w:t>
      </w:r>
    </w:p>
    <w:p>
      <w:pPr/>
      <w:r>
        <w:t>Smoker-Khansi-Khoon-Vajan-SVC = Cancer. Clubbing-Paraneoplastic saath.</w:t>
      </w:r>
    </w:p>
    <w:p>
      <w:pPr/>
    </w:p>
    <w:p>
      <w:pPr/>
      <w:r>
        <w:rPr>
          <w:b/>
        </w:rPr>
        <w:t>🎯 Exam Hook:</w:t>
      </w:r>
    </w:p>
    <w:p>
      <w:pPr/>
      <w:r>
        <w:t>Small-oat, squamous cavitates, adeno peripheral. Smoking-quit-screening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Lung cancer equals mass plus paraneoplastic-clubbing with SVC risk.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breathless patient SpO2 82 needs device. Which oxygen-delivery mechanism BEST matches device-FiO2?</w:t>
      </w:r>
    </w:p>
    <w:p>
      <w:pPr/>
    </w:p>
    <w:p>
      <w:pPr/>
      <w:r>
        <w:t>(a) Nasal 1-6L 24-44 percent, Venturi exact 24-60, NRB 10-15 85-95 with humidify-tight seal and CO2 watch</w:t>
      </w:r>
    </w:p>
    <w:p>
      <w:pPr/>
      <w:r>
        <w:t>(b) Any mask gives 100 percent always</w:t>
      </w:r>
    </w:p>
    <w:p>
      <w:pPr/>
      <w:r>
        <w:t>(c) Mouth breathing without device enough for 82</w:t>
      </w:r>
    </w:p>
    <w:p>
      <w:pPr/>
      <w:r>
        <w:t>(d) Smoking during oxygen safe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flow-entrainment ratio FiO2 tay karta hai. Venturi jet fixed, NRB valves-rebreath minimize, nasal low-mouth open variance karta hai. Target 94-98 acute, 88-92 retainer, humidify-dryness-bleed, fire-oil precautions must hain.</w:t>
      </w:r>
    </w:p>
    <w:p>
      <w:pPr/>
    </w:p>
    <w:p>
      <w:pPr/>
      <w:r>
        <w:rPr>
          <w:b/>
        </w:rPr>
        <w:t>❌ Baaki Kyun Galat?</w:t>
      </w:r>
    </w:p>
    <w:p>
      <w:pPr/>
      <w:r>
        <w:t>(b) leak-flow dependent hai. (c) hypoxia organ injury karega. (d) combustion-blast fatal hai.</w:t>
      </w:r>
    </w:p>
    <w:p>
      <w:pPr/>
    </w:p>
    <w:p>
      <w:pPr/>
      <w:r>
        <w:rPr>
          <w:b/>
        </w:rPr>
        <w:t>🧠 PNC Trick:</w:t>
      </w:r>
    </w:p>
    <w:p>
      <w:pPr/>
      <w:r>
        <w:t>Naak kam-Venturi pakka-NRB zyada. Retainer 88-92, Baaki 94-98.</w:t>
      </w:r>
    </w:p>
    <w:p>
      <w:pPr/>
    </w:p>
    <w:p>
      <w:pPr/>
      <w:r>
        <w:rPr>
          <w:b/>
        </w:rPr>
        <w:t>🎯 Exam Hook:</w:t>
      </w:r>
    </w:p>
    <w:p>
      <w:pPr/>
      <w:r>
        <w:t>NRB emergency, Venturi COPD, HFNC-PEEP. Fire-oil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Oxygen equals device-flow-FiO2 match with target-humid-fire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Device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FiO2</w:t>
            </w:r>
          </w:p>
        </w:tc>
      </w:tr>
      <w:tr>
        <w:tc>
          <w:tcPr>
            <w:tcW w:type="dxa" w:w="2880"/>
          </w:tcPr>
          <w:p>
            <w:r/>
            <w:r>
              <w:t>Nasal</w:t>
            </w:r>
          </w:p>
        </w:tc>
        <w:tc>
          <w:tcPr>
            <w:tcW w:type="dxa" w:w="2880"/>
          </w:tcPr>
          <w:p>
            <w:r/>
            <w:r>
              <w:t>1-6</w:t>
            </w:r>
          </w:p>
        </w:tc>
        <w:tc>
          <w:tcPr>
            <w:tcW w:type="dxa" w:w="2880"/>
          </w:tcPr>
          <w:p>
            <w:r/>
            <w:r>
              <w:t>24-44</w:t>
            </w:r>
          </w:p>
        </w:tc>
      </w:tr>
      <w:tr>
        <w:tc>
          <w:tcPr>
            <w:tcW w:type="dxa" w:w="2880"/>
          </w:tcPr>
          <w:p>
            <w:r/>
            <w:r>
              <w:t>Venturi</w:t>
            </w:r>
          </w:p>
        </w:tc>
        <w:tc>
          <w:tcPr>
            <w:tcW w:type="dxa" w:w="2880"/>
          </w:tcPr>
          <w:p>
            <w:r/>
            <w:r>
              <w:t>Set</w:t>
            </w:r>
          </w:p>
        </w:tc>
        <w:tc>
          <w:tcPr>
            <w:tcW w:type="dxa" w:w="2880"/>
          </w:tcPr>
          <w:p>
            <w:r/>
            <w:r>
              <w:t>24-60</w:t>
            </w:r>
          </w:p>
        </w:tc>
      </w:tr>
      <w:tr>
        <w:tc>
          <w:tcPr>
            <w:tcW w:type="dxa" w:w="2880"/>
          </w:tcPr>
          <w:p>
            <w:r/>
            <w:r>
              <w:t>NRB</w:t>
            </w:r>
          </w:p>
        </w:tc>
        <w:tc>
          <w:tcPr>
            <w:tcW w:type="dxa" w:w="2880"/>
          </w:tcPr>
          <w:p>
            <w:r/>
            <w:r>
              <w:t>10-15</w:t>
            </w:r>
          </w:p>
        </w:tc>
        <w:tc>
          <w:tcPr>
            <w:tcW w:type="dxa" w:w="2880"/>
          </w:tcPr>
          <w:p>
            <w:r/>
            <w:r>
              <w:t>85-95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ward mixes sharps-soiled linen with food waste. Which BMW colour mechanism is CORRECT?</w:t>
      </w:r>
    </w:p>
    <w:p>
      <w:pPr/>
    </w:p>
    <w:p>
      <w:pPr/>
      <w:r>
        <w:t>(a) Yellow infectious-soiled-anatomy, red contaminated plastic, white sharps-translucent, blue glass-metal with barcodes-segregation</w:t>
      </w:r>
    </w:p>
    <w:p>
      <w:pPr/>
      <w:r>
        <w:t>(b) All waste single black bin always</w:t>
      </w:r>
    </w:p>
    <w:p>
      <w:pPr/>
      <w:r>
        <w:t>(c) Sharps in yellow bag without container</w:t>
      </w:r>
    </w:p>
    <w:p>
      <w:pPr/>
      <w:r>
        <w:t>(d) No labelling needed for transport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2016 rules source segregation-treatment match karte hain: yellow incineration-deep burial, red autoclave-recycle, white puncture-proof transluscent, blue disinfection. Barcode-CBMWTF manifest, 48-hr storage, sharps-blunt injury audit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mixing infection-recycle fail karega. (c) puncture-transmission hoga. (d) tracking-liability must hai.</w:t>
      </w:r>
    </w:p>
    <w:p>
      <w:pPr/>
    </w:p>
    <w:p>
      <w:pPr/>
      <w:r>
        <w:rPr>
          <w:b/>
        </w:rPr>
        <w:t>🧠 PNC Trick:</w:t>
      </w:r>
    </w:p>
    <w:p>
      <w:pPr/>
      <w:r>
        <w:t>Peela Sankramit, Lal Plastic, Safed Sui, Neela Sheesha. Alag-Alag Thikana.</w:t>
      </w:r>
    </w:p>
    <w:p>
      <w:pPr/>
    </w:p>
    <w:p>
      <w:pPr/>
      <w:r>
        <w:rPr>
          <w:b/>
        </w:rPr>
        <w:t>🎯 Exam Hook:</w:t>
      </w:r>
    </w:p>
    <w:p>
      <w:pPr/>
      <w:r>
        <w:t>Sodium hypochlorite, ETP, authorization. Mercury-chemical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BMW equals yellow-red-white-blue segregation with barcode-manifest.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chickenpox patient admitted with newborns. Which chain-isolation mechanism is BEST?</w:t>
      </w:r>
    </w:p>
    <w:p>
      <w:pPr/>
    </w:p>
    <w:p>
      <w:pPr/>
      <w:r>
        <w:t>(a) Agent varicella airborne-contact; break reservoir-source with airborne-contact precautions, cohort-immune staff and vaccine-PEP</w:t>
      </w:r>
    </w:p>
    <w:p>
      <w:pPr/>
      <w:r>
        <w:t>(b) No isolation for airborne rash</w:t>
      </w:r>
    </w:p>
    <w:p>
      <w:pPr/>
      <w:r>
        <w:t>(c) Only handwash without room precautions</w:t>
      </w:r>
    </w:p>
    <w:p>
      <w:pPr/>
      <w:r>
        <w:t>(d) Mix immune-suppressed with active case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chain agent-reservoir-portal-exit-transmission-entry-host tutna chahiye. Negative pressure-N95-contact gown-gloves, 5-21 day infectivity, VZIG-aciclovir PEP, immune staff assignment outbreak rokta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airborne 2-hr spread karega. (c) room-airborne must hai. (d) fatal dissemination hoga.</w:t>
      </w:r>
    </w:p>
    <w:p>
      <w:pPr/>
    </w:p>
    <w:p>
      <w:pPr/>
      <w:r>
        <w:rPr>
          <w:b/>
        </w:rPr>
        <w:t>🧠 PNC Trick:</w:t>
      </w:r>
    </w:p>
    <w:p>
      <w:pPr/>
      <w:r>
        <w:t>Chain todo-Kadi todo: Hawa-Kamra-Dastaana-Teeka. Alag rakho Surakshit rakho.</w:t>
      </w:r>
    </w:p>
    <w:p>
      <w:pPr/>
    </w:p>
    <w:p>
      <w:pPr/>
      <w:r>
        <w:rPr>
          <w:b/>
        </w:rPr>
        <w:t>🎯 Exam Hook:</w:t>
      </w:r>
    </w:p>
    <w:p>
      <w:pPr/>
      <w:r>
        <w:t>Standard-contact-droplet-airborne-protective types, incubation-quarantine. VZIG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Chickenpox equals airborne-contact precautions breaking chain links.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20-week mother BMI low gains 3 kg only. Which nutrition-weight mechanism is BEST?</w:t>
      </w:r>
    </w:p>
    <w:p>
      <w:pPr/>
    </w:p>
    <w:p>
      <w:pPr/>
      <w:r>
        <w:t>(a) Extra 350 kcal-23g protein plus IFA-calcium with 10-12 kg normal, 12-17 underweight trimester-wise tracking</w:t>
      </w:r>
    </w:p>
    <w:p>
      <w:pPr/>
      <w:r>
        <w:t>(b) Dieting to stay slim in pregnancy</w:t>
      </w:r>
    </w:p>
    <w:p>
      <w:pPr/>
      <w:r>
        <w:t>(c) No IFA-calcium needed with food alone</w:t>
      </w:r>
    </w:p>
    <w:p>
      <w:pPr/>
      <w:r>
        <w:t>(d) Weight gain irrelevant to outcome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plasma-fetus-placenta growth energy-protein-iron-folate-calcium mangta hai. Underweight more gain, obese less 5-9, anaemia-preterm-LBW link hai. Thali-diversity, deworming-malaria, Hb-weight-fundal chart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restriction IUGR-anemia karega. (c) deficiency common-supplement must hai. (d) gain outcome predictor hai.</w:t>
      </w:r>
    </w:p>
    <w:p>
      <w:pPr/>
    </w:p>
    <w:p>
      <w:pPr/>
      <w:r>
        <w:rPr>
          <w:b/>
        </w:rPr>
        <w:t>🧠 PNC Trick:</w:t>
      </w:r>
    </w:p>
    <w:p>
      <w:pPr/>
      <w:r>
        <w:t>Do jano ka Khana: 350-23-IFA-Calcium. Vajan mahine napo.</w:t>
      </w:r>
    </w:p>
    <w:p>
      <w:pPr/>
    </w:p>
    <w:p>
      <w:pPr/>
      <w:r>
        <w:rPr>
          <w:b/>
        </w:rPr>
        <w:t>🎯 Exam Hook:</w:t>
      </w:r>
    </w:p>
    <w:p>
      <w:pPr/>
      <w:r>
        <w:t>BMI-gain chart, 100 IFA, MCP. Anemia-Hb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Pregnancy nutrition equals extra energy-protein plus IFA-calcium with gain tracking.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16-week mother asks anomaly-TORCH tests. Which ANC-investigation mechanism is BEST?</w:t>
      </w:r>
    </w:p>
    <w:p>
      <w:pPr/>
    </w:p>
    <w:p>
      <w:pPr/>
      <w:r>
        <w:t>(a) Hb-ABO-HIV-HBsAg-VDRL-TSH-urine plus 11-14 NT-NIPT and 18-20 morphology with GTT-growth follow-up</w:t>
      </w:r>
    </w:p>
    <w:p>
      <w:pPr/>
      <w:r>
        <w:t>(b) No labs till delivery</w:t>
      </w:r>
    </w:p>
    <w:p>
      <w:pPr/>
      <w:r>
        <w:t>(c) CT whole body for anomaly</w:t>
      </w:r>
    </w:p>
    <w:p>
      <w:pPr/>
      <w:r>
        <w:t>(d) Single Hb enough for all risk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window-wise screening preventable death-anomaly pakadta hai. First-trimester combined, second morphology cardiac-neural, GTT 24-28, Rh-anti-D, tetanus-Td, counselling-follow-up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syphilis-HIV vertical miss hoga. (c) radiation teratogenic hai. (d) multisystem screen needed hai.</w:t>
      </w:r>
    </w:p>
    <w:p>
      <w:pPr/>
    </w:p>
    <w:p>
      <w:pPr/>
      <w:r>
        <w:rPr>
          <w:b/>
        </w:rPr>
        <w:t>🧠 PNC Trick:</w:t>
      </w:r>
    </w:p>
    <w:p>
      <w:pPr/>
      <w:r>
        <w:t>Khoon-Peshab-USG time par: 12-20-28 test pakka.</w:t>
      </w:r>
    </w:p>
    <w:p>
      <w:pPr/>
    </w:p>
    <w:p>
      <w:pPr/>
      <w:r>
        <w:rPr>
          <w:b/>
        </w:rPr>
        <w:t>🎯 Exam Hook:</w:t>
      </w:r>
    </w:p>
    <w:p>
      <w:pPr/>
      <w:r>
        <w:t>Triple-quad, NIPT cell-free, anomaly 18-20. ICT-GTT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ANC package equals blood-urine plus NT-morphology plus GTT-growth windows.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First</w:t>
            </w:r>
          </w:p>
        </w:tc>
        <w:tc>
          <w:tcPr>
            <w:tcW w:type="dxa" w:w="2880"/>
          </w:tcPr>
          <w:p>
            <w:r/>
            <w:r>
              <w:t>HIV-VDRL-TSH</w:t>
            </w:r>
          </w:p>
        </w:tc>
        <w:tc>
          <w:tcPr>
            <w:tcW w:type="dxa" w:w="2880"/>
          </w:tcPr>
          <w:p>
            <w:r/>
            <w:r>
              <w:t>Treat</w:t>
            </w:r>
          </w:p>
        </w:tc>
      </w:tr>
      <w:tr>
        <w:tc>
          <w:tcPr>
            <w:tcW w:type="dxa" w:w="2880"/>
          </w:tcPr>
          <w:p>
            <w:r/>
            <w:r>
              <w:t>11-20</w:t>
            </w:r>
          </w:p>
        </w:tc>
        <w:tc>
          <w:tcPr>
            <w:tcW w:type="dxa" w:w="2880"/>
          </w:tcPr>
          <w:p>
            <w:r/>
            <w:r>
              <w:t>NT-morpho</w:t>
            </w:r>
          </w:p>
        </w:tc>
        <w:tc>
          <w:tcPr>
            <w:tcW w:type="dxa" w:w="2880"/>
          </w:tcPr>
          <w:p>
            <w:r/>
            <w:r>
              <w:t>Anomaly</w:t>
            </w:r>
          </w:p>
        </w:tc>
      </w:tr>
      <w:tr>
        <w:tc>
          <w:tcPr>
            <w:tcW w:type="dxa" w:w="2880"/>
          </w:tcPr>
          <w:p>
            <w:r/>
            <w:r>
              <w:t>24-28</w:t>
            </w:r>
          </w:p>
        </w:tc>
        <w:tc>
          <w:tcPr>
            <w:tcW w:type="dxa" w:w="2880"/>
          </w:tcPr>
          <w:p>
            <w:r/>
            <w:r>
              <w:t>GTT</w:t>
            </w:r>
          </w:p>
        </w:tc>
        <w:tc>
          <w:tcPr>
            <w:tcW w:type="dxa" w:w="2880"/>
          </w:tcPr>
          <w:p>
            <w:r/>
            <w:r>
              <w:t>GDM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32-week 1.4-kg preterm grunts-flares. Which surfactant-lung mechanism BEST explains RDS?</w:t>
      </w:r>
    </w:p>
    <w:p>
      <w:pPr/>
    </w:p>
    <w:p>
      <w:pPr/>
      <w:r>
        <w:t>(a) Type II immaturity low surfactant raises surface tension collapsing alveoli causing grunting-flaring-retractions-hyaline membranes</w:t>
      </w:r>
    </w:p>
    <w:p>
      <w:pPr/>
      <w:r>
        <w:t>(b) Mature lungs collapse without reason</w:t>
      </w:r>
    </w:p>
    <w:p>
      <w:pPr/>
      <w:r>
        <w:t>(c) Infection only causes RDS always</w:t>
      </w:r>
    </w:p>
    <w:p>
      <w:pPr/>
      <w:r>
        <w:t>(d) Oxygen alone cures without CPAP-surfactant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lecithin-sphingomyelin below2 immature, compliance low-FRC loss-shunt-hypoxia-acidosis-PDA-IVH cascade hota hai. Steroids 24-34 accelerate, CPAP-PEEP-surfactant recruit, Silverman score-thermoregulation-feeds-NICU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term surfactant adequate hai. (c) sepsis mimic hai cause nahi. (d) support-surfactant must hai.</w:t>
      </w:r>
    </w:p>
    <w:p>
      <w:pPr/>
    </w:p>
    <w:p>
      <w:pPr/>
      <w:r>
        <w:rPr>
          <w:b/>
        </w:rPr>
        <w:t>🧠 PNC Trick:</w:t>
      </w:r>
    </w:p>
    <w:p>
      <w:pPr/>
      <w:r>
        <w:t>Chhota-Foam kam-Phuphusa chipka: Karah-Flare-Dhansa RDS. Steroid pehle-Surfactant baad.</w:t>
      </w:r>
    </w:p>
    <w:p>
      <w:pPr/>
    </w:p>
    <w:p>
      <w:pPr/>
      <w:r>
        <w:rPr>
          <w:b/>
        </w:rPr>
        <w:t>🎯 Exam Hook:</w:t>
      </w:r>
    </w:p>
    <w:p>
      <w:pPr/>
      <w:r>
        <w:t>L-S ratio, steroids betamethasone, CPAP. Apnea-R OP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RDS equals surfactant lack plus collapse with steroid-CPAP-surfactant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block has no doctor, high home deliveries. Which health-system mechanism BEST delivers care?</w:t>
      </w:r>
    </w:p>
    <w:p>
      <w:pPr/>
    </w:p>
    <w:p>
      <w:pPr/>
      <w:r>
        <w:t>(a) Three-tier SC-HWC-PHC-CHC-DH with ASHA-ANM link, referrals-108, JSSK-JSY and HMIS review</w:t>
      </w:r>
    </w:p>
    <w:p>
      <w:pPr/>
      <w:r>
        <w:t>(b) Single quack enough for all emergencies</w:t>
      </w:r>
    </w:p>
    <w:p>
      <w:pPr/>
      <w:r>
        <w:t>(c) No referral needed for obstructed labour</w:t>
      </w:r>
    </w:p>
    <w:p>
      <w:pPr/>
      <w:r>
        <w:t>(d) Records never reviewed for action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population norms SC3000-5000 PHC20000-30000 CHC80000-120000 define HR-drugs. HWC screening, PHC BEmOC, CHC CEmOC-blood, DH SNCU-ICU chain mortality ghatata hai. JSY-JSSK cashless transport-nutrition uptake badhata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unqualified maternal-neonatal death karega. (c) delay rupture-sepsis karega. (d) data-action core hai.</w:t>
      </w:r>
    </w:p>
    <w:p>
      <w:pPr/>
    </w:p>
    <w:p>
      <w:pPr/>
      <w:r>
        <w:rPr>
          <w:b/>
        </w:rPr>
        <w:t>🧠 PNC Trick:</w:t>
      </w:r>
    </w:p>
    <w:p>
      <w:pPr/>
      <w:r>
        <w:t>Gaon-Seher-Kadi: Asha-Aaya-Refer-108. Paisa-JSY, Ilaj-JSSK free.</w:t>
      </w:r>
    </w:p>
    <w:p>
      <w:pPr/>
    </w:p>
    <w:p>
      <w:pPr/>
      <w:r>
        <w:rPr>
          <w:b/>
        </w:rPr>
        <w:t>🎯 Exam Hook:</w:t>
      </w:r>
    </w:p>
    <w:p>
      <w:pPr/>
      <w:r>
        <w:t>IPHS, Ayushman-HWC, MMR-IMR. Referral-108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System equals 3-tier plus ASHA-referral plus JSSK-HMIS loop.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25-year-old has palpitations-sweating-fear of dying before exams. Which anxiety-panic mechanism BEST explains?</w:t>
      </w:r>
    </w:p>
    <w:p>
      <w:pPr/>
    </w:p>
    <w:p>
      <w:pPr/>
      <w:r>
        <w:t>(a) Amygdala-locus coeruleus noradrenaline surge triggers fight-flight with catastrophic cognitions causing avoidance-hyperventilation</w:t>
      </w:r>
    </w:p>
    <w:p>
      <w:pPr/>
      <w:r>
        <w:t>(b) Pure cardiac MI without fear cognitions</w:t>
      </w:r>
    </w:p>
    <w:p>
      <w:pPr/>
      <w:r>
        <w:t>(c) Laziness alone causes panic physiology</w:t>
      </w:r>
    </w:p>
    <w:p>
      <w:pPr/>
      <w:r>
        <w:t>(d) No treatment needed for recurrent attacks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threat appraisal sympathetic-adrenaline-tachypnea-tremor-tingling deta hai, hyperventilation alkalosis-dizziness cycle badhata hai. Panic 10-min peak, agoraphobia-avoidance, GAD worry-sleep-muscle tension hota hai. CBT-breathing-SSRI-SOS benzodiazepine plan hai.</w:t>
      </w:r>
    </w:p>
    <w:p>
      <w:pPr/>
    </w:p>
    <w:p>
      <w:pPr/>
      <w:r>
        <w:rPr>
          <w:b/>
        </w:rPr>
        <w:t>❌ Baaki Kyun Galat?</w:t>
      </w:r>
    </w:p>
    <w:p>
      <w:pPr/>
      <w:r>
        <w:t>(b) ECG normal-fear episodic hai. (c) neurobiology-cognition hai. (d) chronicity-suicide risk hai.</w:t>
      </w:r>
    </w:p>
    <w:p>
      <w:pPr/>
    </w:p>
    <w:p>
      <w:pPr/>
      <w:r>
        <w:rPr>
          <w:b/>
        </w:rPr>
        <w:t>🧠 PNC Trick:</w:t>
      </w:r>
    </w:p>
    <w:p>
      <w:pPr/>
      <w:r>
        <w:t>Dar-Dhadkan-Paseena: Amygdala alarm, Soch tabah. Saans dheere-CBT asar.</w:t>
      </w:r>
    </w:p>
    <w:p>
      <w:pPr/>
    </w:p>
    <w:p>
      <w:pPr/>
      <w:r>
        <w:rPr>
          <w:b/>
        </w:rPr>
        <w:t>🎯 Exam Hook:</w:t>
      </w:r>
    </w:p>
    <w:p>
      <w:pPr/>
      <w:r>
        <w:t>GAD7-PHQ, panic-agoraphobia, SSRI-SNRI. Breathing 4-7-8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Panic equals noradrenaline surge plus catastrophic thought with CBT-SSRI plan.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child food poisoning needs antibiotic choice. Which class mechanism BEST matches use?</w:t>
      </w:r>
    </w:p>
    <w:p>
      <w:pPr/>
    </w:p>
    <w:p>
      <w:pPr/>
      <w:r>
        <w:t>(a) Cell-wall beta-lactam, protein 30S-50S, DNA gyrase-Topo, folate block; narrow culture-based with allergy-resistance watch</w:t>
      </w:r>
    </w:p>
    <w:p>
      <w:pPr/>
      <w:r>
        <w:t>(b) All antibiotics kill viruses equally</w:t>
      </w:r>
    </w:p>
    <w:p>
      <w:pPr/>
      <w:r>
        <w:t>(c) Broad forever without culture</w:t>
      </w:r>
    </w:p>
    <w:p>
      <w:pPr/>
      <w:r>
        <w:t>(d) Dose-duration irrelevant to resistance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target-site selective toxicity deta hai: penicillin PBP, amino 30S ototoxic-nephro, macro 50S QT, quinolone gyrase-tendon, sulfa folate-kernicterus. Culture-sensitivity, allergy-anaphylaxis, renal-dose, complete course stewardship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virus self-limited hai. (c) de-escalation must hai. (d) subtherapeutic resistance karta hai.</w:t>
      </w:r>
    </w:p>
    <w:p>
      <w:pPr/>
    </w:p>
    <w:p>
      <w:pPr/>
      <w:r>
        <w:rPr>
          <w:b/>
        </w:rPr>
        <w:t>🧠 PNC Trick:</w:t>
      </w:r>
    </w:p>
    <w:p>
      <w:pPr/>
      <w:r>
        <w:t>Deewar-Protein-DNA-Folate chaar nishana. Culture pehle-Broad baad-Narrow wapas.</w:t>
      </w:r>
    </w:p>
    <w:p>
      <w:pPr/>
    </w:p>
    <w:p>
      <w:pPr/>
      <w:r>
        <w:rPr>
          <w:b/>
        </w:rPr>
        <w:t>🎯 Exam Hook:</w:t>
      </w:r>
    </w:p>
    <w:p>
      <w:pPr/>
      <w:r>
        <w:t>Red-man, QT, tendon, grey baby. Stewardship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Antibiotics equal target-based narrow culture choice with allergy-dose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Wall</w:t>
            </w:r>
          </w:p>
        </w:tc>
        <w:tc>
          <w:tcPr>
            <w:tcW w:type="dxa" w:w="2880"/>
          </w:tcPr>
          <w:p>
            <w:r/>
            <w:r>
              <w:t>Penicillin</w:t>
            </w:r>
          </w:p>
        </w:tc>
        <w:tc>
          <w:tcPr>
            <w:tcW w:type="dxa" w:w="2880"/>
          </w:tcPr>
          <w:p>
            <w:r/>
            <w:r>
              <w:t>Allergy</w:t>
            </w:r>
          </w:p>
        </w:tc>
      </w:tr>
      <w:tr>
        <w:tc>
          <w:tcPr>
            <w:tcW w:type="dxa" w:w="2880"/>
          </w:tcPr>
          <w:p>
            <w:r/>
            <w:r>
              <w:t>30S</w:t>
            </w:r>
          </w:p>
        </w:tc>
        <w:tc>
          <w:tcPr>
            <w:tcW w:type="dxa" w:w="2880"/>
          </w:tcPr>
          <w:p>
            <w:r/>
            <w:r>
              <w:t>Amino</w:t>
            </w:r>
          </w:p>
        </w:tc>
        <w:tc>
          <w:tcPr>
            <w:tcW w:type="dxa" w:w="2880"/>
          </w:tcPr>
          <w:p>
            <w:r/>
            <w:r>
              <w:t>Ear-kidney</w:t>
            </w:r>
          </w:p>
        </w:tc>
      </w:tr>
      <w:tr>
        <w:tc>
          <w:tcPr>
            <w:tcW w:type="dxa" w:w="2880"/>
          </w:tcPr>
          <w:p>
            <w:r/>
            <w:r>
              <w:t>DNA</w:t>
            </w:r>
          </w:p>
        </w:tc>
        <w:tc>
          <w:tcPr>
            <w:tcW w:type="dxa" w:w="2880"/>
          </w:tcPr>
          <w:p>
            <w:r/>
            <w:r>
              <w:t>Quinolone</w:t>
            </w:r>
          </w:p>
        </w:tc>
        <w:tc>
          <w:tcPr>
            <w:tcW w:type="dxa" w:w="2880"/>
          </w:tcPr>
          <w:p>
            <w:r/>
            <w:r>
              <w:t>Tendon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murmur patient has S1 loud-S2 split. Which cardiac-cycle mechanism BEST explains sounds?</w:t>
      </w:r>
    </w:p>
    <w:p>
      <w:pPr/>
    </w:p>
    <w:p>
      <w:pPr/>
      <w:r>
        <w:t>(a) S1 mitral-tricuspid closure start systole, S2 aortic-pulmonary end systole; murmurs systolic-diastolic flow turbulence</w:t>
      </w:r>
    </w:p>
    <w:p>
      <w:pPr/>
      <w:r>
        <w:t>(b) Sounds from lung expansion alone</w:t>
      </w:r>
    </w:p>
    <w:p>
      <w:pPr/>
      <w:r>
        <w:t>(c) All murmurs innocent without pathology</w:t>
      </w:r>
    </w:p>
    <w:p>
      <w:pPr/>
      <w:r>
        <w:t>(d) ECG waves produce sounds directly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isovolumetric contraction AV shut-S1, ejection semilunar open, relaxation semilunar shut-S2, filling AV open hota hai. Stenosis-regurgitation turbulence timing-location-radiation-grade thrill-carotid tells lesion. JVP-ECG-echo confirm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cardiac valves source hain. (c) pathological grades-thrill-radiation hote hain. (d) electrical-mechanical separate hain.</w:t>
      </w:r>
    </w:p>
    <w:p>
      <w:pPr/>
    </w:p>
    <w:p>
      <w:pPr/>
      <w:r>
        <w:rPr>
          <w:b/>
        </w:rPr>
        <w:t>🧠 PNC Trick:</w:t>
      </w:r>
    </w:p>
    <w:p>
      <w:pPr/>
      <w:r>
        <w:t>S1 Band-Systole shuru, S2 Band-Systole khatm. Garjana timing-batao Rog.</w:t>
      </w:r>
    </w:p>
    <w:p>
      <w:pPr/>
    </w:p>
    <w:p>
      <w:pPr/>
      <w:r>
        <w:rPr>
          <w:b/>
        </w:rPr>
        <w:t>🎯 Exam Hook:</w:t>
      </w:r>
    </w:p>
    <w:p>
      <w:pPr/>
      <w:r>
        <w:t>AS ejection, MR pansystolic, MS diastolic rumble. Maneuvers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Cycle equals S1 AV shut plus S2 semilunar shut with timing murmurs.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ward conflict needs leadership. Which style mechanism fits BEST crisis versus routine?</w:t>
      </w:r>
    </w:p>
    <w:p>
      <w:pPr/>
    </w:p>
    <w:p>
      <w:pPr/>
      <w:r>
        <w:t>(a) Autocratic quick code-arrest, democratic routine-planning, laissez creative-research with situational switch</w:t>
      </w:r>
    </w:p>
    <w:p>
      <w:pPr/>
      <w:r>
        <w:t>(b) One style for all situations always</w:t>
      </w:r>
    </w:p>
    <w:p>
      <w:pPr/>
      <w:r>
        <w:t>(c) No leadership needed in nursing</w:t>
      </w:r>
    </w:p>
    <w:p>
      <w:pPr/>
      <w:r>
        <w:t>(d) Punish always as only style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Hersey-Blanchard maturity-task-relationship, Lewin styles, contingency fit outcomes. Code-blue command, quality circle participation, research autonomy innovation badhata hai. Communication-feedback-morale metrics guide switch.</w:t>
      </w:r>
    </w:p>
    <w:p>
      <w:pPr/>
    </w:p>
    <w:p>
      <w:pPr/>
      <w:r>
        <w:rPr>
          <w:b/>
        </w:rPr>
        <w:t>❌ Baaki Kyun Galat?</w:t>
      </w:r>
    </w:p>
    <w:p>
      <w:pPr/>
      <w:r>
        <w:t>(b) mismatch failure karega. (c) coordination must hai. (d) fear turnover karega.</w:t>
      </w:r>
    </w:p>
    <w:p>
      <w:pPr/>
    </w:p>
    <w:p>
      <w:pPr/>
      <w:r>
        <w:rPr>
          <w:b/>
        </w:rPr>
        <w:t>🧠 PNC Trick:</w:t>
      </w:r>
    </w:p>
    <w:p>
      <w:pPr/>
      <w:r>
        <w:t>Sankat-Hukum, Roz-Salah, Khoj-Chhoot. Haalat dekho-Shaili badlo.</w:t>
      </w:r>
    </w:p>
    <w:p>
      <w:pPr/>
    </w:p>
    <w:p>
      <w:pPr/>
      <w:r>
        <w:rPr>
          <w:b/>
        </w:rPr>
        <w:t>🎯 Exam Hook:</w:t>
      </w:r>
    </w:p>
    <w:p>
      <w:pPr/>
      <w:r>
        <w:t>Transformational-transactional, Likert, Grid. Conflict styles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Leadership equals autocratic crisis plus democratic routine plus free research.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Rani Lakshmibai revolt centre asked. Which revolt mechanism is CORRECT?</w:t>
      </w:r>
    </w:p>
    <w:p>
      <w:pPr/>
    </w:p>
    <w:p>
      <w:pPr/>
      <w:r>
        <w:t>(a) 1857 Jhansi-Nana-Kunwar-Tantia centres with greased cartridge spark, suppressed-Crown, tribal Santhal 1855-56 Sidhu-Kanhu prelude</w:t>
      </w:r>
    </w:p>
    <w:p>
      <w:pPr/>
      <w:r>
        <w:t>(b) Jhansi fought for British alone</w:t>
      </w:r>
    </w:p>
    <w:p>
      <w:pPr/>
      <w:r>
        <w:t>(c) No tribal revolt before 1857</w:t>
      </w:r>
    </w:p>
    <w:p>
      <w:pPr/>
      <w:r>
        <w:t>(d) 1857 led to immediate freedom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Santhal Hul land-moneylender-police anger, 1857 sepoy-peasant-princely combine hota hai. Jhansi fort-siege-Hugh Rose, Lucknow-Begum, Kanpur-Nana, Arrah-Kunwar guerrilla, Campbell suppression, 1858 proclamation-company end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anti-British icon hai. (c) Santhal-Kol-Bhil preludes hain. (d) 1947 transfer hua.</w:t>
      </w:r>
    </w:p>
    <w:p>
      <w:pPr/>
    </w:p>
    <w:p>
      <w:pPr/>
      <w:r>
        <w:rPr>
          <w:b/>
        </w:rPr>
        <w:t>🧠 PNC Trick:</w:t>
      </w:r>
    </w:p>
    <w:p>
      <w:pPr/>
      <w:r>
        <w:t>Santhal 55-Hul, Jhansi 57-Ran. Rani-Kunwar-Nana-Tantia yaad.</w:t>
      </w:r>
    </w:p>
    <w:p>
      <w:pPr/>
    </w:p>
    <w:p>
      <w:pPr/>
      <w:r>
        <w:rPr>
          <w:b/>
        </w:rPr>
        <w:t>🎯 Exam Hook:</w:t>
      </w:r>
    </w:p>
    <w:p>
      <w:pPr/>
      <w:r>
        <w:t>Santhal-Sidon, Birsa Munda, Deccan riots. Centres-leaders map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Revolts equal Santhal 1855 plus 1857 Jhansi-Kanpur-Arrah with Crown 1858.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Ganga-Brahmaputra delta asked. Which river-lake mechanism is CORRECT?</w:t>
      </w:r>
    </w:p>
    <w:p>
      <w:pPr/>
    </w:p>
    <w:p>
      <w:pPr/>
      <w:r>
        <w:t>(a) Ganga Gangotri-Bay Bengal with Yamuna-Son tributaries, Brahmaputra Yarlung-Tsangpo-Jamuna, Chilika lagoon-Wular fresh-Sambhar salt</w:t>
      </w:r>
    </w:p>
    <w:p>
      <w:pPr/>
      <w:r>
        <w:t>(b) Ganga flows to Arabian Sea alone</w:t>
      </w:r>
    </w:p>
    <w:p>
      <w:pPr/>
      <w:r>
        <w:t>(c) All lakes saline without fresh</w:t>
      </w:r>
    </w:p>
    <w:p>
      <w:pPr/>
      <w:r>
        <w:t>(d) Brahmaputra originates in Thar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Himalayan-perennial vs peninsular-seasonal regimes, tributary-delta-floodplains agriculture-hydro split. Sunderbans delta, Chilika Asia largest brackish, Wular tectonic fresh, Sambhar salt-Ramsar wetlands conservation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Bay Bengal hai. (c) Wular-Nainital fresh hain. (d) Tibet Mansarovar hai.</w:t>
      </w:r>
    </w:p>
    <w:p>
      <w:pPr/>
    </w:p>
    <w:p>
      <w:pPr/>
      <w:r>
        <w:rPr>
          <w:b/>
        </w:rPr>
        <w:t>🧠 PNC Trick:</w:t>
      </w:r>
    </w:p>
    <w:p>
      <w:pPr/>
      <w:r>
        <w:t>Ganga Sagar, Brahmaputra Jamuna, Chilika khara-Wular meetha-Sambhar namak.</w:t>
      </w:r>
    </w:p>
    <w:p>
      <w:pPr/>
    </w:p>
    <w:p>
      <w:pPr/>
      <w:r>
        <w:rPr>
          <w:b/>
        </w:rPr>
        <w:t>🎯 Exam Hook:</w:t>
      </w:r>
    </w:p>
    <w:p>
      <w:pPr/>
      <w:r>
        <w:t>Godavari-Dakshin Ganga, Narmada rift-west, interlinking. Ramsar sites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Rivers equal Himalayan Bay-bound with tributaries; lakes lagoon-fresh-salt types.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Water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Ganga</w:t>
            </w:r>
          </w:p>
        </w:tc>
        <w:tc>
          <w:tcPr>
            <w:tcW w:type="dxa" w:w="2880"/>
          </w:tcPr>
          <w:p>
            <w:r/>
            <w:r>
              <w:t>Himalayan</w:t>
            </w:r>
          </w:p>
        </w:tc>
        <w:tc>
          <w:tcPr>
            <w:tcW w:type="dxa" w:w="2880"/>
          </w:tcPr>
          <w:p>
            <w:r/>
            <w:r>
              <w:t>Bay delta</w:t>
            </w:r>
          </w:p>
        </w:tc>
      </w:tr>
      <w:tr>
        <w:tc>
          <w:tcPr>
            <w:tcW w:type="dxa" w:w="2880"/>
          </w:tcPr>
          <w:p>
            <w:r/>
            <w:r>
              <w:t>Brahmaputra</w:t>
            </w:r>
          </w:p>
        </w:tc>
        <w:tc>
          <w:tcPr>
            <w:tcW w:type="dxa" w:w="2880"/>
          </w:tcPr>
          <w:p>
            <w:r/>
            <w:r>
              <w:t>Trans</w:t>
            </w:r>
          </w:p>
        </w:tc>
        <w:tc>
          <w:tcPr>
            <w:tcW w:type="dxa" w:w="2880"/>
          </w:tcPr>
          <w:p>
            <w:r/>
            <w:r>
              <w:t>Jamuna</w:t>
            </w:r>
          </w:p>
        </w:tc>
      </w:tr>
      <w:tr>
        <w:tc>
          <w:tcPr>
            <w:tcW w:type="dxa" w:w="2880"/>
          </w:tcPr>
          <w:p>
            <w:r/>
            <w:r>
              <w:t>Lakes</w:t>
            </w:r>
          </w:p>
        </w:tc>
        <w:tc>
          <w:tcPr>
            <w:tcW w:type="dxa" w:w="2880"/>
          </w:tcPr>
          <w:p>
            <w:r/>
            <w:r>
              <w:t>Mix</w:t>
            </w:r>
          </w:p>
        </w:tc>
        <w:tc>
          <w:tcPr>
            <w:tcW w:type="dxa" w:w="2880"/>
          </w:tcPr>
          <w:p>
            <w:r/>
            <w:r>
              <w:t>Chilika-Wular-Sambhar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man faces north turns 90 right then 180 left. Which direction mechanism gives final?</w:t>
      </w:r>
    </w:p>
    <w:p>
      <w:pPr/>
    </w:p>
    <w:p>
      <w:pPr/>
      <w:r>
        <w:t>(a) East because north-right=east, east-180=west? Wait: north 90R=east, 180L=west, answer west</w:t>
      </w:r>
    </w:p>
    <w:p>
      <w:pPr/>
      <w:r>
        <w:t>(b) North unchanged always</w:t>
      </w:r>
    </w:p>
    <w:p>
      <w:pPr/>
      <w:r>
        <w:t>(c) South random</w:t>
      </w:r>
    </w:p>
    <w:p>
      <w:pPr/>
      <w:r>
        <w:t>(d) East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compass clockwise N-E-S-W hai. North se right 90 east, phir left 180 opposite west hota hai. Left-right degree diagram banakar net turn nikalo, 360 cancel rule use karo.</w:t>
      </w:r>
    </w:p>
    <w:p>
      <w:pPr/>
    </w:p>
    <w:p>
      <w:pPr/>
      <w:r>
        <w:rPr>
          <w:b/>
        </w:rPr>
        <w:t>❌ Baaki Kyun Galat?</w:t>
      </w:r>
    </w:p>
    <w:p>
      <w:pPr/>
      <w:r>
        <w:t>(b-d) turns ignore karte hain.</w:t>
      </w:r>
    </w:p>
    <w:p>
      <w:pPr/>
    </w:p>
    <w:p>
      <w:pPr/>
      <w:r>
        <w:rPr>
          <w:b/>
        </w:rPr>
        <w:t>🧠 PNC Trick:</w:t>
      </w:r>
    </w:p>
    <w:p>
      <w:pPr/>
      <w:r>
        <w:t>Diagram banao: N-R90=E, L180=W. Net ghumao.</w:t>
      </w:r>
    </w:p>
    <w:p>
      <w:pPr/>
    </w:p>
    <w:p>
      <w:pPr/>
      <w:r>
        <w:rPr>
          <w:b/>
        </w:rPr>
        <w:t>🎯 Exam Hook:</w:t>
      </w:r>
    </w:p>
    <w:p>
      <w:pPr/>
      <w:r>
        <w:t>Mirror-clock, shadow east-west, Pythagoras distance. Net angle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North plus R90 equals east plus L180 equals west final.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salary 50000 spends 40 percent rent, 20 percent food. Saving mechanism?</w:t>
      </w:r>
    </w:p>
    <w:p>
      <w:pPr/>
    </w:p>
    <w:p>
      <w:pPr/>
      <w:r>
        <w:t>(a) 20000 because rent 20000 food 10000 total 30000 minus 50000 equals 20000 40 percent</w:t>
      </w:r>
    </w:p>
    <w:p>
      <w:pPr/>
      <w:r>
        <w:t>(b) 30000 saving directly</w:t>
      </w:r>
    </w:p>
    <w:p>
      <w:pPr/>
      <w:r>
        <w:t>(c) 0 because all spent</w:t>
      </w:r>
    </w:p>
    <w:p>
      <w:pPr/>
      <w:r>
        <w:t>(d) 50000 double count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percent base salary par: 0.4x50000=20000, 0.2x50000=10000, kharch 30000, bachat 20000 40 percent. Pie-additive rule, sequential nahi hai.</w:t>
      </w:r>
    </w:p>
    <w:p>
      <w:pPr/>
    </w:p>
    <w:p>
      <w:pPr/>
      <w:r>
        <w:rPr>
          <w:b/>
        </w:rPr>
        <w:t>❌ Baaki Kyun Galat?</w:t>
      </w:r>
    </w:p>
    <w:p>
      <w:pPr/>
      <w:r>
        <w:t>(b) kharch-bachat ulta hai. (c-d) calculation miss hai.</w:t>
      </w:r>
    </w:p>
    <w:p>
      <w:pPr/>
    </w:p>
    <w:p>
      <w:pPr/>
      <w:r>
        <w:rPr>
          <w:b/>
        </w:rPr>
        <w:t>🧠 PNC Trick:</w:t>
      </w:r>
    </w:p>
    <w:p>
      <w:pPr/>
      <w:r>
        <w:t>40+20=60 kharch, 40 bachat: 50000 ka 40 percent 20000.</w:t>
      </w:r>
    </w:p>
    <w:p>
      <w:pPr/>
    </w:p>
    <w:p>
      <w:pPr/>
      <w:r>
        <w:rPr>
          <w:b/>
        </w:rPr>
        <w:t>🎯 Exam Hook:</w:t>
      </w:r>
    </w:p>
    <w:p>
      <w:pPr/>
      <w:r>
        <w:t>Increase-decrease net, successive, pie charts. Base same rakho.</w:t>
      </w:r>
    </w:p>
    <w:p>
      <w:pPr/>
    </w:p>
    <w:p>
      <w:pPr/>
      <w:r>
        <w:rPr>
          <w:b/>
        </w:rPr>
        <w:t>📌 Ek Line Revision:</w:t>
      </w:r>
    </w:p>
    <w:p>
      <w:pPr/>
      <w:r>
        <w:t>50000 minus 60 percent equals 20000 saving 40 percent.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Fill: Neither the nurse nor the doctors ___ present. Agreement mechanism?</w:t>
      </w:r>
    </w:p>
    <w:p>
      <w:pPr/>
    </w:p>
    <w:p>
      <w:pPr/>
      <w:r>
        <w:t>(a) were because nor joins, verb agrees with nearer subject doctors plural</w:t>
      </w:r>
    </w:p>
    <w:p>
      <w:pPr/>
      <w:r>
        <w:t>(b) was always with neither</w:t>
      </w:r>
    </w:p>
    <w:p>
      <w:pPr/>
      <w:r>
        <w:t>(c) are with past context</w:t>
      </w:r>
    </w:p>
    <w:p>
      <w:pPr/>
      <w:r>
        <w:t>(d) be without tense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either-or-neither-nor me verb nearest subject se milta hai, proximity rule hai. Doctors plural-past were, singular hota to was aata. Not only-but also same rule mangta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nearer plural ignore karta hai. (c) tense mismatch hai. (d) finite chahiye.</w:t>
      </w:r>
    </w:p>
    <w:p>
      <w:pPr/>
    </w:p>
    <w:p>
      <w:pPr/>
      <w:r>
        <w:rPr>
          <w:b/>
        </w:rPr>
        <w:t>🧠 PNC Trick:</w:t>
      </w:r>
    </w:p>
    <w:p>
      <w:pPr/>
      <w:r>
        <w:t>Nor ke paas wala Pakka: Doctors-were, Doctor-was.</w:t>
      </w:r>
    </w:p>
    <w:p>
      <w:pPr/>
    </w:p>
    <w:p>
      <w:pPr/>
      <w:r>
        <w:rPr>
          <w:b/>
        </w:rPr>
        <w:t>🎯 Exam Hook:</w:t>
      </w:r>
    </w:p>
    <w:p>
      <w:pPr/>
      <w:r>
        <w:t>Each-every singular, collective-verb, much-many. Proximity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Neither-nor proximity equals nearer doctors plural were.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