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known Addison patient on steroids vomits repeatedly with diarrhoea, BP 70 by 40, sodium 120, potassium 6.2, sugar 55 and confusion during gastroenteritis. What is the FIRST crisis-management order?</w:t>
      </w:r>
    </w:p>
    <w:p/>
    <w:p>
      <w:r>
        <w:t>(a) Give only oral water and wait till morning</w:t>
      </w:r>
    </w:p>
    <w:p>
      <w:r>
        <w:t>(b) Stop all steroids immediately forever</w:t>
      </w:r>
    </w:p>
    <w:p>
      <w:r>
        <w:t>(c) Give insulin infusion to control sugar aggressively</w:t>
      </w:r>
    </w:p>
    <w:p>
      <w:r>
        <w:t>(d) Secure IV access, give isotonic fluids with dextrose, IV hydrocortisone 100 mg, correct electrolytes and treat the precipitating cause with monitoring</w:t>
      </w:r>
    </w:p>
    <w:p/>
    <w:p>
      <w:r>
        <w:rPr>
          <w:b/>
        </w:rPr>
        <w:t>✅ Answer: d</w:t>
      </w:r>
    </w:p>
    <w:p/>
    <w:p>
      <w:r>
        <w:rPr>
          <w:b/>
          <w:sz w:val="24"/>
        </w:rPr>
        <w:t>💡 Solution:</w:t>
      </w:r>
    </w:p>
    <w:p>
      <w:r>
        <w:rPr>
          <w:b/>
        </w:rPr>
        <w:t>✅ Sahi Kyun?</w:t>
      </w:r>
    </w:p>
    <w:p>
      <w:r>
        <w:t>Addisonian crisis cortisol gap me fluids pressure dextrose sugar hydrocortisone replacement se bharta hai, cause infection treat hota hai. Steroids stop karna cause hai badhana ilaj hai. Sequence fluids-steroid-sugar-electrolyte-cause hai. NORCET sick-day double-triple dose poochta hai, steroid card plus emergency kit counselling part hai. Vasopressors norepinephrine fluids-fail par lagte hain ICU me. Precipitant UTI-pneumonia cultures treat karna part hai.</w:t>
      </w:r>
    </w:p>
    <w:p/>
    <w:p>
      <w:r>
        <w:rPr>
          <w:b/>
        </w:rPr>
        <w:t>❌ Baaki Kyun Galat?</w:t>
      </w:r>
    </w:p>
    <w:p>
      <w:r>
        <w:t>(a) water shock nahi sambhalega. (b) stop se death hogi. (c) insulin sugar aur girayega. Digoxin shock me contractility nahi dega fluids-steroids lagenge.</w:t>
      </w:r>
    </w:p>
    <w:p/>
    <w:p>
      <w:r>
        <w:rPr>
          <w:b/>
        </w:rPr>
        <w:t>🧠 PNC Trick:</w:t>
      </w:r>
    </w:p>
    <w:p>
      <w:r>
        <w:t>Crisis order equals Paani-Namak-Meetha-Steroid wajah. Roko nahi Badhao.</w:t>
      </w:r>
    </w:p>
    <w:p/>
    <w:p>
      <w:r>
        <w:rPr>
          <w:b/>
        </w:rPr>
        <w:t>🎯 Exam Hook:</w:t>
      </w:r>
    </w:p>
    <w:p>
      <w:r>
        <w:t>NORCET precipitating factors infection-surgery-trauma poochta hai. Fludrocortisone mineralocorticoid maintenance saath padho. Addison pigmentation ACTH-MSH cross-reaction se aati hai. Emergency hydrocortisone injection kit ghar par rakho.</w:t>
      </w:r>
    </w:p>
    <w:p/>
    <w:p>
      <w:r>
        <w:rPr>
          <w:b/>
        </w:rPr>
        <w:t>📌 Ek Line Revision:</w:t>
      </w:r>
    </w:p>
    <w:p>
      <w:r>
        <w:t>Crisis first equals fluids plus IV hydrocortisone plus dextrose.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Action</w:t>
            </w:r>
          </w:p>
        </w:tc>
        <w:tc>
          <w:tcPr>
            <w:tcW w:type="dxa" w:w="2880"/>
          </w:tcPr>
          <w:p>
            <w:r/>
            <w:r>
              <w:rPr>
                <w:b/>
                <w:sz w:val="20"/>
              </w:rPr>
              <w:t>Purpose</w:t>
            </w:r>
          </w:p>
        </w:tc>
      </w:tr>
      <w:tr>
        <w:tc>
          <w:tcPr>
            <w:tcW w:type="dxa" w:w="2880"/>
          </w:tcPr>
          <w:p>
            <w:r/>
            <w:r>
              <w:rPr>
                <w:sz w:val="20"/>
              </w:rPr>
              <w:t>Fluids</w:t>
            </w:r>
          </w:p>
        </w:tc>
        <w:tc>
          <w:tcPr>
            <w:tcW w:type="dxa" w:w="2880"/>
          </w:tcPr>
          <w:p>
            <w:r/>
            <w:r>
              <w:rPr>
                <w:sz w:val="20"/>
              </w:rPr>
              <w:t>Isotonic plus dextrose</w:t>
            </w:r>
          </w:p>
        </w:tc>
        <w:tc>
          <w:tcPr>
            <w:tcW w:type="dxa" w:w="2880"/>
          </w:tcPr>
          <w:p>
            <w:r/>
            <w:r>
              <w:rPr>
                <w:sz w:val="20"/>
              </w:rPr>
              <w:t>Pressure and sugar</w:t>
            </w:r>
          </w:p>
        </w:tc>
      </w:tr>
      <w:tr>
        <w:tc>
          <w:tcPr>
            <w:tcW w:type="dxa" w:w="2880"/>
          </w:tcPr>
          <w:p>
            <w:r/>
            <w:r>
              <w:rPr>
                <w:sz w:val="20"/>
              </w:rPr>
              <w:t>Steroid</w:t>
            </w:r>
          </w:p>
        </w:tc>
        <w:tc>
          <w:tcPr>
            <w:tcW w:type="dxa" w:w="2880"/>
          </w:tcPr>
          <w:p>
            <w:r/>
            <w:r>
              <w:rPr>
                <w:sz w:val="20"/>
              </w:rPr>
              <w:t>Hydrocortisone 100 mg IV</w:t>
            </w:r>
          </w:p>
        </w:tc>
        <w:tc>
          <w:tcPr>
            <w:tcW w:type="dxa" w:w="2880"/>
          </w:tcPr>
          <w:p>
            <w:r/>
            <w:r>
              <w:rPr>
                <w:sz w:val="20"/>
              </w:rPr>
              <w:t>Replace cortisol</w:t>
            </w:r>
          </w:p>
        </w:tc>
      </w:tr>
      <w:tr>
        <w:tc>
          <w:tcPr>
            <w:tcW w:type="dxa" w:w="2880"/>
          </w:tcPr>
          <w:p>
            <w:r/>
            <w:r>
              <w:rPr>
                <w:sz w:val="20"/>
              </w:rPr>
              <w:t>Cause</w:t>
            </w:r>
          </w:p>
        </w:tc>
        <w:tc>
          <w:tcPr>
            <w:tcW w:type="dxa" w:w="2880"/>
          </w:tcPr>
          <w:p>
            <w:r/>
            <w:r>
              <w:rPr>
                <w:sz w:val="20"/>
              </w:rPr>
              <w:t>Treat infection trigger</w:t>
            </w:r>
          </w:p>
        </w:tc>
        <w:tc>
          <w:tcPr>
            <w:tcW w:type="dxa" w:w="2880"/>
          </w:tcPr>
          <w:p>
            <w:r/>
            <w:r>
              <w:rPr>
                <w:sz w:val="20"/>
              </w:rPr>
              <w:t>Stop crisis</w:t>
            </w:r>
          </w:p>
        </w:tc>
      </w:tr>
    </w:tbl>
    <w:p>
      <w:r>
        <w:t>Positive Marks: 1</w:t>
      </w:r>
    </w:p>
    <w:p>
      <w:r>
        <w:t>Negative Marks: 0.33</w:t>
      </w:r>
    </w:p>
    <w:p>
      <w:r>
        <w:t>──────────────────────────────</w:t>
      </w:r>
    </w:p>
    <w:p/>
    <w:p>
      <w:r>
        <w:rPr>
          <w:b/>
          <w:sz w:val="23"/>
        </w:rPr>
        <w:t>Question: A 36-year-old diagnosed pheochromocytoma is posted for adrenalectomy next month with BP spikes. What is the correct NEXT pre-operative drug order?</w:t>
      </w:r>
    </w:p>
    <w:p/>
    <w:p>
      <w:r>
        <w:t>(a) Start beta-blocker alone in full dose immediately</w:t>
      </w:r>
    </w:p>
    <w:p>
      <w:r>
        <w:t>(b) Start alpha blockade with phenoxybenzamine for 10 to 14 days first to control spells, then add beta-blocker, with fluids-salt loading and ICU backup</w:t>
      </w:r>
    </w:p>
    <w:p>
      <w:r>
        <w:t>(c) Give no drugs and operate in hypertensive crisis</w:t>
      </w:r>
    </w:p>
    <w:p>
      <w:r>
        <w:t>(d) Start high-dose diuretics to dry out the patient</w:t>
      </w:r>
    </w:p>
    <w:p/>
    <w:p>
      <w:r>
        <w:rPr>
          <w:b/>
        </w:rPr>
        <w:t>✅ Answer: b</w:t>
      </w:r>
    </w:p>
    <w:p/>
    <w:p>
      <w:r>
        <w:rPr>
          <w:b/>
          <w:sz w:val="24"/>
        </w:rPr>
        <w:t>💡 Solution:</w:t>
      </w:r>
    </w:p>
    <w:p>
      <w:r>
        <w:rPr>
          <w:b/>
        </w:rPr>
        <w:t>✅ Sahi Kyun?</w:t>
      </w:r>
    </w:p>
    <w:p>
      <w:r>
        <w:t>Alpha pehle vessels open karta hai unopposed alpha crisis rokta hai, beta baad me tachycardia control karta hai ulta order fatal hypertensive crisis dega. Salt-fluid loading orthostasis rokta hai. 10-14 din rosette criteria BP spells control target hai. RRB order ratta marwata hai, nitroprusside intra-op spikes me lagta hai. Phenoxybenzamine non-selective long-acting hai prazosin short option hai. Orthostatic vitals titration guide karte hain dose me.</w:t>
      </w:r>
    </w:p>
    <w:p/>
    <w:p>
      <w:r>
        <w:rPr>
          <w:b/>
        </w:rPr>
        <w:t>❌ Baaki Kyun Galat?</w:t>
      </w:r>
    </w:p>
    <w:p>
      <w:r>
        <w:t>(a) beta alone crisis dega. (c) bina block death hogi table par. (d) dry se shock hoga.</w:t>
      </w:r>
    </w:p>
    <w:p/>
    <w:p>
      <w:r>
        <w:rPr>
          <w:b/>
        </w:rPr>
        <w:t>🧠 PNC Trick:</w:t>
      </w:r>
    </w:p>
    <w:p>
      <w:r>
        <w:t>Alpha pehle Beta baad me 10-14 din. Ulta diya to Patient gaya.</w:t>
      </w:r>
    </w:p>
    <w:p/>
    <w:p>
      <w:r>
        <w:rPr>
          <w:b/>
        </w:rPr>
        <w:t>🎯 Exam Hook:</w:t>
      </w:r>
    </w:p>
    <w:p>
      <w:r>
        <w:t>RRB rosette criteria plus intra-op hypertensive-hypotensive swings poochta hai. Laparoscopic adrenalectomy gold standard saath padho. Urinary metanephrines surgery-ke-baad normalization cure batata hai. Genetic RET-VHL testing young-bilateral me karo.</w:t>
      </w:r>
    </w:p>
    <w:p/>
    <w:p>
      <w:r>
        <w:rPr>
          <w:b/>
        </w:rPr>
        <w:t>📌 Ek Line Revision:</w:t>
      </w:r>
    </w:p>
    <w:p>
      <w:r>
        <w:t>Pre-op equals alpha 10-14 days then beta.</w:t>
      </w:r>
    </w:p>
    <w:p/>
    <w:p>
      <w:r>
        <w:t>Positive Marks: 1</w:t>
      </w:r>
    </w:p>
    <w:p>
      <w:r>
        <w:t>Negative Marks: 0.33</w:t>
      </w:r>
    </w:p>
    <w:p>
      <w:r>
        <w:t>──────────────────────────────</w:t>
      </w:r>
    </w:p>
    <w:p/>
    <w:p>
      <w:r>
        <w:rPr>
          <w:b/>
          <w:sz w:val="23"/>
        </w:rPr>
        <w:t>Question: Two patients: one SIADH with sodium 118 and overload, another central DI with sodium 158, polyuria 6 litres and thirst. What is the correct NEXT fluid-management order for each?</w:t>
      </w:r>
    </w:p>
    <w:p/>
    <w:p>
      <w:r>
        <w:t>(a) Give large hypotonic fluids to both patients equally</w:t>
      </w:r>
    </w:p>
    <w:p>
      <w:r>
        <w:t>(b) Restrict fluids in DI and overload SIADH further</w:t>
      </w:r>
    </w:p>
    <w:p>
      <w:r>
        <w:t>(c) Restrict fluids 800 to 1000 ml in SIADH with hypertonic if severe, replace free water with desmopressin in central DI with hourly output monitoring</w:t>
      </w:r>
    </w:p>
    <w:p>
      <w:r>
        <w:t>(d) Ignore sodium values and give only diuretics to both</w:t>
      </w:r>
    </w:p>
    <w:p/>
    <w:p>
      <w:r>
        <w:rPr>
          <w:b/>
        </w:rPr>
        <w:t>✅ Answer: c</w:t>
      </w:r>
    </w:p>
    <w:p/>
    <w:p>
      <w:r>
        <w:rPr>
          <w:b/>
          <w:sz w:val="24"/>
        </w:rPr>
        <w:t>💡 Solution:</w:t>
      </w:r>
    </w:p>
    <w:p>
      <w:r>
        <w:rPr>
          <w:b/>
        </w:rPr>
        <w:t>✅ Sahi Kyun?</w:t>
      </w:r>
    </w:p>
    <w:p>
      <w:r>
        <w:t>SIADH dilution hai restrict plus severe seizures me 3 percent 100 ml bolus lagta hai, DI water loss hai replace plus desmopressin 2-4 mcg lagta hai. Hourly urine plus sodium trend management batata hai. Correction limits ODS-CP M rokne ko 8-10 per day hain. GIMS opposite-management table poochta hai, strict input-output charting part hai. Daily weights plus neuro-checks therapy response batate hain. Salt tablets SIADH mild me urea option hai.</w:t>
      </w:r>
    </w:p>
    <w:p/>
    <w:p>
      <w:r>
        <w:rPr>
          <w:b/>
        </w:rPr>
        <w:t>❌ Baaki Kyun Galat?</w:t>
      </w:r>
    </w:p>
    <w:p>
      <w:r>
        <w:t>(a) dono ko same fatal hoga. (b) ulta management hai. (d) diuretics dono bigadenge.</w:t>
      </w:r>
    </w:p>
    <w:p/>
    <w:p>
      <w:r>
        <w:rPr>
          <w:b/>
        </w:rPr>
        <w:t>🧠 PNC Trick:</w:t>
      </w:r>
    </w:p>
    <w:p>
      <w:r>
        <w:t>SIADH band paani, DI paani do-Dawa do. Ulta kiya to Khatra dugna.</w:t>
      </w:r>
    </w:p>
    <w:p/>
    <w:p>
      <w:r>
        <w:rPr>
          <w:b/>
        </w:rPr>
        <w:t>🎯 Exam Hook:</w:t>
      </w:r>
    </w:p>
    <w:p>
      <w:r>
        <w:t>GIMS desmopressin dose plus serum-urine osmolarity pair poochta hai. Thirst test nursing supervision me hota hai saath padho. Vasopressin antagonists tolvaptan selected cases me lagte hain. Night fluid restriction nocturia kam karta hai.</w:t>
      </w:r>
    </w:p>
    <w:p/>
    <w:p>
      <w:r>
        <w:rPr>
          <w:b/>
        </w:rPr>
        <w:t>📌 Ek Line Revision:</w:t>
      </w:r>
    </w:p>
    <w:p>
      <w:r>
        <w:t>SIADH restrict, DI replace plus desmopressin.</w:t>
      </w:r>
    </w:p>
    <w:p/>
    <w:p>
      <w:r>
        <w:t>Positive Marks: 1</w:t>
      </w:r>
    </w:p>
    <w:p>
      <w:r>
        <w:t>Negative Marks: 0.33</w:t>
      </w:r>
    </w:p>
    <w:p>
      <w:r>
        <w:t>──────────────────────────────</w:t>
      </w:r>
    </w:p>
    <w:p/>
    <w:p>
      <w:r>
        <w:rPr>
          <w:b/>
          <w:sz w:val="23"/>
        </w:rPr>
        <w:t>Question: A nurse prepares morning 10 units regular plus 20 units NPH mixed dose for a diabetic with CBG 220. What is the correct NEXT administration order?</w:t>
      </w:r>
    </w:p>
    <w:p/>
    <w:p>
      <w:r>
        <w:t>(a) Verify sugar and order, roll NPH gently without shaking, draw clear regular first then cloudy NPH, inject 90 degrees, rotate sites, never massage, keep hypokit ready</w:t>
      </w:r>
    </w:p>
    <w:p>
      <w:r>
        <w:t>(b) Shake NPH vigorously till froth forms</w:t>
      </w:r>
    </w:p>
    <w:p>
      <w:r>
        <w:t>(c) Draw cloudy first then clear in reverse order</w:t>
      </w:r>
    </w:p>
    <w:p>
      <w:r>
        <w:t>(d) Massage the site hard after injecting</w:t>
      </w:r>
    </w:p>
    <w:p/>
    <w:p>
      <w:r>
        <w:rPr>
          <w:b/>
        </w:rPr>
        <w:t>✅ Answer: a</w:t>
      </w:r>
    </w:p>
    <w:p/>
    <w:p>
      <w:r>
        <w:rPr>
          <w:b/>
          <w:sz w:val="24"/>
        </w:rPr>
        <w:t>💡 Solution:</w:t>
      </w:r>
    </w:p>
    <w:p>
      <w:r>
        <w:rPr>
          <w:b/>
        </w:rPr>
        <w:t>✅ Sahi Kyun?</w:t>
      </w:r>
    </w:p>
    <w:p>
      <w:r>
        <w:t>Roll suspension mix karta hai shake bubbles dosing bigadte hain, clear-first contamination rokta hai cloudy pehle regular kharab karega, 90 degree SC deposition karta hai thin me 45, rotation lipohypertrophy rokta hai, massage absorption badhakar hypo karega. Sequence verify-roll-draw-inject-rotate-ready hai. PGI mixing order ratta marwata hai. Pen priming 2 units air-bubble nikalta hai dose accurate karta hai. Travel cold pouch potency bachata hai garmi me.</w:t>
      </w:r>
    </w:p>
    <w:p/>
    <w:p>
      <w:r>
        <w:rPr>
          <w:b/>
        </w:rPr>
        <w:t>❌ Baaki Kyun Galat?</w:t>
      </w:r>
    </w:p>
    <w:p>
      <w:r>
        <w:t>(b) froth dose galat karega. (c) reverse contamination karega. (d) massage hypo karega. Intradermal bleb allergy testing ka hai insulin ka nahi.</w:t>
      </w:r>
    </w:p>
    <w:p/>
    <w:p>
      <w:r>
        <w:rPr>
          <w:b/>
        </w:rPr>
        <w:t>🧠 PNC Trick:</w:t>
      </w:r>
    </w:p>
    <w:p>
      <w:r>
        <w:t>Mix order equals Ghumao-Saaf pehle-Dhundla baad-90 degree-Ghumao jagah. Hilao-Ulta-Massage banned.</w:t>
      </w:r>
    </w:p>
    <w:p/>
    <w:p>
      <w:r>
        <w:rPr>
          <w:b/>
        </w:rPr>
        <w:t>🎯 Exam Hook:</w:t>
      </w:r>
    </w:p>
    <w:p>
      <w:r>
        <w:t>PGI glargine never-mix plus pen priming 2 units poochta hai. Hypokit glucose-juice bedside rule saath padho. Lipodystrophy lumps HbA1c unexplained high ka cause hai. School-nurse action plans bachcho me lagte hain.</w:t>
      </w:r>
    </w:p>
    <w:p/>
    <w:p>
      <w:r>
        <w:rPr>
          <w:b/>
        </w:rPr>
        <w:t>📌 Ek Line Revision:</w:t>
      </w:r>
    </w:p>
    <w:p>
      <w:r>
        <w:t>Mix equals roll plus clear first plus 90 degree plus rotate.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Rule</w:t>
            </w:r>
          </w:p>
        </w:tc>
        <w:tc>
          <w:tcPr>
            <w:tcW w:type="dxa" w:w="2880"/>
          </w:tcPr>
          <w:p>
            <w:r/>
            <w:r>
              <w:rPr>
                <w:b/>
                <w:sz w:val="20"/>
              </w:rPr>
              <w:t>Common error</w:t>
            </w:r>
          </w:p>
        </w:tc>
      </w:tr>
      <w:tr>
        <w:tc>
          <w:tcPr>
            <w:tcW w:type="dxa" w:w="2880"/>
          </w:tcPr>
          <w:p>
            <w:r/>
            <w:r>
              <w:rPr>
                <w:sz w:val="20"/>
              </w:rPr>
              <w:t>Shake</w:t>
            </w:r>
          </w:p>
        </w:tc>
        <w:tc>
          <w:tcPr>
            <w:tcW w:type="dxa" w:w="2880"/>
          </w:tcPr>
          <w:p>
            <w:r/>
            <w:r>
              <w:rPr>
                <w:sz w:val="20"/>
              </w:rPr>
              <w:t>Roll gently</w:t>
            </w:r>
          </w:p>
        </w:tc>
        <w:tc>
          <w:tcPr>
            <w:tcW w:type="dxa" w:w="2880"/>
          </w:tcPr>
          <w:p>
            <w:r/>
            <w:r>
              <w:rPr>
                <w:sz w:val="20"/>
              </w:rPr>
              <w:t>Vigorous shaking</w:t>
            </w:r>
          </w:p>
        </w:tc>
      </w:tr>
      <w:tr>
        <w:tc>
          <w:tcPr>
            <w:tcW w:type="dxa" w:w="2880"/>
          </w:tcPr>
          <w:p>
            <w:r/>
            <w:r>
              <w:rPr>
                <w:sz w:val="20"/>
              </w:rPr>
              <w:t>Order</w:t>
            </w:r>
          </w:p>
        </w:tc>
        <w:tc>
          <w:tcPr>
            <w:tcW w:type="dxa" w:w="2880"/>
          </w:tcPr>
          <w:p>
            <w:r/>
            <w:r>
              <w:rPr>
                <w:sz w:val="20"/>
              </w:rPr>
              <w:t>Clear then cloudy</w:t>
            </w:r>
          </w:p>
        </w:tc>
        <w:tc>
          <w:tcPr>
            <w:tcW w:type="dxa" w:w="2880"/>
          </w:tcPr>
          <w:p>
            <w:r/>
            <w:r>
              <w:rPr>
                <w:sz w:val="20"/>
              </w:rPr>
              <w:t>Reverse draw</w:t>
            </w:r>
          </w:p>
        </w:tc>
      </w:tr>
      <w:tr>
        <w:tc>
          <w:tcPr>
            <w:tcW w:type="dxa" w:w="2880"/>
          </w:tcPr>
          <w:p>
            <w:r/>
            <w:r>
              <w:rPr>
                <w:sz w:val="20"/>
              </w:rPr>
              <w:t>Site</w:t>
            </w:r>
          </w:p>
        </w:tc>
        <w:tc>
          <w:tcPr>
            <w:tcW w:type="dxa" w:w="2880"/>
          </w:tcPr>
          <w:p>
            <w:r/>
            <w:r>
              <w:rPr>
                <w:sz w:val="20"/>
              </w:rPr>
              <w:t>Rotate, never massage</w:t>
            </w:r>
          </w:p>
        </w:tc>
        <w:tc>
          <w:tcPr>
            <w:tcW w:type="dxa" w:w="2880"/>
          </w:tcPr>
          <w:p>
            <w:r/>
            <w:r>
              <w:rPr>
                <w:sz w:val="20"/>
              </w:rPr>
              <w:t>Same spot, massage</w:t>
            </w:r>
          </w:p>
        </w:tc>
      </w:tr>
    </w:tbl>
    <w:p>
      <w:r>
        <w:t>Positive Marks: 1</w:t>
      </w:r>
    </w:p>
    <w:p>
      <w:r>
        <w:t>Negative Marks: 0.33</w:t>
      </w:r>
    </w:p>
    <w:p>
      <w:r>
        <w:t>──────────────────────────────</w:t>
      </w:r>
    </w:p>
    <w:p/>
    <w:p>
      <w:r>
        <w:rPr>
          <w:b/>
          <w:sz w:val="23"/>
        </w:rPr>
        <w:t>Question: A young man with tibial fracture in Thomas splint complains of severe pain out of proportion, tense calf, numb foot and pale toes with traction weights resting on the floor. What is the FIRST nursing action in order?</w:t>
      </w:r>
    </w:p>
    <w:p/>
    <w:p>
      <w:r>
        <w:t>(a) Increase analgesia and wait till next shift silently</w:t>
      </w:r>
    </w:p>
    <w:p>
      <w:r>
        <w:t>(b) Lift the weights onto the bed for comfort</w:t>
      </w:r>
    </w:p>
    <w:p>
      <w:r>
        <w:t>(c) Apply tight crepe bandage over the splint</w:t>
      </w:r>
    </w:p>
    <w:p>
      <w:r>
        <w:t>(d) Suspect compartment syndrome, remove constriction, keep limb at heart level, check 5P with pulses, never elevate above heart, alert surgeon immediately for fasciotomy</w:t>
      </w:r>
    </w:p>
    <w:p/>
    <w:p>
      <w:r>
        <w:rPr>
          <w:b/>
        </w:rPr>
        <w:t>✅ Answer: d</w:t>
      </w:r>
    </w:p>
    <w:p/>
    <w:p>
      <w:r>
        <w:rPr>
          <w:b/>
          <w:sz w:val="24"/>
        </w:rPr>
        <w:t>💡 Solution:</w:t>
      </w:r>
    </w:p>
    <w:p>
      <w:r>
        <w:rPr>
          <w:b/>
        </w:rPr>
        <w:t>✅ Sahi Kyun?</w:t>
      </w:r>
    </w:p>
    <w:p>
      <w:r>
        <w:t>Pain-out-of-proportion plus tense-pale-pulseless 5P compartment hai weights floor par traction fail karta hai hang free hona chahiye. Constriction removal pressure kam karta hai elevation ischemia badhata hai heart level rule hai. Fasciotomy 6 hour golden window hai. Sequence suspect-release-level-check-alert hai. NORCET 5P ratta marwata hai. Skin traction short-term Bucks modern me skeletal heavy hai. Pin-site infection check skeletal me daily hota hai.</w:t>
      </w:r>
    </w:p>
    <w:p/>
    <w:p>
      <w:r>
        <w:rPr>
          <w:b/>
        </w:rPr>
        <w:t>❌ Baaki Kyun Galat?</w:t>
      </w:r>
    </w:p>
    <w:p>
      <w:r>
        <w:t>(a) wait se gangrene hogi. (b) bed weights traction khatm karega. (c) tight wrap pressure badhayega. Hanging weights bed par rakhna traction khatm karta hai.</w:t>
      </w:r>
    </w:p>
    <w:p/>
    <w:p>
      <w:r>
        <w:rPr>
          <w:b/>
        </w:rPr>
        <w:t>🧠 PNC Trick:</w:t>
      </w:r>
    </w:p>
    <w:p>
      <w:r>
        <w:t>Dard zyada-Tanaav-Peela-Sunn equals Patti kholo-Dil level-Surgeon daudo. Upar uthana-Dabana banned.</w:t>
      </w:r>
    </w:p>
    <w:p/>
    <w:p>
      <w:r>
        <w:rPr>
          <w:b/>
        </w:rPr>
        <w:t>🎯 Exam Hook:</w:t>
      </w:r>
    </w:p>
    <w:p>
      <w:r>
        <w:t>NORCET traction weights free-hanging plus counter-traction poochta hai. Volkmann contracture late sign saath padho. Bryant gallows infants 15kg se kam me lagta hai. Neurovascular chart hourly-day-one protocol hai.</w:t>
      </w:r>
    </w:p>
    <w:p/>
    <w:p>
      <w:r>
        <w:rPr>
          <w:b/>
        </w:rPr>
        <w:t>📌 Ek Line Revision:</w:t>
      </w:r>
    </w:p>
    <w:p>
      <w:r>
        <w:t>Compartment first equals release plus heart level plus surgeon.</w:t>
      </w:r>
    </w:p>
    <w:p/>
    <w:p>
      <w:r>
        <w:t>Positive Marks: 1</w:t>
      </w:r>
    </w:p>
    <w:p>
      <w:r>
        <w:t>Negative Marks: 0.33</w:t>
      </w:r>
    </w:p>
    <w:p>
      <w:r>
        <w:t>──────────────────────────────</w:t>
      </w:r>
    </w:p>
    <w:p/>
    <w:p>
      <w:r>
        <w:rPr>
          <w:b/>
          <w:sz w:val="23"/>
        </w:rPr>
        <w:t>Question: A stroke patient on NG feeds develops cough during feed with head flat and residual 250 ml. The bag hangs since morning without flushing. What is the NEXT feeding-safety order?</w:t>
      </w:r>
    </w:p>
    <w:p/>
    <w:p>
      <w:r>
        <w:t>(a) Continue feeds flat with high residual and blocked tube</w:t>
      </w:r>
    </w:p>
    <w:p>
      <w:r>
        <w:t>(b) Raise head to 30-45 degrees, stop and recheck residual, confirm tube position, flush before-after feeds and medicines, restart at ordered rate with aspiration precautions</w:t>
      </w:r>
    </w:p>
    <w:p>
      <w:r>
        <w:t>(c) Push feed rapidly with a large syringe at once</w:t>
      </w:r>
    </w:p>
    <w:p>
      <w:r>
        <w:t>(d) Add medicines directly into the feed bag together</w:t>
      </w:r>
    </w:p>
    <w:p/>
    <w:p>
      <w:r>
        <w:rPr>
          <w:b/>
        </w:rPr>
        <w:t>✅ Answer: b</w:t>
      </w:r>
    </w:p>
    <w:p/>
    <w:p>
      <w:r>
        <w:rPr>
          <w:b/>
          <w:sz w:val="24"/>
        </w:rPr>
        <w:t>💡 Solution:</w:t>
      </w:r>
    </w:p>
    <w:p>
      <w:r>
        <w:rPr>
          <w:b/>
        </w:rPr>
        <w:t>✅ Sahi Kyun?</w:t>
      </w:r>
    </w:p>
    <w:p>
      <w:r>
        <w:t>Head 30-45 aspiration rokta hai, residual 200 se upar hold-recheck rule hai, position confirm migration pakadta hai, flush clog-drug interaction rokta hai. Hanging 4 hour se zyada bacterial growth karta hai fresh bag lagta hai. Sequence head-stop-confirm-flush-rate hai. RRB residual cutoff poochta hai, diarrhea rate-osmolarity adjust se manage hota hai. Aspiration pneumonia head-down plus cough reflex absent me hota hai. Diarrhea formula rate-fiber adjust se theek hota hai.</w:t>
      </w:r>
    </w:p>
    <w:p/>
    <w:p>
      <w:r>
        <w:rPr>
          <w:b/>
        </w:rPr>
        <w:t>❌ Baaki Kyun Galat?</w:t>
      </w:r>
    </w:p>
    <w:p>
      <w:r>
        <w:t>(a) flat-high residual aspiration dega. (c) rapid dump karega. (d) mix incompatibility karega. Kinked tube backflow aspiration karta hai straighten karo.</w:t>
      </w:r>
    </w:p>
    <w:p/>
    <w:p>
      <w:r>
        <w:rPr>
          <w:b/>
        </w:rPr>
        <w:t>🧠 PNC Trick:</w:t>
      </w:r>
    </w:p>
    <w:p>
      <w:r>
        <w:t>Feed suraksha equals Sir uncha-Ruko-Jaancho-Dho-Raftar. Leta-rapid-mix banned.</w:t>
      </w:r>
    </w:p>
    <w:p/>
    <w:p>
      <w:r>
        <w:rPr>
          <w:b/>
        </w:rPr>
        <w:t>🎯 Exam Hook:</w:t>
      </w:r>
    </w:p>
    <w:p>
      <w:r>
        <w:t>RRB bolus vs continuous pump poochta hai. Constipation fibre-water plus electrolytes saath padho. Gastrostomy-PEG long-term home feeds me lagta hai. Stoma skin barrier cream excoriation rokta hai.</w:t>
      </w:r>
    </w:p>
    <w:p/>
    <w:p>
      <w:r>
        <w:rPr>
          <w:b/>
        </w:rPr>
        <w:t>📌 Ek Line Revision:</w:t>
      </w:r>
    </w:p>
    <w:p>
      <w:r>
        <w:t>Feed next equals head up plus residual check plus flush.</w:t>
      </w:r>
    </w:p>
    <w:p/>
    <w:p>
      <w:r>
        <w:t>Positive Marks: 1</w:t>
      </w:r>
    </w:p>
    <w:p>
      <w:r>
        <w:t>Negative Marks: 0.33</w:t>
      </w:r>
    </w:p>
    <w:p>
      <w:r>
        <w:t>──────────────────────────────</w:t>
      </w:r>
    </w:p>
    <w:p/>
    <w:p>
      <w:r>
        <w:rPr>
          <w:b/>
          <w:sz w:val="23"/>
        </w:rPr>
        <w:t>Question: A nurse carries digoxin plus insulin at bedside for two patients during night duty. What is the correct NEXT administration order at bedside?</w:t>
      </w:r>
    </w:p>
    <w:p/>
    <w:p>
      <w:r>
        <w:t>(a) Give quickly without asking names to save time</w:t>
      </w:r>
    </w:p>
    <w:p>
      <w:r>
        <w:t>(b) Leave pills at bedside for later self-dose</w:t>
      </w:r>
    </w:p>
    <w:p>
      <w:r>
        <w:t>(c) Verify two identifiers with allergy band, check vitals like pulse for digoxin and sugar for insulin, do third bedside check, stay till swallowed, document immediately</w:t>
      </w:r>
    </w:p>
    <w:p>
      <w:r>
        <w:t>(d) Document before giving the dose in advance</w:t>
      </w:r>
    </w:p>
    <w:p/>
    <w:p>
      <w:r>
        <w:rPr>
          <w:b/>
        </w:rPr>
        <w:t>✅ Answer: c</w:t>
      </w:r>
    </w:p>
    <w:p/>
    <w:p>
      <w:r>
        <w:rPr>
          <w:b/>
          <w:sz w:val="24"/>
        </w:rPr>
        <w:t>💡 Solution:</w:t>
      </w:r>
    </w:p>
    <w:p>
      <w:r>
        <w:rPr>
          <w:b/>
        </w:rPr>
        <w:t>✅ Sahi Kyun?</w:t>
      </w:r>
    </w:p>
    <w:p>
      <w:r>
        <w:t>Two identifiers wrong-patient error rokta hai, allergy band reaction rokta hai, pulse-sugar drug-specific safety hai, stay aspiration-hide rokti hai, immediate documentation omission-duplication rokta hai. Sequence identify-allergy-vitals-check-stay-document hai. GIMS high-alert double check poochta hai insulin-digoxin-heparin list me hain. Allergy band red color code standardized hai. Insulin units-only syringe mix-up rokta hai.</w:t>
      </w:r>
    </w:p>
    <w:p/>
    <w:p>
      <w:r>
        <w:rPr>
          <w:b/>
        </w:rPr>
        <w:t>❌ Baaki Kyun Galat?</w:t>
      </w:r>
    </w:p>
    <w:p>
      <w:r>
        <w:t>(a) wrong patient death dega. (b) self-miss overdose hoga. (d) advance charting fraud hai. Pill-crushing SR-EC coating kharab karta hai pharmacist poocho.</w:t>
      </w:r>
    </w:p>
    <w:p/>
    <w:p>
      <w:r>
        <w:rPr>
          <w:b/>
        </w:rPr>
        <w:t>🧠 PNC Trick:</w:t>
      </w:r>
    </w:p>
    <w:p>
      <w:r>
        <w:t>Bedside order equals Naam-Allergy-Naadi-Cheeni-Ruko-Likho. Bina pooche-Pehle likhna banned. Naam-Allergy-Naadi-Cheeni-Ruko-Likho pakka karo bhoolna mana hai.</w:t>
      </w:r>
    </w:p>
    <w:p/>
    <w:p>
      <w:r>
        <w:rPr>
          <w:b/>
        </w:rPr>
        <w:t>🎯 Exam Hook:</w:t>
      </w:r>
    </w:p>
    <w:p>
      <w:r>
        <w:t>GIMS verbal-order readback plus high-alert storage poochta hai. Missed-dose reporting protocol saath padho. Medication reconciliation admission-discharge me error pakadta hai. Patient teach-back method understanding confirm karta hai.</w:t>
      </w:r>
    </w:p>
    <w:p/>
    <w:p>
      <w:r>
        <w:rPr>
          <w:b/>
        </w:rPr>
        <w:t>📌 Ek Line Revision:</w:t>
      </w:r>
    </w:p>
    <w:p>
      <w:r>
        <w:t>Bedside equals identifiers plus vitals plus stay plus chart.</w:t>
      </w:r>
    </w:p>
    <w:p/>
    <w:p>
      <w:r>
        <w:t>Positive Marks: 1</w:t>
      </w:r>
    </w:p>
    <w:p>
      <w:r>
        <w:t>Negative Marks: 0.33</w:t>
      </w:r>
    </w:p>
    <w:p>
      <w:r>
        <w:t>──────────────────────────────</w:t>
      </w:r>
    </w:p>
    <w:p/>
    <w:p>
      <w:r>
        <w:rPr>
          <w:b/>
          <w:sz w:val="23"/>
        </w:rPr>
        <w:t>Question: A 24-year-old 8 hours post-caesarean has fundus at umbilicus firm, moderate lochia, catheter draining, legs painful with Homans positive. What is the NEXT post-operative order?</w:t>
      </w:r>
    </w:p>
    <w:p/>
    <w:p>
      <w:r>
        <w:t>(a) Fundal massage with vitals, early ambulation with stockings, hydration, catheter-perineal care, breastfeeding support and DVT workup for leg signs</w:t>
      </w:r>
    </w:p>
    <w:p>
      <w:r>
        <w:t>(b) Complete bed rest for one week without movement</w:t>
      </w:r>
    </w:p>
    <w:p>
      <w:r>
        <w:t>(c) Ignore leg pain as routine cramp forever</w:t>
      </w:r>
    </w:p>
    <w:p>
      <w:r>
        <w:t>(d) Remove all monitoring and discharge at once</w:t>
      </w:r>
    </w:p>
    <w:p/>
    <w:p>
      <w:r>
        <w:rPr>
          <w:b/>
        </w:rPr>
        <w:t>✅ Answer: a</w:t>
      </w:r>
    </w:p>
    <w:p/>
    <w:p>
      <w:r>
        <w:rPr>
          <w:b/>
          <w:sz w:val="24"/>
        </w:rPr>
        <w:t>💡 Solution:</w:t>
      </w:r>
    </w:p>
    <w:p>
      <w:r>
        <w:rPr>
          <w:b/>
        </w:rPr>
        <w:t>✅ Sahi Kyun?</w:t>
      </w:r>
    </w:p>
    <w:p>
      <w:r>
        <w:t>Fundus tone PPH rokta hai ambulation DVT-pneumonia-gas rokta hai, stockings-hydration clot rokte hain, Homans Doppler confirmatory hai heparin protocol lagta hai. Catheter UTI bachav 12-24h me nikalta hai. Sequence fundus-move-hydrate-catheter-feed-clot hai. PGI DVT signs poochta hai, breastfeeding spinal-safe position me hota hai. Incentive spirometry atelectasis rokta hai section ke baad. Perineal-catheter hygiene UTI rokta hai.</w:t>
      </w:r>
    </w:p>
    <w:p/>
    <w:p>
      <w:r>
        <w:rPr>
          <w:b/>
        </w:rPr>
        <w:t>❌ Baaki Kyun Galat?</w:t>
      </w:r>
    </w:p>
    <w:p>
      <w:r>
        <w:t>(b) rest clot badhayega. (c) ignore embolism dega. (d) early discharge rupture-bleed miss karega. Binder too-tight breathing rokta hai snug-fit rule hai.</w:t>
      </w:r>
    </w:p>
    <w:p/>
    <w:p>
      <w:r>
        <w:rPr>
          <w:b/>
        </w:rPr>
        <w:t>🧠 PNC Trick:</w:t>
      </w:r>
    </w:p>
    <w:p>
      <w:r>
        <w:t>CS baad equals Fundus-Hilo-Paani-Peshab-Doodh-Thakka nazar. Leta mat raho.</w:t>
      </w:r>
    </w:p>
    <w:p/>
    <w:p>
      <w:r>
        <w:rPr>
          <w:b/>
        </w:rPr>
        <w:t>🎯 Exam Hook:</w:t>
      </w:r>
    </w:p>
    <w:p>
      <w:r>
        <w:t>PGI postpartum DVT prophylaxis plus ERAS protocol poochta hai. Lochia rubra-serosa-alba order saath padho. VBAC success calculators counselling me lagte hain. Postpartum blues vs depression screening 2 week me karo.</w:t>
      </w:r>
    </w:p>
    <w:p/>
    <w:p>
      <w:r>
        <w:rPr>
          <w:b/>
        </w:rPr>
        <w:t>📌 Ek Line Revision:</w:t>
      </w:r>
    </w:p>
    <w:p>
      <w:r>
        <w:t>CS next equals fundus plus ambulation plus DVT watch.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Care</w:t>
            </w:r>
          </w:p>
        </w:tc>
        <w:tc>
          <w:tcPr>
            <w:tcW w:type="dxa" w:w="2880"/>
          </w:tcPr>
          <w:p>
            <w:r/>
            <w:r>
              <w:rPr>
                <w:b/>
                <w:sz w:val="20"/>
              </w:rPr>
              <w:t>Do</w:t>
            </w:r>
          </w:p>
        </w:tc>
        <w:tc>
          <w:tcPr>
            <w:tcW w:type="dxa" w:w="2880"/>
          </w:tcPr>
          <w:p>
            <w:r/>
            <w:r>
              <w:rPr>
                <w:b/>
                <w:sz w:val="20"/>
              </w:rPr>
              <w:t>Avoid</w:t>
            </w:r>
          </w:p>
        </w:tc>
      </w:tr>
      <w:tr>
        <w:tc>
          <w:tcPr>
            <w:tcW w:type="dxa" w:w="2880"/>
          </w:tcPr>
          <w:p>
            <w:r/>
            <w:r>
              <w:rPr>
                <w:sz w:val="20"/>
              </w:rPr>
              <w:t>Fundus</w:t>
            </w:r>
          </w:p>
        </w:tc>
        <w:tc>
          <w:tcPr>
            <w:tcW w:type="dxa" w:w="2880"/>
          </w:tcPr>
          <w:p>
            <w:r/>
            <w:r>
              <w:rPr>
                <w:sz w:val="20"/>
              </w:rPr>
              <w:t>Massage, monitor tone</w:t>
            </w:r>
          </w:p>
        </w:tc>
        <w:tc>
          <w:tcPr>
            <w:tcW w:type="dxa" w:w="2880"/>
          </w:tcPr>
          <w:p>
            <w:r/>
            <w:r>
              <w:rPr>
                <w:sz w:val="20"/>
              </w:rPr>
              <w:t>Ignore boggy uterus</w:t>
            </w:r>
          </w:p>
        </w:tc>
      </w:tr>
      <w:tr>
        <w:tc>
          <w:tcPr>
            <w:tcW w:type="dxa" w:w="2880"/>
          </w:tcPr>
          <w:p>
            <w:r/>
            <w:r>
              <w:rPr>
                <w:sz w:val="20"/>
              </w:rPr>
              <w:t>Move</w:t>
            </w:r>
          </w:p>
        </w:tc>
        <w:tc>
          <w:tcPr>
            <w:tcW w:type="dxa" w:w="2880"/>
          </w:tcPr>
          <w:p>
            <w:r/>
            <w:r>
              <w:rPr>
                <w:sz w:val="20"/>
              </w:rPr>
              <w:t>Early ambulation, stockings</w:t>
            </w:r>
          </w:p>
        </w:tc>
        <w:tc>
          <w:tcPr>
            <w:tcW w:type="dxa" w:w="2880"/>
          </w:tcPr>
          <w:p>
            <w:r/>
            <w:r>
              <w:rPr>
                <w:sz w:val="20"/>
              </w:rPr>
              <w:t>Prolonged bed rest</w:t>
            </w:r>
          </w:p>
        </w:tc>
      </w:tr>
      <w:tr>
        <w:tc>
          <w:tcPr>
            <w:tcW w:type="dxa" w:w="2880"/>
          </w:tcPr>
          <w:p>
            <w:r/>
            <w:r>
              <w:rPr>
                <w:sz w:val="20"/>
              </w:rPr>
              <w:t>Clot</w:t>
            </w:r>
          </w:p>
        </w:tc>
        <w:tc>
          <w:tcPr>
            <w:tcW w:type="dxa" w:w="2880"/>
          </w:tcPr>
          <w:p>
            <w:r/>
            <w:r>
              <w:rPr>
                <w:sz w:val="20"/>
              </w:rPr>
              <w:t>Doppler for leg signs</w:t>
            </w:r>
          </w:p>
        </w:tc>
        <w:tc>
          <w:tcPr>
            <w:tcW w:type="dxa" w:w="2880"/>
          </w:tcPr>
          <w:p>
            <w:r/>
            <w:r>
              <w:rPr>
                <w:sz w:val="20"/>
              </w:rPr>
              <w:t>Ignore leg pain</w:t>
            </w:r>
          </w:p>
        </w:tc>
      </w:tr>
    </w:tbl>
    <w:p>
      <w:r>
        <w:t>Positive Marks: 1</w:t>
      </w:r>
    </w:p>
    <w:p>
      <w:r>
        <w:t>Negative Marks: 0.33</w:t>
      </w:r>
    </w:p>
    <w:p>
      <w:r>
        <w:t>──────────────────────────────</w:t>
      </w:r>
    </w:p>
    <w:p/>
    <w:p>
      <w:r>
        <w:rPr>
          <w:b/>
          <w:sz w:val="23"/>
        </w:rPr>
        <w:t>Question: A 40-week mother with Bishop 8 and reactive CTG is admitted for augmentation with inadequate contractions. What is the NEXT induction sequence?</w:t>
      </w:r>
    </w:p>
    <w:p/>
    <w:p>
      <w:r>
        <w:t>(a) Start pushing with closed cervix at once</w:t>
      </w:r>
    </w:p>
    <w:p>
      <w:r>
        <w:t>(b) Give fundal pressure to speed delivery</w:t>
      </w:r>
    </w:p>
    <w:p>
      <w:r>
        <w:t>(c) Send home with oxytocin tablets</w:t>
      </w:r>
    </w:p>
    <w:p>
      <w:r>
        <w:t>(d) Confirm consent with CTG baseline, do ARM if engaged, start oxytocin titration per drops protocol, monitor contractions-FHR continuously for hyperstimulation</w:t>
      </w:r>
    </w:p>
    <w:p/>
    <w:p>
      <w:r>
        <w:rPr>
          <w:b/>
        </w:rPr>
        <w:t>✅ Answer: d</w:t>
      </w:r>
    </w:p>
    <w:p/>
    <w:p>
      <w:r>
        <w:rPr>
          <w:b/>
          <w:sz w:val="24"/>
        </w:rPr>
        <w:t>💡 Solution:</w:t>
      </w:r>
    </w:p>
    <w:p>
      <w:r>
        <w:rPr>
          <w:b/>
        </w:rPr>
        <w:t>✅ Sahi Kyun?</w:t>
      </w:r>
    </w:p>
    <w:p>
      <w:r>
        <w:t>Bishop 8 favourable direct ARM-oxytocin lagta hai, CTG baseline safety deta hai, ARM engaged head me safe hai high head me cord prolapse risk hai, titration 30-min increment hyperstimulation rokta hai. Hyperstimulation par stop-left-oxygen protocol hai. Sequence consent-CTG-ARM-titration-watch hai. NORCET drops chart poochta hai. Nuchal cord loose slip tight clamp-cut protocol hai. Shoulder dystocia McRoberts-suprapubic order me manage hota hai.</w:t>
      </w:r>
    </w:p>
    <w:p/>
    <w:p>
      <w:r>
        <w:rPr>
          <w:b/>
        </w:rPr>
        <w:t>❌ Baaki Kyun Galat?</w:t>
      </w:r>
    </w:p>
    <w:p>
      <w:r>
        <w:t>(a) closed pushing tear dega. (b) fundal rupture karega. (c) home unsafe hai. Cord milking preterm me benefit term me routine nahi.</w:t>
      </w:r>
    </w:p>
    <w:p/>
    <w:p>
      <w:r>
        <w:rPr>
          <w:b/>
        </w:rPr>
        <w:t>🧠 PNC Trick:</w:t>
      </w:r>
    </w:p>
    <w:p>
      <w:r>
        <w:t>Taiyar cervix equals Razamandi-CTG-Paani thaili-Dawa boond-Nazar. Dhakka-Ghar banned.</w:t>
      </w:r>
    </w:p>
    <w:p/>
    <w:p>
      <w:r>
        <w:rPr>
          <w:b/>
        </w:rPr>
        <w:t>🎯 Exam Hook:</w:t>
      </w:r>
    </w:p>
    <w:p>
      <w:r>
        <w:t>NORCET hyperstimulation drill plus failed induction criteria poochta hai. Partograph plotting har PV par saath padho. Active-phase arrest 6cm-4h-ruptured criteria section batata hai. Neonatal ENC drying-warmth-resuscitate order hai.</w:t>
      </w:r>
    </w:p>
    <w:p/>
    <w:p>
      <w:r>
        <w:rPr>
          <w:b/>
        </w:rPr>
        <w:t>📌 Ek Line Revision:</w:t>
      </w:r>
    </w:p>
    <w:p>
      <w:r>
        <w:t>Augmentation next equals ARM plus titrated oxytocin plus watch.</w:t>
      </w:r>
    </w:p>
    <w:p/>
    <w:p>
      <w:r>
        <w:t>Positive Marks: 1</w:t>
      </w:r>
    </w:p>
    <w:p>
      <w:r>
        <w:t>Negative Marks: 0.33</w:t>
      </w:r>
    </w:p>
    <w:p>
      <w:r>
        <w:t>──────────────────────────────</w:t>
      </w:r>
    </w:p>
    <w:p/>
    <w:p>
      <w:r>
        <w:rPr>
          <w:b/>
          <w:sz w:val="23"/>
        </w:rPr>
        <w:t>Question: A 3-year-old with SAM MUAC 11 cm fails appetite test with edema and poor alertness. What is the NEXT WHO 10-step order?</w:t>
      </w:r>
    </w:p>
    <w:p/>
    <w:p>
      <w:r>
        <w:t>(a) Give large high-protein meals at once from day one</w:t>
      </w:r>
    </w:p>
    <w:p>
      <w:r>
        <w:t>(b) Stabilize with F-75 small frequent feeds plus warmth, treat infection-hypoglycemia, then catch-up F-100-RUTF with counselling and follow-up</w:t>
      </w:r>
    </w:p>
    <w:p>
      <w:r>
        <w:t>(c) Discharge with no treatment as normal thinness</w:t>
      </w:r>
    </w:p>
    <w:p>
      <w:r>
        <w:t>(d) Give only plain water for one week</w:t>
      </w:r>
    </w:p>
    <w:p/>
    <w:p>
      <w:r>
        <w:rPr>
          <w:b/>
        </w:rPr>
        <w:t>✅ Answer: b</w:t>
      </w:r>
    </w:p>
    <w:p/>
    <w:p>
      <w:r>
        <w:rPr>
          <w:b/>
          <w:sz w:val="24"/>
        </w:rPr>
        <w:t>💡 Solution:</w:t>
      </w:r>
    </w:p>
    <w:p>
      <w:r>
        <w:rPr>
          <w:b/>
        </w:rPr>
        <w:t>✅ Sahi Kyun?</w:t>
      </w:r>
    </w:p>
    <w:p>
      <w:r>
        <w:t>Appetite-fail plus edema inpatient hai F-75 stabilization hypoglycemia-hypothermia-dehydration-electrolytes-infection treat karta hai, catch-up F-100-RUTF weight gain 15 percent par, counsel-prevention follow-up loop band karta hai. Large meals refeeding death dega. Sequence stabilize-catch-counsel hai. RRB 10 steps order poochta hai. Hypothermia warm-chain plus kangaroo care se roko. Sugar monitoring hypoglycemia feeds-gap me karo.</w:t>
      </w:r>
    </w:p>
    <w:p/>
    <w:p>
      <w:r>
        <w:rPr>
          <w:b/>
        </w:rPr>
        <w:t>❌ Baaki Kyun Galat?</w:t>
      </w:r>
    </w:p>
    <w:p>
      <w:r>
        <w:t>(a) sudden load cardiac failure dega. (c) SAM fatal hai ignore nahi. (d) water starvation marega. Cow milk protein allergy diarrhea badhata hai exclusive breast best hai.</w:t>
      </w:r>
    </w:p>
    <w:p/>
    <w:p>
      <w:r>
        <w:rPr>
          <w:b/>
        </w:rPr>
        <w:t>🧠 PNC Trick:</w:t>
      </w:r>
    </w:p>
    <w:p>
      <w:r>
        <w:t>SAM order equals F-75 Sambhalo-F-100 Badhao-Samjhao. Pehle din dagmag nahi.</w:t>
      </w:r>
    </w:p>
    <w:p/>
    <w:p>
      <w:r>
        <w:rPr>
          <w:b/>
        </w:rPr>
        <w:t>🎯 Exam Hook:</w:t>
      </w:r>
    </w:p>
    <w:p>
      <w:r>
        <w:t>RRB NRC admission-discharge criteria poochta hai. Zinc-vitamin A routine doses saath padho. NRC play-therapy development stimulate karta hai. Take-home ration double quantity discharge par milta hai.</w:t>
      </w:r>
    </w:p>
    <w:p/>
    <w:p>
      <w:r>
        <w:rPr>
          <w:b/>
        </w:rPr>
        <w:t>📌 Ek Line Revision:</w:t>
      </w:r>
    </w:p>
    <w:p>
      <w:r>
        <w:t>SAM next equals F-75 stabilize then catch-up feeds.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Phase</w:t>
            </w:r>
          </w:p>
        </w:tc>
        <w:tc>
          <w:tcPr>
            <w:tcW w:type="dxa" w:w="2880"/>
          </w:tcPr>
          <w:p>
            <w:r/>
            <w:r>
              <w:rPr>
                <w:b/>
                <w:sz w:val="20"/>
              </w:rPr>
              <w:t>Feed</w:t>
            </w:r>
          </w:p>
        </w:tc>
        <w:tc>
          <w:tcPr>
            <w:tcW w:type="dxa" w:w="2880"/>
          </w:tcPr>
          <w:p>
            <w:r/>
            <w:r>
              <w:rPr>
                <w:b/>
                <w:sz w:val="20"/>
              </w:rPr>
              <w:t>Goal</w:t>
            </w:r>
          </w:p>
        </w:tc>
      </w:tr>
      <w:tr>
        <w:tc>
          <w:tcPr>
            <w:tcW w:type="dxa" w:w="2880"/>
          </w:tcPr>
          <w:p>
            <w:r/>
            <w:r>
              <w:rPr>
                <w:sz w:val="20"/>
              </w:rPr>
              <w:t>Stabilize</w:t>
            </w:r>
          </w:p>
        </w:tc>
        <w:tc>
          <w:tcPr>
            <w:tcW w:type="dxa" w:w="2880"/>
          </w:tcPr>
          <w:p>
            <w:r/>
            <w:r>
              <w:rPr>
                <w:sz w:val="20"/>
              </w:rPr>
              <w:t>F-75 small frequent</w:t>
            </w:r>
          </w:p>
        </w:tc>
        <w:tc>
          <w:tcPr>
            <w:tcW w:type="dxa" w:w="2880"/>
          </w:tcPr>
          <w:p>
            <w:r/>
            <w:r>
              <w:rPr>
                <w:sz w:val="20"/>
              </w:rPr>
              <w:t>Treat complications</w:t>
            </w:r>
          </w:p>
        </w:tc>
      </w:tr>
      <w:tr>
        <w:tc>
          <w:tcPr>
            <w:tcW w:type="dxa" w:w="2880"/>
          </w:tcPr>
          <w:p>
            <w:r/>
            <w:r>
              <w:rPr>
                <w:sz w:val="20"/>
              </w:rPr>
              <w:t>Catch-up</w:t>
            </w:r>
          </w:p>
        </w:tc>
        <w:tc>
          <w:tcPr>
            <w:tcW w:type="dxa" w:w="2880"/>
          </w:tcPr>
          <w:p>
            <w:r/>
            <w:r>
              <w:rPr>
                <w:sz w:val="20"/>
              </w:rPr>
              <w:t>F-100, RUTF</w:t>
            </w:r>
          </w:p>
        </w:tc>
        <w:tc>
          <w:tcPr>
            <w:tcW w:type="dxa" w:w="2880"/>
          </w:tcPr>
          <w:p>
            <w:r/>
            <w:r>
              <w:rPr>
                <w:sz w:val="20"/>
              </w:rPr>
              <w:t>Weight gain</w:t>
            </w:r>
          </w:p>
        </w:tc>
      </w:tr>
      <w:tr>
        <w:tc>
          <w:tcPr>
            <w:tcW w:type="dxa" w:w="2880"/>
          </w:tcPr>
          <w:p>
            <w:r/>
            <w:r>
              <w:rPr>
                <w:sz w:val="20"/>
              </w:rPr>
              <w:t>Follow</w:t>
            </w:r>
          </w:p>
        </w:tc>
        <w:tc>
          <w:tcPr>
            <w:tcW w:type="dxa" w:w="2880"/>
          </w:tcPr>
          <w:p>
            <w:r/>
            <w:r>
              <w:rPr>
                <w:sz w:val="20"/>
              </w:rPr>
              <w:t>Counsel, review</w:t>
            </w:r>
          </w:p>
        </w:tc>
        <w:tc>
          <w:tcPr>
            <w:tcW w:type="dxa" w:w="2880"/>
          </w:tcPr>
          <w:p>
            <w:r/>
            <w:r>
              <w:rPr>
                <w:sz w:val="20"/>
              </w:rPr>
              <w:t>Prevent relapse</w:t>
            </w:r>
          </w:p>
        </w:tc>
      </w:tr>
    </w:tbl>
    <w:p>
      <w:r>
        <w:t>Positive Marks: 1</w:t>
      </w:r>
    </w:p>
    <w:p>
      <w:r>
        <w:t>Negative Marks: 0.33</w:t>
      </w:r>
    </w:p>
    <w:p>
      <w:r>
        <w:t>──────────────────────────────</w:t>
      </w:r>
    </w:p>
    <w:p/>
    <w:p>
      <w:r>
        <w:rPr>
          <w:b/>
          <w:sz w:val="23"/>
        </w:rPr>
        <w:t>Question: A fever patient in an endemic hostel has chills-rigor with headache during peak season. RDT kit and slides are available. What is the NEXT test-treat order?</w:t>
      </w:r>
    </w:p>
    <w:p/>
    <w:p>
      <w:r>
        <w:t>(a) Start antimalarial blindly without any test</w:t>
      </w:r>
    </w:p>
    <w:p>
      <w:r>
        <w:t>(b) Wait for one month for self-cure</w:t>
      </w:r>
    </w:p>
    <w:p>
      <w:r>
        <w:t>(c) Do RDT plus smear at rigor peak before drugs, start ACT as per species with primaquine after G6PD, give bednet and do source reduction</w:t>
      </w:r>
    </w:p>
    <w:p>
      <w:r>
        <w:t>(d) Give antibiotics alone for all fevers</w:t>
      </w:r>
    </w:p>
    <w:p/>
    <w:p>
      <w:r>
        <w:rPr>
          <w:b/>
        </w:rPr>
        <w:t>✅ Answer: c</w:t>
      </w:r>
    </w:p>
    <w:p/>
    <w:p>
      <w:r>
        <w:rPr>
          <w:b/>
          <w:sz w:val="24"/>
        </w:rPr>
        <w:t>💡 Solution:</w:t>
      </w:r>
    </w:p>
    <w:p>
      <w:r>
        <w:rPr>
          <w:b/>
        </w:rPr>
        <w:t>✅ Sahi Kyun?</w:t>
      </w:r>
    </w:p>
    <w:p>
      <w:r>
        <w:t>Test-before-treat resistance rokta hai RDT Pf-Pv ACT decide karta hai, primaquine vivax radical cure G6PD hemolysis check ke baad lagta hai. Bednet plus drain-clean plus fever survey outbreak rokta hai. Sequence test-treat-protect-survey hai. GIMS drug chart poochta hai, severe artesunate IV protocol hai. Fever survey active-case detection outbreak me lagta hai. Larvivorous Gambusia fish biological control hai.</w:t>
      </w:r>
    </w:p>
    <w:p/>
    <w:p>
      <w:r>
        <w:rPr>
          <w:b/>
        </w:rPr>
        <w:t>❌ Baaki Kyun Galat?</w:t>
      </w:r>
    </w:p>
    <w:p>
      <w:r>
        <w:t>(a) blind resistance badhayega. (b) wait cerebral malaria dega. (d) antibiotics parasite nahi marte. Fogging adult mosquitoes marta hai larvae nahi source reduction must hai.</w:t>
      </w:r>
    </w:p>
    <w:p/>
    <w:p>
      <w:r>
        <w:rPr>
          <w:b/>
        </w:rPr>
        <w:t>🧠 PNC Trick:</w:t>
      </w:r>
    </w:p>
    <w:p>
      <w:r>
        <w:t>Bukhar-jhunjhuni equals Jaanch-Dawa-Machhardani-Naali saaf. Andha ilaj banned.</w:t>
      </w:r>
    </w:p>
    <w:p/>
    <w:p>
      <w:r>
        <w:rPr>
          <w:b/>
        </w:rPr>
        <w:t>🎯 Exam Hook:</w:t>
      </w:r>
    </w:p>
    <w:p>
      <w:r>
        <w:t>GIMS drug resistance markers plus malaria vaccine pilots poochta hai. Larvivorous fish biological control saath padho. API slide-positivity surveillance indicators NVBDCP me hain. Drug-policy P-falciparum ACT update hota rehta hai.</w:t>
      </w:r>
    </w:p>
    <w:p/>
    <w:p>
      <w:r>
        <w:rPr>
          <w:b/>
        </w:rPr>
        <w:t>📌 Ek Line Revision:</w:t>
      </w:r>
    </w:p>
    <w:p>
      <w:r>
        <w:t>Malaria next equals RDT-slide then ACT plus prevention.</w:t>
      </w:r>
    </w:p>
    <w:p/>
    <w:p>
      <w:r>
        <w:t>Positive Marks: 1</w:t>
      </w:r>
    </w:p>
    <w:p>
      <w:r>
        <w:t>Negative Marks: 0.33</w:t>
      </w:r>
    </w:p>
    <w:p>
      <w:r>
        <w:t>──────────────────────────────</w:t>
      </w:r>
    </w:p>
    <w:p/>
    <w:p>
      <w:r>
        <w:rPr>
          <w:b/>
          <w:sz w:val="23"/>
        </w:rPr>
        <w:t>Question: A 6-year-old with ADHD disturbs class, leaves seat, loses books and fights over turns. What is the NEXT behavioural-management order?</w:t>
      </w:r>
    </w:p>
    <w:p/>
    <w:p>
      <w:r>
        <w:t>(a) Fixed routine with eye contact, one-step commands, praise-token rewards, turn-taking practice, methylphenidate after food with growth monitoring</w:t>
      </w:r>
    </w:p>
    <w:p>
      <w:r>
        <w:t>(b) Lock alone in dark room for hours as punishment</w:t>
      </w:r>
    </w:p>
    <w:p>
      <w:r>
        <w:t>(c) Scold and label lazy in front of class daily</w:t>
      </w:r>
    </w:p>
    <w:p>
      <w:r>
        <w:t>(d) Stop schooling completely forever</w:t>
      </w:r>
    </w:p>
    <w:p/>
    <w:p>
      <w:r>
        <w:rPr>
          <w:b/>
        </w:rPr>
        <w:t>✅ Answer: a</w:t>
      </w:r>
    </w:p>
    <w:p/>
    <w:p>
      <w:r>
        <w:rPr>
          <w:b/>
          <w:sz w:val="24"/>
        </w:rPr>
        <w:t>💡 Solution:</w:t>
      </w:r>
    </w:p>
    <w:p>
      <w:r>
        <w:rPr>
          <w:b/>
        </w:rPr>
        <w:t>✅ Sahi Kyun?</w:t>
      </w:r>
    </w:p>
    <w:p>
      <w:r>
        <w:t>Structure predictability deta hai one-step commands compliance badhate hain, positive reinforcement desired behaviour badhata hai punishment aggression badhata hai. Medicine appetite-growth monitor ke saath lagta hai drug holidays doctor decide karta hai. Sequence routine-command-praise-medicine-monitor hai. PGI token economy poochta hai. Sleep hygiene consistent bedtime hyperactivity kam karta hai. Token charts visible progress dikhate hain.</w:t>
      </w:r>
    </w:p>
    <w:p/>
    <w:p>
      <w:r>
        <w:rPr>
          <w:b/>
        </w:rPr>
        <w:t>❌ Baaki Kyun Galat?</w:t>
      </w:r>
    </w:p>
    <w:p>
      <w:r>
        <w:t>(b) isolation trauma dega. (c) label self-esteem marega. (d) school right hai band nahi. Sugar-hyperactivity link myth hai evidence nahi hai.</w:t>
      </w:r>
    </w:p>
    <w:p/>
    <w:p>
      <w:r>
        <w:rPr>
          <w:b/>
        </w:rPr>
        <w:t>🧠 PNC Trick:</w:t>
      </w:r>
    </w:p>
    <w:p>
      <w:r>
        <w:t>ADHD order equals Time-ek kaam-Shabashi-Inaam-Dawa nazar. Band-Kosna-School band banned.</w:t>
      </w:r>
    </w:p>
    <w:p/>
    <w:p>
      <w:r>
        <w:rPr>
          <w:b/>
        </w:rPr>
        <w:t>🎯 Exam Hook:</w:t>
      </w:r>
    </w:p>
    <w:p>
      <w:r>
        <w:t>PGI side effects tics-sleep-appetite poochta hai. Parent training plus classroom seating front-row saath padho. Comorbid anxiety-ODD screening Vanderbilt me built-in hai. Summer programs skills maintain karte hain.</w:t>
      </w:r>
    </w:p>
    <w:p/>
    <w:p>
      <w:r>
        <w:rPr>
          <w:b/>
        </w:rPr>
        <w:t>📌 Ek Line Revision:</w:t>
      </w:r>
    </w:p>
    <w:p>
      <w:r>
        <w:t>ADHD next equals routine plus praise plus monitored medicine.</w:t>
      </w:r>
    </w:p>
    <w:p/>
    <w:p>
      <w:r>
        <w:t>Positive Marks: 1</w:t>
      </w:r>
    </w:p>
    <w:p>
      <w:r>
        <w:t>Negative Marks: 0.33</w:t>
      </w:r>
    </w:p>
    <w:p>
      <w:r>
        <w:t>──────────────────────────────</w:t>
      </w:r>
    </w:p>
    <w:p/>
    <w:p>
      <w:r>
        <w:rPr>
          <w:b/>
          <w:sz w:val="23"/>
        </w:rPr>
        <w:t>Question: A TB patient on week 3 vomits after tablets, wants to stop as fever subsided. Sputum still positive. What is the NEXT adherence-counselling order?</w:t>
      </w:r>
    </w:p>
    <w:p/>
    <w:p>
      <w:r>
        <w:t>(a) Allow stop as fever gone means cure</w:t>
      </w:r>
    </w:p>
    <w:p>
      <w:r>
        <w:t>(b) Shift to alternate-day self-purchased loose drugs</w:t>
      </w:r>
    </w:p>
    <w:p>
      <w:r>
        <w:t>(c) Scold and send away without counselling</w:t>
      </w:r>
    </w:p>
    <w:p>
      <w:r>
        <w:t>(d) Explain 6-month completion need, empty-stomach FDC timing, antiemetic with food-gap adjustment, DOTS supporter, follow-up sputum and Ni-kshay benefits</w:t>
      </w:r>
    </w:p>
    <w:p/>
    <w:p>
      <w:r>
        <w:rPr>
          <w:b/>
        </w:rPr>
        <w:t>✅ Answer: d</w:t>
      </w:r>
    </w:p>
    <w:p/>
    <w:p>
      <w:r>
        <w:rPr>
          <w:b/>
          <w:sz w:val="24"/>
        </w:rPr>
        <w:t>💡 Solution:</w:t>
      </w:r>
    </w:p>
    <w:p>
      <w:r>
        <w:rPr>
          <w:b/>
        </w:rPr>
        <w:t>✅ Sahi Kyun?</w:t>
      </w:r>
    </w:p>
    <w:p>
      <w:r>
        <w:t>Fever jana cure nahi hai incomplete MDR banata hai, empty stomach absorption best hai vomit par timing-gap adjust hota hai, supporter adherence badhata hai, sputum 2-5-6 month response batata hai, Ni-kshay money nutrition support deta hai. Sequence explain-timing-supporter-followup-benefit hai. NORCET defaulter-tracking protocol poochta hai. Sputum induction nebulized saline smear-negative me karta hai. Weight-band FDC boxes dosing simplify karte hain.</w:t>
      </w:r>
    </w:p>
    <w:p/>
    <w:p>
      <w:r>
        <w:rPr>
          <w:b/>
        </w:rPr>
        <w:t>❌ Baaki Kyun Galat?</w:t>
      </w:r>
    </w:p>
    <w:p>
      <w:r>
        <w:t>(a) stop MDR dega. (b) loose drugs quality-adherence bigadenge. (c) scold dropout badhayega. Steroids TB meningitis-pericarditis me lagte hain lung me routine nahi.</w:t>
      </w:r>
    </w:p>
    <w:p/>
    <w:p>
      <w:r>
        <w:rPr>
          <w:b/>
        </w:rPr>
        <w:t>🧠 PNC Trick:</w:t>
      </w:r>
    </w:p>
    <w:p>
      <w:r>
        <w:t>TB dawai equals Chhe mahina-Khali pet-Saathi-Balgam-Ni-kshay. Rukna-Todna-Daantna banned.</w:t>
      </w:r>
    </w:p>
    <w:p/>
    <w:p>
      <w:r>
        <w:rPr>
          <w:b/>
        </w:rPr>
        <w:t>🎯 Exam Hook:</w:t>
      </w:r>
    </w:p>
    <w:p>
      <w:r>
        <w:t>NORCET 99DOTS missed-dose alert plus DBT amount poochta hai. Pyridoxine-INH plus LFT schedule saath padho. TB-HIV co-trimoxazole prophylaxis plus ART timing guidelines me hai. Workplace DOT adherence badhate hain.</w:t>
      </w:r>
    </w:p>
    <w:p/>
    <w:p>
      <w:r>
        <w:rPr>
          <w:b/>
        </w:rPr>
        <w:t>📌 Ek Line Revision:</w:t>
      </w:r>
    </w:p>
    <w:p>
      <w:r>
        <w:t>Adherence next equals counsel plus FDC timing plus DOTS.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Point</w:t>
            </w:r>
          </w:p>
        </w:tc>
        <w:tc>
          <w:tcPr>
            <w:tcW w:type="dxa" w:w="2880"/>
          </w:tcPr>
          <w:p>
            <w:r/>
            <w:r>
              <w:rPr>
                <w:b/>
                <w:sz w:val="20"/>
              </w:rPr>
              <w:t>Do</w:t>
            </w:r>
          </w:p>
        </w:tc>
        <w:tc>
          <w:tcPr>
            <w:tcW w:type="dxa" w:w="2880"/>
          </w:tcPr>
          <w:p>
            <w:r/>
            <w:r>
              <w:rPr>
                <w:b/>
                <w:sz w:val="20"/>
              </w:rPr>
              <w:t>Avoid</w:t>
            </w:r>
          </w:p>
        </w:tc>
      </w:tr>
      <w:tr>
        <w:tc>
          <w:tcPr>
            <w:tcW w:type="dxa" w:w="2880"/>
          </w:tcPr>
          <w:p>
            <w:r/>
            <w:r>
              <w:rPr>
                <w:sz w:val="20"/>
              </w:rPr>
              <w:t>Duration</w:t>
            </w:r>
          </w:p>
        </w:tc>
        <w:tc>
          <w:tcPr>
            <w:tcW w:type="dxa" w:w="2880"/>
          </w:tcPr>
          <w:p>
            <w:r/>
            <w:r>
              <w:rPr>
                <w:sz w:val="20"/>
              </w:rPr>
              <w:t>6 months complete</w:t>
            </w:r>
          </w:p>
        </w:tc>
        <w:tc>
          <w:tcPr>
            <w:tcW w:type="dxa" w:w="2880"/>
          </w:tcPr>
          <w:p>
            <w:r/>
            <w:r>
              <w:rPr>
                <w:sz w:val="20"/>
              </w:rPr>
              <w:t>Stop when fever gone</w:t>
            </w:r>
          </w:p>
        </w:tc>
      </w:tr>
      <w:tr>
        <w:tc>
          <w:tcPr>
            <w:tcW w:type="dxa" w:w="2880"/>
          </w:tcPr>
          <w:p>
            <w:r/>
            <w:r>
              <w:rPr>
                <w:sz w:val="20"/>
              </w:rPr>
              <w:t>Dose</w:t>
            </w:r>
          </w:p>
        </w:tc>
        <w:tc>
          <w:tcPr>
            <w:tcW w:type="dxa" w:w="2880"/>
          </w:tcPr>
          <w:p>
            <w:r/>
            <w:r>
              <w:rPr>
                <w:sz w:val="20"/>
              </w:rPr>
              <w:t>Empty stomach FDC</w:t>
            </w:r>
          </w:p>
        </w:tc>
        <w:tc>
          <w:tcPr>
            <w:tcW w:type="dxa" w:w="2880"/>
          </w:tcPr>
          <w:p>
            <w:r/>
            <w:r>
              <w:rPr>
                <w:sz w:val="20"/>
              </w:rPr>
              <w:t>Loose mixed drugs</w:t>
            </w:r>
          </w:p>
        </w:tc>
      </w:tr>
      <w:tr>
        <w:tc>
          <w:tcPr>
            <w:tcW w:type="dxa" w:w="2880"/>
          </w:tcPr>
          <w:p>
            <w:r/>
            <w:r>
              <w:rPr>
                <w:sz w:val="20"/>
              </w:rPr>
              <w:t>Track</w:t>
            </w:r>
          </w:p>
        </w:tc>
        <w:tc>
          <w:tcPr>
            <w:tcW w:type="dxa" w:w="2880"/>
          </w:tcPr>
          <w:p>
            <w:r/>
            <w:r>
              <w:rPr>
                <w:sz w:val="20"/>
              </w:rPr>
              <w:t>Sputum 2-5-6, Ni-kshay</w:t>
            </w:r>
          </w:p>
        </w:tc>
        <w:tc>
          <w:tcPr>
            <w:tcW w:type="dxa" w:w="2880"/>
          </w:tcPr>
          <w:p>
            <w:r/>
            <w:r>
              <w:rPr>
                <w:sz w:val="20"/>
              </w:rPr>
              <w:t>No follow-up</w:t>
            </w:r>
          </w:p>
        </w:tc>
      </w:tr>
    </w:tbl>
    <w:p>
      <w:r>
        <w:t>Positive Marks: 1</w:t>
      </w:r>
    </w:p>
    <w:p>
      <w:r>
        <w:t>Negative Marks: 0.33</w:t>
      </w:r>
    </w:p>
    <w:p>
      <w:r>
        <w:t>──────────────────────────────</w:t>
      </w:r>
    </w:p>
    <w:p/>
    <w:p>
      <w:r>
        <w:rPr>
          <w:b/>
          <w:sz w:val="23"/>
        </w:rPr>
        <w:t>Question: A septic patient needs blood culture, CBC, sugar and serum electrolytes together. No antibiotics given yet. What is the NEXT collection order?</w:t>
      </w:r>
    </w:p>
    <w:p/>
    <w:p>
      <w:r>
        <w:t>(a) Collect all in one unlabelled bottle together</w:t>
      </w:r>
    </w:p>
    <w:p>
      <w:r>
        <w:t>(b) Collect blood culture first with strict sterility before antibiotics, then other tubes, label bedside with time-site and send fast</w:t>
      </w:r>
    </w:p>
    <w:p>
      <w:r>
        <w:t>(c) Give antibiotics first then culture next day</w:t>
      </w:r>
    </w:p>
    <w:p>
      <w:r>
        <w:t>(d) Collect after full meals only next morning</w:t>
      </w:r>
    </w:p>
    <w:p/>
    <w:p>
      <w:r>
        <w:rPr>
          <w:b/>
        </w:rPr>
        <w:t>✅ Answer: b</w:t>
      </w:r>
    </w:p>
    <w:p/>
    <w:p>
      <w:r>
        <w:rPr>
          <w:b/>
          <w:sz w:val="24"/>
        </w:rPr>
        <w:t>💡 Solution:</w:t>
      </w:r>
    </w:p>
    <w:p>
      <w:r>
        <w:rPr>
          <w:b/>
        </w:rPr>
        <w:t>✅ Sahi Kyun?</w:t>
      </w:r>
    </w:p>
    <w:p>
      <w:r>
        <w:t>Culture sterile first contamination rokta hai antibiotics organism marte hain isliye pehle culture rule hai, bedside labelling swap rokta hai, fast transport yield badhata hai. Two sets different sites ideal hai. Sequence culture-tubes-label-fast hai. RRB order-of-draw poochta hai sterile-nonadditive-additive order me. Skin prep concentric outward 30-second dry time lagta hai. Needle-stick protocol wash-report-PEP occupational part hai.</w:t>
      </w:r>
    </w:p>
    <w:p/>
    <w:p>
      <w:r>
        <w:rPr>
          <w:b/>
        </w:rPr>
        <w:t>❌ Baaki Kyun Galat?</w:t>
      </w:r>
    </w:p>
    <w:p>
      <w:r>
        <w:t>(a) mix results kharab karega. (c) next-day yield zero hogi. (d) sepsis me wait death degi.</w:t>
      </w:r>
    </w:p>
    <w:p/>
    <w:p>
      <w:r>
        <w:rPr>
          <w:b/>
        </w:rPr>
        <w:t>🧠 PNC Trick:</w:t>
      </w:r>
    </w:p>
    <w:p>
      <w:r>
        <w:t>Khoon order equals Culture pehle-Dawa baad-Naam turant-Daud fast. Ulta-mix-deri banned.</w:t>
      </w:r>
    </w:p>
    <w:p/>
    <w:p>
      <w:r>
        <w:rPr>
          <w:b/>
        </w:rPr>
        <w:t>🎯 Exam Hook:</w:t>
      </w:r>
    </w:p>
    <w:p>
      <w:r>
        <w:t>RRB vacutainer colour order plus tourniquet 1-min rule poochta hai. Contamination rate below 3 percent benchmark saath padho. Hemolysis fist-clenching prolonged tourniquet se hota hai avoid karo. Fasting lipid-glucose timing slips par likho.</w:t>
      </w:r>
    </w:p>
    <w:p/>
    <w:p>
      <w:r>
        <w:rPr>
          <w:b/>
        </w:rPr>
        <w:t>📌 Ek Line Revision:</w:t>
      </w:r>
    </w:p>
    <w:p>
      <w:r>
        <w:t>Collection next equals sterile culture first then tubes.</w:t>
      </w:r>
    </w:p>
    <w:p/>
    <w:p>
      <w:r>
        <w:t>Positive Marks: 1</w:t>
      </w:r>
    </w:p>
    <w:p>
      <w:r>
        <w:t>Negative Marks: 0.33</w:t>
      </w:r>
    </w:p>
    <w:p>
      <w:r>
        <w:t>──────────────────────────────</w:t>
      </w:r>
    </w:p>
    <w:p/>
    <w:p>
      <w:r>
        <w:rPr>
          <w:b/>
          <w:sz w:val="23"/>
        </w:rPr>
        <w:t>Question: A researcher finalizes sampling for a hand-hygiene compliance study across wards. What is the NEXT sampling-step order?</w:t>
      </w:r>
    </w:p>
    <w:p/>
    <w:p>
      <w:r>
        <w:t>(a) Pick friends conveniently and call it random</w:t>
      </w:r>
    </w:p>
    <w:p>
      <w:r>
        <w:t>(b) Guess sample size without any formula</w:t>
      </w:r>
    </w:p>
    <w:p>
      <w:r>
        <w:t>(c) Define population, build sampling frame, choose probability method, calculate size with power, recruit with consent</w:t>
      </w:r>
    </w:p>
    <w:p>
      <w:r>
        <w:t>(d) Publish without collecting any data</w:t>
      </w:r>
    </w:p>
    <w:p/>
    <w:p>
      <w:r>
        <w:rPr>
          <w:b/>
        </w:rPr>
        <w:t>✅ Answer: c</w:t>
      </w:r>
    </w:p>
    <w:p/>
    <w:p>
      <w:r>
        <w:rPr>
          <w:b/>
          <w:sz w:val="24"/>
        </w:rPr>
        <w:t>💡 Solution:</w:t>
      </w:r>
    </w:p>
    <w:p>
      <w:r>
        <w:rPr>
          <w:b/>
        </w:rPr>
        <w:t>✅ Sahi Kyun?</w:t>
      </w:r>
    </w:p>
    <w:p>
      <w:r>
        <w:t>Population-frame-method-size-consent order bias rokta hai, probability generalization deta hai, power 80 percent size decide karta hai. Convenience only pilot me chalta hai main me nahi. Sequence define-frame-method-size-consent hai. NORCET stratified-cluster-systematic poochta hai, inclusion-exclusion criteria part hain. Hawthorne effect observation behaviour badalta hai covert me. Recall bias case-control me bada issue hai records use karo.</w:t>
      </w:r>
    </w:p>
    <w:p/>
    <w:p>
      <w:r>
        <w:rPr>
          <w:b/>
        </w:rPr>
        <w:t>❌ Baaki Kyun Galat?</w:t>
      </w:r>
    </w:p>
    <w:p>
      <w:r>
        <w:t>(a) convenience biased hai. (b) guess underpowered hoga. (d) data bina fraud hai. Snowball sampling hidden populations me lagta hai general nahi.</w:t>
      </w:r>
    </w:p>
    <w:p/>
    <w:p>
      <w:r>
        <w:rPr>
          <w:b/>
        </w:rPr>
        <w:t>🧠 PNC Trick:</w:t>
      </w:r>
    </w:p>
    <w:p>
      <w:r>
        <w:t>Namuna order equals Aabadi-Suchi-Tareeka-Ginti-Razamandi. Andaza-Dost banned. Aabadi-Suchi-Tareeka-Ginti-Razamandi pakka kar lo.</w:t>
      </w:r>
    </w:p>
    <w:p/>
    <w:p>
      <w:r>
        <w:rPr>
          <w:b/>
        </w:rPr>
        <w:t>🎯 Exam Hook:</w:t>
      </w:r>
    </w:p>
    <w:p>
      <w:r>
        <w:t>NORCET sampling error plus non-response handling poochta hai. Random number table use saath padho. Qualitative saturation vs quantitative power difference samjho. Mixed-methods triangulation validity badhata hai.</w:t>
      </w:r>
    </w:p>
    <w:p/>
    <w:p>
      <w:r>
        <w:rPr>
          <w:b/>
        </w:rPr>
        <w:t>📌 Ek Line Revision:</w:t>
      </w:r>
    </w:p>
    <w:p>
      <w:r>
        <w:t>Sampling next equals frame plus method plus sized consent.</w:t>
      </w:r>
    </w:p>
    <w:p/>
    <w:p>
      <w:r>
        <w:t>Positive Marks: 1</w:t>
      </w:r>
    </w:p>
    <w:p>
      <w:r>
        <w:t>Negative Marks: 0.33</w:t>
      </w:r>
    </w:p>
    <w:p>
      <w:r>
        <w:t>──────────────────────────────</w:t>
      </w:r>
    </w:p>
    <w:p/>
    <w:p>
      <w:r>
        <w:rPr>
          <w:b/>
          <w:sz w:val="23"/>
        </w:rPr>
        <w:t>Question: A ward clerk lists computer devices for an indent. Which input-output match is CORRECT?</w:t>
      </w:r>
    </w:p>
    <w:p/>
    <w:p>
      <w:r>
        <w:t>(a) Keyboard-mouse-scanner are input, monitor-printer-speaker are output, CPU processes data</w:t>
      </w:r>
    </w:p>
    <w:p>
      <w:r>
        <w:t>(b) Monitor is input and keyboard is output device</w:t>
      </w:r>
    </w:p>
    <w:p>
      <w:r>
        <w:t>(c) CPU is an output device printing reports</w:t>
      </w:r>
    </w:p>
    <w:p>
      <w:r>
        <w:t>(d) Printer gives power supply to computers</w:t>
      </w:r>
    </w:p>
    <w:p/>
    <w:p>
      <w:r>
        <w:rPr>
          <w:b/>
        </w:rPr>
        <w:t>✅ Answer: a</w:t>
      </w:r>
    </w:p>
    <w:p/>
    <w:p>
      <w:r>
        <w:rPr>
          <w:b/>
          <w:sz w:val="24"/>
        </w:rPr>
        <w:t>💡 Solution:</w:t>
      </w:r>
    </w:p>
    <w:p>
      <w:r>
        <w:rPr>
          <w:b/>
        </w:rPr>
        <w:t>✅ Sahi Kyun?</w:t>
      </w:r>
    </w:p>
    <w:p>
      <w:r>
        <w:t>Input andar data keyboard-mouse-scanner, output bahar monitor-printer-speaker, CPU ALU-control processing karta hai. Touchscreen both hota hai hybrid hai. RRB classification poochta hai, HMIS indent me category sahi likhna audit me kaam aata hai. Server-client hospital HMIS architecture centralized records deta hai. Biometric login audit-trail secure karta hai. Cloud backup disaster-recovery ransomware se bachata hai.</w:t>
      </w:r>
    </w:p>
    <w:p/>
    <w:p>
      <w:r>
        <w:rPr>
          <w:b/>
        </w:rPr>
        <w:t>❌ Baaki Kyun Galat?</w:t>
      </w:r>
    </w:p>
    <w:p>
      <w:r>
        <w:t>(b) ulta classification hai. (c) CPU process hai print nahi. (d) printer power nahi deta. Overheating thermal paste failure shutdown karta hai cooling check karo.</w:t>
      </w:r>
    </w:p>
    <w:p/>
    <w:p>
      <w:r>
        <w:rPr>
          <w:b/>
        </w:rPr>
        <w:t>🧠 PNC Trick:</w:t>
      </w:r>
    </w:p>
    <w:p>
      <w:r>
        <w:t>Andar-Input Bahar-Output Beech-CPU. Ulta mat karo. Andar-Input Bahar-Output Beech-CPU pakka yaad rakho.</w:t>
      </w:r>
    </w:p>
    <w:p/>
    <w:p>
      <w:r>
        <w:rPr>
          <w:b/>
        </w:rPr>
        <w:t>🎯 Exam Hook:</w:t>
      </w:r>
    </w:p>
    <w:p>
      <w:r>
        <w:t>RRB soft-hard copy plus storage hierarchy poochta hai. UPS backup time calculation saath padho. Telemedicine eSanjeevani OPD records integrate karta hai. Data-dictionary standardization multicentre me lagti hai.</w:t>
      </w:r>
    </w:p>
    <w:p/>
    <w:p>
      <w:r>
        <w:rPr>
          <w:b/>
        </w:rPr>
        <w:t>📌 Ek Line Revision:</w:t>
      </w:r>
    </w:p>
    <w:p>
      <w:r>
        <w:t>Input keyboard-mouse, output monitor-printer, CPU process.</w:t>
      </w:r>
    </w:p>
    <w:p/>
    <w:p>
      <w:r>
        <w:t>Positive Marks: 1</w:t>
      </w:r>
    </w:p>
    <w:p>
      <w:r>
        <w:t>Negative Marks: 0.33</w:t>
      </w:r>
    </w:p>
    <w:p>
      <w:r>
        <w:t>──────────────────────────────</w:t>
      </w:r>
    </w:p>
    <w:p/>
    <w:p>
      <w:r>
        <w:rPr>
          <w:b/>
          <w:sz w:val="23"/>
        </w:rPr>
        <w:t>Question: A nurse gets an urgent email to verify salary account via a link with spelling mistakes and threats. What is the NEXT cyber-verification order?</w:t>
      </w:r>
    </w:p>
    <w:p/>
    <w:p>
      <w:r>
        <w:t>(a) Click fast and enter full credentials quickly</w:t>
      </w:r>
    </w:p>
    <w:p>
      <w:r>
        <w:t>(b) Reply with OTP to calm the sender</w:t>
      </w:r>
    </w:p>
    <w:p>
      <w:r>
        <w:t>(c) Forward to all contacts for opinions</w:t>
      </w:r>
    </w:p>
    <w:p>
      <w:r>
        <w:t>(d) Pause, verify sender address, hover link without clicking, report as phishing on official portal and enable 2FA</w:t>
      </w:r>
    </w:p>
    <w:p/>
    <w:p>
      <w:r>
        <w:rPr>
          <w:b/>
        </w:rPr>
        <w:t>✅ Answer: d</w:t>
      </w:r>
    </w:p>
    <w:p/>
    <w:p>
      <w:r>
        <w:rPr>
          <w:b/>
          <w:sz w:val="24"/>
        </w:rPr>
        <w:t>💡 Solution:</w:t>
      </w:r>
    </w:p>
    <w:p>
      <w:r>
        <w:rPr>
          <w:b/>
        </w:rPr>
        <w:t>✅ Sahi Kyun?</w:t>
      </w:r>
    </w:p>
    <w:p>
      <w:r>
        <w:t>Pause urgency trap todta hai, sender-spoof check plus hover URL expose karta hai, report portal action lata hai, 2FA breach rokta hai. Spelling-threat classic phishing signs hain. Sequence pause-verify-report-secure hai. NORCET incident response poochta hai, official IT helpdesk loop part hai. HTTPS padlock plus domain-spelling check karo link me. RBI never asks OTP-credentials official notice hai.</w:t>
      </w:r>
    </w:p>
    <w:p/>
    <w:p>
      <w:r>
        <w:rPr>
          <w:b/>
        </w:rPr>
        <w:t>❌ Baaki Kyun Galat?</w:t>
      </w:r>
    </w:p>
    <w:p>
      <w:r>
        <w:t>(a) click credentials dega. (b) OTP fraud hai. (c) forward spread karega. Remote-access apps screen-share fraud karte hain deny karo.</w:t>
      </w:r>
    </w:p>
    <w:p/>
    <w:p>
      <w:r>
        <w:rPr>
          <w:b/>
        </w:rPr>
        <w:t>🧠 PNC Trick:</w:t>
      </w:r>
    </w:p>
    <w:p>
      <w:r>
        <w:t>Mail dhamki equals Ruko-Jaancho-Report-Suraksha. Click-OTP-Forward banned. Mail dhamki-Ruko-Jaancho-Report-Suraksha pakka.</w:t>
      </w:r>
    </w:p>
    <w:p/>
    <w:p>
      <w:r>
        <w:rPr>
          <w:b/>
        </w:rPr>
        <w:t>🎯 Exam Hook:</w:t>
      </w:r>
    </w:p>
    <w:p>
      <w:r>
        <w:t>NORCET spear-phishing whaling definitions poochta hai. Password manager plus backup codes saath padho. Cyber hygiene curriculum schools me shuru hua hai. Incident playbooks mock-drills se test hote hain.</w:t>
      </w:r>
    </w:p>
    <w:p/>
    <w:p>
      <w:r>
        <w:rPr>
          <w:b/>
        </w:rPr>
        <w:t>📌 Ek Line Revision:</w:t>
      </w:r>
    </w:p>
    <w:p>
      <w:r>
        <w:t>Phishing next equals pause plus verify plus report.</w:t>
      </w:r>
    </w:p>
    <w:p/>
    <w:p>
      <w:r>
        <w:t>Positive Marks: 1</w:t>
      </w:r>
    </w:p>
    <w:p>
      <w:r>
        <w:t>Negative Marks: 0.33</w:t>
      </w:r>
    </w:p>
    <w:p>
      <w:r>
        <w:t>──────────────────────────────</w:t>
      </w:r>
    </w:p>
    <w:p/>
    <w:p>
      <w:r>
        <w:rPr>
          <w:b/>
          <w:sz w:val="23"/>
        </w:rPr>
        <w:t>Question: A reasoning test asks how many times clock hands coincide in 12 hours. What is the CORRECT count with interval?</w:t>
      </w:r>
    </w:p>
    <w:p/>
    <w:p>
      <w:r>
        <w:t>(a) 12 times exactly every 60 minutes</w:t>
      </w:r>
    </w:p>
    <w:p>
      <w:r>
        <w:t>(b) 11 times at about 65 and 5 by 11 minute intervals because 12th coincides with next cycle start</w:t>
      </w:r>
    </w:p>
    <w:p>
      <w:r>
        <w:t>(c) 24 times every half hour</w:t>
      </w:r>
    </w:p>
    <w:p>
      <w:r>
        <w:t>(d) Only once at 12 o clock</w:t>
      </w:r>
    </w:p>
    <w:p/>
    <w:p>
      <w:r>
        <w:rPr>
          <w:b/>
        </w:rPr>
        <w:t>✅ Answer: b</w:t>
      </w:r>
    </w:p>
    <w:p/>
    <w:p>
      <w:r>
        <w:rPr>
          <w:b/>
          <w:sz w:val="24"/>
        </w:rPr>
        <w:t>💡 Solution:</w:t>
      </w:r>
    </w:p>
    <w:p>
      <w:r>
        <w:rPr>
          <w:b/>
        </w:rPr>
        <w:t>✅ Sahi Kyun?</w:t>
      </w:r>
    </w:p>
    <w:p>
      <w:r>
        <w:t>11-12 ke beech coincide nahi hota 12 wala next cycle ka hai isliye 11 baar, interval 720 by 11 equals 65-5 by 11 minute. Opposite 11 baar right angle 22 baar hote hain. RRB counts ratta marwata hai, between-time formula lagta hai. Between-time formula 12 by 11 times hour lagta hai exact minute ko. Wrong-time gain-loss pendulum length se hota hai.</w:t>
      </w:r>
    </w:p>
    <w:p/>
    <w:p>
      <w:r>
        <w:rPr>
          <w:b/>
        </w:rPr>
        <w:t>❌ Baaki Kyun Galat?</w:t>
      </w:r>
    </w:p>
    <w:p>
      <w:r>
        <w:t>(a) 12 galat hai 11-12 gap miss hota hai. (c) 24 opposite-plus sab mix hai. (d) ek nahi gyarah hain.</w:t>
      </w:r>
    </w:p>
    <w:p/>
    <w:p>
      <w:r>
        <w:rPr>
          <w:b/>
        </w:rPr>
        <w:t>🧠 PNC Trick:</w:t>
      </w:r>
    </w:p>
    <w:p>
      <w:r>
        <w:t>Milna-11 Baar-65-5 by 11 min. 11-12 me milna nahi.</w:t>
      </w:r>
    </w:p>
    <w:p/>
    <w:p>
      <w:r>
        <w:rPr>
          <w:b/>
        </w:rPr>
        <w:t>🎯 Exam Hook:</w:t>
      </w:r>
    </w:p>
    <w:p>
      <w:r>
        <w:t>RRB right-angle 22 vs straight 11 counts poochta hai. Mirror 11:60 minus time formula saath padho. Exam shortcuts 65-minute approx use karo precise nahi. Railway timetable 24-hour conversion practice karo.</w:t>
      </w:r>
    </w:p>
    <w:p/>
    <w:p>
      <w:r>
        <w:rPr>
          <w:b/>
        </w:rPr>
        <w:t>📌 Ek Line Revision:</w:t>
      </w:r>
    </w:p>
    <w:p>
      <w:r>
        <w:t>Coincide 11 times at 65 and 5 by 11 minutes.</w:t>
      </w:r>
    </w:p>
    <w:p/>
    <w:p>
      <w:r>
        <w:t>Positive Marks: 1</w:t>
      </w:r>
    </w:p>
    <w:p>
      <w:r>
        <w:t>Negative Marks: 0.33</w:t>
      </w:r>
    </w:p>
    <w:p>
      <w:r>
        <w:t>──────────────────────────────</w:t>
      </w:r>
    </w:p>
    <w:p/>
    <w:p>
      <w:r>
        <w:rPr>
          <w:b/>
          <w:sz w:val="23"/>
        </w:rPr>
        <w:t>Question: Pipe X fills a tank in 10 hours and Pipe Y fills it in 15 hours. Both opened together. In how many hours will the tank fill?</w:t>
      </w:r>
    </w:p>
    <w:p/>
    <w:p>
      <w:r>
        <w:t>(a) 25 hours by adding both periods</w:t>
      </w:r>
    </w:p>
    <w:p>
      <w:r>
        <w:t>(b) 5 hours by subtracting the periods</w:t>
      </w:r>
    </w:p>
    <w:p>
      <w:r>
        <w:t>(c) 6 hours by combined 1 by 10 plus 1 by 15 equals 1 by 6 rate</w:t>
      </w:r>
    </w:p>
    <w:p>
      <w:r>
        <w:t>(d) 12.5 hours by averaging the periods</w:t>
      </w:r>
    </w:p>
    <w:p/>
    <w:p>
      <w:r>
        <w:rPr>
          <w:b/>
        </w:rPr>
        <w:t>✅ Answer: c</w:t>
      </w:r>
    </w:p>
    <w:p/>
    <w:p>
      <w:r>
        <w:rPr>
          <w:b/>
          <w:sz w:val="24"/>
        </w:rPr>
        <w:t>💡 Solution:</w:t>
      </w:r>
    </w:p>
    <w:p>
      <w:r>
        <w:rPr>
          <w:b/>
        </w:rPr>
        <w:t>✅ Sahi Kyun?</w:t>
      </w:r>
    </w:p>
    <w:p>
      <w:r>
        <w:t>Combined 5 by 30 equals 1 by 6 ulta 6 hour, LCM 30 X3 Y2 total 5 units 30 by 5 equals 6 same answer. Add-subtract-average sab trap hain. NORCET same-logic boats-upstream me lagta hai judkar dekho. LCM method units-day clarity deta hai fractions se bachata hai. Fractional answer decimal me convert karo options me.</w:t>
      </w:r>
    </w:p>
    <w:p/>
    <w:p>
      <w:r>
        <w:rPr>
          <w:b/>
        </w:rPr>
        <w:t>❌ Baaki Kyun Galat?</w:t>
      </w:r>
    </w:p>
    <w:p>
      <w:r>
        <w:t>(a) add slow karega. (b) subtract meaningless hai. (d) average formula nahi hai. Men-women-children wages efficiency ratio me bante hain.</w:t>
      </w:r>
    </w:p>
    <w:p/>
    <w:p>
      <w:r>
        <w:rPr>
          <w:b/>
        </w:rPr>
        <w:t>🧠 PNC Trick:</w:t>
      </w:r>
    </w:p>
    <w:p>
      <w:r>
        <w:t>Dono bhare equals Jodo-palto: 1-10 1-15 1-6. LCM 30 shortcut.</w:t>
      </w:r>
    </w:p>
    <w:p/>
    <w:p>
      <w:r>
        <w:rPr>
          <w:b/>
        </w:rPr>
        <w:t>🎯 Exam Hook:</w:t>
      </w:r>
    </w:p>
    <w:p>
      <w:r>
        <w:t>NORCET efficiency-wages plus cistern-leak variants poochta hai. Time-distance same reciprocal logic yaad rakho. Pipes boats races same-formula family hai pehchano. Mock tests timed-practice accuracy badhate hain.</w:t>
      </w:r>
    </w:p>
    <w:p/>
    <w:p>
      <w:r>
        <w:rPr>
          <w:b/>
        </w:rPr>
        <w:t>📌 Ek Line Revision:</w:t>
      </w:r>
    </w:p>
    <w:p>
      <w:r>
        <w:t>Combined fill equals 1 by 6 rate equals 6 hours.</w:t>
      </w:r>
    </w:p>
    <w:p/>
    <w:p>
      <w:r>
        <w:t>Positive Marks: 1</w:t>
      </w:r>
    </w:p>
    <w:p>
      <w:r>
        <w:t>Negative Marks: 0.33</w:t>
      </w:r>
    </w:p>
    <w:p>
      <w:r>
        <w:t>──────────────────────────────</w:t>
      </w:r>
    </w:p>
    <w:p/>
    <w:p>
      <w:r>
        <w:rPr>
          <w:b/>
          <w:sz w:val="23"/>
        </w:rPr>
        <w:t>Question: The store indent needs stationary for the ward and the bed must remain stationary during traction. Which usage is CORRECT?</w:t>
      </w:r>
    </w:p>
    <w:p/>
    <w:p>
      <w:r>
        <w:t>(a) Stationary means still or fixed, stationery with e means writing material</w:t>
      </w:r>
    </w:p>
    <w:p>
      <w:r>
        <w:t>(b) Stationary means paper and stationery means fixed</w:t>
      </w:r>
    </w:p>
    <w:p>
      <w:r>
        <w:t>(c) Both spellings mean the same paper items</w:t>
      </w:r>
    </w:p>
    <w:p>
      <w:r>
        <w:t>(d) Both words mean hospital machinery only</w:t>
      </w:r>
    </w:p>
    <w:p/>
    <w:p>
      <w:r>
        <w:rPr>
          <w:b/>
        </w:rPr>
        <w:t>✅ Answer: a</w:t>
      </w:r>
    </w:p>
    <w:p/>
    <w:p>
      <w:r>
        <w:rPr>
          <w:b/>
          <w:sz w:val="24"/>
        </w:rPr>
        <w:t>💡 Solution:</w:t>
      </w:r>
    </w:p>
    <w:p>
      <w:r>
        <w:rPr>
          <w:b/>
        </w:rPr>
        <w:t>✅ Sahi Kyun?</w:t>
      </w:r>
    </w:p>
    <w:p>
      <w:r>
        <w:t>Stationary a-still fixed traction-bed, stationery e-envelope paper pen hota hai. RRB e-a swap trap deta hai principal-principle saath padho. Indent me galat spelling wrong supply layega. Principal sir head hain principle rule hai diary me. Their-there-they're trio sabse zyada confuse karta hai. Quiet-quite-quit triple alert words hain options me. Dessert-desert double-s sweet hota hai.</w:t>
      </w:r>
    </w:p>
    <w:p/>
    <w:p>
      <w:r>
        <w:rPr>
          <w:b/>
        </w:rPr>
        <w:t>❌ Baaki Kyun Galat?</w:t>
      </w:r>
    </w:p>
    <w:p>
      <w:r>
        <w:t>(b) ulta meaning hai. (c) alag hain same nahi. (d) machinery irrelevant hai. Lose-loose weight-belt example se yaad rakho. Brake-break vehicle vs rest alag hai.</w:t>
      </w:r>
    </w:p>
    <w:p/>
    <w:p>
      <w:r>
        <w:rPr>
          <w:b/>
        </w:rPr>
        <w:t>🧠 PNC Trick:</w:t>
      </w:r>
    </w:p>
    <w:p>
      <w:r>
        <w:t>E-Envelope kagaz, A-Atka hua sthir. E-A pakdo. CC-RR jodi-Double-double-Roz likho.</w:t>
      </w:r>
    </w:p>
    <w:p/>
    <w:p>
      <w:r>
        <w:rPr>
          <w:b/>
        </w:rPr>
        <w:t>🎯 Exam Hook:</w:t>
      </w:r>
    </w:p>
    <w:p>
      <w:r>
        <w:t>RRB principal-principle discreet-discrete pairs repeat hote hain. Indent-writing practice karo. Editorial reading daily mistakes pakadna sikhata hai. Previous 10-year wordlists goldmine hain. Flash-revise weekly cumulative tests lo.</w:t>
      </w:r>
    </w:p>
    <w:p/>
    <w:p>
      <w:r>
        <w:rPr>
          <w:b/>
        </w:rPr>
        <w:t>📌 Ek Line Revision:</w:t>
      </w:r>
    </w:p>
    <w:p>
      <w:r>
        <w:t>Stationary still, stationery writing material.</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