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Hepatitis E pregnant fulminant confusion bleed. FIRST?</w:t>
      </w:r>
    </w:p>
    <w:p/>
    <w:p>
      <w:r>
        <w:t>(a) ICU O2 IV glucose correct coagulopathy FFP vitamin K deliver fetus monitor infection control</w:t>
      </w:r>
    </w:p>
    <w:p>
      <w:r>
        <w:t>(b) Home rest alone</w:t>
      </w:r>
    </w:p>
    <w:p>
      <w:r>
        <w:t>(c) Hepatotoxic paracetamol high</w:t>
      </w:r>
    </w:p>
    <w:p>
      <w:r>
        <w:t>(d) No isolation hygiene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Fulminant hepatic failure encephalopathy INR above1.5. ABC glucose hypoglycemia, O2 intubate GCS low, FFP cryo bleed, lactulose, N-acetyl? Actually E supportive, delivery improves, HDU, hand water hygiene, vaccine counselling. High mortality pregnancy.</w:t>
      </w:r>
    </w:p>
    <w:p/>
    <w:p>
      <w:r>
        <w:rPr>
          <w:b/>
        </w:rPr>
        <w:t>❌ Baaki Kyun Galat?</w:t>
      </w:r>
    </w:p>
    <w:p>
      <w:r>
        <w:t>(b) death rapid hai. (c) necrosis worsen hai. (d) fecal spread hai.</w:t>
      </w:r>
    </w:p>
    <w:p/>
    <w:p>
      <w:r>
        <w:rPr>
          <w:b/>
        </w:rPr>
        <w:t>🧠 PNC Trick:</w:t>
      </w:r>
    </w:p>
    <w:p>
      <w:r>
        <w:t>PREGNANT yellow COMA BLEED equals ICU GLUCOSE BLOOD DELIVER.</w:t>
      </w:r>
    </w:p>
    <w:p/>
    <w:p>
      <w:r>
        <w:rPr>
          <w:b/>
        </w:rPr>
        <w:t>🎯 Exam Hook:</w:t>
      </w:r>
    </w:p>
    <w:p>
      <w:r>
        <w:t>NORCET E pregnancy fulminant.</w:t>
      </w:r>
    </w:p>
    <w:p/>
    <w:p>
      <w:r>
        <w:rPr>
          <w:b/>
        </w:rPr>
        <w:t>📌 Ek Line Revision:</w:t>
      </w:r>
    </w:p>
    <w:p>
      <w:r>
        <w:t>Fulminant ICU glucose blood deliver.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Fulminant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Do</w:t>
            </w:r>
          </w:p>
        </w:tc>
      </w:tr>
      <w:tr>
        <w:tc>
          <w:tcPr>
            <w:tcW w:type="dxa" w:w="2880"/>
          </w:tcPr>
          <w:p>
            <w:r>
              <w:t>Brain</w:t>
            </w:r>
          </w:p>
        </w:tc>
        <w:tc>
          <w:tcPr>
            <w:tcW w:type="dxa" w:w="2880"/>
          </w:tcPr>
          <w:p>
            <w:r>
              <w:t>Coma</w:t>
            </w:r>
          </w:p>
        </w:tc>
        <w:tc>
          <w:tcPr>
            <w:tcW w:type="dxa" w:w="2880"/>
          </w:tcPr>
          <w:p>
            <w:r>
              <w:t>Lactulose intubate</w:t>
            </w:r>
          </w:p>
        </w:tc>
      </w:tr>
      <w:tr>
        <w:tc>
          <w:tcPr>
            <w:tcW w:type="dxa" w:w="2880"/>
          </w:tcPr>
          <w:p>
            <w:r>
              <w:t>Blood</w:t>
            </w:r>
          </w:p>
        </w:tc>
        <w:tc>
          <w:tcPr>
            <w:tcW w:type="dxa" w:w="2880"/>
          </w:tcPr>
          <w:p>
            <w:r>
              <w:t>INR bleed</w:t>
            </w:r>
          </w:p>
        </w:tc>
        <w:tc>
          <w:tcPr>
            <w:tcW w:type="dxa" w:w="2880"/>
          </w:tcPr>
          <w:p>
            <w:r>
              <w:t>FFP vitK</w:t>
            </w:r>
          </w:p>
        </w:tc>
      </w:tr>
      <w:tr>
        <w:tc>
          <w:tcPr>
            <w:tcW w:type="dxa" w:w="2880"/>
          </w:tcPr>
          <w:p>
            <w:r>
              <w:t>Pregnant</w:t>
            </w:r>
          </w:p>
        </w:tc>
        <w:tc>
          <w:tcPr>
            <w:tcW w:type="dxa" w:w="2880"/>
          </w:tcPr>
          <w:p>
            <w:r>
              <w:t>E high death</w:t>
            </w:r>
          </w:p>
        </w:tc>
        <w:tc>
          <w:tcPr>
            <w:tcW w:type="dxa" w:w="2880"/>
          </w:tcPr>
          <w:p>
            <w:r>
              <w:t>Early deliver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Pancreatitis shock Grey-Turner oliguria. FIRST?</w:t>
      </w:r>
    </w:p>
    <w:p/>
    <w:p>
      <w:r>
        <w:t>(a) NPO NG aggressive RL O2 analgesia calcium antibiotics necrosis surgery</w:t>
      </w:r>
    </w:p>
    <w:p>
      <w:r>
        <w:t>(b) Fatty meal</w:t>
      </w:r>
    </w:p>
    <w:p>
      <w:r>
        <w:t>(c) Oral fluids flood</w:t>
      </w:r>
    </w:p>
    <w:p>
      <w:r>
        <w:t>(d) Discharge painkiller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Necrotizing SIRS third space. NPO rest, RL 250-500/hr lactate, O2, morphine? Actually fentanyl, antiemetics, NG ileus, Ca Mg, insulin hyperglycemia, ERCP stone cholangitis, necrosectomy infected. Ranson monitor.</w:t>
      </w:r>
    </w:p>
    <w:p/>
    <w:p>
      <w:r>
        <w:rPr>
          <w:b/>
        </w:rPr>
        <w:t>❌ Baaki Kyun Galat?</w:t>
      </w:r>
    </w:p>
    <w:p>
      <w:r>
        <w:t>(b) autodigest worsen hai. (c) vomit aspiration hai. (d) multiorgan death hai.</w:t>
      </w:r>
    </w:p>
    <w:p/>
    <w:p>
      <w:r>
        <w:rPr>
          <w:b/>
        </w:rPr>
        <w:t>🧠 PNC Trick:</w:t>
      </w:r>
    </w:p>
    <w:p>
      <w:r>
        <w:t>BRUISE shock equals NPO RL O2.</w:t>
      </w:r>
    </w:p>
    <w:p/>
    <w:p>
      <w:r>
        <w:rPr>
          <w:b/>
        </w:rPr>
        <w:t>🎯 Exam Hook:</w:t>
      </w:r>
    </w:p>
    <w:p>
      <w:r>
        <w:t>PGI NPO fluids.</w:t>
      </w:r>
    </w:p>
    <w:p/>
    <w:p>
      <w:r>
        <w:rPr>
          <w:b/>
        </w:rPr>
        <w:t>📌 Ek Line Revision:</w:t>
      </w:r>
    </w:p>
    <w:p>
      <w:r>
        <w:t>Severe NPO fluids analgesia.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Cholangitis Charcot fever pain jaundice plus shock confusion. FIRST?</w:t>
      </w:r>
    </w:p>
    <w:p/>
    <w:p>
      <w:r>
        <w:t>(a) O2 IV broad piperacillin fluids norepi urgent ERCP drainage ICU</w:t>
      </w:r>
    </w:p>
    <w:p>
      <w:r>
        <w:t>(b) Oral antibiotics home</w:t>
      </w:r>
    </w:p>
    <w:p>
      <w:r>
        <w:t>(c) Fatty diet</w:t>
      </w:r>
    </w:p>
    <w:p>
      <w:r>
        <w:t>(d) Wait afebrile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Reynolds pentad suppurative obstruction sepsis. ABC fluids 30ml/kg, blood cultures, broad gram-neg anaerobe, ERCP sphincterotomy stent, PTC if fail, cholecystectomy later. Delay death.</w:t>
      </w:r>
    </w:p>
    <w:p/>
    <w:p>
      <w:r>
        <w:rPr>
          <w:b/>
        </w:rPr>
        <w:t>❌ Baaki Kyun Galat?</w:t>
      </w:r>
    </w:p>
    <w:p>
      <w:r>
        <w:t>(b) septic shock death hai. (c) obstruction worsen hai. (d) emergency drainage hai.</w:t>
      </w:r>
    </w:p>
    <w:p/>
    <w:p>
      <w:r>
        <w:rPr>
          <w:b/>
        </w:rPr>
        <w:t>🧠 PNC Trick:</w:t>
      </w:r>
    </w:p>
    <w:p>
      <w:r>
        <w:t>FEVER PAIN YELLOW SHOCK equals DRAIN ERCP FLUIDS.</w:t>
      </w:r>
    </w:p>
    <w:p/>
    <w:p>
      <w:r>
        <w:rPr>
          <w:b/>
        </w:rPr>
        <w:t>🎯 Exam Hook:</w:t>
      </w:r>
    </w:p>
    <w:p>
      <w:r>
        <w:t>GIMS Reynolds ERCP.</w:t>
      </w:r>
    </w:p>
    <w:p/>
    <w:p>
      <w:r>
        <w:rPr>
          <w:b/>
        </w:rPr>
        <w:t>📌 Ek Line Revision:</w:t>
      </w:r>
    </w:p>
    <w:p>
      <w:r>
        <w:t>Cholangitis fluids ERCP drain.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Peritonitis rigid board absent bowel fever hypotension post rupture. FIRST?</w:t>
      </w:r>
    </w:p>
    <w:p/>
    <w:p>
      <w:r>
        <w:t>(a) NPO NG wide IV RL blood cultures broad metro-pipera O2 surgery consent</w:t>
      </w:r>
    </w:p>
    <w:p>
      <w:r>
        <w:t>(b) Laxative enema</w:t>
      </w:r>
    </w:p>
    <w:p>
      <w:r>
        <w:t>(c) Feed</w:t>
      </w:r>
    </w:p>
    <w:p>
      <w:r>
        <w:t>(d) Palpate hard repeatedly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Chemical-bacterial peritonitis SIRS. NPO NG decompress, RL, O2, analgesia, broad, correct K, urgent laparotomy wash, ICU. Enema perforation worsen. Gentle exam.</w:t>
      </w:r>
    </w:p>
    <w:p/>
    <w:p>
      <w:r>
        <w:rPr>
          <w:b/>
        </w:rPr>
        <w:t>❌ Baaki Kyun Galat?</w:t>
      </w:r>
    </w:p>
    <w:p>
      <w:r>
        <w:t>(b) fecal spill death hai. (c) aspiration sepsis hai. (d) pain guard worsen hai.</w:t>
      </w:r>
    </w:p>
    <w:p/>
    <w:p>
      <w:r>
        <w:rPr>
          <w:b/>
        </w:rPr>
        <w:t>🧠 PNC Trick:</w:t>
      </w:r>
    </w:p>
    <w:p>
      <w:r>
        <w:t>BOARD rigid SILENT equals NPO NG SURGERY.</w:t>
      </w:r>
    </w:p>
    <w:p/>
    <w:p>
      <w:r>
        <w:rPr>
          <w:b/>
        </w:rPr>
        <w:t>🎯 Exam Hook:</w:t>
      </w:r>
    </w:p>
    <w:p>
      <w:r>
        <w:t>PGI board surgery.</w:t>
      </w:r>
    </w:p>
    <w:p/>
    <w:p>
      <w:r>
        <w:rPr>
          <w:b/>
        </w:rPr>
        <w:t>📌 Ek Line Revision:</w:t>
      </w:r>
    </w:p>
    <w:p>
      <w:r>
        <w:t>Peritonitis NPO surgery broad.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Abdomen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Do</w:t>
            </w:r>
          </w:p>
        </w:tc>
      </w:tr>
      <w:tr>
        <w:tc>
          <w:tcPr>
            <w:tcW w:type="dxa" w:w="2880"/>
          </w:tcPr>
          <w:p>
            <w:r>
              <w:t>Peritonitis</w:t>
            </w:r>
          </w:p>
        </w:tc>
        <w:tc>
          <w:tcPr>
            <w:tcW w:type="dxa" w:w="2880"/>
          </w:tcPr>
          <w:p>
            <w:r>
              <w:t>Board rigid</w:t>
            </w:r>
          </w:p>
        </w:tc>
        <w:tc>
          <w:tcPr>
            <w:tcW w:type="dxa" w:w="2880"/>
          </w:tcPr>
          <w:p>
            <w:r>
              <w:t>NPO NG</w:t>
            </w:r>
          </w:p>
        </w:tc>
      </w:tr>
      <w:tr>
        <w:tc>
          <w:tcPr>
            <w:tcW w:type="dxa" w:w="2880"/>
          </w:tcPr>
          <w:p>
            <w:r>
              <w:t>Sepsis</w:t>
            </w:r>
          </w:p>
        </w:tc>
        <w:tc>
          <w:tcPr>
            <w:tcW w:type="dxa" w:w="2880"/>
          </w:tcPr>
          <w:p>
            <w:r>
              <w:t>Fever hypo</w:t>
            </w:r>
          </w:p>
        </w:tc>
        <w:tc>
          <w:tcPr>
            <w:tcW w:type="dxa" w:w="2880"/>
          </w:tcPr>
          <w:p>
            <w:r>
              <w:t>Fluids broad</w:t>
            </w:r>
          </w:p>
        </w:tc>
      </w:tr>
      <w:tr>
        <w:tc>
          <w:tcPr>
            <w:tcW w:type="dxa" w:w="2880"/>
          </w:tcPr>
          <w:p>
            <w:r>
              <w:t>Cure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Surgery wash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Complete obstruction strangulation fever rebound absent flatus. FIRST?</w:t>
      </w:r>
    </w:p>
    <w:p/>
    <w:p>
      <w:r>
        <w:t>(a) NPO NG IV fluids K correct O2 strangulation surgery consent</w:t>
      </w:r>
    </w:p>
    <w:p>
      <w:r>
        <w:t>(b) High enema force</w:t>
      </w:r>
    </w:p>
    <w:p>
      <w:r>
        <w:t>(c) Solid diet</w:t>
      </w:r>
    </w:p>
    <w:p>
      <w:r>
        <w:t>(d) Laxative massive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Gangrene risk. Decompress NG, RL hypovolemia K, antibiotics, CT cut-off, surgery resection stoma if ischemia perforation. Partial Gastrografin trial. Monitor girth urine.</w:t>
      </w:r>
    </w:p>
    <w:p/>
    <w:p>
      <w:r>
        <w:rPr>
          <w:b/>
        </w:rPr>
        <w:t>❌ Baaki Kyun Galat?</w:t>
      </w:r>
    </w:p>
    <w:p>
      <w:r>
        <w:t>(b) perforation hai strangulation me. (c) vomit aspiration hai. (d) distend perforate hai.</w:t>
      </w:r>
    </w:p>
    <w:p/>
    <w:p>
      <w:r>
        <w:rPr>
          <w:b/>
        </w:rPr>
        <w:t>🧠 PNC Trick:</w:t>
      </w:r>
    </w:p>
    <w:p>
      <w:r>
        <w:t>STRANGLE fever REBOUND equals CUT NPO.</w:t>
      </w:r>
    </w:p>
    <w:p/>
    <w:p>
      <w:r>
        <w:rPr>
          <w:b/>
        </w:rPr>
        <w:t>🎯 Exam Hook:</w:t>
      </w:r>
    </w:p>
    <w:p>
      <w:r>
        <w:t>NORCET strangulation surgery.</w:t>
      </w:r>
    </w:p>
    <w:p/>
    <w:p>
      <w:r>
        <w:rPr>
          <w:b/>
        </w:rPr>
        <w:t>📌 Ek Line Revision:</w:t>
      </w:r>
    </w:p>
    <w:p>
      <w:r>
        <w:t>Strangulation NPO surgery.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Fall chart missing no incident. FIRST legal?</w:t>
      </w:r>
    </w:p>
    <w:p/>
    <w:p>
      <w:r>
        <w:t>(a) Assess patient vitals incident factual timely sign inform doctor family correct chart</w:t>
      </w:r>
    </w:p>
    <w:p>
      <w:r>
        <w:t>(b) Backdate fabricate</w:t>
      </w:r>
    </w:p>
    <w:p>
      <w:r>
        <w:t>(c) Hide family</w:t>
      </w:r>
    </w:p>
    <w:p>
      <w:r>
        <w:t>(d) Blame patient chart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Facts time witnesses vitals care, no opinion blame, doctor family, prevention. Backdate fraud license loss. Honest.</w:t>
      </w:r>
    </w:p>
    <w:p/>
    <w:p>
      <w:r>
        <w:rPr>
          <w:b/>
        </w:rPr>
        <w:t>❌ Baaki Kyun Galat?</w:t>
      </w:r>
    </w:p>
    <w:p>
      <w:r>
        <w:t>(b) tamper crime hai. (c) trust suit hai. (d) unprofessional liability hai.</w:t>
      </w:r>
    </w:p>
    <w:p/>
    <w:p>
      <w:r>
        <w:rPr>
          <w:b/>
        </w:rPr>
        <w:t>🧠 PNC Trick:</w:t>
      </w:r>
    </w:p>
    <w:p>
      <w:r>
        <w:t>FALL equals FACT now SIGN tell. Backdate never.</w:t>
      </w:r>
    </w:p>
    <w:p/>
    <w:p>
      <w:r>
        <w:rPr>
          <w:b/>
        </w:rPr>
        <w:t>🎯 Exam Hook:</w:t>
      </w:r>
    </w:p>
    <w:p>
      <w:r>
        <w:t>RRB factual.</w:t>
      </w:r>
    </w:p>
    <w:p/>
    <w:p>
      <w:r>
        <w:rPr>
          <w:b/>
        </w:rPr>
        <w:t>📌 Ek Line Revision:</w:t>
      </w:r>
    </w:p>
    <w:p>
      <w:r>
        <w:t>Incident facts now no blame.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Postpartum hemorrhage transfer no records. FIRST?</w:t>
      </w:r>
    </w:p>
    <w:p/>
    <w:p>
      <w:r>
        <w:t>(a) Stabilize fundal oxytocin blood SBAR papers escort call</w:t>
      </w:r>
    </w:p>
    <w:p>
      <w:r>
        <w:t>(b) Shift unstable alone</w:t>
      </w:r>
    </w:p>
    <w:p>
      <w:r>
        <w:t>(c) No call</w:t>
      </w:r>
    </w:p>
    <w:p>
      <w:r>
        <w:t>(d) Private car no O2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PPH ABC fundal empty bladder oxytocin tranexamic blood, SBAR vitals drugs, referral slip blood sample, staff O2, receiving.</w:t>
      </w:r>
    </w:p>
    <w:p/>
    <w:p>
      <w:r>
        <w:rPr>
          <w:b/>
        </w:rPr>
        <w:t>❌ Baaki Kyun Galat?</w:t>
      </w:r>
    </w:p>
    <w:p>
      <w:r>
        <w:t>(b) death enroute hai. (c) unprepared delay hai. (d) unsafe no monitor hai.</w:t>
      </w:r>
    </w:p>
    <w:p/>
    <w:p>
      <w:r>
        <w:rPr>
          <w:b/>
        </w:rPr>
        <w:t>🧠 PNC Trick:</w:t>
      </w:r>
    </w:p>
    <w:p>
      <w:r>
        <w:t>BLEED shift equals STABLE PAPER CALL escort.</w:t>
      </w:r>
    </w:p>
    <w:p/>
    <w:p>
      <w:r>
        <w:rPr>
          <w:b/>
        </w:rPr>
        <w:t>🎯 Exam Hook:</w:t>
      </w:r>
    </w:p>
    <w:p>
      <w:r>
        <w:t>GIMS SBAR blood.</w:t>
      </w:r>
    </w:p>
    <w:p/>
    <w:p>
      <w:r>
        <w:rPr>
          <w:b/>
        </w:rPr>
        <w:t>📌 Ek Line Revision:</w:t>
      </w:r>
    </w:p>
    <w:p>
      <w:r>
        <w:t>Transfer stable SBAR blood.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Ectopic ruptured BP70 HR140 syncope. FIRST?</w:t>
      </w:r>
    </w:p>
    <w:p/>
    <w:p>
      <w:r>
        <w:t>(a) Left? Actually supine legs up O2 2IV blood salpingectomy consent Rh</w:t>
      </w:r>
    </w:p>
    <w:p>
      <w:r>
        <w:t>(b) Vaginal exam prolonged</w:t>
      </w:r>
    </w:p>
    <w:p>
      <w:r>
        <w:t>(c) Methotrexate unstable</w:t>
      </w:r>
    </w:p>
    <w:p>
      <w:r>
        <w:t>(d) Discharge painkiller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Hemorrhagic shock. Legs up? Left lateral if pregnant IUP but ectopic supine Trendelenburg fluids blood, NPO, laparotomy salpingostomy, Rh. MTX stable only.</w:t>
      </w:r>
    </w:p>
    <w:p/>
    <w:p>
      <w:r>
        <w:rPr>
          <w:b/>
        </w:rPr>
        <w:t>❌ Baaki Kyun Galat?</w:t>
      </w:r>
    </w:p>
    <w:p>
      <w:r>
        <w:t>(b) bleed worsen delay hai. (c) surgery blood needed hai. (d) exsanguination hai.</w:t>
      </w:r>
    </w:p>
    <w:p/>
    <w:p>
      <w:r>
        <w:rPr>
          <w:b/>
        </w:rPr>
        <w:t>🧠 PNC Trick:</w:t>
      </w:r>
    </w:p>
    <w:p>
      <w:r>
        <w:t>SHOCK ectopic equals BLOOD CUT Rh. MTX stable only.</w:t>
      </w:r>
    </w:p>
    <w:p/>
    <w:p>
      <w:r>
        <w:rPr>
          <w:b/>
        </w:rPr>
        <w:t>🎯 Exam Hook:</w:t>
      </w:r>
    </w:p>
    <w:p>
      <w:r>
        <w:t>PGI rupture surgery.</w:t>
      </w:r>
    </w:p>
    <w:p/>
    <w:p>
      <w:r>
        <w:rPr>
          <w:b/>
        </w:rPr>
        <w:t>📌 Ek Line Revision:</w:t>
      </w:r>
    </w:p>
    <w:p>
      <w:r>
        <w:t>Rupture blood surgery Rh.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Ectopic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  <w:tc>
          <w:tcPr>
            <w:tcW w:type="dxa" w:w="2880"/>
          </w:tcPr>
          <w:p>
            <w:r>
              <w:t>Ruptured</w:t>
            </w:r>
          </w:p>
        </w:tc>
      </w:tr>
      <w:tr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Adnexal no shock</w:t>
            </w:r>
          </w:p>
        </w:tc>
        <w:tc>
          <w:tcPr>
            <w:tcW w:type="dxa" w:w="2880"/>
          </w:tcPr>
          <w:p>
            <w:r>
              <w:t>Shock fluid</w:t>
            </w:r>
          </w:p>
        </w:tc>
      </w:tr>
      <w:tr>
        <w:tc>
          <w:tcPr>
            <w:tcW w:type="dxa" w:w="2880"/>
          </w:tcPr>
          <w:p>
            <w:r>
              <w:t>Drug</w:t>
            </w:r>
          </w:p>
        </w:tc>
        <w:tc>
          <w:tcPr>
            <w:tcW w:type="dxa" w:w="2880"/>
          </w:tcPr>
          <w:p>
            <w:r>
              <w:t>MTX single</w:t>
            </w:r>
          </w:p>
        </w:tc>
        <w:tc>
          <w:tcPr>
            <w:tcW w:type="dxa" w:w="2880"/>
          </w:tcPr>
          <w:p>
            <w:r>
              <w:t>Surgery blood</w:t>
            </w:r>
          </w:p>
        </w:tc>
      </w:tr>
      <w:tr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hCG follow</w:t>
            </w:r>
          </w:p>
        </w:tc>
        <w:tc>
          <w:tcPr>
            <w:tcW w:type="dxa" w:w="2880"/>
          </w:tcPr>
          <w:p>
            <w:r>
              <w:t>Rh anti-D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Molar bleeding passage grapes severe preeclampsia 16w. FIRST?</w:t>
      </w:r>
    </w:p>
    <w:p/>
    <w:p>
      <w:r>
        <w:t>(a) O2 IV cross-match suction evacuation anti-D hCG ICU GTN watch</w:t>
      </w:r>
    </w:p>
    <w:p>
      <w:r>
        <w:t>(b) Continue pregnancy</w:t>
      </w:r>
    </w:p>
    <w:p>
      <w:r>
        <w:t>(c) Home observe</w:t>
      </w:r>
    </w:p>
    <w:p>
      <w:r>
        <w:t>(d) Vaginal delivery induce long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High hCG thyrotoxicosis PIH. Stabilize fluids blood, suction under anesthesia, histology, hCG surveillance chemo if plateau, contraception 1yr.</w:t>
      </w:r>
    </w:p>
    <w:p/>
    <w:p>
      <w:r>
        <w:rPr>
          <w:b/>
        </w:rPr>
        <w:t>❌ Baaki Kyun Galat?</w:t>
      </w:r>
    </w:p>
    <w:p>
      <w:r>
        <w:t>(b) maternal death GTN hai. (c) bleed-choriocarcinoma hai. (d) bleed risk suction first hai.</w:t>
      </w:r>
    </w:p>
    <w:p/>
    <w:p>
      <w:r>
        <w:rPr>
          <w:b/>
        </w:rPr>
        <w:t>🧠 PNC Trick:</w:t>
      </w:r>
    </w:p>
    <w:p>
      <w:r>
        <w:t>GRAPES HIGH BP equals SUCTION hCG year.</w:t>
      </w:r>
    </w:p>
    <w:p/>
    <w:p>
      <w:r>
        <w:rPr>
          <w:b/>
        </w:rPr>
        <w:t>🎯 Exam Hook:</w:t>
      </w:r>
    </w:p>
    <w:p>
      <w:r>
        <w:t>NORCET suction follow.</w:t>
      </w:r>
    </w:p>
    <w:p/>
    <w:p>
      <w:r>
        <w:rPr>
          <w:b/>
        </w:rPr>
        <w:t>📌 Ek Line Revision:</w:t>
      </w:r>
    </w:p>
    <w:p>
      <w:r>
        <w:t>Mole suction hCG contraception.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Neonate cold blue grunting chest indrawn. FIRST sepsis-RDS?</w:t>
      </w:r>
    </w:p>
    <w:p/>
    <w:p>
      <w:r>
        <w:t>(a) Warm O2 CPAP cultures antibiotics glucose feeds monitor</w:t>
      </w:r>
    </w:p>
    <w:p>
      <w:r>
        <w:t>(b) Cold open air</w:t>
      </w:r>
    </w:p>
    <w:p>
      <w:r>
        <w:t>(c) Honey feeds</w:t>
      </w:r>
    </w:p>
    <w:p>
      <w:r>
        <w:t>(d) No O2 fear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Grunting RDS/sepsis. Warm chain, O2 CPAP surfactant, cultures ampi-genta, glucose Ca, EBM NG, vitals. Honey botulism banned.</w:t>
      </w:r>
    </w:p>
    <w:p/>
    <w:p>
      <w:r>
        <w:rPr>
          <w:b/>
        </w:rPr>
        <w:t>❌ Baaki Kyun Galat?</w:t>
      </w:r>
    </w:p>
    <w:p>
      <w:r>
        <w:t>(b) hypothermia death hai. (c) infant botulism hai. (d) hypoxia brain injury hai.</w:t>
      </w:r>
    </w:p>
    <w:p/>
    <w:p>
      <w:r>
        <w:rPr>
          <w:b/>
        </w:rPr>
        <w:t>🧠 PNC Trick:</w:t>
      </w:r>
    </w:p>
    <w:p>
      <w:r>
        <w:t>GRUNT cold equals WARM CPAP CULTURE.</w:t>
      </w:r>
    </w:p>
    <w:p/>
    <w:p>
      <w:r>
        <w:rPr>
          <w:b/>
        </w:rPr>
        <w:t>🎯 Exam Hook:</w:t>
      </w:r>
    </w:p>
    <w:p>
      <w:r>
        <w:t>RRB grunt CPAP.</w:t>
      </w:r>
    </w:p>
    <w:p/>
    <w:p>
      <w:r>
        <w:rPr>
          <w:b/>
        </w:rPr>
        <w:t>📌 Ek Line Revision:</w:t>
      </w:r>
    </w:p>
    <w:p>
      <w:r>
        <w:t>Distress warm CPAP antibiotics.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JSY mother no transport labour. FIRST ASHA?</w:t>
      </w:r>
    </w:p>
    <w:p/>
    <w:p>
      <w:r>
        <w:t>(a) Govt ambulance 102 free escort JSSK kit HBNC</w:t>
      </w:r>
    </w:p>
    <w:p>
      <w:r>
        <w:t>(b) Bullock cart alone</w:t>
      </w:r>
    </w:p>
    <w:p>
      <w:r>
        <w:t>(c) Home untrained</w:t>
      </w:r>
    </w:p>
    <w:p>
      <w:r>
        <w:t>(d) Demand fee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JSSK free transport drugs blood diet. 102-108 call, escort, partograph, institutional. Fee illegal.</w:t>
      </w:r>
    </w:p>
    <w:p/>
    <w:p>
      <w:r>
        <w:rPr>
          <w:b/>
        </w:rPr>
        <w:t>❌ Baaki Kyun Galat?</w:t>
      </w:r>
    </w:p>
    <w:p>
      <w:r>
        <w:t>(b) delay risk hai. (c) death risk hai. (d) corruption offence hai.</w:t>
      </w:r>
    </w:p>
    <w:p/>
    <w:p>
      <w:r>
        <w:rPr>
          <w:b/>
        </w:rPr>
        <w:t>🧠 PNC Trick:</w:t>
      </w:r>
    </w:p>
    <w:p>
      <w:r>
        <w:t>LABOUR no vehicle equals 102 FREE escort.</w:t>
      </w:r>
    </w:p>
    <w:p/>
    <w:p>
      <w:r>
        <w:rPr>
          <w:b/>
        </w:rPr>
        <w:t>🎯 Exam Hook:</w:t>
      </w:r>
    </w:p>
    <w:p>
      <w:r>
        <w:t>GIMS JSSK.</w:t>
      </w:r>
    </w:p>
    <w:p/>
    <w:p>
      <w:r>
        <w:rPr>
          <w:b/>
        </w:rPr>
        <w:t>📌 Ek Line Revision:</w:t>
      </w:r>
    </w:p>
    <w:p>
      <w:r>
        <w:t>Labour 102 JSSK escort.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Conversion blindness normal neuro distress. FIRST?</w:t>
      </w:r>
    </w:p>
    <w:p/>
    <w:p>
      <w:r>
        <w:t>(a) Rule organic reassure stress CBT physio no confrontation family</w:t>
      </w:r>
    </w:p>
    <w:p>
      <w:r>
        <w:t>(b) Say faking punish</w:t>
      </w:r>
    </w:p>
    <w:p>
      <w:r>
        <w:t>(c) Blindfold test shame</w:t>
      </w:r>
    </w:p>
    <w:p>
      <w:r>
        <w:t>(d) Heavy sedation long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Conversion la belle indifference, stressor. Neuro rule, empathy, suggestion physio, CBT, family stress reduce. Confront breaks alliance.</w:t>
      </w:r>
    </w:p>
    <w:p/>
    <w:p>
      <w:r>
        <w:rPr>
          <w:b/>
        </w:rPr>
        <w:t>❌ Baaki Kyun Galat?</w:t>
      </w:r>
    </w:p>
    <w:p>
      <w:r>
        <w:t>(b) genuine unconscious hai. (c) humiliation harm hai. (d) dependence no cure hai.</w:t>
      </w:r>
    </w:p>
    <w:p/>
    <w:p>
      <w:r>
        <w:rPr>
          <w:b/>
        </w:rPr>
        <w:t>🧠 PNC Trick:</w:t>
      </w:r>
    </w:p>
    <w:p>
      <w:r>
        <w:t>NORMAL test CALM stress equals REASSURE PHYSIO CBT.</w:t>
      </w:r>
    </w:p>
    <w:p/>
    <w:p>
      <w:r>
        <w:rPr>
          <w:b/>
        </w:rPr>
        <w:t>🎯 Exam Hook:</w:t>
      </w:r>
    </w:p>
    <w:p>
      <w:r>
        <w:t>PGI no confront.</w:t>
      </w:r>
    </w:p>
    <w:p/>
    <w:p>
      <w:r>
        <w:rPr>
          <w:b/>
        </w:rPr>
        <w:t>📌 Ek Line Revision:</w:t>
      </w:r>
    </w:p>
    <w:p>
      <w:r>
        <w:t>Conversion reassure physio CBT.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Pethidine OD seizure pinpoint. FIRST?</w:t>
      </w:r>
    </w:p>
    <w:p/>
    <w:p>
      <w:r>
        <w:t>(a) Airway O2 naloxone benzodiazepine seizure fluids</w:t>
      </w:r>
    </w:p>
    <w:p>
      <w:r>
        <w:t>(b) More pethidine</w:t>
      </w:r>
    </w:p>
    <w:p>
      <w:r>
        <w:t>(c) Naloxone alone cures seizure fully always</w:t>
      </w:r>
    </w:p>
    <w:p>
      <w:r>
        <w:t>(d) Ignore seizure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Norpethidine accumulates renal seizures not fully naloxone. Airway, benzo, naloxone respiration, fluids, stop.</w:t>
      </w:r>
    </w:p>
    <w:p/>
    <w:p>
      <w:r>
        <w:rPr>
          <w:b/>
        </w:rPr>
        <w:t>❌ Baaki Kyun Galat?</w:t>
      </w:r>
    </w:p>
    <w:p>
      <w:r>
        <w:t>(b) death hai. (c) benzo needed hai. (d) status brain injury hai.</w:t>
      </w:r>
    </w:p>
    <w:p/>
    <w:p>
      <w:r>
        <w:rPr>
          <w:b/>
        </w:rPr>
        <w:t>🧠 PNC Trick:</w:t>
      </w:r>
    </w:p>
    <w:p>
      <w:r>
        <w:t>PETHI fit equals AIR BENZO NALOX.</w:t>
      </w:r>
    </w:p>
    <w:p/>
    <w:p>
      <w:r>
        <w:rPr>
          <w:b/>
        </w:rPr>
        <w:t>🎯 Exam Hook:</w:t>
      </w:r>
    </w:p>
    <w:p>
      <w:r>
        <w:t>NORCET norpethidine fit.</w:t>
      </w:r>
    </w:p>
    <w:p/>
    <w:p>
      <w:r>
        <w:rPr>
          <w:b/>
        </w:rPr>
        <w:t>📌 Ek Line Revision:</w:t>
      </w:r>
    </w:p>
    <w:p>
      <w:r>
        <w:t>Pethidine airway benzo nalox.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COPD retention O2 high drowsy. FIRST vent?</w:t>
      </w:r>
    </w:p>
    <w:p/>
    <w:p>
      <w:r>
        <w:t>(a) Controlled Venturi BiPAP ABG bronchodilators ICU</w:t>
      </w:r>
    </w:p>
    <w:p>
      <w:r>
        <w:t>(b) 15L NRBM</w:t>
      </w:r>
    </w:p>
    <w:p>
      <w:r>
        <w:t>(c) No follow ABG</w:t>
      </w:r>
    </w:p>
    <w:p>
      <w:r>
        <w:t>(d) Sedate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CO2 narcosis. Down-titrate 88-92, NIV, ABG, treat. NRBM hypercapnia worsen.</w:t>
      </w:r>
    </w:p>
    <w:p/>
    <w:p>
      <w:r>
        <w:rPr>
          <w:b/>
        </w:rPr>
        <w:t>❌ Baaki Kyun Galat?</w:t>
      </w:r>
    </w:p>
    <w:p>
      <w:r>
        <w:t>(b) coma hai. (c) blind danger hai. (d) arrest hai.</w:t>
      </w:r>
    </w:p>
    <w:p/>
    <w:p>
      <w:r>
        <w:rPr>
          <w:b/>
        </w:rPr>
        <w:t>🧠 PNC Trick:</w:t>
      </w:r>
    </w:p>
    <w:p>
      <w:r>
        <w:t>DROWSY high O2 equals DOWN BiPAP.</w:t>
      </w:r>
    </w:p>
    <w:p/>
    <w:p>
      <w:r>
        <w:rPr>
          <w:b/>
        </w:rPr>
        <w:t>🎯 Exam Hook:</w:t>
      </w:r>
    </w:p>
    <w:p>
      <w:r>
        <w:t>RRB 88-92.</w:t>
      </w:r>
    </w:p>
    <w:p/>
    <w:p>
      <w:r>
        <w:rPr>
          <w:b/>
        </w:rPr>
        <w:t>📌 Ek Line Revision:</w:t>
      </w:r>
    </w:p>
    <w:p>
      <w:r>
        <w:t>Retain down-titrate NIV.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Vaccine fridge 10C alert. FIRST?</w:t>
      </w:r>
    </w:p>
    <w:p/>
    <w:p>
      <w:r>
        <w:t>(a) Close adjust 2-8 log VVM potency use sensitive first technician</w:t>
      </w:r>
    </w:p>
    <w:p>
      <w:r>
        <w:t>(b) Freeze all</w:t>
      </w:r>
    </w:p>
    <w:p>
      <w:r>
        <w:t>(c) Sun dry</w:t>
      </w:r>
    </w:p>
    <w:p>
      <w:r>
        <w:t>(d) Use all blindly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Cold excursion. Keep closed, dial, data logger, VVM shake, heat damaged discard, freeze check. Potency.</w:t>
      </w:r>
    </w:p>
    <w:p/>
    <w:p>
      <w:r>
        <w:rPr>
          <w:b/>
        </w:rPr>
        <w:t>❌ Baaki Kyun Galat?</w:t>
      </w:r>
    </w:p>
    <w:p>
      <w:r>
        <w:t>(b) DPT crack hai. (c) heat kill hai. (d) ineffective outbreak hai.</w:t>
      </w:r>
    </w:p>
    <w:p/>
    <w:p>
      <w:r>
        <w:rPr>
          <w:b/>
        </w:rPr>
        <w:t>🧠 PNC Trick:</w:t>
      </w:r>
    </w:p>
    <w:p>
      <w:r>
        <w:t>FRIDGE 10 equals CLOSE 2-8 VVM.</w:t>
      </w:r>
    </w:p>
    <w:p/>
    <w:p>
      <w:r>
        <w:rPr>
          <w:b/>
        </w:rPr>
        <w:t>🎯 Exam Hook:</w:t>
      </w:r>
    </w:p>
    <w:p>
      <w:r>
        <w:t>GIMS 2-8.</w:t>
      </w:r>
    </w:p>
    <w:p/>
    <w:p>
      <w:r>
        <w:rPr>
          <w:b/>
        </w:rPr>
        <w:t>📌 Ek Line Revision:</w:t>
      </w:r>
    </w:p>
    <w:p>
      <w:r>
        <w:t>Cold 2-8 VVM.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Bhopal gas leak panic. FIRST env?</w:t>
      </w:r>
    </w:p>
    <w:p/>
    <w:p>
      <w:r>
        <w:t>(a) Upwind evacuate O2 eyes wash sodium thiosulfate? Actually supportive MIC steroids NDRF</w:t>
      </w:r>
    </w:p>
    <w:p>
      <w:r>
        <w:t>(b) Stay low gas</w:t>
      </w:r>
    </w:p>
    <w:p>
      <w:r>
        <w:t>(c) Drink water in cloud</w:t>
      </w:r>
    </w:p>
    <w:p>
      <w:r>
        <w:t>(d) Rumor stampede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MIC heavy low areas. Upwind high, wet cloth, O2 bronchodilators, eye saline, decontaminate, NDRF green tribunal. 1984 lesson.</w:t>
      </w:r>
    </w:p>
    <w:p/>
    <w:p>
      <w:r>
        <w:rPr>
          <w:b/>
        </w:rPr>
        <w:t>❌ Baaki Kyun Galat?</w:t>
      </w:r>
    </w:p>
    <w:p>
      <w:r>
        <w:t>(b) gas settles low death hai. (c) inhale more hai. (d) official follow hai.</w:t>
      </w:r>
    </w:p>
    <w:p/>
    <w:p>
      <w:r>
        <w:rPr>
          <w:b/>
        </w:rPr>
        <w:t>🧠 PNC Trick:</w:t>
      </w:r>
    </w:p>
    <w:p>
      <w:r>
        <w:t>GAS low equals HIGH UP WET O2.</w:t>
      </w:r>
    </w:p>
    <w:p/>
    <w:p>
      <w:r>
        <w:rPr>
          <w:b/>
        </w:rPr>
        <w:t>🎯 Exam Hook:</w:t>
      </w:r>
    </w:p>
    <w:p>
      <w:r>
        <w:t>RRB upwind.</w:t>
      </w:r>
    </w:p>
    <w:p/>
    <w:p>
      <w:r>
        <w:rPr>
          <w:b/>
        </w:rPr>
        <w:t>📌 Ek Line Revision:</w:t>
      </w:r>
    </w:p>
    <w:p>
      <w:r>
        <w:t>Gas upwind O2 evacuate.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Cyclone Bay landfall 24hr. FIRST?</w:t>
      </w:r>
    </w:p>
    <w:p/>
    <w:p>
      <w:r>
        <w:t>(a) Warn evacuate cyclone shelter boats food water NDRF</w:t>
      </w:r>
    </w:p>
    <w:p>
      <w:r>
        <w:t>(b) Fish in sea</w:t>
      </w:r>
    </w:p>
    <w:p>
      <w:r>
        <w:t>(c) Stay thatch</w:t>
      </w:r>
    </w:p>
    <w:p>
      <w:r>
        <w:t>(d) Touch wires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IMD red, shelters, boats harbor, power off, ORS chlorinate. Odisha model.</w:t>
      </w:r>
    </w:p>
    <w:p/>
    <w:p>
      <w:r>
        <w:rPr>
          <w:b/>
        </w:rPr>
        <w:t>❌ Baaki Kyun Galat?</w:t>
      </w:r>
    </w:p>
    <w:p>
      <w:r>
        <w:t>(b) drown hai. (c) collapse hai. (d) electrocute hai.</w:t>
      </w:r>
    </w:p>
    <w:p/>
    <w:p>
      <w:r>
        <w:rPr>
          <w:b/>
        </w:rPr>
        <w:t>🧠 PNC Trick:</w:t>
      </w:r>
    </w:p>
    <w:p>
      <w:r>
        <w:t>STORM sea equals SHELTER BOAT power off.</w:t>
      </w:r>
    </w:p>
    <w:p/>
    <w:p>
      <w:r>
        <w:rPr>
          <w:b/>
        </w:rPr>
        <w:t>🎯 Exam Hook:</w:t>
      </w:r>
    </w:p>
    <w:p>
      <w:r>
        <w:t>RRB shelter.</w:t>
      </w:r>
    </w:p>
    <w:p/>
    <w:p>
      <w:r>
        <w:rPr>
          <w:b/>
        </w:rPr>
        <w:t>📌 Ek Line Revision:</w:t>
      </w:r>
    </w:p>
    <w:p>
      <w:r>
        <w:t>Cyclone shelter boats.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No conclusion follows? Syllogism urgent? FIRST?</w:t>
      </w:r>
    </w:p>
    <w:p/>
    <w:p>
      <w:r>
        <w:t>(a) Check Venn middle distributed universal rules</w:t>
      </w:r>
    </w:p>
    <w:p>
      <w:r>
        <w:t>(b) Guess always some</w:t>
      </w:r>
    </w:p>
    <w:p>
      <w:r>
        <w:t>(c) All valid</w:t>
      </w:r>
    </w:p>
    <w:p>
      <w:r>
        <w:t>(d) None always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Rules middle distributed once, no illicit major-minor, affirmative-negative match. Venn circles. Practice.</w:t>
      </w:r>
    </w:p>
    <w:p/>
    <w:p>
      <w:r>
        <w:rPr>
          <w:b/>
        </w:rPr>
        <w:t>❌ Baaki Kyun Galat?</w:t>
      </w:r>
    </w:p>
    <w:p>
      <w:r>
        <w:t>(b) rule-based hai. (c) invalid exist hai. (d) valid exist hai.</w:t>
      </w:r>
    </w:p>
    <w:p/>
    <w:p>
      <w:r>
        <w:rPr>
          <w:b/>
        </w:rPr>
        <w:t>🧠 PNC Trick:</w:t>
      </w:r>
    </w:p>
    <w:p>
      <w:r>
        <w:t>MIDDLE distributed VENN.</w:t>
      </w:r>
    </w:p>
    <w:p/>
    <w:p>
      <w:r>
        <w:rPr>
          <w:b/>
        </w:rPr>
        <w:t>🎯 Exam Hook:</w:t>
      </w:r>
    </w:p>
    <w:p>
      <w:r>
        <w:t>RRB rules.</w:t>
      </w:r>
    </w:p>
    <w:p/>
    <w:p>
      <w:r>
        <w:rPr>
          <w:b/>
        </w:rPr>
        <w:t>📌 Ek Line Revision:</w:t>
      </w:r>
    </w:p>
    <w:p>
      <w:r>
        <w:t>Syllogism middle Venn.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Average speed 60 up 40 down round? FIRST?</w:t>
      </w:r>
    </w:p>
    <w:p/>
    <w:p>
      <w:r>
        <w:t>(a) 48 (2xy/x+y harmonic)</w:t>
      </w:r>
    </w:p>
    <w:p>
      <w:r>
        <w:t>(b) 50 mean</w:t>
      </w:r>
    </w:p>
    <w:p>
      <w:r>
        <w:t>(c) 100 sum</w:t>
      </w:r>
    </w:p>
    <w:p>
      <w:r>
        <w:t>(d) 20 diff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Harmonic 2x60x40/100 equals48. Avg speed total dist/total time.</w:t>
      </w:r>
    </w:p>
    <w:p/>
    <w:p>
      <w:r>
        <w:rPr>
          <w:b/>
        </w:rPr>
        <w:t>❌ Baaki Kyun Galat?</w:t>
      </w:r>
    </w:p>
    <w:p>
      <w:r>
        <w:t>(b) arithmetic wrong unequal time hai. (c) nonsense hai. (d) nonsense hai.</w:t>
      </w:r>
    </w:p>
    <w:p/>
    <w:p>
      <w:r>
        <w:rPr>
          <w:b/>
        </w:rPr>
        <w:t>🧠 PNC Trick:</w:t>
      </w:r>
    </w:p>
    <w:p>
      <w:r>
        <w:t>UP-DOWN equals 2xy/x+y 48.</w:t>
      </w:r>
    </w:p>
    <w:p/>
    <w:p>
      <w:r>
        <w:rPr>
          <w:b/>
        </w:rPr>
        <w:t>🎯 Exam Hook:</w:t>
      </w:r>
    </w:p>
    <w:p>
      <w:r>
        <w:t>NORCET harmonic.</w:t>
      </w:r>
    </w:p>
    <w:p/>
    <w:p>
      <w:r>
        <w:rPr>
          <w:b/>
        </w:rPr>
        <w:t>📌 Ek Line Revision:</w:t>
      </w:r>
    </w:p>
    <w:p>
      <w:r>
        <w:t>Avg speed harmonic 48.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2xy/(x+y)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Up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Down 40</w:t>
            </w:r>
          </w:p>
        </w:tc>
      </w:tr>
      <w:tr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Equal dist</w:t>
            </w:r>
          </w:p>
        </w:tc>
        <w:tc>
          <w:tcPr>
            <w:tcW w:type="dxa" w:w="2880"/>
          </w:tcPr>
          <w:p>
            <w:r>
              <w:t>Harmonic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He said to me, Are you ill? Indirect FIRST?</w:t>
      </w:r>
    </w:p>
    <w:p/>
    <w:p>
      <w:r>
        <w:t>(a) He asked me if I was ill</w:t>
      </w:r>
    </w:p>
    <w:p>
      <w:r>
        <w:t>(b) He said that are you ill</w:t>
      </w:r>
    </w:p>
    <w:p>
      <w:r>
        <w:t>(c) He asked are you ill</w:t>
      </w:r>
    </w:p>
    <w:p>
      <w:r>
        <w:t>(d) He said you ill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Interrogative asked if/whether, present are to past was, you-I/me. Said-to asked. Inverted normal.</w:t>
      </w:r>
    </w:p>
    <w:p/>
    <w:p>
      <w:r>
        <w:rPr>
          <w:b/>
        </w:rPr>
        <w:t>❌ Baaki Kyun Galat?</w:t>
      </w:r>
    </w:p>
    <w:p>
      <w:r>
        <w:t>(b) direct retained hai. (c) tense-pronoun wrong hai. (d) fragment hai.</w:t>
      </w:r>
    </w:p>
    <w:p/>
    <w:p>
      <w:r>
        <w:rPr>
          <w:b/>
        </w:rPr>
        <w:t>🧠 PNC Trick:</w:t>
      </w:r>
    </w:p>
    <w:p>
      <w:r>
        <w:t>ARE?-asked if WAS.</w:t>
      </w:r>
    </w:p>
    <w:p/>
    <w:p>
      <w:r>
        <w:rPr>
          <w:b/>
        </w:rPr>
        <w:t>🎯 Exam Hook:</w:t>
      </w:r>
    </w:p>
    <w:p>
      <w:r>
        <w:t>RRB asked-if.</w:t>
      </w:r>
    </w:p>
    <w:p/>
    <w:p>
      <w:r>
        <w:rPr>
          <w:b/>
        </w:rPr>
        <w:t>📌 Ek Line Revision:</w:t>
      </w:r>
    </w:p>
    <w:p>
      <w:r>
        <w:t>Are you-he asked if I was.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