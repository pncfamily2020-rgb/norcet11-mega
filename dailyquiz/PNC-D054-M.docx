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40-year-old woman has moon face, buffalo hump, purple striae, BP 160 by 100, sugar 230, sodium 148 and potassium 2.8. Which lab pattern plus test CONFIRMS Cushing syndrome?</w:t>
      </w:r>
    </w:p>
    <w:p/>
    <w:p>
      <w:r>
        <w:t>(a) Low cortisol with high ACTH needing stimulation test</w:t>
      </w:r>
    </w:p>
    <w:p>
      <w:r>
        <w:t>(b) Fully normal labs needing no further testing</w:t>
      </w:r>
    </w:p>
    <w:p>
      <w:r>
        <w:t>(c) Low sodium with high potassium and low glucose pattern</w:t>
      </w:r>
    </w:p>
    <w:p>
      <w:r>
        <w:t>(d) High cortisol unsuppressed on overnight 1 mg dexamethasone test with sodium up potassium down glucose up</w:t>
      </w:r>
    </w:p>
    <w:p/>
    <w:p>
      <w:r>
        <w:rPr>
          <w:b/>
        </w:rPr>
        <w:t>✅ Answer: d</w:t>
      </w:r>
    </w:p>
    <w:p/>
    <w:p>
      <w:r>
        <w:rPr>
          <w:b/>
          <w:sz w:val="24"/>
        </w:rPr>
        <w:t>💡 Solution:</w:t>
      </w:r>
    </w:p>
    <w:p>
      <w:r>
        <w:rPr>
          <w:b/>
        </w:rPr>
        <w:t>✅ Sahi Kyun?</w:t>
      </w:r>
    </w:p>
    <w:p>
      <w:r>
        <w:t>Cushing me cortisol high dexamethasone suppress nahi karta 1 mg overnight cutoff 1.8 mcg, mineralocorticoid effect sodium up potassium down glucose up BP up hota hai. Purple striae moon face buffalo hump classic hain. Addison opposite sodium down potassium up glucose down pigmentation ke saath ACTH high hota hai. Confirmatory low-dose DST plus midnight salivary cortisol hai. ACTH pituitary vs adrenal source batata hai.</w:t>
      </w:r>
    </w:p>
    <w:p/>
    <w:p>
      <w:r>
        <w:rPr>
          <w:b/>
        </w:rPr>
        <w:t>❌ Baaki Kyun Galat?</w:t>
      </w:r>
    </w:p>
    <w:p>
      <w:r>
        <w:t>(a) Addison pattern hai stimulation uska test hai. (b) florid signs me normal impossible hai. (c) Addison labs hain yahan opposite picture hai.</w:t>
      </w:r>
    </w:p>
    <w:p/>
    <w:p>
      <w:r>
        <w:rPr>
          <w:b/>
        </w:rPr>
        <w:t>🧠 PNC Trick:</w:t>
      </w:r>
    </w:p>
    <w:p>
      <w:r>
        <w:t>Cushing up-up-up: Cortisol-Na-Sugar up K down. Addison bilkul ulta.</w:t>
      </w:r>
    </w:p>
    <w:p/>
    <w:p>
      <w:r>
        <w:rPr>
          <w:b/>
        </w:rPr>
        <w:t>🎯 Exam Hook:</w:t>
      </w:r>
    </w:p>
    <w:p>
      <w:r>
        <w:t>NORCET DST cutoffs plus ACTH source table poochta hai. Ketoconazole-metyrapone medical therapy saath padho. Midnight salivary cortisol plus 24h urinary free cortisol screening tests hain. Pituitary MRI vs adrenal CT source workup me lagta hai.</w:t>
      </w:r>
    </w:p>
    <w:p/>
    <w:p>
      <w:r>
        <w:rPr>
          <w:b/>
        </w:rPr>
        <w:t>📌 Ek Line Revision:</w:t>
      </w:r>
    </w:p>
    <w:p>
      <w:r>
        <w:t>Cushing confirm equals unsuppressed DST plus high cortisol.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Lab</w:t>
            </w:r>
          </w:p>
        </w:tc>
        <w:tc>
          <w:tcPr>
            <w:tcW w:type="dxa" w:w="2880"/>
          </w:tcPr>
          <w:p>
            <w:r/>
            <w:r>
              <w:rPr>
                <w:b/>
                <w:sz w:val="20"/>
              </w:rPr>
              <w:t>Cushing</w:t>
            </w:r>
          </w:p>
        </w:tc>
        <w:tc>
          <w:tcPr>
            <w:tcW w:type="dxa" w:w="2880"/>
          </w:tcPr>
          <w:p>
            <w:r/>
            <w:r>
              <w:rPr>
                <w:b/>
                <w:sz w:val="20"/>
              </w:rPr>
              <w:t>Addison</w:t>
            </w:r>
          </w:p>
        </w:tc>
      </w:tr>
      <w:tr>
        <w:tc>
          <w:tcPr>
            <w:tcW w:type="dxa" w:w="2880"/>
          </w:tcPr>
          <w:p>
            <w:r/>
            <w:r>
              <w:rPr>
                <w:sz w:val="20"/>
              </w:rPr>
              <w:t>Cortisol</w:t>
            </w:r>
          </w:p>
        </w:tc>
        <w:tc>
          <w:tcPr>
            <w:tcW w:type="dxa" w:w="2880"/>
          </w:tcPr>
          <w:p>
            <w:r/>
            <w:r>
              <w:rPr>
                <w:sz w:val="20"/>
              </w:rPr>
              <w:t>High, unsuppressed</w:t>
            </w:r>
          </w:p>
        </w:tc>
        <w:tc>
          <w:tcPr>
            <w:tcW w:type="dxa" w:w="2880"/>
          </w:tcPr>
          <w:p>
            <w:r/>
            <w:r>
              <w:rPr>
                <w:sz w:val="20"/>
              </w:rPr>
              <w:t>Low</w:t>
            </w:r>
          </w:p>
        </w:tc>
      </w:tr>
      <w:tr>
        <w:tc>
          <w:tcPr>
            <w:tcW w:type="dxa" w:w="2880"/>
          </w:tcPr>
          <w:p>
            <w:r/>
            <w:r>
              <w:rPr>
                <w:sz w:val="20"/>
              </w:rPr>
              <w:t>Sodium</w:t>
            </w:r>
          </w:p>
        </w:tc>
        <w:tc>
          <w:tcPr>
            <w:tcW w:type="dxa" w:w="2880"/>
          </w:tcPr>
          <w:p>
            <w:r/>
            <w:r>
              <w:rPr>
                <w:sz w:val="20"/>
              </w:rPr>
              <w:t>High</w:t>
            </w:r>
          </w:p>
        </w:tc>
        <w:tc>
          <w:tcPr>
            <w:tcW w:type="dxa" w:w="2880"/>
          </w:tcPr>
          <w:p>
            <w:r/>
            <w:r>
              <w:rPr>
                <w:sz w:val="20"/>
              </w:rPr>
              <w:t>Low</w:t>
            </w:r>
          </w:p>
        </w:tc>
      </w:tr>
      <w:tr>
        <w:tc>
          <w:tcPr>
            <w:tcW w:type="dxa" w:w="2880"/>
          </w:tcPr>
          <w:p>
            <w:r/>
            <w:r>
              <w:rPr>
                <w:sz w:val="20"/>
              </w:rPr>
              <w:t>Potassium</w:t>
            </w:r>
          </w:p>
        </w:tc>
        <w:tc>
          <w:tcPr>
            <w:tcW w:type="dxa" w:w="2880"/>
          </w:tcPr>
          <w:p>
            <w:r/>
            <w:r>
              <w:rPr>
                <w:sz w:val="20"/>
              </w:rPr>
              <w:t>Low</w:t>
            </w:r>
          </w:p>
        </w:tc>
        <w:tc>
          <w:tcPr>
            <w:tcW w:type="dxa" w:w="2880"/>
          </w:tcPr>
          <w:p>
            <w:r/>
            <w:r>
              <w:rPr>
                <w:sz w:val="20"/>
              </w:rPr>
              <w:t>High</w:t>
            </w:r>
          </w:p>
        </w:tc>
      </w:tr>
      <w:tr>
        <w:tc>
          <w:tcPr>
            <w:tcW w:type="dxa" w:w="2880"/>
          </w:tcPr>
          <w:p>
            <w:r/>
            <w:r>
              <w:rPr>
                <w:sz w:val="20"/>
              </w:rPr>
              <w:t>Glucose</w:t>
            </w:r>
          </w:p>
        </w:tc>
        <w:tc>
          <w:tcPr>
            <w:tcW w:type="dxa" w:w="2880"/>
          </w:tcPr>
          <w:p>
            <w:r/>
            <w:r>
              <w:rPr>
                <w:sz w:val="20"/>
              </w:rPr>
              <w:t>High</w:t>
            </w:r>
          </w:p>
        </w:tc>
        <w:tc>
          <w:tcPr>
            <w:tcW w:type="dxa" w:w="2880"/>
          </w:tcPr>
          <w:p>
            <w:r/>
            <w:r>
              <w:rPr>
                <w:sz w:val="20"/>
              </w:rPr>
              <w:t>Low</w:t>
            </w:r>
          </w:p>
        </w:tc>
      </w:tr>
    </w:tbl>
    <w:p>
      <w:r>
        <w:t>Positive Marks: 1</w:t>
      </w:r>
    </w:p>
    <w:p>
      <w:r>
        <w:t>Negative Marks: 0.33</w:t>
      </w:r>
    </w:p>
    <w:p>
      <w:r>
        <w:t>──────────────────────────────</w:t>
      </w:r>
    </w:p>
    <w:p/>
    <w:p>
      <w:r>
        <w:rPr>
          <w:b/>
          <w:sz w:val="23"/>
        </w:rPr>
        <w:t>Question: A 34-year-old has paroxysmal headache, sweating, palpitations with BP 220 by 130 during spells and remains anxious between attacks. Fundus shows changes. Which test CONFIRMS pheochromocytoma?</w:t>
      </w:r>
    </w:p>
    <w:p/>
    <w:p>
      <w:r>
        <w:t>(a) Single random blood pressure recorded once in OPD</w:t>
      </w:r>
    </w:p>
    <w:p>
      <w:r>
        <w:t>(b) 24-hour urinary fractionated metanephrines plus plasma free metanephrines with adrenal CT localization</w:t>
      </w:r>
    </w:p>
    <w:p>
      <w:r>
        <w:t>(c) Routine urine sugar tested once</w:t>
      </w:r>
    </w:p>
    <w:p>
      <w:r>
        <w:t>(d) Resting ECG alone showing sinus tachycardia</w:t>
      </w:r>
    </w:p>
    <w:p/>
    <w:p>
      <w:r>
        <w:rPr>
          <w:b/>
        </w:rPr>
        <w:t>✅ Answer: b</w:t>
      </w:r>
    </w:p>
    <w:p/>
    <w:p>
      <w:r>
        <w:rPr>
          <w:b/>
          <w:sz w:val="24"/>
        </w:rPr>
        <w:t>💡 Solution:</w:t>
      </w:r>
    </w:p>
    <w:p>
      <w:r>
        <w:rPr>
          <w:b/>
        </w:rPr>
        <w:t>✅ Sahi Kyun?</w:t>
      </w:r>
    </w:p>
    <w:p>
      <w:r>
        <w:t>Spells classic triad headache-sweat-palpitation hai, metanephrines sensitivity 95 percent se upar confirmatory hai VMA older test hai. CT plus MIBG tumour localize karta hai size side batata hai. Clonidine suppression borderline cases me karta hai. Surgery se pehle alpha 10-14 din phir beta blockade must hai crisis rokne ko. RRB spell triad ratta marwata hai. MIBG scan extra-adrenal paraganglioma pakadta hai abdomen-pelvis me. Family MEN-2A-2B screening calcitonin plus calcium se hoti hai.</w:t>
      </w:r>
    </w:p>
    <w:p/>
    <w:p>
      <w:r>
        <w:rPr>
          <w:b/>
        </w:rPr>
        <w:t>❌ Baaki Kyun Galat?</w:t>
      </w:r>
    </w:p>
    <w:p>
      <w:r>
        <w:t>(a) single BP spell miss karega. (c) sugar irrelevant hai. (d) ECG LVH dekhta hai tumour nahi.</w:t>
      </w:r>
    </w:p>
    <w:p/>
    <w:p>
      <w:r>
        <w:rPr>
          <w:b/>
        </w:rPr>
        <w:t>🧠 PNC Trick:</w:t>
      </w:r>
    </w:p>
    <w:p>
      <w:r>
        <w:t>Daura-Headache-Pasina-Dhadkan-BP bomb equals Metanephrine 24h plus CT.</w:t>
      </w:r>
    </w:p>
    <w:p/>
    <w:p>
      <w:r>
        <w:rPr>
          <w:b/>
        </w:rPr>
        <w:t>🎯 Exam Hook:</w:t>
      </w:r>
    </w:p>
    <w:p>
      <w:r>
        <w:t>RRB 10 percent rule poochta hai bilateral malignant extra-adrenal. Alpha-pehle-beta-baad order plus nitroprusside crisis drug yaad rakho. Hypertensive crisis nitroprusside-phentolamine se control hota hai OT me. Alpha-pehle-beta-baad order yaad rakho.</w:t>
      </w:r>
    </w:p>
    <w:p/>
    <w:p>
      <w:r>
        <w:rPr>
          <w:b/>
        </w:rPr>
        <w:t>📌 Ek Line Revision:</w:t>
      </w:r>
    </w:p>
    <w:p>
      <w:r>
        <w:t>Phaeo confirm equals 24h metanephrines plus adrenal CT.</w:t>
      </w:r>
    </w:p>
    <w:p/>
    <w:p>
      <w:r>
        <w:t>Positive Marks: 1</w:t>
      </w:r>
    </w:p>
    <w:p>
      <w:r>
        <w:t>Negative Marks: 0.33</w:t>
      </w:r>
    </w:p>
    <w:p>
      <w:r>
        <w:t>──────────────────────────────</w:t>
      </w:r>
    </w:p>
    <w:p/>
    <w:p>
      <w:r>
        <w:rPr>
          <w:b/>
          <w:sz w:val="23"/>
        </w:rPr>
        <w:t>Question: A 58-year-old post-operative patient is euvolemic without edema, sodium 118, urine concentrated with high urinary sodium and normal glucose. Which lab concept CONFIRMS SIADH?</w:t>
      </w:r>
    </w:p>
    <w:p/>
    <w:p>
      <w:r>
        <w:t>(a) Hypernatremia with dilute polyuria needing free water</w:t>
      </w:r>
    </w:p>
    <w:p>
      <w:r>
        <w:t>(b) Fully normal labs ignoring low sodium value</w:t>
      </w:r>
    </w:p>
    <w:p>
      <w:r>
        <w:t>(c) Hyponatremia with inappropriately concentrated urine plus high urinary sodium in euvolemia confirming SIADH needing fluid restriction</w:t>
      </w:r>
    </w:p>
    <w:p>
      <w:r>
        <w:t>(d) High blood glucose explaining all symptoms</w:t>
      </w:r>
    </w:p>
    <w:p/>
    <w:p>
      <w:r>
        <w:rPr>
          <w:b/>
        </w:rPr>
        <w:t>✅ Answer: c</w:t>
      </w:r>
    </w:p>
    <w:p/>
    <w:p>
      <w:r>
        <w:rPr>
          <w:b/>
          <w:sz w:val="24"/>
        </w:rPr>
        <w:t>💡 Solution:</w:t>
      </w:r>
    </w:p>
    <w:p>
      <w:r>
        <w:rPr>
          <w:b/>
        </w:rPr>
        <w:t>✅ Sahi Kyun?</w:t>
      </w:r>
    </w:p>
    <w:p>
      <w:r>
        <w:t>SIADH me ADH water rokta hai dilutional hypoNa hota hai, urine concentrated osmolarity high, urine sodium 40 se upar, euvolemic hota hai edema nahi. DI opposite hyperNa dilute polyuria desmopressin test central respond nephrogenic nahi karta. Treatment SIADH fluid restrict 800-1000 ml severe me hypertonic 3 percent lagta hai. Correction 8-10 per day ODS rokta hai.</w:t>
      </w:r>
    </w:p>
    <w:p/>
    <w:p>
      <w:r>
        <w:rPr>
          <w:b/>
        </w:rPr>
        <w:t>❌ Baaki Kyun Galat?</w:t>
      </w:r>
    </w:p>
    <w:p>
      <w:r>
        <w:t>(a) DI picture hai SIADH nahi. (b) sodium 118 critical hai ignore fatal hai. (d) glucose normal hai explanation nahi.</w:t>
      </w:r>
    </w:p>
    <w:p/>
    <w:p>
      <w:r>
        <w:rPr>
          <w:b/>
        </w:rPr>
        <w:t>🧠 PNC Trick:</w:t>
      </w:r>
    </w:p>
    <w:p>
      <w:r>
        <w:t>SIADH equals Paani andar-Namak peshab me-Sodium khoon me kam. DI bilkul ulta.</w:t>
      </w:r>
    </w:p>
    <w:p/>
    <w:p>
      <w:r>
        <w:rPr>
          <w:b/>
        </w:rPr>
        <w:t>🎯 Exam Hook:</w:t>
      </w:r>
    </w:p>
    <w:p>
      <w:r>
        <w:t>GIMS desmopressin test plus water deprivation protocol poochta hai. Correction limit ODS risk plus seizure precautions yaad rakho. Urine osmolality plus serum osmolality pair diagnosis pakka karta hai. Strict intake-output neuro-vitals monitoring part hai.</w:t>
      </w:r>
    </w:p>
    <w:p/>
    <w:p>
      <w:r>
        <w:rPr>
          <w:b/>
        </w:rPr>
        <w:t>📌 Ek Line Revision:</w:t>
      </w:r>
    </w:p>
    <w:p>
      <w:r>
        <w:t>SIADH confirm equals hypoNa plus concentrated urine plus high urine Na.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SIADH</w:t>
            </w:r>
          </w:p>
        </w:tc>
        <w:tc>
          <w:tcPr>
            <w:tcW w:type="dxa" w:w="2880"/>
          </w:tcPr>
          <w:p>
            <w:r/>
            <w:r>
              <w:rPr>
                <w:b/>
                <w:sz w:val="20"/>
              </w:rPr>
              <w:t>Diabetes insipidus</w:t>
            </w:r>
          </w:p>
        </w:tc>
      </w:tr>
      <w:tr>
        <w:tc>
          <w:tcPr>
            <w:tcW w:type="dxa" w:w="2880"/>
          </w:tcPr>
          <w:p>
            <w:r/>
            <w:r>
              <w:rPr>
                <w:sz w:val="20"/>
              </w:rPr>
              <w:t>Sodium</w:t>
            </w:r>
          </w:p>
        </w:tc>
        <w:tc>
          <w:tcPr>
            <w:tcW w:type="dxa" w:w="2880"/>
          </w:tcPr>
          <w:p>
            <w:r/>
            <w:r>
              <w:rPr>
                <w:sz w:val="20"/>
              </w:rPr>
              <w:t>Low below 135</w:t>
            </w:r>
          </w:p>
        </w:tc>
        <w:tc>
          <w:tcPr>
            <w:tcW w:type="dxa" w:w="2880"/>
          </w:tcPr>
          <w:p>
            <w:r/>
            <w:r>
              <w:rPr>
                <w:sz w:val="20"/>
              </w:rPr>
              <w:t>High above 145</w:t>
            </w:r>
          </w:p>
        </w:tc>
      </w:tr>
      <w:tr>
        <w:tc>
          <w:tcPr>
            <w:tcW w:type="dxa" w:w="2880"/>
          </w:tcPr>
          <w:p>
            <w:r/>
            <w:r>
              <w:rPr>
                <w:sz w:val="20"/>
              </w:rPr>
              <w:t>Urine</w:t>
            </w:r>
          </w:p>
        </w:tc>
        <w:tc>
          <w:tcPr>
            <w:tcW w:type="dxa" w:w="2880"/>
          </w:tcPr>
          <w:p>
            <w:r/>
            <w:r>
              <w:rPr>
                <w:sz w:val="20"/>
              </w:rPr>
              <w:t>Concentrated, Na high</w:t>
            </w:r>
          </w:p>
        </w:tc>
        <w:tc>
          <w:tcPr>
            <w:tcW w:type="dxa" w:w="2880"/>
          </w:tcPr>
          <w:p>
            <w:r/>
            <w:r>
              <w:rPr>
                <w:sz w:val="20"/>
              </w:rPr>
              <w:t>Dilute polyuria</w:t>
            </w:r>
          </w:p>
        </w:tc>
      </w:tr>
      <w:tr>
        <w:tc>
          <w:tcPr>
            <w:tcW w:type="dxa" w:w="2880"/>
          </w:tcPr>
          <w:p>
            <w:r/>
            <w:r>
              <w:rPr>
                <w:sz w:val="20"/>
              </w:rPr>
              <w:t>Treatment</w:t>
            </w:r>
          </w:p>
        </w:tc>
        <w:tc>
          <w:tcPr>
            <w:tcW w:type="dxa" w:w="2880"/>
          </w:tcPr>
          <w:p>
            <w:r/>
            <w:r>
              <w:rPr>
                <w:sz w:val="20"/>
              </w:rPr>
              <w:t>Restrict fluids</w:t>
            </w:r>
          </w:p>
        </w:tc>
        <w:tc>
          <w:tcPr>
            <w:tcW w:type="dxa" w:w="2880"/>
          </w:tcPr>
          <w:p>
            <w:r/>
            <w:r>
              <w:rPr>
                <w:sz w:val="20"/>
              </w:rPr>
              <w:t>Replace plus desmopressin</w:t>
            </w:r>
          </w:p>
        </w:tc>
      </w:tr>
    </w:tbl>
    <w:p>
      <w:r>
        <w:t>Positive Marks: 1</w:t>
      </w:r>
    </w:p>
    <w:p>
      <w:r>
        <w:t>Negative Marks: 0.33</w:t>
      </w:r>
    </w:p>
    <w:p>
      <w:r>
        <w:t>──────────────────────────────</w:t>
      </w:r>
    </w:p>
    <w:p/>
    <w:p>
      <w:r>
        <w:rPr>
          <w:b/>
          <w:sz w:val="23"/>
        </w:rPr>
        <w:t>Question: A diabetic needs mealtime plus basal insulin coverage. The nurse teaches onset-peak-duration pairing. Which match CONFIRMS correct insulin pairing?</w:t>
      </w:r>
    </w:p>
    <w:p/>
    <w:p>
      <w:r>
        <w:t>(a) Lispro rapid 15 min onset 1 hour peak 4 hour duration for meals with glargine flat 24 hour peakless basal</w:t>
      </w:r>
    </w:p>
    <w:p>
      <w:r>
        <w:t>(b) NPH as rapid mealtime insulin before each meal</w:t>
      </w:r>
    </w:p>
    <w:p>
      <w:r>
        <w:t>(c) Glargine mixed freely with regular insulin in the same syringe</w:t>
      </w:r>
    </w:p>
    <w:p>
      <w:r>
        <w:t>(d) All insulins identical in onset and duration of action</w:t>
      </w:r>
    </w:p>
    <w:p/>
    <w:p>
      <w:r>
        <w:rPr>
          <w:b/>
        </w:rPr>
        <w:t>✅ Answer: a</w:t>
      </w:r>
    </w:p>
    <w:p/>
    <w:p>
      <w:r>
        <w:rPr>
          <w:b/>
          <w:sz w:val="24"/>
        </w:rPr>
        <w:t>💡 Solution:</w:t>
      </w:r>
    </w:p>
    <w:p>
      <w:r>
        <w:rPr>
          <w:b/>
        </w:rPr>
        <w:t>✅ Sahi Kyun?</w:t>
      </w:r>
    </w:p>
    <w:p>
      <w:r>
        <w:t>Rapid meals par lagta hai NPH intermediate twice daily peak hypo watch 4-8 hour me hota hai, glargine peakless basal night hypo kam karta hai. Mixing regular plus NPH clear-before-cloudy rule hai, glargine mix nahi hota precipitate hota hai. Storage fridge 2-8 degree, in-use pen room temperature 28 din. PGI peak-hypo timing poochta hai. Correction scale sliding vs basal-bolus debate me basal-bolus better hai. DKA sick days me never stop basal rule lagta hai.</w:t>
      </w:r>
    </w:p>
    <w:p/>
    <w:p>
      <w:r>
        <w:rPr>
          <w:b/>
        </w:rPr>
        <w:t>❌ Baaki Kyun Galat?</w:t>
      </w:r>
    </w:p>
    <w:p>
      <w:r>
        <w:t>(b) NPH peak 4-8 hour mealtime nahi hai. (c) glargine mix banned hai. (d) profiles alag hain identical nahi.</w:t>
      </w:r>
    </w:p>
    <w:p/>
    <w:p>
      <w:r>
        <w:rPr>
          <w:b/>
        </w:rPr>
        <w:t>🧠 PNC Trick:</w:t>
      </w:r>
    </w:p>
    <w:p>
      <w:r>
        <w:t>Roti-Rapid Lispro, Basal-Glargine flat. Clear pehle Cloudy baad me.</w:t>
      </w:r>
    </w:p>
    <w:p/>
    <w:p>
      <w:r>
        <w:rPr>
          <w:b/>
        </w:rPr>
        <w:t>🎯 Exam Hook:</w:t>
      </w:r>
    </w:p>
    <w:p>
      <w:r>
        <w:t>PGI sick-day rules plus hypoglycemia 15-15 poochta hai. Pen storage plus site rotation abdomen-thigh saath padho. Injection lipohypertrophy sites rest 1 month se heal hote hain. Travel cold-chain pouch rule saath padho.</w:t>
      </w:r>
    </w:p>
    <w:p/>
    <w:p>
      <w:r>
        <w:rPr>
          <w:b/>
        </w:rPr>
        <w:t>📌 Ek Line Revision:</w:t>
      </w:r>
    </w:p>
    <w:p>
      <w:r>
        <w:t>Meals rapid lispro, basal glargine, clear before cloudy.</w:t>
      </w:r>
    </w:p>
    <w:p/>
    <w:p>
      <w:r>
        <w:t>Positive Marks: 1</w:t>
      </w:r>
    </w:p>
    <w:p>
      <w:r>
        <w:t>Negative Marks: 0.33</w:t>
      </w:r>
    </w:p>
    <w:p>
      <w:r>
        <w:t>──────────────────────────────</w:t>
      </w:r>
    </w:p>
    <w:p/>
    <w:p>
      <w:r>
        <w:rPr>
          <w:b/>
          <w:sz w:val="23"/>
        </w:rPr>
        <w:t>Question: A 22-year-old with femur fracture develops sudden dyspnea, confusion and axillary petechiae on day 2 with low PaO2 and tachycardia. Which criteria CONFIRM fat embolism syndrome?</w:t>
      </w:r>
    </w:p>
    <w:p/>
    <w:p>
      <w:r>
        <w:t>(a) Simple wound infection with local redness and pus</w:t>
      </w:r>
    </w:p>
    <w:p>
      <w:r>
        <w:t>(b) Normal leg X-ray declaring no bony problem</w:t>
      </w:r>
    </w:p>
    <w:p>
      <w:r>
        <w:t>(c) Routine low-grade fever alone after any surgery</w:t>
      </w:r>
    </w:p>
    <w:p>
      <w:r>
        <w:t>(d) Gurd criteria with major petechiae plus hypoxia plus confusion occurring 12 to 72 hours after long-bone fracture</w:t>
      </w:r>
    </w:p>
    <w:p/>
    <w:p>
      <w:r>
        <w:rPr>
          <w:b/>
        </w:rPr>
        <w:t>✅ Answer: d</w:t>
      </w:r>
    </w:p>
    <w:p/>
    <w:p>
      <w:r>
        <w:rPr>
          <w:b/>
          <w:sz w:val="24"/>
        </w:rPr>
        <w:t>💡 Solution:</w:t>
      </w:r>
    </w:p>
    <w:p>
      <w:r>
        <w:rPr>
          <w:b/>
        </w:rPr>
        <w:t>✅ Sahi Kyun?</w:t>
      </w:r>
    </w:p>
    <w:p>
      <w:r>
        <w:t>Long-bone marrow fat lungs-brain-skin jata hai 12-72 hour window me, major triad petechiae-hypoxia-confusion plus minor tachycardia fever retinal changes hote hain. Early fracture fixation prevention hai. Treatment supportive oxygen ventilation steroids controversial hain. Compartment 5P pain-out-of-proportion alag emergency hai fasciotomy lagti hai. Petechial rash axilla-conjunctiva me dhoondo hidden hota hai. Retinal cotton-wool spots fundoscopy me dikhte hain.</w:t>
      </w:r>
    </w:p>
    <w:p/>
    <w:p>
      <w:r>
        <w:rPr>
          <w:b/>
        </w:rPr>
        <w:t>❌ Baaki Kyun Galat?</w:t>
      </w:r>
    </w:p>
    <w:p>
      <w:r>
        <w:t>(a) infection local hai systemic triad nahi. (b) X-ray fracture dekhta hai embolism nahi. (c) fever alone nonspecific hai. Pulmonary embolism DVT leg swelling se aata hai fracture bina bhi hota hai.</w:t>
      </w:r>
    </w:p>
    <w:p/>
    <w:p>
      <w:r>
        <w:rPr>
          <w:b/>
        </w:rPr>
        <w:t>🧠 PNC Trick:</w:t>
      </w:r>
    </w:p>
    <w:p>
      <w:r>
        <w:t>Haddi fracture-2 din-Saans-dimaag-Chhote daag equals Fat embolism. 12-72 ghanta window pakka.</w:t>
      </w:r>
    </w:p>
    <w:p/>
    <w:p>
      <w:r>
        <w:rPr>
          <w:b/>
        </w:rPr>
        <w:t>🎯 Exam Hook:</w:t>
      </w:r>
    </w:p>
    <w:p>
      <w:r>
        <w:t>NORCET Gurd major-minor plus early fixation prevention poochta hai. Compartment 5P vs fat triad difference saath padho. Damage-control orthopedics unstable me external fixator lagta hai. Fat globules urine-sputum me dikhte hain.</w:t>
      </w:r>
    </w:p>
    <w:p/>
    <w:p>
      <w:r>
        <w:rPr>
          <w:b/>
        </w:rPr>
        <w:t>📌 Ek Line Revision:</w:t>
      </w:r>
    </w:p>
    <w:p>
      <w:r>
        <w:t>Fat embolism confirm equals Gurd triad 12-72h post fracture.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Fat embolism</w:t>
            </w:r>
          </w:p>
        </w:tc>
        <w:tc>
          <w:tcPr>
            <w:tcW w:type="dxa" w:w="2880"/>
          </w:tcPr>
          <w:p>
            <w:r/>
            <w:r>
              <w:rPr>
                <w:b/>
                <w:sz w:val="20"/>
              </w:rPr>
              <w:t>Compartment syndrome</w:t>
            </w:r>
          </w:p>
        </w:tc>
      </w:tr>
      <w:tr>
        <w:tc>
          <w:tcPr>
            <w:tcW w:type="dxa" w:w="2880"/>
          </w:tcPr>
          <w:p>
            <w:r/>
            <w:r>
              <w:rPr>
                <w:sz w:val="20"/>
              </w:rPr>
              <w:t>Timing</w:t>
            </w:r>
          </w:p>
        </w:tc>
        <w:tc>
          <w:tcPr>
            <w:tcW w:type="dxa" w:w="2880"/>
          </w:tcPr>
          <w:p>
            <w:r/>
            <w:r>
              <w:rPr>
                <w:sz w:val="20"/>
              </w:rPr>
              <w:t>12-72 hours post fracture</w:t>
            </w:r>
          </w:p>
        </w:tc>
        <w:tc>
          <w:tcPr>
            <w:tcW w:type="dxa" w:w="2880"/>
          </w:tcPr>
          <w:p>
            <w:r/>
            <w:r>
              <w:rPr>
                <w:sz w:val="20"/>
              </w:rPr>
              <w:t>Within hours</w:t>
            </w:r>
          </w:p>
        </w:tc>
      </w:tr>
      <w:tr>
        <w:tc>
          <w:tcPr>
            <w:tcW w:type="dxa" w:w="2880"/>
          </w:tcPr>
          <w:p>
            <w:r/>
            <w:r>
              <w:rPr>
                <w:sz w:val="20"/>
              </w:rPr>
              <w:t>Hallmark</w:t>
            </w:r>
          </w:p>
        </w:tc>
        <w:tc>
          <w:tcPr>
            <w:tcW w:type="dxa" w:w="2880"/>
          </w:tcPr>
          <w:p>
            <w:r/>
            <w:r>
              <w:rPr>
                <w:sz w:val="20"/>
              </w:rPr>
              <w:t>Petechiae-hypoxia-confusion</w:t>
            </w:r>
          </w:p>
        </w:tc>
        <w:tc>
          <w:tcPr>
            <w:tcW w:type="dxa" w:w="2880"/>
          </w:tcPr>
          <w:p>
            <w:r/>
            <w:r>
              <w:rPr>
                <w:sz w:val="20"/>
              </w:rPr>
              <w:t>Pain out of proportion plus 5P</w:t>
            </w:r>
          </w:p>
        </w:tc>
      </w:tr>
      <w:tr>
        <w:tc>
          <w:tcPr>
            <w:tcW w:type="dxa" w:w="2880"/>
          </w:tcPr>
          <w:p>
            <w:r/>
            <w:r>
              <w:rPr>
                <w:sz w:val="20"/>
              </w:rPr>
              <w:t>Treatment</w:t>
            </w:r>
          </w:p>
        </w:tc>
        <w:tc>
          <w:tcPr>
            <w:tcW w:type="dxa" w:w="2880"/>
          </w:tcPr>
          <w:p>
            <w:r/>
            <w:r>
              <w:rPr>
                <w:sz w:val="20"/>
              </w:rPr>
              <w:t>Oxygen, ventilation</w:t>
            </w:r>
          </w:p>
        </w:tc>
        <w:tc>
          <w:tcPr>
            <w:tcW w:type="dxa" w:w="2880"/>
          </w:tcPr>
          <w:p>
            <w:r/>
            <w:r>
              <w:rPr>
                <w:sz w:val="20"/>
              </w:rPr>
              <w:t>Emergency fasciotomy</w:t>
            </w:r>
          </w:p>
        </w:tc>
      </w:tr>
    </w:tbl>
    <w:p>
      <w:r>
        <w:t>Positive Marks: 1</w:t>
      </w:r>
    </w:p>
    <w:p>
      <w:r>
        <w:t>Negative Marks: 0.33</w:t>
      </w:r>
    </w:p>
    <w:p>
      <w:r>
        <w:t>──────────────────────────────</w:t>
      </w:r>
    </w:p>
    <w:p/>
    <w:p>
      <w:r>
        <w:rPr>
          <w:b/>
          <w:sz w:val="23"/>
        </w:rPr>
        <w:t>Question: A severely malnourished child started on feeds develops weakness, edema and irregular pulse on day 3 with phosphate 1.2 and potassium 2.6. Which lab concept CONFIRMS refeeding syndrome risk?</w:t>
      </w:r>
    </w:p>
    <w:p/>
    <w:p>
      <w:r>
        <w:t>(a) All labs normal with uneventful feeding progress</w:t>
      </w:r>
    </w:p>
    <w:p>
      <w:r>
        <w:t>(b) Falling phosphate potassium magnesium with fluid overload after aggressive refeeding confirming need for slow F-75 start with thiamine and electrolyte watch</w:t>
      </w:r>
    </w:p>
    <w:p>
      <w:r>
        <w:t>(c) High phosphate alone proving over-nutrition</w:t>
      </w:r>
    </w:p>
    <w:p>
      <w:r>
        <w:t>(d) Normal weight gain ruling out any danger</w:t>
      </w:r>
    </w:p>
    <w:p/>
    <w:p>
      <w:r>
        <w:rPr>
          <w:b/>
        </w:rPr>
        <w:t>✅ Answer: b</w:t>
      </w:r>
    </w:p>
    <w:p/>
    <w:p>
      <w:r>
        <w:rPr>
          <w:b/>
          <w:sz w:val="24"/>
        </w:rPr>
        <w:t>💡 Solution:</w:t>
      </w:r>
    </w:p>
    <w:p>
      <w:r>
        <w:rPr>
          <w:b/>
        </w:rPr>
        <w:t>✅ Sahi Kyun?</w:t>
      </w:r>
    </w:p>
    <w:p>
      <w:r>
        <w:t>Starvation me insulin surge phosphate potassium magnesium cells me dhakel deta hai cardiac failure edema arrhythmia aata hai. WHO 10 steps F-75 slow start thiamine plus night feeds se rokta hai. TPN me bhi sugar LFT sepsis watch lagta hai. RRB labs trio poochta hai, monitoring daily weight plus input-output se hota hai. Thiamine 200-300 mg daily 10 days Wernicke prophylaxis hai. Night feeds hypoglycemia rokne ko lagte hain.</w:t>
      </w:r>
    </w:p>
    <w:p/>
    <w:p>
      <w:r>
        <w:rPr>
          <w:b/>
        </w:rPr>
        <w:t>❌ Baaki Kyun Galat?</w:t>
      </w:r>
    </w:p>
    <w:p>
      <w:r>
        <w:t>(a) labs critical hain normal nahi. (c) phosphate low hai high nahi. (d) early weight fluid hai fat nahi.</w:t>
      </w:r>
    </w:p>
    <w:p/>
    <w:p>
      <w:r>
        <w:rPr>
          <w:b/>
        </w:rPr>
        <w:t>🧠 PNC Trick:</w:t>
      </w:r>
    </w:p>
    <w:p>
      <w:r>
        <w:t>Bhookha pet-Tez khana-Phosphate girna-Dil dagmagana equals Refeeding. Dheere F-75 pakka.</w:t>
      </w:r>
    </w:p>
    <w:p/>
    <w:p>
      <w:r>
        <w:rPr>
          <w:b/>
        </w:rPr>
        <w:t>🎯 Exam Hook:</w:t>
      </w:r>
    </w:p>
    <w:p>
      <w:r>
        <w:t>RRB F-75 vs F-100 vs RUTF stages poochta hai. Thiamine prophylaxis plus cardiac monitoring saath padho. WHO 10 steps chart ward me lagao stabilization-catchup phases me. Potassium-magnesium IV correction rate yaad rakho.</w:t>
      </w:r>
    </w:p>
    <w:p/>
    <w:p>
      <w:r>
        <w:rPr>
          <w:b/>
        </w:rPr>
        <w:t>📌 Ek Line Revision:</w:t>
      </w:r>
    </w:p>
    <w:p>
      <w:r>
        <w:t>Refeeding confirm equals falling phosphate-K-Mg after feeds.</w:t>
      </w:r>
    </w:p>
    <w:p/>
    <w:p>
      <w:r>
        <w:t>Positive Marks: 1</w:t>
      </w:r>
    </w:p>
    <w:p>
      <w:r>
        <w:t>Negative Marks: 0.33</w:t>
      </w:r>
    </w:p>
    <w:p>
      <w:r>
        <w:t>──────────────────────────────</w:t>
      </w:r>
    </w:p>
    <w:p/>
    <w:p>
      <w:r>
        <w:rPr>
          <w:b/>
          <w:sz w:val="23"/>
        </w:rPr>
        <w:t>Question: A nurse prepares digoxin for an elderly patient from a look-alike sound-alike pair stored together. Which safety step CONFIRMS correct administration before giving the dose?</w:t>
      </w:r>
    </w:p>
    <w:p/>
    <w:p>
      <w:r>
        <w:t>(a) Giving without checking labels to save duty time</w:t>
      </w:r>
    </w:p>
    <w:p>
      <w:r>
        <w:t>(b) Asking the patient to self-administer blindly</w:t>
      </w:r>
    </w:p>
    <w:p>
      <w:r>
        <w:t>(c) Three checks on pull-pour-bedside with two identifiers plus allergy and pulse check, separating LASA drugs with TALLman labelling</w:t>
      </w:r>
    </w:p>
    <w:p>
      <w:r>
        <w:t>(d) Storing all drugs mixed in one open tray</w:t>
      </w:r>
    </w:p>
    <w:p/>
    <w:p>
      <w:r>
        <w:rPr>
          <w:b/>
        </w:rPr>
        <w:t>✅ Answer: c</w:t>
      </w:r>
    </w:p>
    <w:p/>
    <w:p>
      <w:r>
        <w:rPr>
          <w:b/>
          <w:sz w:val="24"/>
        </w:rPr>
        <w:t>💡 Solution:</w:t>
      </w:r>
    </w:p>
    <w:p>
      <w:r>
        <w:rPr>
          <w:b/>
        </w:rPr>
        <w:t>✅ Sahi Kyun?</w:t>
      </w:r>
    </w:p>
    <w:p>
      <w:r>
        <w:t>Three checks label-dose-expiry pull pour bedside par hote hain, two identifiers name-DOB confirm karte hain, allergy band plus digoxin pulse 60 rule must hai. LASA tall-man DOPamine-DOBUTamine confusion rokta hai separate shelf par. GIMS rights count poochta hai 10 rights, high-alert double independent check lagta hai. Verbal orders read-back plus countersign 24h me hota hai. Look-alike pairs separate tall-man plus shelf gap se store hote hain.</w:t>
      </w:r>
    </w:p>
    <w:p/>
    <w:p>
      <w:r>
        <w:rPr>
          <w:b/>
        </w:rPr>
        <w:t>❌ Baaki Kyun Galat?</w:t>
      </w:r>
    </w:p>
    <w:p>
      <w:r>
        <w:t>(a) bina check error pakka hai. (b) blind self-administer unsafe hai. (d) mixed tray contamination error dega. Borrowing drugs wards se documentation bina error chhupata hai.</w:t>
      </w:r>
    </w:p>
    <w:p/>
    <w:p>
      <w:r>
        <w:rPr>
          <w:b/>
        </w:rPr>
        <w:t>🧠 PNC Trick:</w:t>
      </w:r>
    </w:p>
    <w:p>
      <w:r>
        <w:t>Dawa pakki equals Teen check-Do pehchan-Allergy-Naadi. LASA alag-TALLman bada.</w:t>
      </w:r>
    </w:p>
    <w:p/>
    <w:p>
      <w:r>
        <w:rPr>
          <w:b/>
        </w:rPr>
        <w:t>🎯 Exam Hook:</w:t>
      </w:r>
    </w:p>
    <w:p>
      <w:r>
        <w:t>GIMS 10 rights list plus high-alert list poochta hai. Incident report near-miss bhi file hota hai saath padho. Antidote stock naloxone-flumazenil emergency tray me check hota hai. Expiry audit monthly hota hai.</w:t>
      </w:r>
    </w:p>
    <w:p/>
    <w:p>
      <w:r>
        <w:rPr>
          <w:b/>
        </w:rPr>
        <w:t>📌 Ek Line Revision:</w:t>
      </w:r>
    </w:p>
    <w:p>
      <w:r>
        <w:t>Safe dose equals 3 checks plus 2 identifiers plus allergy.</w:t>
      </w:r>
    </w:p>
    <w:p/>
    <w:p>
      <w:r>
        <w:t>Positive Marks: 1</w:t>
      </w:r>
    </w:p>
    <w:p>
      <w:r>
        <w:t>Negative Marks: 0.33</w:t>
      </w:r>
    </w:p>
    <w:p>
      <w:r>
        <w:t>──────────────────────────────</w:t>
      </w:r>
    </w:p>
    <w:p/>
    <w:p>
      <w:r>
        <w:rPr>
          <w:b/>
          <w:sz w:val="23"/>
        </w:rPr>
        <w:t>Question: A 26-year-old day 1 post-caesarean under spinal anaesthesia has severe headache worse on sitting, relieved lying flat, with nausea. Fundus firm, lochia normal. Which finding CONFIRMS post-dural puncture headache and its relief?</w:t>
      </w:r>
    </w:p>
    <w:p/>
    <w:p>
      <w:r>
        <w:t>(a) Positional headache from CSF leak confirming need for hydration, caffeine, flat rest and epidural blood patch if persistent</w:t>
      </w:r>
    </w:p>
    <w:p>
      <w:r>
        <w:t>(b) High fever with foul lochia indicating metritis</w:t>
      </w:r>
    </w:p>
    <w:p>
      <w:r>
        <w:t>(c) Chest pain with breathlessness indicating embolism</w:t>
      </w:r>
    </w:p>
    <w:p>
      <w:r>
        <w:t>(d) Normal recovery needing no assessment at all</w:t>
      </w:r>
    </w:p>
    <w:p/>
    <w:p>
      <w:r>
        <w:rPr>
          <w:b/>
        </w:rPr>
        <w:t>✅ Answer: a</w:t>
      </w:r>
    </w:p>
    <w:p/>
    <w:p>
      <w:r>
        <w:rPr>
          <w:b/>
          <w:sz w:val="24"/>
        </w:rPr>
        <w:t>💡 Solution:</w:t>
      </w:r>
    </w:p>
    <w:p>
      <w:r>
        <w:rPr>
          <w:b/>
        </w:rPr>
        <w:t>✅ Sahi Kyun?</w:t>
      </w:r>
    </w:p>
    <w:p>
      <w:r>
        <w:t>Dural leak CSF pressure girata hai upright traction headache deta hai flat relief hota hai, caffeine cerebral vessels constrict karta hai, blood patch leak seal karta hai 24-48 hour baad. Fundus-lochia-urine-DVT routine CS assessment part hain. PGI positional nature poochta hai, small-gauge pencil-point needle prevention hai. Early skin-to-skin spinal me bhi possible hai drape adjust karke. Catheter removal trial-void bladder scan se hota hai.</w:t>
      </w:r>
    </w:p>
    <w:p/>
    <w:p>
      <w:r>
        <w:rPr>
          <w:b/>
        </w:rPr>
        <w:t>❌ Baaki Kyun Galat?</w:t>
      </w:r>
    </w:p>
    <w:p>
      <w:r>
        <w:t>(b) metritis fever-foul lochia deta hai headache nahi. (c) embolism chest signs deta hai. (d) assessment must hai neglect negligence hai.</w:t>
      </w:r>
    </w:p>
    <w:p/>
    <w:p>
      <w:r>
        <w:rPr>
          <w:b/>
        </w:rPr>
        <w:t>🧠 PNC Trick:</w:t>
      </w:r>
    </w:p>
    <w:p>
      <w:r>
        <w:t>Baitho-dard Leto-aaram equals Dural leak. Paani-Caffeine-Aaram-Patch order.</w:t>
      </w:r>
    </w:p>
    <w:p/>
    <w:p>
      <w:r>
        <w:rPr>
          <w:b/>
        </w:rPr>
        <w:t>🎯 Exam Hook:</w:t>
      </w:r>
    </w:p>
    <w:p>
      <w:r>
        <w:t>PGI spinal vs epidural headache rate poochta hai. Early ambulation DVT plus catheter removal 12-24h saath padho. Enhanced recovery carbs-loading plus multimodal analgesia protocol hai. Breastfeeding football-hold section wound bachata hai.</w:t>
      </w:r>
    </w:p>
    <w:p/>
    <w:p>
      <w:r>
        <w:rPr>
          <w:b/>
        </w:rPr>
        <w:t>📌 Ek Line Revision:</w:t>
      </w:r>
    </w:p>
    <w:p>
      <w:r>
        <w:t>PDPH confirm equals positional headache, blood patch seals.</w:t>
      </w:r>
    </w:p>
    <w:p/>
    <w:p>
      <w:r>
        <w:t>Positive Marks: 1</w:t>
      </w:r>
    </w:p>
    <w:p>
      <w:r>
        <w:t>Negative Marks: 0.33</w:t>
      </w:r>
    </w:p>
    <w:p>
      <w:r>
        <w:t>──────────────────────────────</w:t>
      </w:r>
    </w:p>
    <w:p/>
    <w:p>
      <w:r>
        <w:rPr>
          <w:b/>
          <w:sz w:val="23"/>
        </w:rPr>
        <w:t>Question: A 39-week primigravida needs induction for gestational hypertension with closed thick cervix, head floating. Which score CONFIRMS induction readiness and its components?</w:t>
      </w:r>
    </w:p>
    <w:p/>
    <w:p>
      <w:r>
        <w:t>(a) APGAR score of the baby after birth</w:t>
      </w:r>
    </w:p>
    <w:p>
      <w:r>
        <w:t>(b) Glasgow coma scale of the mother</w:t>
      </w:r>
    </w:p>
    <w:p>
      <w:r>
        <w:t>(c) Pain score during contractions alone</w:t>
      </w:r>
    </w:p>
    <w:p>
      <w:r>
        <w:t>(d) Bishop score below 6 unfavourable needing ripening with Foley or prostaglandin, scoring dilatation effacement station consistency position</w:t>
      </w:r>
    </w:p>
    <w:p/>
    <w:p>
      <w:r>
        <w:rPr>
          <w:b/>
        </w:rPr>
        <w:t>✅ Answer: d</w:t>
      </w:r>
    </w:p>
    <w:p/>
    <w:p>
      <w:r>
        <w:rPr>
          <w:b/>
          <w:sz w:val="24"/>
        </w:rPr>
        <w:t>💡 Solution:</w:t>
      </w:r>
    </w:p>
    <w:p>
      <w:r>
        <w:rPr>
          <w:b/>
        </w:rPr>
        <w:t>✅ Sahi Kyun?</w:t>
      </w:r>
    </w:p>
    <w:p>
      <w:r>
        <w:t>Bishop 6 ya upar favourable direct oxytocin-ARM lagta hai, neeche Foley-prostaglandin ripening karte hain. Components dilatation effacement station consistency position 0-3 each total 13 hai. NORCET components ratta marwata hai, hyperstimulation CTG watch plus failed induction section criteria saath padho. Sweep-stretch membrane plus balloon catheter mechanical options hain low Bishop me. Failed induction definition 24h oxytocin plus ARM ke baad hai.</w:t>
      </w:r>
    </w:p>
    <w:p/>
    <w:p>
      <w:r>
        <w:rPr>
          <w:b/>
        </w:rPr>
        <w:t>❌ Baaki Kyun Galat?</w:t>
      </w:r>
    </w:p>
    <w:p>
      <w:r>
        <w:t>(a) APGAR baby ka hai cervix nahi. (b) GCS neuro ka hai. (c) pain readiness nahi batata. Elective induction 39 weeks se pehle lung maturity bina risky hai.</w:t>
      </w:r>
    </w:p>
    <w:p/>
    <w:p>
      <w:r>
        <w:rPr>
          <w:b/>
        </w:rPr>
        <w:t>🧠 PNC Trick:</w:t>
      </w:r>
    </w:p>
    <w:p>
      <w:r>
        <w:t>Bishop 6 paar equals Dawa-ARM taiyar. Neeche equals Gubbara-Dawa pakao. DE-SCP paanch yaad.</w:t>
      </w:r>
    </w:p>
    <w:p/>
    <w:p>
      <w:r>
        <w:rPr>
          <w:b/>
        </w:rPr>
        <w:t>🎯 Exam Hook:</w:t>
      </w:r>
    </w:p>
    <w:p>
      <w:r>
        <w:t>NORCET Foley vs dinoprostone vs misoprostol poochta hai. Oxytocin titration drops protocol plus Bishop recheck saath padho. Induction counselling risks hyperstimulation-section-infection batana mandatory hai. Partograph plotting har PV par karo.</w:t>
      </w:r>
    </w:p>
    <w:p/>
    <w:p>
      <w:r>
        <w:rPr>
          <w:b/>
        </w:rPr>
        <w:t>📌 Ek Line Revision:</w:t>
      </w:r>
    </w:p>
    <w:p>
      <w:r>
        <w:t>Readiness confirm equals Bishop 6 plus, else ripen first.</w:t>
      </w:r>
    </w:p>
    <w:p/>
    <w:p>
      <w:r>
        <w:t>Positive Marks: 1</w:t>
      </w:r>
    </w:p>
    <w:p>
      <w:r>
        <w:t>Negative Marks: 0.33</w:t>
      </w:r>
    </w:p>
    <w:p>
      <w:r>
        <w:t>──────────────────────────────</w:t>
      </w:r>
    </w:p>
    <w:p/>
    <w:p>
      <w:r>
        <w:rPr>
          <w:b/>
          <w:sz w:val="23"/>
        </w:rPr>
        <w:t>Question: Two 2-year-olds: one thin without edema with good appetite, another with puffy face, flaky-paint rash, dull hair and low albumin. Which lab-clinical pair CONFIRMS kwashiorkor versus marasmus?</w:t>
      </w:r>
    </w:p>
    <w:p/>
    <w:p>
      <w:r>
        <w:t>(a) Both identical needing same treatment</w:t>
      </w:r>
    </w:p>
    <w:p>
      <w:r>
        <w:t>(b) Low albumin with edema plus flaky-paint dermatosis confirming kwashiorkor while thin no-edema is marasmus with better appetite</w:t>
      </w:r>
    </w:p>
    <w:p>
      <w:r>
        <w:t>(c) High albumin proving kwashiorkor recovery</w:t>
      </w:r>
    </w:p>
    <w:p>
      <w:r>
        <w:t>(d) Weight alone deciding without edema check</w:t>
      </w:r>
    </w:p>
    <w:p/>
    <w:p>
      <w:r>
        <w:rPr>
          <w:b/>
        </w:rPr>
        <w:t>✅ Answer: b</w:t>
      </w:r>
    </w:p>
    <w:p/>
    <w:p>
      <w:r>
        <w:rPr>
          <w:b/>
          <w:sz w:val="24"/>
        </w:rPr>
        <w:t>💡 Solution:</w:t>
      </w:r>
    </w:p>
    <w:p>
      <w:r>
        <w:rPr>
          <w:b/>
        </w:rPr>
        <w:t>✅ Sahi Kyun?</w:t>
      </w:r>
    </w:p>
    <w:p>
      <w:r>
        <w:t>Kwashiorkor protein deficiency edema moon face flaky paint hair albumin low hota hai appetite poor rehta hai, marasmus energy deficiency skin-bones no edema appetite better hota hai. Management kwashiorkor me cautious feeds edema-kidney watch ke saath hota hai. RRB hair-skin signs poochta hai, MUAC dono me low rehta hai. Hair flag sign alternate light-dark bands malnutrition batata hai. Hepatomegaly fatty liver kwashiorkor me hota hai.</w:t>
      </w:r>
    </w:p>
    <w:p/>
    <w:p>
      <w:r>
        <w:rPr>
          <w:b/>
        </w:rPr>
        <w:t>❌ Baaki Kyun Galat?</w:t>
      </w:r>
    </w:p>
    <w:p>
      <w:r>
        <w:t>(a) treatment differs cautious vs catch-up hai. (c) albumin low hai high nahi. (d) edema check must hai weight alone dhokha hai.</w:t>
      </w:r>
    </w:p>
    <w:p/>
    <w:p>
      <w:r>
        <w:rPr>
          <w:b/>
        </w:rPr>
        <w:t>🧠 PNC Trick:</w:t>
      </w:r>
    </w:p>
    <w:p>
      <w:r>
        <w:t>Soojan-Daag-Protein kam equals Kwashiorkor. Sukhdi-Bhookh achhi equals Marasmus.</w:t>
      </w:r>
    </w:p>
    <w:p/>
    <w:p>
      <w:r>
        <w:rPr>
          <w:b/>
        </w:rPr>
        <w:t>🎯 Exam Hook:</w:t>
      </w:r>
    </w:p>
    <w:p>
      <w:r>
        <w:t>RRB marasmic-kwashiorkor mixed form poochta hai. Appetite test RUTF vs F-75 decision saath padho. Growth velocity charts catch-up track karte hain. Deworming plus micronutrient Sprinkles program saath padho.</w:t>
      </w:r>
    </w:p>
    <w:p/>
    <w:p>
      <w:r>
        <w:rPr>
          <w:b/>
        </w:rPr>
        <w:t>📌 Ek Line Revision:</w:t>
      </w:r>
    </w:p>
    <w:p>
      <w:r>
        <w:t>Kwashiorkor equals edema plus low albumin, marasmus thin no edema.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Kwashiorkor</w:t>
            </w:r>
          </w:p>
        </w:tc>
        <w:tc>
          <w:tcPr>
            <w:tcW w:type="dxa" w:w="2880"/>
          </w:tcPr>
          <w:p>
            <w:r/>
            <w:r>
              <w:rPr>
                <w:b/>
                <w:sz w:val="20"/>
              </w:rPr>
              <w:t>Marasmus</w:t>
            </w:r>
          </w:p>
        </w:tc>
      </w:tr>
      <w:tr>
        <w:tc>
          <w:tcPr>
            <w:tcW w:type="dxa" w:w="2880"/>
          </w:tcPr>
          <w:p>
            <w:r/>
            <w:r>
              <w:rPr>
                <w:sz w:val="20"/>
              </w:rPr>
              <w:t>Edema</w:t>
            </w:r>
          </w:p>
        </w:tc>
        <w:tc>
          <w:tcPr>
            <w:tcW w:type="dxa" w:w="2880"/>
          </w:tcPr>
          <w:p>
            <w:r/>
            <w:r>
              <w:rPr>
                <w:sz w:val="20"/>
              </w:rPr>
              <w:t>Present</w:t>
            </w:r>
          </w:p>
        </w:tc>
        <w:tc>
          <w:tcPr>
            <w:tcW w:type="dxa" w:w="2880"/>
          </w:tcPr>
          <w:p>
            <w:r/>
            <w:r>
              <w:rPr>
                <w:sz w:val="20"/>
              </w:rPr>
              <w:t>Absent</w:t>
            </w:r>
          </w:p>
        </w:tc>
      </w:tr>
      <w:tr>
        <w:tc>
          <w:tcPr>
            <w:tcW w:type="dxa" w:w="2880"/>
          </w:tcPr>
          <w:p>
            <w:r/>
            <w:r>
              <w:rPr>
                <w:sz w:val="20"/>
              </w:rPr>
              <w:t>Albumin</w:t>
            </w:r>
          </w:p>
        </w:tc>
        <w:tc>
          <w:tcPr>
            <w:tcW w:type="dxa" w:w="2880"/>
          </w:tcPr>
          <w:p>
            <w:r/>
            <w:r>
              <w:rPr>
                <w:sz w:val="20"/>
              </w:rPr>
              <w:t>Low</w:t>
            </w:r>
          </w:p>
        </w:tc>
        <w:tc>
          <w:tcPr>
            <w:tcW w:type="dxa" w:w="2880"/>
          </w:tcPr>
          <w:p>
            <w:r/>
            <w:r>
              <w:rPr>
                <w:sz w:val="20"/>
              </w:rPr>
              <w:t>Near normal</w:t>
            </w:r>
          </w:p>
        </w:tc>
      </w:tr>
      <w:tr>
        <w:tc>
          <w:tcPr>
            <w:tcW w:type="dxa" w:w="2880"/>
          </w:tcPr>
          <w:p>
            <w:r/>
            <w:r>
              <w:rPr>
                <w:sz w:val="20"/>
              </w:rPr>
              <w:t>Appetite</w:t>
            </w:r>
          </w:p>
        </w:tc>
        <w:tc>
          <w:tcPr>
            <w:tcW w:type="dxa" w:w="2880"/>
          </w:tcPr>
          <w:p>
            <w:r/>
            <w:r>
              <w:rPr>
                <w:sz w:val="20"/>
              </w:rPr>
              <w:t>Poor</w:t>
            </w:r>
          </w:p>
        </w:tc>
        <w:tc>
          <w:tcPr>
            <w:tcW w:type="dxa" w:w="2880"/>
          </w:tcPr>
          <w:p>
            <w:r/>
            <w:r>
              <w:rPr>
                <w:sz w:val="20"/>
              </w:rPr>
              <w:t>Better</w:t>
            </w:r>
          </w:p>
        </w:tc>
      </w:tr>
    </w:tbl>
    <w:p>
      <w:r>
        <w:t>Positive Marks: 1</w:t>
      </w:r>
    </w:p>
    <w:p>
      <w:r>
        <w:t>Negative Marks: 0.33</w:t>
      </w:r>
    </w:p>
    <w:p>
      <w:r>
        <w:t>──────────────────────────────</w:t>
      </w:r>
    </w:p>
    <w:p/>
    <w:p>
      <w:r>
        <w:rPr>
          <w:b/>
          <w:sz w:val="23"/>
        </w:rPr>
        <w:t>Question: A tribal patient has high fever with chills-rigor-sweating cycles every 48 hours with headache and vomiting. Which test-timing CONFIRMS malaria and separates dengue?</w:t>
      </w:r>
    </w:p>
    <w:p/>
    <w:p>
      <w:r>
        <w:t>(a) Single Widal test alone as malaria proof</w:t>
      </w:r>
    </w:p>
    <w:p>
      <w:r>
        <w:t>(b) Urine routine showing mild infection</w:t>
      </w:r>
    </w:p>
    <w:p>
      <w:r>
        <w:t>(c) RDT plus peripheral smear during rigor peak showing parasites as gold standard with NS1 early and IgM later for dengue</w:t>
      </w:r>
    </w:p>
    <w:p>
      <w:r>
        <w:t>(d) Plain X-ray chest for parasite detection</w:t>
      </w:r>
    </w:p>
    <w:p/>
    <w:p>
      <w:r>
        <w:rPr>
          <w:b/>
        </w:rPr>
        <w:t>✅ Answer: c</w:t>
      </w:r>
    </w:p>
    <w:p/>
    <w:p>
      <w:r>
        <w:rPr>
          <w:b/>
          <w:sz w:val="24"/>
        </w:rPr>
        <w:t>💡 Solution:</w:t>
      </w:r>
    </w:p>
    <w:p>
      <w:r>
        <w:rPr>
          <w:b/>
        </w:rPr>
        <w:t>✅ Sahi Kyun?</w:t>
      </w:r>
    </w:p>
    <w:p>
      <w:r>
        <w:t>Smear gold standard species plus parasitemia batata hai rigor peak par yield high, RDT Pf-Pv rapid deta hai. Dengue NS1 day 1-5 IgM day 5 ke baad aata hai tourniquet test supportive hai. GIMS test-day table poochta hai, radical cure vivax me primaquine G6PD check ke baad lagta hai. Rigor ke baad sweating defervescence classic pattern hai chart me likho. Severe signs cerebral-jaundice-RDS referral trigger hain.</w:t>
      </w:r>
    </w:p>
    <w:p/>
    <w:p>
      <w:r>
        <w:rPr>
          <w:b/>
        </w:rPr>
        <w:t>❌ Baaki Kyun Galat?</w:t>
      </w:r>
    </w:p>
    <w:p>
      <w:r>
        <w:t>(a) Widal typhoid ka hai malaria nahi. (b) urine irrelevant hai. (d) X-ray parasite nahi dikhata.</w:t>
      </w:r>
    </w:p>
    <w:p/>
    <w:p>
      <w:r>
        <w:rPr>
          <w:b/>
        </w:rPr>
        <w:t>🧠 PNC Trick:</w:t>
      </w:r>
    </w:p>
    <w:p>
      <w:r>
        <w:t>Kapkapi-bukhar equals Rigor peak-Smear-RDT. Dengue NS1 pehle IgM baad me.</w:t>
      </w:r>
    </w:p>
    <w:p/>
    <w:p>
      <w:r>
        <w:rPr>
          <w:b/>
        </w:rPr>
        <w:t>🎯 Exam Hook:</w:t>
      </w:r>
    </w:p>
    <w:p>
      <w:r>
        <w:t>GIMS severe malaria criteria plus ACT regimen poochta hai. Night blood smear filaria vs day malaria timing yaad rakho. LLIN distribution plus IRS spray calendar NVBDCP me fixed hai. Slide positivity rate surveillance indicator hai.</w:t>
      </w:r>
    </w:p>
    <w:p/>
    <w:p>
      <w:r>
        <w:rPr>
          <w:b/>
        </w:rPr>
        <w:t>📌 Ek Line Revision:</w:t>
      </w:r>
    </w:p>
    <w:p>
      <w:r>
        <w:t>Malaria confirm equals smear-RDT at rigor peak.</w:t>
      </w:r>
    </w:p>
    <w:p/>
    <w:p>
      <w:r>
        <w:t>Positive Marks: 1</w:t>
      </w:r>
    </w:p>
    <w:p>
      <w:r>
        <w:t>Negative Marks: 0.33</w:t>
      </w:r>
    </w:p>
    <w:p>
      <w:r>
        <w:t>──────────────────────────────</w:t>
      </w:r>
    </w:p>
    <w:p/>
    <w:p>
      <w:r>
        <w:rPr>
          <w:b/>
          <w:sz w:val="23"/>
        </w:rPr>
        <w:t>Question: A 7-year-old is hyperactive, inattentive, interrupts class since age 4 across home and school with poor grades but normal hearing-vision. Which tool CONFIRMS ADHD pattern?</w:t>
      </w:r>
    </w:p>
    <w:p/>
    <w:p>
      <w:r>
        <w:t>(a) Vanderbilt scale across settings with 6-month persistent inattention-hyperactivity pattern ruling out sensory defects</w:t>
      </w:r>
    </w:p>
    <w:p>
      <w:r>
        <w:t>(b) Single day mood rating after a scolding</w:t>
      </w:r>
    </w:p>
    <w:p>
      <w:r>
        <w:t>(c) Plain skull X-ray for behaviour cause</w:t>
      </w:r>
    </w:p>
    <w:p>
      <w:r>
        <w:t>(d) Routine blood sugar for hyperactivity proof</w:t>
      </w:r>
    </w:p>
    <w:p/>
    <w:p>
      <w:r>
        <w:rPr>
          <w:b/>
        </w:rPr>
        <w:t>✅ Answer: a</w:t>
      </w:r>
    </w:p>
    <w:p/>
    <w:p>
      <w:r>
        <w:rPr>
          <w:b/>
          <w:sz w:val="24"/>
        </w:rPr>
        <w:t>💡 Solution:</w:t>
      </w:r>
    </w:p>
    <w:p>
      <w:r>
        <w:rPr>
          <w:b/>
        </w:rPr>
        <w:t>✅ Sahi Kyun?</w:t>
      </w:r>
    </w:p>
    <w:p>
      <w:r>
        <w:t>ADHD 12 saal se pehle 6 mahine do settings me 6 symptoms mangta hai Vanderbilt Conners scales hain. Hearing-vision rule out must hai, autism M-CHAT social delay dekhta hai. Management structure-routine-reinforcement methylphenidate after meals hai. PGI ODD vs conduct poochta hai cruelty-theft conduct hai. Sleep routine plus screen-time limit hyperactivity kam karte hain. Classroom front-row seating attention badhata hai.</w:t>
      </w:r>
    </w:p>
    <w:p/>
    <w:p>
      <w:r>
        <w:rPr>
          <w:b/>
        </w:rPr>
        <w:t>❌ Baaki Kyun Galat?</w:t>
      </w:r>
    </w:p>
    <w:p>
      <w:r>
        <w:t>(b) single day situational hai pattern nahi. (c) X-ray irrelevant hai. (d) sugar ka sambandh nahi. Lead exposure pica wale bachcho me behaviour bigadta hai test karo.</w:t>
      </w:r>
    </w:p>
    <w:p/>
    <w:p>
      <w:r>
        <w:rPr>
          <w:b/>
        </w:rPr>
        <w:t>🧠 PNC Trick:</w:t>
      </w:r>
    </w:p>
    <w:p>
      <w:r>
        <w:t>Chhe mahine-Do jagah-Chhe lakshan equals ADHD scale. Kaan-Aankh pehle check karo.</w:t>
      </w:r>
    </w:p>
    <w:p/>
    <w:p>
      <w:r>
        <w:rPr>
          <w:b/>
        </w:rPr>
        <w:t>🎯 Exam Hook:</w:t>
      </w:r>
    </w:p>
    <w:p>
      <w:r>
        <w:t>PGI autism red flags no-babble-no-pointing poochta hai. Methylphenidate appetite-growth monitoring saath padho. IQ testing learning disability rule-out me lagta hai. Atomoxetine non-stimulant option tics me hai.</w:t>
      </w:r>
    </w:p>
    <w:p/>
    <w:p>
      <w:r>
        <w:rPr>
          <w:b/>
        </w:rPr>
        <w:t>📌 Ek Line Revision:</w:t>
      </w:r>
    </w:p>
    <w:p>
      <w:r>
        <w:t>ADHD confirm equals Vanderbilt 6-month two-setting pattern.</w:t>
      </w:r>
    </w:p>
    <w:p/>
    <w:p>
      <w:r>
        <w:t>Positive Marks: 1</w:t>
      </w:r>
    </w:p>
    <w:p>
      <w:r>
        <w:t>Negative Marks: 0.33</w:t>
      </w:r>
    </w:p>
    <w:p>
      <w:r>
        <w:t>──────────────────────────────</w:t>
      </w:r>
    </w:p>
    <w:p/>
    <w:p>
      <w:r>
        <w:rPr>
          <w:b/>
          <w:sz w:val="23"/>
        </w:rPr>
        <w:t>Question: A 30-year-old with 3-week cough, evening fever, weight loss and contact history has sputum AFB negative. Which test CONFIRMS tuberculosis with drug resistance?</w:t>
      </w:r>
    </w:p>
    <w:p/>
    <w:p>
      <w:r>
        <w:t>(a) Chest X-ray alone as final proof</w:t>
      </w:r>
    </w:p>
    <w:p>
      <w:r>
        <w:t>(b) Single ESR value alone</w:t>
      </w:r>
    </w:p>
    <w:p>
      <w:r>
        <w:t>(c) Tuberculin skin test alone in an adult</w:t>
      </w:r>
    </w:p>
    <w:p>
      <w:r>
        <w:t>(d) CBNAAT GeneXpert detecting TB DNA with rifampicin resistance guiding 2HRZE-4HRE regimen with adherence monitoring</w:t>
      </w:r>
    </w:p>
    <w:p/>
    <w:p>
      <w:r>
        <w:rPr>
          <w:b/>
        </w:rPr>
        <w:t>✅ Answer: d</w:t>
      </w:r>
    </w:p>
    <w:p/>
    <w:p>
      <w:r>
        <w:rPr>
          <w:b/>
          <w:sz w:val="24"/>
        </w:rPr>
        <w:t>💡 Solution:</w:t>
      </w:r>
    </w:p>
    <w:p>
      <w:r>
        <w:rPr>
          <w:b/>
        </w:rPr>
        <w:t>✅ Sahi Kyun?</w:t>
      </w:r>
    </w:p>
    <w:p>
      <w:r>
        <w:t>GeneXpert 2 hour me TB plus Rif resistance batata hai smear-negative me bhi, culture gold par slow hai. Regimen drug-sensitive 2HRZE-4HRE daily FDC empty stomach, DOTS 6 month adherence must hai. NORCET side effects poochta hai ethambutol vision streptomycin hearing pyrazinamide uric INH neuropathy-B6. Follow-up sputum 2-5-6 month me hota hai. Pyridoxine INH neuropathy rokta hai alcoholic-diabetic me must hai. Monthly weight-based dose adjustment adherence visit me hota hai.</w:t>
      </w:r>
    </w:p>
    <w:p/>
    <w:p>
      <w:r>
        <w:rPr>
          <w:b/>
        </w:rPr>
        <w:t>❌ Baaki Kyun Galat?</w:t>
      </w:r>
    </w:p>
    <w:p>
      <w:r>
        <w:t>(a) X-ray suggestive confirm nahi. (b) ESR nonspecific hai. (c) TST latent-bCG cross karta hai adult me confirm nahi.</w:t>
      </w:r>
    </w:p>
    <w:p/>
    <w:p>
      <w:r>
        <w:rPr>
          <w:b/>
        </w:rPr>
        <w:t>🧠 PNC Trick:</w:t>
      </w:r>
    </w:p>
    <w:p>
      <w:r>
        <w:t>Khansi-bukhar-CBNAAT-Rif check equals TB pakka DOTS pakka. 2-4 chhe mahina.</w:t>
      </w:r>
    </w:p>
    <w:p/>
    <w:p>
      <w:r>
        <w:rPr>
          <w:b/>
        </w:rPr>
        <w:t>🎯 Exam Hook:</w:t>
      </w:r>
    </w:p>
    <w:p>
      <w:r>
        <w:t>NORCET NTEP daily regimen plus Ni-kshay DBT poochta hai. INH-B6 plus LFT monitoring saath padho. Drug-resistant Bedaquiline regimen NTEP guidelines me update hai. Contact tracing household 6-month follow-up saath padho.</w:t>
      </w:r>
    </w:p>
    <w:p/>
    <w:p>
      <w:r>
        <w:rPr>
          <w:b/>
        </w:rPr>
        <w:t>📌 Ek Line Revision:</w:t>
      </w:r>
    </w:p>
    <w:p>
      <w:r>
        <w:t>TB confirm equals CBNAAT plus Rif, treat 2HRZE-4HRE.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Drug</w:t>
            </w:r>
          </w:p>
        </w:tc>
        <w:tc>
          <w:tcPr>
            <w:tcW w:type="dxa" w:w="2880"/>
          </w:tcPr>
          <w:p>
            <w:r/>
            <w:r>
              <w:rPr>
                <w:b/>
                <w:sz w:val="20"/>
              </w:rPr>
              <w:t>Key side effect</w:t>
            </w:r>
          </w:p>
        </w:tc>
        <w:tc>
          <w:tcPr>
            <w:tcW w:type="dxa" w:w="2880"/>
          </w:tcPr>
          <w:p>
            <w:r/>
            <w:r>
              <w:rPr>
                <w:b/>
                <w:sz w:val="20"/>
              </w:rPr>
              <w:t>Monitoring</w:t>
            </w:r>
          </w:p>
        </w:tc>
      </w:tr>
      <w:tr>
        <w:tc>
          <w:tcPr>
            <w:tcW w:type="dxa" w:w="2880"/>
          </w:tcPr>
          <w:p>
            <w:r/>
            <w:r>
              <w:rPr>
                <w:sz w:val="20"/>
              </w:rPr>
              <w:t>Isoniazid</w:t>
            </w:r>
          </w:p>
        </w:tc>
        <w:tc>
          <w:tcPr>
            <w:tcW w:type="dxa" w:w="2880"/>
          </w:tcPr>
          <w:p>
            <w:r/>
            <w:r>
              <w:rPr>
                <w:sz w:val="20"/>
              </w:rPr>
              <w:t>Neuropathy, hepatitis</w:t>
            </w:r>
          </w:p>
        </w:tc>
        <w:tc>
          <w:tcPr>
            <w:tcW w:type="dxa" w:w="2880"/>
          </w:tcPr>
          <w:p>
            <w:r/>
            <w:r>
              <w:rPr>
                <w:sz w:val="20"/>
              </w:rPr>
              <w:t>B6, LFT</w:t>
            </w:r>
          </w:p>
        </w:tc>
      </w:tr>
      <w:tr>
        <w:tc>
          <w:tcPr>
            <w:tcW w:type="dxa" w:w="2880"/>
          </w:tcPr>
          <w:p>
            <w:r/>
            <w:r>
              <w:rPr>
                <w:sz w:val="20"/>
              </w:rPr>
              <w:t>Rifampicin</w:t>
            </w:r>
          </w:p>
        </w:tc>
        <w:tc>
          <w:tcPr>
            <w:tcW w:type="dxa" w:w="2880"/>
          </w:tcPr>
          <w:p>
            <w:r/>
            <w:r>
              <w:rPr>
                <w:sz w:val="20"/>
              </w:rPr>
              <w:t>Orange fluids, hepatitis</w:t>
            </w:r>
          </w:p>
        </w:tc>
        <w:tc>
          <w:tcPr>
            <w:tcW w:type="dxa" w:w="2880"/>
          </w:tcPr>
          <w:p>
            <w:r/>
            <w:r>
              <w:rPr>
                <w:sz w:val="20"/>
              </w:rPr>
              <w:t>LFT</w:t>
            </w:r>
          </w:p>
        </w:tc>
      </w:tr>
      <w:tr>
        <w:tc>
          <w:tcPr>
            <w:tcW w:type="dxa" w:w="2880"/>
          </w:tcPr>
          <w:p>
            <w:r/>
            <w:r>
              <w:rPr>
                <w:sz w:val="20"/>
              </w:rPr>
              <w:t>Ethambutol</w:t>
            </w:r>
          </w:p>
        </w:tc>
        <w:tc>
          <w:tcPr>
            <w:tcW w:type="dxa" w:w="2880"/>
          </w:tcPr>
          <w:p>
            <w:r/>
            <w:r>
              <w:rPr>
                <w:sz w:val="20"/>
              </w:rPr>
              <w:t>Optic neuritis</w:t>
            </w:r>
          </w:p>
        </w:tc>
        <w:tc>
          <w:tcPr>
            <w:tcW w:type="dxa" w:w="2880"/>
          </w:tcPr>
          <w:p>
            <w:r/>
            <w:r>
              <w:rPr>
                <w:sz w:val="20"/>
              </w:rPr>
              <w:t>Vision chart</w:t>
            </w:r>
          </w:p>
        </w:tc>
      </w:tr>
      <w:tr>
        <w:tc>
          <w:tcPr>
            <w:tcW w:type="dxa" w:w="2880"/>
          </w:tcPr>
          <w:p>
            <w:r/>
            <w:r>
              <w:rPr>
                <w:sz w:val="20"/>
              </w:rPr>
              <w:t>Pyrazinamide</w:t>
            </w:r>
          </w:p>
        </w:tc>
        <w:tc>
          <w:tcPr>
            <w:tcW w:type="dxa" w:w="2880"/>
          </w:tcPr>
          <w:p>
            <w:r/>
            <w:r>
              <w:rPr>
                <w:sz w:val="20"/>
              </w:rPr>
              <w:t>Uric acid raised</w:t>
            </w:r>
          </w:p>
        </w:tc>
        <w:tc>
          <w:tcPr>
            <w:tcW w:type="dxa" w:w="2880"/>
          </w:tcPr>
          <w:p>
            <w:r/>
            <w:r>
              <w:rPr>
                <w:sz w:val="20"/>
              </w:rPr>
              <w:t>Gout watch</w:t>
            </w:r>
          </w:p>
        </w:tc>
      </w:tr>
    </w:tbl>
    <w:p>
      <w:r>
        <w:t>Positive Marks: 1</w:t>
      </w:r>
    </w:p>
    <w:p>
      <w:r>
        <w:t>Negative Marks: 0.33</w:t>
      </w:r>
    </w:p>
    <w:p>
      <w:r>
        <w:t>──────────────────────────────</w:t>
      </w:r>
    </w:p>
    <w:p/>
    <w:p>
      <w:r>
        <w:rPr>
          <w:b/>
          <w:sz w:val="23"/>
        </w:rPr>
        <w:t>Question: A 25-year-old with week-long step-ladder fever, coated tongue and relative bradycardia needs typhoid confirmation. Blood culture facility exists. Which test CONFIRMS enteric fever?</w:t>
      </w:r>
    </w:p>
    <w:p/>
    <w:p>
      <w:r>
        <w:t>(a) Widal single titre on day 2 as final proof</w:t>
      </w:r>
    </w:p>
    <w:p>
      <w:r>
        <w:t>(b) Blood culture in first week as gold standard with rising paired Widal titres as supportive, collected before antibiotics</w:t>
      </w:r>
    </w:p>
    <w:p>
      <w:r>
        <w:t>(c) Urine culture alone on day 1</w:t>
      </w:r>
    </w:p>
    <w:p>
      <w:r>
        <w:t>(d) Stool routine alone without blood test</w:t>
      </w:r>
    </w:p>
    <w:p/>
    <w:p>
      <w:r>
        <w:rPr>
          <w:b/>
        </w:rPr>
        <w:t>✅ Answer: b</w:t>
      </w:r>
    </w:p>
    <w:p/>
    <w:p>
      <w:r>
        <w:rPr>
          <w:b/>
          <w:sz w:val="24"/>
        </w:rPr>
        <w:t>💡 Solution:</w:t>
      </w:r>
    </w:p>
    <w:p>
      <w:r>
        <w:rPr>
          <w:b/>
        </w:rPr>
        <w:t>✅ Sahi Kyun?</w:t>
      </w:r>
    </w:p>
    <w:p>
      <w:r>
        <w:t>Blood culture week 1 gold hai 90 percent positive, Widal week 2 rising fourfold supportive hai single low titre cross-reacts hai. Bone marrow highest yield hai. Culture antibiotics se pehle 2 sets me lena rule hai. RRB Widal trap poochta hai, rose spots plus relative bradycardia clinical clues hain. Rose spots trunk plus coated tongue typhoid facies banate hain. Second-week stool culture carriers pakadta hai.</w:t>
      </w:r>
    </w:p>
    <w:p/>
    <w:p>
      <w:r>
        <w:rPr>
          <w:b/>
        </w:rPr>
        <w:t>❌ Baaki Kyun Galat?</w:t>
      </w:r>
    </w:p>
    <w:p>
      <w:r>
        <w:t>(a) day 2 Widal false negative-cross reactive hai. (c) urine week 3 me aata hai. (d) stool carriers me hota hai acute nahi.</w:t>
      </w:r>
    </w:p>
    <w:p/>
    <w:p>
      <w:r>
        <w:rPr>
          <w:b/>
        </w:rPr>
        <w:t>🧠 PNC Trick:</w:t>
      </w:r>
    </w:p>
    <w:p>
      <w:r>
        <w:t>Typhoid pehle hafta equals Blood culture. Widal doosra hafta-Char guna. Pehle dawa nahi culture.</w:t>
      </w:r>
    </w:p>
    <w:p/>
    <w:p>
      <w:r>
        <w:rPr>
          <w:b/>
        </w:rPr>
        <w:t>🎯 Exam Hook:</w:t>
      </w:r>
    </w:p>
    <w:p>
      <w:r>
        <w:t>RRB carrier gallbladder plus chloramphenicol history poochta hai. Ceftriaxone-azithromycin current regimen saath padho. Azithromycin uncomplicated plus ceftriaxone severe regimen update hai. Vaccination Vi-polysaccharide travellers ko lagta hai.</w:t>
      </w:r>
    </w:p>
    <w:p/>
    <w:p>
      <w:r>
        <w:rPr>
          <w:b/>
        </w:rPr>
        <w:t>📌 Ek Line Revision:</w:t>
      </w:r>
    </w:p>
    <w:p>
      <w:r>
        <w:t>Typhoid confirm equals week-1 blood culture, Widal supportive.</w:t>
      </w:r>
    </w:p>
    <w:p/>
    <w:p>
      <w:r>
        <w:t>Positive Marks: 1</w:t>
      </w:r>
    </w:p>
    <w:p>
      <w:r>
        <w:t>Negative Marks: 0.33</w:t>
      </w:r>
    </w:p>
    <w:p>
      <w:r>
        <w:t>──────────────────────────────</w:t>
      </w:r>
    </w:p>
    <w:p/>
    <w:p>
      <w:r>
        <w:rPr>
          <w:b/>
          <w:sz w:val="23"/>
        </w:rPr>
        <w:t>Question: A researcher compares new wound dressing with standard care for healing days. Which design CONFIRMS the strongest evidence level?</w:t>
      </w:r>
    </w:p>
    <w:p/>
    <w:p>
      <w:r>
        <w:t>(a) Expert opinion alone without any data</w:t>
      </w:r>
    </w:p>
    <w:p>
      <w:r>
        <w:t>(b) Single case story without comparison</w:t>
      </w:r>
    </w:p>
    <w:p>
      <w:r>
        <w:t>(c) Randomized controlled trial with randomization plus blinding controlling bias as gold standard above cohort and case-control</w:t>
      </w:r>
    </w:p>
    <w:p>
      <w:r>
        <w:t>(d) Newspaper survey without sampling</w:t>
      </w:r>
    </w:p>
    <w:p/>
    <w:p>
      <w:r>
        <w:rPr>
          <w:b/>
        </w:rPr>
        <w:t>✅ Answer: c</w:t>
      </w:r>
    </w:p>
    <w:p/>
    <w:p>
      <w:r>
        <w:rPr>
          <w:b/>
          <w:sz w:val="24"/>
        </w:rPr>
        <w:t>💡 Solution:</w:t>
      </w:r>
    </w:p>
    <w:p>
      <w:r>
        <w:rPr>
          <w:b/>
        </w:rPr>
        <w:t>✅ Sahi Kyun?</w:t>
      </w:r>
    </w:p>
    <w:p>
      <w:r>
        <w:t>RCT randomization selection bias allocation concealment blinding performance bias rokta hai gold standard hai. Cohort exposure-to-outcome forward, case-control outcome-to-exposure backward rare diseases me fast hai. NORCET direction-hierarchy poochta hai, CONSORT reporting plus ethics IEC must hain. Allocation concealment selection bias rokta hai sealed envelopes se. Intention-to-treat analysis dropout bias rokta hai.</w:t>
      </w:r>
    </w:p>
    <w:p/>
    <w:p>
      <w:r>
        <w:rPr>
          <w:b/>
        </w:rPr>
        <w:t>❌ Baaki Kyun Galat?</w:t>
      </w:r>
    </w:p>
    <w:p>
      <w:r>
        <w:t>(a) opinion lowest level hai. (b) case no comparison hai. (d) survey biased hai. Historical controls time-trend bias dete hain concurrent better hai.</w:t>
      </w:r>
    </w:p>
    <w:p/>
    <w:p>
      <w:r>
        <w:rPr>
          <w:b/>
        </w:rPr>
        <w:t>🧠 PNC Trick:</w:t>
      </w:r>
    </w:p>
    <w:p>
      <w:r>
        <w:t>Sabse pakka equals Chitthi-RCT-Andha-blinding. Aage-cohort Peeche-case-control. Chitthi-RCT-Andha-blinding-Pyramid top pakka karo.</w:t>
      </w:r>
    </w:p>
    <w:p/>
    <w:p>
      <w:r>
        <w:rPr>
          <w:b/>
        </w:rPr>
        <w:t>🎯 Exam Hook:</w:t>
      </w:r>
    </w:p>
    <w:p>
      <w:r>
        <w:t>NORCET evidence pyramid plus cross-sectional snapshot poochta hai. Sample size power plus p-value saath padho. CONSORT checklist plus trial registration CTRI mandatory hai. Odds ratio case-control me risk cohort me nikalta hai.</w:t>
      </w:r>
    </w:p>
    <w:p/>
    <w:p>
      <w:r>
        <w:rPr>
          <w:b/>
        </w:rPr>
        <w:t>📌 Ek Line Revision:</w:t>
      </w:r>
    </w:p>
    <w:p>
      <w:r>
        <w:t>Strongest design equals RCT with randomization-blinding.</w:t>
      </w:r>
    </w:p>
    <w:p/>
    <w:p>
      <w:r>
        <w:t>Positive Marks: 1</w:t>
      </w:r>
    </w:p>
    <w:p>
      <w:r>
        <w:t>Negative Marks: 0.33</w:t>
      </w:r>
    </w:p>
    <w:p>
      <w:r>
        <w:t>──────────────────────────────</w:t>
      </w:r>
    </w:p>
    <w:p/>
    <w:p>
      <w:r>
        <w:rPr>
          <w:b/>
          <w:sz w:val="23"/>
        </w:rPr>
        <w:t>Question: A hospital computer fails to boot and loses unsaved data on power cut. Which hardware concept is CORRECT?</w:t>
      </w:r>
    </w:p>
    <w:p/>
    <w:p>
      <w:r>
        <w:t>(a) CPU is the brain, RAM is volatile temporary memory losing data on power cut, ROM is permanent, POST checks hardware at boot</w:t>
      </w:r>
    </w:p>
    <w:p>
      <w:r>
        <w:t>(b) Monitor stores all files permanently without CPU</w:t>
      </w:r>
    </w:p>
    <w:p>
      <w:r>
        <w:t>(c) Keyboard is the processing brain of computer</w:t>
      </w:r>
    </w:p>
    <w:p>
      <w:r>
        <w:t>(d) Printer supplies power to the whole system</w:t>
      </w:r>
    </w:p>
    <w:p/>
    <w:p>
      <w:r>
        <w:rPr>
          <w:b/>
        </w:rPr>
        <w:t>✅ Answer: a</w:t>
      </w:r>
    </w:p>
    <w:p/>
    <w:p>
      <w:r>
        <w:rPr>
          <w:b/>
          <w:sz w:val="24"/>
        </w:rPr>
        <w:t>💡 Solution:</w:t>
      </w:r>
    </w:p>
    <w:p>
      <w:r>
        <w:rPr>
          <w:b/>
        </w:rPr>
        <w:t>✅ Sahi Kyun?</w:t>
      </w:r>
    </w:p>
    <w:p>
      <w:r>
        <w:t>CPU process RAM temporary power-cut wipe ROM firmware permanent POST beep-errors batata hai. Unsaved data autosave-UPS se bachta hai. RRB volatile-nonvolatile match poochta hai, input-keyboard-mouse output-monitor-printer classifications saath padho. UPS backup graceful shutdown deta hai data loss rokta hai. Antivirus definitions auto-update schedule par lagte hain.</w:t>
      </w:r>
    </w:p>
    <w:p/>
    <w:p>
      <w:r>
        <w:rPr>
          <w:b/>
        </w:rPr>
        <w:t>❌ Baaki Kyun Galat?</w:t>
      </w:r>
    </w:p>
    <w:p>
      <w:r>
        <w:t>(b) monitor output hai storage nahi. (c) keyboard input hai brain nahi. (d) printer output hai power nahi. Firmware updates power-cut me brick kar dete hain UPS must hai.</w:t>
      </w:r>
    </w:p>
    <w:p/>
    <w:p>
      <w:r>
        <w:rPr>
          <w:b/>
        </w:rPr>
        <w:t>🧠 PNC Trick:</w:t>
      </w:r>
    </w:p>
    <w:p>
      <w:r>
        <w:t>Dimaag-CPU, Yaad-RAM bijli gayi bhool gaye, Pakka-ROM. POST pehli talashi. Dimaag-CPU-Yaad-RAM-Pakka-ROM-POST talashi pakka.</w:t>
      </w:r>
    </w:p>
    <w:p/>
    <w:p>
      <w:r>
        <w:rPr>
          <w:b/>
        </w:rPr>
        <w:t>🎯 Exam Hook:</w:t>
      </w:r>
    </w:p>
    <w:p>
      <w:r>
        <w:t>RRB bits-bytes KB-MB plus antivirus-firewall poochta hai. Hospital HMIS data backup rule saath padho. EHR downtime SOP paper-backup drill me hoti hai. Password expiry 90-day policy saath padho.</w:t>
      </w:r>
    </w:p>
    <w:p/>
    <w:p>
      <w:r>
        <w:rPr>
          <w:b/>
        </w:rPr>
        <w:t>📌 Ek Line Revision:</w:t>
      </w:r>
    </w:p>
    <w:p>
      <w:r>
        <w:t>CPU brain, RAM volatile, ROM permanent, POST boot check.</w:t>
      </w:r>
    </w:p>
    <w:p/>
    <w:p>
      <w:r>
        <w:t>Positive Marks: 1</w:t>
      </w:r>
    </w:p>
    <w:p>
      <w:r>
        <w:t>Negative Marks: 0.33</w:t>
      </w:r>
    </w:p>
    <w:p>
      <w:r>
        <w:t>──────────────────────────────</w:t>
      </w:r>
    </w:p>
    <w:p/>
    <w:p>
      <w:r>
        <w:rPr>
          <w:b/>
          <w:sz w:val="23"/>
        </w:rPr>
        <w:t>Question: An elderly patient gets a call asking for OTP to receive a prize and a link to update bank details. Which cyber-safety action is CORRECT?</w:t>
      </w:r>
    </w:p>
    <w:p/>
    <w:p>
      <w:r>
        <w:t>(a) Share OTP immediately to claim the prize fast</w:t>
      </w:r>
    </w:p>
    <w:p>
      <w:r>
        <w:t>(b) Click the unknown link and enter full details</w:t>
      </w:r>
    </w:p>
    <w:p>
      <w:r>
        <w:t>(c) Forward OTP to the ward group for help</w:t>
      </w:r>
    </w:p>
    <w:p>
      <w:r>
        <w:t>(d) Never share OTP, never click unknown links, verify on official app or helpline 1930 and report fraud</w:t>
      </w:r>
    </w:p>
    <w:p/>
    <w:p>
      <w:r>
        <w:rPr>
          <w:b/>
        </w:rPr>
        <w:t>✅ Answer: d</w:t>
      </w:r>
    </w:p>
    <w:p/>
    <w:p>
      <w:r>
        <w:rPr>
          <w:b/>
          <w:sz w:val="24"/>
        </w:rPr>
        <w:t>💡 Solution:</w:t>
      </w:r>
    </w:p>
    <w:p>
      <w:r>
        <w:rPr>
          <w:b/>
        </w:rPr>
        <w:t>✅ Sahi Kyun?</w:t>
      </w:r>
    </w:p>
    <w:p>
      <w:r>
        <w:t>OTP-PIN-CVV kabhi share nahi hote bank kabhi mangta nahi, phishing links credentials churate hain, 1930 cyber helpline plus official app verification protocol hai. NORCET fraud patterns poochta hai KYC-update lottery courier traps. UPI collect-request decline rule saath padho. UPI PIN kabhi share nahi hota collect-request fraud common hai. SIM-swap fraud me sudden network loss signal hai.</w:t>
      </w:r>
    </w:p>
    <w:p/>
    <w:p>
      <w:r>
        <w:rPr>
          <w:b/>
        </w:rPr>
        <w:t>❌ Baaki Kyun Galat?</w:t>
      </w:r>
    </w:p>
    <w:p>
      <w:r>
        <w:t>(a) share se account khali hoga. (b) link malware dega. (c) forward se sab phasenge. Public WiFi banking session hijack karta hai VPN use karo.</w:t>
      </w:r>
    </w:p>
    <w:p/>
    <w:p>
      <w:r>
        <w:rPr>
          <w:b/>
        </w:rPr>
        <w:t>🧠 PNC Trick:</w:t>
      </w:r>
    </w:p>
    <w:p>
      <w:r>
        <w:t>OTP-Link-Dhamki equals Kaato-1930-Report. Baantna-Dabana banned. OTP-Link-Dhamki-Kaato-1930-Report pakka.</w:t>
      </w:r>
    </w:p>
    <w:p/>
    <w:p>
      <w:r>
        <w:rPr>
          <w:b/>
        </w:rPr>
        <w:t>🎯 Exam Hook:</w:t>
      </w:r>
    </w:p>
    <w:p>
      <w:r>
        <w:t>NORCET phishing-vishing-smishing definitions poochta hai. Strong password plus 2FA rule saath padho. Digital literacy ASHA workers se elderly tak pahunchani hai. RBI Sachet portal complaints track karta hai.</w:t>
      </w:r>
    </w:p>
    <w:p/>
    <w:p>
      <w:r>
        <w:rPr>
          <w:b/>
        </w:rPr>
        <w:t>📌 Ek Line Revision:</w:t>
      </w:r>
    </w:p>
    <w:p>
      <w:r>
        <w:t>Cyber safe equals no OTP share plus verify 1930.</w:t>
      </w:r>
    </w:p>
    <w:p/>
    <w:p>
      <w:r>
        <w:t>Positive Marks: 1</w:t>
      </w:r>
    </w:p>
    <w:p>
      <w:r>
        <w:t>Negative Marks: 0.33</w:t>
      </w:r>
    </w:p>
    <w:p>
      <w:r>
        <w:t>──────────────────────────────</w:t>
      </w:r>
    </w:p>
    <w:p/>
    <w:p>
      <w:r>
        <w:rPr>
          <w:b/>
          <w:sz w:val="23"/>
        </w:rPr>
        <w:t>Question: A wall clock shows 3:15. The student nurse calculates the angle between hands for a reasoning test. What is the CORRECT angle?</w:t>
      </w:r>
    </w:p>
    <w:p/>
    <w:p>
      <w:r>
        <w:t>(a) 90 degrees as exact right angle</w:t>
      </w:r>
    </w:p>
    <w:p>
      <w:r>
        <w:t>(b) 7.5 degrees because hour hand moves half-degree per minute past 3</w:t>
      </w:r>
    </w:p>
    <w:p>
      <w:r>
        <w:t>(c) 180 degrees as straight line</w:t>
      </w:r>
    </w:p>
    <w:p>
      <w:r>
        <w:t>(d) 0 degrees as perfect overlap</w:t>
      </w:r>
    </w:p>
    <w:p/>
    <w:p>
      <w:r>
        <w:rPr>
          <w:b/>
        </w:rPr>
        <w:t>✅ Answer: b</w:t>
      </w:r>
    </w:p>
    <w:p/>
    <w:p>
      <w:r>
        <w:rPr>
          <w:b/>
          <w:sz w:val="24"/>
        </w:rPr>
        <w:t>💡 Solution:</w:t>
      </w:r>
    </w:p>
    <w:p>
      <w:r>
        <w:rPr>
          <w:b/>
        </w:rPr>
        <w:t>✅ Sahi Kyun?</w:t>
      </w:r>
    </w:p>
    <w:p>
      <w:r>
        <w:t>Minute 15 par hour 3 se 7.5 degree aage badhta hai half-degree per minute, minute exactly 12 se 90 degree door, antar 90 minus 7.5 equals 82.5? Ruko: minute hand 12 par hour 3:15 par 97.5? Formula 30H minus 5.5M equals 90 minus 82.5 equals 7.5 degree. RRB formula ratta marwata hai, coincide 11 times 12 hour me hota hai.</w:t>
      </w:r>
    </w:p>
    <w:p/>
    <w:p>
      <w:r>
        <w:rPr>
          <w:b/>
        </w:rPr>
        <w:t>❌ Baaki Kyun Galat?</w:t>
      </w:r>
    </w:p>
    <w:p>
      <w:r>
        <w:t>(a) 3 baje 90 hota hai 3:15 par nahi. (c) 6 baje straight hota hai. (d) 12 baje overlap hota hai.</w:t>
      </w:r>
    </w:p>
    <w:p/>
    <w:p>
      <w:r>
        <w:rPr>
          <w:b/>
        </w:rPr>
        <w:t>🧠 PNC Trick:</w:t>
      </w:r>
    </w:p>
    <w:p>
      <w:r>
        <w:t>Angle equals 30H-5.5M: 90-82.5 equals 7.5 degree. Ghanta aadha degree har minute.</w:t>
      </w:r>
    </w:p>
    <w:p/>
    <w:p>
      <w:r>
        <w:rPr>
          <w:b/>
        </w:rPr>
        <w:t>🎯 Exam Hook:</w:t>
      </w:r>
    </w:p>
    <w:p>
      <w:r>
        <w:t>RRB mirror-water image clock poochta hai. Hands coincide 65-5 by 11 minute interval yaad rakho. Exam hall me formula sheet memory se likho pehle 2 minute me. Reference-day tricks Sunday-code se fast hote hain.</w:t>
      </w:r>
    </w:p>
    <w:p/>
    <w:p>
      <w:r>
        <w:rPr>
          <w:b/>
        </w:rPr>
        <w:t>📌 Ek Line Revision:</w:t>
      </w:r>
    </w:p>
    <w:p>
      <w:r>
        <w:t>3:15 angle equals 7.5 degrees by formula.</w:t>
      </w:r>
    </w:p>
    <w:p/>
    <w:p>
      <w:r>
        <w:t>Positive Marks: 1</w:t>
      </w:r>
    </w:p>
    <w:p>
      <w:r>
        <w:t>Negative Marks: 0.33</w:t>
      </w:r>
    </w:p>
    <w:p>
      <w:r>
        <w:t>──────────────────────────────</w:t>
      </w:r>
    </w:p>
    <w:p/>
    <w:p>
      <w:r>
        <w:rPr>
          <w:b/>
          <w:sz w:val="23"/>
        </w:rPr>
        <w:t>Question: Pipe A fills a tank in 6 hours while Pipe B empties it in 8 hours. Both opened together with empty tank. In how many hours will it fill?</w:t>
      </w:r>
    </w:p>
    <w:p/>
    <w:p>
      <w:r>
        <w:t>(a) 2 hours by subtracting the two periods</w:t>
      </w:r>
    </w:p>
    <w:p>
      <w:r>
        <w:t>(b) 14 hours by adding both periods</w:t>
      </w:r>
    </w:p>
    <w:p>
      <w:r>
        <w:t>(c) 24 hours by net 1 by 6 minus 1 by 8 equals 1 by 24 rate</w:t>
      </w:r>
    </w:p>
    <w:p>
      <w:r>
        <w:t>(d) 7 hours by averaging the periods</w:t>
      </w:r>
    </w:p>
    <w:p/>
    <w:p>
      <w:r>
        <w:rPr>
          <w:b/>
        </w:rPr>
        <w:t>✅ Answer: c</w:t>
      </w:r>
    </w:p>
    <w:p/>
    <w:p>
      <w:r>
        <w:rPr>
          <w:b/>
          <w:sz w:val="24"/>
        </w:rPr>
        <w:t>💡 Solution:</w:t>
      </w:r>
    </w:p>
    <w:p>
      <w:r>
        <w:rPr>
          <w:b/>
        </w:rPr>
        <w:t>✅ Sahi Kyun?</w:t>
      </w:r>
    </w:p>
    <w:p>
      <w:r>
        <w:t>Net rate 1 by 6 minus 1 by 8 equals 1 by 24, ulta 24 hour. LCM 24 A4 B3 net 1 unit hourly 24 hour same answer. Empty minus samjho sign positive-negative. NORCET inlet-outlet sign trap poochta hai, leak-ship same math hai. Efficiency wages ratio me bante hain time ratio me nahi. Negative work leak minus sign se lagta hai.</w:t>
      </w:r>
    </w:p>
    <w:p/>
    <w:p>
      <w:r>
        <w:rPr>
          <w:b/>
        </w:rPr>
        <w:t>❌ Baaki Kyun Galat?</w:t>
      </w:r>
    </w:p>
    <w:p>
      <w:r>
        <w:t>(a) subtract time nahi rate hota hai. (b) add se galat hoga. (d) average formula nahi hai.</w:t>
      </w:r>
    </w:p>
    <w:p/>
    <w:p>
      <w:r>
        <w:rPr>
          <w:b/>
        </w:rPr>
        <w:t>🧠 PNC Trick:</w:t>
      </w:r>
    </w:p>
    <w:p>
      <w:r>
        <w:t>Bharo-Khali equals Dar ulta-ghatao-palto: 1-6 1-8 1-24. Nishan dhyan do. Bharo-Khali-Dar ghatao-palto-Nishan dekho pakka.</w:t>
      </w:r>
    </w:p>
    <w:p/>
    <w:p>
      <w:r>
        <w:rPr>
          <w:b/>
        </w:rPr>
        <w:t>🎯 Exam Hook:</w:t>
      </w:r>
    </w:p>
    <w:p>
      <w:r>
        <w:t>NORCET cistern with third pipe variants poochta hai. Work-pipes same reciprocal logic yaad rakho. Cistern problems me overflow-wastage concepts judte hain. Boats-streams same reciprocal math hai.</w:t>
      </w:r>
    </w:p>
    <w:p/>
    <w:p>
      <w:r>
        <w:rPr>
          <w:b/>
        </w:rPr>
        <w:t>📌 Ek Line Revision:</w:t>
      </w:r>
    </w:p>
    <w:p>
      <w:r>
        <w:t>Net fill equals 1 by 24 rate equals 24 hours.</w:t>
      </w:r>
    </w:p>
    <w:p/>
    <w:p>
      <w:r>
        <w:t>Positive Marks: 1</w:t>
      </w:r>
    </w:p>
    <w:p>
      <w:r>
        <w:t>Negative Marks: 0.33</w:t>
      </w:r>
    </w:p>
    <w:p>
      <w:r>
        <w:t>──────────────────────────────</w:t>
      </w:r>
    </w:p>
    <w:p/>
    <w:p>
      <w:r>
        <w:rPr>
          <w:b/>
          <w:sz w:val="23"/>
        </w:rPr>
        <w:t>Question: The discharge summary needs correct usage: all patients except one accept the plan. Which word pair is CORRECT?</w:t>
      </w:r>
    </w:p>
    <w:p/>
    <w:p>
      <w:r>
        <w:t>(a) Accept means to receive, except means excluding</w:t>
      </w:r>
    </w:p>
    <w:p>
      <w:r>
        <w:t>(b) Accept means excluding, except means to receive</w:t>
      </w:r>
    </w:p>
    <w:p>
      <w:r>
        <w:t>(c) Both words mean exactly the same thing</w:t>
      </w:r>
    </w:p>
    <w:p>
      <w:r>
        <w:t>(d) Both words relate only to access permission</w:t>
      </w:r>
    </w:p>
    <w:p/>
    <w:p>
      <w:r>
        <w:rPr>
          <w:b/>
        </w:rPr>
        <w:t>✅ Answer: a</w:t>
      </w:r>
    </w:p>
    <w:p/>
    <w:p>
      <w:r>
        <w:rPr>
          <w:b/>
          <w:sz w:val="24"/>
        </w:rPr>
        <w:t>💡 Solution:</w:t>
      </w:r>
    </w:p>
    <w:p>
      <w:r>
        <w:rPr>
          <w:b/>
        </w:rPr>
        <w:t>✅ Sahi Kyun?</w:t>
      </w:r>
    </w:p>
    <w:p>
      <w:r>
        <w:t>Accept receive karna except chhodkar hona, affect verb effect noun hota hai. RRB confused-words pair poochta hai complement-compliment stationary-stationery saath padho. Summary me galat word legal meaning badalta hai. Principle rule hota hai principal head hota hai school me. Stationery shop se paper milta hai stationary truck road par khada hai.</w:t>
      </w:r>
    </w:p>
    <w:p/>
    <w:p>
      <w:r>
        <w:rPr>
          <w:b/>
        </w:rPr>
        <w:t>❌ Baaki Kyun Galat?</w:t>
      </w:r>
    </w:p>
    <w:p>
      <w:r>
        <w:t>(b) ulta meaning hai. (c) opposite hain same nahi. (d) access alag permission word hai. Homophones hear-here flour-flower exam me repeat hote hain. Prefix mis-dis-un meaning badalte hain.</w:t>
      </w:r>
    </w:p>
    <w:p/>
    <w:p>
      <w:r>
        <w:rPr>
          <w:b/>
        </w:rPr>
        <w:t>🧠 PNC Trick:</w:t>
      </w:r>
    </w:p>
    <w:p>
      <w:r>
        <w:t>Accept-lo, Except-chhodo. Aaya-Gaya jodi ulta mat karo. E-Envelope kagaz-A-Atka sthir-Roz likho pakka.</w:t>
      </w:r>
    </w:p>
    <w:p/>
    <w:p>
      <w:r>
        <w:rPr>
          <w:b/>
        </w:rPr>
        <w:t>🎯 Exam Hook:</w:t>
      </w:r>
    </w:p>
    <w:p>
      <w:r>
        <w:t>RRB affect-effect principle-precedent pairs repeat hote hain. Medical accept-consent context yaad rakho. GRE-wordlists vs exam-wordlists level alag hota hai relevant padho. Mnemonic stories long-term memory banati hain.</w:t>
      </w:r>
    </w:p>
    <w:p/>
    <w:p>
      <w:r>
        <w:rPr>
          <w:b/>
        </w:rPr>
        <w:t>📌 Ek Line Revision:</w:t>
      </w:r>
    </w:p>
    <w:p>
      <w:r>
        <w:t>Accept receive, except excluding.</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