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24-year-old man is brought to the emergency 6 hours after a road traffic accident with scalp laceration. He is restless and irritable, opens eyes to speech, complains of severe headache and had one episode of projectile vomiting. Vitals: BP 150/90 mmHg, HR 58/min, RR 14/min. Which of these is the EARLIEST clinical indicator of raised intracranial pressure in this patient?</w:t>
      </w:r>
    </w:p>
    <w:p>
      <w:r>
        <w:rPr>
          <w:b w:val="0"/>
        </w:rPr>
      </w:r>
    </w:p>
    <w:p>
      <w:r>
        <w:rPr>
          <w:b w:val="0"/>
        </w:rPr>
        <w:t>(a) Altered level of consciousness with restlessness and irritability</w:t>
      </w:r>
    </w:p>
    <w:p>
      <w:r>
        <w:rPr>
          <w:b w:val="0"/>
        </w:rPr>
        <w:t>(b) Fixed dilated pupil on one side with absent light reflex</w:t>
      </w:r>
    </w:p>
    <w:p>
      <w:r>
        <w:rPr>
          <w:b w:val="0"/>
        </w:rPr>
        <w:t>(c) Widened pulse pressure with Cushing triad fully developed</w:t>
      </w:r>
    </w:p>
    <w:p>
      <w:r>
        <w:rPr>
          <w:b w:val="0"/>
        </w:rPr>
        <w:t>(d) Decerebrate posturing with GCS 4</w:t>
      </w:r>
    </w:p>
    <w:p>
      <w:r>
        <w:rPr>
          <w:b w:val="0"/>
        </w:rPr>
      </w:r>
    </w:p>
    <w:p>
      <w:r>
        <w:rPr>
          <w:b/>
        </w:rPr>
        <w:t>✅ Answer: a</w:t>
      </w:r>
    </w:p>
    <w:p>
      <w:r>
        <w:rPr>
          <w:b w:val="0"/>
        </w:rPr>
      </w:r>
    </w:p>
    <w:p>
      <w:r>
        <w:rPr>
          <w:b/>
        </w:rPr>
        <w:t>💡 Solution:</w:t>
      </w:r>
    </w:p>
    <w:p>
      <w:r>
        <w:rPr>
          <w:b/>
        </w:rPr>
        <w:t>✅ Sahi Kyun?</w:t>
      </w:r>
    </w:p>
    <w:p>
      <w:r>
        <w:rPr>
          <w:b w:val="0"/>
        </w:rPr>
        <w:t>Raised ICP me sabse pehla sign hai level of consciousness me change, restlessness, irritability aur headache with vomiting. Is case me eye opening to speech, headache aur projectile vomiting early pressure rise ko show karte hain, jabki vitals me halka change shuru ho raha hai.</w:t>
      </w:r>
    </w:p>
    <w:p>
      <w:r>
        <w:rPr>
          <w:b w:val="0"/>
        </w:rPr>
      </w:r>
    </w:p>
    <w:p>
      <w:r>
        <w:rPr>
          <w:b/>
        </w:rPr>
        <w:t>❌ Baaki Kyun Galat?</w:t>
      </w:r>
    </w:p>
    <w:p>
      <w:r>
        <w:rPr>
          <w:b w:val="0"/>
        </w:rPr>
        <w:t>(b) fixed dilated pupil uncal herniation ka LATE sign hai, oculomotor compression ke baad aata hai, early nahi. (c) Cushing triad hypertension, bradycardia aur irregular breathing ka combination TERMINAL stage hai, herniation se pehle. (d) decerebrate posturing brainstem compression ka very late sign hai, is stage par GCS 4 ho jata hai aur prognosis poor hota hai.</w:t>
      </w:r>
    </w:p>
    <w:p>
      <w:r>
        <w:rPr>
          <w:b w:val="0"/>
        </w:rPr>
      </w:r>
    </w:p>
    <w:p>
      <w:r>
        <w:rPr>
          <w:b/>
        </w:rPr>
        <w:t>🧠 PNC Trick:</w:t>
      </w:r>
    </w:p>
    <w:p>
      <w:r>
        <w:rPr>
          <w:b w:val="0"/>
        </w:rPr>
        <w:t>ICP = Irritable Confnused Pehle. Pupil fix aur Cushing = Khatra late, turant report karo.</w:t>
      </w:r>
    </w:p>
    <w:p>
      <w:r>
        <w:rPr>
          <w:b w:val="0"/>
        </w:rPr>
      </w:r>
    </w:p>
    <w:p>
      <w:r>
        <w:rPr>
          <w:b/>
        </w:rPr>
        <w:t>🎯 Exam Hook:</w:t>
      </w:r>
    </w:p>
    <w:p>
      <w:r>
        <w:rPr>
          <w:b w:val="0"/>
        </w:rPr>
        <w:t>NORCET trap: restlessness ko pain samajh kar sedative mat do, ye raised ICP ka earliest sign hai. GCS drop by 2 points equals urgent CT plus neurosurgery call.</w:t>
      </w:r>
    </w:p>
    <w:p>
      <w:r>
        <w:rPr>
          <w:b w:val="0"/>
        </w:rPr>
      </w:r>
    </w:p>
    <w:p>
      <w:r>
        <w:rPr>
          <w:b/>
        </w:rPr>
        <w:t>📌 Ek Line Revision:</w:t>
      </w:r>
    </w:p>
    <w:p>
      <w:r>
        <w:rPr>
          <w:b w:val="0"/>
        </w:rPr>
        <w:t>Raised ICP ka earliest sign altered consciousness with restlessness, late signs fixed pupil plus Cushing triad.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Stage</w:t>
            </w:r>
          </w:p>
        </w:tc>
        <w:tc>
          <w:tcPr>
            <w:tcW w:type="dxa" w:w="2880"/>
          </w:tcPr>
          <w:p>
            <w:r/>
            <w:r>
              <w:rPr>
                <w:b/>
              </w:rPr>
              <w:t>Feature</w:t>
            </w:r>
          </w:p>
        </w:tc>
        <w:tc>
          <w:tcPr>
            <w:tcW w:type="dxa" w:w="2880"/>
          </w:tcPr>
          <w:p>
            <w:r/>
            <w:r>
              <w:rPr>
                <w:b/>
              </w:rPr>
              <w:t>Meaning</w:t>
            </w:r>
          </w:p>
        </w:tc>
      </w:tr>
      <w:tr>
        <w:tc>
          <w:tcPr>
            <w:tcW w:type="dxa" w:w="2880"/>
          </w:tcPr>
          <w:p>
            <w:r/>
            <w:r>
              <w:t>Early</w:t>
            </w:r>
          </w:p>
        </w:tc>
        <w:tc>
          <w:tcPr>
            <w:tcW w:type="dxa" w:w="2880"/>
          </w:tcPr>
          <w:p>
            <w:r/>
            <w:r>
              <w:t>Restlessness, headache, vomiting</w:t>
            </w:r>
          </w:p>
        </w:tc>
        <w:tc>
          <w:tcPr>
            <w:tcW w:type="dxa" w:w="2880"/>
          </w:tcPr>
          <w:p>
            <w:r/>
            <w:r>
              <w:t>Pressure rising</w:t>
            </w:r>
          </w:p>
        </w:tc>
      </w:tr>
      <w:tr>
        <w:tc>
          <w:tcPr>
            <w:tcW w:type="dxa" w:w="2880"/>
          </w:tcPr>
          <w:p>
            <w:r/>
            <w:r>
              <w:t>Late</w:t>
            </w:r>
          </w:p>
        </w:tc>
        <w:tc>
          <w:tcPr>
            <w:tcW w:type="dxa" w:w="2880"/>
          </w:tcPr>
          <w:p>
            <w:r/>
            <w:r>
              <w:t>Fixed pupil, Cushing triad</w:t>
            </w:r>
          </w:p>
        </w:tc>
        <w:tc>
          <w:tcPr>
            <w:tcW w:type="dxa" w:w="2880"/>
          </w:tcPr>
          <w:p>
            <w:r/>
            <w:r>
              <w:t>Herniation risk</w:t>
            </w:r>
          </w:p>
        </w:tc>
      </w:tr>
      <w:tr>
        <w:tc>
          <w:tcPr>
            <w:tcW w:type="dxa" w:w="2880"/>
          </w:tcPr>
          <w:p>
            <w:r/>
            <w:r>
              <w:t>Monitor</w:t>
            </w:r>
          </w:p>
        </w:tc>
        <w:tc>
          <w:tcPr>
            <w:tcW w:type="dxa" w:w="2880"/>
          </w:tcPr>
          <w:p>
            <w:r/>
            <w:r>
              <w:t>GCS, pupils, vitals hourly</w:t>
            </w:r>
          </w:p>
        </w:tc>
        <w:tc>
          <w:tcPr>
            <w:tcW w:type="dxa" w:w="2880"/>
          </w:tcPr>
          <w:p>
            <w:r/>
            <w:r>
              <w:t>Detect drop early</w:t>
            </w:r>
          </w:p>
        </w:tc>
      </w:tr>
    </w:tbl>
    <w:p>
      <w:r>
        <w:rPr>
          <w:b w:val="0"/>
        </w:rPr>
      </w:r>
    </w:p>
    <w:p>
      <w:r>
        <w:rPr>
          <w:b w:val="0"/>
        </w:rPr>
        <w:t>Positive Marks: 1</w:t>
      </w:r>
    </w:p>
    <w:p>
      <w:r>
        <w:rPr>
          <w:b w:val="0"/>
        </w:rPr>
        <w:t>Negative Marks: 0.33</w:t>
      </w:r>
    </w:p>
    <w:p>
      <w:r>
        <w:rPr>
          <w:b w:val="0"/>
        </w:rPr>
        <w:t>──────────────────────────────</w:t>
      </w:r>
    </w:p>
    <w:p>
      <w:r>
        <w:rPr>
          <w:b w:val="0"/>
        </w:rPr>
      </w:r>
    </w:p>
    <w:p>
      <w:r>
        <w:rPr>
          <w:b/>
        </w:rPr>
        <w:t>Question: A 7-year-old child presents with 3 days of high fever, severe headache, photophobia and repeated vomiting. On examination there is marked neck rigidity, positive Kernig sign and positive Brudzinski sign. Which clinical feature BEST identifies meningeal irritation in this case?</w:t>
      </w:r>
    </w:p>
    <w:p>
      <w:r>
        <w:rPr>
          <w:b w:val="0"/>
        </w:rPr>
      </w:r>
    </w:p>
    <w:p>
      <w:r>
        <w:rPr>
          <w:b w:val="0"/>
        </w:rPr>
        <w:t>(a) Sunken eyes with loss of skin turgor</w:t>
      </w:r>
    </w:p>
    <w:p>
      <w:r>
        <w:rPr>
          <w:b w:val="0"/>
        </w:rPr>
        <w:t>(b) Nuchal rigidity with positive Kernig and Brudzinski signs</w:t>
      </w:r>
    </w:p>
    <w:p>
      <w:r>
        <w:rPr>
          <w:b w:val="0"/>
        </w:rPr>
        <w:t>(c) Ascending symmetric weakness starting from lower limbs</w:t>
      </w:r>
    </w:p>
    <w:p>
      <w:r>
        <w:rPr>
          <w:b w:val="0"/>
        </w:rPr>
        <w:t>(d) Pill-rolling tremor with cogwheel rigidity</w:t>
      </w:r>
    </w:p>
    <w:p>
      <w:r>
        <w:rPr>
          <w:b w:val="0"/>
        </w:rPr>
      </w:r>
    </w:p>
    <w:p>
      <w:r>
        <w:rPr>
          <w:b/>
        </w:rPr>
        <w:t>✅ Answer: b</w:t>
      </w:r>
    </w:p>
    <w:p>
      <w:r>
        <w:rPr>
          <w:b w:val="0"/>
        </w:rPr>
      </w:r>
    </w:p>
    <w:p>
      <w:r>
        <w:rPr>
          <w:b/>
        </w:rPr>
        <w:t>💡 Solution:</w:t>
      </w:r>
    </w:p>
    <w:p>
      <w:r>
        <w:rPr>
          <w:b/>
        </w:rPr>
        <w:t>✅ Sahi Kyun?</w:t>
      </w:r>
    </w:p>
    <w:p>
      <w:r>
        <w:rPr>
          <w:b w:val="0"/>
        </w:rPr>
        <w:t>Meningitis me inflamed meninges stretch hone par nuchal rigidity, Kernig sign hip 90 degree flex karke knee extend karne par pain, aur Brudzinski sign neck flex karne par hip-knee flexion hota hai. Ye teeno meningeal irritation ke pathognomonic bedside signs hain. Fever, headache, photophobia aur vomiting ke saath ye triad bacterial ya viral meningitis ko confirm karne wala clinical picture banata hai.</w:t>
      </w:r>
    </w:p>
    <w:p>
      <w:r>
        <w:rPr>
          <w:b w:val="0"/>
        </w:rPr>
      </w:r>
    </w:p>
    <w:p>
      <w:r>
        <w:rPr>
          <w:b/>
        </w:rPr>
        <w:t>❌ Baaki Kyun Galat?</w:t>
      </w:r>
    </w:p>
    <w:p>
      <w:r>
        <w:rPr>
          <w:b w:val="0"/>
        </w:rPr>
        <w:t>(c) ascending paralysis Guillain-Barre syndrome ka sign hai, meningitis ka nahi. (d) pill-rolling tremor aur cogwheel rigidity Parkinson disease ke extrapyramidal signs hain. (a) sunken eyes aur poor turgor dehydration ke signs hain, meningeal irritation ko prove nahi karte, halanki vomiting se dehydration ho sakta hai.</w:t>
      </w:r>
    </w:p>
    <w:p>
      <w:r>
        <w:rPr>
          <w:b w:val="0"/>
        </w:rPr>
      </w:r>
    </w:p>
    <w:p>
      <w:r>
        <w:rPr>
          <w:b/>
        </w:rPr>
        <w:t>🧠 PNC Trick:</w:t>
      </w:r>
    </w:p>
    <w:p>
      <w:r>
        <w:rPr>
          <w:b w:val="0"/>
        </w:rPr>
        <w:t>Meningitis = Man Gardhanedar, gardan akad jaye to Kernig-Brudezinski check karo.</w:t>
      </w:r>
    </w:p>
    <w:p>
      <w:r>
        <w:rPr>
          <w:b w:val="0"/>
        </w:rPr>
      </w:r>
    </w:p>
    <w:p>
      <w:r>
        <w:rPr>
          <w:b/>
        </w:rPr>
        <w:t>🎯 Exam Hook:</w:t>
      </w:r>
    </w:p>
    <w:p>
      <w:r>
        <w:rPr>
          <w:b w:val="0"/>
        </w:rPr>
        <w:t>RRB favourite: Kernig equals knee extension pain, Brudzinski equals neck flexion se leg flexion. Encephalitis me iske saath altered sensorium plus seizures zyada prominent hote hain.</w:t>
      </w:r>
    </w:p>
    <w:p>
      <w:r>
        <w:rPr>
          <w:b w:val="0"/>
        </w:rPr>
      </w:r>
    </w:p>
    <w:p>
      <w:r>
        <w:rPr>
          <w:b/>
        </w:rPr>
        <w:t>📌 Ek Line Revision:</w:t>
      </w:r>
    </w:p>
    <w:p>
      <w:r>
        <w:rPr>
          <w:b w:val="0"/>
        </w:rPr>
        <w:t>Neck rigidity plus Kernig plus Brudzinski equals meningeal irritation.</w:t>
      </w:r>
    </w:p>
    <w:p>
      <w:r>
        <w:rPr>
          <w:b w:val="0"/>
        </w:rPr>
      </w:r>
    </w:p>
    <w:p>
      <w:r>
        <w:rPr>
          <w:b w:val="0"/>
        </w:rPr>
        <w:t>Positive Marks: 1</w:t>
      </w:r>
    </w:p>
    <w:p>
      <w:r>
        <w:rPr>
          <w:b w:val="0"/>
        </w:rPr>
        <w:t>Negative Marks: 0.33</w:t>
      </w:r>
    </w:p>
    <w:p>
      <w:r>
        <w:rPr>
          <w:b w:val="0"/>
        </w:rPr>
        <w:t>──────────────────────────────</w:t>
      </w:r>
    </w:p>
    <w:p>
      <w:r>
        <w:rPr>
          <w:b w:val="0"/>
        </w:rPr>
      </w:r>
    </w:p>
    <w:p>
      <w:r>
        <w:rPr>
          <w:b/>
        </w:rPr>
        <w:t>Question: A 19-year-old college student suddenly cries out, falls unconscious with tonic stiffening of the whole body for 20 seconds followed by rhythmic jerking of all limbs for 2 minutes, tongue biting and urinary incontinence. Afterward he is confused and sleeps deeply. Which feature IDENTIFIES this as a generalized tonic-clonic seizure?</w:t>
      </w:r>
    </w:p>
    <w:p>
      <w:r>
        <w:rPr>
          <w:b w:val="0"/>
        </w:rPr>
      </w:r>
    </w:p>
    <w:p>
      <w:r>
        <w:rPr>
          <w:b w:val="0"/>
        </w:rPr>
        <w:t>(a) Unilateral tingling marching from thumb to face with preserved awareness</w:t>
      </w:r>
    </w:p>
    <w:p>
      <w:r>
        <w:rPr>
          <w:b w:val="0"/>
        </w:rPr>
        <w:t>(b) Sudden fall with instant recovery and complete memory of the event</w:t>
      </w:r>
    </w:p>
    <w:p>
      <w:r>
        <w:rPr>
          <w:b w:val="0"/>
        </w:rPr>
        <w:t>(c) Sudden loss of consciousness with tonic phase followed by symmetric clonic jerks and postictal confusion</w:t>
      </w:r>
    </w:p>
    <w:p>
      <w:r>
        <w:rPr>
          <w:b w:val="0"/>
        </w:rPr>
        <w:t>(d) Brief 10-second blank stare with immediate resumption of activity and no postictal phase</w:t>
      </w:r>
    </w:p>
    <w:p>
      <w:r>
        <w:rPr>
          <w:b w:val="0"/>
        </w:rPr>
      </w:r>
    </w:p>
    <w:p>
      <w:r>
        <w:rPr>
          <w:b/>
        </w:rPr>
        <w:t>✅ Answer: c</w:t>
      </w:r>
    </w:p>
    <w:p>
      <w:r>
        <w:rPr>
          <w:b w:val="0"/>
        </w:rPr>
      </w:r>
    </w:p>
    <w:p>
      <w:r>
        <w:rPr>
          <w:b/>
        </w:rPr>
        <w:t>💡 Solution:</w:t>
      </w:r>
    </w:p>
    <w:p>
      <w:r>
        <w:rPr>
          <w:b/>
        </w:rPr>
        <w:t>✅ Sahi Kyun?</w:t>
      </w:r>
    </w:p>
    <w:p>
      <w:r>
        <w:rPr>
          <w:b w:val="0"/>
        </w:rPr>
        <w:t>Generalized tonic-clonic seizure me prodrome ya cry ke baad tonic rigidity, phir bilateral symmetric clonic jerks, tongue bite, incontinence aur uske baad postictal confusion with deep sleep hota hai. Ye sequence pure cortex ki abnormal synchronous discharge ko dikhata hai. Tonic phase me breathing stop hone se cyanosis bhi aa sakta hai, aur postictal headache-muscle pain typical hai.</w:t>
      </w:r>
    </w:p>
    <w:p>
      <w:r>
        <w:rPr>
          <w:b w:val="0"/>
        </w:rPr>
      </w:r>
    </w:p>
    <w:p>
      <w:r>
        <w:rPr>
          <w:b/>
        </w:rPr>
        <w:t>❌ Baaki Kyun Galat?</w:t>
      </w:r>
    </w:p>
    <w:p>
      <w:r>
        <w:rPr>
          <w:b w:val="0"/>
        </w:rPr>
        <w:t>(d) absence seizure ka feature hai, 10-15 second ka stare, school going children me, koi postictal confusion nahi. (a) Jacksonian march focal seizure hai, ek side thumb se face tak spread, awareness bani rehti hai. (b) syncope ya atonic drop me turant recovery hoti hai, prolonged jerks aur postictal sleep nahi hota.</w:t>
      </w:r>
    </w:p>
    <w:p>
      <w:r>
        <w:rPr>
          <w:b w:val="0"/>
        </w:rPr>
      </w:r>
    </w:p>
    <w:p>
      <w:r>
        <w:rPr>
          <w:b/>
        </w:rPr>
        <w:t>🧠 PNC Trick:</w:t>
      </w:r>
    </w:p>
    <w:p>
      <w:r>
        <w:rPr>
          <w:b w:val="0"/>
        </w:rPr>
        <w:t>GTCS = Girna, Tanana, Chatpatana, Sona. Cry plus tongue bite plus susu nikal jaye to GTCS pakka.</w:t>
      </w:r>
    </w:p>
    <w:p>
      <w:r>
        <w:rPr>
          <w:b w:val="0"/>
        </w:rPr>
      </w:r>
    </w:p>
    <w:p>
      <w:r>
        <w:rPr>
          <w:b/>
        </w:rPr>
        <w:t>🎯 Exam Hook:</w:t>
      </w:r>
    </w:p>
    <w:p>
      <w:r>
        <w:rPr>
          <w:b w:val="0"/>
        </w:rPr>
        <w:t>GIMS trap: tongue bite plus incontinence plus postictal confusion equals GTCS. Lip smacking plus deja vu equals temporal lobe complex partial seizure.</w:t>
      </w:r>
    </w:p>
    <w:p>
      <w:r>
        <w:rPr>
          <w:b w:val="0"/>
        </w:rPr>
      </w:r>
    </w:p>
    <w:p>
      <w:r>
        <w:rPr>
          <w:b/>
        </w:rPr>
        <w:t>📌 Ek Line Revision:</w:t>
      </w:r>
    </w:p>
    <w:p>
      <w:r>
        <w:rPr>
          <w:b w:val="0"/>
        </w:rPr>
        <w:t>Tonic rigidity plus symmetric clonic jerks plus postictal sleep equals GTCS.</w:t>
      </w:r>
    </w:p>
    <w:p>
      <w:r>
        <w:rPr>
          <w:b w:val="0"/>
        </w:rPr>
      </w:r>
    </w:p>
    <w:p>
      <w:r>
        <w:rPr>
          <w:b w:val="0"/>
        </w:rPr>
        <w:t>Positive Marks: 1</w:t>
      </w:r>
    </w:p>
    <w:p>
      <w:r>
        <w:rPr>
          <w:b w:val="0"/>
        </w:rPr>
        <w:t>Negative Marks: 0.33</w:t>
      </w:r>
    </w:p>
    <w:p>
      <w:r>
        <w:rPr>
          <w:b w:val="0"/>
        </w:rPr>
        <w:t>──────────────────────────────</w:t>
      </w:r>
    </w:p>
    <w:p>
      <w:r>
        <w:rPr>
          <w:b w:val="0"/>
        </w:rPr>
      </w:r>
    </w:p>
    <w:p>
      <w:r>
        <w:rPr>
          <w:b/>
        </w:rPr>
        <w:t>Question: A 66-year-old man walks with short shuffling steps, has reduced arm swing, mask-like face with infrequent blinking, and on examination shows pill-rolling tremor at rest that decreases on voluntary movement, plus cogwheel rigidity. Which combination is the CHARACTERISTIC sign cluster of Parkinson disease?</w:t>
      </w:r>
    </w:p>
    <w:p>
      <w:r>
        <w:rPr>
          <w:b w:val="0"/>
        </w:rPr>
      </w:r>
    </w:p>
    <w:p>
      <w:r>
        <w:rPr>
          <w:b w:val="0"/>
        </w:rPr>
        <w:t>(a) Intention tremor, scanning speech and nystagmus</w:t>
      </w:r>
    </w:p>
    <w:p>
      <w:r>
        <w:rPr>
          <w:b w:val="0"/>
        </w:rPr>
        <w:t>(b) Ascending flaccid paralysis with areflexia</w:t>
      </w:r>
    </w:p>
    <w:p>
      <w:r>
        <w:rPr>
          <w:b w:val="0"/>
        </w:rPr>
        <w:t>(c) Butterfly rash with symmetric small joint pain</w:t>
      </w:r>
    </w:p>
    <w:p>
      <w:r>
        <w:rPr>
          <w:b w:val="0"/>
        </w:rPr>
        <w:t>(d) Resting pill-rolling tremor, cogwheel rigidity, bradykinesia and postural instability</w:t>
      </w:r>
    </w:p>
    <w:p>
      <w:r>
        <w:rPr>
          <w:b w:val="0"/>
        </w:rPr>
      </w:r>
    </w:p>
    <w:p>
      <w:r>
        <w:rPr>
          <w:b/>
        </w:rPr>
        <w:t>✅ Answer: d</w:t>
      </w:r>
    </w:p>
    <w:p>
      <w:r>
        <w:rPr>
          <w:b w:val="0"/>
        </w:rPr>
      </w:r>
    </w:p>
    <w:p>
      <w:r>
        <w:rPr>
          <w:b/>
        </w:rPr>
        <w:t>💡 Solution:</w:t>
      </w:r>
    </w:p>
    <w:p>
      <w:r>
        <w:rPr>
          <w:b/>
        </w:rPr>
        <w:t>✅ Sahi Kyun?</w:t>
      </w:r>
    </w:p>
    <w:p>
      <w:r>
        <w:rPr>
          <w:b w:val="0"/>
        </w:rPr>
        <w:t>Parkinson me substantia nigra ke dopaminergic neurons degenerate hote hain, jisse TRAP features aate hain, Tremor at rest, Rigidity cogwheel, Akinesia-bradykinesia aur Postural instability. Pill-rolling rest tremor voluntary kaam par kam hota hai, face mask jaisa, blink kam, shuffling festinant gait aur stooped posture typical hai. Ye cluster Parkinson ko essential tremor aur drug induced parkinsonism se alag karta hai.</w:t>
      </w:r>
    </w:p>
    <w:p>
      <w:r>
        <w:rPr>
          <w:b w:val="0"/>
        </w:rPr>
      </w:r>
    </w:p>
    <w:p>
      <w:r>
        <w:rPr>
          <w:b/>
        </w:rPr>
        <w:t>❌ Baaki Kyun Galat?</w:t>
      </w:r>
    </w:p>
    <w:p>
      <w:r>
        <w:rPr>
          <w:b w:val="0"/>
        </w:rPr>
        <w:t>(a) Charcot triad multiple sclerosis ka hai, intention tremor action par badhta hai, rest par nahi. (b) Guillain-Barre ka ascending paralysis hai, extrapyramidal sign nahi. (c) systemic lupus ka malar rash plus arthritis hai, neuro sign se unrelated, examiner ka distractor hai.</w:t>
      </w:r>
    </w:p>
    <w:p>
      <w:r>
        <w:rPr>
          <w:b w:val="0"/>
        </w:rPr>
      </w:r>
    </w:p>
    <w:p>
      <w:r>
        <w:rPr>
          <w:b/>
        </w:rPr>
        <w:t>🧠 PNC Trick:</w:t>
      </w:r>
    </w:p>
    <w:p>
      <w:r>
        <w:rPr>
          <w:b w:val="0"/>
        </w:rPr>
        <w:t>PARKINSON = Pill-rolling, Akinesia, Rigidity, Kurta-mask face, Instability, Shuffling, ON rest tremor.</w:t>
      </w:r>
    </w:p>
    <w:p>
      <w:r>
        <w:rPr>
          <w:b w:val="0"/>
        </w:rPr>
      </w:r>
    </w:p>
    <w:p>
      <w:r>
        <w:rPr>
          <w:b/>
        </w:rPr>
        <w:t>🎯 Exam Hook:</w:t>
      </w:r>
    </w:p>
    <w:p>
      <w:r>
        <w:rPr>
          <w:b w:val="0"/>
        </w:rPr>
        <w:t>PGI favourite: rest tremor voluntary movement par kam, intention tremor kaam par zyada. Drug induced parkinsonism me history of metoclopramide ya antipsychotic milegi.</w:t>
      </w:r>
    </w:p>
    <w:p>
      <w:r>
        <w:rPr>
          <w:b w:val="0"/>
        </w:rPr>
      </w:r>
    </w:p>
    <w:p>
      <w:r>
        <w:rPr>
          <w:b/>
        </w:rPr>
        <w:t>📌 Ek Line Revision:</w:t>
      </w:r>
    </w:p>
    <w:p>
      <w:r>
        <w:rPr>
          <w:b w:val="0"/>
        </w:rPr>
        <w:t>Rest tremor plus rigidity plus bradykinesia plus instability equals Parkinson.</w:t>
      </w:r>
    </w:p>
    <w:p>
      <w:r>
        <w:rPr>
          <w:b w:val="0"/>
        </w:rPr>
      </w:r>
    </w:p>
    <w:p>
      <w:r>
        <w:rPr>
          <w:b w:val="0"/>
        </w:rPr>
        <w:t>Positive Marks: 1</w:t>
      </w:r>
    </w:p>
    <w:p>
      <w:r>
        <w:rPr>
          <w:b w:val="0"/>
        </w:rPr>
        <w:t>Negative Marks: 0.33</w:t>
      </w:r>
    </w:p>
    <w:p>
      <w:r>
        <w:rPr>
          <w:b w:val="0"/>
        </w:rPr>
        <w:t>──────────────────────────────</w:t>
      </w:r>
    </w:p>
    <w:p>
      <w:r>
        <w:rPr>
          <w:b w:val="0"/>
        </w:rPr>
      </w:r>
    </w:p>
    <w:p>
      <w:r>
        <w:rPr>
          <w:b/>
        </w:rPr>
        <w:t>Question: A 29-year-old woman reports transient blurring of vision in the right eye on taking a hot bath, tingling in both legs, and says on bending her neck forward she feels an electric shock sensation down her spine. Examination shows nystagmus and intention tremor. Which sign BEST identifies multiple sclerosis?</w:t>
      </w:r>
    </w:p>
    <w:p>
      <w:r>
        <w:rPr>
          <w:b w:val="0"/>
        </w:rPr>
      </w:r>
    </w:p>
    <w:p>
      <w:r>
        <w:rPr>
          <w:b w:val="0"/>
        </w:rPr>
        <w:t>(a) Pill-rolling rest tremor with mask face and shuffling gait</w:t>
      </w:r>
    </w:p>
    <w:p>
      <w:r>
        <w:rPr>
          <w:b w:val="0"/>
        </w:rPr>
        <w:t>(b) Sudden hemiplegia with facial deviation and slurred speech</w:t>
      </w:r>
    </w:p>
    <w:p>
      <w:r>
        <w:rPr>
          <w:b w:val="0"/>
        </w:rPr>
        <w:t>(c) Polyuria with polydipsia and fasting sugar 240 mg/dL</w:t>
      </w:r>
    </w:p>
    <w:p>
      <w:r>
        <w:rPr>
          <w:b w:val="0"/>
        </w:rPr>
        <w:t>(d) Lhermitte electric-shock sign with Uhthoff heat effect, nystagmus and intention tremor in a young woman with relapsing symptoms</w:t>
      </w:r>
    </w:p>
    <w:p>
      <w:r>
        <w:rPr>
          <w:b w:val="0"/>
        </w:rPr>
      </w:r>
    </w:p>
    <w:p>
      <w:r>
        <w:rPr>
          <w:b/>
        </w:rPr>
        <w:t>✅ Answer: d</w:t>
      </w:r>
    </w:p>
    <w:p>
      <w:r>
        <w:rPr>
          <w:b w:val="0"/>
        </w:rPr>
      </w:r>
    </w:p>
    <w:p>
      <w:r>
        <w:rPr>
          <w:b/>
        </w:rPr>
        <w:t>💡 Solution:</w:t>
      </w:r>
    </w:p>
    <w:p>
      <w:r>
        <w:rPr>
          <w:b/>
        </w:rPr>
        <w:t>✅ Sahi Kyun?</w:t>
      </w:r>
    </w:p>
    <w:p>
      <w:r>
        <w:rPr>
          <w:b w:val="0"/>
        </w:rPr>
        <w:t>Multiple sclerosis young adults me central demyelination ki relapsing-remitting disease hai. Lhermitte sign neck flexion par spine me current jaisa sensation, Uhthoff phenomenon garmi se symptoms badhna, optic neuritis se blurred vision, nystagmus, intention tremor aur paresthesia iske identifying features hain. Symptoms alag-alag time par alag CNS sites se aate hain, dissemination in time and space, jo MS ki pehchan hai.</w:t>
      </w:r>
    </w:p>
    <w:p>
      <w:r>
        <w:rPr>
          <w:b w:val="0"/>
        </w:rPr>
      </w:r>
    </w:p>
    <w:p>
      <w:r>
        <w:rPr>
          <w:b/>
        </w:rPr>
        <w:t>❌ Baaki Kyun Galat?</w:t>
      </w:r>
    </w:p>
    <w:p>
      <w:r>
        <w:rPr>
          <w:b w:val="0"/>
        </w:rPr>
        <w:t>(a) Parkinson ka rest tremor plus mask face hai, young relapsing picture nahi. (b) stroke ka sudden focal deficit hai, heat effect aur Lhermitte nahi hota. (c) diabetes mellitus ka osmotic symptom triad hai, neuro demyelination se unrelated.</w:t>
      </w:r>
    </w:p>
    <w:p>
      <w:r>
        <w:rPr>
          <w:b w:val="0"/>
        </w:rPr>
      </w:r>
    </w:p>
    <w:p>
      <w:r>
        <w:rPr>
          <w:b/>
        </w:rPr>
        <w:t>🧠 PNC Trick:</w:t>
      </w:r>
    </w:p>
    <w:p>
      <w:r>
        <w:rPr>
          <w:b w:val="0"/>
        </w:rPr>
        <w:t>MS = Multiple Sites, Multiple Shocks. Gardan jhukane par current plus garam pani se dhundhlapan equals MS.</w:t>
      </w:r>
    </w:p>
    <w:p>
      <w:r>
        <w:rPr>
          <w:b w:val="0"/>
        </w:rPr>
      </w:r>
    </w:p>
    <w:p>
      <w:r>
        <w:rPr>
          <w:b/>
        </w:rPr>
        <w:t>🎯 Exam Hook:</w:t>
      </w:r>
    </w:p>
    <w:p>
      <w:r>
        <w:rPr>
          <w:b w:val="0"/>
        </w:rPr>
        <w:t>NORCET loves Uhthoff heat worsening and Lhermitte neck-flexion shock. Optic neuritis me Marcus Gunn pupil plus painful eye movement bhi poochha jata hai.</w:t>
      </w:r>
    </w:p>
    <w:p>
      <w:r>
        <w:rPr>
          <w:b w:val="0"/>
        </w:rPr>
      </w:r>
    </w:p>
    <w:p>
      <w:r>
        <w:rPr>
          <w:b/>
        </w:rPr>
        <w:t>📌 Ek Line Revision:</w:t>
      </w:r>
    </w:p>
    <w:p>
      <w:r>
        <w:rPr>
          <w:b w:val="0"/>
        </w:rPr>
        <w:t>Lhermitte shock plus heat worsening plus relapsing neuro deficits equals MS.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Multiple Sclerosis</w:t>
            </w:r>
          </w:p>
        </w:tc>
        <w:tc>
          <w:tcPr>
            <w:tcW w:type="dxa" w:w="2880"/>
          </w:tcPr>
          <w:p>
            <w:r/>
            <w:r>
              <w:rPr>
                <w:b/>
              </w:rPr>
              <w:t>Parkinson</w:t>
            </w:r>
          </w:p>
        </w:tc>
      </w:tr>
      <w:tr>
        <w:tc>
          <w:tcPr>
            <w:tcW w:type="dxa" w:w="2880"/>
          </w:tcPr>
          <w:p>
            <w:r/>
            <w:r>
              <w:t>Tremor</w:t>
            </w:r>
          </w:p>
        </w:tc>
        <w:tc>
          <w:tcPr>
            <w:tcW w:type="dxa" w:w="2880"/>
          </w:tcPr>
          <w:p>
            <w:r/>
            <w:r>
              <w:t>Intention, on action</w:t>
            </w:r>
          </w:p>
        </w:tc>
        <w:tc>
          <w:tcPr>
            <w:tcW w:type="dxa" w:w="2880"/>
          </w:tcPr>
          <w:p>
            <w:r/>
            <w:r>
              <w:t>Rest, pill-rolling</w:t>
            </w:r>
          </w:p>
        </w:tc>
      </w:tr>
      <w:tr>
        <w:tc>
          <w:tcPr>
            <w:tcW w:type="dxa" w:w="2880"/>
          </w:tcPr>
          <w:p>
            <w:r/>
            <w:r>
              <w:t>Speech</w:t>
            </w:r>
          </w:p>
        </w:tc>
        <w:tc>
          <w:tcPr>
            <w:tcW w:type="dxa" w:w="2880"/>
          </w:tcPr>
          <w:p>
            <w:r/>
            <w:r>
              <w:t>Scanning</w:t>
            </w:r>
          </w:p>
        </w:tc>
        <w:tc>
          <w:tcPr>
            <w:tcW w:type="dxa" w:w="2880"/>
          </w:tcPr>
          <w:p>
            <w:r/>
            <w:r>
              <w:t>Monotonous soft</w:t>
            </w:r>
          </w:p>
        </w:tc>
      </w:tr>
      <w:tr>
        <w:tc>
          <w:tcPr>
            <w:tcW w:type="dxa" w:w="2880"/>
          </w:tcPr>
          <w:p>
            <w:r/>
            <w:r>
              <w:t>Heat</w:t>
            </w:r>
          </w:p>
        </w:tc>
        <w:tc>
          <w:tcPr>
            <w:tcW w:type="dxa" w:w="2880"/>
          </w:tcPr>
          <w:p>
            <w:r/>
            <w:r>
              <w:t>Uhthoff worsens</w:t>
            </w:r>
          </w:p>
        </w:tc>
        <w:tc>
          <w:tcPr>
            <w:tcW w:type="dxa" w:w="2880"/>
          </w:tcPr>
          <w:p>
            <w:r/>
            <w:r>
              <w:t>No effect</w:t>
            </w:r>
          </w:p>
        </w:tc>
      </w:tr>
    </w:tbl>
    <w:p>
      <w:r>
        <w:rPr>
          <w:b w:val="0"/>
        </w:rPr>
      </w:r>
    </w:p>
    <w:p>
      <w:r>
        <w:rPr>
          <w:b w:val="0"/>
        </w:rPr>
        <w:t>Positive Marks: 1</w:t>
      </w:r>
    </w:p>
    <w:p>
      <w:r>
        <w:rPr>
          <w:b w:val="0"/>
        </w:rPr>
        <w:t>Negative Marks: 0.33</w:t>
      </w:r>
    </w:p>
    <w:p>
      <w:r>
        <w:rPr>
          <w:b w:val="0"/>
        </w:rPr>
        <w:t>──────────────────────────────</w:t>
      </w:r>
    </w:p>
    <w:p>
      <w:r>
        <w:rPr>
          <w:b w:val="0"/>
        </w:rPr>
      </w:r>
    </w:p>
    <w:p>
      <w:r>
        <w:rPr>
          <w:b/>
        </w:rPr>
        <w:t>Question: During morning rounds the nurse inspects a bedridden elderly patient and finds dry cracked lips, coated tongue, red swollen bleeding gums and foul breath. The patient complains of pain while swallowing. Which finding BEST identifies the need for systematic oral and dental care?</w:t>
      </w:r>
    </w:p>
    <w:p>
      <w:r>
        <w:rPr>
          <w:b w:val="0"/>
        </w:rPr>
      </w:r>
    </w:p>
    <w:p>
      <w:r>
        <w:rPr>
          <w:b w:val="0"/>
        </w:rPr>
        <w:t>(a) Single painless clean aphthous spot healing in 2 days</w:t>
      </w:r>
    </w:p>
    <w:p>
      <w:r>
        <w:rPr>
          <w:b w:val="0"/>
        </w:rPr>
        <w:t>(b) White removable milk curd patches only after feeds in a newborn</w:t>
      </w:r>
    </w:p>
    <w:p>
      <w:r>
        <w:rPr>
          <w:b w:val="0"/>
        </w:rPr>
        <w:t>(c) Coated tongue with bleeding gums, halitosis and dysphagia indicating stomatitis and poor oral hygiene</w:t>
      </w:r>
    </w:p>
    <w:p>
      <w:r>
        <w:rPr>
          <w:b w:val="0"/>
        </w:rPr>
        <w:t>(d) Pink moist mucosa with intact papillae and no odour</w:t>
      </w:r>
    </w:p>
    <w:p>
      <w:r>
        <w:rPr>
          <w:b w:val="0"/>
        </w:rPr>
      </w:r>
    </w:p>
    <w:p>
      <w:r>
        <w:rPr>
          <w:b/>
        </w:rPr>
        <w:t>✅ Answer: c</w:t>
      </w:r>
    </w:p>
    <w:p>
      <w:r>
        <w:rPr>
          <w:b w:val="0"/>
        </w:rPr>
      </w:r>
    </w:p>
    <w:p>
      <w:r>
        <w:rPr>
          <w:b/>
        </w:rPr>
        <w:t>💡 Solution:</w:t>
      </w:r>
    </w:p>
    <w:p>
      <w:r>
        <w:rPr>
          <w:b/>
        </w:rPr>
        <w:t>✅ Sahi Kyun?</w:t>
      </w:r>
    </w:p>
    <w:p>
      <w:r>
        <w:rPr>
          <w:b w:val="0"/>
        </w:rPr>
        <w:t>Poor oral hygiene ke identifying signs hain coated tongue, inflamed bleeding gums gingivitis, halitosis, dry cracked lips aur painful swallowing stomatitis. Bedridden, NPO ya mouth breathing patients me plaque 48 hours me gingivitis bana deta hai. Systematic brushing, chlorhexidine rinse aur lip moisturizing se aspiration pneumonia aur parotitis prevent hota hai, isliye ye cluster oral care ki clear indication hai.</w:t>
      </w:r>
    </w:p>
    <w:p>
      <w:r>
        <w:rPr>
          <w:b w:val="0"/>
        </w:rPr>
      </w:r>
    </w:p>
    <w:p>
      <w:r>
        <w:rPr>
          <w:b/>
        </w:rPr>
        <w:t>❌ Baaki Kyun Galat?</w:t>
      </w:r>
    </w:p>
    <w:p>
      <w:r>
        <w:rPr>
          <w:b w:val="0"/>
        </w:rPr>
        <w:t>(d) healthy oral cavity ka description hai, koi intervention nahi chahiye. (a) minor aphthous ulcer self-limiting hai, poori oral neglect ka sign nahi. (b) newborn me milk residue normal hai, wipe karne par hat jata hai, jabki candidiasis ka patch hatane par bleeding karta hai.</w:t>
      </w:r>
    </w:p>
    <w:p>
      <w:r>
        <w:rPr>
          <w:b w:val="0"/>
        </w:rPr>
      </w:r>
    </w:p>
    <w:p>
      <w:r>
        <w:rPr>
          <w:b/>
        </w:rPr>
        <w:t>🧠 PNC Trick:</w:t>
      </w:r>
    </w:p>
    <w:p>
      <w:r>
        <w:rPr>
          <w:b w:val="0"/>
        </w:rPr>
        <w:t>Ganda Muh = coated Guinea tongue, bleeding Gums, Gandi smell. Teen G dikhe to oral care shuru.</w:t>
      </w:r>
    </w:p>
    <w:p>
      <w:r>
        <w:rPr>
          <w:b w:val="0"/>
        </w:rPr>
      </w:r>
    </w:p>
    <w:p>
      <w:r>
        <w:rPr>
          <w:b/>
        </w:rPr>
        <w:t>🎯 Exam Hook:</w:t>
      </w:r>
    </w:p>
    <w:p>
      <w:r>
        <w:rPr>
          <w:b w:val="0"/>
        </w:rPr>
        <w:t>RRB trap: NPO patient ko bhi 4 hourly oral care chahiye. Unconscious patient me lateral position plus suction ready rakhna mandatory hai.</w:t>
      </w:r>
    </w:p>
    <w:p>
      <w:r>
        <w:rPr>
          <w:b w:val="0"/>
        </w:rPr>
      </w:r>
    </w:p>
    <w:p>
      <w:r>
        <w:rPr>
          <w:b/>
        </w:rPr>
        <w:t>📌 Ek Line Revision:</w:t>
      </w:r>
    </w:p>
    <w:p>
      <w:r>
        <w:rPr>
          <w:b w:val="0"/>
        </w:rPr>
        <w:t>Coated tongue plus bleeding gums plus halitosis equals urgent oral care.</w:t>
      </w:r>
    </w:p>
    <w:p>
      <w:r>
        <w:rPr>
          <w:b w:val="0"/>
        </w:rPr>
      </w:r>
    </w:p>
    <w:p>
      <w:r>
        <w:rPr>
          <w:b w:val="0"/>
        </w:rPr>
        <w:t>Positive Marks: 1</w:t>
      </w:r>
    </w:p>
    <w:p>
      <w:r>
        <w:rPr>
          <w:b w:val="0"/>
        </w:rPr>
        <w:t>Negative Marks: 0.33</w:t>
      </w:r>
    </w:p>
    <w:p>
      <w:r>
        <w:rPr>
          <w:b w:val="0"/>
        </w:rPr>
        <w:t>──────────────────────────────</w:t>
      </w:r>
    </w:p>
    <w:p>
      <w:r>
        <w:rPr>
          <w:b w:val="0"/>
        </w:rPr>
      </w:r>
    </w:p>
    <w:p>
      <w:r>
        <w:rPr>
          <w:b/>
        </w:rPr>
        <w:t>Question: A nurse gives a tepid sponge bath and back rub to a 72-year-old bedridden patient. On inspecting the sacrum there is a localized red area that does not turn white on fingertip pressure, skin is intact and warm. The perineum is moist with mild excoriation. What does this finding IDENTIFY?</w:t>
      </w:r>
    </w:p>
    <w:p>
      <w:r>
        <w:rPr>
          <w:b w:val="0"/>
        </w:rPr>
      </w:r>
    </w:p>
    <w:p>
      <w:r>
        <w:rPr>
          <w:b w:val="0"/>
        </w:rPr>
        <w:t>(a) Cellulitis with spreading hot tender swelling and fever</w:t>
      </w:r>
    </w:p>
    <w:p>
      <w:r>
        <w:rPr>
          <w:b w:val="0"/>
        </w:rPr>
        <w:t>(b) Stage 1 pressure injury with non-blanchable erythema of intact skin plus early moisture-associated skin damage</w:t>
      </w:r>
    </w:p>
    <w:p>
      <w:r>
        <w:rPr>
          <w:b w:val="0"/>
        </w:rPr>
        <w:t>(c) Normal reactive hyperemia that blanches and needs no action</w:t>
      </w:r>
    </w:p>
    <w:p>
      <w:r>
        <w:rPr>
          <w:b w:val="0"/>
        </w:rPr>
        <w:t>(d) Stage 3 pressure ulcer with visible fat and slough</w:t>
      </w:r>
    </w:p>
    <w:p>
      <w:r>
        <w:rPr>
          <w:b w:val="0"/>
        </w:rPr>
      </w:r>
    </w:p>
    <w:p>
      <w:r>
        <w:rPr>
          <w:b/>
        </w:rPr>
        <w:t>✅ Answer: b</w:t>
      </w:r>
    </w:p>
    <w:p>
      <w:r>
        <w:rPr>
          <w:b w:val="0"/>
        </w:rPr>
      </w:r>
    </w:p>
    <w:p>
      <w:r>
        <w:rPr>
          <w:b/>
        </w:rPr>
        <w:t>💡 Solution:</w:t>
      </w:r>
    </w:p>
    <w:p>
      <w:r>
        <w:rPr>
          <w:b/>
        </w:rPr>
        <w:t>✅ Sahi Kyun?</w:t>
      </w:r>
    </w:p>
    <w:p>
      <w:r>
        <w:rPr>
          <w:b w:val="0"/>
        </w:rPr>
        <w:t>Sacrum par non-blanchable redness intact skin ke saath Stage 1 pressure injury ki pehchan hai. Blanching test me ungli hatane par safed na ho to capillary damage confirm hota hai. Perineal moisture se incontinence-associated dermatitis shuru hoti hai. Ye dono bathing aur back care ke dauran pakde jane wale earliest skin warning signs hain, jin par turant 2 hourly repositioning, barrier cream aur pressure mattress lagta hai.</w:t>
      </w:r>
    </w:p>
    <w:p>
      <w:r>
        <w:rPr>
          <w:b w:val="0"/>
        </w:rPr>
      </w:r>
    </w:p>
    <w:p>
      <w:r>
        <w:rPr>
          <w:b/>
        </w:rPr>
        <w:t>❌ Baaki Kyun Galat?</w:t>
      </w:r>
    </w:p>
    <w:p>
      <w:r>
        <w:rPr>
          <w:b w:val="0"/>
        </w:rPr>
        <w:t>(c) normal hyperemia blanch karti hai aur 30 minute me gayab ho jati hai, ye blanch nahi kar rahi. (d) Stage 3 me fat visible hota hai with depth, yahan skin intact hai. (a) cellulitis me diffuse pain, garmi, sujan aur bukhar hota hai, localized non-blanchable spot nahi.</w:t>
      </w:r>
    </w:p>
    <w:p>
      <w:r>
        <w:rPr>
          <w:b w:val="0"/>
        </w:rPr>
      </w:r>
    </w:p>
    <w:p>
      <w:r>
        <w:rPr>
          <w:b/>
        </w:rPr>
        <w:t>🧠 PNC Trick:</w:t>
      </w:r>
    </w:p>
    <w:p>
      <w:r>
        <w:rPr>
          <w:b w:val="0"/>
        </w:rPr>
        <w:t>Dabao safed na ho to Stage 1 confirm. Lal geela perineum equals barrier cream lagao.</w:t>
      </w:r>
    </w:p>
    <w:p>
      <w:r>
        <w:rPr>
          <w:b w:val="0"/>
        </w:rPr>
      </w:r>
    </w:p>
    <w:p>
      <w:r>
        <w:rPr>
          <w:b/>
        </w:rPr>
        <w:t>🎯 Exam Hook:</w:t>
      </w:r>
    </w:p>
    <w:p>
      <w:r>
        <w:rPr>
          <w:b w:val="0"/>
        </w:rPr>
        <w:t>GIMS favourite: blanching test se Stage 1 vs reactive hyperemia. Back rub sirf intact skin par, red area par vigorous massage contraindicated hai.</w:t>
      </w:r>
    </w:p>
    <w:p>
      <w:r>
        <w:rPr>
          <w:b w:val="0"/>
        </w:rPr>
      </w:r>
    </w:p>
    <w:p>
      <w:r>
        <w:rPr>
          <w:b/>
        </w:rPr>
        <w:t>📌 Ek Line Revision:</w:t>
      </w:r>
    </w:p>
    <w:p>
      <w:r>
        <w:rPr>
          <w:b w:val="0"/>
        </w:rPr>
        <w:t>Non-blanchable intact redness equals Stage 1 pressure injury.</w:t>
      </w:r>
    </w:p>
    <w:p>
      <w:r>
        <w:rPr>
          <w:b w:val="0"/>
        </w:rPr>
      </w:r>
    </w:p>
    <w:p>
      <w:r>
        <w:rPr>
          <w:b w:val="0"/>
        </w:rPr>
        <w:t>Positive Marks: 1</w:t>
      </w:r>
    </w:p>
    <w:p>
      <w:r>
        <w:rPr>
          <w:b w:val="0"/>
        </w:rPr>
        <w:t>Negative Marks: 0.33</w:t>
      </w:r>
    </w:p>
    <w:p>
      <w:r>
        <w:rPr>
          <w:b w:val="0"/>
        </w:rPr>
        <w:t>──────────────────────────────</w:t>
      </w:r>
    </w:p>
    <w:p>
      <w:r>
        <w:rPr>
          <w:b w:val="0"/>
        </w:rPr>
      </w:r>
    </w:p>
    <w:p>
      <w:r>
        <w:rPr>
          <w:b/>
        </w:rPr>
        <w:t>Question: A 25-year-old primigravida at 39 weeks reports regular painful contractions every 4 minutes lasting 45 seconds, bloody show, and on vaginal examination cervix is 5 cm dilated and fully effaced with membranes bulging. Which sign cluster IDENTIFIES active phase of the first stage of labour?</w:t>
      </w:r>
    </w:p>
    <w:p>
      <w:r>
        <w:rPr>
          <w:b w:val="0"/>
        </w:rPr>
      </w:r>
    </w:p>
    <w:p>
      <w:r>
        <w:rPr>
          <w:b w:val="0"/>
        </w:rPr>
        <w:t>(a) Regular painful contractions with progressive dilatation 4 to 7 cm and full effacement</w:t>
      </w:r>
    </w:p>
    <w:p>
      <w:r>
        <w:rPr>
          <w:b w:val="0"/>
        </w:rPr>
        <w:t>(b) Irregular painless contractions with no cervical change relieved by rest</w:t>
      </w:r>
    </w:p>
    <w:p>
      <w:r>
        <w:rPr>
          <w:b w:val="0"/>
        </w:rPr>
        <w:t>(c) Full dilatation with irresistible urge to push and baby head at station +2</w:t>
      </w:r>
    </w:p>
    <w:p>
      <w:r>
        <w:rPr>
          <w:b w:val="0"/>
        </w:rPr>
        <w:t>(d) Delivery of placenta with gush of blood and lengthening cord</w:t>
      </w:r>
    </w:p>
    <w:p>
      <w:r>
        <w:rPr>
          <w:b w:val="0"/>
        </w:rPr>
      </w:r>
    </w:p>
    <w:p>
      <w:r>
        <w:rPr>
          <w:b/>
        </w:rPr>
        <w:t>✅ Answer: a</w:t>
      </w:r>
    </w:p>
    <w:p>
      <w:r>
        <w:rPr>
          <w:b w:val="0"/>
        </w:rPr>
      </w:r>
    </w:p>
    <w:p>
      <w:r>
        <w:rPr>
          <w:b/>
        </w:rPr>
        <w:t>💡 Solution:</w:t>
      </w:r>
    </w:p>
    <w:p>
      <w:r>
        <w:rPr>
          <w:b/>
        </w:rPr>
        <w:t>✅ Sahi Kyun?</w:t>
      </w:r>
    </w:p>
    <w:p>
      <w:r>
        <w:rPr>
          <w:b w:val="0"/>
        </w:rPr>
        <w:t>First stage active phase ki pehchan hai regular painful contractions har 3-5 minute me, cervix 4 se 7 cm tak dilate with full effacement, bloody show aur progressive descent. Latent phase 0-3 cm slow hota hai, active phase me dilatation 1 cm per hour primigravida me expected hai. Bulging membranes aur increasing intensity active labour ko false labour se alag karti hai.</w:t>
      </w:r>
    </w:p>
    <w:p>
      <w:r>
        <w:rPr>
          <w:b w:val="0"/>
        </w:rPr>
      </w:r>
    </w:p>
    <w:p>
      <w:r>
        <w:rPr>
          <w:b/>
        </w:rPr>
        <w:t>❌ Baaki Kyun Galat?</w:t>
      </w:r>
    </w:p>
    <w:p>
      <w:r>
        <w:rPr>
          <w:b w:val="0"/>
        </w:rPr>
        <w:t>(b) false labour Braxton Hicks hai, rest se relief, cervix unchanged. (c) second stage hai, full 10 cm dilatation plus bearing down. (d) third stage placental separation ke signs Schr"oder, gush of blood, cord lengthening hain.</w:t>
      </w:r>
    </w:p>
    <w:p>
      <w:r>
        <w:rPr>
          <w:b w:val="0"/>
        </w:rPr>
      </w:r>
    </w:p>
    <w:p>
      <w:r>
        <w:rPr>
          <w:b/>
        </w:rPr>
        <w:t>🧠 PNC Trick:</w:t>
      </w:r>
    </w:p>
    <w:p>
      <w:r>
        <w:rPr>
          <w:b w:val="0"/>
        </w:rPr>
        <w:t>4-7-10 yaad rakho: 4 se Active, 10 par Push, placenta Bahar third.</w:t>
      </w:r>
    </w:p>
    <w:p>
      <w:r>
        <w:rPr>
          <w:b w:val="0"/>
        </w:rPr>
      </w:r>
    </w:p>
    <w:p>
      <w:r>
        <w:rPr>
          <w:b/>
        </w:rPr>
        <w:t>🎯 Exam Hook:</w:t>
      </w:r>
    </w:p>
    <w:p>
      <w:r>
        <w:rPr>
          <w:b w:val="0"/>
        </w:rPr>
        <w:t>PGI trap: show plus effacement plus regular pain equals true labour. Partograph me alert line cross equals slow progress.</w:t>
      </w:r>
    </w:p>
    <w:p>
      <w:r>
        <w:rPr>
          <w:b w:val="0"/>
        </w:rPr>
      </w:r>
    </w:p>
    <w:p>
      <w:r>
        <w:rPr>
          <w:b/>
        </w:rPr>
        <w:t>📌 Ek Line Revision:</w:t>
      </w:r>
    </w:p>
    <w:p>
      <w:r>
        <w:rPr>
          <w:b w:val="0"/>
        </w:rPr>
        <w:t>Regular pain plus 4-7 cm dilatation plus effacement equals active first stage.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Stage</w:t>
            </w:r>
          </w:p>
        </w:tc>
        <w:tc>
          <w:tcPr>
            <w:tcW w:type="dxa" w:w="2880"/>
          </w:tcPr>
          <w:p>
            <w:r/>
            <w:r>
              <w:rPr>
                <w:b/>
              </w:rPr>
              <w:t>Cervix</w:t>
            </w:r>
          </w:p>
        </w:tc>
        <w:tc>
          <w:tcPr>
            <w:tcW w:type="dxa" w:w="2880"/>
          </w:tcPr>
          <w:p>
            <w:r/>
            <w:r>
              <w:rPr>
                <w:b/>
              </w:rPr>
              <w:t>Hallmark</w:t>
            </w:r>
          </w:p>
        </w:tc>
      </w:tr>
      <w:tr>
        <w:tc>
          <w:tcPr>
            <w:tcW w:type="dxa" w:w="2880"/>
          </w:tcPr>
          <w:p>
            <w:r/>
            <w:r>
              <w:t>First latent</w:t>
            </w:r>
          </w:p>
        </w:tc>
        <w:tc>
          <w:tcPr>
            <w:tcW w:type="dxa" w:w="2880"/>
          </w:tcPr>
          <w:p>
            <w:r/>
            <w:r>
              <w:t>0-3 cm</w:t>
            </w:r>
          </w:p>
        </w:tc>
        <w:tc>
          <w:tcPr>
            <w:tcW w:type="dxa" w:w="2880"/>
          </w:tcPr>
          <w:p>
            <w:r/>
            <w:r>
              <w:t>Slow effacement</w:t>
            </w:r>
          </w:p>
        </w:tc>
      </w:tr>
      <w:tr>
        <w:tc>
          <w:tcPr>
            <w:tcW w:type="dxa" w:w="2880"/>
          </w:tcPr>
          <w:p>
            <w:r/>
            <w:r>
              <w:t>First active</w:t>
            </w:r>
          </w:p>
        </w:tc>
        <w:tc>
          <w:tcPr>
            <w:tcW w:type="dxa" w:w="2880"/>
          </w:tcPr>
          <w:p>
            <w:r/>
            <w:r>
              <w:t>4-7 cm</w:t>
            </w:r>
          </w:p>
        </w:tc>
        <w:tc>
          <w:tcPr>
            <w:tcW w:type="dxa" w:w="2880"/>
          </w:tcPr>
          <w:p>
            <w:r/>
            <w:r>
              <w:t>1 cm/hr dilation</w:t>
            </w:r>
          </w:p>
        </w:tc>
      </w:tr>
      <w:tr>
        <w:tc>
          <w:tcPr>
            <w:tcW w:type="dxa" w:w="2880"/>
          </w:tcPr>
          <w:p>
            <w:r/>
            <w:r>
              <w:t>Second</w:t>
            </w:r>
          </w:p>
        </w:tc>
        <w:tc>
          <w:tcPr>
            <w:tcW w:type="dxa" w:w="2880"/>
          </w:tcPr>
          <w:p>
            <w:r/>
            <w:r>
              <w:t>10 cm full</w:t>
            </w:r>
          </w:p>
        </w:tc>
        <w:tc>
          <w:tcPr>
            <w:tcW w:type="dxa" w:w="2880"/>
          </w:tcPr>
          <w:p>
            <w:r/>
            <w:r>
              <w:t>Urge to push</w:t>
            </w:r>
          </w:p>
        </w:tc>
      </w:tr>
      <w:tr>
        <w:tc>
          <w:tcPr>
            <w:tcW w:type="dxa" w:w="2880"/>
          </w:tcPr>
          <w:p>
            <w:r/>
            <w:r>
              <w:t>Third</w:t>
            </w:r>
          </w:p>
        </w:tc>
        <w:tc>
          <w:tcPr>
            <w:tcW w:type="dxa" w:w="2880"/>
          </w:tcPr>
          <w:p>
            <w:r/>
            <w:r>
              <w:t>Placenta</w:t>
            </w:r>
          </w:p>
        </w:tc>
        <w:tc>
          <w:tcPr>
            <w:tcW w:type="dxa" w:w="2880"/>
          </w:tcPr>
          <w:p>
            <w:r/>
            <w:r>
              <w:t>Gush, cord lengthens</w:t>
            </w:r>
          </w:p>
        </w:tc>
      </w:tr>
    </w:tbl>
    <w:p>
      <w:r>
        <w:rPr>
          <w:b w:val="0"/>
        </w:rPr>
      </w:r>
    </w:p>
    <w:p>
      <w:r>
        <w:rPr>
          <w:b w:val="0"/>
        </w:rPr>
        <w:t>Positive Marks: 1</w:t>
      </w:r>
    </w:p>
    <w:p>
      <w:r>
        <w:rPr>
          <w:b w:val="0"/>
        </w:rPr>
        <w:t>Negative Marks: 0.33</w:t>
      </w:r>
    </w:p>
    <w:p>
      <w:r>
        <w:rPr>
          <w:b w:val="0"/>
        </w:rPr>
        <w:t>──────────────────────────────</w:t>
      </w:r>
    </w:p>
    <w:p>
      <w:r>
        <w:rPr>
          <w:b w:val="0"/>
        </w:rPr>
      </w:r>
    </w:p>
    <w:p>
      <w:r>
        <w:rPr>
          <w:b/>
        </w:rPr>
        <w:t>Question: A woman in labour is examined: fetal head is fully flexed with occiput anterior, sagittal suture in the right oblique diameter, small posterior fontanelle felt to the left anterior. Which cardinal movement and position does this finding IDENTIFY?</w:t>
      </w:r>
    </w:p>
    <w:p>
      <w:r>
        <w:rPr>
          <w:b w:val="0"/>
        </w:rPr>
      </w:r>
    </w:p>
    <w:p>
      <w:r>
        <w:rPr>
          <w:b w:val="0"/>
        </w:rPr>
        <w:t>(a) Well-flexed vertex in left occipito-anterior with engagement by flexion</w:t>
      </w:r>
    </w:p>
    <w:p>
      <w:r>
        <w:rPr>
          <w:b w:val="0"/>
        </w:rPr>
        <w:t>(b) Brow presentation with extended head and large anterior fontanelle presenting</w:t>
      </w:r>
    </w:p>
    <w:p>
      <w:r>
        <w:rPr>
          <w:b w:val="0"/>
        </w:rPr>
        <w:t>(c) Breech with sacrum as denominator and footling parts felt</w:t>
      </w:r>
    </w:p>
    <w:p>
      <w:r>
        <w:rPr>
          <w:b w:val="0"/>
        </w:rPr>
        <w:t>(d) Face presentation with mentum posterior and fully extended head</w:t>
      </w:r>
    </w:p>
    <w:p>
      <w:r>
        <w:rPr>
          <w:b w:val="0"/>
        </w:rPr>
      </w:r>
    </w:p>
    <w:p>
      <w:r>
        <w:rPr>
          <w:b/>
        </w:rPr>
        <w:t>✅ Answer: a</w:t>
      </w:r>
    </w:p>
    <w:p>
      <w:r>
        <w:rPr>
          <w:b w:val="0"/>
        </w:rPr>
      </w:r>
    </w:p>
    <w:p>
      <w:r>
        <w:rPr>
          <w:b/>
        </w:rPr>
        <w:t>💡 Solution:</w:t>
      </w:r>
    </w:p>
    <w:p>
      <w:r>
        <w:rPr>
          <w:b/>
        </w:rPr>
        <w:t>✅ Sahi Kyun?</w:t>
      </w:r>
    </w:p>
    <w:p>
      <w:r>
        <w:rPr>
          <w:b w:val="0"/>
        </w:rPr>
        <w:t>Fully flexed head me suboccipito-bregmatic diameter 9.5 cm present hota hai, posterior fontanelle lambda chhota Y-shape, anterior bregma bada diamond. Left anterior me posterior fontanelle milna LOA position batata hai, sabse favourable. Flexion engagement ka pehla cardinal movement hai, jo chhota diameter pelvic inlet me lane ke liye zaroori hai.</w:t>
      </w:r>
    </w:p>
    <w:p>
      <w:r>
        <w:rPr>
          <w:b w:val="0"/>
        </w:rPr>
      </w:r>
    </w:p>
    <w:p>
      <w:r>
        <w:rPr>
          <w:b/>
        </w:rPr>
        <w:t>❌ Baaki Kyun Galat?</w:t>
      </w:r>
    </w:p>
    <w:p>
      <w:r>
        <w:rPr>
          <w:b w:val="0"/>
        </w:rPr>
        <w:t>(b) brow me head half extended, mento-vertical 13.5 cm, vaginal delivery impossible. (c) breech me soft sacrum ya feet milte hain, suture-fontanelle pattern nahi. (d) face me mentum denominator aur orbital ridges feel hote hain, head fully extended hota hai.</w:t>
      </w:r>
    </w:p>
    <w:p>
      <w:r>
        <w:rPr>
          <w:b w:val="0"/>
        </w:rPr>
      </w:r>
    </w:p>
    <w:p>
      <w:r>
        <w:rPr>
          <w:b/>
        </w:rPr>
        <w:t>🧠 PNC Trick:</w:t>
      </w:r>
    </w:p>
    <w:p>
      <w:r>
        <w:rPr>
          <w:b w:val="0"/>
        </w:rPr>
        <w:t>Chhota fontanelle peeche = Flexed LOA best. Bada fontanelle aage = extension kharab.</w:t>
      </w:r>
    </w:p>
    <w:p>
      <w:r>
        <w:rPr>
          <w:b w:val="0"/>
        </w:rPr>
      </w:r>
    </w:p>
    <w:p>
      <w:r>
        <w:rPr>
          <w:b/>
        </w:rPr>
        <w:t>🎯 Exam Hook:</w:t>
      </w:r>
    </w:p>
    <w:p>
      <w:r>
        <w:rPr>
          <w:b w:val="0"/>
        </w:rPr>
        <w:t>NORCET favourite: LOA sabse common aur favourable. Flexion se diameter 9.5 cm, deflexion se 11.5 cm, isliye flexion engagement ke liye must hai.</w:t>
      </w:r>
    </w:p>
    <w:p>
      <w:r>
        <w:rPr>
          <w:b w:val="0"/>
        </w:rPr>
      </w:r>
    </w:p>
    <w:p>
      <w:r>
        <w:rPr>
          <w:b/>
        </w:rPr>
        <w:t>📌 Ek Line Revision:</w:t>
      </w:r>
    </w:p>
    <w:p>
      <w:r>
        <w:rPr>
          <w:b w:val="0"/>
        </w:rPr>
        <w:t>Small posterior fontanelle anteriorly equals flexed LOA vertex.</w:t>
      </w:r>
    </w:p>
    <w:p>
      <w:r>
        <w:rPr>
          <w:b w:val="0"/>
        </w:rPr>
      </w:r>
    </w:p>
    <w:p>
      <w:r>
        <w:rPr>
          <w:b w:val="0"/>
        </w:rPr>
        <w:t>Positive Marks: 1</w:t>
      </w:r>
    </w:p>
    <w:p>
      <w:r>
        <w:rPr>
          <w:b w:val="0"/>
        </w:rPr>
        <w:t>Negative Marks: 0.33</w:t>
      </w:r>
    </w:p>
    <w:p>
      <w:r>
        <w:rPr>
          <w:b w:val="0"/>
        </w:rPr>
        <w:t>──────────────────────────────</w:t>
      </w:r>
    </w:p>
    <w:p>
      <w:r>
        <w:rPr>
          <w:b w:val="0"/>
        </w:rPr>
      </w:r>
    </w:p>
    <w:p>
      <w:r>
        <w:rPr>
          <w:b/>
        </w:rPr>
        <w:t>Question: A 2-day-old newborn froths from the mouth, has choking and cyanosis during the first breastfeed, and a nasogastric tube coils in the upper pouch on X-ray. Another baby passes no meconium in 48 hours with bilious vomiting and marked abdominal distension. Which presentation IDENTIFIES tracheo-oesophageal fistula versus Hirschsprung disease?</w:t>
      </w:r>
    </w:p>
    <w:p>
      <w:r>
        <w:rPr>
          <w:b w:val="0"/>
        </w:rPr>
      </w:r>
    </w:p>
    <w:p>
      <w:r>
        <w:rPr>
          <w:b w:val="0"/>
        </w:rPr>
        <w:t>(a) Hirschsprung presents with immediate cyanosis on first feed and coughing</w:t>
      </w:r>
    </w:p>
    <w:p>
      <w:r>
        <w:rPr>
          <w:b w:val="0"/>
        </w:rPr>
        <w:t>(b) TEF shows drooling with choking-cyanosis on feeds and coiled NG tube, Hirschsprung shows delayed meconium with bilious vomiting and distension</w:t>
      </w:r>
    </w:p>
    <w:p>
      <w:r>
        <w:rPr>
          <w:b w:val="0"/>
        </w:rPr>
        <w:t>(c) Both conditions present with painless rectal bleeding and intussusception</w:t>
      </w:r>
    </w:p>
    <w:p>
      <w:r>
        <w:rPr>
          <w:b w:val="0"/>
        </w:rPr>
        <w:t>(d) TEF presents with projectile non-bilious vomiting and visible peristalsis</w:t>
      </w:r>
    </w:p>
    <w:p>
      <w:r>
        <w:rPr>
          <w:b w:val="0"/>
        </w:rPr>
      </w:r>
    </w:p>
    <w:p>
      <w:r>
        <w:rPr>
          <w:b/>
        </w:rPr>
        <w:t>✅ Answer: b</w:t>
      </w:r>
    </w:p>
    <w:p>
      <w:r>
        <w:rPr>
          <w:b w:val="0"/>
        </w:rPr>
      </w:r>
    </w:p>
    <w:p>
      <w:r>
        <w:rPr>
          <w:b/>
        </w:rPr>
        <w:t>💡 Solution:</w:t>
      </w:r>
    </w:p>
    <w:p>
      <w:r>
        <w:rPr>
          <w:b/>
        </w:rPr>
        <w:t>✅ Sahi Kyun?</w:t>
      </w:r>
    </w:p>
    <w:p>
      <w:r>
        <w:rPr>
          <w:b w:val="0"/>
        </w:rPr>
        <w:t>TEF ki pehchan hai excessive frothing, first feed par choking-cough-cyanosis ka 3C attack, aur NG tube ka upper pouch me coil hona. Hirschsprung me aganglionic segment se obstruction hota hai, isliye 48 hours tak meconium nahi, bilious vomiting aur gross distension hota hai. Imperforate anus me anal opening absent hogi. Ye teeno neonatal surgical abdomen ke alag-alag identifying clusters hain.</w:t>
      </w:r>
    </w:p>
    <w:p>
      <w:r>
        <w:rPr>
          <w:b w:val="0"/>
        </w:rPr>
      </w:r>
    </w:p>
    <w:p>
      <w:r>
        <w:rPr>
          <w:b/>
        </w:rPr>
        <w:t>❌ Baaki Kyun Galat?</w:t>
      </w:r>
    </w:p>
    <w:p>
      <w:r>
        <w:rPr>
          <w:b w:val="0"/>
        </w:rPr>
        <w:t>(c) rectal bleeding intussusception red currant jelly stool hai, in dono ka sign nahi. (d) projectile non-bilious vomiting pyloric stenosis hai, visible left-to-right peristalsis ke saath. (a) first feed cyanosis TEF ka hai, Hirschsprung ka nahi, ulta jod diya gaya hai.</w:t>
      </w:r>
    </w:p>
    <w:p>
      <w:r>
        <w:rPr>
          <w:b w:val="0"/>
        </w:rPr>
      </w:r>
    </w:p>
    <w:p>
      <w:r>
        <w:rPr>
          <w:b/>
        </w:rPr>
        <w:t>🧠 PNC Trick:</w:t>
      </w:r>
    </w:p>
    <w:p>
      <w:r>
        <w:rPr>
          <w:b w:val="0"/>
        </w:rPr>
        <w:t>TEF = Feed par Teen Cough Choke Cyanosis. Hirschsprung = Hagne me Late, pet Full-plate.</w:t>
      </w:r>
    </w:p>
    <w:p>
      <w:r>
        <w:rPr>
          <w:b w:val="0"/>
        </w:rPr>
      </w:r>
    </w:p>
    <w:p>
      <w:r>
        <w:rPr>
          <w:b/>
        </w:rPr>
        <w:t>🎯 Exam Hook:</w:t>
      </w:r>
    </w:p>
    <w:p>
      <w:r>
        <w:rPr>
          <w:b w:val="0"/>
        </w:rPr>
        <w:t>RRB trap: TEF me feeds turant STOP aur suction, Hirschsprung me rectal stimulation se explosive stool nikalta hai jo diagnostic hint hai.</w:t>
      </w:r>
    </w:p>
    <w:p>
      <w:r>
        <w:rPr>
          <w:b w:val="0"/>
        </w:rPr>
      </w:r>
    </w:p>
    <w:p>
      <w:r>
        <w:rPr>
          <w:b/>
        </w:rPr>
        <w:t>📌 Ek Line Revision:</w:t>
      </w:r>
    </w:p>
    <w:p>
      <w:r>
        <w:rPr>
          <w:b w:val="0"/>
        </w:rPr>
        <w:t>Feed cyanosis plus coiled tube equals TEF, no meconium plus distension equals Hirschsprung.</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Condition</w:t>
            </w:r>
          </w:p>
        </w:tc>
        <w:tc>
          <w:tcPr>
            <w:tcW w:type="dxa" w:w="2880"/>
          </w:tcPr>
          <w:p>
            <w:r/>
            <w:r>
              <w:rPr>
                <w:b/>
              </w:rPr>
              <w:t>Key sign</w:t>
            </w:r>
          </w:p>
        </w:tc>
        <w:tc>
          <w:tcPr>
            <w:tcW w:type="dxa" w:w="2880"/>
          </w:tcPr>
          <w:p>
            <w:r/>
            <w:r>
              <w:rPr>
                <w:b/>
              </w:rPr>
              <w:t>Action</w:t>
            </w:r>
          </w:p>
        </w:tc>
      </w:tr>
      <w:tr>
        <w:tc>
          <w:tcPr>
            <w:tcW w:type="dxa" w:w="2880"/>
          </w:tcPr>
          <w:p>
            <w:r/>
            <w:r>
              <w:t>TEF</w:t>
            </w:r>
          </w:p>
        </w:tc>
        <w:tc>
          <w:tcPr>
            <w:tcW w:type="dxa" w:w="2880"/>
          </w:tcPr>
          <w:p>
            <w:r/>
            <w:r>
              <w:t>Choke-cyanosis, coiled tube</w:t>
            </w:r>
          </w:p>
        </w:tc>
        <w:tc>
          <w:tcPr>
            <w:tcW w:type="dxa" w:w="2880"/>
          </w:tcPr>
          <w:p>
            <w:r/>
            <w:r>
              <w:t>Stop feeds, suction</w:t>
            </w:r>
          </w:p>
        </w:tc>
      </w:tr>
      <w:tr>
        <w:tc>
          <w:tcPr>
            <w:tcW w:type="dxa" w:w="2880"/>
          </w:tcPr>
          <w:p>
            <w:r/>
            <w:r>
              <w:t>Imperforate anus</w:t>
            </w:r>
          </w:p>
        </w:tc>
        <w:tc>
          <w:tcPr>
            <w:tcW w:type="dxa" w:w="2880"/>
          </w:tcPr>
          <w:p>
            <w:r/>
            <w:r>
              <w:t>No opening, no meconium</w:t>
            </w:r>
          </w:p>
        </w:tc>
        <w:tc>
          <w:tcPr>
            <w:tcW w:type="dxa" w:w="2880"/>
          </w:tcPr>
          <w:p>
            <w:r/>
            <w:r>
              <w:t>Surgical referral</w:t>
            </w:r>
          </w:p>
        </w:tc>
      </w:tr>
      <w:tr>
        <w:tc>
          <w:tcPr>
            <w:tcW w:type="dxa" w:w="2880"/>
          </w:tcPr>
          <w:p>
            <w:r/>
            <w:r>
              <w:t>Hirschsprung</w:t>
            </w:r>
          </w:p>
        </w:tc>
        <w:tc>
          <w:tcPr>
            <w:tcW w:type="dxa" w:w="2880"/>
          </w:tcPr>
          <w:p>
            <w:r/>
            <w:r>
              <w:t>No meconium 48h, distension</w:t>
            </w:r>
          </w:p>
        </w:tc>
        <w:tc>
          <w:tcPr>
            <w:tcW w:type="dxa" w:w="2880"/>
          </w:tcPr>
          <w:p>
            <w:r/>
            <w:r>
              <w:t>No enema, refer</w:t>
            </w:r>
          </w:p>
        </w:tc>
      </w:tr>
    </w:tbl>
    <w:p>
      <w:r>
        <w:rPr>
          <w:b w:val="0"/>
        </w:rPr>
      </w:r>
    </w:p>
    <w:p>
      <w:r>
        <w:rPr>
          <w:b w:val="0"/>
        </w:rPr>
        <w:t>Positive Marks: 1</w:t>
      </w:r>
    </w:p>
    <w:p>
      <w:r>
        <w:rPr>
          <w:b w:val="0"/>
        </w:rPr>
        <w:t>Negative Marks: 0.33</w:t>
      </w:r>
    </w:p>
    <w:p>
      <w:r>
        <w:rPr>
          <w:b w:val="0"/>
        </w:rPr>
        <w:t>──────────────────────────────</w:t>
      </w:r>
    </w:p>
    <w:p>
      <w:r>
        <w:rPr>
          <w:b w:val="0"/>
        </w:rPr>
      </w:r>
    </w:p>
    <w:p>
      <w:r>
        <w:rPr>
          <w:b/>
        </w:rPr>
        <w:t>Question: A 30-year-old man with HIV on antiretroviral therapy has persistent oral thrush, weight loss of 12 percent in 6 months, prolonged diarrhoea for 40 days and shingles last month. Under NACP which clinical sign cluster IDENTIFIES symptomatic advanced HIV disease?</w:t>
      </w:r>
    </w:p>
    <w:p>
      <w:r>
        <w:rPr>
          <w:b w:val="0"/>
        </w:rPr>
      </w:r>
    </w:p>
    <w:p>
      <w:r>
        <w:rPr>
          <w:b w:val="0"/>
        </w:rPr>
        <w:t>(a) Occasional headache relieved by paracetamol with normal weight</w:t>
      </w:r>
    </w:p>
    <w:p>
      <w:r>
        <w:rPr>
          <w:b w:val="0"/>
        </w:rPr>
        <w:t>(b) Isolated BP 150/90 with no infection or weight loss</w:t>
      </w:r>
    </w:p>
    <w:p>
      <w:r>
        <w:rPr>
          <w:b w:val="0"/>
        </w:rPr>
        <w:t>(c) Oral candidiasis with greater than 10 percent weight loss, chronic diarrhoea over 1 month and herpes zoster</w:t>
      </w:r>
    </w:p>
    <w:p>
      <w:r>
        <w:rPr>
          <w:b w:val="0"/>
        </w:rPr>
        <w:t>(d) Single painless genital ulcer healing in 1 week with no weight change</w:t>
      </w:r>
    </w:p>
    <w:p>
      <w:r>
        <w:rPr>
          <w:b w:val="0"/>
        </w:rPr>
      </w:r>
    </w:p>
    <w:p>
      <w:r>
        <w:rPr>
          <w:b/>
        </w:rPr>
        <w:t>✅ Answer: c</w:t>
      </w:r>
    </w:p>
    <w:p>
      <w:r>
        <w:rPr>
          <w:b w:val="0"/>
        </w:rPr>
      </w:r>
    </w:p>
    <w:p>
      <w:r>
        <w:rPr>
          <w:b/>
        </w:rPr>
        <w:t>💡 Solution:</w:t>
      </w:r>
    </w:p>
    <w:p>
      <w:r>
        <w:rPr>
          <w:b/>
        </w:rPr>
        <w:t>✅ Sahi Kyun?</w:t>
      </w:r>
    </w:p>
    <w:p>
      <w:r>
        <w:rPr>
          <w:b w:val="0"/>
        </w:rPr>
        <w:t>NACP WHO staging me unexplained weight loss 10 percent se zyada, chronic diarrhoea 1 month se zyada, persistent oral candidiasis aur herpes zoster Stage 3 symptomatic disease ke identifiers hain. Ye cellular immunity girne ke clinical markers hain aur ART adherence plus opportunistic infection screening ki taraf ishara karte hain. CD4 200-349 ke saath ye picture advanced disease batati hai.</w:t>
      </w:r>
    </w:p>
    <w:p>
      <w:r>
        <w:rPr>
          <w:b w:val="0"/>
        </w:rPr>
      </w:r>
    </w:p>
    <w:p>
      <w:r>
        <w:rPr>
          <w:b/>
        </w:rPr>
        <w:t>❌ Baaki Kyun Galat?</w:t>
      </w:r>
    </w:p>
    <w:p>
      <w:r>
        <w:rPr>
          <w:b w:val="0"/>
        </w:rPr>
        <w:t>(d) chancroid ya herpes simplex single episode Stage 1-2 ho sakta hai, weight loss ke bina advanced nahi. (a) non-specific headache staging criteria nahi. (b) hypertension alag lifestyle disease hai, HIV staging se unrelated.</w:t>
      </w:r>
    </w:p>
    <w:p>
      <w:r>
        <w:rPr>
          <w:b w:val="0"/>
        </w:rPr>
      </w:r>
    </w:p>
    <w:p>
      <w:r>
        <w:rPr>
          <w:b/>
        </w:rPr>
        <w:t>🧠 PNC Trick:</w:t>
      </w:r>
    </w:p>
    <w:p>
      <w:r>
        <w:rPr>
          <w:b w:val="0"/>
        </w:rPr>
        <w:t>10-1-THRUSH-ZOSTER: 10% wazan, 1 mahine dast, thrush aur zoster equals HIV Stage 3.</w:t>
      </w:r>
    </w:p>
    <w:p>
      <w:r>
        <w:rPr>
          <w:b w:val="0"/>
        </w:rPr>
      </w:r>
    </w:p>
    <w:p>
      <w:r>
        <w:rPr>
          <w:b/>
        </w:rPr>
        <w:t>🎯 Exam Hook:</w:t>
      </w:r>
    </w:p>
    <w:p>
      <w:r>
        <w:rPr>
          <w:b w:val="0"/>
        </w:rPr>
        <w:t>GIMS loves WHO staging numbers: Stage 3 equals weight loss above 10 percent plus chronic diarrhoea plus thrush plus TB. Stage 4 equals wasting plus PCP plus cryptococcal.</w:t>
      </w:r>
    </w:p>
    <w:p>
      <w:r>
        <w:rPr>
          <w:b w:val="0"/>
        </w:rPr>
      </w:r>
    </w:p>
    <w:p>
      <w:r>
        <w:rPr>
          <w:b/>
        </w:rPr>
        <w:t>📌 Ek Line Revision:</w:t>
      </w:r>
    </w:p>
    <w:p>
      <w:r>
        <w:rPr>
          <w:b w:val="0"/>
        </w:rPr>
        <w:t>Thrush plus 10 percent loss plus month-long diarrhoea equals symptomatic HIV.</w:t>
      </w:r>
    </w:p>
    <w:p>
      <w:r>
        <w:rPr>
          <w:b w:val="0"/>
        </w:rPr>
      </w:r>
    </w:p>
    <w:p>
      <w:r>
        <w:rPr>
          <w:b w:val="0"/>
        </w:rPr>
        <w:t>Positive Marks: 1</w:t>
      </w:r>
    </w:p>
    <w:p>
      <w:r>
        <w:rPr>
          <w:b w:val="0"/>
        </w:rPr>
        <w:t>Negative Marks: 0.33</w:t>
      </w:r>
    </w:p>
    <w:p>
      <w:r>
        <w:rPr>
          <w:b w:val="0"/>
        </w:rPr>
        <w:t>──────────────────────────────</w:t>
      </w:r>
    </w:p>
    <w:p>
      <w:r>
        <w:rPr>
          <w:b w:val="0"/>
        </w:rPr>
      </w:r>
    </w:p>
    <w:p>
      <w:r>
        <w:rPr>
          <w:b/>
        </w:rPr>
        <w:t>Question: A 22-year-old man insists his neighbours are poisoning his food though no evidence exists, hears two voices commenting on his actions even when alone, and jumps from topic to topic without connection. Which identification is CORRECT for these psychotic features?</w:t>
      </w:r>
    </w:p>
    <w:p>
      <w:r>
        <w:rPr>
          <w:b w:val="0"/>
        </w:rPr>
      </w:r>
    </w:p>
    <w:p>
      <w:r>
        <w:rPr>
          <w:b w:val="0"/>
        </w:rPr>
        <w:t>(a) Illusion with intact reality testing and normal thought flow</w:t>
      </w:r>
    </w:p>
    <w:p>
      <w:r>
        <w:rPr>
          <w:b w:val="0"/>
        </w:rPr>
        <w:t>(b) Obsession with insight and compulsive washing</w:t>
      </w:r>
    </w:p>
    <w:p>
      <w:r>
        <w:rPr>
          <w:b w:val="0"/>
        </w:rPr>
        <w:t>(c) Delirium with clouded consciousness and visual hallucinations in fever</w:t>
      </w:r>
    </w:p>
    <w:p>
      <w:r>
        <w:rPr>
          <w:b w:val="0"/>
        </w:rPr>
        <w:t>(d) Persecutory delusion with second-person auditory hallucination and loosening of association</w:t>
      </w:r>
    </w:p>
    <w:p>
      <w:r>
        <w:rPr>
          <w:b w:val="0"/>
        </w:rPr>
      </w:r>
    </w:p>
    <w:p>
      <w:r>
        <w:rPr>
          <w:b/>
        </w:rPr>
        <w:t>✅ Answer: d</w:t>
      </w:r>
    </w:p>
    <w:p>
      <w:r>
        <w:rPr>
          <w:b w:val="0"/>
        </w:rPr>
      </w:r>
    </w:p>
    <w:p>
      <w:r>
        <w:rPr>
          <w:b/>
        </w:rPr>
        <w:t>💡 Solution:</w:t>
      </w:r>
    </w:p>
    <w:p>
      <w:r>
        <w:rPr>
          <w:b/>
        </w:rPr>
        <w:t>✅ Sahi Kyun?</w:t>
      </w:r>
    </w:p>
    <w:p>
      <w:r>
        <w:rPr>
          <w:b w:val="0"/>
        </w:rPr>
        <w:t>Persecutory delusion fixed false belief hai poisoning wali, hallucination bina stimulus ke awaaz sunna commenting type schizophrenia me common, aur loosening of association me thought ka connection toot jata hai. Ye teeno schizophrenia ke positive symptoms ke identifiers hain. Insight absent hota hai, patient sach manta hai, isliye therapeutic alliance aur antipsychotic adherence challenge hota hai.</w:t>
      </w:r>
    </w:p>
    <w:p>
      <w:r>
        <w:rPr>
          <w:b w:val="0"/>
        </w:rPr>
      </w:r>
    </w:p>
    <w:p>
      <w:r>
        <w:rPr>
          <w:b/>
        </w:rPr>
        <w:t>❌ Baaki Kyun Galat?</w:t>
      </w:r>
    </w:p>
    <w:p>
      <w:r>
        <w:rPr>
          <w:b w:val="0"/>
        </w:rPr>
        <w:t>(a) illusion real stimulus ka galat perception hai jaise rassi ko saanp samajhna, insight hota hai. (b) OCD me patient ko pata hai thought irrational hai par rok nahi pata, yahan insight nahi. (c) delirium me consciousness cloudy plus fever-dehydration trigger, yahan sensorium clear hai.</w:t>
      </w:r>
    </w:p>
    <w:p>
      <w:r>
        <w:rPr>
          <w:b w:val="0"/>
        </w:rPr>
      </w:r>
    </w:p>
    <w:p>
      <w:r>
        <w:rPr>
          <w:b/>
        </w:rPr>
        <w:t>🧠 PNC Trick:</w:t>
      </w:r>
    </w:p>
    <w:p>
      <w:r>
        <w:rPr>
          <w:b w:val="0"/>
        </w:rPr>
        <w:t>Delusion = Dimag ka jhootha yakeen, Hallucination = Hawa me awaaz, Loosening = Lugdi thought.</w:t>
      </w:r>
    </w:p>
    <w:p>
      <w:r>
        <w:rPr>
          <w:b w:val="0"/>
        </w:rPr>
      </w:r>
    </w:p>
    <w:p>
      <w:r>
        <w:rPr>
          <w:b/>
        </w:rPr>
        <w:t>🎯 Exam Hook:</w:t>
      </w:r>
    </w:p>
    <w:p>
      <w:r>
        <w:rPr>
          <w:b w:val="0"/>
        </w:rPr>
        <w:t>PGI trap: command hallucination me harm ka order equals high risk. Thought broadcasting, insertion, withdrawal equals Schneider first rank symptoms.</w:t>
      </w:r>
    </w:p>
    <w:p>
      <w:r>
        <w:rPr>
          <w:b w:val="0"/>
        </w:rPr>
      </w:r>
    </w:p>
    <w:p>
      <w:r>
        <w:rPr>
          <w:b/>
        </w:rPr>
        <w:t>📌 Ek Line Revision:</w:t>
      </w:r>
    </w:p>
    <w:p>
      <w:r>
        <w:rPr>
          <w:b w:val="0"/>
        </w:rPr>
        <w:t>Fixed false belief plus voices plus disconnected talk equals psychosis.</w:t>
      </w:r>
    </w:p>
    <w:p>
      <w:r>
        <w:rPr>
          <w:b w:val="0"/>
        </w:rPr>
      </w:r>
    </w:p>
    <w:p>
      <w:r>
        <w:rPr>
          <w:b w:val="0"/>
        </w:rPr>
        <w:t>Positive Marks: 1</w:t>
      </w:r>
    </w:p>
    <w:p>
      <w:r>
        <w:rPr>
          <w:b w:val="0"/>
        </w:rPr>
        <w:t>Negative Marks: 0.33</w:t>
      </w:r>
    </w:p>
    <w:p>
      <w:r>
        <w:rPr>
          <w:b w:val="0"/>
        </w:rPr>
        <w:t>──────────────────────────────</w:t>
      </w:r>
    </w:p>
    <w:p>
      <w:r>
        <w:rPr>
          <w:b w:val="0"/>
        </w:rPr>
      </w:r>
    </w:p>
    <w:p>
      <w:r>
        <w:rPr>
          <w:b/>
        </w:rPr>
        <w:t>Question: A 58-year-old man on warfarin for atrial fibrillation presents with gum bleeding, epistaxis, hematuria and large bruises after minor trauma. INR is 6.8. Which sign cluster IDENTIFIES warfarin over-anticoagulation?</w:t>
      </w:r>
    </w:p>
    <w:p>
      <w:r>
        <w:rPr>
          <w:b w:val="0"/>
        </w:rPr>
      </w:r>
    </w:p>
    <w:p>
      <w:r>
        <w:rPr>
          <w:b w:val="0"/>
        </w:rPr>
        <w:t>(a) Dry cough with potassium 5.8 on enalapril use</w:t>
      </w:r>
    </w:p>
    <w:p>
      <w:r>
        <w:rPr>
          <w:b w:val="0"/>
        </w:rPr>
        <w:t>(b) Pinpoint pupils with respiratory rate 8 on morphine</w:t>
      </w:r>
    </w:p>
    <w:p>
      <w:r>
        <w:rPr>
          <w:b w:val="0"/>
        </w:rPr>
        <w:t>(c) Polyuria with fruity breath and sugar 480 mg/dL</w:t>
      </w:r>
    </w:p>
    <w:p>
      <w:r>
        <w:rPr>
          <w:b w:val="0"/>
        </w:rPr>
        <w:t>(d) Mucosal bleeding with bruises and prolonged INR above therapeutic range</w:t>
      </w:r>
    </w:p>
    <w:p>
      <w:r>
        <w:rPr>
          <w:b w:val="0"/>
        </w:rPr>
      </w:r>
    </w:p>
    <w:p>
      <w:r>
        <w:rPr>
          <w:b/>
        </w:rPr>
        <w:t>✅ Answer: d</w:t>
      </w:r>
    </w:p>
    <w:p>
      <w:r>
        <w:rPr>
          <w:b w:val="0"/>
        </w:rPr>
      </w:r>
    </w:p>
    <w:p>
      <w:r>
        <w:rPr>
          <w:b/>
        </w:rPr>
        <w:t>💡 Solution:</w:t>
      </w:r>
    </w:p>
    <w:p>
      <w:r>
        <w:rPr>
          <w:b/>
        </w:rPr>
        <w:t>✅ Sahi Kyun?</w:t>
      </w:r>
    </w:p>
    <w:p>
      <w:r>
        <w:rPr>
          <w:b w:val="0"/>
        </w:rPr>
        <w:t>Warfarin vitamin K dependent factors II VII IX X rokta hai, therapeutic INR 2-3 hota hai AF me. INR 6.8 supratherapeutic hai, isliye gum bleeding, naak se khoon, peshab me khoon aur chhoti chot par bade ecchymosis anticoagulant effect ke identifying signs hain. Heparin me aPTT badhta hai, warfarin me PT-INR. Ye picture me dose hold, vitamin K aur bleeding monitoring chahiye.</w:t>
      </w:r>
    </w:p>
    <w:p>
      <w:r>
        <w:rPr>
          <w:b w:val="0"/>
        </w:rPr>
      </w:r>
    </w:p>
    <w:p>
      <w:r>
        <w:rPr>
          <w:b/>
        </w:rPr>
        <w:t>❌ Baaki Kyun Galat?</w:t>
      </w:r>
    </w:p>
    <w:p>
      <w:r>
        <w:rPr>
          <w:b w:val="0"/>
        </w:rPr>
        <w:t>(a) ACE inhibitor dry cough plus hyperkalemia hai, bleeding se unrelated. (b) opioid toxicity ka pinpoint pupil plus respiratory depression hai. (c) diabetic ketoacidosis ka fruity acetone breath plus hyperglycemia hai.</w:t>
      </w:r>
    </w:p>
    <w:p>
      <w:r>
        <w:rPr>
          <w:b w:val="0"/>
        </w:rPr>
      </w:r>
    </w:p>
    <w:p>
      <w:r>
        <w:rPr>
          <w:b/>
        </w:rPr>
        <w:t>🧠 PNC Trick:</w:t>
      </w:r>
    </w:p>
    <w:p>
      <w:r>
        <w:rPr>
          <w:b w:val="0"/>
        </w:rPr>
        <w:t>WARFARIN = Wajan se khoon, INR 2-3 safe zone, 6 par Rona bleeding.</w:t>
      </w:r>
    </w:p>
    <w:p>
      <w:r>
        <w:rPr>
          <w:b w:val="0"/>
        </w:rPr>
      </w:r>
    </w:p>
    <w:p>
      <w:r>
        <w:rPr>
          <w:b/>
        </w:rPr>
        <w:t>🎯 Exam Hook:</w:t>
      </w:r>
    </w:p>
    <w:p>
      <w:r>
        <w:rPr>
          <w:b w:val="0"/>
        </w:rPr>
        <w:t>NORCET numerical: AF me INR 2-3, mechanical valve me 2.5-3.5. INR above 4.5 bleeding risk, above 10 plus bleeding equals PCC plus vitamin K.</w:t>
      </w:r>
    </w:p>
    <w:p>
      <w:r>
        <w:rPr>
          <w:b w:val="0"/>
        </w:rPr>
      </w:r>
    </w:p>
    <w:p>
      <w:r>
        <w:rPr>
          <w:b/>
        </w:rPr>
        <w:t>📌 Ek Line Revision:</w:t>
      </w:r>
    </w:p>
    <w:p>
      <w:r>
        <w:rPr>
          <w:b w:val="0"/>
        </w:rPr>
        <w:t>Mucosal bleed plus bruise plus high INR equals warfarin toxicity.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Monitor</w:t>
            </w:r>
          </w:p>
        </w:tc>
        <w:tc>
          <w:tcPr>
            <w:tcW w:type="dxa" w:w="2880"/>
          </w:tcPr>
          <w:p>
            <w:r/>
            <w:r>
              <w:rPr>
                <w:b/>
              </w:rPr>
              <w:t>Antidote</w:t>
            </w:r>
          </w:p>
        </w:tc>
      </w:tr>
      <w:tr>
        <w:tc>
          <w:tcPr>
            <w:tcW w:type="dxa" w:w="2880"/>
          </w:tcPr>
          <w:p>
            <w:r/>
            <w:r>
              <w:t>Warfarin</w:t>
            </w:r>
          </w:p>
        </w:tc>
        <w:tc>
          <w:tcPr>
            <w:tcW w:type="dxa" w:w="2880"/>
          </w:tcPr>
          <w:p>
            <w:r/>
            <w:r>
              <w:t>PT-INR 2-3</w:t>
            </w:r>
          </w:p>
        </w:tc>
        <w:tc>
          <w:tcPr>
            <w:tcW w:type="dxa" w:w="2880"/>
          </w:tcPr>
          <w:p>
            <w:r/>
            <w:r>
              <w:t>Vitamin K, PCC</w:t>
            </w:r>
          </w:p>
        </w:tc>
      </w:tr>
      <w:tr>
        <w:tc>
          <w:tcPr>
            <w:tcW w:type="dxa" w:w="2880"/>
          </w:tcPr>
          <w:p>
            <w:r/>
            <w:r>
              <w:t>Heparin</w:t>
            </w:r>
          </w:p>
        </w:tc>
        <w:tc>
          <w:tcPr>
            <w:tcW w:type="dxa" w:w="2880"/>
          </w:tcPr>
          <w:p>
            <w:r/>
            <w:r>
              <w:t>aPTT</w:t>
            </w:r>
          </w:p>
        </w:tc>
        <w:tc>
          <w:tcPr>
            <w:tcW w:type="dxa" w:w="2880"/>
          </w:tcPr>
          <w:p>
            <w:r/>
            <w:r>
              <w:t>Protamine</w:t>
            </w:r>
          </w:p>
        </w:tc>
      </w:tr>
      <w:tr>
        <w:tc>
          <w:tcPr>
            <w:tcW w:type="dxa" w:w="2880"/>
          </w:tcPr>
          <w:p>
            <w:r/>
            <w:r>
              <w:t>Bleed sign</w:t>
            </w:r>
          </w:p>
        </w:tc>
        <w:tc>
          <w:tcPr>
            <w:tcW w:type="dxa" w:w="2880"/>
          </w:tcPr>
          <w:p>
            <w:r/>
            <w:r>
              <w:t>Gum, nose, urine bleed</w:t>
            </w:r>
          </w:p>
        </w:tc>
        <w:tc>
          <w:tcPr>
            <w:tcW w:type="dxa" w:w="2880"/>
          </w:tcPr>
          <w:p>
            <w:r/>
            <w:r>
              <w:t>Hold dose, report</w:t>
            </w:r>
          </w:p>
        </w:tc>
      </w:tr>
    </w:tbl>
    <w:p>
      <w:r>
        <w:rPr>
          <w:b w:val="0"/>
        </w:rPr>
      </w:r>
    </w:p>
    <w:p>
      <w:r>
        <w:rPr>
          <w:b w:val="0"/>
        </w:rPr>
        <w:t>Positive Marks: 1</w:t>
      </w:r>
    </w:p>
    <w:p>
      <w:r>
        <w:rPr>
          <w:b w:val="0"/>
        </w:rPr>
        <w:t>Negative Marks: 0.33</w:t>
      </w:r>
    </w:p>
    <w:p>
      <w:r>
        <w:rPr>
          <w:b w:val="0"/>
        </w:rPr>
        <w:t>──────────────────────────────</w:t>
      </w:r>
    </w:p>
    <w:p>
      <w:r>
        <w:rPr>
          <w:b w:val="0"/>
        </w:rPr>
      </w:r>
    </w:p>
    <w:p>
      <w:r>
        <w:rPr>
          <w:b/>
        </w:rPr>
        <w:t>Question: A 28-year-old woman with 28-day cycles reports mid-cycle lower abdominal pain on day 14, thin stretchy egg-white cervical mucus and a rise in basal body temperature by 0.5 degree next morning. Which sign BEST identifies ovulation?</w:t>
      </w:r>
    </w:p>
    <w:p>
      <w:r>
        <w:rPr>
          <w:b w:val="0"/>
        </w:rPr>
      </w:r>
    </w:p>
    <w:p>
      <w:r>
        <w:rPr>
          <w:b w:val="0"/>
        </w:rPr>
        <w:t>(a) Hot flushes with vaginal dryness and FSH above 40 IU/L</w:t>
      </w:r>
    </w:p>
    <w:p>
      <w:r>
        <w:rPr>
          <w:b w:val="0"/>
        </w:rPr>
        <w:t>(b) Morning sickness with missed periods and positive UPT</w:t>
      </w:r>
    </w:p>
    <w:p>
      <w:r>
        <w:rPr>
          <w:b w:val="0"/>
        </w:rPr>
        <w:t>(c) Mittelschmerz with spinnbarkeit mucus and post-ovulatory thermal shift due to LH surge and progesterone</w:t>
      </w:r>
    </w:p>
    <w:p>
      <w:r>
        <w:rPr>
          <w:b w:val="0"/>
        </w:rPr>
        <w:t>(d) Heavy bleeding with clots on day 2 of periods</w:t>
      </w:r>
    </w:p>
    <w:p>
      <w:r>
        <w:rPr>
          <w:b w:val="0"/>
        </w:rPr>
      </w:r>
    </w:p>
    <w:p>
      <w:r>
        <w:rPr>
          <w:b/>
        </w:rPr>
        <w:t>✅ Answer: c</w:t>
      </w:r>
    </w:p>
    <w:p>
      <w:r>
        <w:rPr>
          <w:b w:val="0"/>
        </w:rPr>
      </w:r>
    </w:p>
    <w:p>
      <w:r>
        <w:rPr>
          <w:b/>
        </w:rPr>
        <w:t>💡 Solution:</w:t>
      </w:r>
    </w:p>
    <w:p>
      <w:r>
        <w:rPr>
          <w:b/>
        </w:rPr>
        <w:t>✅ Sahi Kyun?</w:t>
      </w:r>
    </w:p>
    <w:p>
      <w:r>
        <w:rPr>
          <w:b w:val="0"/>
        </w:rPr>
        <w:t>Ovulation LH surge day 14 par hota hai, Graafian follicle rupture se mittelschmerz one-sided pain, estrogen se spinnbarkeit stretchy mucus jo sperm ko help karta hai, aur rupture ke baad corpus luteum progesterone se basal temperature 0.3-0.5 degree badha deta hai. Ye teeno fertile window ke identifying signs hain, family planning aur infertility workup dono me use hote hain.</w:t>
      </w:r>
    </w:p>
    <w:p>
      <w:r>
        <w:rPr>
          <w:b w:val="0"/>
        </w:rPr>
      </w:r>
    </w:p>
    <w:p>
      <w:r>
        <w:rPr>
          <w:b/>
        </w:rPr>
        <w:t>❌ Baaki Kyun Galat?</w:t>
      </w:r>
    </w:p>
    <w:p>
      <w:r>
        <w:rPr>
          <w:b w:val="0"/>
        </w:rPr>
        <w:t>(d) menstruation ka bleeding phase hai, ovulation nahi. (a) menopause ke estrogen deficiency signs hain, high FSH ke saath. (b) pregnancy ke presumptive signs hain, ovulation already ho chuka hota hai.</w:t>
      </w:r>
    </w:p>
    <w:p>
      <w:r>
        <w:rPr>
          <w:b w:val="0"/>
        </w:rPr>
      </w:r>
    </w:p>
    <w:p>
      <w:r>
        <w:rPr>
          <w:b/>
        </w:rPr>
        <w:t>🧠 PNC Trick:</w:t>
      </w:r>
    </w:p>
    <w:p>
      <w:r>
        <w:rPr>
          <w:b w:val="0"/>
        </w:rPr>
        <w:t>14-Egg-Temp: 14ve din dard, ande-safed mucus, agle din Temp up equals Ovulation.</w:t>
      </w:r>
    </w:p>
    <w:p>
      <w:r>
        <w:rPr>
          <w:b w:val="0"/>
        </w:rPr>
      </w:r>
    </w:p>
    <w:p>
      <w:r>
        <w:rPr>
          <w:b/>
        </w:rPr>
        <w:t>🎯 Exam Hook:</w:t>
      </w:r>
    </w:p>
    <w:p>
      <w:r>
        <w:rPr>
          <w:b w:val="0"/>
        </w:rPr>
        <w:t>RRB favourite: fertile period ovulation se 3 din pehle se 1 din baad. Spinnbarkeit plus ferning estrogen effect, thermal shift progesterone effect.</w:t>
      </w:r>
    </w:p>
    <w:p>
      <w:r>
        <w:rPr>
          <w:b w:val="0"/>
        </w:rPr>
      </w:r>
    </w:p>
    <w:p>
      <w:r>
        <w:rPr>
          <w:b/>
        </w:rPr>
        <w:t>📌 Ek Line Revision:</w:t>
      </w:r>
    </w:p>
    <w:p>
      <w:r>
        <w:rPr>
          <w:b w:val="0"/>
        </w:rPr>
        <w:t>Mid-cycle pain plus stretchy mucus plus temp rise equals ovulation.</w:t>
      </w:r>
    </w:p>
    <w:p>
      <w:r>
        <w:rPr>
          <w:b w:val="0"/>
        </w:rPr>
      </w:r>
    </w:p>
    <w:p>
      <w:r>
        <w:rPr>
          <w:b w:val="0"/>
        </w:rPr>
        <w:t>Positive Marks: 1</w:t>
      </w:r>
    </w:p>
    <w:p>
      <w:r>
        <w:rPr>
          <w:b w:val="0"/>
        </w:rPr>
        <w:t>Negative Marks: 0.33</w:t>
      </w:r>
    </w:p>
    <w:p>
      <w:r>
        <w:rPr>
          <w:b w:val="0"/>
        </w:rPr>
        <w:t>──────────────────────────────</w:t>
      </w:r>
    </w:p>
    <w:p>
      <w:r>
        <w:rPr>
          <w:b w:val="0"/>
        </w:rPr>
      </w:r>
    </w:p>
    <w:p>
      <w:r>
        <w:rPr>
          <w:b/>
        </w:rPr>
        <w:t>Question: A nursing superintendent reviews last month's discharged patient files to check whether fall-risk assessment was documented for every patient. No patient is currently involved. Which type of nursing audit does this IDENTIFY?</w:t>
      </w:r>
    </w:p>
    <w:p>
      <w:r>
        <w:rPr>
          <w:b w:val="0"/>
        </w:rPr>
      </w:r>
    </w:p>
    <w:p>
      <w:r>
        <w:rPr>
          <w:b w:val="0"/>
        </w:rPr>
        <w:t>(a) Research trial testing a new fall prevention drug</w:t>
      </w:r>
    </w:p>
    <w:p>
      <w:r>
        <w:rPr>
          <w:b w:val="0"/>
        </w:rPr>
        <w:t>(b) Retrospective audit reviewing closed records after discharge</w:t>
      </w:r>
    </w:p>
    <w:p>
      <w:r>
        <w:rPr>
          <w:b w:val="0"/>
        </w:rPr>
        <w:t>(c) Concurrent audit observing ongoing live care at bedside</w:t>
      </w:r>
    </w:p>
    <w:p>
      <w:r>
        <w:rPr>
          <w:b w:val="0"/>
        </w:rPr>
        <w:t>(d) Management appraisal interview rating staff performance face to face</w:t>
      </w:r>
    </w:p>
    <w:p>
      <w:r>
        <w:rPr>
          <w:b w:val="0"/>
        </w:rPr>
      </w:r>
    </w:p>
    <w:p>
      <w:r>
        <w:rPr>
          <w:b/>
        </w:rPr>
        <w:t>✅ Answer: b</w:t>
      </w:r>
    </w:p>
    <w:p>
      <w:r>
        <w:rPr>
          <w:b w:val="0"/>
        </w:rPr>
      </w:r>
    </w:p>
    <w:p>
      <w:r>
        <w:rPr>
          <w:b/>
        </w:rPr>
        <w:t>💡 Solution:</w:t>
      </w:r>
    </w:p>
    <w:p>
      <w:r>
        <w:rPr>
          <w:b/>
        </w:rPr>
        <w:t>✅ Sahi Kyun?</w:t>
      </w:r>
    </w:p>
    <w:p>
      <w:r>
        <w:rPr>
          <w:b w:val="0"/>
        </w:rPr>
        <w:t>Retrospective audit discharge ke baad closed files dekh kar hota hai, documentation completeness aur standard compliance check karta hai. Isme patient disturb nahi hota aur trend analysis easy hai. Concurrent audit live chalti care me hota hai bedside par. Yahan pichhle mahine ki files dekhna clearly retrospective design ko identify karta hai, quality assurance ka basic tool hai.</w:t>
      </w:r>
    </w:p>
    <w:p>
      <w:r>
        <w:rPr>
          <w:b w:val="0"/>
        </w:rPr>
      </w:r>
    </w:p>
    <w:p>
      <w:r>
        <w:rPr>
          <w:b/>
        </w:rPr>
        <w:t>❌ Baaki Kyun Galat?</w:t>
      </w:r>
    </w:p>
    <w:p>
      <w:r>
        <w:rPr>
          <w:b w:val="0"/>
        </w:rPr>
        <w:t>(c) concurrent me nurse ward me live care observe karti, file room me nahi. (d) performance appraisal staff ka evaluation hai, patient record ka audit nahi. (a) research me hypothesis testing hoti hai, audit me standard se comparison hota hai.</w:t>
      </w:r>
    </w:p>
    <w:p>
      <w:r>
        <w:rPr>
          <w:b w:val="0"/>
        </w:rPr>
      </w:r>
    </w:p>
    <w:p>
      <w:r>
        <w:rPr>
          <w:b/>
        </w:rPr>
        <w:t>🧠 PNC Trick:</w:t>
      </w:r>
    </w:p>
    <w:p>
      <w:r>
        <w:rPr>
          <w:b w:val="0"/>
        </w:rPr>
        <w:t>Retro = Record Room me purani file. Concurrent = Current bedside live.</w:t>
      </w:r>
    </w:p>
    <w:p>
      <w:r>
        <w:rPr>
          <w:b w:val="0"/>
        </w:rPr>
      </w:r>
    </w:p>
    <w:p>
      <w:r>
        <w:rPr>
          <w:b/>
        </w:rPr>
        <w:t>🎯 Exam Hook:</w:t>
      </w:r>
    </w:p>
    <w:p>
      <w:r>
        <w:rPr>
          <w:b w:val="0"/>
        </w:rPr>
        <w:t>NORCET theory: concurrent audit jyada corrective hai kyunki turant sudhar ho sakta hai, retrospective audit me sirf future action. Audit cycle me standard set, compare, re-audit shamil hai.</w:t>
      </w:r>
    </w:p>
    <w:p>
      <w:r>
        <w:rPr>
          <w:b w:val="0"/>
        </w:rPr>
      </w:r>
    </w:p>
    <w:p>
      <w:r>
        <w:rPr>
          <w:b/>
        </w:rPr>
        <w:t>📌 Ek Line Revision:</w:t>
      </w:r>
    </w:p>
    <w:p>
      <w:r>
        <w:rPr>
          <w:b w:val="0"/>
        </w:rPr>
        <w:t>Closed files after discharge equals retrospective audit.</w:t>
      </w:r>
    </w:p>
    <w:p>
      <w:r>
        <w:rPr>
          <w:b w:val="0"/>
        </w:rPr>
      </w:r>
    </w:p>
    <w:p>
      <w:r>
        <w:rPr>
          <w:b w:val="0"/>
        </w:rPr>
        <w:t>Positive Marks: 1</w:t>
      </w:r>
    </w:p>
    <w:p>
      <w:r>
        <w:rPr>
          <w:b w:val="0"/>
        </w:rPr>
        <w:t>Negative Marks: 0.33</w:t>
      </w:r>
    </w:p>
    <w:p>
      <w:r>
        <w:rPr>
          <w:b w:val="0"/>
        </w:rPr>
        <w:t>──────────────────────────────</w:t>
      </w:r>
    </w:p>
    <w:p>
      <w:r>
        <w:rPr>
          <w:b w:val="0"/>
        </w:rPr>
      </w:r>
    </w:p>
    <w:p>
      <w:r>
        <w:rPr>
          <w:b/>
        </w:rPr>
        <w:t>Question: A biology teacher shows a plant with naked seeds on cones without flowers or fruits, and a mushroom growing on decaying wood that lacks chlorophyll. Which identification is CORRECT?</w:t>
      </w:r>
    </w:p>
    <w:p>
      <w:r>
        <w:rPr>
          <w:b w:val="0"/>
        </w:rPr>
      </w:r>
    </w:p>
    <w:p>
      <w:r>
        <w:rPr>
          <w:b w:val="0"/>
        </w:rPr>
        <w:t>(a) Gymnosperm with naked seeds and saprophytic fungus lacking chlorophyll</w:t>
      </w:r>
    </w:p>
    <w:p>
      <w:r>
        <w:rPr>
          <w:b w:val="0"/>
        </w:rPr>
        <w:t>(b) Angiosperm with enclosed seeds and autotrophic mushroom</w:t>
      </w:r>
    </w:p>
    <w:p>
      <w:r>
        <w:rPr>
          <w:b w:val="0"/>
        </w:rPr>
        <w:t>(c) Pteridophyte with flowers and photosynthetic fungus</w:t>
      </w:r>
    </w:p>
    <w:p>
      <w:r>
        <w:rPr>
          <w:b w:val="0"/>
        </w:rPr>
        <w:t>(d) Bryophyte with true roots and chlorophyll-rich mushroom</w:t>
      </w:r>
    </w:p>
    <w:p>
      <w:r>
        <w:rPr>
          <w:b w:val="0"/>
        </w:rPr>
      </w:r>
    </w:p>
    <w:p>
      <w:r>
        <w:rPr>
          <w:b/>
        </w:rPr>
        <w:t>✅ Answer: a</w:t>
      </w:r>
    </w:p>
    <w:p>
      <w:r>
        <w:rPr>
          <w:b w:val="0"/>
        </w:rPr>
      </w:r>
    </w:p>
    <w:p>
      <w:r>
        <w:rPr>
          <w:b/>
        </w:rPr>
        <w:t>💡 Solution:</w:t>
      </w:r>
    </w:p>
    <w:p>
      <w:r>
        <w:rPr>
          <w:b/>
        </w:rPr>
        <w:t>✅ Sahi Kyun?</w:t>
      </w:r>
    </w:p>
    <w:p>
      <w:r>
        <w:rPr>
          <w:b w:val="0"/>
        </w:rPr>
        <w:t>Gymnosperm jaise pine me seeds cone par khule naked hote hain, flower-ovary-fruit nahi hota. Mushroom fungus hai, chlorophyll absent, isliye saprophytic mode me dead organic matter se nutrition leta hai. Ye dono plant aur fungi kingdom ke identifying features hain, RRB me classification se seedha sawal aata hai.</w:t>
      </w:r>
    </w:p>
    <w:p>
      <w:r>
        <w:rPr>
          <w:b w:val="0"/>
        </w:rPr>
      </w:r>
    </w:p>
    <w:p>
      <w:r>
        <w:rPr>
          <w:b/>
        </w:rPr>
        <w:t>❌ Baaki Kyun Galat?</w:t>
      </w:r>
    </w:p>
    <w:p>
      <w:r>
        <w:rPr>
          <w:b w:val="0"/>
        </w:rPr>
        <w:t>(b) angiosperm me seed ovary ke andar fruit me hota hai, mushroom autotrophic kabhi nahi. (c) pteridophyte me flower nahi, fungus photosynthetic nahi hota. (d) bryophyte me true root-stem absent, rhizoids hote hain.</w:t>
      </w:r>
    </w:p>
    <w:p>
      <w:r>
        <w:rPr>
          <w:b w:val="0"/>
        </w:rPr>
      </w:r>
    </w:p>
    <w:p>
      <w:r>
        <w:rPr>
          <w:b/>
        </w:rPr>
        <w:t>🧠 PNC Trick:</w:t>
      </w:r>
    </w:p>
    <w:p>
      <w:r>
        <w:rPr>
          <w:b w:val="0"/>
        </w:rPr>
        <w:t>Gym = Nanga seed, Mushroom = Murda khane wala, hariyali zero.</w:t>
      </w:r>
    </w:p>
    <w:p>
      <w:r>
        <w:rPr>
          <w:b w:val="0"/>
        </w:rPr>
      </w:r>
    </w:p>
    <w:p>
      <w:r>
        <w:rPr>
          <w:b/>
        </w:rPr>
        <w:t>🎯 Exam Hook:</w:t>
      </w:r>
    </w:p>
    <w:p>
      <w:r>
        <w:rPr>
          <w:b w:val="0"/>
        </w:rPr>
        <w:t>RRB GK: lotus-paddy angiosperm, pine-cycas gymnosperm, mushroom-yeast fungus. Fungi me cell wall chitin ki, plant me cellulose ki.</w:t>
      </w:r>
    </w:p>
    <w:p>
      <w:r>
        <w:rPr>
          <w:b w:val="0"/>
        </w:rPr>
      </w:r>
    </w:p>
    <w:p>
      <w:r>
        <w:rPr>
          <w:b/>
        </w:rPr>
        <w:t>📌 Ek Line Revision:</w:t>
      </w:r>
    </w:p>
    <w:p>
      <w:r>
        <w:rPr>
          <w:b w:val="0"/>
        </w:rPr>
        <w:t>Naked cone seeds equals gymnosperm, chlorophyll-less mushroom equals fungus.</w:t>
      </w:r>
    </w:p>
    <w:p>
      <w:r>
        <w:rPr>
          <w:b w:val="0"/>
        </w:rPr>
      </w:r>
    </w:p>
    <w:p>
      <w:r>
        <w:rPr>
          <w:b w:val="0"/>
        </w:rPr>
        <w:t>Positive Marks: 1</w:t>
      </w:r>
    </w:p>
    <w:p>
      <w:r>
        <w:rPr>
          <w:b w:val="0"/>
        </w:rPr>
        <w:t>Negative Marks: 0.33</w:t>
      </w:r>
    </w:p>
    <w:p>
      <w:r>
        <w:rPr>
          <w:b w:val="0"/>
        </w:rPr>
        <w:t>──────────────────────────────</w:t>
      </w:r>
    </w:p>
    <w:p>
      <w:r>
        <w:rPr>
          <w:b w:val="0"/>
        </w:rPr>
      </w:r>
    </w:p>
    <w:p>
      <w:r>
        <w:rPr>
          <w:b/>
        </w:rPr>
        <w:t>Question: A nurse teaches that the largest bone of the human body is in the thigh, the smallest bone is in the middle ear, and the organ that produces insulin is behind the stomach. Which set CORRECTLY identifies these human body facts?</w:t>
      </w:r>
    </w:p>
    <w:p>
      <w:r>
        <w:rPr>
          <w:b w:val="0"/>
        </w:rPr>
      </w:r>
    </w:p>
    <w:p>
      <w:r>
        <w:rPr>
          <w:b w:val="0"/>
        </w:rPr>
        <w:t>(a) Femur largest, stapes smallest, pancreas produces insulin</w:t>
      </w:r>
    </w:p>
    <w:p>
      <w:r>
        <w:rPr>
          <w:b w:val="0"/>
        </w:rPr>
        <w:t>(b) Tibia largest, malleus smallest, liver produces insulin</w:t>
      </w:r>
    </w:p>
    <w:p>
      <w:r>
        <w:rPr>
          <w:b w:val="0"/>
        </w:rPr>
        <w:t>(c) Humerus largest, cochlea smallest, spleen produces insulin</w:t>
      </w:r>
    </w:p>
    <w:p>
      <w:r>
        <w:rPr>
          <w:b w:val="0"/>
        </w:rPr>
        <w:t>(d) Fibula largest, incus smallest, gall bladder produces insulin</w:t>
      </w:r>
    </w:p>
    <w:p>
      <w:r>
        <w:rPr>
          <w:b w:val="0"/>
        </w:rPr>
      </w:r>
    </w:p>
    <w:p>
      <w:r>
        <w:rPr>
          <w:b/>
        </w:rPr>
        <w:t>✅ Answer: a</w:t>
      </w:r>
    </w:p>
    <w:p>
      <w:r>
        <w:rPr>
          <w:b w:val="0"/>
        </w:rPr>
      </w:r>
    </w:p>
    <w:p>
      <w:r>
        <w:rPr>
          <w:b/>
        </w:rPr>
        <w:t>💡 Solution:</w:t>
      </w:r>
    </w:p>
    <w:p>
      <w:r>
        <w:rPr>
          <w:b/>
        </w:rPr>
        <w:t>✅ Sahi Kyun?</w:t>
      </w:r>
    </w:p>
    <w:p>
      <w:r>
        <w:rPr>
          <w:b w:val="0"/>
        </w:rPr>
        <w:t>Femur thigh ki sabse lambi-mazboot haddi, stapes middle ear ki sabse chhoti 3 mm ossicle, aur pancreas ke beta islet cells insulin banate hain. Ye teeno standard human body GK identifiers hain. Ossicles lateral se medial malleus-incus-stapes, aur pancreas both endocrine insulin-glucagon aur exocrine enzymes deta hai. Is fact ko person-place-year-event se jodo, tripod-link banane se recall pakka hota hai.</w:t>
      </w:r>
    </w:p>
    <w:p>
      <w:r>
        <w:rPr>
          <w:b w:val="0"/>
        </w:rPr>
      </w:r>
    </w:p>
    <w:p>
      <w:r>
        <w:rPr>
          <w:b/>
        </w:rPr>
        <w:t>❌ Baaki Kyun Galat?</w:t>
      </w:r>
    </w:p>
    <w:p>
      <w:r>
        <w:rPr>
          <w:b w:val="0"/>
        </w:rPr>
        <w:t>(b) tibia second largest hai, insulin liver nahi bile banata. (c) humerus upper limb ki hai, cochlea hearing organ bone nahi, spleen lymphoid hai. (d) fibula thin lateral bone, gall bladder bile store karta hai. Exam me milte-julte naam-saal-sthan mix mat karo, options ko ek-ek karke verify karo.</w:t>
      </w:r>
    </w:p>
    <w:p>
      <w:r>
        <w:rPr>
          <w:b w:val="0"/>
        </w:rPr>
      </w:r>
    </w:p>
    <w:p>
      <w:r>
        <w:rPr>
          <w:b/>
        </w:rPr>
        <w:t>🧠 PNC Trick:</w:t>
      </w:r>
    </w:p>
    <w:p>
      <w:r>
        <w:rPr>
          <w:b w:val="0"/>
        </w:rPr>
        <w:t>Femur-Football lambi, Stapes-Sarson chhoti, Pancreas-Petha meetha control.</w:t>
      </w:r>
    </w:p>
    <w:p>
      <w:r>
        <w:rPr>
          <w:b w:val="0"/>
        </w:rPr>
      </w:r>
    </w:p>
    <w:p>
      <w:r>
        <w:rPr>
          <w:b/>
        </w:rPr>
        <w:t>🎯 Exam Hook:</w:t>
      </w:r>
    </w:p>
    <w:p>
      <w:r>
        <w:rPr>
          <w:b w:val="0"/>
        </w:rPr>
        <w:t>NORCET GK: largest muscle gluteus maximus, longest nerve sciatic, largest organ skin-liver. Insulin 1921 Banting-Best.</w:t>
      </w:r>
    </w:p>
    <w:p>
      <w:r>
        <w:rPr>
          <w:b w:val="0"/>
        </w:rPr>
      </w:r>
    </w:p>
    <w:p>
      <w:r>
        <w:rPr>
          <w:b/>
        </w:rPr>
        <w:t>📌 Ek Line Revision:</w:t>
      </w:r>
    </w:p>
    <w:p>
      <w:r>
        <w:rPr>
          <w:b w:val="0"/>
        </w:rPr>
        <w:t>Femur largest, stapes smallest, pancreas insulin.</w:t>
      </w:r>
    </w:p>
    <w:p>
      <w:r>
        <w:rPr>
          <w:b w:val="0"/>
        </w:rPr>
      </w:r>
    </w:p>
    <w:p>
      <w:r>
        <w:rPr>
          <w:b w:val="0"/>
        </w:rPr>
        <w:t>Positive Marks: 1</w:t>
      </w:r>
    </w:p>
    <w:p>
      <w:r>
        <w:rPr>
          <w:b w:val="0"/>
        </w:rPr>
        <w:t>Negative Marks: 0.33</w:t>
      </w:r>
    </w:p>
    <w:p>
      <w:r>
        <w:rPr>
          <w:b w:val="0"/>
        </w:rPr>
        <w:t>──────────────────────────────</w:t>
      </w:r>
    </w:p>
    <w:p>
      <w:r>
        <w:rPr>
          <w:b w:val="0"/>
        </w:rPr>
      </w:r>
    </w:p>
    <w:p>
      <w:r>
        <w:rPr>
          <w:b/>
        </w:rPr>
        <w:t>Question: Six nurses A, B, C, D, E and F sit around a circular table facing the centre. A sits second to the right of B. C sits opposite A. D sits between C and B. Who sits opposite D?</w:t>
      </w:r>
    </w:p>
    <w:p>
      <w:r>
        <w:rPr>
          <w:b w:val="0"/>
        </w:rPr>
      </w:r>
    </w:p>
    <w:p>
      <w:r>
        <w:rPr>
          <w:b w:val="0"/>
        </w:rPr>
        <w:t>(a) C sits opposite D</w:t>
      </w:r>
    </w:p>
    <w:p>
      <w:r>
        <w:rPr>
          <w:b w:val="0"/>
        </w:rPr>
        <w:t>(b) Arrangement gives F opposite D after placing A, B, C in order</w:t>
      </w:r>
    </w:p>
    <w:p>
      <w:r>
        <w:rPr>
          <w:b w:val="0"/>
        </w:rPr>
        <w:t>(c) A sits opposite D</w:t>
      </w:r>
    </w:p>
    <w:p>
      <w:r>
        <w:rPr>
          <w:b w:val="0"/>
        </w:rPr>
        <w:t>(d) B sits opposite D</w:t>
      </w:r>
    </w:p>
    <w:p>
      <w:r>
        <w:rPr>
          <w:b w:val="0"/>
        </w:rPr>
      </w:r>
    </w:p>
    <w:p>
      <w:r>
        <w:rPr>
          <w:b/>
        </w:rPr>
        <w:t>✅ Answer: b</w:t>
      </w:r>
    </w:p>
    <w:p>
      <w:r>
        <w:rPr>
          <w:b w:val="0"/>
        </w:rPr>
      </w:r>
    </w:p>
    <w:p>
      <w:r>
        <w:rPr>
          <w:b/>
        </w:rPr>
        <w:t>💡 Solution:</w:t>
      </w:r>
    </w:p>
    <w:p>
      <w:r>
        <w:rPr>
          <w:b/>
        </w:rPr>
        <w:t>✅ Sahi Kyun?</w:t>
      </w:r>
    </w:p>
    <w:p>
      <w:r>
        <w:rPr>
          <w:b w:val="0"/>
        </w:rPr>
        <w:t>Circle me 6 seats 60 degree par. B se second right A, A ke opposite C fix. D, C aur B ke beech aata hai. Bachi seats par E aur F baithenge, jisme F, D ke opposite aata hai. Seating me pehle fixed opposite pair rakho, phir between wali condition lagao, isse arrangement unique banta hai aur opposite D ka answer F nikalta hai.</w:t>
      </w:r>
    </w:p>
    <w:p>
      <w:r>
        <w:rPr>
          <w:b w:val="0"/>
        </w:rPr>
      </w:r>
    </w:p>
    <w:p>
      <w:r>
        <w:rPr>
          <w:b/>
        </w:rPr>
        <w:t>❌ Baaki Kyun Galat?</w:t>
      </w:r>
    </w:p>
    <w:p>
      <w:r>
        <w:rPr>
          <w:b w:val="0"/>
        </w:rPr>
        <w:t>(c) A ka opposite C already fixed hai, D nahi ho sakta. (d) B ka opposite E/F me se ek, D nahi kyunki D, B ke paas between me hai. (a) C ka opposite A hai, D uske paas hai.</w:t>
      </w:r>
    </w:p>
    <w:p>
      <w:r>
        <w:rPr>
          <w:b w:val="0"/>
        </w:rPr>
      </w:r>
    </w:p>
    <w:p>
      <w:r>
        <w:rPr>
          <w:b/>
        </w:rPr>
        <w:t>🧠 PNC Trick:</w:t>
      </w:r>
    </w:p>
    <w:p>
      <w:r>
        <w:rPr>
          <w:b w:val="0"/>
        </w:rPr>
        <w:t>Opposite pair pehle fix, beech wala baad me. Circle me opposite equals 3 seat door.</w:t>
      </w:r>
    </w:p>
    <w:p>
      <w:r>
        <w:rPr>
          <w:b w:val="0"/>
        </w:rPr>
      </w:r>
    </w:p>
    <w:p>
      <w:r>
        <w:rPr>
          <w:b/>
        </w:rPr>
        <w:t>🎯 Exam Hook:</w:t>
      </w:r>
    </w:p>
    <w:p>
      <w:r>
        <w:rPr>
          <w:b w:val="0"/>
        </w:rPr>
        <w:t>RRB speed: facing centre me right equals anticlockwise. Pehle diagram banao, 30 second me solve.</w:t>
      </w:r>
    </w:p>
    <w:p>
      <w:r>
        <w:rPr>
          <w:b w:val="0"/>
        </w:rPr>
      </w:r>
    </w:p>
    <w:p>
      <w:r>
        <w:rPr>
          <w:b/>
        </w:rPr>
        <w:t>📌 Ek Line Revision:</w:t>
      </w:r>
    </w:p>
    <w:p>
      <w:r>
        <w:rPr>
          <w:b w:val="0"/>
        </w:rPr>
        <w:t>Fix opposite first, then between, circle opposite is 3 apart.</w:t>
      </w:r>
    </w:p>
    <w:p>
      <w:r>
        <w:rPr>
          <w:b w:val="0"/>
        </w:rPr>
      </w:r>
    </w:p>
    <w:p>
      <w:r>
        <w:rPr>
          <w:b w:val="0"/>
        </w:rPr>
        <w:t>Positive Marks: 1</w:t>
      </w:r>
    </w:p>
    <w:p>
      <w:r>
        <w:rPr>
          <w:b w:val="0"/>
        </w:rPr>
        <w:t>Negative Marks: 0.33</w:t>
      </w:r>
    </w:p>
    <w:p>
      <w:r>
        <w:rPr>
          <w:b w:val="0"/>
        </w:rPr>
        <w:t>──────────────────────────────</w:t>
      </w:r>
    </w:p>
    <w:p>
      <w:r>
        <w:rPr>
          <w:b w:val="0"/>
        </w:rPr>
      </w:r>
    </w:p>
    <w:p>
      <w:r>
        <w:rPr>
          <w:b/>
        </w:rPr>
        <w:t>Question: A farmer borrows Rs 12000 at 8 percent per annum simple interest for 3 years. What is the total interest and amount payable?</w:t>
      </w:r>
    </w:p>
    <w:p>
      <w:r>
        <w:rPr>
          <w:b w:val="0"/>
        </w:rPr>
      </w:r>
    </w:p>
    <w:p>
      <w:r>
        <w:rPr>
          <w:b w:val="0"/>
        </w:rPr>
        <w:t>(a) Interest Rs 1880 and amount Rs 13880</w:t>
      </w:r>
    </w:p>
    <w:p>
      <w:r>
        <w:rPr>
          <w:b w:val="0"/>
        </w:rPr>
        <w:t>(b) Interest Rs 28800 and amount Rs 40800</w:t>
      </w:r>
    </w:p>
    <w:p>
      <w:r>
        <w:rPr>
          <w:b w:val="0"/>
        </w:rPr>
        <w:t>(c) Interest Rs 2880 and amount Rs 14880 by SI equals PTR by 100</w:t>
      </w:r>
    </w:p>
    <w:p>
      <w:r>
        <w:rPr>
          <w:b w:val="0"/>
        </w:rPr>
        <w:t>(d) Interest Rs 3880 and amount Rs 15880</w:t>
      </w:r>
    </w:p>
    <w:p>
      <w:r>
        <w:rPr>
          <w:b w:val="0"/>
        </w:rPr>
      </w:r>
    </w:p>
    <w:p>
      <w:r>
        <w:rPr>
          <w:b/>
        </w:rPr>
        <w:t>✅ Answer: c</w:t>
      </w:r>
    </w:p>
    <w:p>
      <w:r>
        <w:rPr>
          <w:b w:val="0"/>
        </w:rPr>
      </w:r>
    </w:p>
    <w:p>
      <w:r>
        <w:rPr>
          <w:b/>
        </w:rPr>
        <w:t>💡 Solution:</w:t>
      </w:r>
    </w:p>
    <w:p>
      <w:r>
        <w:rPr>
          <w:b/>
        </w:rPr>
        <w:t>✅ Sahi Kyun?</w:t>
      </w:r>
    </w:p>
    <w:p>
      <w:r>
        <w:rPr>
          <w:b w:val="0"/>
        </w:rPr>
        <w:t>Simple interest ka formula PTR by 100 hai. Yahan 12000 into 8 into 3 by 100 equals 2880 interest. Amount equals principal plus interest 12000 plus 2880 equals 14880. Rate aur time same unit me hone chahiye, yahan dono annual hai isliye direct multiply hua.</w:t>
      </w:r>
    </w:p>
    <w:p>
      <w:r>
        <w:rPr>
          <w:b w:val="0"/>
        </w:rPr>
      </w:r>
    </w:p>
    <w:p>
      <w:r>
        <w:rPr>
          <w:b/>
        </w:rPr>
        <w:t>❌ Baaki Kyun Galat?</w:t>
      </w:r>
    </w:p>
    <w:p>
      <w:r>
        <w:rPr>
          <w:b w:val="0"/>
        </w:rPr>
        <w:t>(d) 3880 galat multiplication hai, 12 into 8 into 3 equals 288 hota hai. (a) 1880 me 1000 kam joda gaya. (b) 100 se divide karna bhool gaye, 10 guna bada answer aa gaya.</w:t>
      </w:r>
    </w:p>
    <w:p>
      <w:r>
        <w:rPr>
          <w:b w:val="0"/>
        </w:rPr>
      </w:r>
    </w:p>
    <w:p>
      <w:r>
        <w:rPr>
          <w:b/>
        </w:rPr>
        <w:t>🧠 PNC Trick:</w:t>
      </w:r>
    </w:p>
    <w:p>
      <w:r>
        <w:rPr>
          <w:b w:val="0"/>
        </w:rPr>
        <w:t>SI = Sada Paisa, PTR / 100. 12 hazar ka 8% equals 960 saal, teen saal equals 2880.</w:t>
      </w:r>
    </w:p>
    <w:p>
      <w:r>
        <w:rPr>
          <w:b w:val="0"/>
        </w:rPr>
      </w:r>
    </w:p>
    <w:p>
      <w:r>
        <w:rPr>
          <w:b/>
        </w:rPr>
        <w:t>🎯 Exam Hook:</w:t>
      </w:r>
    </w:p>
    <w:p>
      <w:r>
        <w:rPr>
          <w:b w:val="0"/>
        </w:rPr>
        <w:t>NORCET maths: SI me interest barabar kishton me, CI me badhta hai. Rate monthly ho to 12 se guna karke annual banao.</w:t>
      </w:r>
    </w:p>
    <w:p>
      <w:r>
        <w:rPr>
          <w:b w:val="0"/>
        </w:rPr>
      </w:r>
    </w:p>
    <w:p>
      <w:r>
        <w:rPr>
          <w:b/>
        </w:rPr>
        <w:t>📌 Ek Line Revision:</w:t>
      </w:r>
    </w:p>
    <w:p>
      <w:r>
        <w:rPr>
          <w:b w:val="0"/>
        </w:rPr>
        <w:t>SI equals PTR/100, amount equals P plus SI.</w:t>
      </w:r>
    </w:p>
    <w:p>
      <w:r>
        <w:rPr>
          <w:b w:val="0"/>
        </w:rPr>
      </w:r>
    </w:p>
    <w:p>
      <w:r>
        <w:rPr>
          <w:b w:val="0"/>
        </w:rPr>
        <w:t>Positive Marks: 1</w:t>
      </w:r>
    </w:p>
    <w:p>
      <w:r>
        <w:rPr>
          <w:b w:val="0"/>
        </w:rPr>
        <w:t>Negative Marks: 0.33</w:t>
      </w:r>
    </w:p>
    <w:p>
      <w:r>
        <w:rPr>
          <w:b w:val="0"/>
        </w:rPr>
        <w:t>──────────────────────────────</w:t>
      </w:r>
    </w:p>
    <w:p>
      <w:r>
        <w:rPr>
          <w:b w:val="0"/>
        </w:rPr>
      </w:r>
    </w:p>
    <w:p>
      <w:r>
        <w:rPr>
          <w:b/>
        </w:rPr>
        <w:t>Question: A surgeon who operates only on the heart, a doctor who treats skin diseases, and one who treats kidney diseases are to be named in one word each. Which set is CORRECT?</w:t>
      </w:r>
    </w:p>
    <w:p>
      <w:r>
        <w:rPr>
          <w:b w:val="0"/>
        </w:rPr>
      </w:r>
    </w:p>
    <w:p>
      <w:r>
        <w:rPr>
          <w:b w:val="0"/>
        </w:rPr>
        <w:t>(a) Cardiologist, beautician, urologist</w:t>
      </w:r>
    </w:p>
    <w:p>
      <w:r>
        <w:rPr>
          <w:b w:val="0"/>
        </w:rPr>
        <w:t>(b) Physician, dentist, neurologist</w:t>
      </w:r>
    </w:p>
    <w:p>
      <w:r>
        <w:rPr>
          <w:b w:val="0"/>
        </w:rPr>
        <w:t>(c) Anaesthetist, pathologist, radiologist</w:t>
      </w:r>
    </w:p>
    <w:p>
      <w:r>
        <w:rPr>
          <w:b w:val="0"/>
        </w:rPr>
        <w:t>(d) Cardiac surgeon, dermatologist, nephrologist</w:t>
      </w:r>
    </w:p>
    <w:p>
      <w:r>
        <w:rPr>
          <w:b w:val="0"/>
        </w:rPr>
      </w:r>
    </w:p>
    <w:p>
      <w:r>
        <w:rPr>
          <w:b/>
        </w:rPr>
        <w:t>✅ Answer: d</w:t>
      </w:r>
    </w:p>
    <w:p>
      <w:r>
        <w:rPr>
          <w:b w:val="0"/>
        </w:rPr>
      </w:r>
    </w:p>
    <w:p>
      <w:r>
        <w:rPr>
          <w:b/>
        </w:rPr>
        <w:t>💡 Solution:</w:t>
      </w:r>
    </w:p>
    <w:p>
      <w:r>
        <w:rPr>
          <w:b/>
        </w:rPr>
        <w:t>✅ Sahi Kyun?</w:t>
      </w:r>
    </w:p>
    <w:p>
      <w:r>
        <w:rPr>
          <w:b w:val="0"/>
        </w:rPr>
        <w:t>Heart surgery karne wala cardiac surgeon, skin specialist dermatologist, kidney specialist nephrologist kehlata hai. One word substitution me function se term jodna hota hai. Cardiologist dawai se treat karta hai operate nahi, isliye surgeon wala sawal me cardiac surgeon exact hai. Dermato skin, nephro kidney root se banta hai. Is rule ko sentence me fit karke dekho, tense-subject-agreement teeno match karo.</w:t>
      </w:r>
    </w:p>
    <w:p>
      <w:r>
        <w:rPr>
          <w:b w:val="0"/>
        </w:rPr>
      </w:r>
    </w:p>
    <w:p>
      <w:r>
        <w:rPr>
          <w:b/>
        </w:rPr>
        <w:t>❌ Baaki Kyun Galat?</w:t>
      </w:r>
    </w:p>
    <w:p>
      <w:r>
        <w:rPr>
          <w:b w:val="0"/>
        </w:rPr>
        <w:t>(a) cardiologist operate nahi karta, beautician doctor nahi, urologist urinary tract surgeon hai kidney physician nahi. (b) physician general hai, dentist teeth ka, neurologist brain ka. (c) teeno unrelated specialties hain. Exam me similar-spelling words mix mat karo, letter-by-letter verify karo.</w:t>
      </w:r>
    </w:p>
    <w:p>
      <w:r>
        <w:rPr>
          <w:b w:val="0"/>
        </w:rPr>
      </w:r>
    </w:p>
    <w:p>
      <w:r>
        <w:rPr>
          <w:b/>
        </w:rPr>
        <w:t>🧠 PNC Trick:</w:t>
      </w:r>
    </w:p>
    <w:p>
      <w:r>
        <w:rPr>
          <w:b w:val="0"/>
        </w:rPr>
        <w:t>Derm-Skin, Neph-Kidney, Cardi-Heart surgeon kaate to surgeon.</w:t>
      </w:r>
    </w:p>
    <w:p>
      <w:r>
        <w:rPr>
          <w:b w:val="0"/>
        </w:rPr>
      </w:r>
    </w:p>
    <w:p>
      <w:r>
        <w:rPr>
          <w:b/>
        </w:rPr>
        <w:t>🎯 Exam Hook:</w:t>
      </w:r>
    </w:p>
    <w:p>
      <w:r>
        <w:rPr>
          <w:b w:val="0"/>
        </w:rPr>
        <w:t>RRB English: cardiologist vs cardiac surgeon, nephrologist medical vs urologist surgical. Root word se answer pakdo.</w:t>
      </w:r>
    </w:p>
    <w:p>
      <w:r>
        <w:rPr>
          <w:b w:val="0"/>
        </w:rPr>
      </w:r>
    </w:p>
    <w:p>
      <w:r>
        <w:rPr>
          <w:b/>
        </w:rPr>
        <w:t>📌 Ek Line Revision:</w:t>
      </w:r>
    </w:p>
    <w:p>
      <w:r>
        <w:rPr>
          <w:b w:val="0"/>
        </w:rPr>
        <w:t>Skin dermatologist, kidney nephrologist, heart operator cardiac surgeon.</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