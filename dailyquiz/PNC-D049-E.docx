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CKD K5.8 fluid overload. What is correct ORDER</w:t>
      </w:r>
    </w:p>
    <w:p/>
    <w:p>
      <w:r>
        <w:t>(a) FIRST salt fluid protein restrict, NEXT vitals weight K dialysis, fistula care, anemia Ca manage, transplant counsel</w:t>
      </w:r>
    </w:p>
    <w:p>
      <w:r>
        <w:t>(b) FIRST high salt banana with K6</w:t>
      </w:r>
    </w:p>
    <w:p>
      <w:r>
        <w:t>(c) FIRST NSAID continue with CKD</w:t>
      </w:r>
    </w:p>
    <w:p>
      <w:r>
        <w:t>(d) FIRST no dialysis with uremic coma</w:t>
      </w:r>
    </w:p>
    <w:p/>
    <w:p>
      <w:r>
        <w:rPr>
          <w:b/>
        </w:rPr>
        <w:t>✅ Answer: a</w:t>
      </w:r>
    </w:p>
    <w:p/>
    <w:p>
      <w:r>
        <w:rPr>
          <w:b/>
        </w:rPr>
        <w:t>💡 Solution:</w:t>
      </w:r>
    </w:p>
    <w:p>
      <w:r>
        <w:rPr>
          <w:b/>
        </w:rPr>
        <w:t>✅ Sahi Kyun?</w:t>
      </w:r>
    </w:p>
    <w:p>
      <w:r>
        <w:t>FIRST salt 2 gm fluid 1 litre protein 0.6 restrict karo. NEXT vitals weight edema K ECG dialysis adequacy karo. Fistula thrill bruit no BP venipuncture karo. Epo iron Ca Vit D BP control karo. Transplant diet followup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salt K death karega. (c) NSAID failure badhayega. (d) coma dialysis must hai. Isliye ye kram unsafe hai, infection risk badhata hai aur monitoring miss karta hai. Order ulta karna exam me galat hota hai. Distractors incomplete hain gold rule fail karte hain.</w:t>
      </w:r>
    </w:p>
    <w:p/>
    <w:p>
      <w:r>
        <w:rPr>
          <w:b/>
        </w:rPr>
        <w:t>🧠 PNC Trick:</w:t>
      </w:r>
    </w:p>
    <w:p>
      <w:r>
        <w:t>CKD ORDER equals SALT DIALYSIS FISTULA ANEMIA.</w:t>
      </w:r>
    </w:p>
    <w:p/>
    <w:p>
      <w:r>
        <w:rPr>
          <w:b/>
        </w:rPr>
        <w:t>🎯 Exam Hook:</w:t>
      </w:r>
    </w:p>
    <w:p>
      <w:r>
        <w:t>Salt dialysis fistula.</w:t>
      </w:r>
    </w:p>
    <w:p/>
    <w:p>
      <w:r>
        <w:rPr>
          <w:b/>
        </w:rPr>
        <w:t>📌 Ek Line Revision:</w:t>
      </w:r>
    </w:p>
    <w:p>
      <w:r>
        <w:t>CKD order equals salt plus dialysis plus fistula.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Do</w:t>
            </w:r>
          </w:p>
        </w:tc>
        <w:tc>
          <w:tcPr>
            <w:tcW w:type="dxa" w:w="2880"/>
          </w:tcPr>
          <w:p>
            <w:r>
              <w:t>Why</w:t>
            </w:r>
          </w:p>
        </w:tc>
      </w:tr>
      <w:tr>
        <w:tc>
          <w:tcPr>
            <w:tcW w:type="dxa" w:w="2880"/>
          </w:tcPr>
          <w:p>
            <w:r>
              <w:t>1 Diet</w:t>
            </w:r>
          </w:p>
        </w:tc>
        <w:tc>
          <w:tcPr>
            <w:tcW w:type="dxa" w:w="2880"/>
          </w:tcPr>
          <w:p>
            <w:r>
              <w:t>Salt fluid protein</w:t>
            </w:r>
          </w:p>
        </w:tc>
        <w:tc>
          <w:tcPr>
            <w:tcW w:type="dxa" w:w="2880"/>
          </w:tcPr>
          <w:p>
            <w:r>
              <w:t>Load down</w:t>
            </w:r>
          </w:p>
        </w:tc>
      </w:tr>
      <w:tr>
        <w:tc>
          <w:tcPr>
            <w:tcW w:type="dxa" w:w="2880"/>
          </w:tcPr>
          <w:p>
            <w:r>
              <w:t>2 Dialysis</w:t>
            </w:r>
          </w:p>
        </w:tc>
        <w:tc>
          <w:tcPr>
            <w:tcW w:type="dxa" w:w="2880"/>
          </w:tcPr>
          <w:p>
            <w:r>
              <w:t>K weight</w:t>
            </w:r>
          </w:p>
        </w:tc>
        <w:tc>
          <w:tcPr>
            <w:tcW w:type="dxa" w:w="2880"/>
          </w:tcPr>
          <w:p>
            <w:r>
              <w:t>Toxins out</w:t>
            </w:r>
          </w:p>
        </w:tc>
      </w:tr>
      <w:tr>
        <w:tc>
          <w:tcPr>
            <w:tcW w:type="dxa" w:w="2880"/>
          </w:tcPr>
          <w:p>
            <w:r>
              <w:t>3 Fistula</w:t>
            </w:r>
          </w:p>
        </w:tc>
        <w:tc>
          <w:tcPr>
            <w:tcW w:type="dxa" w:w="2880"/>
          </w:tcPr>
          <w:p>
            <w:r>
              <w:t>Thrill no BP</w:t>
            </w:r>
          </w:p>
        </w:tc>
        <w:tc>
          <w:tcPr>
            <w:tcW w:type="dxa" w:w="2880"/>
          </w:tcPr>
          <w:p>
            <w:r>
              <w:t>Access save</w:t>
            </w:r>
          </w:p>
        </w:tc>
      </w:tr>
    </w:tbl>
    <w:p>
      <w:r>
        <w:t>Positive Marks: 1</w:t>
      </w:r>
    </w:p>
    <w:p>
      <w:r>
        <w:t>Negative Marks: 0.33</w:t>
      </w:r>
    </w:p>
    <w:p>
      <w:r>
        <w:t>──────────────────────────────</w:t>
      </w:r>
    </w:p>
    <w:p/>
    <w:p>
      <w:r>
        <w:rPr>
          <w:b/>
        </w:rPr>
        <w:t>Question: A HD hypotension. What is correct ORDER</w:t>
      </w:r>
    </w:p>
    <w:p/>
    <w:p>
      <w:r>
        <w:t>(a) FIRST stop UF trendelenburg, NEXT vitals saline albumin as ordered, Kt check, bleed infection watch, diet</w:t>
      </w:r>
    </w:p>
    <w:p>
      <w:r>
        <w:t>(b) FIRST continue UF with shock</w:t>
      </w:r>
    </w:p>
    <w:p>
      <w:r>
        <w:t>(c) FIRST rapid stand after HD</w:t>
      </w:r>
    </w:p>
    <w:p>
      <w:r>
        <w:t>(d) FIRST no weight only guess</w:t>
      </w:r>
    </w:p>
    <w:p/>
    <w:p>
      <w:r>
        <w:rPr>
          <w:b/>
        </w:rPr>
        <w:t>✅ Answer: a</w:t>
      </w:r>
    </w:p>
    <w:p/>
    <w:p>
      <w:r>
        <w:rPr>
          <w:b/>
        </w:rPr>
        <w:t>💡 Solution:</w:t>
      </w:r>
    </w:p>
    <w:p>
      <w:r>
        <w:rPr>
          <w:b/>
        </w:rPr>
        <w:t>✅ Sahi Kyun?</w:t>
      </w:r>
    </w:p>
    <w:p>
      <w:r>
        <w:t>FIRST stop UF flat legs O2 call help karo. NEXT vitals saline 200 albumin as ordered dry weight adjust karo. Kt URR adequacy access thrill infection karo. Bleed Hb diet K fluid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continue collapse marega. (c) fall hypo marega rest must hai. (d) weight gold hai. Isliye ye kram unsafe hai, infection risk badhata hai aur monitoring miss karta hai. Order ulta karna exam me galat hota hai. Distractors incomplete hain gold rule fail karte hain.</w:t>
      </w:r>
    </w:p>
    <w:p/>
    <w:p>
      <w:r>
        <w:rPr>
          <w:b/>
        </w:rPr>
        <w:t>🧠 PNC Trick:</w:t>
      </w:r>
    </w:p>
    <w:p>
      <w:r>
        <w:t>HD ORDER equals STOP UF SALINE Kt DIET.</w:t>
      </w:r>
    </w:p>
    <w:p/>
    <w:p>
      <w:r>
        <w:rPr>
          <w:b/>
        </w:rPr>
        <w:t>🎯 Exam Hook:</w:t>
      </w:r>
    </w:p>
    <w:p>
      <w:r>
        <w:t>Stop saline Kt.</w:t>
      </w:r>
    </w:p>
    <w:p/>
    <w:p>
      <w:r>
        <w:rPr>
          <w:b/>
        </w:rPr>
        <w:t>📌 Ek Line Revision:</w:t>
      </w:r>
    </w:p>
    <w:p>
      <w:r>
        <w:t>HD order equals stop plus saline plus Kt.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CKD Care</w:t>
            </w:r>
          </w:p>
        </w:tc>
        <w:tc>
          <w:tcPr>
            <w:tcW w:type="dxa" w:w="2880"/>
          </w:tcPr>
          <w:p>
            <w:r>
              <w:t>Do</w:t>
            </w:r>
          </w:p>
        </w:tc>
        <w:tc>
          <w:tcPr>
            <w:tcW w:type="dxa" w:w="2880"/>
          </w:tcPr>
          <w:p>
            <w:r>
              <w:t>Why</w:t>
            </w:r>
          </w:p>
        </w:tc>
      </w:tr>
      <w:tr>
        <w:tc>
          <w:tcPr>
            <w:tcW w:type="dxa" w:w="2880"/>
          </w:tcPr>
          <w:p>
            <w:r>
              <w:t>Diet</w:t>
            </w:r>
          </w:p>
        </w:tc>
        <w:tc>
          <w:tcPr>
            <w:tcW w:type="dxa" w:w="2880"/>
          </w:tcPr>
          <w:p>
            <w:r>
              <w:t>Salt fluid</w:t>
            </w:r>
          </w:p>
        </w:tc>
        <w:tc>
          <w:tcPr>
            <w:tcW w:type="dxa" w:w="2880"/>
          </w:tcPr>
          <w:p>
            <w:r>
              <w:t>Load down</w:t>
            </w:r>
          </w:p>
        </w:tc>
      </w:tr>
      <w:tr>
        <w:tc>
          <w:tcPr>
            <w:tcW w:type="dxa" w:w="2880"/>
          </w:tcPr>
          <w:p>
            <w:r>
              <w:t>Fistula</w:t>
            </w:r>
          </w:p>
        </w:tc>
        <w:tc>
          <w:tcPr>
            <w:tcW w:type="dxa" w:w="2880"/>
          </w:tcPr>
          <w:p>
            <w:r>
              <w:t>Thrill</w:t>
            </w:r>
          </w:p>
        </w:tc>
        <w:tc>
          <w:tcPr>
            <w:tcW w:type="dxa" w:w="2880"/>
          </w:tcPr>
          <w:p>
            <w:r>
              <w:t>No BP</w:t>
            </w:r>
          </w:p>
        </w:tc>
      </w:tr>
      <w:tr>
        <w:tc>
          <w:tcPr>
            <w:tcW w:type="dxa" w:w="2880"/>
          </w:tcPr>
          <w:p>
            <w:r>
              <w:t>Drug</w:t>
            </w:r>
          </w:p>
        </w:tc>
        <w:tc>
          <w:tcPr>
            <w:tcW w:type="dxa" w:w="2880"/>
          </w:tcPr>
          <w:p>
            <w:r>
              <w:t>Epo iron</w:t>
            </w:r>
          </w:p>
        </w:tc>
        <w:tc>
          <w:tcPr>
            <w:tcW w:type="dxa" w:w="2880"/>
          </w:tcPr>
          <w:p>
            <w:r>
              <w:t>Anemia</w:t>
            </w:r>
          </w:p>
        </w:tc>
      </w:tr>
    </w:tbl>
    <w:p>
      <w:r>
        <w:t>Positive Marks: 1</w:t>
      </w:r>
    </w:p>
    <w:p>
      <w:r>
        <w:t>Negative Marks: 0.33</w:t>
      </w:r>
    </w:p>
    <w:p>
      <w:r>
        <w:t>──────────────────────────────</w:t>
      </w:r>
    </w:p>
    <w:p/>
    <w:p>
      <w:r>
        <w:rPr>
          <w:b/>
        </w:rPr>
        <w:t>Question: A nephrotic edema protein. What is correct ORDER</w:t>
      </w:r>
    </w:p>
    <w:p/>
    <w:p>
      <w:r>
        <w:t>(a) FIRST salt fluid weight, NEXT protein urine albumin, steroids diuretic as ordered, infection clot watch, vaccine</w:t>
      </w:r>
    </w:p>
    <w:p>
      <w:r>
        <w:t>(b) FIRST high salt with anasarca</w:t>
      </w:r>
    </w:p>
    <w:p>
      <w:r>
        <w:t>(c) FIRST stop steroids abruptly with remission</w:t>
      </w:r>
    </w:p>
    <w:p>
      <w:r>
        <w:t>(d) FIRST no urine only weight</w:t>
      </w:r>
    </w:p>
    <w:p/>
    <w:p>
      <w:r>
        <w:rPr>
          <w:b/>
        </w:rPr>
        <w:t>✅ Answer: a</w:t>
      </w:r>
    </w:p>
    <w:p/>
    <w:p>
      <w:r>
        <w:rPr>
          <w:b/>
        </w:rPr>
        <w:t>💡 Solution:</w:t>
      </w:r>
    </w:p>
    <w:p>
      <w:r>
        <w:rPr>
          <w:b/>
        </w:rPr>
        <w:t>✅ Sahi Kyun?</w:t>
      </w:r>
    </w:p>
    <w:p>
      <w:r>
        <w:t>FIRST salt 2 gm fluid I O daily weight girth karo. NEXT urine protein albumin lipid biopsy karo. Prednisolone diuretic statin as ordered monitor sugar mood karo. Pneumo peritonitis clot watch vaccine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salt edema badhayega. (c) abrupt relapse adrenal crisis karega taper must hai. (d) protein gold hai. Isliye ye kram unsafe hai, infection risk badhata hai aur monitoring miss karta hai. Order ulta karna exam me galat hota hai. Distractors incomplete hain gold rule fail karte hain.</w:t>
      </w:r>
    </w:p>
    <w:p/>
    <w:p>
      <w:r>
        <w:rPr>
          <w:b/>
        </w:rPr>
        <w:t>🧠 PNC Trick:</w:t>
      </w:r>
    </w:p>
    <w:p>
      <w:r>
        <w:t>NEPHROTIC equals SALT PROTEIN STEROID WATCH.</w:t>
      </w:r>
    </w:p>
    <w:p/>
    <w:p>
      <w:r>
        <w:rPr>
          <w:b/>
        </w:rPr>
        <w:t>🎯 Exam Hook:</w:t>
      </w:r>
    </w:p>
    <w:p>
      <w:r>
        <w:t>Salt protein steroids.</w:t>
      </w:r>
    </w:p>
    <w:p/>
    <w:p>
      <w:r>
        <w:rPr>
          <w:b/>
        </w:rPr>
        <w:t>📌 Ek Line Revision:</w:t>
      </w:r>
    </w:p>
    <w:p>
      <w:r>
        <w:t>Nephrotic order equals salt plus protein plus steroids.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HD Complication</w:t>
            </w:r>
          </w:p>
        </w:tc>
        <w:tc>
          <w:tcPr>
            <w:tcW w:type="dxa" w:w="2880"/>
          </w:tcPr>
          <w:p>
            <w:r>
              <w:t>Cause</w:t>
            </w:r>
          </w:p>
        </w:tc>
        <w:tc>
          <w:tcPr>
            <w:tcW w:type="dxa" w:w="2880"/>
          </w:tcPr>
          <w:p>
            <w:r>
              <w:t>Do</w:t>
            </w:r>
          </w:p>
        </w:tc>
      </w:tr>
      <w:tr>
        <w:tc>
          <w:tcPr>
            <w:tcW w:type="dxa" w:w="2880"/>
          </w:tcPr>
          <w:p>
            <w:r>
              <w:t>Hypo</w:t>
            </w:r>
          </w:p>
        </w:tc>
        <w:tc>
          <w:tcPr>
            <w:tcW w:type="dxa" w:w="2880"/>
          </w:tcPr>
          <w:p>
            <w:r>
              <w:t>UF fast</w:t>
            </w:r>
          </w:p>
        </w:tc>
        <w:tc>
          <w:tcPr>
            <w:tcW w:type="dxa" w:w="2880"/>
          </w:tcPr>
          <w:p>
            <w:r>
              <w:t>Stop saline</w:t>
            </w:r>
          </w:p>
        </w:tc>
      </w:tr>
      <w:tr>
        <w:tc>
          <w:tcPr>
            <w:tcW w:type="dxa" w:w="2880"/>
          </w:tcPr>
          <w:p>
            <w:r>
              <w:t>Cramps</w:t>
            </w:r>
          </w:p>
        </w:tc>
        <w:tc>
          <w:tcPr>
            <w:tcW w:type="dxa" w:w="2880"/>
          </w:tcPr>
          <w:p>
            <w:r>
              <w:t>Dry low</w:t>
            </w:r>
          </w:p>
        </w:tc>
        <w:tc>
          <w:tcPr>
            <w:tcW w:type="dxa" w:w="2880"/>
          </w:tcPr>
          <w:p>
            <w:r>
              <w:t>Adjust</w:t>
            </w:r>
          </w:p>
        </w:tc>
      </w:tr>
      <w:tr>
        <w:tc>
          <w:tcPr>
            <w:tcW w:type="dxa" w:w="2880"/>
          </w:tcPr>
          <w:p>
            <w:r>
              <w:t>Itch</w:t>
            </w:r>
          </w:p>
        </w:tc>
        <w:tc>
          <w:tcPr>
            <w:tcW w:type="dxa" w:w="2880"/>
          </w:tcPr>
          <w:p>
            <w:r>
              <w:t>Phos high</w:t>
            </w:r>
          </w:p>
        </w:tc>
        <w:tc>
          <w:tcPr>
            <w:tcW w:type="dxa" w:w="2880"/>
          </w:tcPr>
          <w:p>
            <w:r>
              <w:t>Binders</w:t>
            </w:r>
          </w:p>
        </w:tc>
      </w:tr>
    </w:tbl>
    <w:p>
      <w:r>
        <w:t>Positive Marks: 1</w:t>
      </w:r>
    </w:p>
    <w:p>
      <w:r>
        <w:t>Negative Marks: 0.33</w:t>
      </w:r>
    </w:p>
    <w:p>
      <w:r>
        <w:t>──────────────────────────────</w:t>
      </w:r>
    </w:p>
    <w:p/>
    <w:p>
      <w:r>
        <w:rPr>
          <w:b/>
        </w:rPr>
        <w:t>Question: A GN edema HTN. What is correct ORDER</w:t>
      </w:r>
    </w:p>
    <w:p/>
    <w:p>
      <w:r>
        <w:t>(a) FIRST bed rest salt fluids, NEXT vitals urine ASO C3, antibiotics diuretic as ordered, dialysis if RPGN, followup</w:t>
      </w:r>
    </w:p>
    <w:p>
      <w:r>
        <w:t>(b) FIRST high protein with renal failure</w:t>
      </w:r>
    </w:p>
    <w:p>
      <w:r>
        <w:t>(c) FIRST NSAID with HTN edema</w:t>
      </w:r>
    </w:p>
    <w:p>
      <w:r>
        <w:t>(d) FIRST no BP only weight</w:t>
      </w:r>
    </w:p>
    <w:p/>
    <w:p>
      <w:r>
        <w:rPr>
          <w:b/>
        </w:rPr>
        <w:t>✅ Answer: a</w:t>
      </w:r>
    </w:p>
    <w:p/>
    <w:p>
      <w:r>
        <w:rPr>
          <w:b/>
        </w:rPr>
        <w:t>💡 Solution:</w:t>
      </w:r>
    </w:p>
    <w:p>
      <w:r>
        <w:rPr>
          <w:b/>
        </w:rPr>
        <w:t>✅ Sahi Kyun?</w:t>
      </w:r>
    </w:p>
    <w:p>
      <w:r>
        <w:t>FIRST rest salt fluid I O weight karo. NEXT vitals BP urine RBC protein ASO C3 biopsy karo. Penicillin diuretic antihypertensive as ordered karo. RPGN dialysis plasma exchange refer karo. Followup urine BP chronic watch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protein load failure badhayega. (c) NSAID kidney BP badhayega. (d) BP core hai. Isliye ye kram unsafe hai, infection risk badhata hai aur monitoring miss karta hai. Order ulta karna exam me galat hota hai. Distractors incomplete hain gold rule fail karte hain.</w:t>
      </w:r>
    </w:p>
    <w:p/>
    <w:p>
      <w:r>
        <w:rPr>
          <w:b/>
        </w:rPr>
        <w:t>🧠 PNC Trick:</w:t>
      </w:r>
    </w:p>
    <w:p>
      <w:r>
        <w:t>GN ORDER equals REST URINE ANTIBIOTIC DIALYSIS watch.</w:t>
      </w:r>
    </w:p>
    <w:p/>
    <w:p>
      <w:r>
        <w:rPr>
          <w:b/>
        </w:rPr>
        <w:t>🎯 Exam Hook:</w:t>
      </w:r>
    </w:p>
    <w:p>
      <w:r>
        <w:t>Rest urine dialysis.</w:t>
      </w:r>
    </w:p>
    <w:p/>
    <w:p>
      <w:r>
        <w:rPr>
          <w:b/>
        </w:rPr>
        <w:t>📌 Ek Line Revision:</w:t>
      </w:r>
    </w:p>
    <w:p>
      <w:r>
        <w:t>GN order equals rest plus urine plus dialysis.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Foley</w:t>
            </w:r>
          </w:p>
        </w:tc>
        <w:tc>
          <w:tcPr>
            <w:tcW w:type="dxa" w:w="2880"/>
          </w:tcPr>
          <w:p>
            <w:r>
              <w:t>Do</w:t>
            </w:r>
          </w:p>
        </w:tc>
        <w:tc>
          <w:tcPr>
            <w:tcW w:type="dxa" w:w="2880"/>
          </w:tcPr>
          <w:p>
            <w:r>
              <w:t>Why</w:t>
            </w:r>
          </w:p>
        </w:tc>
      </w:tr>
      <w:tr>
        <w:tc>
          <w:tcPr>
            <w:tcW w:type="dxa" w:w="2880"/>
          </w:tcPr>
          <w:p>
            <w:r>
              <w:t>Sterile</w:t>
            </w:r>
          </w:p>
        </w:tc>
        <w:tc>
          <w:tcPr>
            <w:tcW w:type="dxa" w:w="2880"/>
          </w:tcPr>
          <w:p>
            <w:r>
              <w:t>Closed</w:t>
            </w:r>
          </w:p>
        </w:tc>
        <w:tc>
          <w:tcPr>
            <w:tcW w:type="dxa" w:w="2880"/>
          </w:tcPr>
          <w:p>
            <w:r>
              <w:t>Infection no</w:t>
            </w:r>
          </w:p>
        </w:tc>
      </w:tr>
      <w:tr>
        <w:tc>
          <w:tcPr>
            <w:tcW w:type="dxa" w:w="2880"/>
          </w:tcPr>
          <w:p>
            <w:r>
              <w:t>Bag</w:t>
            </w:r>
          </w:p>
        </w:tc>
        <w:tc>
          <w:tcPr>
            <w:tcW w:type="dxa" w:w="2880"/>
          </w:tcPr>
          <w:p>
            <w:r>
              <w:t>Below bladder</w:t>
            </w:r>
          </w:p>
        </w:tc>
        <w:tc>
          <w:tcPr>
            <w:tcW w:type="dxa" w:w="2880"/>
          </w:tcPr>
          <w:p>
            <w:r>
              <w:t>Reflux no</w:t>
            </w:r>
          </w:p>
        </w:tc>
      </w:tr>
      <w:tr>
        <w:tc>
          <w:tcPr>
            <w:tcW w:type="dxa" w:w="2880"/>
          </w:tcPr>
          <w:p>
            <w:r>
              <w:t>Review</w:t>
            </w:r>
          </w:p>
        </w:tc>
        <w:tc>
          <w:tcPr>
            <w:tcW w:type="dxa" w:w="2880"/>
          </w:tcPr>
          <w:p>
            <w:r>
              <w:t>Daily</w:t>
            </w:r>
          </w:p>
        </w:tc>
        <w:tc>
          <w:tcPr>
            <w:tcW w:type="dxa" w:w="2880"/>
          </w:tcPr>
          <w:p>
            <w:r>
              <w:t>Remove early</w:t>
            </w:r>
          </w:p>
        </w:tc>
      </w:tr>
    </w:tbl>
    <w:p>
      <w:r>
        <w:t>Positive Marks: 1</w:t>
      </w:r>
    </w:p>
    <w:p>
      <w:r>
        <w:t>Negative Marks: 0.33</w:t>
      </w:r>
    </w:p>
    <w:p>
      <w:r>
        <w:t>──────────────────────────────</w:t>
      </w:r>
    </w:p>
    <w:p/>
    <w:p>
      <w:r>
        <w:rPr>
          <w:b/>
        </w:rPr>
        <w:t>Question: A colic stone 8 mm. What is correct ORDER</w:t>
      </w:r>
    </w:p>
    <w:p/>
    <w:p>
      <w:r>
        <w:t>(a) FIRST NPO vitals USG CT, NEXT analgesia fluids as ordered, ESWL stent, strain urine metabolic workup, fluids counsel</w:t>
      </w:r>
    </w:p>
    <w:p>
      <w:r>
        <w:t>(b) FIRST hold urine with obstruction fever</w:t>
      </w:r>
    </w:p>
    <w:p>
      <w:r>
        <w:t>(c) FIRST no fluids with stone</w:t>
      </w:r>
    </w:p>
    <w:p>
      <w:r>
        <w:t>(d) FIRST discharge anuria alone</w:t>
      </w:r>
    </w:p>
    <w:p/>
    <w:p>
      <w:r>
        <w:rPr>
          <w:b/>
        </w:rPr>
        <w:t>✅ Answer: a</w:t>
      </w:r>
    </w:p>
    <w:p/>
    <w:p>
      <w:r>
        <w:rPr>
          <w:b/>
        </w:rPr>
        <w:t>💡 Solution:</w:t>
      </w:r>
    </w:p>
    <w:p>
      <w:r>
        <w:rPr>
          <w:b/>
        </w:rPr>
        <w:t>✅ Sahi Kyun?</w:t>
      </w:r>
    </w:p>
    <w:p>
      <w:r>
        <w:t>FIRST NPO vitals pain USG hydro CT size karo. NEXT diclofenac fluids antiemetic as ordered karo. ESWL 8 PCNL 10 stent as needed karo. Strain stone calcium oxalate diet counsel karo. 2 to3 L fluids citrus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hold sepsis death karega drain must hai. (c) fluids flush must hain. (d) anuria emergency hai. Isliye ye kram unsafe hai, infection risk badhata hai aur monitoring miss karta hai. Order ulta karna exam me galat hota hai. Distractors incomplete hain gold rule fail karte hain.</w:t>
      </w:r>
    </w:p>
    <w:p/>
    <w:p>
      <w:r>
        <w:rPr>
          <w:b/>
        </w:rPr>
        <w:t>🧠 PNC Trick:</w:t>
      </w:r>
    </w:p>
    <w:p>
      <w:r>
        <w:t>STONE equals NPO USG ESWL STRAIN FLUIDS.</w:t>
      </w:r>
    </w:p>
    <w:p/>
    <w:p>
      <w:r>
        <w:rPr>
          <w:b/>
        </w:rPr>
        <w:t>🎯 Exam Hook:</w:t>
      </w:r>
    </w:p>
    <w:p>
      <w:r>
        <w:t>USG ESWL fluids.</w:t>
      </w:r>
    </w:p>
    <w:p/>
    <w:p>
      <w:r>
        <w:rPr>
          <w:b/>
        </w:rPr>
        <w:t>📌 Ek Line Revision:</w:t>
      </w:r>
    </w:p>
    <w:p>
      <w:r>
        <w:t>Stone order equals NPO plus USG plus ESWL plus fluids.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Transplant Drugs</w:t>
            </w:r>
          </w:p>
        </w:tc>
        <w:tc>
          <w:tcPr>
            <w:tcW w:type="dxa" w:w="2880"/>
          </w:tcPr>
          <w:p>
            <w:r>
              <w:t>Do</w:t>
            </w:r>
          </w:p>
        </w:tc>
        <w:tc>
          <w:tcPr>
            <w:tcW w:type="dxa" w:w="2880"/>
          </w:tcPr>
          <w:p>
            <w:r>
              <w:t>Avoid</w:t>
            </w:r>
          </w:p>
        </w:tc>
      </w:tr>
      <w:tr>
        <w:tc>
          <w:tcPr>
            <w:tcW w:type="dxa" w:w="2880"/>
          </w:tcPr>
          <w:p>
            <w:r>
              <w:t>Trough</w:t>
            </w:r>
          </w:p>
        </w:tc>
        <w:tc>
          <w:tcPr>
            <w:tcW w:type="dxa" w:w="2880"/>
          </w:tcPr>
          <w:p>
            <w:r>
              <w:t>12 hr</w:t>
            </w:r>
          </w:p>
        </w:tc>
        <w:tc>
          <w:tcPr>
            <w:tcW w:type="dxa" w:w="2880"/>
          </w:tcPr>
          <w:p>
            <w:r>
              <w:t>Grapefruit</w:t>
            </w:r>
          </w:p>
        </w:tc>
      </w:tr>
      <w:tr>
        <w:tc>
          <w:tcPr>
            <w:tcW w:type="dxa" w:w="2880"/>
          </w:tcPr>
          <w:p>
            <w:r>
              <w:t>Infect</w:t>
            </w:r>
          </w:p>
        </w:tc>
        <w:tc>
          <w:tcPr>
            <w:tcW w:type="dxa" w:w="2880"/>
          </w:tcPr>
          <w:p>
            <w:r>
              <w:t>Mask</w:t>
            </w:r>
          </w:p>
        </w:tc>
        <w:tc>
          <w:tcPr>
            <w:tcW w:type="dxa" w:w="2880"/>
          </w:tcPr>
          <w:p>
            <w:r>
              <w:t>Live vaccine</w:t>
            </w:r>
          </w:p>
        </w:tc>
      </w:tr>
      <w:tr>
        <w:tc>
          <w:tcPr>
            <w:tcW w:type="dxa" w:w="2880"/>
          </w:tcPr>
          <w:p>
            <w:r>
              <w:t>Adhere</w:t>
            </w:r>
          </w:p>
        </w:tc>
        <w:tc>
          <w:tcPr>
            <w:tcW w:type="dxa" w:w="2880"/>
          </w:tcPr>
          <w:p>
            <w:r>
              <w:t>Never skip</w:t>
            </w:r>
          </w:p>
        </w:tc>
        <w:tc>
          <w:tcPr>
            <w:tcW w:type="dxa" w:w="2880"/>
          </w:tcPr>
          <w:p>
            <w:r>
              <w:t>Rejection</w:t>
            </w:r>
          </w:p>
        </w:tc>
      </w:tr>
    </w:tbl>
    <w:p>
      <w:r>
        <w:t>Positive Marks: 1</w:t>
      </w:r>
    </w:p>
    <w:p>
      <w:r>
        <w:t>Negative Marks: 0.33</w:t>
      </w:r>
    </w:p>
    <w:p>
      <w:r>
        <w:t>──────────────────────────────</w:t>
      </w:r>
    </w:p>
    <w:p/>
    <w:p>
      <w:r>
        <w:rPr>
          <w:b/>
        </w:rPr>
        <w:t>Question: A logroll spine. What is correct ORDER</w:t>
      </w:r>
    </w:p>
    <w:p/>
    <w:p>
      <w:r>
        <w:t>(a) FIRST explain 3 staff pillows, NEXT align turn same time, skin neuro check, docs, physio</w:t>
      </w:r>
    </w:p>
    <w:p>
      <w:r>
        <w:t>(b) FIRST twist spine alone</w:t>
      </w:r>
    </w:p>
    <w:p>
      <w:r>
        <w:t>(c) FIRST pull neck forcefully</w:t>
      </w:r>
    </w:p>
    <w:p>
      <w:r>
        <w:t>(d) FIRST no neuro only turn</w:t>
      </w:r>
    </w:p>
    <w:p/>
    <w:p>
      <w:r>
        <w:rPr>
          <w:b/>
        </w:rPr>
        <w:t>✅ Answer: a</w:t>
      </w:r>
    </w:p>
    <w:p/>
    <w:p>
      <w:r>
        <w:rPr>
          <w:b/>
        </w:rPr>
        <w:t>💡 Solution:</w:t>
      </w:r>
    </w:p>
    <w:p>
      <w:r>
        <w:rPr>
          <w:b/>
        </w:rPr>
        <w:t>✅ Sahi Kyun?</w:t>
      </w:r>
    </w:p>
    <w:p>
      <w:r>
        <w:t>FIRST explain 3 staff pillows brake height karo. NEXT head spine hips align sheet turn same count karo. Skin pressure neuro pain numbness check karo. Time side docs handover karo. Physio chest DVT mobilize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twist cord injury marega. (c) pull fracture dislocate karega. (d) neuro must hai. Isliye ye kram unsafe hai, infection risk badhata hai aur monitoring miss karta hai. Order ulta karna exam me galat hota hai. Distractors incomplete hain gold rule fail karte hain.</w:t>
      </w:r>
    </w:p>
    <w:p/>
    <w:p>
      <w:r>
        <w:rPr>
          <w:b/>
        </w:rPr>
        <w:t>🧠 PNC Trick:</w:t>
      </w:r>
    </w:p>
    <w:p>
      <w:r>
        <w:t>LOGROLL 3 STAFF ALIGN NEURO.</w:t>
      </w:r>
    </w:p>
    <w:p/>
    <w:p>
      <w:r>
        <w:rPr>
          <w:b/>
        </w:rPr>
        <w:t>🎯 Exam Hook:</w:t>
      </w:r>
    </w:p>
    <w:p>
      <w:r>
        <w:t>Align neuro.</w:t>
      </w:r>
    </w:p>
    <w:p/>
    <w:p>
      <w:r>
        <w:rPr>
          <w:b/>
        </w:rPr>
        <w:t>📌 Ek Line Revision:</w:t>
      </w:r>
    </w:p>
    <w:p>
      <w:r>
        <w:t>Logroll order equals staff plus align plus neuro.</w:t>
      </w:r>
    </w:p>
    <w:p/>
    <w:p>
      <w:r>
        <w:t>Positive Marks: 1</w:t>
      </w:r>
    </w:p>
    <w:p>
      <w:r>
        <w:t>Negative Marks: 0.33</w:t>
      </w:r>
    </w:p>
    <w:p>
      <w:r>
        <w:t>──────────────────────────────</w:t>
      </w:r>
    </w:p>
    <w:p/>
    <w:p>
      <w:r>
        <w:rPr>
          <w:b/>
        </w:rPr>
        <w:t>Question: A Braden 12 air bed. What is correct ORDER</w:t>
      </w:r>
    </w:p>
    <w:p/>
    <w:p>
      <w:r>
        <w:t>(a) FIRST assess stage photo, NEXT 2 hr air protein, barrier clean, exercises, audit</w:t>
      </w:r>
    </w:p>
    <w:p>
      <w:r>
        <w:t>(b) FIRST massage red bony directly</w:t>
      </w:r>
    </w:p>
    <w:p>
      <w:r>
        <w:t>(c) FIRST same 8 hr no change</w:t>
      </w:r>
    </w:p>
    <w:p>
      <w:r>
        <w:t>(d) FIRST wet sheet leave</w:t>
      </w:r>
    </w:p>
    <w:p/>
    <w:p>
      <w:r>
        <w:rPr>
          <w:b/>
        </w:rPr>
        <w:t>✅ Answer: a</w:t>
      </w:r>
    </w:p>
    <w:p/>
    <w:p>
      <w:r>
        <w:rPr>
          <w:b/>
        </w:rPr>
        <w:t>💡 Solution:</w:t>
      </w:r>
    </w:p>
    <w:p>
      <w:r>
        <w:rPr>
          <w:b/>
        </w:rPr>
        <w:t>✅ Sahi Kyun?</w:t>
      </w:r>
    </w:p>
    <w:p>
      <w:r>
        <w:t>FIRST stage size photo pain Braden Norton karo. NEXT 2 hr air alternating protein Vit C zinc karo. Barrier incontinence dressing sterile karo. Passive ROM breathing DVT karo. Audit healing photo report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massage deep injury karega. (c) change must hai. (d) wet maceration karega. Isliye ye kram unsafe hai, infection risk badhata hai aur monitoring miss karta hai. Order ulta karna exam me galat hota hai. Distractors incomplete hain gold rule fail karte hain.</w:t>
      </w:r>
    </w:p>
    <w:p/>
    <w:p>
      <w:r>
        <w:rPr>
          <w:b/>
        </w:rPr>
        <w:t>🧠 PNC Trick:</w:t>
      </w:r>
    </w:p>
    <w:p>
      <w:r>
        <w:t>ULCER equals STAGE 2hr AIR PROTEIN.</w:t>
      </w:r>
    </w:p>
    <w:p/>
    <w:p>
      <w:r>
        <w:rPr>
          <w:b/>
        </w:rPr>
        <w:t>🎯 Exam Hook:</w:t>
      </w:r>
    </w:p>
    <w:p>
      <w:r>
        <w:t>Stage 2hr protein.</w:t>
      </w:r>
    </w:p>
    <w:p/>
    <w:p>
      <w:r>
        <w:rPr>
          <w:b/>
        </w:rPr>
        <w:t>📌 Ek Line Revision:</w:t>
      </w:r>
    </w:p>
    <w:p>
      <w:r>
        <w:t>Ulcer order equals stage plus 2 hr plus protein.</w:t>
      </w:r>
    </w:p>
    <w:p/>
    <w:p>
      <w:r>
        <w:t>Positive Marks: 1</w:t>
      </w:r>
    </w:p>
    <w:p>
      <w:r>
        <w:t>Negative Marks: 0.33</w:t>
      </w:r>
    </w:p>
    <w:p>
      <w:r>
        <w:t>──────────────────────────────</w:t>
      </w:r>
    </w:p>
    <w:p/>
    <w:p>
      <w:r>
        <w:rPr>
          <w:b/>
        </w:rPr>
        <w:t>Question: A seizure pregnant BP170. What is correct ORDER of eclampsia</w:t>
      </w:r>
    </w:p>
    <w:p/>
    <w:p>
      <w:r>
        <w:t>(a) FIRST left O2 suction, NEXT vitals Mg loading as ordered, delivery crash, PPH watch, counsel</w:t>
      </w:r>
    </w:p>
    <w:p>
      <w:r>
        <w:t>(b) FIRST diazepam alone routine</w:t>
      </w:r>
    </w:p>
    <w:p>
      <w:r>
        <w:t>(c) FIRST home fit alone</w:t>
      </w:r>
    </w:p>
    <w:p>
      <w:r>
        <w:t>(d) FIRST no delivery with fits</w:t>
      </w:r>
    </w:p>
    <w:p/>
    <w:p>
      <w:r>
        <w:rPr>
          <w:b/>
        </w:rPr>
        <w:t>✅ Answer: a</w:t>
      </w:r>
    </w:p>
    <w:p/>
    <w:p>
      <w:r>
        <w:rPr>
          <w:b/>
        </w:rPr>
        <w:t>💡 Solution:</w:t>
      </w:r>
    </w:p>
    <w:p>
      <w:r>
        <w:rPr>
          <w:b/>
        </w:rPr>
        <w:t>✅ Sahi Kyun?</w:t>
      </w:r>
    </w:p>
    <w:p>
      <w:r>
        <w:t>FIRST left O2 airway suction rails call help karo. NEXT vitals urine protein Mg 4 gm load 1 gm hr reflex urine watch toxicity calcium ready karo. Crash CS vaginal delivery as ordered karo. PPH BP watch NICU karo. Future risk aspirin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Mg gold diazepam second hai. (c) alone death twins marega. (d) delivery definitive hai. Isliye ye kram unsafe hai, infection risk badhata hai aur monitoring miss karta hai. Order ulta karna exam me galat hota hai. Distractors incomplete hain gold rule fail karte hain.</w:t>
      </w:r>
    </w:p>
    <w:p/>
    <w:p>
      <w:r>
        <w:rPr>
          <w:b/>
        </w:rPr>
        <w:t>🧠 PNC Trick:</w:t>
      </w:r>
    </w:p>
    <w:p>
      <w:r>
        <w:t>ECLAMPSIA LEFT Mg DELIVERY.</w:t>
      </w:r>
    </w:p>
    <w:p/>
    <w:p>
      <w:r>
        <w:rPr>
          <w:b/>
        </w:rPr>
        <w:t>🎯 Exam Hook:</w:t>
      </w:r>
    </w:p>
    <w:p>
      <w:r>
        <w:t>Left Mg delivery.</w:t>
      </w:r>
    </w:p>
    <w:p/>
    <w:p>
      <w:r>
        <w:rPr>
          <w:b/>
        </w:rPr>
        <w:t>📌 Ek Line Revision:</w:t>
      </w:r>
    </w:p>
    <w:p>
      <w:r>
        <w:t>Eclampsia order equals left plus Mg plus delivery.</w:t>
      </w:r>
    </w:p>
    <w:p/>
    <w:p>
      <w:r>
        <w:t>Positive Marks: 1</w:t>
      </w:r>
    </w:p>
    <w:p>
      <w:r>
        <w:t>Negative Marks: 0.33</w:t>
      </w:r>
    </w:p>
    <w:p>
      <w:r>
        <w:t>──────────────────────────────</w:t>
      </w:r>
    </w:p>
    <w:p/>
    <w:p>
      <w:r>
        <w:rPr>
          <w:b/>
        </w:rPr>
        <w:t>Question: A GDM 150 diet. What is correct ORDER</w:t>
      </w:r>
    </w:p>
    <w:p/>
    <w:p>
      <w:r>
        <w:t>(a) FIRST diet 6 meals walk, NEXT gluco GTT HbA1c USG, metformin insulin as ordered, fetal kick, PNC followup</w:t>
      </w:r>
    </w:p>
    <w:p>
      <w:r>
        <w:t>(b) FIRST sugar feast with 150</w:t>
      </w:r>
    </w:p>
    <w:p>
      <w:r>
        <w:t>(c) FIRST no gluco till labor</w:t>
      </w:r>
    </w:p>
    <w:p>
      <w:r>
        <w:t>(d) FIRST starve ketones with pregnancy</w:t>
      </w:r>
    </w:p>
    <w:p/>
    <w:p>
      <w:r>
        <w:rPr>
          <w:b/>
        </w:rPr>
        <w:t>✅ Answer: a</w:t>
      </w:r>
    </w:p>
    <w:p/>
    <w:p>
      <w:r>
        <w:rPr>
          <w:b/>
        </w:rPr>
        <w:t>💡 Solution:</w:t>
      </w:r>
    </w:p>
    <w:p>
      <w:r>
        <w:rPr>
          <w:b/>
        </w:rPr>
        <w:t>✅ Sahi Kyun?</w:t>
      </w:r>
    </w:p>
    <w:p>
      <w:r>
        <w:t>FIRST 1800 kcal 6 meals fiber walk 30 min karo. NEXT fasting postprandial GTT HbA1c USG macrosomia poly karo. Metformin insulin as ordered hypo teach karo. Kick count preterm watch karo. PNC 75 gm type2 screen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feast macrosomia stillbirth karega. (c) blind complications miss honge. (d) starve ketosis IUGR karega. Isliye ye kram unsafe hai, infection risk badhata hai aur monitoring miss karta hai. Order ulta karna exam me galat hota hai. Distractors incomplete hain gold rule fail karte hain.</w:t>
      </w:r>
    </w:p>
    <w:p/>
    <w:p>
      <w:r>
        <w:rPr>
          <w:b/>
        </w:rPr>
        <w:t>🧠 PNC Trick:</w:t>
      </w:r>
    </w:p>
    <w:p>
      <w:r>
        <w:t>GDM DIET WALK GLUCO INSULIN.</w:t>
      </w:r>
    </w:p>
    <w:p/>
    <w:p>
      <w:r>
        <w:rPr>
          <w:b/>
        </w:rPr>
        <w:t>🎯 Exam Hook:</w:t>
      </w:r>
    </w:p>
    <w:p>
      <w:r>
        <w:t>Diet walk insulin.</w:t>
      </w:r>
    </w:p>
    <w:p/>
    <w:p>
      <w:r>
        <w:rPr>
          <w:b/>
        </w:rPr>
        <w:t>📌 Ek Line Revision:</w:t>
      </w:r>
    </w:p>
    <w:p>
      <w:r>
        <w:t>GDM order equals diet plus gluco plus insulin.</w:t>
      </w:r>
    </w:p>
    <w:p/>
    <w:p>
      <w:r>
        <w:t>Positive Marks: 1</w:t>
      </w:r>
    </w:p>
    <w:p>
      <w:r>
        <w:t>Negative Marks: 0.33</w:t>
      </w:r>
    </w:p>
    <w:p>
      <w:r>
        <w:t>──────────────────────────────</w:t>
      </w:r>
    </w:p>
    <w:p/>
    <w:p>
      <w:r>
        <w:rPr>
          <w:b/>
        </w:rPr>
        <w:t>Question: A TOF spell blue. What is correct ORDER</w:t>
      </w:r>
    </w:p>
    <w:p/>
    <w:p>
      <w:r>
        <w:t>(a) FIRST knee chest O2 calm, NEXT vitals echo, propranolol fluids as ordered, repair refer, vaccine</w:t>
      </w:r>
    </w:p>
    <w:p>
      <w:r>
        <w:t>(b) FIRST exertion with spell</w:t>
      </w:r>
    </w:p>
    <w:p>
      <w:r>
        <w:t>(c) FIRST deep sleep with cyanosis alone</w:t>
      </w:r>
    </w:p>
    <w:p>
      <w:r>
        <w:t>(d) FIRST no O2 only water</w:t>
      </w:r>
    </w:p>
    <w:p/>
    <w:p>
      <w:r>
        <w:rPr>
          <w:b/>
        </w:rPr>
        <w:t>✅ Answer: a</w:t>
      </w:r>
    </w:p>
    <w:p/>
    <w:p>
      <w:r>
        <w:rPr>
          <w:b/>
        </w:rPr>
        <w:t>💡 Solution:</w:t>
      </w:r>
    </w:p>
    <w:p>
      <w:r>
        <w:rPr>
          <w:b/>
        </w:rPr>
        <w:t>✅ Sahi Kyun?</w:t>
      </w:r>
    </w:p>
    <w:p>
      <w:r>
        <w:t>FIRST knee chest O2 calm cry avoid karo. NEXT vitals SpO2 echo boots Hb hydration karo. Propranolol morphine fluids as ordered knee teach karo. Early repair shunt refer vaccine endocarditis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exertion spell death karega. (c) alone hypoxia brain injury karega. (d) O2 mainstay hai. Isliye ye kram unsafe hai, infection risk badhata hai aur monitoring miss karta hai. Order ulta karna exam me galat hota hai. Distractors incomplete hain gold rule fail karte hain.</w:t>
      </w:r>
    </w:p>
    <w:p/>
    <w:p>
      <w:r>
        <w:rPr>
          <w:b/>
        </w:rPr>
        <w:t>🧠 PNC Trick:</w:t>
      </w:r>
    </w:p>
    <w:p>
      <w:r>
        <w:t>TOF KNEE O2 REPAIR.</w:t>
      </w:r>
    </w:p>
    <w:p/>
    <w:p>
      <w:r>
        <w:rPr>
          <w:b/>
        </w:rPr>
        <w:t>🎯 Exam Hook:</w:t>
      </w:r>
    </w:p>
    <w:p>
      <w:r>
        <w:t>Knee O2 repair.</w:t>
      </w:r>
    </w:p>
    <w:p/>
    <w:p>
      <w:r>
        <w:rPr>
          <w:b/>
        </w:rPr>
        <w:t>📌 Ek Line Revision:</w:t>
      </w:r>
    </w:p>
    <w:p>
      <w:r>
        <w:t>TOF order equals knee plus O2 plus repair.</w:t>
      </w:r>
    </w:p>
    <w:p/>
    <w:p>
      <w:r>
        <w:t>Positive Marks: 1</w:t>
      </w:r>
    </w:p>
    <w:p>
      <w:r>
        <w:t>Negative Marks: 0.33</w:t>
      </w:r>
    </w:p>
    <w:p>
      <w:r>
        <w:t>──────────────────────────────</w:t>
      </w:r>
    </w:p>
    <w:p/>
    <w:p>
      <w:r>
        <w:rPr>
          <w:b/>
        </w:rPr>
        <w:t>Question: A DOTS defaulter. What is correct ORDER</w:t>
      </w:r>
    </w:p>
    <w:p/>
    <w:p>
      <w:r>
        <w:t>(a) FIRST retrieve counsel, NEXT CBNAAT DST, Bedaquiline observed, contacts DBT, cure declare</w:t>
      </w:r>
    </w:p>
    <w:p>
      <w:r>
        <w:t>(b) FIRST scold stop drugs</w:t>
      </w:r>
    </w:p>
    <w:p>
      <w:r>
        <w:t>(c) FIRST no DST same regimen blind</w:t>
      </w:r>
    </w:p>
    <w:p>
      <w:r>
        <w:t>(d) FIRST discharge positive alone</w:t>
      </w:r>
    </w:p>
    <w:p/>
    <w:p>
      <w:r>
        <w:rPr>
          <w:b/>
        </w:rPr>
        <w:t>✅ Answer: a</w:t>
      </w:r>
    </w:p>
    <w:p/>
    <w:p>
      <w:r>
        <w:rPr>
          <w:b/>
        </w:rPr>
        <w:t>💡 Solution:</w:t>
      </w:r>
    </w:p>
    <w:p>
      <w:r>
        <w:rPr>
          <w:b/>
        </w:rPr>
        <w:t>✅ Sahi Kyun?</w:t>
      </w:r>
    </w:p>
    <w:p>
      <w:r>
        <w:t>FIRST home retrieve barriers counsel family DOTS karo. NEXT CBNAAT DST LPA resistance karo. Bedaquiline observed AEFI manage karo. Contacts INH DBT Nikshay karo. Cure 2 negative declare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scold default badhayega. (c) DST must MDR miss hoga. (d) cure criteria must hai. Isliye ye kram unsafe hai, infection risk badhata hai aur monitoring miss karta hai. Order ulta karna exam me galat hota hai. Distractors incomplete hain gold rule fail karte hain.</w:t>
      </w:r>
    </w:p>
    <w:p/>
    <w:p>
      <w:r>
        <w:rPr>
          <w:b/>
        </w:rPr>
        <w:t>🧠 PNC Trick:</w:t>
      </w:r>
    </w:p>
    <w:p>
      <w:r>
        <w:t>TB RETRIEVE DST OBSERVED CURE.</w:t>
      </w:r>
    </w:p>
    <w:p/>
    <w:p>
      <w:r>
        <w:rPr>
          <w:b/>
        </w:rPr>
        <w:t>🎯 Exam Hook:</w:t>
      </w:r>
    </w:p>
    <w:p>
      <w:r>
        <w:t>Retrieve DST cure.</w:t>
      </w:r>
    </w:p>
    <w:p/>
    <w:p>
      <w:r>
        <w:rPr>
          <w:b/>
        </w:rPr>
        <w:t>📌 Ek Line Revision:</w:t>
      </w:r>
    </w:p>
    <w:p>
      <w:r>
        <w:t>TB order equals retrieve plus DST plus cure.</w:t>
      </w:r>
    </w:p>
    <w:p/>
    <w:p>
      <w:r>
        <w:t>Positive Marks: 1</w:t>
      </w:r>
    </w:p>
    <w:p>
      <w:r>
        <w:t>Negative Marks: 0.33</w:t>
      </w:r>
    </w:p>
    <w:p>
      <w:r>
        <w:t>──────────────────────────────</w:t>
      </w:r>
    </w:p>
    <w:p/>
    <w:p>
      <w:r>
        <w:rPr>
          <w:b/>
        </w:rPr>
        <w:t>Question: A mania no sleep. What is correct ORDER</w:t>
      </w:r>
    </w:p>
    <w:p/>
    <w:p>
      <w:r>
        <w:t>(a) FIRST safety calm low stimuli, NEXT YMRS lithium levels, meds sleep hygiene, family psychoed, followup</w:t>
      </w:r>
    </w:p>
    <w:p>
      <w:r>
        <w:t>(b) FIRST argue grandiosity loudly</w:t>
      </w:r>
    </w:p>
    <w:p>
      <w:r>
        <w:t>(c) FIRST crowded party with mania</w:t>
      </w:r>
    </w:p>
    <w:p>
      <w:r>
        <w:t>(d) FIRST no sleep meds only talk</w:t>
      </w:r>
    </w:p>
    <w:p/>
    <w:p>
      <w:r>
        <w:rPr>
          <w:b/>
        </w:rPr>
        <w:t>✅ Answer: a</w:t>
      </w:r>
    </w:p>
    <w:p/>
    <w:p>
      <w:r>
        <w:rPr>
          <w:b/>
        </w:rPr>
        <w:t>💡 Solution:</w:t>
      </w:r>
    </w:p>
    <w:p>
      <w:r>
        <w:rPr>
          <w:b/>
        </w:rPr>
        <w:t>✅ Sahi Kyun?</w:t>
      </w:r>
    </w:p>
    <w:p>
      <w:r>
        <w:t>FIRST safety valuables low light staff help karo. NEXT YMRS insight lithium thyroid kidney levels karo. Olanzapine lithium sleep hygiene as ordered karo. Family limit setting psychoed karo. Diary relapse early signs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argue aggression badhayega. (c) stimuli psychosis badhayega. (d) meds must hain. Isliye ye kram unsafe hai, infection risk badhata hai aur monitoring miss karta hai. Order ulta karna exam me galat hota hai. Distractors incomplete hain gold rule fail karte hain.</w:t>
      </w:r>
    </w:p>
    <w:p/>
    <w:p>
      <w:r>
        <w:rPr>
          <w:b/>
        </w:rPr>
        <w:t>🧠 PNC Trick:</w:t>
      </w:r>
    </w:p>
    <w:p>
      <w:r>
        <w:t>MANIA SAFETY LITHIUM SLEEP FAMILY.</w:t>
      </w:r>
    </w:p>
    <w:p/>
    <w:p>
      <w:r>
        <w:rPr>
          <w:b/>
        </w:rPr>
        <w:t>🎯 Exam Hook:</w:t>
      </w:r>
    </w:p>
    <w:p>
      <w:r>
        <w:t>Safety lithium sleep.</w:t>
      </w:r>
    </w:p>
    <w:p/>
    <w:p>
      <w:r>
        <w:rPr>
          <w:b/>
        </w:rPr>
        <w:t>📌 Ek Line Revision:</w:t>
      </w:r>
    </w:p>
    <w:p>
      <w:r>
        <w:t>Mania order equals safety plus lithium plus sleep.</w:t>
      </w:r>
    </w:p>
    <w:p/>
    <w:p>
      <w:r>
        <w:t>Positive Marks: 1</w:t>
      </w:r>
    </w:p>
    <w:p>
      <w:r>
        <w:t>Negative Marks: 0.33</w:t>
      </w:r>
    </w:p>
    <w:p>
      <w:r>
        <w:t>──────────────────────────────</w:t>
      </w:r>
    </w:p>
    <w:p/>
    <w:p>
      <w:r>
        <w:rPr>
          <w:b/>
        </w:rPr>
        <w:t>Question: A furosemide dose. What is correct ORDER</w:t>
      </w:r>
    </w:p>
    <w:p/>
    <w:p>
      <w:r>
        <w:t>(a) FIRST BP K weight allergy, NEXT oral IV dose, I O daily weight, K Mg watch, ototoxicity counsel</w:t>
      </w:r>
    </w:p>
    <w:p>
      <w:r>
        <w:t>(b) FIRST rapid IV push with deafness</w:t>
      </w:r>
    </w:p>
    <w:p>
      <w:r>
        <w:t>(c) FIRST no K with cramps</w:t>
      </w:r>
    </w:p>
    <w:p>
      <w:r>
        <w:t>(d) FIRST night dose with falls</w:t>
      </w:r>
    </w:p>
    <w:p/>
    <w:p>
      <w:r>
        <w:rPr>
          <w:b/>
        </w:rPr>
        <w:t>✅ Answer: a</w:t>
      </w:r>
    </w:p>
    <w:p/>
    <w:p>
      <w:r>
        <w:rPr>
          <w:b/>
        </w:rPr>
        <w:t>💡 Solution:</w:t>
      </w:r>
    </w:p>
    <w:p>
      <w:r>
        <w:rPr>
          <w:b/>
        </w:rPr>
        <w:t>✅ Sahi Kyun?</w:t>
      </w:r>
    </w:p>
    <w:p>
      <w:r>
        <w:t>FIRST BP volume K Mg allergy sulfa gout check karo. NEXT oral morning IV slow 20 mg per min dose karo. I O hourly daily weight edema breath karo. K Mg hearing tinnitus watch replace karo. Salt fluids fall counsel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rapid ototoxic hypotension marega. (c) K must hai. (d) morning fall nocturia avoid karo. Isliye ye kram unsafe hai, infection risk badhata hai aur monitoring miss karta hai. Order ulta karna exam me galat hota hai. Distractors incomplete hain gold rule fail karte hain.</w:t>
      </w:r>
    </w:p>
    <w:p/>
    <w:p>
      <w:r>
        <w:rPr>
          <w:b/>
        </w:rPr>
        <w:t>🧠 PNC Trick:</w:t>
      </w:r>
    </w:p>
    <w:p>
      <w:r>
        <w:t>LASIX BP K I O HEARING.</w:t>
      </w:r>
    </w:p>
    <w:p/>
    <w:p>
      <w:r>
        <w:rPr>
          <w:b/>
        </w:rPr>
        <w:t>🎯 Exam Hook:</w:t>
      </w:r>
    </w:p>
    <w:p>
      <w:r>
        <w:t>BP K hearing.</w:t>
      </w:r>
    </w:p>
    <w:p/>
    <w:p>
      <w:r>
        <w:rPr>
          <w:b/>
        </w:rPr>
        <w:t>📌 Ek Line Revision:</w:t>
      </w:r>
    </w:p>
    <w:p>
      <w:r>
        <w:t>Lasix order equals BP plus K plus I O.</w:t>
      </w:r>
    </w:p>
    <w:p/>
    <w:p>
      <w:r>
        <w:t>Positive Marks: 1</w:t>
      </w:r>
    </w:p>
    <w:p>
      <w:r>
        <w:t>Negative Marks: 0.33</w:t>
      </w:r>
    </w:p>
    <w:p>
      <w:r>
        <w:t>──────────────────────────────</w:t>
      </w:r>
    </w:p>
    <w:p/>
    <w:p>
      <w:r>
        <w:rPr>
          <w:b/>
        </w:rPr>
        <w:t>Question: A Foley insertion. What is correct ORDER</w:t>
      </w:r>
    </w:p>
    <w:p/>
    <w:p>
      <w:r>
        <w:t>(a) FIRST consent privacy sterile set, NEXT clean front back, insert balloon urine, secure bag below, I O CAUTI care</w:t>
      </w:r>
    </w:p>
    <w:p>
      <w:r>
        <w:t>(b) FIRST force with pain resistance</w:t>
      </w:r>
    </w:p>
    <w:p>
      <w:r>
        <w:t>(c) FIRST bag above bladder no flow</w:t>
      </w:r>
    </w:p>
    <w:p>
      <w:r>
        <w:t>(d) FIRST no handwash reuse catheter</w:t>
      </w:r>
    </w:p>
    <w:p/>
    <w:p>
      <w:r>
        <w:rPr>
          <w:b/>
        </w:rPr>
        <w:t>✅ Answer: a</w:t>
      </w:r>
    </w:p>
    <w:p/>
    <w:p>
      <w:r>
        <w:rPr>
          <w:b/>
        </w:rPr>
        <w:t>💡 Solution:</w:t>
      </w:r>
    </w:p>
    <w:p>
      <w:r>
        <w:rPr>
          <w:b/>
        </w:rPr>
        <w:t>✅ Sahi Kyun?</w:t>
      </w:r>
    </w:p>
    <w:p>
      <w:r>
        <w:t>FIRST consent drape light sterile gloves set check karo. NEXT front back clean 3 swabs xylocaine insert urine balloon 10 ml karo. Thigh secure bag below bladder kink free karo. Hourly I O color culture CAUTI bundle daily review remove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force stricture bleed karega. (c) above reflux infection karega. (d) sterile single must hai. Isliye ye kram unsafe hai, infection risk badhata hai aur monitoring miss karta hai. Order ulta karna exam me galat hota hai. Distractors incomplete hain gold rule fail karte hain.</w:t>
      </w:r>
    </w:p>
    <w:p/>
    <w:p>
      <w:r>
        <w:rPr>
          <w:b/>
        </w:rPr>
        <w:t>🧠 PNC Trick:</w:t>
      </w:r>
    </w:p>
    <w:p>
      <w:r>
        <w:t>FOLEY STERILE BALLOON BELOW I O.</w:t>
      </w:r>
    </w:p>
    <w:p/>
    <w:p>
      <w:r>
        <w:rPr>
          <w:b/>
        </w:rPr>
        <w:t>🎯 Exam Hook:</w:t>
      </w:r>
    </w:p>
    <w:p>
      <w:r>
        <w:t>Sterile balloon below.</w:t>
      </w:r>
    </w:p>
    <w:p/>
    <w:p>
      <w:r>
        <w:rPr>
          <w:b/>
        </w:rPr>
        <w:t>📌 Ek Line Revision:</w:t>
      </w:r>
    </w:p>
    <w:p>
      <w:r>
        <w:t>Foley order equals sterile plus balloon plus below.</w:t>
      </w:r>
    </w:p>
    <w:p/>
    <w:p>
      <w:r>
        <w:t>Positive Marks: 1</w:t>
      </w:r>
    </w:p>
    <w:p>
      <w:r>
        <w:t>Negative Marks: 0.33</w:t>
      </w:r>
    </w:p>
    <w:p>
      <w:r>
        <w:t>──────────────────────────────</w:t>
      </w:r>
    </w:p>
    <w:p/>
    <w:p>
      <w:r>
        <w:rPr>
          <w:b/>
        </w:rPr>
        <w:t>Question: A NABH mock drill. What is correct ORDER</w:t>
      </w:r>
    </w:p>
    <w:p/>
    <w:p>
      <w:r>
        <w:t>(a) FIRST IPSG audit gaps, NEXT train SOPs, mock code fire, indicators display, accreditation apply</w:t>
      </w:r>
    </w:p>
    <w:p>
      <w:r>
        <w:t>(b) FIRST fake records without practice</w:t>
      </w:r>
    </w:p>
    <w:p>
      <w:r>
        <w:t>(c) FIRST no training direct survey</w:t>
      </w:r>
    </w:p>
    <w:p>
      <w:r>
        <w:t>(d) FIRST hide errors with surveyors</w:t>
      </w:r>
    </w:p>
    <w:p/>
    <w:p>
      <w:r>
        <w:rPr>
          <w:b/>
        </w:rPr>
        <w:t>✅ Answer: a</w:t>
      </w:r>
    </w:p>
    <w:p/>
    <w:p>
      <w:r>
        <w:rPr>
          <w:b/>
        </w:rPr>
        <w:t>💡 Solution:</w:t>
      </w:r>
    </w:p>
    <w:p>
      <w:r>
        <w:rPr>
          <w:b/>
        </w:rPr>
        <w:t>✅ Sahi Kyun?</w:t>
      </w:r>
    </w:p>
    <w:p>
      <w:r>
        <w:t>FIRST IPSG falls HAI audit gaps list karo. NEXT SOPs hands train demo karo. Mock code blue fire evacuation do. Indicators dashboard display review karo. Application evidence upload survey face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fake cancel jail karega. (c) training must hai. (d) hide fail karega honesty needed. Isliye ye kram unsafe hai, infection risk badhata hai aur monitoring miss karta hai. Order ulta karna exam me galat hota hai. Distractors incomplete hain gold rule fail karte hain.</w:t>
      </w:r>
    </w:p>
    <w:p/>
    <w:p>
      <w:r>
        <w:rPr>
          <w:b/>
        </w:rPr>
        <w:t>🧠 PNC Trick:</w:t>
      </w:r>
    </w:p>
    <w:p>
      <w:r>
        <w:t>NABH AUDIT TRAIN MOCK APPLY.</w:t>
      </w:r>
    </w:p>
    <w:p/>
    <w:p>
      <w:r>
        <w:rPr>
          <w:b/>
        </w:rPr>
        <w:t>🎯 Exam Hook:</w:t>
      </w:r>
    </w:p>
    <w:p>
      <w:r>
        <w:t>Audit mock apply.</w:t>
      </w:r>
    </w:p>
    <w:p/>
    <w:p>
      <w:r>
        <w:rPr>
          <w:b/>
        </w:rPr>
        <w:t>📌 Ek Line Revision:</w:t>
      </w:r>
    </w:p>
    <w:p>
      <w:r>
        <w:t>NABH order equals audit plus train plus mock.</w:t>
      </w:r>
    </w:p>
    <w:p/>
    <w:p>
      <w:r>
        <w:t>Positive Marks: 1</w:t>
      </w:r>
    </w:p>
    <w:p>
      <w:r>
        <w:t>Negative Marks: 0.33</w:t>
      </w:r>
    </w:p>
    <w:p>
      <w:r>
        <w:t>──────────────────────────────</w:t>
      </w:r>
    </w:p>
    <w:p/>
    <w:p>
      <w:r>
        <w:rPr>
          <w:b/>
        </w:rPr>
        <w:t>Question: A loan KYC. What is correct ORDER</w:t>
      </w:r>
    </w:p>
    <w:p/>
    <w:p>
      <w:r>
        <w:t>(a) FIRST ID address income, NEXT CIBIL appraisal, sanction disburse, EMI NPA watch, close NOC</w:t>
      </w:r>
    </w:p>
    <w:p>
      <w:r>
        <w:t>(b) FIRST no KYC cash large</w:t>
      </w:r>
    </w:p>
    <w:p>
      <w:r>
        <w:t>(c) FIRST sanction without appraisal</w:t>
      </w:r>
    </w:p>
    <w:p>
      <w:r>
        <w:t>(d) FIRST no EMI still close</w:t>
      </w:r>
    </w:p>
    <w:p/>
    <w:p>
      <w:r>
        <w:rPr>
          <w:b/>
        </w:rPr>
        <w:t>✅ Answer: a</w:t>
      </w:r>
    </w:p>
    <w:p/>
    <w:p>
      <w:r>
        <w:rPr>
          <w:b/>
        </w:rPr>
        <w:t>💡 Solution:</w:t>
      </w:r>
    </w:p>
    <w:p>
      <w:r>
        <w:rPr>
          <w:b/>
        </w:rPr>
        <w:t>✅ Sahi Kyun?</w:t>
      </w:r>
    </w:p>
    <w:p>
      <w:r>
        <w:t>FIRST KYC ID address income proof verify karo. NEXT CIBIL appraisal site margin approve karo. Sanction letter disburse hypothecation karo. EMI auto NPA 90 recover karo. Close NOC CIBIL update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KYC crime money laundering hai. (c) appraisal must NPA badhega. (d) dues bina NOC nahi. Isliye ye kram unsafe hai, infection risk badhata hai aur monitoring miss karta hai. Order ulta karna exam me galat hota hai. Distractors incomplete hain gold rule fail karte hain.</w:t>
      </w:r>
    </w:p>
    <w:p/>
    <w:p>
      <w:r>
        <w:rPr>
          <w:b/>
        </w:rPr>
        <w:t>🧠 PNC Trick:</w:t>
      </w:r>
    </w:p>
    <w:p>
      <w:r>
        <w:t>LOAN KYC APPRAISAL EMI NOC.</w:t>
      </w:r>
    </w:p>
    <w:p/>
    <w:p>
      <w:r>
        <w:rPr>
          <w:b/>
        </w:rPr>
        <w:t>🎯 Exam Hook:</w:t>
      </w:r>
    </w:p>
    <w:p>
      <w:r>
        <w:t>KYC EMI NOC.</w:t>
      </w:r>
    </w:p>
    <w:p/>
    <w:p>
      <w:r>
        <w:rPr>
          <w:b/>
        </w:rPr>
        <w:t>📌 Ek Line Revision:</w:t>
      </w:r>
    </w:p>
    <w:p>
      <w:r>
        <w:t>Loan order equals KYC plus appraisal plus EMI.</w:t>
      </w:r>
    </w:p>
    <w:p/>
    <w:p>
      <w:r>
        <w:t>Positive Marks: 1</w:t>
      </w:r>
    </w:p>
    <w:p>
      <w:r>
        <w:t>Negative Marks: 0.33</w:t>
      </w:r>
    </w:p>
    <w:p>
      <w:r>
        <w:t>──────────────────────────────</w:t>
      </w:r>
    </w:p>
    <w:p/>
    <w:p>
      <w:r>
        <w:rPr>
          <w:b/>
        </w:rPr>
        <w:t>Question: A NITI dashboard. What is correct ORDER</w:t>
      </w:r>
    </w:p>
    <w:p/>
    <w:p>
      <w:r>
        <w:t>(a) FIRST data states, NEXT rank SDG, funds aspirational, review, report</w:t>
      </w:r>
    </w:p>
    <w:p>
      <w:r>
        <w:t>(b) FIRST guess rank without data</w:t>
      </w:r>
    </w:p>
    <w:p>
      <w:r>
        <w:t>(c) FIRST no review once done</w:t>
      </w:r>
    </w:p>
    <w:p>
      <w:r>
        <w:t>(d) FIRST hide low states data</w:t>
      </w:r>
    </w:p>
    <w:p/>
    <w:p>
      <w:r>
        <w:rPr>
          <w:b/>
        </w:rPr>
        <w:t>✅ Answer: a</w:t>
      </w:r>
    </w:p>
    <w:p/>
    <w:p>
      <w:r>
        <w:rPr>
          <w:b/>
        </w:rPr>
        <w:t>💡 Solution:</w:t>
      </w:r>
    </w:p>
    <w:p>
      <w:r>
        <w:rPr>
          <w:b/>
        </w:rPr>
        <w:t>✅ Sahi Kyun?</w:t>
      </w:r>
    </w:p>
    <w:p>
      <w:r>
        <w:t>FIRST states data HMIS collect karo. NEXT SDG rank aspirational gap fund karo. Review CM dashboard course correct karo. Report citizen budget link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data must hai. (c) review continuous hai. (d) honesty must hai. Isliye ye kram unsafe hai, infection risk badhata hai aur monitoring miss karta hai. Order ulta karna exam me galat hota hai. Distractors incomplete hain gold rule fail karte hain.</w:t>
      </w:r>
    </w:p>
    <w:p/>
    <w:p>
      <w:r>
        <w:rPr>
          <w:b/>
        </w:rPr>
        <w:t>🧠 PNC Trick:</w:t>
      </w:r>
    </w:p>
    <w:p>
      <w:r>
        <w:t>NITI DATA RANK REVIEW REPORT.</w:t>
      </w:r>
    </w:p>
    <w:p/>
    <w:p>
      <w:r>
        <w:rPr>
          <w:b/>
        </w:rPr>
        <w:t>🎯 Exam Hook:</w:t>
      </w:r>
    </w:p>
    <w:p>
      <w:r>
        <w:t>Data rank report.</w:t>
      </w:r>
    </w:p>
    <w:p/>
    <w:p>
      <w:r>
        <w:rPr>
          <w:b/>
        </w:rPr>
        <w:t>📌 Ek Line Revision:</w:t>
      </w:r>
    </w:p>
    <w:p>
      <w:r>
        <w:t>NITI order equals data plus rank plus report.</w:t>
      </w:r>
    </w:p>
    <w:p/>
    <w:p>
      <w:r>
        <w:t>Positive Marks: 1</w:t>
      </w:r>
    </w:p>
    <w:p>
      <w:r>
        <w:t>Negative Marks: 0.33</w:t>
      </w:r>
    </w:p>
    <w:p>
      <w:r>
        <w:t>──────────────────────────────</w:t>
      </w:r>
    </w:p>
    <w:p/>
    <w:p>
      <w:r>
        <w:rPr>
          <w:b/>
        </w:rPr>
        <w:t>Question: Red blue green yellow odd with ORDER</w:t>
      </w:r>
    </w:p>
    <w:p/>
    <w:p>
      <w:r>
        <w:t>(a) FIRST colors vs vibgyor, NEXT yellow traffic others nature proving use</w:t>
      </w:r>
    </w:p>
    <w:p>
      <w:r>
        <w:t>(b) FIRST random red odd without class</w:t>
      </w:r>
    </w:p>
    <w:p>
      <w:r>
        <w:t>(c) FIRST all same no odd proves test</w:t>
      </w:r>
    </w:p>
    <w:p>
      <w:r>
        <w:t>(d) FIRST no class still odd</w:t>
      </w:r>
    </w:p>
    <w:p/>
    <w:p>
      <w:r>
        <w:rPr>
          <w:b/>
        </w:rPr>
        <w:t>✅ Answer: a</w:t>
      </w:r>
    </w:p>
    <w:p/>
    <w:p>
      <w:r>
        <w:rPr>
          <w:b/>
        </w:rPr>
        <w:t>💡 Solution:</w:t>
      </w:r>
    </w:p>
    <w:p>
      <w:r>
        <w:rPr>
          <w:b/>
        </w:rPr>
        <w:t>✅ Sahi Kyun?</w:t>
      </w:r>
    </w:p>
    <w:p>
      <w:r>
        <w:t>FIRST colors classify nature traffic. NEXT yellow signal others nature use differ.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class must hai. (c) one differ hai. (d) use must hai. Isliye ye kram unsafe hai, infection risk badhata hai aur monitoring miss karta hai. Order ulta karna exam me galat hota hai. Distractors incomplete hain gold rule fail karte hain.</w:t>
      </w:r>
    </w:p>
    <w:p/>
    <w:p>
      <w:r>
        <w:rPr>
          <w:b/>
        </w:rPr>
        <w:t>🧠 PNC Trick:</w:t>
      </w:r>
    </w:p>
    <w:p>
      <w:r>
        <w:t>ODD YELLOW signal.</w:t>
      </w:r>
    </w:p>
    <w:p/>
    <w:p>
      <w:r>
        <w:rPr>
          <w:b/>
        </w:rPr>
        <w:t>🎯 Exam Hook:</w:t>
      </w:r>
    </w:p>
    <w:p>
      <w:r>
        <w:t>Classify use.</w:t>
      </w:r>
    </w:p>
    <w:p/>
    <w:p>
      <w:r>
        <w:rPr>
          <w:b/>
        </w:rPr>
        <w:t>📌 Ek Line Revision:</w:t>
      </w:r>
    </w:p>
    <w:p>
      <w:r>
        <w:t>Yellow odd signal.</w:t>
      </w:r>
    </w:p>
    <w:p/>
    <w:p>
      <w:r>
        <w:t>Positive Marks: 1</w:t>
      </w:r>
    </w:p>
    <w:p>
      <w:r>
        <w:t>Negative Marks: 0.33</w:t>
      </w:r>
    </w:p>
    <w:p>
      <w:r>
        <w:t>──────────────────────────────</w:t>
      </w:r>
    </w:p>
    <w:p/>
    <w:p>
      <w:r>
        <w:rPr>
          <w:b/>
        </w:rPr>
        <w:t>Question: A marked 800 discount 10 percent. Net with ORDER</w:t>
      </w:r>
    </w:p>
    <w:p/>
    <w:p>
      <w:r>
        <w:t>(a) FIRST 80 off net720 with 800 into10 by100</w:t>
      </w:r>
    </w:p>
    <w:p>
      <w:r>
        <w:t>(b) FIRST 10 off net790 proves percent</w:t>
      </w:r>
    </w:p>
    <w:p>
      <w:r>
        <w:t>(c) FIRST net800 no off proves discount</w:t>
      </w:r>
    </w:p>
    <w:p>
      <w:r>
        <w:t>(d) FIRST no formula still 720</w:t>
      </w:r>
    </w:p>
    <w:p/>
    <w:p>
      <w:r>
        <w:rPr>
          <w:b/>
        </w:rPr>
        <w:t>✅ Answer: a</w:t>
      </w:r>
    </w:p>
    <w:p/>
    <w:p>
      <w:r>
        <w:rPr>
          <w:b/>
        </w:rPr>
        <w:t>💡 Solution:</w:t>
      </w:r>
    </w:p>
    <w:p>
      <w:r>
        <w:rPr>
          <w:b/>
        </w:rPr>
        <w:t>✅ Sahi Kyun?</w:t>
      </w:r>
    </w:p>
    <w:p>
      <w:r>
        <w:t>FIRST 800 into10 by10080 off. NEXT 800 minus80 720 net.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absolute galat hai. (c) off minus must hai. (d) steps must hain. Isliye ye kram unsafe hai, infection risk badhata hai aur monitoring miss karta hai. Order ulta karna exam me galat hota hai. Distractors incomplete hain gold rule fail karte hain.</w:t>
      </w:r>
    </w:p>
    <w:p/>
    <w:p>
      <w:r>
        <w:rPr>
          <w:b/>
        </w:rPr>
        <w:t>🧠 PNC Trick:</w:t>
      </w:r>
    </w:p>
    <w:p>
      <w:r>
        <w:t>800 10 off80 net720.</w:t>
      </w:r>
    </w:p>
    <w:p/>
    <w:p>
      <w:r>
        <w:rPr>
          <w:b/>
        </w:rPr>
        <w:t>🎯 Exam Hook:</w:t>
      </w:r>
    </w:p>
    <w:p>
      <w:r>
        <w:t>Off net.</w:t>
      </w:r>
    </w:p>
    <w:p/>
    <w:p>
      <w:r>
        <w:rPr>
          <w:b/>
        </w:rPr>
        <w:t>📌 Ek Line Revision:</w:t>
      </w:r>
    </w:p>
    <w:p>
      <w:r>
        <w:t>800 off80 net720.</w:t>
      </w:r>
    </w:p>
    <w:p/>
    <w:p>
      <w:r>
        <w:t>Positive Marks: 1</w:t>
      </w:r>
    </w:p>
    <w:p>
      <w:r>
        <w:t>Negative Marks: 0.33</w:t>
      </w:r>
    </w:p>
    <w:p>
      <w:r>
        <w:t>──────────────────────────────</w:t>
      </w:r>
    </w:p>
    <w:p/>
    <w:p>
      <w:r>
        <w:rPr>
          <w:b/>
        </w:rPr>
        <w:t>Question: Brave synonym смело? Actually courageous fearful. Which with ORDER</w:t>
      </w:r>
    </w:p>
    <w:p/>
    <w:p>
      <w:r>
        <w:t>(a) FIRST brave courageous same fearful opposite proving pair</w:t>
      </w:r>
    </w:p>
    <w:p>
      <w:r>
        <w:t>(b) FIRST coward as synonym brave proves meaning</w:t>
      </w:r>
    </w:p>
    <w:p>
      <w:r>
        <w:t>(c) FIRST table as brave proves vocab</w:t>
      </w:r>
    </w:p>
    <w:p>
      <w:r>
        <w:t>(d) FIRST no antonym still synonym complete</w:t>
      </w:r>
    </w:p>
    <w:p/>
    <w:p>
      <w:r>
        <w:rPr>
          <w:b/>
        </w:rPr>
        <w:t>✅ Answer: a</w:t>
      </w:r>
    </w:p>
    <w:p/>
    <w:p>
      <w:r>
        <w:rPr>
          <w:b/>
        </w:rPr>
        <w:t>💡 Solution:</w:t>
      </w:r>
    </w:p>
    <w:p>
      <w:r>
        <w:rPr>
          <w:b/>
        </w:rPr>
        <w:t>✅ Sahi Kyun?</w:t>
      </w:r>
    </w:p>
    <w:p>
      <w:r>
        <w:t>FIRST brave courageous synonym fearful antonym. NEXT context hero.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opposite hai. (c) unrelated hai. (d) both must hain. Isliye ye kram unsafe hai, infection risk badhata hai aur monitoring miss karta hai. Order ulta karna exam me galat hota hai. Distractors incomplete hain gold rule fail karte hain.</w:t>
      </w:r>
    </w:p>
    <w:p/>
    <w:p>
      <w:r>
        <w:rPr>
          <w:b/>
        </w:rPr>
        <w:t>🧠 PNC Trick:</w:t>
      </w:r>
    </w:p>
    <w:p>
      <w:r>
        <w:t>BRAVE courageous FEARFUL opposite.</w:t>
      </w:r>
    </w:p>
    <w:p/>
    <w:p>
      <w:r>
        <w:rPr>
          <w:b/>
        </w:rPr>
        <w:t>🎯 Exam Hook:</w:t>
      </w:r>
    </w:p>
    <w:p>
      <w:r>
        <w:t>Pair.</w:t>
      </w:r>
    </w:p>
    <w:p/>
    <w:p>
      <w:r>
        <w:rPr>
          <w:b/>
        </w:rPr>
        <w:t>📌 Ek Line Revision:</w:t>
      </w:r>
    </w:p>
    <w:p>
      <w:r>
        <w:t>Brave courageous fearful opposite.</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