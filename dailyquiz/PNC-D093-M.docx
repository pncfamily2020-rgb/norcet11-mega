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nurse tests cranial nerves in a patient with head injury. Which testing statement is INCORRECT and needs correction?</w:t>
      </w:r>
    </w:p>
    <w:p>
      <w:r>
        <w:rPr>
          <w:b w:val="0"/>
        </w:rPr>
      </w:r>
    </w:p>
    <w:p>
      <w:r>
        <w:rPr>
          <w:b w:val="0"/>
        </w:rPr>
        <w:t>(a) Hearing and balance are tested under facial nerve CN-VII using a tuning fork and whisper test</w:t>
      </w:r>
    </w:p>
    <w:p>
      <w:r>
        <w:rPr>
          <w:b w:val="0"/>
        </w:rPr>
        <w:t>(b) Trigeminal CN-V checks jaw strength with facial touch-pain and corneal reflex, while lower nerves IX-XII cover gag, shrug and tongue</w:t>
      </w:r>
    </w:p>
    <w:p>
      <w:r>
        <w:rPr>
          <w:b w:val="0"/>
        </w:rPr>
        <w:t>(c) Olfactory CN-I is tested by smell identification in each nostril, and optic CN-II by visual acuity, fields and fundoscopy</w:t>
      </w:r>
    </w:p>
    <w:p>
      <w:r>
        <w:rPr>
          <w:b w:val="0"/>
        </w:rPr>
        <w:t>(d) Oculomotor, trochlear and abducens CN-III, IV and VI are tested by extraocular movements, pupils and ptosis check</w:t>
      </w:r>
    </w:p>
    <w:p>
      <w:r>
        <w:rPr>
          <w:b w:val="0"/>
        </w:rPr>
      </w:r>
    </w:p>
    <w:p>
      <w:r>
        <w:rPr>
          <w:b/>
        </w:rPr>
        <w:t>✅ Answer: a</w:t>
      </w:r>
    </w:p>
    <w:p>
      <w:r>
        <w:rPr>
          <w:b w:val="0"/>
        </w:rPr>
      </w:r>
    </w:p>
    <w:p>
      <w:r>
        <w:rPr>
          <w:b/>
        </w:rPr>
        <w:t>💡 Solution:</w:t>
      </w:r>
    </w:p>
    <w:p>
      <w:r>
        <w:rPr>
          <w:b/>
        </w:rPr>
        <w:t>✅ Sahi Kyun?</w:t>
      </w:r>
    </w:p>
    <w:p>
      <w:r>
        <w:rPr>
          <w:b w:val="0"/>
        </w:rPr>
        <w:t>Option (a) exception hai kyunki hearing-balance vestibulocochlear CN-VIII ka kaam hai, facial CN-VII expressions, forehead-wrinkle, eye-tight closure aur anterior tongue taste dekhta hai. Weber midline-lateralization aur Rinne air-bone comparison CN-VIII bedside tests hain. Smell-acuity fields, EOM-pupil mapping, fork-tests bedside sorting tez karte hain, herniation alarms turant escalate karo. Gag-uvula IX-X, SCM-trapezius XI, tongue deviation XII dekhta hai. Anosmia base-fracture hint, fixed-dilated pupil herniation alarm hai. Pupil-chart hourly banao, doll-eye caloric tests sirf specialist orders par hote hain.</w:t>
      </w:r>
    </w:p>
    <w:p>
      <w:r>
        <w:rPr>
          <w:b w:val="0"/>
        </w:rPr>
      </w:r>
    </w:p>
    <w:p>
      <w:r>
        <w:rPr>
          <w:b/>
        </w:rPr>
        <w:t>❌ Baaki Kyun Galat?</w:t>
      </w:r>
    </w:p>
    <w:p>
      <w:r>
        <w:rPr>
          <w:b w:val="0"/>
        </w:rPr>
        <w:t>(c) sahi hai, smell-acuity-fields fundoscopy I-II mapping hai. (d) sahi hai, EOM-pupil-ptosis III-IV-VI cluster hai. (b) sahi hai, V sensory-motor plus IX-XII bulbar-shrug-tongue coverage hai, corneal afferent V efferent VII hai.</w:t>
      </w:r>
    </w:p>
    <w:p>
      <w:r>
        <w:rPr>
          <w:b w:val="0"/>
        </w:rPr>
      </w:r>
    </w:p>
    <w:p>
      <w:r>
        <w:rPr>
          <w:b/>
        </w:rPr>
        <w:t>🧠 PNC Trick:</w:t>
      </w:r>
    </w:p>
    <w:p>
      <w:r>
        <w:rPr>
          <w:b w:val="0"/>
        </w:rPr>
        <w:t>Sunna-VIII, Haste-VII. Hearing facial me daala to option kaala.</w:t>
      </w:r>
    </w:p>
    <w:p>
      <w:r>
        <w:rPr>
          <w:b w:val="0"/>
        </w:rPr>
      </w:r>
    </w:p>
    <w:p>
      <w:r>
        <w:rPr>
          <w:b/>
        </w:rPr>
        <w:t>🎯 Exam Hook:</w:t>
      </w:r>
    </w:p>
    <w:p>
      <w:r>
        <w:rPr>
          <w:b w:val="0"/>
        </w:rPr>
        <w:t>NORCET: anosmia-I, fixed pupil-III compression, Bell-VII forehead gone, Weber-Rinne VIII.</w:t>
      </w:r>
    </w:p>
    <w:p>
      <w:r>
        <w:rPr>
          <w:b w:val="0"/>
        </w:rPr>
      </w:r>
    </w:p>
    <w:p>
      <w:r>
        <w:rPr>
          <w:b/>
        </w:rPr>
        <w:t>📌 Ek Line Revision:</w:t>
      </w:r>
    </w:p>
    <w:p>
      <w:r>
        <w:rPr>
          <w:b w:val="0"/>
        </w:rPr>
        <w:t>Hearing-balance CN-VIII; facial expression-taste CN-VII.</w:t>
      </w:r>
    </w:p>
    <w:p>
      <w:r>
        <w:rPr>
          <w:b w:val="0"/>
        </w:rPr>
      </w:r>
    </w:p>
    <w:p>
      <w:r>
        <w:rPr>
          <w:b w:val="0"/>
        </w:rPr>
        <w:t>Positive Marks: 1</w:t>
      </w:r>
    </w:p>
    <w:p>
      <w:r>
        <w:rPr>
          <w:b w:val="0"/>
        </w:rPr>
        <w:t>Negative Marks: 0.33</w:t>
      </w:r>
    </w:p>
    <w:p>
      <w:r>
        <w:rPr>
          <w:b w:val="0"/>
        </w:rPr>
        <w:t>──────────────────────────────</w:t>
      </w:r>
    </w:p>
    <w:p>
      <w:r>
        <w:rPr>
          <w:b w:val="0"/>
        </w:rPr>
      </w:r>
    </w:p>
    <w:p>
      <w:r>
        <w:rPr>
          <w:b/>
        </w:rPr>
        <w:t>Question: A 16-year-old lean boy presents with polyuria, polydipsia, weight loss, random glucose 420 and urine ketones, while his 48-year-old obese father has gradual onset hyperglycemia without ketones controlled on metformin. Which diabetes statement is INCORRECT?</w:t>
      </w:r>
    </w:p>
    <w:p>
      <w:r>
        <w:rPr>
          <w:b w:val="0"/>
        </w:rPr>
      </w:r>
    </w:p>
    <w:p>
      <w:r>
        <w:rPr>
          <w:b w:val="0"/>
        </w:rPr>
        <w:t>(a) Type-2 is insulin resistance in adult obese patients managed stepwise from lifestyle-metformin to combinations and later insulin</w:t>
      </w:r>
    </w:p>
    <w:p>
      <w:r>
        <w:rPr>
          <w:b w:val="0"/>
        </w:rPr>
        <w:t>(b) Type-1 diabetes in a lean ketosis-prone teenager can be managed safely with oral drugs alone without any insulin</w:t>
      </w:r>
    </w:p>
    <w:p>
      <w:r>
        <w:rPr>
          <w:b w:val="0"/>
        </w:rPr>
        <w:t>(c) DKA favours type-1 with ketones-acidosis while HHS favours elderly type-2 with extreme hyperglycemia and dehydration</w:t>
      </w:r>
    </w:p>
    <w:p>
      <w:r>
        <w:rPr>
          <w:b w:val="0"/>
        </w:rPr>
        <w:t>(d) Type-1 is autoimmune beta-cell destruction in young lean patients needing lifelong insulin with DKA proneness and GAD antibodies</w:t>
      </w:r>
    </w:p>
    <w:p>
      <w:r>
        <w:rPr>
          <w:b w:val="0"/>
        </w:rPr>
      </w:r>
    </w:p>
    <w:p>
      <w:r>
        <w:rPr>
          <w:b/>
        </w:rPr>
        <w:t>✅ Answer: b</w:t>
      </w:r>
    </w:p>
    <w:p>
      <w:r>
        <w:rPr>
          <w:b w:val="0"/>
        </w:rPr>
      </w:r>
    </w:p>
    <w:p>
      <w:r>
        <w:rPr>
          <w:b/>
        </w:rPr>
        <w:t>💡 Solution:</w:t>
      </w:r>
    </w:p>
    <w:p>
      <w:r>
        <w:rPr>
          <w:b/>
        </w:rPr>
        <w:t>✅ Sahi Kyun?</w:t>
      </w:r>
    </w:p>
    <w:p>
      <w:r>
        <w:rPr>
          <w:b w:val="0"/>
        </w:rPr>
        <w:t>Option (b) exception hai kyunki type-1 me absolute insulin deficiency hoti hai, bina insulin DKA-death hota hai, oral drugs kaam nahi karte. Honeymoon phase me bhi basal insulin continue hota hai. Type-2 me metformin first-line, eGFR-B12-lactic watch, SGLT2-GLP1 cardiac-renal benefits dekhkar add hote hain. HbA1c 3-month average, target mostly below 7 percent hota hai. MODY-LADA variants antibody-C-peptide se sort hote hain, growth-puberty screening T1 me annual hoti hai.</w:t>
      </w:r>
    </w:p>
    <w:p>
      <w:r>
        <w:rPr>
          <w:b w:val="0"/>
        </w:rPr>
      </w:r>
    </w:p>
    <w:p>
      <w:r>
        <w:rPr>
          <w:b/>
        </w:rPr>
        <w:t>❌ Baaki Kyun Galat?</w:t>
      </w:r>
    </w:p>
    <w:p>
      <w:r>
        <w:rPr>
          <w:b w:val="0"/>
        </w:rPr>
        <w:t>(d) sahi type-1 portrait hai, polyphagia-weight loss enuresis bhi hota hai. (a) sahi type-2 ladder hai. (c) sahi DKA-HHS split hai, pH-bicarb-ketone-osmolality numbers se differentiate hota hai. Antibody-C-peptide-ketone trio type-sort karta hai, honeymoon-phase basal-continue rule yaad rakho.</w:t>
      </w:r>
    </w:p>
    <w:p>
      <w:r>
        <w:rPr>
          <w:b w:val="0"/>
        </w:rPr>
      </w:r>
    </w:p>
    <w:p>
      <w:r>
        <w:rPr>
          <w:b/>
        </w:rPr>
        <w:t>🧠 PNC Trick:</w:t>
      </w:r>
    </w:p>
    <w:p>
      <w:r>
        <w:rPr>
          <w:b w:val="0"/>
        </w:rPr>
        <w:t>Type-1 = Insulin-compulsory Teen, Type-2 = Tablet-first Tond. Oral-only T1 bole to galat bol.</w:t>
      </w:r>
    </w:p>
    <w:p>
      <w:r>
        <w:rPr>
          <w:b w:val="0"/>
        </w:rPr>
      </w:r>
    </w:p>
    <w:p>
      <w:r>
        <w:rPr>
          <w:b/>
        </w:rPr>
        <w:t>🎯 Exam Hook:</w:t>
      </w:r>
    </w:p>
    <w:p>
      <w:r>
        <w:rPr>
          <w:b w:val="0"/>
        </w:rPr>
        <w:t>PGI: MODY young non-obese autosomal, LADA slow adult autoimmune, gestational 24-28 week OGTT.</w:t>
      </w:r>
    </w:p>
    <w:p>
      <w:r>
        <w:rPr>
          <w:b w:val="0"/>
        </w:rPr>
      </w:r>
    </w:p>
    <w:p>
      <w:r>
        <w:rPr>
          <w:b/>
        </w:rPr>
        <w:t>📌 Ek Line Revision:</w:t>
      </w:r>
    </w:p>
    <w:p>
      <w:r>
        <w:rPr>
          <w:b w:val="0"/>
        </w:rPr>
        <w:t>Type-1 needs lifelong insulin; type-2 starts lifestyle-metformin.</w:t>
      </w:r>
    </w:p>
    <w:p>
      <w:r>
        <w:rPr>
          <w:b w:val="0"/>
        </w:rPr>
      </w:r>
    </w:p>
    <w:p>
      <w:r>
        <w:rPr>
          <w:b w:val="0"/>
        </w:rPr>
        <w:t>Positive Marks: 1</w:t>
      </w:r>
    </w:p>
    <w:p>
      <w:r>
        <w:rPr>
          <w:b w:val="0"/>
        </w:rPr>
        <w:t>Negative Marks: 0.33</w:t>
      </w:r>
    </w:p>
    <w:p>
      <w:r>
        <w:rPr>
          <w:b w:val="0"/>
        </w:rPr>
        <w:t>──────────────────────────────</w:t>
      </w:r>
    </w:p>
    <w:p>
      <w:r>
        <w:rPr>
          <w:b w:val="0"/>
        </w:rPr>
      </w:r>
    </w:p>
    <w:p>
      <w:r>
        <w:rPr>
          <w:b/>
        </w:rPr>
        <w:t>Question: A 22-year-old type-1 patient has vomiting, abdominal pain, Kussmaul breathing, fruity breath, glucose 480, pH 7.18, bicarbonate 10 and strong ketones, while an elderly type-2 patient next bed has glucose 700 without ketones and serum osmolality 330. Which DKA-HHS statement is INCORRECT?</w:t>
      </w:r>
    </w:p>
    <w:p>
      <w:r>
        <w:rPr>
          <w:b w:val="0"/>
        </w:rPr>
      </w:r>
    </w:p>
    <w:p>
      <w:r>
        <w:rPr>
          <w:b w:val="0"/>
        </w:rPr>
        <w:t>(a) HHS shows glucose above 600 with osmolality above 320, minimal ketones and profound dehydration in elderly type-2 patients</w:t>
      </w:r>
    </w:p>
    <w:p>
      <w:r>
        <w:rPr>
          <w:b w:val="0"/>
        </w:rPr>
        <w:t>(b) Both need isotonic fluids first with insulin infusion and potassium replacement only after confirming urine output and K levels</w:t>
      </w:r>
    </w:p>
    <w:p>
      <w:r>
        <w:rPr>
          <w:b w:val="0"/>
        </w:rPr>
        <w:t>(c) DKA has no ketones and is best treated by stopping insulin with routine bicarbonate pushes for every patient</w:t>
      </w:r>
    </w:p>
    <w:p>
      <w:r>
        <w:rPr>
          <w:b w:val="0"/>
        </w:rPr>
        <w:t>(d) DKA shows glucose above 250 with ketones, pH below 7.3, bicarbonate below 18, Kussmaul breathing and fruity acetone breath</w:t>
      </w:r>
    </w:p>
    <w:p>
      <w:r>
        <w:rPr>
          <w:b w:val="0"/>
        </w:rPr>
      </w:r>
    </w:p>
    <w:p>
      <w:r>
        <w:rPr>
          <w:b/>
        </w:rPr>
        <w:t>✅ Answer: c</w:t>
      </w:r>
    </w:p>
    <w:p>
      <w:r>
        <w:rPr>
          <w:b w:val="0"/>
        </w:rPr>
      </w:r>
    </w:p>
    <w:p>
      <w:r>
        <w:rPr>
          <w:b/>
        </w:rPr>
        <w:t>💡 Solution:</w:t>
      </w:r>
    </w:p>
    <w:p>
      <w:r>
        <w:rPr>
          <w:b/>
        </w:rPr>
        <w:t>✅ Sahi Kyun?</w:t>
      </w:r>
    </w:p>
    <w:p>
      <w:r>
        <w:rPr>
          <w:b w:val="0"/>
        </w:rPr>
        <w:t>Option (c) exception hai kyunki DKA ketones-acidosis ka triad hai, insulin infusion backbone hai, bicarbonate sirf pH below 6.9 selected cases me hota hai. Stoppage rebound-ketosis karta hai, glucose 250 aane par dextrose-add insulin-continue protocol hota hai. Potassium insulin se intracellular jata hai, isliye K below 3.3 par hold-replace, 5.2-upar hold karo. Cerebral edema children me slow-correction se roko. Trigger-hunt infection-MI-omission har DKA me karo, phosphate-magnesium watch rakho.</w:t>
      </w:r>
    </w:p>
    <w:p>
      <w:r>
        <w:rPr>
          <w:b w:val="0"/>
        </w:rPr>
      </w:r>
    </w:p>
    <w:p>
      <w:r>
        <w:rPr>
          <w:b/>
        </w:rPr>
        <w:t>❌ Baaki Kyun Galat?</w:t>
      </w:r>
    </w:p>
    <w:p>
      <w:r>
        <w:rPr>
          <w:b w:val="0"/>
        </w:rPr>
        <w:t>(d) sahi DKA criteria-features hain. (a) sahi HHS criteria-population hain. (b) sahi fluids-insulin-potassium sequence hai, NS-then-half NS osmolality dekhkar hota hai. Fluids-first, insulin-drip, K-protocol sequence fixed hai, dextrose-250 rule yaad rakho, pH-below 6.9 bicarbonate selected hota hai.</w:t>
      </w:r>
    </w:p>
    <w:p>
      <w:r>
        <w:rPr>
          <w:b w:val="0"/>
        </w:rPr>
      </w:r>
    </w:p>
    <w:p>
      <w:r>
        <w:rPr>
          <w:b/>
        </w:rPr>
        <w:t>🧠 PNC Trick:</w:t>
      </w:r>
    </w:p>
    <w:p>
      <w:r>
        <w:rPr>
          <w:b w:val="0"/>
        </w:rPr>
        <w:t>DKA = Dehydration-Ketone-Acidosis, Insulin-on. Stop-bicarbonate routine bole to galat note.</w:t>
      </w:r>
    </w:p>
    <w:p>
      <w:r>
        <w:rPr>
          <w:b w:val="0"/>
        </w:rPr>
      </w:r>
    </w:p>
    <w:p>
      <w:r>
        <w:rPr>
          <w:b/>
        </w:rPr>
        <w:t>🎯 Exam Hook:</w:t>
      </w:r>
    </w:p>
    <w:p>
      <w:r>
        <w:rPr>
          <w:b w:val="0"/>
        </w:rPr>
        <w:t>NORCET: anion-osmolar gap, phosphate-magnesium watch, trigger infection-MI-omission hunt karo.</w:t>
      </w:r>
    </w:p>
    <w:p>
      <w:r>
        <w:rPr>
          <w:b w:val="0"/>
        </w:rPr>
      </w:r>
    </w:p>
    <w:p>
      <w:r>
        <w:rPr>
          <w:b/>
        </w:rPr>
        <w:t>📌 Ek Line Revision:</w:t>
      </w:r>
    </w:p>
    <w:p>
      <w:r>
        <w:rPr>
          <w:b w:val="0"/>
        </w:rPr>
        <w:t>DKA ketones plus acidosis needs fluids-insulin-K; never stop insulin.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DKA</w:t>
            </w:r>
          </w:p>
        </w:tc>
        <w:tc>
          <w:tcPr>
            <w:tcW w:type="dxa" w:w="2880"/>
          </w:tcPr>
          <w:p>
            <w:r/>
            <w:r>
              <w:rPr>
                <w:b/>
              </w:rPr>
              <w:t>HHS</w:t>
            </w:r>
          </w:p>
        </w:tc>
      </w:tr>
      <w:tr>
        <w:tc>
          <w:tcPr>
            <w:tcW w:type="dxa" w:w="2880"/>
          </w:tcPr>
          <w:p>
            <w:r/>
            <w:r>
              <w:t>Glucose-osmolality</w:t>
            </w:r>
          </w:p>
        </w:tc>
        <w:tc>
          <w:tcPr>
            <w:tcW w:type="dxa" w:w="2880"/>
          </w:tcPr>
          <w:p>
            <w:r/>
            <w:r>
              <w:t>&gt;250, osm near normal</w:t>
            </w:r>
          </w:p>
        </w:tc>
        <w:tc>
          <w:tcPr>
            <w:tcW w:type="dxa" w:w="2880"/>
          </w:tcPr>
          <w:p>
            <w:r/>
            <w:r>
              <w:t>&gt;600, osm &gt;320</w:t>
            </w:r>
          </w:p>
        </w:tc>
      </w:tr>
      <w:tr>
        <w:tc>
          <w:tcPr>
            <w:tcW w:type="dxa" w:w="2880"/>
          </w:tcPr>
          <w:p>
            <w:r/>
            <w:r>
              <w:t>Ketones-pH</w:t>
            </w:r>
          </w:p>
        </w:tc>
        <w:tc>
          <w:tcPr>
            <w:tcW w:type="dxa" w:w="2880"/>
          </w:tcPr>
          <w:p>
            <w:r/>
            <w:r>
              <w:t>Strong, pH &lt;7.3</w:t>
            </w:r>
          </w:p>
        </w:tc>
        <w:tc>
          <w:tcPr>
            <w:tcW w:type="dxa" w:w="2880"/>
          </w:tcPr>
          <w:p>
            <w:r/>
            <w:r>
              <w:t>Minimal, pH near normal</w:t>
            </w:r>
          </w:p>
        </w:tc>
      </w:tr>
      <w:tr>
        <w:tc>
          <w:tcPr>
            <w:tcW w:type="dxa" w:w="2880"/>
          </w:tcPr>
          <w:p>
            <w:r/>
            <w:r>
              <w:t>Patient</w:t>
            </w:r>
          </w:p>
        </w:tc>
        <w:tc>
          <w:tcPr>
            <w:tcW w:type="dxa" w:w="2880"/>
          </w:tcPr>
          <w:p>
            <w:r/>
            <w:r>
              <w:t>Young type-1</w:t>
            </w:r>
          </w:p>
        </w:tc>
        <w:tc>
          <w:tcPr>
            <w:tcW w:type="dxa" w:w="2880"/>
          </w:tcPr>
          <w:p>
            <w:r/>
            <w:r>
              <w:t>Elderly type-2 dehydrated</w:t>
            </w:r>
          </w:p>
        </w:tc>
      </w:tr>
    </w:tbl>
    <w:p>
      <w:r>
        <w:rPr>
          <w:b w:val="0"/>
        </w:rPr>
      </w:r>
    </w:p>
    <w:p>
      <w:r>
        <w:rPr>
          <w:b w:val="0"/>
        </w:rPr>
        <w:t>Positive Marks: 1</w:t>
      </w:r>
    </w:p>
    <w:p>
      <w:r>
        <w:rPr>
          <w:b w:val="0"/>
        </w:rPr>
        <w:t>Negative Marks: 0.33</w:t>
      </w:r>
    </w:p>
    <w:p>
      <w:r>
        <w:rPr>
          <w:b w:val="0"/>
        </w:rPr>
        <w:t>──────────────────────────────</w:t>
      </w:r>
    </w:p>
    <w:p>
      <w:r>
        <w:rPr>
          <w:b w:val="0"/>
        </w:rPr>
      </w:r>
    </w:p>
    <w:p>
      <w:r>
        <w:rPr>
          <w:b/>
        </w:rPr>
        <w:t>Question: A diabetic patient on insulin sweats, trembles, feels palpitations and confusion with glucometer 58 mg per dL before lunch. Which hypoglycaemia statement is INCORRECT?</w:t>
      </w:r>
    </w:p>
    <w:p>
      <w:r>
        <w:rPr>
          <w:b w:val="0"/>
        </w:rPr>
      </w:r>
    </w:p>
    <w:p>
      <w:r>
        <w:rPr>
          <w:b w:val="0"/>
        </w:rPr>
        <w:t>(a) Adrenergic sweating-tremor-palpitations and neuroglycopenic confusion-seizures warn, with glucagon kept for high-risk users</w:t>
      </w:r>
    </w:p>
    <w:p>
      <w:r>
        <w:rPr>
          <w:b w:val="0"/>
        </w:rPr>
        <w:t>(b) Whipple triad of symptoms plus low glucose plus relief after correction defines hypoglycaemia below 70 mg per dL</w:t>
      </w:r>
    </w:p>
    <w:p>
      <w:r>
        <w:rPr>
          <w:b w:val="0"/>
        </w:rPr>
        <w:t>(c) Conscious patients get the 15-15 rule with 15 g fast carbs, 15-minute recheck and a follow-up snack or meal</w:t>
      </w:r>
    </w:p>
    <w:p>
      <w:r>
        <w:rPr>
          <w:b w:val="0"/>
        </w:rPr>
        <w:t>(d) An unconscious or seizing patient should be given fruit juice poured into the mouth to raise sugar fast</w:t>
      </w:r>
    </w:p>
    <w:p>
      <w:r>
        <w:rPr>
          <w:b w:val="0"/>
        </w:rPr>
      </w:r>
    </w:p>
    <w:p>
      <w:r>
        <w:rPr>
          <w:b/>
        </w:rPr>
        <w:t>✅ Answer: d</w:t>
      </w:r>
    </w:p>
    <w:p>
      <w:r>
        <w:rPr>
          <w:b w:val="0"/>
        </w:rPr>
      </w:r>
    </w:p>
    <w:p>
      <w:r>
        <w:rPr>
          <w:b/>
        </w:rPr>
        <w:t>💡 Solution:</w:t>
      </w:r>
    </w:p>
    <w:p>
      <w:r>
        <w:rPr>
          <w:b/>
        </w:rPr>
        <w:t>✅ Sahi Kyun?</w:t>
      </w:r>
    </w:p>
    <w:p>
      <w:r>
        <w:rPr>
          <w:b w:val="0"/>
        </w:rPr>
        <w:t>Option (d) exception hai kyunki behosh-seizing patient me oral fluids aspiration-seizure worsen karte hain, correct hai side-lying, IV dextrose ya IM glucagon-nasal powder, airway protection. Sulfonylurea-long insulin me prolonged monitoring chahiye, nocturnal hypo 3 am check pakadta hai. Driving-hypo awareness, medical ID, meal-timing adherence must hain. Beta-blockers warning signs mask karte hain. Nocturnal 3 am checks, renal-dose cuts, sulfonylurea-prolonged watch patterns pakadte hain, driving-hypo card rakho.</w:t>
      </w:r>
    </w:p>
    <w:p>
      <w:r>
        <w:rPr>
          <w:b w:val="0"/>
        </w:rPr>
      </w:r>
    </w:p>
    <w:p>
      <w:r>
        <w:rPr>
          <w:b/>
        </w:rPr>
        <w:t>❌ Baaki Kyun Galat?</w:t>
      </w:r>
    </w:p>
    <w:p>
      <w:r>
        <w:rPr>
          <w:b w:val="0"/>
        </w:rPr>
        <w:t>(b) sahi Whipple-cutoff definition hai. (c) sahi 15-15-snack protocol hai. (a) sahi dual-symptom plus glucagon planning hai. Whipple-cutoff, 15-15-snack, dual-symptom glucagon trio complete hai. Beta-blocker masking aur alcohol-lows counsel karo.</w:t>
      </w:r>
    </w:p>
    <w:p>
      <w:r>
        <w:rPr>
          <w:b w:val="0"/>
        </w:rPr>
      </w:r>
    </w:p>
    <w:p>
      <w:r>
        <w:rPr>
          <w:b/>
        </w:rPr>
        <w:t>🧠 PNC Trick:</w:t>
      </w:r>
    </w:p>
    <w:p>
      <w:r>
        <w:rPr>
          <w:b w:val="0"/>
        </w:rPr>
        <w:t>Behosh me Bottle nahi, Glucagon-Dextrose sahi. Juice-daalna trap pehchano.</w:t>
      </w:r>
    </w:p>
    <w:p>
      <w:r>
        <w:rPr>
          <w:b w:val="0"/>
        </w:rPr>
      </w:r>
    </w:p>
    <w:p>
      <w:r>
        <w:rPr>
          <w:b/>
        </w:rPr>
        <w:t>🎯 Exam Hook:</w:t>
      </w:r>
    </w:p>
    <w:p>
      <w:r>
        <w:rPr>
          <w:b w:val="0"/>
        </w:rPr>
        <w:t>PGI: insulinoma fasting hypo, adrenal insufficiency, alcohol-nocturnal, renal-dose reduction.</w:t>
      </w:r>
    </w:p>
    <w:p>
      <w:r>
        <w:rPr>
          <w:b w:val="0"/>
        </w:rPr>
      </w:r>
    </w:p>
    <w:p>
      <w:r>
        <w:rPr>
          <w:b/>
        </w:rPr>
        <w:t>📌 Ek Line Revision:</w:t>
      </w:r>
    </w:p>
    <w:p>
      <w:r>
        <w:rPr>
          <w:b w:val="0"/>
        </w:rPr>
        <w:t>Hypo below 70: 15-15 awake, glucagon-IV if unconscious, never oral.</w:t>
      </w:r>
    </w:p>
    <w:p>
      <w:r>
        <w:rPr>
          <w:b w:val="0"/>
        </w:rPr>
      </w:r>
    </w:p>
    <w:p>
      <w:r>
        <w:rPr>
          <w:b w:val="0"/>
        </w:rPr>
        <w:t>Positive Marks: 1</w:t>
      </w:r>
    </w:p>
    <w:p>
      <w:r>
        <w:rPr>
          <w:b w:val="0"/>
        </w:rPr>
        <w:t>Negative Marks: 0.33</w:t>
      </w:r>
    </w:p>
    <w:p>
      <w:r>
        <w:rPr>
          <w:b w:val="0"/>
        </w:rPr>
        <w:t>──────────────────────────────</w:t>
      </w:r>
    </w:p>
    <w:p>
      <w:r>
        <w:rPr>
          <w:b w:val="0"/>
        </w:rPr>
      </w:r>
    </w:p>
    <w:p>
      <w:r>
        <w:rPr>
          <w:b/>
        </w:rPr>
        <w:t>Question: Two patients attend endocrine OPD: one with weight gain, cold intolerance, bradycardia, constipation and periorbital puffiness, and another with weight loss, heat intolerance, tremor, palpitations and exophthalmos. Which thyroid statement is INCORRECT?</w:t>
      </w:r>
    </w:p>
    <w:p>
      <w:r>
        <w:rPr>
          <w:b w:val="0"/>
        </w:rPr>
      </w:r>
    </w:p>
    <w:p>
      <w:r>
        <w:rPr>
          <w:b w:val="0"/>
        </w:rPr>
        <w:t>(a) Thyroid storm with fever-agitation-tachycardia should be cooled with high-dose aspirin and heavy sedation at home</w:t>
      </w:r>
    </w:p>
    <w:p>
      <w:r>
        <w:rPr>
          <w:b w:val="0"/>
        </w:rPr>
        <w:t>(b) Amiodarone-lithium alter thyroid function while PTU is preferred in the first trimester with beta-blocker support</w:t>
      </w:r>
    </w:p>
    <w:p>
      <w:r>
        <w:rPr>
          <w:b w:val="0"/>
        </w:rPr>
        <w:t>(c) Hypothyroidism shows myxedema features needing morning empty-stomach levothyroxine away from calcium-iron with TSH monitoring</w:t>
      </w:r>
    </w:p>
    <w:p>
      <w:r>
        <w:rPr>
          <w:b w:val="0"/>
        </w:rPr>
        <w:t>(d) Hyperthyroidism Graves shows heat-loss-tremor-eye signs managed with carbimazole, propranolol and radioiodine-surgery options</w:t>
      </w:r>
    </w:p>
    <w:p>
      <w:r>
        <w:rPr>
          <w:b w:val="0"/>
        </w:rPr>
      </w:r>
    </w:p>
    <w:p>
      <w:r>
        <w:rPr>
          <w:b/>
        </w:rPr>
        <w:t>✅ Answer: a</w:t>
      </w:r>
    </w:p>
    <w:p>
      <w:r>
        <w:rPr>
          <w:b w:val="0"/>
        </w:rPr>
      </w:r>
    </w:p>
    <w:p>
      <w:r>
        <w:rPr>
          <w:b/>
        </w:rPr>
        <w:t>💡 Solution:</w:t>
      </w:r>
    </w:p>
    <w:p>
      <w:r>
        <w:rPr>
          <w:b/>
        </w:rPr>
        <w:t>✅ Sahi Kyun?</w:t>
      </w:r>
    </w:p>
    <w:p>
      <w:r>
        <w:rPr>
          <w:b w:val="0"/>
        </w:rPr>
        <w:t>Option (a) exception hai kyunki aspirin protein-binding se free-T4 badhakar storm worsen karta hai, correct hai paracetamol-cooling, propranolol, carbimazole, iodine-after-block, steroids, fluids-electrolytes ICU care. Levothyroxine sunrise-empty stomach, soy-coffee-calcium gap rakho, TSH 4-6 week me titrate karo. Myxedema coma hypothermia-bradycardia emergency IV thyroxine mangta hai. Pregnancy-dose hikes, amiodarone-lithium reviews, eye-moisture-sunglasses care package complete karo, storm-score monitoring ICU me hota hai.</w:t>
      </w:r>
    </w:p>
    <w:p>
      <w:r>
        <w:rPr>
          <w:b w:val="0"/>
        </w:rPr>
      </w:r>
    </w:p>
    <w:p>
      <w:r>
        <w:rPr>
          <w:b/>
        </w:rPr>
        <w:t>❌ Baaki Kyun Galat?</w:t>
      </w:r>
    </w:p>
    <w:p>
      <w:r>
        <w:rPr>
          <w:b w:val="0"/>
        </w:rPr>
        <w:t>(c) sahi hypo portrait-dosing-monitoring hai. (d) sahi hyper portrait-ladder hai, eye-lid lag-lid retraction dekhte hain. (b) sahi drug-thyroid plus pregnancy-PTU fact hai. Absorption-timing gap, symptom-diaries, trigger-watch trio home-safety banata hai. Bedtime-random, aspirin-storm myths kaato. Storm scoring ICU me karo, iodine block ke baad do, fluids electrolytes track karo, eye signs daily note karo, trigger infections treat karo, family ko red flags sikhayo.</w:t>
      </w:r>
    </w:p>
    <w:p>
      <w:r>
        <w:rPr>
          <w:b w:val="0"/>
        </w:rPr>
      </w:r>
    </w:p>
    <w:p>
      <w:r>
        <w:rPr>
          <w:b/>
        </w:rPr>
        <w:t>🧠 PNC Trick:</w:t>
      </w:r>
    </w:p>
    <w:p>
      <w:r>
        <w:rPr>
          <w:b w:val="0"/>
        </w:rPr>
        <w:t>Storm me Aspirin = Aag-me-ghee. Paracetamol-cooling, Propranolol-blocking sahi.</w:t>
      </w:r>
    </w:p>
    <w:p>
      <w:r>
        <w:rPr>
          <w:b w:val="0"/>
        </w:rPr>
      </w:r>
    </w:p>
    <w:p>
      <w:r>
        <w:rPr>
          <w:b/>
        </w:rPr>
        <w:t>🎯 Exam Hook:</w:t>
      </w:r>
    </w:p>
    <w:p>
      <w:r>
        <w:rPr>
          <w:b w:val="0"/>
        </w:rPr>
        <w:t>NORCET: Plummer-Vinson-Pemberton signs, thyroid-panel T3-T4-TSH pattern reading.</w:t>
      </w:r>
    </w:p>
    <w:p>
      <w:r>
        <w:rPr>
          <w:b w:val="0"/>
        </w:rPr>
      </w:r>
    </w:p>
    <w:p>
      <w:r>
        <w:rPr>
          <w:b/>
        </w:rPr>
        <w:t>📌 Ek Line Revision:</w:t>
      </w:r>
    </w:p>
    <w:p>
      <w:r>
        <w:rPr>
          <w:b w:val="0"/>
        </w:rPr>
        <w:t>Hypo levothyroxine fasting; hyper block plus beta; storm never aspirin.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Hypothyroid</w:t>
            </w:r>
          </w:p>
        </w:tc>
        <w:tc>
          <w:tcPr>
            <w:tcW w:type="dxa" w:w="2880"/>
          </w:tcPr>
          <w:p>
            <w:r/>
            <w:r>
              <w:rPr>
                <w:b/>
              </w:rPr>
              <w:t>Hyperthyroid</w:t>
            </w:r>
          </w:p>
        </w:tc>
      </w:tr>
      <w:tr>
        <w:tc>
          <w:tcPr>
            <w:tcW w:type="dxa" w:w="2880"/>
          </w:tcPr>
          <w:p>
            <w:r/>
            <w:r>
              <w:t>Weight-heat</w:t>
            </w:r>
          </w:p>
        </w:tc>
        <w:tc>
          <w:tcPr>
            <w:tcW w:type="dxa" w:w="2880"/>
          </w:tcPr>
          <w:p>
            <w:r/>
            <w:r>
              <w:t>Gain, cold hate</w:t>
            </w:r>
          </w:p>
        </w:tc>
        <w:tc>
          <w:tcPr>
            <w:tcW w:type="dxa" w:w="2880"/>
          </w:tcPr>
          <w:p>
            <w:r/>
            <w:r>
              <w:t>Loss, heat hate</w:t>
            </w:r>
          </w:p>
        </w:tc>
      </w:tr>
      <w:tr>
        <w:tc>
          <w:tcPr>
            <w:tcW w:type="dxa" w:w="2880"/>
          </w:tcPr>
          <w:p>
            <w:r/>
            <w:r>
              <w:t>Pulse-bowel</w:t>
            </w:r>
          </w:p>
        </w:tc>
        <w:tc>
          <w:tcPr>
            <w:tcW w:type="dxa" w:w="2880"/>
          </w:tcPr>
          <w:p>
            <w:r/>
            <w:r>
              <w:t>Slow, constipated</w:t>
            </w:r>
          </w:p>
        </w:tc>
        <w:tc>
          <w:tcPr>
            <w:tcW w:type="dxa" w:w="2880"/>
          </w:tcPr>
          <w:p>
            <w:r/>
            <w:r>
              <w:t>Fast, frequent</w:t>
            </w:r>
          </w:p>
        </w:tc>
      </w:tr>
      <w:tr>
        <w:tc>
          <w:tcPr>
            <w:tcW w:type="dxa" w:w="2880"/>
          </w:tcPr>
          <w:p>
            <w:r/>
            <w:r>
              <w:t>Drug</w:t>
            </w:r>
          </w:p>
        </w:tc>
        <w:tc>
          <w:tcPr>
            <w:tcW w:type="dxa" w:w="2880"/>
          </w:tcPr>
          <w:p>
            <w:r/>
            <w:r>
              <w:t>Levothyroxine fasting</w:t>
            </w:r>
          </w:p>
        </w:tc>
        <w:tc>
          <w:tcPr>
            <w:tcW w:type="dxa" w:w="2880"/>
          </w:tcPr>
          <w:p>
            <w:r/>
            <w:r>
              <w:t>Carbimazole plus beta</w:t>
            </w:r>
          </w:p>
        </w:tc>
      </w:tr>
    </w:tbl>
    <w:p>
      <w:r>
        <w:rPr>
          <w:b w:val="0"/>
        </w:rPr>
      </w:r>
    </w:p>
    <w:p>
      <w:r>
        <w:rPr>
          <w:b w:val="0"/>
        </w:rPr>
        <w:t>Positive Marks: 1</w:t>
      </w:r>
    </w:p>
    <w:p>
      <w:r>
        <w:rPr>
          <w:b w:val="0"/>
        </w:rPr>
        <w:t>Negative Marks: 0.33</w:t>
      </w:r>
    </w:p>
    <w:p>
      <w:r>
        <w:rPr>
          <w:b w:val="0"/>
        </w:rPr>
        <w:t>──────────────────────────────</w:t>
      </w:r>
    </w:p>
    <w:p>
      <w:r>
        <w:rPr>
          <w:b w:val="0"/>
        </w:rPr>
      </w:r>
    </w:p>
    <w:p>
      <w:r>
        <w:rPr>
          <w:b/>
        </w:rPr>
        <w:t>Question: A stroke patient with retention needs catheterization. Which urinary catheter statement is INCORRECT?</w:t>
      </w:r>
    </w:p>
    <w:p>
      <w:r>
        <w:rPr>
          <w:b w:val="0"/>
        </w:rPr>
      </w:r>
    </w:p>
    <w:p>
      <w:r>
        <w:rPr>
          <w:b w:val="0"/>
        </w:rPr>
        <w:t>(a) CAUTI bundle uses aseptic insertion, closed sterile drainage, bag below bladder, unkinked flow, securement and earliest removal</w:t>
      </w:r>
    </w:p>
    <w:p>
      <w:r>
        <w:rPr>
          <w:b w:val="0"/>
        </w:rPr>
        <w:t>(b) Routine bladder irrigation with antiseptics and frequent disconnections prevent all CAUTIs safely</w:t>
      </w:r>
    </w:p>
    <w:p>
      <w:r>
        <w:rPr>
          <w:b w:val="0"/>
        </w:rPr>
        <w:t>(c) Perineal hygiene front-to-back, adequate fluids, unobstructed tubing and daily necessity review reduce infection</w:t>
      </w:r>
    </w:p>
    <w:p>
      <w:r>
        <w:rPr>
          <w:b w:val="0"/>
        </w:rPr>
        <w:t>(d) Alternatives like condom drainage, timed toileting and bladder scans should be considered before prolonged catheterization</w:t>
      </w:r>
    </w:p>
    <w:p>
      <w:r>
        <w:rPr>
          <w:b w:val="0"/>
        </w:rPr>
      </w:r>
    </w:p>
    <w:p>
      <w:r>
        <w:rPr>
          <w:b/>
        </w:rPr>
        <w:t>✅ Answer: b</w:t>
      </w:r>
    </w:p>
    <w:p>
      <w:r>
        <w:rPr>
          <w:b w:val="0"/>
        </w:rPr>
      </w:r>
    </w:p>
    <w:p>
      <w:r>
        <w:rPr>
          <w:b/>
        </w:rPr>
        <w:t>💡 Solution:</w:t>
      </w:r>
    </w:p>
    <w:p>
      <w:r>
        <w:rPr>
          <w:b/>
        </w:rPr>
        <w:t>✅ Sahi Kyun?</w:t>
      </w:r>
    </w:p>
    <w:p>
      <w:r>
        <w:rPr>
          <w:b w:val="0"/>
        </w:rPr>
        <w:t>Option (b) exception hai kyunki routine irrigation-disconnection closed-system todkar infection badhate hain, irrigation sirf ordered obstruction-clots me sterile technique se hoti hai. Bag-bladder se neeche, floor-touch banned, sampling port-alcohol swab se lo. Silver-hydrogel evidence limited hai, nurse-driven removal protocol best hai. Retention scan-volumes document karo, constipation-impaction rule-out karo. Silver-hydrogel evidence limited hai, nurse-driven removal reminders best hain, mobility fluids-diet-constipation bundle rakho.</w:t>
      </w:r>
    </w:p>
    <w:p>
      <w:r>
        <w:rPr>
          <w:b w:val="0"/>
        </w:rPr>
      </w:r>
    </w:p>
    <w:p>
      <w:r>
        <w:rPr>
          <w:b/>
        </w:rPr>
        <w:t>❌ Baaki Kyun Galat?</w:t>
      </w:r>
    </w:p>
    <w:p>
      <w:r>
        <w:rPr>
          <w:b w:val="0"/>
        </w:rPr>
        <w:t>(a) sahi bundle points hain. (c) sahi hygiene-flow-review trio hai. (d) sahi alternatives-first approach hai. Closed-sterile, below-bladder, securement-traction free trio bundle hai. Culture-before-antibiotic, encrustation-change dates track karo. Daily indication sheet update karo, alternatives trial document karo, securement check karo, mobility encourage karo, constipation treat karo, culture reports file karo.</w:t>
      </w:r>
    </w:p>
    <w:p>
      <w:r>
        <w:rPr>
          <w:b w:val="0"/>
        </w:rPr>
      </w:r>
    </w:p>
    <w:p>
      <w:r>
        <w:rPr>
          <w:b/>
        </w:rPr>
        <w:t>🧠 PNC Trick:</w:t>
      </w:r>
    </w:p>
    <w:p>
      <w:r>
        <w:rPr>
          <w:b w:val="0"/>
        </w:rPr>
        <w:t>Bag-neeche Band-closed, Kholo-dhoyo to Infection-bomb. Routine-wash trap kaato.</w:t>
      </w:r>
    </w:p>
    <w:p>
      <w:r>
        <w:rPr>
          <w:b w:val="0"/>
        </w:rPr>
      </w:r>
    </w:p>
    <w:p>
      <w:r>
        <w:rPr>
          <w:b/>
        </w:rPr>
        <w:t>🎯 Exam Hook:</w:t>
      </w:r>
    </w:p>
    <w:p>
      <w:r>
        <w:rPr>
          <w:b w:val="0"/>
        </w:rPr>
        <w:t>GIMS: cloudy-foul urine plus fever-flank pain workup, culture-before antibiotics, encrustation-blockage watch.</w:t>
      </w:r>
    </w:p>
    <w:p>
      <w:r>
        <w:rPr>
          <w:b w:val="0"/>
        </w:rPr>
      </w:r>
    </w:p>
    <w:p>
      <w:r>
        <w:rPr>
          <w:b/>
        </w:rPr>
        <w:t>📌 Ek Line Revision:</w:t>
      </w:r>
    </w:p>
    <w:p>
      <w:r>
        <w:rPr>
          <w:b w:val="0"/>
        </w:rPr>
        <w:t>Catheter: closed drainage below bladder, no routine wash-disconnect.</w:t>
      </w:r>
    </w:p>
    <w:p>
      <w:r>
        <w:rPr>
          <w:b w:val="0"/>
        </w:rPr>
      </w:r>
    </w:p>
    <w:p>
      <w:r>
        <w:rPr>
          <w:b w:val="0"/>
        </w:rPr>
        <w:t>Positive Marks: 1</w:t>
      </w:r>
    </w:p>
    <w:p>
      <w:r>
        <w:rPr>
          <w:b w:val="0"/>
        </w:rPr>
        <w:t>Negative Marks: 0.33</w:t>
      </w:r>
    </w:p>
    <w:p>
      <w:r>
        <w:rPr>
          <w:b w:val="0"/>
        </w:rPr>
        <w:t>──────────────────────────────</w:t>
      </w:r>
    </w:p>
    <w:p>
      <w:r>
        <w:rPr>
          <w:b w:val="0"/>
        </w:rPr>
      </w:r>
    </w:p>
    <w:p>
      <w:r>
        <w:rPr>
          <w:b/>
        </w:rPr>
        <w:t>Question: A semi-conscious stroke patient needs Ryle tube feeding. Which NG tube statement is INCORRECT?</w:t>
      </w:r>
    </w:p>
    <w:p>
      <w:r>
        <w:rPr>
          <w:b w:val="0"/>
        </w:rPr>
      </w:r>
    </w:p>
    <w:p>
      <w:r>
        <w:rPr>
          <w:b w:val="0"/>
        </w:rPr>
        <w:t>(a) Measure nose-ear-xiphisternum, mark, lubricate, advance with chin-tuck and confirm before every feed</w:t>
      </w:r>
    </w:p>
    <w:p>
      <w:r>
        <w:rPr>
          <w:b w:val="0"/>
        </w:rPr>
        <w:t>(b) Aspirate pH 5.5 or less suggests gastric placement while X-ray is the gold standard, with semi-Fowler positioning</w:t>
      </w:r>
    </w:p>
    <w:p>
      <w:r>
        <w:rPr>
          <w:b w:val="0"/>
        </w:rPr>
        <w:t>(c) Whoosh auscultation alone is enough confirmation, so feeds can start immediately in any position</w:t>
      </w:r>
    </w:p>
    <w:p>
      <w:r>
        <w:rPr>
          <w:b w:val="0"/>
        </w:rPr>
        <w:t>(d) Flush before-after feeds-meds, check residual as ordered, watch diarrhoea-aspiration and give mouth-skin care</w:t>
      </w:r>
    </w:p>
    <w:p>
      <w:r>
        <w:rPr>
          <w:b w:val="0"/>
        </w:rPr>
      </w:r>
    </w:p>
    <w:p>
      <w:r>
        <w:rPr>
          <w:b/>
        </w:rPr>
        <w:t>✅ Answer: c</w:t>
      </w:r>
    </w:p>
    <w:p>
      <w:r>
        <w:rPr>
          <w:b w:val="0"/>
        </w:rPr>
      </w:r>
    </w:p>
    <w:p>
      <w:r>
        <w:rPr>
          <w:b/>
        </w:rPr>
        <w:t>💡 Solution:</w:t>
      </w:r>
    </w:p>
    <w:p>
      <w:r>
        <w:rPr>
          <w:b/>
        </w:rPr>
        <w:t>✅ Sahi Kyun?</w:t>
      </w:r>
    </w:p>
    <w:p>
      <w:r>
        <w:rPr>
          <w:b w:val="0"/>
        </w:rPr>
        <w:t>Option (c) exception hai kyunki whoosh-gurgle lung-gut differentiate nahi karta, misplaced feed aspiration-pneumothorax karta hai. NEX-plus pH-plus X-ray triple-check protocol hai, CO2-capnography adjunct hai. Head-end 30-45 degree, residual-threshold orders, crushable-meds liquid-form check karo. Blockage cola-water flush, displacement length-mark compare pakadta hai. CO2-capnography adjunct hai, crushable-list check karo, refeed-electrolytes watch rakho, head-end 30-45 degree maintain karo.</w:t>
      </w:r>
    </w:p>
    <w:p>
      <w:r>
        <w:rPr>
          <w:b w:val="0"/>
        </w:rPr>
      </w:r>
    </w:p>
    <w:p>
      <w:r>
        <w:rPr>
          <w:b/>
        </w:rPr>
        <w:t>❌ Baaki Kyun Galat?</w:t>
      </w:r>
    </w:p>
    <w:p>
      <w:r>
        <w:rPr>
          <w:b w:val="0"/>
        </w:rPr>
        <w:t>(a) sahi insertion-confirmation discipline hai. (b) sahi pH-X-ray-position trio hai. (d) sahi flush-residual-complication care hai. NEX-pH-Xray triple-check, residual-threshold orders, vomit-aspiration stop rules complete hain. Mark-compare displacement pakadta hai. Pump rates verify karo, stool charts maintain karo, mouth care daily karo, weight weekly note karo, blockage flush protocol follow karo, displacement mark compare karo.</w:t>
      </w:r>
    </w:p>
    <w:p>
      <w:r>
        <w:rPr>
          <w:b w:val="0"/>
        </w:rPr>
      </w:r>
    </w:p>
    <w:p>
      <w:r>
        <w:rPr>
          <w:b/>
        </w:rPr>
        <w:t>🧠 PNC Trick:</w:t>
      </w:r>
    </w:p>
    <w:p>
      <w:r>
        <w:rPr>
          <w:b w:val="0"/>
        </w:rPr>
        <w:t>Whoosh-akela Dhokha-dela, pH-X-ray Pakka-khela. Mark-length roz-mila.</w:t>
      </w:r>
    </w:p>
    <w:p>
      <w:r>
        <w:rPr>
          <w:b w:val="0"/>
        </w:rPr>
      </w:r>
    </w:p>
    <w:p>
      <w:r>
        <w:rPr>
          <w:b/>
        </w:rPr>
        <w:t>🎯 Exam Hook:</w:t>
      </w:r>
    </w:p>
    <w:p>
      <w:r>
        <w:rPr>
          <w:b w:val="0"/>
        </w:rPr>
        <w:t>NORCET: bronchial coiling-cough-cyanosis alarm, dual-lumen Salem venting, refeed-electrolytes watch.</w:t>
      </w:r>
    </w:p>
    <w:p>
      <w:r>
        <w:rPr>
          <w:b w:val="0"/>
        </w:rPr>
      </w:r>
    </w:p>
    <w:p>
      <w:r>
        <w:rPr>
          <w:b/>
        </w:rPr>
        <w:t>📌 Ek Line Revision:</w:t>
      </w:r>
    </w:p>
    <w:p>
      <w:r>
        <w:rPr>
          <w:b w:val="0"/>
        </w:rPr>
        <w:t>NG: NEX plus pH 5.5 plus X-ray; never whoosh-alone feeds.</w:t>
      </w:r>
    </w:p>
    <w:p>
      <w:r>
        <w:rPr>
          <w:b w:val="0"/>
        </w:rPr>
      </w:r>
    </w:p>
    <w:p>
      <w:r>
        <w:rPr>
          <w:b w:val="0"/>
        </w:rPr>
        <w:t>Positive Marks: 1</w:t>
      </w:r>
    </w:p>
    <w:p>
      <w:r>
        <w:rPr>
          <w:b w:val="0"/>
        </w:rPr>
        <w:t>Negative Marks: 0.33</w:t>
      </w:r>
    </w:p>
    <w:p>
      <w:r>
        <w:rPr>
          <w:b w:val="0"/>
        </w:rPr>
        <w:t>──────────────────────────────</w:t>
      </w:r>
    </w:p>
    <w:p>
      <w:r>
        <w:rPr>
          <w:b w:val="0"/>
        </w:rPr>
      </w:r>
    </w:p>
    <w:p>
      <w:r>
        <w:rPr>
          <w:b/>
        </w:rPr>
        <w:t>Question: A primigravida needs episiotomy counselling. Which episiotomy-perineal tear statement is INCORRECT?</w:t>
      </w:r>
    </w:p>
    <w:p>
      <w:r>
        <w:rPr>
          <w:b w:val="0"/>
        </w:rPr>
      </w:r>
    </w:p>
    <w:p>
      <w:r>
        <w:rPr>
          <w:b w:val="0"/>
        </w:rPr>
        <w:t>(a) First to fourth degree tears involve skin-vagina, muscle, sphincter and rectal mucosa progressively with layered repair</w:t>
      </w:r>
    </w:p>
    <w:p>
      <w:r>
        <w:rPr>
          <w:b w:val="0"/>
        </w:rPr>
        <w:t>(b) Mediolateral episiotomy angled away from midline protects the anal sphincter better than midline cuts</w:t>
      </w:r>
    </w:p>
    <w:p>
      <w:r>
        <w:rPr>
          <w:b w:val="0"/>
        </w:rPr>
        <w:t>(c) Selective restricted episiotomy is now preferred over routine cuts for every normal birth</w:t>
      </w:r>
    </w:p>
    <w:p>
      <w:r>
        <w:rPr>
          <w:b w:val="0"/>
        </w:rPr>
        <w:t>(d) Routine episiotomy should be given to every woman in labour because it always prevents all tears and pelvic weakness</w:t>
      </w:r>
    </w:p>
    <w:p>
      <w:r>
        <w:rPr>
          <w:b w:val="0"/>
        </w:rPr>
      </w:r>
    </w:p>
    <w:p>
      <w:r>
        <w:rPr>
          <w:b/>
        </w:rPr>
        <w:t>✅ Answer: d</w:t>
      </w:r>
    </w:p>
    <w:p>
      <w:r>
        <w:rPr>
          <w:b w:val="0"/>
        </w:rPr>
      </w:r>
    </w:p>
    <w:p>
      <w:r>
        <w:rPr>
          <w:b/>
        </w:rPr>
        <w:t>💡 Solution:</w:t>
      </w:r>
    </w:p>
    <w:p>
      <w:r>
        <w:rPr>
          <w:b/>
        </w:rPr>
        <w:t>✅ Sahi Kyun?</w:t>
      </w:r>
    </w:p>
    <w:p>
      <w:r>
        <w:rPr>
          <w:b w:val="0"/>
        </w:rPr>
        <w:t>Option (d) exception hai kyunki routine cuts pain-bleeding-extension-dyspareunia badhate hain, evidence selective use-fetal distress-shoulder-instrumental cases me support karta hai. Midline quick-heal par sphincter-extension risk, mediolateral blood-loss zyada par protection better hai. Repair anatomically layers, ice-sitz-baths, stool-softeners, pelvic-floor Kegels recovery badhate hain. Consent-indication document karo. Midline-extension risk, mediolateral blood-loss trade-off samjhao, ice-sitz-softeners-Kegels recovery package do, OASIS registry follow karo.</w:t>
      </w:r>
    </w:p>
    <w:p>
      <w:r>
        <w:rPr>
          <w:b w:val="0"/>
        </w:rPr>
      </w:r>
    </w:p>
    <w:p>
      <w:r>
        <w:rPr>
          <w:b/>
        </w:rPr>
        <w:t>❌ Baaki Kyun Galat?</w:t>
      </w:r>
    </w:p>
    <w:p>
      <w:r>
        <w:rPr>
          <w:b w:val="0"/>
        </w:rPr>
        <w:t>(b) sahi angle-protection fact hai. (c) sahi selective-policy shift hai. (a) sahi degree-wise depth-repair ladder hai. Angle-protection, selective-policy, degree-repair trio standard hai. Shoulder-dystocia drills, Robson-audit quality badhate hain. Oedema grading karo, analgesia schedule follow karo, support garments use karo, rest periods plan karo, wound photos document karo, physio referral time par karo.</w:t>
      </w:r>
    </w:p>
    <w:p>
      <w:r>
        <w:rPr>
          <w:b w:val="0"/>
        </w:rPr>
      </w:r>
    </w:p>
    <w:p>
      <w:r>
        <w:rPr>
          <w:b/>
        </w:rPr>
        <w:t>🧠 PNC Trick:</w:t>
      </w:r>
    </w:p>
    <w:p>
      <w:r>
        <w:rPr>
          <w:b w:val="0"/>
        </w:rPr>
        <w:t>Routine-cut Riwaz-galat, Selective-sahi. Midline-seedha Sphincter-khatra.</w:t>
      </w:r>
    </w:p>
    <w:p>
      <w:r>
        <w:rPr>
          <w:b w:val="0"/>
        </w:rPr>
      </w:r>
    </w:p>
    <w:p>
      <w:r>
        <w:rPr>
          <w:b/>
        </w:rPr>
        <w:t>🎯 Exam Hook:</w:t>
      </w:r>
    </w:p>
    <w:p>
      <w:r>
        <w:rPr>
          <w:b w:val="0"/>
        </w:rPr>
        <w:t>PGI: shoulder dystocia McRoberts-suprapubic, OASIS repair-registry, Robson C-section audit.</w:t>
      </w:r>
    </w:p>
    <w:p>
      <w:r>
        <w:rPr>
          <w:b w:val="0"/>
        </w:rPr>
      </w:r>
    </w:p>
    <w:p>
      <w:r>
        <w:rPr>
          <w:b/>
        </w:rPr>
        <w:t>📌 Ek Line Revision:</w:t>
      </w:r>
    </w:p>
    <w:p>
      <w:r>
        <w:rPr>
          <w:b w:val="0"/>
        </w:rPr>
        <w:t>Episiotomy selective mediolateral; routine cuts for all refused.</w:t>
      </w:r>
    </w:p>
    <w:p>
      <w:r>
        <w:rPr>
          <w:b w:val="0"/>
        </w:rPr>
      </w:r>
    </w:p>
    <w:p>
      <w:r>
        <w:rPr>
          <w:b w:val="0"/>
        </w:rPr>
        <w:t>Positive Marks: 1</w:t>
      </w:r>
    </w:p>
    <w:p>
      <w:r>
        <w:rPr>
          <w:b w:val="0"/>
        </w:rPr>
        <w:t>Negative Marks: 0.33</w:t>
      </w:r>
    </w:p>
    <w:p>
      <w:r>
        <w:rPr>
          <w:b w:val="0"/>
        </w:rPr>
        <w:t>──────────────────────────────</w:t>
      </w:r>
    </w:p>
    <w:p>
      <w:r>
        <w:rPr>
          <w:b w:val="0"/>
        </w:rPr>
      </w:r>
    </w:p>
    <w:p>
      <w:r>
        <w:rPr>
          <w:b/>
        </w:rPr>
        <w:t>Question: A nurse conducts a normal delivery. Which conduct statement is INCORRECT?</w:t>
      </w:r>
    </w:p>
    <w:p>
      <w:r>
        <w:rPr>
          <w:b w:val="0"/>
        </w:rPr>
      </w:r>
    </w:p>
    <w:p>
      <w:r>
        <w:rPr>
          <w:b w:val="0"/>
        </w:rPr>
        <w:t>(a) Fundal pressure should be applied routinely and the cord pulled forcefully before placental separation signs</w:t>
      </w:r>
    </w:p>
    <w:p>
      <w:r>
        <w:rPr>
          <w:b w:val="0"/>
        </w:rPr>
        <w:t>(b) Fourth-stage vitals-fundus-bleeding watch with perineal care and newborn assessment completes safe delivery</w:t>
      </w:r>
    </w:p>
    <w:p>
      <w:r>
        <w:rPr>
          <w:b w:val="0"/>
        </w:rPr>
        <w:t>(c) Five cleans with partograph monitoring, AMTSL oxytocin 10 IU IM, controlled cord traction and uterine massage prevent PPH</w:t>
      </w:r>
    </w:p>
    <w:p>
      <w:r>
        <w:rPr>
          <w:b w:val="0"/>
        </w:rPr>
        <w:t>(d) Delayed cord clamping with immediate skin-to-skin and early breastfeeding within one hour improves outcomes</w:t>
      </w:r>
    </w:p>
    <w:p>
      <w:r>
        <w:rPr>
          <w:b w:val="0"/>
        </w:rPr>
      </w:r>
    </w:p>
    <w:p>
      <w:r>
        <w:rPr>
          <w:b/>
        </w:rPr>
        <w:t>✅ Answer: a</w:t>
      </w:r>
    </w:p>
    <w:p>
      <w:r>
        <w:rPr>
          <w:b w:val="0"/>
        </w:rPr>
      </w:r>
    </w:p>
    <w:p>
      <w:r>
        <w:rPr>
          <w:b/>
        </w:rPr>
        <w:t>💡 Solution:</w:t>
      </w:r>
    </w:p>
    <w:p>
      <w:r>
        <w:rPr>
          <w:b/>
        </w:rPr>
        <w:t>✅ Sahi Kyun?</w:t>
      </w:r>
    </w:p>
    <w:p>
      <w:r>
        <w:rPr>
          <w:b w:val="0"/>
        </w:rPr>
        <w:t>Option (a) exception hai kyunki routine fundal pressure-cord pulling inversion-rupture-retained placenta karta hai, traction sirf contracted uterus-placental signs par trained hands se hota hai. Separation signs lengthening-gush-fundus rise hain. AMTSL-plus massage atonic-PPH rokta hai, tranexamic 3-hour window me hota hai. Newborn drying-warmth-APGAR-vitamin K-eye care bundle lagao. Separation-signs lengthening-gush-fundus rise hain, tranexamic 3-hour window, balloon-tamponade steps PPH-drill me rakho.</w:t>
      </w:r>
    </w:p>
    <w:p>
      <w:r>
        <w:rPr>
          <w:b w:val="0"/>
        </w:rPr>
      </w:r>
    </w:p>
    <w:p>
      <w:r>
        <w:rPr>
          <w:b/>
        </w:rPr>
        <w:t>❌ Baaki Kyun Galat?</w:t>
      </w:r>
    </w:p>
    <w:p>
      <w:r>
        <w:rPr>
          <w:b w:val="0"/>
        </w:rPr>
        <w:t>(c) sahi cleans-AMTSL bundle hai. (d) sahi delayed-clamp-skin-breastfeeding trio hai. (b) sahi fourth-stage closure hai. Cleans-AMTSL, delayed-clamp skin-breastfeeding, fourth-watch trio safe-birth banata hai. 4T-atonic-traumatic-tissue-thrombin revise karo. Pad counts record karo, vitals chart karo, breastfeeding observe karo, newborn reflexes check karo, discharge summary explain karo, helpline numbers share karo.</w:t>
      </w:r>
    </w:p>
    <w:p>
      <w:r>
        <w:rPr>
          <w:b w:val="0"/>
        </w:rPr>
      </w:r>
    </w:p>
    <w:p>
      <w:r>
        <w:rPr>
          <w:b/>
        </w:rPr>
        <w:t>🧠 PNC Trick:</w:t>
      </w:r>
    </w:p>
    <w:p>
      <w:r>
        <w:rPr>
          <w:b w:val="0"/>
        </w:rPr>
        <w:t>Naabhi kheenchna-Nuksan, Fundus-dabana Fasaad. Signs-aaye tabhi Traction-sahi.</w:t>
      </w:r>
    </w:p>
    <w:p>
      <w:r>
        <w:rPr>
          <w:b w:val="0"/>
        </w:rPr>
      </w:r>
    </w:p>
    <w:p>
      <w:r>
        <w:rPr>
          <w:b/>
        </w:rPr>
        <w:t>🎯 Exam Hook:</w:t>
      </w:r>
    </w:p>
    <w:p>
      <w:r>
        <w:rPr>
          <w:b w:val="0"/>
        </w:rPr>
        <w:t>NORCET: PPH 500-vaginal 1000-CS, atonic-traumatic-tissue-thrombin 4T, balloon-tamponade steps.</w:t>
      </w:r>
    </w:p>
    <w:p>
      <w:r>
        <w:rPr>
          <w:b w:val="0"/>
        </w:rPr>
      </w:r>
    </w:p>
    <w:p>
      <w:r>
        <w:rPr>
          <w:b/>
        </w:rPr>
        <w:t>📌 Ek Line Revision:</w:t>
      </w:r>
    </w:p>
    <w:p>
      <w:r>
        <w:rPr>
          <w:b w:val="0"/>
        </w:rPr>
        <w:t>Normal delivery: AMTSL plus massage; never fundal push-forceful pull.</w:t>
      </w:r>
    </w:p>
    <w:p>
      <w:r>
        <w:rPr>
          <w:b w:val="0"/>
        </w:rPr>
      </w:r>
    </w:p>
    <w:p>
      <w:r>
        <w:rPr>
          <w:b w:val="0"/>
        </w:rPr>
        <w:t>Positive Marks: 1</w:t>
      </w:r>
    </w:p>
    <w:p>
      <w:r>
        <w:rPr>
          <w:b w:val="0"/>
        </w:rPr>
        <w:t>Negative Marks: 0.33</w:t>
      </w:r>
    </w:p>
    <w:p>
      <w:r>
        <w:rPr>
          <w:b w:val="0"/>
        </w:rPr>
        <w:t>──────────────────────────────</w:t>
      </w:r>
    </w:p>
    <w:p>
      <w:r>
        <w:rPr>
          <w:b w:val="0"/>
        </w:rPr>
      </w:r>
    </w:p>
    <w:p>
      <w:r>
        <w:rPr>
          <w:b/>
        </w:rPr>
        <w:t>Question: A 2-year-old has watery diarrhoea with sunken eyes, eager thirst and slow skin pinch. Which diarrhoea-dehydration statement is INCORRECT?</w:t>
      </w:r>
    </w:p>
    <w:p>
      <w:r>
        <w:rPr>
          <w:b w:val="0"/>
        </w:rPr>
      </w:r>
    </w:p>
    <w:p>
      <w:r>
        <w:rPr>
          <w:b w:val="0"/>
        </w:rPr>
        <w:t>(a) Some-dehydration needs weight-based ORS over 4 hours with reassessment, and severe needs IV Ringer with close monitoring</w:t>
      </w:r>
    </w:p>
    <w:p>
      <w:r>
        <w:rPr>
          <w:b w:val="0"/>
        </w:rPr>
        <w:t>(b) All watery diarrhoeas need antibiotics-stool stoppers first while all milk-feeds must be stopped till recovery</w:t>
      </w:r>
    </w:p>
    <w:p>
      <w:r>
        <w:rPr>
          <w:b w:val="0"/>
        </w:rPr>
        <w:t>(c) Dehydration is graded by thirst, eyes, pinch, tears and urine with handwash-safe water-rotavirus vaccine prevention</w:t>
      </w:r>
    </w:p>
    <w:p>
      <w:r>
        <w:rPr>
          <w:b w:val="0"/>
        </w:rPr>
        <w:t>(d) Low-osmolarity ORS with sodium 75 and glucose 75 plus zinc 14 days with continued feeding-breastfeeding is standard</w:t>
      </w:r>
    </w:p>
    <w:p>
      <w:r>
        <w:rPr>
          <w:b w:val="0"/>
        </w:rPr>
      </w:r>
    </w:p>
    <w:p>
      <w:r>
        <w:rPr>
          <w:b/>
        </w:rPr>
        <w:t>✅ Answer: b</w:t>
      </w:r>
    </w:p>
    <w:p>
      <w:r>
        <w:rPr>
          <w:b w:val="0"/>
        </w:rPr>
      </w:r>
    </w:p>
    <w:p>
      <w:r>
        <w:rPr>
          <w:b/>
        </w:rPr>
        <w:t>💡 Solution:</w:t>
      </w:r>
    </w:p>
    <w:p>
      <w:r>
        <w:rPr>
          <w:b/>
        </w:rPr>
        <w:t>✅ Sahi Kyun?</w:t>
      </w:r>
    </w:p>
    <w:p>
      <w:r>
        <w:rPr>
          <w:b w:val="0"/>
        </w:rPr>
        <w:t>Option (b) exception hai kyunki most watery viral self-limiting hote hain, antibiotics sirf cholera-shigella-amoeba-protozoa indications me hote hain, antimotility children me banned hai. Feeds continue-immune recovery tez karta hai, plain-water alone hyponatremia karta hai. Plan-A home-ORS, Plan-B facility-ORS, Plan-C IV plus ORS-resume protocol hai. Red-flag blood-mucus-fever-malnutrition workup mangta hai. Plan-A home, Plan-B facility, Plan-C IV protocol hai, severe-pinch pulse-shock watch rakho.</w:t>
      </w:r>
    </w:p>
    <w:p>
      <w:r>
        <w:rPr>
          <w:b w:val="0"/>
        </w:rPr>
      </w:r>
    </w:p>
    <w:p>
      <w:r>
        <w:rPr>
          <w:b/>
        </w:rPr>
        <w:t>❌ Baaki Kyun Galat?</w:t>
      </w:r>
    </w:p>
    <w:p>
      <w:r>
        <w:rPr>
          <w:b w:val="0"/>
        </w:rPr>
        <w:t>(d) sahi ORS-zinc-feed trio hai, 10 mg under-6-month 20 mg above. (a) sahi Plan-B-C escalation hai. (c) sahi grading-prevention bundle hai. ORS-zinc-feeds, Plan-escalation, grading-prevention trio complete hai. Cholera-rice water, SAM-fluid caution revise karo.</w:t>
      </w:r>
    </w:p>
    <w:p>
      <w:r>
        <w:rPr>
          <w:b w:val="0"/>
        </w:rPr>
      </w:r>
    </w:p>
    <w:p>
      <w:r>
        <w:rPr>
          <w:b/>
        </w:rPr>
        <w:t>🧠 PNC Trick:</w:t>
      </w:r>
    </w:p>
    <w:p>
      <w:r>
        <w:rPr>
          <w:b w:val="0"/>
        </w:rPr>
        <w:t>Dast me Dawa-har-bar galat, ORS-Zinc-Khana sahi raftaar. Roko-dawa trap kaato.</w:t>
      </w:r>
    </w:p>
    <w:p>
      <w:r>
        <w:rPr>
          <w:b w:val="0"/>
        </w:rPr>
      </w:r>
    </w:p>
    <w:p>
      <w:r>
        <w:rPr>
          <w:b/>
        </w:rPr>
        <w:t>🎯 Exam Hook:</w:t>
      </w:r>
    </w:p>
    <w:p>
      <w:r>
        <w:rPr>
          <w:b w:val="0"/>
        </w:rPr>
        <w:t>GIMS: cholera-rice water, severe pinch-2 sec, shock-weak pulse, malnutrition-fluid caution.</w:t>
      </w:r>
    </w:p>
    <w:p>
      <w:r>
        <w:rPr>
          <w:b w:val="0"/>
        </w:rPr>
      </w:r>
    </w:p>
    <w:p>
      <w:r>
        <w:rPr>
          <w:b/>
        </w:rPr>
        <w:t>📌 Ek Line Revision:</w:t>
      </w:r>
    </w:p>
    <w:p>
      <w:r>
        <w:rPr>
          <w:b w:val="0"/>
        </w:rPr>
        <w:t>Diarrhoea: ORS-zinc-feeds continue; antibiotics only if indicated.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Plan</w:t>
            </w:r>
          </w:p>
        </w:tc>
        <w:tc>
          <w:tcPr>
            <w:tcW w:type="dxa" w:w="2880"/>
          </w:tcPr>
          <w:p>
            <w:r/>
            <w:r>
              <w:rPr>
                <w:b/>
              </w:rPr>
              <w:t>Use</w:t>
            </w:r>
          </w:p>
        </w:tc>
        <w:tc>
          <w:tcPr>
            <w:tcW w:type="dxa" w:w="2880"/>
          </w:tcPr>
          <w:p>
            <w:r/>
            <w:r>
              <w:rPr>
                <w:b/>
              </w:rPr>
              <w:t>Give</w:t>
            </w:r>
          </w:p>
        </w:tc>
      </w:tr>
      <w:tr>
        <w:tc>
          <w:tcPr>
            <w:tcW w:type="dxa" w:w="2880"/>
          </w:tcPr>
          <w:p>
            <w:r/>
            <w:r>
              <w:t>A home</w:t>
            </w:r>
          </w:p>
        </w:tc>
        <w:tc>
          <w:tcPr>
            <w:tcW w:type="dxa" w:w="2880"/>
          </w:tcPr>
          <w:p>
            <w:r/>
            <w:r>
              <w:t>No dehydration</w:t>
            </w:r>
          </w:p>
        </w:tc>
        <w:tc>
          <w:tcPr>
            <w:tcW w:type="dxa" w:w="2880"/>
          </w:tcPr>
          <w:p>
            <w:r/>
            <w:r>
              <w:t>ORS-zinc-feeds</w:t>
            </w:r>
          </w:p>
        </w:tc>
      </w:tr>
      <w:tr>
        <w:tc>
          <w:tcPr>
            <w:tcW w:type="dxa" w:w="2880"/>
          </w:tcPr>
          <w:p>
            <w:r/>
            <w:r>
              <w:t>B facility</w:t>
            </w:r>
          </w:p>
        </w:tc>
        <w:tc>
          <w:tcPr>
            <w:tcW w:type="dxa" w:w="2880"/>
          </w:tcPr>
          <w:p>
            <w:r/>
            <w:r>
              <w:t>Some dehydration</w:t>
            </w:r>
          </w:p>
        </w:tc>
        <w:tc>
          <w:tcPr>
            <w:tcW w:type="dxa" w:w="2880"/>
          </w:tcPr>
          <w:p>
            <w:r/>
            <w:r>
              <w:t>Weight ORS 4-hr</w:t>
            </w:r>
          </w:p>
        </w:tc>
      </w:tr>
      <w:tr>
        <w:tc>
          <w:tcPr>
            <w:tcW w:type="dxa" w:w="2880"/>
          </w:tcPr>
          <w:p>
            <w:r/>
            <w:r>
              <w:t>C urgent</w:t>
            </w:r>
          </w:p>
        </w:tc>
        <w:tc>
          <w:tcPr>
            <w:tcW w:type="dxa" w:w="2880"/>
          </w:tcPr>
          <w:p>
            <w:r/>
            <w:r>
              <w:t>Severe</w:t>
            </w:r>
          </w:p>
        </w:tc>
        <w:tc>
          <w:tcPr>
            <w:tcW w:type="dxa" w:w="2880"/>
          </w:tcPr>
          <w:p>
            <w:r/>
            <w:r>
              <w:t>IV Ringer plus ORS</w:t>
            </w:r>
          </w:p>
        </w:tc>
      </w:tr>
    </w:tbl>
    <w:p>
      <w:r>
        <w:rPr>
          <w:b w:val="0"/>
        </w:rPr>
      </w:r>
    </w:p>
    <w:p>
      <w:r>
        <w:rPr>
          <w:b w:val="0"/>
        </w:rPr>
        <w:t>Positive Marks: 1</w:t>
      </w:r>
    </w:p>
    <w:p>
      <w:r>
        <w:rPr>
          <w:b w:val="0"/>
        </w:rPr>
        <w:t>Negative Marks: 0.33</w:t>
      </w:r>
    </w:p>
    <w:p>
      <w:r>
        <w:rPr>
          <w:b w:val="0"/>
        </w:rPr>
        <w:t>──────────────────────────────</w:t>
      </w:r>
    </w:p>
    <w:p>
      <w:r>
        <w:rPr>
          <w:b w:val="0"/>
        </w:rPr>
      </w:r>
    </w:p>
    <w:p>
      <w:r>
        <w:rPr>
          <w:b/>
        </w:rPr>
        <w:t>Question: A PHC plans communicable-disease control after a hepatitis cluster. Which control statement is INCORRECT?</w:t>
      </w:r>
    </w:p>
    <w:p>
      <w:r>
        <w:rPr>
          <w:b w:val="0"/>
        </w:rPr>
      </w:r>
    </w:p>
    <w:p>
      <w:r>
        <w:rPr>
          <w:b w:val="0"/>
        </w:rPr>
        <w:t>(a) Surveillance with case definitions, notification, contact tracing and data-action loops detect outbreaks early</w:t>
      </w:r>
    </w:p>
    <w:p>
      <w:r>
        <w:rPr>
          <w:b w:val="0"/>
        </w:rPr>
        <w:t>(b) Isolation separates the sick while quarantine restricts healthy exposed contacts for the incubation period</w:t>
      </w:r>
    </w:p>
    <w:p>
      <w:r>
        <w:rPr>
          <w:b w:val="0"/>
        </w:rPr>
        <w:t>(c) Terminal disinfection should be done before the patient is admitted to prevent ward contamination</w:t>
      </w:r>
    </w:p>
    <w:p>
      <w:r>
        <w:rPr>
          <w:b w:val="0"/>
        </w:rPr>
        <w:t>(d) Concurrent disinfection during illness plus immunization, safe water-food and health education break transmission</w:t>
      </w:r>
    </w:p>
    <w:p>
      <w:r>
        <w:rPr>
          <w:b w:val="0"/>
        </w:rPr>
      </w:r>
    </w:p>
    <w:p>
      <w:r>
        <w:rPr>
          <w:b/>
        </w:rPr>
        <w:t>✅ Answer: c</w:t>
      </w:r>
    </w:p>
    <w:p>
      <w:r>
        <w:rPr>
          <w:b w:val="0"/>
        </w:rPr>
      </w:r>
    </w:p>
    <w:p>
      <w:r>
        <w:rPr>
          <w:b/>
        </w:rPr>
        <w:t>💡 Solution:</w:t>
      </w:r>
    </w:p>
    <w:p>
      <w:r>
        <w:rPr>
          <w:b/>
        </w:rPr>
        <w:t>✅ Sahi Kyun?</w:t>
      </w:r>
    </w:p>
    <w:p>
      <w:r>
        <w:rPr>
          <w:b w:val="0"/>
        </w:rPr>
        <w:t>Option (c) exception hai kyunki terminal disinfection discharge-death-transfer ke baad hoti hai, admission-se-pehle concurrent-start hoti hai. Order samjho concurrent-during, terminal-after. Notification-IDSP weekly-S-P-L forms, carriers-chronic screening, vector-source control, cold-chain potency, isolation-cohorting plus PPE bundle complete karta hai. Cooking-chlorination-ORS WASH pillars hain. Carrier-screening, vector-source control, cold-chain potency bundle complete karta hai, IDSP-S-P-L forms time-bound bhejo. Contact tracing complete karo, water chlorination verify karo, carrier screening karo, vaccine sessions hold karo, reports time par bhejo, community meetings karo.</w:t>
      </w:r>
    </w:p>
    <w:p>
      <w:r>
        <w:rPr>
          <w:b w:val="0"/>
        </w:rPr>
      </w:r>
    </w:p>
    <w:p>
      <w:r>
        <w:rPr>
          <w:b/>
        </w:rPr>
        <w:t>❌ Baaki Kyun Galat?</w:t>
      </w:r>
    </w:p>
    <w:p>
      <w:r>
        <w:rPr>
          <w:b w:val="0"/>
        </w:rPr>
        <w:t>(a) sahi surveillance-notification-tracing chain hai. (b) sahi isolation-quarantine distinction hai. (d) sahi concurrent-immunization-WASH bundle hai. Surveillance-notification-tracing, isolation-quarantine distinction, concurrent-terminal order trio outbreak control karta hai.</w:t>
      </w:r>
    </w:p>
    <w:p>
      <w:r>
        <w:rPr>
          <w:b w:val="0"/>
        </w:rPr>
      </w:r>
    </w:p>
    <w:p>
      <w:r>
        <w:rPr>
          <w:b/>
        </w:rPr>
        <w:t>🧠 PNC Trick:</w:t>
      </w:r>
    </w:p>
    <w:p>
      <w:r>
        <w:rPr>
          <w:b w:val="0"/>
        </w:rPr>
        <w:t>Terminal = Tata-bye ke baad, Concurrent = Care-ke-saath. Pehle-terminal bole to galat.</w:t>
      </w:r>
    </w:p>
    <w:p>
      <w:r>
        <w:rPr>
          <w:b w:val="0"/>
        </w:rPr>
      </w:r>
    </w:p>
    <w:p>
      <w:r>
        <w:rPr>
          <w:b/>
        </w:rPr>
        <w:t>🎯 Exam Hook:</w:t>
      </w:r>
    </w:p>
    <w:p>
      <w:r>
        <w:rPr>
          <w:b w:val="0"/>
        </w:rPr>
        <w:t>RRB: incubation-carrier-contact definitions, disinfection-lot numbers, outbreak 2-linked-cases rule.</w:t>
      </w:r>
    </w:p>
    <w:p>
      <w:r>
        <w:rPr>
          <w:b w:val="0"/>
        </w:rPr>
      </w:r>
    </w:p>
    <w:p>
      <w:r>
        <w:rPr>
          <w:b/>
        </w:rPr>
        <w:t>📌 Ek Line Revision:</w:t>
      </w:r>
    </w:p>
    <w:p>
      <w:r>
        <w:rPr>
          <w:b w:val="0"/>
        </w:rPr>
        <w:t>Terminal disinfection after discharge; concurrent during illness.</w:t>
      </w:r>
    </w:p>
    <w:p>
      <w:r>
        <w:rPr>
          <w:b w:val="0"/>
        </w:rPr>
      </w:r>
    </w:p>
    <w:p>
      <w:r>
        <w:rPr>
          <w:b w:val="0"/>
        </w:rPr>
        <w:t>Positive Marks: 1</w:t>
      </w:r>
    </w:p>
    <w:p>
      <w:r>
        <w:rPr>
          <w:b w:val="0"/>
        </w:rPr>
        <w:t>Negative Marks: 0.33</w:t>
      </w:r>
    </w:p>
    <w:p>
      <w:r>
        <w:rPr>
          <w:b w:val="0"/>
        </w:rPr>
        <w:t>──────────────────────────────</w:t>
      </w:r>
    </w:p>
    <w:p>
      <w:r>
        <w:rPr>
          <w:b w:val="0"/>
        </w:rPr>
      </w:r>
    </w:p>
    <w:p>
      <w:r>
        <w:rPr>
          <w:b/>
        </w:rPr>
        <w:t>Question: An alcoholic patient shakes, sweats and seizes on day-2 of abstinence. Which substance-use statement is INCORRECT?</w:t>
      </w:r>
    </w:p>
    <w:p>
      <w:r>
        <w:rPr>
          <w:b w:val="0"/>
        </w:rPr>
      </w:r>
    </w:p>
    <w:p>
      <w:r>
        <w:rPr>
          <w:b w:val="0"/>
        </w:rPr>
        <w:t>(a) Long-term care uses disulfiram-naltrexone-acamprosate options with counselling, AA groups and relapse-prevention planning</w:t>
      </w:r>
    </w:p>
    <w:p>
      <w:r>
        <w:rPr>
          <w:b w:val="0"/>
        </w:rPr>
        <w:t>(b) Alcohol withdrawal peaks with tremors-seizures and delirium tremens with CIWA monitoring, benzodiazepine taper and thiamine cover</w:t>
      </w:r>
    </w:p>
    <w:p>
      <w:r>
        <w:rPr>
          <w:b w:val="0"/>
        </w:rPr>
        <w:t>(c) Thiamine must be given before glucose to prevent Wernicke-Korsakoff injury in malnourished alcohol users</w:t>
      </w:r>
    </w:p>
    <w:p>
      <w:r>
        <w:rPr>
          <w:b w:val="0"/>
        </w:rPr>
        <w:t>(d) Glucose should be pushed first without thiamine because sugar alone cures all withdrawal complications</w:t>
      </w:r>
    </w:p>
    <w:p>
      <w:r>
        <w:rPr>
          <w:b w:val="0"/>
        </w:rPr>
      </w:r>
    </w:p>
    <w:p>
      <w:r>
        <w:rPr>
          <w:b/>
        </w:rPr>
        <w:t>✅ Answer: d</w:t>
      </w:r>
    </w:p>
    <w:p>
      <w:r>
        <w:rPr>
          <w:b w:val="0"/>
        </w:rPr>
      </w:r>
    </w:p>
    <w:p>
      <w:r>
        <w:rPr>
          <w:b/>
        </w:rPr>
        <w:t>💡 Solution:</w:t>
      </w:r>
    </w:p>
    <w:p>
      <w:r>
        <w:rPr>
          <w:b/>
        </w:rPr>
        <w:t>✅ Sahi Kyun?</w:t>
      </w:r>
    </w:p>
    <w:p>
      <w:r>
        <w:rPr>
          <w:b w:val="0"/>
        </w:rPr>
        <w:t>Option (d) exception hai kyunki glucose metabolism thiamine consume karta hai, deficiency me Wernicke ophthalmoplegia-ataxia-confusion permanent Korsakoff me badalta hai. Pabrinex-IV protocol, CIWA-triggered diazepam-oxazepam liver-safe, seizure-DT ICU watch hota hai. Opioid Naloxone, benzodiazepine Flumazenil reversal, nicotine-bupropion-varenicline ladder yaad rakho. Brief-intervention FRAMES model follow karo. Kindling-relapse, LFT-GGT-MCV markers, CAGE-AUDIT screening bundle hai, helpline-crisis plan likhit rakho.</w:t>
      </w:r>
    </w:p>
    <w:p>
      <w:r>
        <w:rPr>
          <w:b w:val="0"/>
        </w:rPr>
      </w:r>
    </w:p>
    <w:p>
      <w:r>
        <w:rPr>
          <w:b/>
        </w:rPr>
        <w:t>❌ Baaki Kyun Galat?</w:t>
      </w:r>
    </w:p>
    <w:p>
      <w:r>
        <w:rPr>
          <w:b w:val="0"/>
        </w:rPr>
        <w:t>(b) sahi withdrawal-CIWA-benzo-thiamine bundle hai. (c) sahi thiamine-before-glucose rule hai. (a) sahi anticraving-counselling-AA package hai. Withdrawal-CIWA-benzo-thiamine, thiamine-glucose order, anticraving-AA trio recovery laata hai. Opioid-naloxone, benzo-flumazenil reversal yaad rakho. Craving diaries maintain karo, family therapy attend karo, occupation plan banao, liver tests repeat karo, support meetings join karo, crisis contacts save karo.</w:t>
      </w:r>
    </w:p>
    <w:p>
      <w:r>
        <w:rPr>
          <w:b w:val="0"/>
        </w:rPr>
      </w:r>
    </w:p>
    <w:p>
      <w:r>
        <w:rPr>
          <w:b/>
        </w:rPr>
        <w:t>🧠 PNC Trick:</w:t>
      </w:r>
    </w:p>
    <w:p>
      <w:r>
        <w:rPr>
          <w:b w:val="0"/>
        </w:rPr>
        <w:t>Thiamine-pehle, Glucose-baad me. Sugar-akela Zehar-khela.</w:t>
      </w:r>
    </w:p>
    <w:p>
      <w:r>
        <w:rPr>
          <w:b w:val="0"/>
        </w:rPr>
      </w:r>
    </w:p>
    <w:p>
      <w:r>
        <w:rPr>
          <w:b/>
        </w:rPr>
        <w:t>🎯 Exam Hook:</w:t>
      </w:r>
    </w:p>
    <w:p>
      <w:r>
        <w:rPr>
          <w:b w:val="0"/>
        </w:rPr>
        <w:t>PGI: DT 48-96 hour, kindling phenomenon, LFT-GGT-MCV markers, CAGE-AUDIT screening.</w:t>
      </w:r>
    </w:p>
    <w:p>
      <w:r>
        <w:rPr>
          <w:b w:val="0"/>
        </w:rPr>
      </w:r>
    </w:p>
    <w:p>
      <w:r>
        <w:rPr>
          <w:b/>
        </w:rPr>
        <w:t>📌 Ek Line Revision:</w:t>
      </w:r>
    </w:p>
    <w:p>
      <w:r>
        <w:rPr>
          <w:b w:val="0"/>
        </w:rPr>
        <w:t>Alcohol withdrawal: thiamine before glucose; CIWA-benzo taper.</w:t>
      </w:r>
    </w:p>
    <w:p>
      <w:r>
        <w:rPr>
          <w:b w:val="0"/>
        </w:rPr>
      </w:r>
    </w:p>
    <w:p>
      <w:r>
        <w:rPr>
          <w:b w:val="0"/>
        </w:rPr>
        <w:t>Positive Marks: 1</w:t>
      </w:r>
    </w:p>
    <w:p>
      <w:r>
        <w:rPr>
          <w:b w:val="0"/>
        </w:rPr>
        <w:t>Negative Marks: 0.33</w:t>
      </w:r>
    </w:p>
    <w:p>
      <w:r>
        <w:rPr>
          <w:b w:val="0"/>
        </w:rPr>
        <w:t>──────────────────────────────</w:t>
      </w:r>
    </w:p>
    <w:p>
      <w:r>
        <w:rPr>
          <w:b w:val="0"/>
        </w:rPr>
      </w:r>
    </w:p>
    <w:p>
      <w:r>
        <w:rPr>
          <w:b/>
        </w:rPr>
        <w:t>Question: A rheumatoid patient on long steroids asks about safety. Which corticosteroid statement is INCORRECT?</w:t>
      </w:r>
    </w:p>
    <w:p>
      <w:r>
        <w:rPr>
          <w:b w:val="0"/>
        </w:rPr>
      </w:r>
    </w:p>
    <w:p>
      <w:r>
        <w:rPr>
          <w:b w:val="0"/>
        </w:rPr>
        <w:t>(a) Steroids can be stopped suddenly whenever the patient feels better with no follow-up needed</w:t>
      </w:r>
    </w:p>
    <w:p>
      <w:r>
        <w:rPr>
          <w:b w:val="0"/>
        </w:rPr>
        <w:t>(b) Morning dosing with food, calcium-vitamin D, salt-sugar control and infection-vaccine precautions improve safety</w:t>
      </w:r>
    </w:p>
    <w:p>
      <w:r>
        <w:rPr>
          <w:b w:val="0"/>
        </w:rPr>
        <w:t>(c) Steroids must be tapered gradually because abrupt stoppage causes adrenal crisis with hypotension-collapse</w:t>
      </w:r>
    </w:p>
    <w:p>
      <w:r>
        <w:rPr>
          <w:b w:val="0"/>
        </w:rPr>
        <w:t>(d) Cushing features with moon face, buffalo hump, hyperglycemia, osteoporosis and infection risk need BP-sugar-weight monitoring</w:t>
      </w:r>
    </w:p>
    <w:p>
      <w:r>
        <w:rPr>
          <w:b w:val="0"/>
        </w:rPr>
      </w:r>
    </w:p>
    <w:p>
      <w:r>
        <w:rPr>
          <w:b/>
        </w:rPr>
        <w:t>✅ Answer: a</w:t>
      </w:r>
    </w:p>
    <w:p>
      <w:r>
        <w:rPr>
          <w:b w:val="0"/>
        </w:rPr>
      </w:r>
    </w:p>
    <w:p>
      <w:r>
        <w:rPr>
          <w:b/>
        </w:rPr>
        <w:t>💡 Solution:</w:t>
      </w:r>
    </w:p>
    <w:p>
      <w:r>
        <w:rPr>
          <w:b/>
        </w:rPr>
        <w:t>✅ Sahi Kyun?</w:t>
      </w:r>
    </w:p>
    <w:p>
      <w:r>
        <w:rPr>
          <w:b w:val="0"/>
        </w:rPr>
        <w:t>Option (a) exception hai kyunki HPA suppression me sudden-stop hypotension-hyponatremia-shock karta hai, taper-sick-day doubling stress-dose surgery me hota hai. Inhaled-targeted delivery systemic-load kam karta hai. NSAID-ulcer, live-vaccine risk, TB-reactivation screening, bone-DEXA prophylaxis bundle hai. Steroid-card carry karo, never-share dose rule rakho. HPA-suppression sick-day doubling, inhaled-targeted load-cut, TB-screen DEXA-eye bundle safety badhata hai.</w:t>
      </w:r>
    </w:p>
    <w:p>
      <w:r>
        <w:rPr>
          <w:b w:val="0"/>
        </w:rPr>
      </w:r>
    </w:p>
    <w:p>
      <w:r>
        <w:rPr>
          <w:b/>
        </w:rPr>
        <w:t>❌ Baaki Kyun Galat?</w:t>
      </w:r>
    </w:p>
    <w:p>
      <w:r>
        <w:rPr>
          <w:b w:val="0"/>
        </w:rPr>
        <w:t>(c) sahi taper-crisis warning hai. (d) sahi Cushing-monitoring map hai. (b) sahi timing-nutrition-precaution kit hai. Taper-crisis, Cushing-monitoring, timing-nutrition trio complete hai. Addison-Cushing table bedside compare karo. DEXA scans schedule karo, sugar logs review karo, skin checks karo, TB symptoms ask karo, vaccine history update karo, eye pressure check karo.</w:t>
      </w:r>
    </w:p>
    <w:p>
      <w:r>
        <w:rPr>
          <w:b w:val="0"/>
        </w:rPr>
      </w:r>
    </w:p>
    <w:p>
      <w:r>
        <w:rPr>
          <w:b/>
        </w:rPr>
        <w:t>🧠 PNC Trick:</w:t>
      </w:r>
    </w:p>
    <w:p>
      <w:r>
        <w:rPr>
          <w:b w:val="0"/>
        </w:rPr>
        <w:t>Steroid-achaank Band = BP-crash Grand. Taper-dheere, Card-saath rakho.</w:t>
      </w:r>
    </w:p>
    <w:p>
      <w:r>
        <w:rPr>
          <w:b w:val="0"/>
        </w:rPr>
      </w:r>
    </w:p>
    <w:p>
      <w:r>
        <w:rPr>
          <w:b/>
        </w:rPr>
        <w:t>🎯 Exam Hook:</w:t>
      </w:r>
    </w:p>
    <w:p>
      <w:r>
        <w:rPr>
          <w:b w:val="0"/>
        </w:rPr>
        <w:t>NORCET: Addison-hyperpigmentation-craving vs Cushing-central obesity-striae table.</w:t>
      </w:r>
    </w:p>
    <w:p>
      <w:r>
        <w:rPr>
          <w:b w:val="0"/>
        </w:rPr>
      </w:r>
    </w:p>
    <w:p>
      <w:r>
        <w:rPr>
          <w:b/>
        </w:rPr>
        <w:t>📌 Ek Line Revision:</w:t>
      </w:r>
    </w:p>
    <w:p>
      <w:r>
        <w:rPr>
          <w:b w:val="0"/>
        </w:rPr>
        <w:t>Steroids always taper; abrupt stop triggers adrenal crisis.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Steroid rule</w:t>
            </w:r>
          </w:p>
        </w:tc>
        <w:tc>
          <w:tcPr>
            <w:tcW w:type="dxa" w:w="2880"/>
          </w:tcPr>
          <w:p>
            <w:r/>
            <w:r>
              <w:rPr>
                <w:b/>
              </w:rPr>
              <w:t>Do</w:t>
            </w:r>
          </w:p>
        </w:tc>
        <w:tc>
          <w:tcPr>
            <w:tcW w:type="dxa" w:w="2880"/>
          </w:tcPr>
          <w:p>
            <w:r/>
            <w:r>
              <w:rPr>
                <w:b/>
              </w:rPr>
              <w:t>Never</w:t>
            </w:r>
          </w:p>
        </w:tc>
      </w:tr>
      <w:tr>
        <w:tc>
          <w:tcPr>
            <w:tcW w:type="dxa" w:w="2880"/>
          </w:tcPr>
          <w:p>
            <w:r/>
            <w:r>
              <w:t>Stoppage</w:t>
            </w:r>
          </w:p>
        </w:tc>
        <w:tc>
          <w:tcPr>
            <w:tcW w:type="dxa" w:w="2880"/>
          </w:tcPr>
          <w:p>
            <w:r/>
            <w:r>
              <w:t>Slow taper</w:t>
            </w:r>
          </w:p>
        </w:tc>
        <w:tc>
          <w:tcPr>
            <w:tcW w:type="dxa" w:w="2880"/>
          </w:tcPr>
          <w:p>
            <w:r/>
            <w:r>
              <w:t>Abrupt stop</w:t>
            </w:r>
          </w:p>
        </w:tc>
      </w:tr>
      <w:tr>
        <w:tc>
          <w:tcPr>
            <w:tcW w:type="dxa" w:w="2880"/>
          </w:tcPr>
          <w:p>
            <w:r/>
            <w:r>
              <w:t>Timing-food</w:t>
            </w:r>
          </w:p>
        </w:tc>
        <w:tc>
          <w:tcPr>
            <w:tcW w:type="dxa" w:w="2880"/>
          </w:tcPr>
          <w:p>
            <w:r/>
            <w:r>
              <w:t>Morning with food</w:t>
            </w:r>
          </w:p>
        </w:tc>
        <w:tc>
          <w:tcPr>
            <w:tcW w:type="dxa" w:w="2880"/>
          </w:tcPr>
          <w:p>
            <w:r/>
            <w:r>
              <w:t>Night empty</w:t>
            </w:r>
          </w:p>
        </w:tc>
      </w:tr>
      <w:tr>
        <w:tc>
          <w:tcPr>
            <w:tcW w:type="dxa" w:w="2880"/>
          </w:tcPr>
          <w:p>
            <w:r/>
            <w:r>
              <w:t>Watch</w:t>
            </w:r>
          </w:p>
        </w:tc>
        <w:tc>
          <w:tcPr>
            <w:tcW w:type="dxa" w:w="2880"/>
          </w:tcPr>
          <w:p>
            <w:r/>
            <w:r>
              <w:t>BP-sugar-weight-bone</w:t>
            </w:r>
          </w:p>
        </w:tc>
        <w:tc>
          <w:tcPr>
            <w:tcW w:type="dxa" w:w="2880"/>
          </w:tcPr>
          <w:p>
            <w:r/>
            <w:r>
              <w:t>Ignore Cushing</w:t>
            </w:r>
          </w:p>
        </w:tc>
      </w:tr>
    </w:tbl>
    <w:p>
      <w:r>
        <w:rPr>
          <w:b w:val="0"/>
        </w:rPr>
      </w:r>
    </w:p>
    <w:p>
      <w:r>
        <w:rPr>
          <w:b w:val="0"/>
        </w:rPr>
        <w:t>Positive Marks: 1</w:t>
      </w:r>
    </w:p>
    <w:p>
      <w:r>
        <w:rPr>
          <w:b w:val="0"/>
        </w:rPr>
        <w:t>Negative Marks: 0.33</w:t>
      </w:r>
    </w:p>
    <w:p>
      <w:r>
        <w:rPr>
          <w:b w:val="0"/>
        </w:rPr>
        <w:t>──────────────────────────────</w:t>
      </w:r>
    </w:p>
    <w:p>
      <w:r>
        <w:rPr>
          <w:b w:val="0"/>
        </w:rPr>
      </w:r>
    </w:p>
    <w:p>
      <w:r>
        <w:rPr>
          <w:b/>
        </w:rPr>
        <w:t>Question: A lab orientation tests normal values. Which pair is NOT correctly matched?</w:t>
      </w:r>
    </w:p>
    <w:p>
      <w:r>
        <w:rPr>
          <w:b w:val="0"/>
        </w:rPr>
      </w:r>
    </w:p>
    <w:p>
      <w:r>
        <w:rPr>
          <w:b w:val="0"/>
        </w:rPr>
        <w:t>(a) Fasting plasma glucose - 70-100 mg per dL with HbA1c below 5.7 percent normal</w:t>
      </w:r>
    </w:p>
    <w:p>
      <w:r>
        <w:rPr>
          <w:b w:val="0"/>
        </w:rPr>
        <w:t>(b) Normal serum potassium - 5.5-6.5 mEq per L with sodium 100-110 mEq per L</w:t>
      </w:r>
    </w:p>
    <w:p>
      <w:r>
        <w:rPr>
          <w:b w:val="0"/>
        </w:rPr>
        <w:t>(c) Adult haemoglobin - male 13-17 and female 12-16 g per dL</w:t>
      </w:r>
    </w:p>
    <w:p>
      <w:r>
        <w:rPr>
          <w:b w:val="0"/>
        </w:rPr>
        <w:t>(d) Total leukocyte count - 4000-11000 per microlitre with platelets 1.5-4.5 lakh</w:t>
      </w:r>
    </w:p>
    <w:p>
      <w:r>
        <w:rPr>
          <w:b w:val="0"/>
        </w:rPr>
      </w:r>
    </w:p>
    <w:p>
      <w:r>
        <w:rPr>
          <w:b/>
        </w:rPr>
        <w:t>✅ Answer: b</w:t>
      </w:r>
    </w:p>
    <w:p>
      <w:r>
        <w:rPr>
          <w:b w:val="0"/>
        </w:rPr>
      </w:r>
    </w:p>
    <w:p>
      <w:r>
        <w:rPr>
          <w:b/>
        </w:rPr>
        <w:t>💡 Solution:</w:t>
      </w:r>
    </w:p>
    <w:p>
      <w:r>
        <w:rPr>
          <w:b/>
        </w:rPr>
        <w:t>✅ Sahi Kyun?</w:t>
      </w:r>
    </w:p>
    <w:p>
      <w:r>
        <w:rPr>
          <w:b w:val="0"/>
        </w:rPr>
        <w:t>Option (b) exception hai kyunki potassium normal 3.5-5.0 aur sodium 135-145 hota hai, diye values hyperkalemia-hyponatremia emergency hain. Creatinine 0.6-1.2, urea 15-40, calcium 8.5-10.5, pH 7.35-7.45, PaO2 80-100, PaCO2 35-45 jodi revise karo. Critical-value callback, delta-check, fasting-status pre-analytics accuracy badhate hain. ABG-Rome, anion-gap, panic-callback minutes protocol hai, units mg-mEq trap check karo.</w:t>
      </w:r>
    </w:p>
    <w:p>
      <w:r>
        <w:rPr>
          <w:b w:val="0"/>
        </w:rPr>
      </w:r>
    </w:p>
    <w:p>
      <w:r>
        <w:rPr>
          <w:b/>
        </w:rPr>
        <w:t>❌ Baaki Kyun Galat?</w:t>
      </w:r>
    </w:p>
    <w:p>
      <w:r>
        <w:rPr>
          <w:b w:val="0"/>
        </w:rPr>
        <w:t>(c) sahi Hb gender bands hain. (d) sahi TLC-platelet bands hain. (a) sahi glucose-A1c cutoffs hain, 100-125 prediabetes hota hai. Gender-Hb, TLC-platelet, glucose-A1c trio bands pakke karo. Repeat-verify, trend-over-single value rule rakho. Fasting slips verify karo, repeat samples compare karo, trends graph banao, panic calls log karo, units confirm karo, dilution errors rule out karo.</w:t>
      </w:r>
    </w:p>
    <w:p>
      <w:r>
        <w:rPr>
          <w:b w:val="0"/>
        </w:rPr>
      </w:r>
    </w:p>
    <w:p>
      <w:r>
        <w:rPr>
          <w:b/>
        </w:rPr>
        <w:t>🧠 PNC Trick:</w:t>
      </w:r>
    </w:p>
    <w:p>
      <w:r>
        <w:rPr>
          <w:b w:val="0"/>
        </w:rPr>
        <w:t>K-3.5-5, Na-135-145. Ulta-number dikhe to turant kaato.</w:t>
      </w:r>
    </w:p>
    <w:p>
      <w:r>
        <w:rPr>
          <w:b w:val="0"/>
        </w:rPr>
      </w:r>
    </w:p>
    <w:p>
      <w:r>
        <w:rPr>
          <w:b/>
        </w:rPr>
        <w:t>🎯 Exam Hook:</w:t>
      </w:r>
    </w:p>
    <w:p>
      <w:r>
        <w:rPr>
          <w:b w:val="0"/>
        </w:rPr>
        <w:t>RRB: ABG-Rome, anion-gap, panic-values callback, units mg-mEq trap.</w:t>
      </w:r>
    </w:p>
    <w:p>
      <w:r>
        <w:rPr>
          <w:b w:val="0"/>
        </w:rPr>
      </w:r>
    </w:p>
    <w:p>
      <w:r>
        <w:rPr>
          <w:b/>
        </w:rPr>
        <w:t>📌 Ek Line Revision:</w:t>
      </w:r>
    </w:p>
    <w:p>
      <w:r>
        <w:rPr>
          <w:b w:val="0"/>
        </w:rPr>
        <w:t>K 3.5-5.0, Na 135-145; given pairs are critical emergencies.</w:t>
      </w:r>
    </w:p>
    <w:p>
      <w:r>
        <w:rPr>
          <w:b w:val="0"/>
        </w:rPr>
      </w:r>
    </w:p>
    <w:p>
      <w:r>
        <w:rPr>
          <w:b w:val="0"/>
        </w:rPr>
        <w:t>Positive Marks: 1</w:t>
      </w:r>
    </w:p>
    <w:p>
      <w:r>
        <w:rPr>
          <w:b w:val="0"/>
        </w:rPr>
        <w:t>Negative Marks: 0.33</w:t>
      </w:r>
    </w:p>
    <w:p>
      <w:r>
        <w:rPr>
          <w:b w:val="0"/>
        </w:rPr>
        <w:t>──────────────────────────────</w:t>
      </w:r>
    </w:p>
    <w:p>
      <w:r>
        <w:rPr>
          <w:b w:val="0"/>
        </w:rPr>
      </w:r>
    </w:p>
    <w:p>
      <w:r>
        <w:rPr>
          <w:b/>
        </w:rPr>
        <w:t>Question: A nursing student frames a research problem on hand-hygiene compliance. Which research statement is INCORRECT?</w:t>
      </w:r>
    </w:p>
    <w:p>
      <w:r>
        <w:rPr>
          <w:b w:val="0"/>
        </w:rPr>
      </w:r>
    </w:p>
    <w:p>
      <w:r>
        <w:rPr>
          <w:b w:val="0"/>
        </w:rPr>
        <w:t>(a) Problem statement with objectives, operational definitions and delimitations focuses the study clearly</w:t>
      </w:r>
    </w:p>
    <w:p>
      <w:r>
        <w:rPr>
          <w:b w:val="0"/>
        </w:rPr>
        <w:t>(b) Hypothesis predicts variable relationships for testing while variables split into independent-manipulated and dependent-measured types</w:t>
      </w:r>
    </w:p>
    <w:p>
      <w:r>
        <w:rPr>
          <w:b w:val="0"/>
        </w:rPr>
        <w:t>(c) A hypothesis is already a proven fact needing no data collection, testing or analysis</w:t>
      </w:r>
    </w:p>
    <w:p>
      <w:r>
        <w:rPr>
          <w:b w:val="0"/>
        </w:rPr>
        <w:t>(d) Sampling, valid-reliable tools, pilot study and ethical consent with analysis plan complete the methodology</w:t>
      </w:r>
    </w:p>
    <w:p>
      <w:r>
        <w:rPr>
          <w:b w:val="0"/>
        </w:rPr>
      </w:r>
    </w:p>
    <w:p>
      <w:r>
        <w:rPr>
          <w:b/>
        </w:rPr>
        <w:t>✅ Answer: c</w:t>
      </w:r>
    </w:p>
    <w:p>
      <w:r>
        <w:rPr>
          <w:b w:val="0"/>
        </w:rPr>
      </w:r>
    </w:p>
    <w:p>
      <w:r>
        <w:rPr>
          <w:b/>
        </w:rPr>
        <w:t>💡 Solution:</w:t>
      </w:r>
    </w:p>
    <w:p>
      <w:r>
        <w:rPr>
          <w:b/>
        </w:rPr>
        <w:t>✅ Sahi Kyun?</w:t>
      </w:r>
    </w:p>
    <w:p>
      <w:r>
        <w:rPr>
          <w:b w:val="0"/>
        </w:rPr>
        <w:t>Option (c) exception hai kyunki hypothesis tentative prediction hai, testing-rejection-acceptance statistics se hota hai, fact conclusion-ke-baad banta hai. PICO clinical, FINER feasibility, Likert-observation tools, probability-nonprobability sampling, Cronbach-reliability, p-below 0.05 significance bundle hai. Plagiarism-ethics clearance-CTR registration integrity pillars hain. PICO-FINER, probability-sampling, pilot-reliability, p-below 0.05 bundle methods complete karta hai.</w:t>
      </w:r>
    </w:p>
    <w:p>
      <w:r>
        <w:rPr>
          <w:b w:val="0"/>
        </w:rPr>
      </w:r>
    </w:p>
    <w:p>
      <w:r>
        <w:rPr>
          <w:b/>
        </w:rPr>
        <w:t>❌ Baaki Kyun Galat?</w:t>
      </w:r>
    </w:p>
    <w:p>
      <w:r>
        <w:rPr>
          <w:b w:val="0"/>
        </w:rPr>
        <w:t>(a) sahi focus-trio hai. (b) sahi hypothesis-variable split hai. (d) sahi methods-completion chain hai. Focus-trio, hypothesis-variable split, methods-chain trio research-literacy hai. RCT-cohort-case control ladders revise karo. Pilot testing karo, consent audit karo, data backup lo, analysis review karo, plagiarism check karo, presentation rehearse karo, ethics renewal track karo.</w:t>
      </w:r>
    </w:p>
    <w:p>
      <w:r>
        <w:rPr>
          <w:b w:val="0"/>
        </w:rPr>
      </w:r>
    </w:p>
    <w:p>
      <w:r>
        <w:rPr>
          <w:b/>
        </w:rPr>
        <w:t>🧠 PNC Trick:</w:t>
      </w:r>
    </w:p>
    <w:p>
      <w:r>
        <w:rPr>
          <w:b w:val="0"/>
        </w:rPr>
        <w:t>Hypothesis = Hunch-test hoga, Fact-result ke baad bnega. Proven-pehle bole to galat.</w:t>
      </w:r>
    </w:p>
    <w:p>
      <w:r>
        <w:rPr>
          <w:b w:val="0"/>
        </w:rPr>
      </w:r>
    </w:p>
    <w:p>
      <w:r>
        <w:rPr>
          <w:b/>
        </w:rPr>
        <w:t>🎯 Exam Hook:</w:t>
      </w:r>
    </w:p>
    <w:p>
      <w:r>
        <w:rPr>
          <w:b w:val="0"/>
        </w:rPr>
        <w:t>NORCET: RCT-gold, cohort-exposure, case-control-outcome, qualitative-themes, sample-size power.</w:t>
      </w:r>
    </w:p>
    <w:p>
      <w:r>
        <w:rPr>
          <w:b w:val="0"/>
        </w:rPr>
      </w:r>
    </w:p>
    <w:p>
      <w:r>
        <w:rPr>
          <w:b/>
        </w:rPr>
        <w:t>📌 Ek Line Revision:</w:t>
      </w:r>
    </w:p>
    <w:p>
      <w:r>
        <w:rPr>
          <w:b w:val="0"/>
        </w:rPr>
        <w:t>Hypothesis predicts and gets tested; never pre-proven fact.</w:t>
      </w:r>
    </w:p>
    <w:p>
      <w:r>
        <w:rPr>
          <w:b w:val="0"/>
        </w:rPr>
      </w:r>
    </w:p>
    <w:p>
      <w:r>
        <w:rPr>
          <w:b w:val="0"/>
        </w:rPr>
        <w:t>Positive Marks: 1</w:t>
      </w:r>
    </w:p>
    <w:p>
      <w:r>
        <w:rPr>
          <w:b w:val="0"/>
        </w:rPr>
        <w:t>Negative Marks: 0.33</w:t>
      </w:r>
    </w:p>
    <w:p>
      <w:r>
        <w:rPr>
          <w:b w:val="0"/>
        </w:rPr>
        <w:t>──────────────────────────────</w:t>
      </w:r>
    </w:p>
    <w:p>
      <w:r>
        <w:rPr>
          <w:b w:val="0"/>
        </w:rPr>
      </w:r>
    </w:p>
    <w:p>
      <w:r>
        <w:rPr>
          <w:b/>
        </w:rPr>
        <w:t>Question: A defence quiz asks missile facts. Which pair is NOT correctly matched?</w:t>
      </w:r>
    </w:p>
    <w:p>
      <w:r>
        <w:rPr>
          <w:b w:val="0"/>
        </w:rPr>
      </w:r>
    </w:p>
    <w:p>
      <w:r>
        <w:rPr>
          <w:b w:val="0"/>
        </w:rPr>
        <w:t>(a) Agni series - surface-to-surface ballistic missiles of varying ranges</w:t>
      </w:r>
    </w:p>
    <w:p>
      <w:r>
        <w:rPr>
          <w:b w:val="0"/>
        </w:rPr>
        <w:t>(b) Akash - short-range surface-to-air missile system for air defence</w:t>
      </w:r>
    </w:p>
    <w:p>
      <w:r>
        <w:rPr>
          <w:b w:val="0"/>
        </w:rPr>
        <w:t>(c) BrahMos - Indo-Russian supersonic cruise missile used by Army, Navy and Air Force</w:t>
      </w:r>
    </w:p>
    <w:p>
      <w:r>
        <w:rPr>
          <w:b w:val="0"/>
        </w:rPr>
        <w:t>(d) BrahMos - slow subsonic cargo aircraft used only for flood relief drops</w:t>
      </w:r>
    </w:p>
    <w:p>
      <w:r>
        <w:rPr>
          <w:b w:val="0"/>
        </w:rPr>
      </w:r>
    </w:p>
    <w:p>
      <w:r>
        <w:rPr>
          <w:b/>
        </w:rPr>
        <w:t>✅ Answer: d</w:t>
      </w:r>
    </w:p>
    <w:p>
      <w:r>
        <w:rPr>
          <w:b w:val="0"/>
        </w:rPr>
      </w:r>
    </w:p>
    <w:p>
      <w:r>
        <w:rPr>
          <w:b/>
        </w:rPr>
        <w:t>💡 Solution:</w:t>
      </w:r>
    </w:p>
    <w:p>
      <w:r>
        <w:rPr>
          <w:b/>
        </w:rPr>
        <w:t>✅ Sahi Kyun?</w:t>
      </w:r>
    </w:p>
    <w:p>
      <w:r>
        <w:rPr>
          <w:b w:val="0"/>
        </w:rPr>
        <w:t>Option (d) exception hai kyunki BrahMos Mach-2.8-plus supersonic cruise missile hai, cargo aircraft nahi, tri-services use hota hai. Nag anti-tank, Prithvi battlefield-ballistic, Trishul short-SAM, Tejas fighter, INS-Vikrant carrier, Rafale-MMRCA additions hain. Range-payload-speed trio badal kar trap lagta hai, service-branch mapping revise karo. Nag-Prithvi-Trishul additions, S-400 shield, carrier-fighter links recall badhate hain, Pinaka-theatre updates rakho.</w:t>
      </w:r>
    </w:p>
    <w:p>
      <w:r>
        <w:rPr>
          <w:b w:val="0"/>
        </w:rPr>
      </w:r>
    </w:p>
    <w:p>
      <w:r>
        <w:rPr>
          <w:b/>
        </w:rPr>
        <w:t>❌ Baaki Kyun Galat?</w:t>
      </w:r>
    </w:p>
    <w:p>
      <w:r>
        <w:rPr>
          <w:b w:val="0"/>
        </w:rPr>
        <w:t>(a) sahi Agni family-role hai. (b) sahi Akash role hai. (c) sahi BrahMos origin-speed-users trio hai. Family-role-speed-users trio standard hai. Gallantry-order, CDS-commands tables quiz-speed badhate hain. Range charts draw karo, service quizzes hold karo, model displays banao, news files update karo, group discussions karo, mock tests weekly lo.</w:t>
      </w:r>
    </w:p>
    <w:p>
      <w:r>
        <w:rPr>
          <w:b w:val="0"/>
        </w:rPr>
      </w:r>
    </w:p>
    <w:p>
      <w:r>
        <w:rPr>
          <w:b/>
        </w:rPr>
        <w:t>🧠 PNC Trick:</w:t>
      </w:r>
    </w:p>
    <w:p>
      <w:r>
        <w:rPr>
          <w:b w:val="0"/>
        </w:rPr>
        <w:t>BrahMos = Brahmaputra-Moskva Supersonic, Cargo-plane confusion kaato.</w:t>
      </w:r>
    </w:p>
    <w:p>
      <w:r>
        <w:rPr>
          <w:b w:val="0"/>
        </w:rPr>
      </w:r>
    </w:p>
    <w:p>
      <w:r>
        <w:rPr>
          <w:b/>
        </w:rPr>
        <w:t>🎯 Exam Hook:</w:t>
      </w:r>
    </w:p>
    <w:p>
      <w:r>
        <w:rPr>
          <w:b w:val="0"/>
        </w:rPr>
        <w:t>RRB: Pinaka-MBRL, S-400 air-shield, CDS-theatre commands, gallantry-order quiz.</w:t>
      </w:r>
    </w:p>
    <w:p>
      <w:r>
        <w:rPr>
          <w:b w:val="0"/>
        </w:rPr>
      </w:r>
    </w:p>
    <w:p>
      <w:r>
        <w:rPr>
          <w:b/>
        </w:rPr>
        <w:t>📌 Ek Line Revision:</w:t>
      </w:r>
    </w:p>
    <w:p>
      <w:r>
        <w:rPr>
          <w:b w:val="0"/>
        </w:rPr>
        <w:t>BrahMos supersonic tri-service cruise missile; never cargo aircraft.</w:t>
      </w:r>
    </w:p>
    <w:p>
      <w:r>
        <w:rPr>
          <w:b w:val="0"/>
        </w:rPr>
      </w:r>
    </w:p>
    <w:p>
      <w:r>
        <w:rPr>
          <w:b w:val="0"/>
        </w:rPr>
        <w:t>Positive Marks: 1</w:t>
      </w:r>
    </w:p>
    <w:p>
      <w:r>
        <w:rPr>
          <w:b w:val="0"/>
        </w:rPr>
        <w:t>Negative Marks: 0.33</w:t>
      </w:r>
    </w:p>
    <w:p>
      <w:r>
        <w:rPr>
          <w:b w:val="0"/>
        </w:rPr>
        <w:t>──────────────────────────────</w:t>
      </w:r>
    </w:p>
    <w:p>
      <w:r>
        <w:rPr>
          <w:b w:val="0"/>
        </w:rPr>
      </w:r>
    </w:p>
    <w:p>
      <w:r>
        <w:rPr>
          <w:b/>
        </w:rPr>
        <w:t>Question: A school quiz asks clean-energy facts. Which statement is NOT correct?</w:t>
      </w:r>
    </w:p>
    <w:p>
      <w:r>
        <w:rPr>
          <w:b w:val="0"/>
        </w:rPr>
      </w:r>
    </w:p>
    <w:p>
      <w:r>
        <w:rPr>
          <w:b w:val="0"/>
        </w:rPr>
        <w:t>(a) Coal and petrol are renewable sources that never deplete and cause no pollution</w:t>
      </w:r>
    </w:p>
    <w:p>
      <w:r>
        <w:rPr>
          <w:b w:val="0"/>
        </w:rPr>
        <w:t>(b) Paris Agreement targets well-below 2-degree warming with NDC pledges and Panchamrit goals for India</w:t>
      </w:r>
    </w:p>
    <w:p>
      <w:r>
        <w:rPr>
          <w:b w:val="0"/>
        </w:rPr>
        <w:t>(c) Solar, wind, hydro, biomass and geothermal are renewable sources with low-carbon footprints</w:t>
      </w:r>
    </w:p>
    <w:p>
      <w:r>
        <w:rPr>
          <w:b w:val="0"/>
        </w:rPr>
        <w:t>(d) International Solar Alliance headquartered at Gurugram promotes solar cooperation with the National Solar Mission</w:t>
      </w:r>
    </w:p>
    <w:p>
      <w:r>
        <w:rPr>
          <w:b w:val="0"/>
        </w:rPr>
      </w:r>
    </w:p>
    <w:p>
      <w:r>
        <w:rPr>
          <w:b/>
        </w:rPr>
        <w:t>✅ Answer: a</w:t>
      </w:r>
    </w:p>
    <w:p>
      <w:r>
        <w:rPr>
          <w:b w:val="0"/>
        </w:rPr>
      </w:r>
    </w:p>
    <w:p>
      <w:r>
        <w:rPr>
          <w:b/>
        </w:rPr>
        <w:t>💡 Solution:</w:t>
      </w:r>
    </w:p>
    <w:p>
      <w:r>
        <w:rPr>
          <w:b/>
        </w:rPr>
        <w:t>✅ Sahi Kyun?</w:t>
      </w:r>
    </w:p>
    <w:p>
      <w:r>
        <w:rPr>
          <w:b w:val="0"/>
        </w:rPr>
        <w:t>Option (a) exception hai kyunki coal-petrol finite fossil fuels hain, carbon-particulate pollution karte hain, renewables replenish hote hain. Bhadla-solar park, Tamil Nadu-wind belts, hydro-pumped storage, green-hydrogen mission, UJALA-LED efficiency links hain. ISA-2015 Paris-launch, OSOWOG grid-vision, energy-intensity targets quiz valuables hain. Bhadla-Pavagada parks, wind-belts, pumped-hydrogen, UJALA-LED links revise karo, MW-GW maths practice karo.</w:t>
      </w:r>
    </w:p>
    <w:p>
      <w:r>
        <w:rPr>
          <w:b w:val="0"/>
        </w:rPr>
      </w:r>
    </w:p>
    <w:p>
      <w:r>
        <w:rPr>
          <w:b/>
        </w:rPr>
        <w:t>❌ Baaki Kyun Galat?</w:t>
      </w:r>
    </w:p>
    <w:p>
      <w:r>
        <w:rPr>
          <w:b w:val="0"/>
        </w:rPr>
        <w:t>(c) sahi renewable list-footprint hai. (d) sahi ISA-Mission mapping hai. (b) sahi Paris-NDC-Panchamrit chain hai. Sources-footprint, ISA-Mission, pledge-chain trio complete hai. COP-numbers, state-leader maps activity me jodo. Capacity tables memorize karo, map drills karo, COP notes update karo, unit sums practice karo, timeline charts stick karo, peer quizzes conduct karo.</w:t>
      </w:r>
    </w:p>
    <w:p>
      <w:r>
        <w:rPr>
          <w:b w:val="0"/>
        </w:rPr>
      </w:r>
    </w:p>
    <w:p>
      <w:r>
        <w:rPr>
          <w:b/>
        </w:rPr>
        <w:t>🧠 PNC Trick:</w:t>
      </w:r>
    </w:p>
    <w:p>
      <w:r>
        <w:rPr>
          <w:b w:val="0"/>
        </w:rPr>
        <w:t>Coal-Khatm, Solar-Sada. Never-deplete bole to option-delete.</w:t>
      </w:r>
    </w:p>
    <w:p>
      <w:r>
        <w:rPr>
          <w:b w:val="0"/>
        </w:rPr>
      </w:r>
    </w:p>
    <w:p>
      <w:r>
        <w:rPr>
          <w:b/>
        </w:rPr>
        <w:t>🎯 Exam Hook:</w:t>
      </w:r>
    </w:p>
    <w:p>
      <w:r>
        <w:rPr>
          <w:b w:val="0"/>
        </w:rPr>
        <w:t>RRB: Bhadla-Pavagada parks, wind-states, COP-NDC numbers, units MW-GW.</w:t>
      </w:r>
    </w:p>
    <w:p>
      <w:r>
        <w:rPr>
          <w:b w:val="0"/>
        </w:rPr>
      </w:r>
    </w:p>
    <w:p>
      <w:r>
        <w:rPr>
          <w:b/>
        </w:rPr>
        <w:t>📌 Ek Line Revision:</w:t>
      </w:r>
    </w:p>
    <w:p>
      <w:r>
        <w:rPr>
          <w:b w:val="0"/>
        </w:rPr>
        <w:t>Coal-petrol finite polluting fossils; solar-wind-hydro renew.</w:t>
      </w:r>
    </w:p>
    <w:p>
      <w:r>
        <w:rPr>
          <w:b w:val="0"/>
        </w:rPr>
      </w:r>
    </w:p>
    <w:p>
      <w:r>
        <w:rPr>
          <w:b w:val="0"/>
        </w:rPr>
        <w:t>Positive Marks: 1</w:t>
      </w:r>
    </w:p>
    <w:p>
      <w:r>
        <w:rPr>
          <w:b w:val="0"/>
        </w:rPr>
        <w:t>Negative Marks: 0.33</w:t>
      </w:r>
    </w:p>
    <w:p>
      <w:r>
        <w:rPr>
          <w:b w:val="0"/>
        </w:rPr>
        <w:t>──────────────────────────────</w:t>
      </w:r>
    </w:p>
    <w:p>
      <w:r>
        <w:rPr>
          <w:b w:val="0"/>
        </w:rPr>
      </w:r>
    </w:p>
    <w:p>
      <w:r>
        <w:rPr>
          <w:b/>
        </w:rPr>
        <w:t>Question: A reasoning class asks calendar facts. Which statement is NOT correct?</w:t>
      </w:r>
    </w:p>
    <w:p>
      <w:r>
        <w:rPr>
          <w:b w:val="0"/>
        </w:rPr>
      </w:r>
    </w:p>
    <w:p>
      <w:r>
        <w:rPr>
          <w:b w:val="0"/>
        </w:rPr>
        <w:t>(a) An ordinary year has 52 weeks with 1 odd day, and a leap year has 2 odd days</w:t>
      </w:r>
    </w:p>
    <w:p>
      <w:r>
        <w:rPr>
          <w:b w:val="0"/>
        </w:rPr>
        <w:t>(b) The year 1900 was a leap year with 29 days in February</w:t>
      </w:r>
    </w:p>
    <w:p>
      <w:r>
        <w:rPr>
          <w:b w:val="0"/>
        </w:rPr>
        <w:t>(c) 15th August 1947 was a Friday, calculated by odd-days method</w:t>
      </w:r>
    </w:p>
    <w:p>
      <w:r>
        <w:rPr>
          <w:b w:val="0"/>
        </w:rPr>
        <w:t>(d) Leap years are divisible by 4, but century years must be divisible by 400 to be leap</w:t>
      </w:r>
    </w:p>
    <w:p>
      <w:r>
        <w:rPr>
          <w:b w:val="0"/>
        </w:rPr>
      </w:r>
    </w:p>
    <w:p>
      <w:r>
        <w:rPr>
          <w:b/>
        </w:rPr>
        <w:t>✅ Answer: b</w:t>
      </w:r>
    </w:p>
    <w:p>
      <w:r>
        <w:rPr>
          <w:b w:val="0"/>
        </w:rPr>
      </w:r>
    </w:p>
    <w:p>
      <w:r>
        <w:rPr>
          <w:b/>
        </w:rPr>
        <w:t>💡 Solution:</w:t>
      </w:r>
    </w:p>
    <w:p>
      <w:r>
        <w:rPr>
          <w:b/>
        </w:rPr>
        <w:t>✅ Sahi Kyun?</w:t>
      </w:r>
    </w:p>
    <w:p>
      <w:r>
        <w:rPr>
          <w:b w:val="0"/>
        </w:rPr>
        <w:t>Option (b) exception hai kyunki 1900 century-divisible-by-100 not-by-400 hai, isliye leap nahi, February 28-day tha. 2000 leap tha, 2100 leap nahi hoga. Odd-days Sunday-1 Monday-2 chain se weekday nikalta hai, 400-year cycle zero-odd-days repeat karta hai. Month-codes year-code century-code formula speed laata hai. 400-cycle zero-repeat, 6-11-11 calendar-repeat, daily one-problem drill speed laata hai, festival-weekday twists practice karo.</w:t>
      </w:r>
    </w:p>
    <w:p>
      <w:r>
        <w:rPr>
          <w:b w:val="0"/>
        </w:rPr>
      </w:r>
    </w:p>
    <w:p>
      <w:r>
        <w:rPr>
          <w:b/>
        </w:rPr>
        <w:t>❌ Baaki Kyun Galat?</w:t>
      </w:r>
    </w:p>
    <w:p>
      <w:r>
        <w:rPr>
          <w:b w:val="0"/>
        </w:rPr>
        <w:t>(d) sahi leap-century rule hai. (a) sahi odd-days count hai. (c) sahi historic-weekday fact hai. Rule-exception example-application trio accurate hai. Code-tables, doomsday-anchors revise karo. Timed practice karo, error logs maintain karo, formula sheets revise karo, peer doubts discuss karo, previous papers solve karo, speed track karo.</w:t>
      </w:r>
    </w:p>
    <w:p>
      <w:r>
        <w:rPr>
          <w:b w:val="0"/>
        </w:rPr>
      </w:r>
    </w:p>
    <w:p>
      <w:r>
        <w:rPr>
          <w:b/>
        </w:rPr>
        <w:t>🧠 PNC Trick:</w:t>
      </w:r>
    </w:p>
    <w:p>
      <w:r>
        <w:rPr>
          <w:b w:val="0"/>
        </w:rPr>
        <w:t>4-se Leap, 100-par Check, 400-par Pakka. 1900-2100 kaato.</w:t>
      </w:r>
    </w:p>
    <w:p>
      <w:r>
        <w:rPr>
          <w:b w:val="0"/>
        </w:rPr>
      </w:r>
    </w:p>
    <w:p>
      <w:r>
        <w:rPr>
          <w:b/>
        </w:rPr>
        <w:t>🎯 Exam Hook:</w:t>
      </w:r>
    </w:p>
    <w:p>
      <w:r>
        <w:rPr>
          <w:b w:val="0"/>
        </w:rPr>
        <w:t>RRB: odd-days table, century-code, calendar-repeat 6-11-11 pattern.</w:t>
      </w:r>
    </w:p>
    <w:p>
      <w:r>
        <w:rPr>
          <w:b w:val="0"/>
        </w:rPr>
      </w:r>
    </w:p>
    <w:p>
      <w:r>
        <w:rPr>
          <w:b/>
        </w:rPr>
        <w:t>📌 Ek Line Revision:</w:t>
      </w:r>
    </w:p>
    <w:p>
      <w:r>
        <w:rPr>
          <w:b w:val="0"/>
        </w:rPr>
        <w:t>1900 not leap; century needs 400-divisibility.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Rule</w:t>
            </w:r>
          </w:p>
        </w:tc>
        <w:tc>
          <w:tcPr>
            <w:tcW w:type="dxa" w:w="2880"/>
          </w:tcPr>
          <w:p>
            <w:r/>
            <w:r>
              <w:rPr>
                <w:b/>
              </w:rPr>
              <w:t>Value</w:t>
            </w:r>
          </w:p>
        </w:tc>
        <w:tc>
          <w:tcPr>
            <w:tcW w:type="dxa" w:w="2880"/>
          </w:tcPr>
          <w:p>
            <w:r/>
            <w:r>
              <w:rPr>
                <w:b/>
              </w:rPr>
              <w:t>Example</w:t>
            </w:r>
          </w:p>
        </w:tc>
      </w:tr>
      <w:tr>
        <w:tc>
          <w:tcPr>
            <w:tcW w:type="dxa" w:w="2880"/>
          </w:tcPr>
          <w:p>
            <w:r/>
            <w:r>
              <w:t>Leap</w:t>
            </w:r>
          </w:p>
        </w:tc>
        <w:tc>
          <w:tcPr>
            <w:tcW w:type="dxa" w:w="2880"/>
          </w:tcPr>
          <w:p>
            <w:r/>
            <w:r>
              <w:t>Divisible by 4</w:t>
            </w:r>
          </w:p>
        </w:tc>
        <w:tc>
          <w:tcPr>
            <w:tcW w:type="dxa" w:w="2880"/>
          </w:tcPr>
          <w:p>
            <w:r/>
            <w:r>
              <w:t>2024 leap</w:t>
            </w:r>
          </w:p>
        </w:tc>
      </w:tr>
      <w:tr>
        <w:tc>
          <w:tcPr>
            <w:tcW w:type="dxa" w:w="2880"/>
          </w:tcPr>
          <w:p>
            <w:r/>
            <w:r>
              <w:t>Century</w:t>
            </w:r>
          </w:p>
        </w:tc>
        <w:tc>
          <w:tcPr>
            <w:tcW w:type="dxa" w:w="2880"/>
          </w:tcPr>
          <w:p>
            <w:r/>
            <w:r>
              <w:t>Needs 400</w:t>
            </w:r>
          </w:p>
        </w:tc>
        <w:tc>
          <w:tcPr>
            <w:tcW w:type="dxa" w:w="2880"/>
          </w:tcPr>
          <w:p>
            <w:r/>
            <w:r>
              <w:t>2000 yes, 1900 no</w:t>
            </w:r>
          </w:p>
        </w:tc>
      </w:tr>
      <w:tr>
        <w:tc>
          <w:tcPr>
            <w:tcW w:type="dxa" w:w="2880"/>
          </w:tcPr>
          <w:p>
            <w:r/>
            <w:r>
              <w:t>Odd days</w:t>
            </w:r>
          </w:p>
        </w:tc>
        <w:tc>
          <w:tcPr>
            <w:tcW w:type="dxa" w:w="2880"/>
          </w:tcPr>
          <w:p>
            <w:r/>
            <w:r>
              <w:t>Ordinary 1, leap 2</w:t>
            </w:r>
          </w:p>
        </w:tc>
        <w:tc>
          <w:tcPr>
            <w:tcW w:type="dxa" w:w="2880"/>
          </w:tcPr>
          <w:p>
            <w:r/>
            <w:r>
              <w:t>Weekday math</w:t>
            </w:r>
          </w:p>
        </w:tc>
      </w:tr>
    </w:tbl>
    <w:p>
      <w:r>
        <w:rPr>
          <w:b w:val="0"/>
        </w:rPr>
      </w:r>
    </w:p>
    <w:p>
      <w:r>
        <w:rPr>
          <w:b w:val="0"/>
        </w:rPr>
        <w:t>Positive Marks: 1</w:t>
      </w:r>
    </w:p>
    <w:p>
      <w:r>
        <w:rPr>
          <w:b w:val="0"/>
        </w:rPr>
        <w:t>Negative Marks: 0.33</w:t>
      </w:r>
    </w:p>
    <w:p>
      <w:r>
        <w:rPr>
          <w:b w:val="0"/>
        </w:rPr>
        <w:t>──────────────────────────────</w:t>
      </w:r>
    </w:p>
    <w:p>
      <w:r>
        <w:rPr>
          <w:b w:val="0"/>
        </w:rPr>
      </w:r>
    </w:p>
    <w:p>
      <w:r>
        <w:rPr>
          <w:b/>
        </w:rPr>
        <w:t>Question: Worker A completes a job in 10 days and worker B in 15 days. Which statement is NOT correct?</w:t>
      </w:r>
    </w:p>
    <w:p>
      <w:r>
        <w:rPr>
          <w:b w:val="0"/>
        </w:rPr>
      </w:r>
    </w:p>
    <w:p>
      <w:r>
        <w:rPr>
          <w:b w:val="0"/>
        </w:rPr>
        <w:t>(a) Combined one-day work is one-tenth plus one-fifteenth equals one-sixth of the job</w:t>
      </w:r>
    </w:p>
    <w:p>
      <w:r>
        <w:rPr>
          <w:b w:val="0"/>
        </w:rPr>
        <w:t>(b) Together they finish the same job in 6 days</w:t>
      </w:r>
    </w:p>
    <w:p>
      <w:r>
        <w:rPr>
          <w:b w:val="0"/>
        </w:rPr>
        <w:t>(c) Together they need 25 days because individual days are simply added</w:t>
      </w:r>
    </w:p>
    <w:p>
      <w:r>
        <w:rPr>
          <w:b w:val="0"/>
        </w:rPr>
        <w:t>(d) Efficiency ratio of A to B is 3 to 2 since rates invert the time ratio</w:t>
      </w:r>
    </w:p>
    <w:p>
      <w:r>
        <w:rPr>
          <w:b w:val="0"/>
        </w:rPr>
      </w:r>
    </w:p>
    <w:p>
      <w:r>
        <w:rPr>
          <w:b/>
        </w:rPr>
        <w:t>✅ Answer: c</w:t>
      </w:r>
    </w:p>
    <w:p>
      <w:r>
        <w:rPr>
          <w:b w:val="0"/>
        </w:rPr>
      </w:r>
    </w:p>
    <w:p>
      <w:r>
        <w:rPr>
          <w:b/>
        </w:rPr>
        <w:t>💡 Solution:</w:t>
      </w:r>
    </w:p>
    <w:p>
      <w:r>
        <w:rPr>
          <w:b/>
        </w:rPr>
        <w:t>✅ Sahi Kyun?</w:t>
      </w:r>
    </w:p>
    <w:p>
      <w:r>
        <w:rPr>
          <w:b w:val="0"/>
        </w:rPr>
        <w:t>Option (c) exception hai kyunki times add nahi hote, rates add hote hain, sum-days formula ab-by-a-plus-b se 150-by-25 equals 6 aata hai. Unitary-method daily-fraction, LCM-shortcut total-work 30 units A-3 B-2 per day se 6-day verify hota hai. Men-women-hours chains me inverse-direct relations pehle likho. LCM-30 units, pipes-negative, wage-share ratio practice set complete karta hai, alternate-days twists dekho.</w:t>
      </w:r>
    </w:p>
    <w:p>
      <w:r>
        <w:rPr>
          <w:b w:val="0"/>
        </w:rPr>
      </w:r>
    </w:p>
    <w:p>
      <w:r>
        <w:rPr>
          <w:b/>
        </w:rPr>
        <w:t>❌ Baaki Kyun Galat?</w:t>
      </w:r>
    </w:p>
    <w:p>
      <w:r>
        <w:rPr>
          <w:b w:val="0"/>
        </w:rPr>
        <w:t>(a) sahi rate-addition fraction hai. (b) sahi combined-time result hai. (d) sahi efficiency inverse-ratio hai. Rate-addition, time-result, inversion trio complete hai. Chain-rule, leftover-work problems revise karo. Unitary steps write karo, ratio boxes draw karo, rough work neat rakho, answer units attach karo, trap options mark karo, time per sum fix karo.</w:t>
      </w:r>
    </w:p>
    <w:p>
      <w:r>
        <w:rPr>
          <w:b w:val="0"/>
        </w:rPr>
      </w:r>
    </w:p>
    <w:p>
      <w:r>
        <w:rPr>
          <w:b/>
        </w:rPr>
        <w:t>🧠 PNC Trick:</w:t>
      </w:r>
    </w:p>
    <w:p>
      <w:r>
        <w:rPr>
          <w:b w:val="0"/>
        </w:rPr>
        <w:t>Din-jodo mat, Kaam-jodo. ab/a+b turant lagao.</w:t>
      </w:r>
    </w:p>
    <w:p>
      <w:r>
        <w:rPr>
          <w:b w:val="0"/>
        </w:rPr>
      </w:r>
    </w:p>
    <w:p>
      <w:r>
        <w:rPr>
          <w:b/>
        </w:rPr>
        <w:t>🎯 Exam Hook:</w:t>
      </w:r>
    </w:p>
    <w:p>
      <w:r>
        <w:rPr>
          <w:b w:val="0"/>
        </w:rPr>
        <w:t>RRB: pipes-negative work, efficiency-percent, wage-share ratio traps.</w:t>
      </w:r>
    </w:p>
    <w:p>
      <w:r>
        <w:rPr>
          <w:b w:val="0"/>
        </w:rPr>
      </w:r>
    </w:p>
    <w:p>
      <w:r>
        <w:rPr>
          <w:b/>
        </w:rPr>
        <w:t>📌 Ek Line Revision:</w:t>
      </w:r>
    </w:p>
    <w:p>
      <w:r>
        <w:rPr>
          <w:b w:val="0"/>
        </w:rPr>
        <w:t>10 plus 15 day workers finish together in 6 days, never 25.</w:t>
      </w:r>
    </w:p>
    <w:p>
      <w:r>
        <w:rPr>
          <w:b w:val="0"/>
        </w:rPr>
      </w:r>
    </w:p>
    <w:p>
      <w:r>
        <w:rPr>
          <w:b w:val="0"/>
        </w:rPr>
        <w:t>Positive Marks: 1</w:t>
      </w:r>
    </w:p>
    <w:p>
      <w:r>
        <w:rPr>
          <w:b w:val="0"/>
        </w:rPr>
        <w:t>Negative Marks: 0.33</w:t>
      </w:r>
    </w:p>
    <w:p>
      <w:r>
        <w:rPr>
          <w:b w:val="0"/>
        </w:rPr>
        <w:t>──────────────────────────────</w:t>
      </w:r>
    </w:p>
    <w:p>
      <w:r>
        <w:rPr>
          <w:b w:val="0"/>
        </w:rPr>
      </w:r>
    </w:p>
    <w:p>
      <w:r>
        <w:rPr>
          <w:b/>
        </w:rPr>
        <w:t>Question: A nursing noting test checks spellings. Which word is NOT correctly spelt?</w:t>
      </w:r>
    </w:p>
    <w:p>
      <w:r>
        <w:rPr>
          <w:b w:val="0"/>
        </w:rPr>
      </w:r>
    </w:p>
    <w:p>
      <w:r>
        <w:rPr>
          <w:b w:val="0"/>
        </w:rPr>
        <w:t>(a) Diarrhoea with double-r and -rhoea ending pattern</w:t>
      </w:r>
    </w:p>
    <w:p>
      <w:r>
        <w:rPr>
          <w:b w:val="0"/>
        </w:rPr>
        <w:t>(b) Occurrence with double-c and double-r in correct order</w:t>
      </w:r>
    </w:p>
    <w:p>
      <w:r>
        <w:rPr>
          <w:b w:val="0"/>
        </w:rPr>
        <w:t>(c) Maintenance with -ten- in the middle, not -tain-</w:t>
      </w:r>
    </w:p>
    <w:p>
      <w:r>
        <w:rPr>
          <w:b w:val="0"/>
        </w:rPr>
        <w:t>(d) Occassion with double-s after the -ca- pattern</w:t>
      </w:r>
    </w:p>
    <w:p>
      <w:r>
        <w:rPr>
          <w:b w:val="0"/>
        </w:rPr>
      </w:r>
    </w:p>
    <w:p>
      <w:r>
        <w:rPr>
          <w:b/>
        </w:rPr>
        <w:t>✅ Answer: d</w:t>
      </w:r>
    </w:p>
    <w:p>
      <w:r>
        <w:rPr>
          <w:b w:val="0"/>
        </w:rPr>
      </w:r>
    </w:p>
    <w:p>
      <w:r>
        <w:rPr>
          <w:b/>
        </w:rPr>
        <w:t>💡 Solution:</w:t>
      </w:r>
    </w:p>
    <w:p>
      <w:r>
        <w:rPr>
          <w:b/>
        </w:rPr>
        <w:t>✅ Sahi Kyun?</w:t>
      </w:r>
    </w:p>
    <w:p>
      <w:r>
        <w:rPr>
          <w:b w:val="0"/>
        </w:rPr>
        <w:t>Option (d) exception hai kyunki correct spelling Occasion single-s hai, double-s error hai. Occurrence double-c double-r, Maintenance -ten-, Diarrhoea -rrhoea patterns pakke karo. Medical harass-embarrass-necessary-separate frequently-confused list daily revise karo. Spell-check plus read-back documentation errors ghatata hai. Harass-embarrass-necessary-separate list, silent-letters, error-register weekly review accuracy badhate hain, dictation-drills karo.</w:t>
      </w:r>
    </w:p>
    <w:p>
      <w:r>
        <w:rPr>
          <w:b w:val="0"/>
        </w:rPr>
      </w:r>
    </w:p>
    <w:p>
      <w:r>
        <w:rPr>
          <w:b/>
        </w:rPr>
        <w:t>❌ Baaki Kyun Galat?</w:t>
      </w:r>
    </w:p>
    <w:p>
      <w:r>
        <w:rPr>
          <w:b w:val="0"/>
        </w:rPr>
        <w:t>(b) sahi occurrence pattern hai. (c) sahi maintenance pattern hai. (a) sahi diarrhoea pattern hai. Occurrence-maintenance-diarrhoea patterns pakke karo. Accommodate-consensus-millennium traps revise karo. Word lists chant karo, dictation partners banao, notebook errors rewrite karo, reading sessions hold karo, flash card rounds karo, weekly scores track karo, spelling bee organize karo, revision cycle fix karo.</w:t>
      </w:r>
    </w:p>
    <w:p>
      <w:r>
        <w:rPr>
          <w:b w:val="0"/>
        </w:rPr>
      </w:r>
    </w:p>
    <w:p>
      <w:r>
        <w:rPr>
          <w:b/>
        </w:rPr>
        <w:t>🧠 PNC Trick:</w:t>
      </w:r>
    </w:p>
    <w:p>
      <w:r>
        <w:rPr>
          <w:b w:val="0"/>
        </w:rPr>
        <w:t>Occasion me ek-s, Occurrence me double-josh. Double-s dikhe to kaato.</w:t>
      </w:r>
    </w:p>
    <w:p>
      <w:r>
        <w:rPr>
          <w:b w:val="0"/>
        </w:rPr>
      </w:r>
    </w:p>
    <w:p>
      <w:r>
        <w:rPr>
          <w:b/>
        </w:rPr>
        <w:t>🎯 Exam Hook:</w:t>
      </w:r>
    </w:p>
    <w:p>
      <w:r>
        <w:rPr>
          <w:b w:val="0"/>
        </w:rPr>
        <w:t>RRB: accommodate-millennium-consensus, silent-letter traps, error-spotting rows.</w:t>
      </w:r>
    </w:p>
    <w:p>
      <w:r>
        <w:rPr>
          <w:b w:val="0"/>
        </w:rPr>
      </w:r>
    </w:p>
    <w:p>
      <w:r>
        <w:rPr>
          <w:b/>
        </w:rPr>
        <w:t>📌 Ek Line Revision:</w:t>
      </w:r>
    </w:p>
    <w:p>
      <w:r>
        <w:rPr>
          <w:b w:val="0"/>
        </w:rPr>
        <w:t>Occasion single-s; occurrence double-c double-r.</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