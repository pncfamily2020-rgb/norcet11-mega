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30-year-old GBS patient on day 5 develops nasal speech, difficulty swallowing saliva, single breath count of 12, SpO2 88 percent, weak cough and drowsiness. Which deterioration must be recognized as an EARLY complication?</w:t>
      </w:r>
    </w:p>
    <w:p>
      <w:r>
        <w:rPr>
          <w:b w:val="0"/>
        </w:rPr>
      </w:r>
    </w:p>
    <w:p>
      <w:r>
        <w:rPr>
          <w:b w:val="0"/>
        </w:rPr>
        <w:t>(a) Bulbar-respiratory failure needing ICU, intubation readiness and stoppage of oral feeds</w:t>
      </w:r>
    </w:p>
    <w:p>
      <w:r>
        <w:rPr>
          <w:b w:val="0"/>
        </w:rPr>
        <w:t>(b) Simple tiredness needing a walk outside the ward</w:t>
      </w:r>
    </w:p>
    <w:p>
      <w:r>
        <w:rPr>
          <w:b w:val="0"/>
        </w:rPr>
        <w:t>(c) Cured weakness needing discharge without review</w:t>
      </w:r>
    </w:p>
    <w:p>
      <w:r>
        <w:rPr>
          <w:b w:val="0"/>
        </w:rPr>
        <w:t>(d) Mild cold needing only steam with normal breath count</w:t>
      </w:r>
    </w:p>
    <w:p>
      <w:r>
        <w:rPr>
          <w:b w:val="0"/>
        </w:rPr>
      </w:r>
    </w:p>
    <w:p>
      <w:r>
        <w:rPr>
          <w:b/>
        </w:rPr>
        <w:t>✅ Answer: a</w:t>
      </w:r>
    </w:p>
    <w:p>
      <w:r>
        <w:rPr>
          <w:b w:val="0"/>
        </w:rPr>
      </w:r>
    </w:p>
    <w:p>
      <w:r>
        <w:rPr>
          <w:b/>
        </w:rPr>
        <w:t>💡 Solution:</w:t>
      </w:r>
    </w:p>
    <w:p>
      <w:r>
        <w:rPr>
          <w:b/>
        </w:rPr>
        <w:t>✅ Sahi Kyun?</w:t>
      </w:r>
    </w:p>
    <w:p>
      <w:r>
        <w:rPr>
          <w:b w:val="0"/>
        </w:rPr>
        <w:t>GBS me weakness diaphragm-bulbar tak chadhe to gag-cough jata hai, single breath count 20 se kam, SpO2 girna aur pooling saliva respiratory failure ke early danger signs hain. Aspiration se pehle oral feeds band, head-end up, suction-ventilator ready, ABG aur forced vital capacity monitor karo. Autonomic lability se BP-heart blocks bhi aate hain, isliye cardiac monitor must hai.</w:t>
      </w:r>
    </w:p>
    <w:p>
      <w:r>
        <w:rPr>
          <w:b w:val="0"/>
        </w:rPr>
      </w:r>
    </w:p>
    <w:p>
      <w:r>
        <w:rPr>
          <w:b/>
        </w:rPr>
        <w:t>❌ Baaki Kyun Galat?</w:t>
      </w:r>
    </w:p>
    <w:p>
      <w:r>
        <w:rPr>
          <w:b w:val="0"/>
        </w:rPr>
        <w:t>(b) walk se aspiration-arrest hoga. (c) day 5 peak period hai, discharge death dega. (d) steam count-saturation explain nahi karta, ye neuromuscular failure hai.</w:t>
      </w:r>
    </w:p>
    <w:p>
      <w:r>
        <w:rPr>
          <w:b w:val="0"/>
        </w:rPr>
      </w:r>
    </w:p>
    <w:p>
      <w:r>
        <w:rPr>
          <w:b/>
        </w:rPr>
        <w:t>🧠 PNC Trick:</w:t>
      </w:r>
    </w:p>
    <w:p>
      <w:r>
        <w:rPr>
          <w:b w:val="0"/>
        </w:rPr>
        <w:t>Gin na sake 20, khaana atke, saans ghate equals Tube-ICU taiyar.</w:t>
      </w:r>
    </w:p>
    <w:p>
      <w:r>
        <w:rPr>
          <w:b w:val="0"/>
        </w:rPr>
      </w:r>
    </w:p>
    <w:p>
      <w:r>
        <w:rPr>
          <w:b/>
        </w:rPr>
        <w:t>🎯 Exam Hook:</w:t>
      </w:r>
    </w:p>
    <w:p>
      <w:r>
        <w:rPr>
          <w:b w:val="0"/>
        </w:rPr>
        <w:t>NORCET numbers: FVC below 20 ml/kg and negative force below 30 equals intubate. Never sedate a declining GBS patient, it masks the fall.</w:t>
      </w:r>
    </w:p>
    <w:p>
      <w:r>
        <w:rPr>
          <w:b w:val="0"/>
        </w:rPr>
      </w:r>
    </w:p>
    <w:p>
      <w:r>
        <w:rPr>
          <w:b/>
        </w:rPr>
        <w:t>📌 Ek Line Revision:</w:t>
      </w:r>
    </w:p>
    <w:p>
      <w:r>
        <w:rPr>
          <w:b w:val="0"/>
        </w:rPr>
        <w:t>Low breath count plus dysphagia plus desaturation equals respiratory failure.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Count</w:t>
            </w:r>
          </w:p>
        </w:tc>
        <w:tc>
          <w:tcPr>
            <w:tcW w:type="dxa" w:w="2880"/>
          </w:tcPr>
          <w:p>
            <w:r/>
            <w:r>
              <w:rPr>
                <w:b/>
              </w:rPr>
              <w:t>Safe</w:t>
            </w:r>
          </w:p>
        </w:tc>
        <w:tc>
          <w:tcPr>
            <w:tcW w:type="dxa" w:w="2880"/>
          </w:tcPr>
          <w:p>
            <w:r/>
            <w:r>
              <w:rPr>
                <w:b/>
              </w:rPr>
              <w:t>Danger</w:t>
            </w:r>
          </w:p>
        </w:tc>
      </w:tr>
      <w:tr>
        <w:tc>
          <w:tcPr>
            <w:tcW w:type="dxa" w:w="2880"/>
          </w:tcPr>
          <w:p>
            <w:r/>
            <w:r>
              <w:t>Breath count</w:t>
            </w:r>
          </w:p>
        </w:tc>
        <w:tc>
          <w:tcPr>
            <w:tcW w:type="dxa" w:w="2880"/>
          </w:tcPr>
          <w:p>
            <w:r/>
            <w:r>
              <w:t>Above 20</w:t>
            </w:r>
          </w:p>
        </w:tc>
        <w:tc>
          <w:tcPr>
            <w:tcW w:type="dxa" w:w="2880"/>
          </w:tcPr>
          <w:p>
            <w:r/>
            <w:r>
              <w:t>Below 20</w:t>
            </w:r>
          </w:p>
        </w:tc>
      </w:tr>
      <w:tr>
        <w:tc>
          <w:tcPr>
            <w:tcW w:type="dxa" w:w="2880"/>
          </w:tcPr>
          <w:p>
            <w:r/>
            <w:r>
              <w:t>Gag-cough</w:t>
            </w:r>
          </w:p>
        </w:tc>
        <w:tc>
          <w:tcPr>
            <w:tcW w:type="dxa" w:w="2880"/>
          </w:tcPr>
          <w:p>
            <w:r/>
            <w:r>
              <w:t>Present</w:t>
            </w:r>
          </w:p>
        </w:tc>
        <w:tc>
          <w:tcPr>
            <w:tcW w:type="dxa" w:w="2880"/>
          </w:tcPr>
          <w:p>
            <w:r/>
            <w:r>
              <w:t>Absent, pooling</w:t>
            </w:r>
          </w:p>
        </w:tc>
      </w:tr>
      <w:tr>
        <w:tc>
          <w:tcPr>
            <w:tcW w:type="dxa" w:w="2880"/>
          </w:tcPr>
          <w:p>
            <w:r/>
            <w:r>
              <w:t>SpO2</w:t>
            </w:r>
          </w:p>
        </w:tc>
        <w:tc>
          <w:tcPr>
            <w:tcW w:type="dxa" w:w="2880"/>
          </w:tcPr>
          <w:p>
            <w:r/>
            <w:r>
              <w:t>Above 95</w:t>
            </w:r>
          </w:p>
        </w:tc>
        <w:tc>
          <w:tcPr>
            <w:tcW w:type="dxa" w:w="2880"/>
          </w:tcPr>
          <w:p>
            <w:r/>
            <w:r>
              <w:t>Below 90, dusky</w:t>
            </w:r>
          </w:p>
        </w:tc>
      </w:tr>
    </w:tbl>
    <w:p>
      <w:r>
        <w:rPr>
          <w:b w:val="0"/>
        </w:rPr>
      </w:r>
    </w:p>
    <w:p>
      <w:r>
        <w:rPr>
          <w:b w:val="0"/>
        </w:rPr>
        <w:t>Positive Marks: 1</w:t>
      </w:r>
    </w:p>
    <w:p>
      <w:r>
        <w:rPr>
          <w:b w:val="0"/>
        </w:rPr>
        <w:t>Negative Marks: 0.33</w:t>
      </w:r>
    </w:p>
    <w:p>
      <w:r>
        <w:rPr>
          <w:b w:val="0"/>
        </w:rPr>
        <w:t>──────────────────────────────</w:t>
      </w:r>
    </w:p>
    <w:p>
      <w:r>
        <w:rPr>
          <w:b w:val="0"/>
        </w:rPr>
      </w:r>
    </w:p>
    <w:p>
      <w:r>
        <w:rPr>
          <w:b/>
        </w:rPr>
        <w:t>Question: A myasthenia patient on pyridostigmine develops sudden severe weakness with drooling, abdominal cramps, diarrhoea, pinpoint pupils, pulse 48/min and muscle fasciculations after taking extra pills. Which complication does this indicate?</w:t>
      </w:r>
    </w:p>
    <w:p>
      <w:r>
        <w:rPr>
          <w:b w:val="0"/>
        </w:rPr>
      </w:r>
    </w:p>
    <w:p>
      <w:r>
        <w:rPr>
          <w:b w:val="0"/>
        </w:rPr>
        <w:t>(a) Healthy improvement needing a gym workout</w:t>
      </w:r>
    </w:p>
    <w:p>
      <w:r>
        <w:rPr>
          <w:b w:val="0"/>
        </w:rPr>
        <w:t>(b) Cholinergic crisis from excess anticholinesterase needing drug hold, atropine and ventilation support</w:t>
      </w:r>
    </w:p>
    <w:p>
      <w:r>
        <w:rPr>
          <w:b w:val="0"/>
        </w:rPr>
        <w:t>(c) Myasthenic crisis from too little drug needing more pills immediately at home</w:t>
      </w:r>
    </w:p>
    <w:p>
      <w:r>
        <w:rPr>
          <w:b w:val="0"/>
        </w:rPr>
        <w:t>(d) Simple hunger needing a heavy meal with an extra dose</w:t>
      </w:r>
    </w:p>
    <w:p>
      <w:r>
        <w:rPr>
          <w:b w:val="0"/>
        </w:rPr>
      </w:r>
    </w:p>
    <w:p>
      <w:r>
        <w:rPr>
          <w:b/>
        </w:rPr>
        <w:t>✅ Answer: b</w:t>
      </w:r>
    </w:p>
    <w:p>
      <w:r>
        <w:rPr>
          <w:b w:val="0"/>
        </w:rPr>
      </w:r>
    </w:p>
    <w:p>
      <w:r>
        <w:rPr>
          <w:b/>
        </w:rPr>
        <w:t>💡 Solution:</w:t>
      </w:r>
    </w:p>
    <w:p>
      <w:r>
        <w:rPr>
          <w:b/>
        </w:rPr>
        <w:t>✅ Sahi Kyun?</w:t>
      </w:r>
    </w:p>
    <w:p>
      <w:r>
        <w:rPr>
          <w:b w:val="0"/>
        </w:rPr>
        <w:t>Zyada pyridostigmine se SLUDGE salivation-lacrimation-urination-diarrhoea-cramps-emesis plus miosis-bradycardia-fasciculation cholinergic crisis hai. Myasthenic crisis me pupils normal, diarrhoea nahi, Tensilon se improvement hota hai jabki cholinergic me worsening. Drug hold, atropine, ICU-ventilation chahiye, ghar par dose badhana fatal hai. Deterioration ko score-output-lactate se quantify karo, bina number ke handover weak hota hai aur life-saving action delay hota hai.</w:t>
      </w:r>
    </w:p>
    <w:p>
      <w:r>
        <w:rPr>
          <w:b w:val="0"/>
        </w:rPr>
      </w:r>
    </w:p>
    <w:p>
      <w:r>
        <w:rPr>
          <w:b/>
        </w:rPr>
        <w:t>❌ Baaki Kyun Galat?</w:t>
      </w:r>
    </w:p>
    <w:p>
      <w:r>
        <w:rPr>
          <w:b w:val="0"/>
        </w:rPr>
        <w:t>(c) myasthenic me diarrhoea-miosis nahi, yahan extra dose poison hai. (d) khana aspiration badhayega. (a) exercise se arrest ho sakta hai. Ek danger sign milte hi baaki systems ignore mat karo, head-to-toe rescan karo kyunki complications aksar cluster me aate hain.</w:t>
      </w:r>
    </w:p>
    <w:p>
      <w:r>
        <w:rPr>
          <w:b w:val="0"/>
        </w:rPr>
      </w:r>
    </w:p>
    <w:p>
      <w:r>
        <w:rPr>
          <w:b/>
        </w:rPr>
        <w:t>🧠 PNC Trick:</w:t>
      </w:r>
    </w:p>
    <w:p>
      <w:r>
        <w:rPr>
          <w:b w:val="0"/>
        </w:rPr>
        <w:t>Dast-Lar plus Chhoti putli-Slow dil equals Dawa zyada, Roko-Atropine do.</w:t>
      </w:r>
    </w:p>
    <w:p>
      <w:r>
        <w:rPr>
          <w:b w:val="0"/>
        </w:rPr>
      </w:r>
    </w:p>
    <w:p>
      <w:r>
        <w:rPr>
          <w:b/>
        </w:rPr>
        <w:t>🎯 Exam Hook:</w:t>
      </w:r>
    </w:p>
    <w:p>
      <w:r>
        <w:rPr>
          <w:b w:val="0"/>
        </w:rPr>
        <w:t>PGI table: myasthenic Tensilon improves, cholinergic worsens. Both need ICU, distinguish before dosing, never guess at home.</w:t>
      </w:r>
    </w:p>
    <w:p>
      <w:r>
        <w:rPr>
          <w:b w:val="0"/>
        </w:rPr>
      </w:r>
    </w:p>
    <w:p>
      <w:r>
        <w:rPr>
          <w:b/>
        </w:rPr>
        <w:t>📌 Ek Line Revision:</w:t>
      </w:r>
    </w:p>
    <w:p>
      <w:r>
        <w:rPr>
          <w:b w:val="0"/>
        </w:rPr>
        <w:t>SLUDGE plus miosis plus fasciculation equals cholinergic crisis.</w:t>
      </w:r>
    </w:p>
    <w:p>
      <w:r>
        <w:rPr>
          <w:b w:val="0"/>
        </w:rPr>
      </w:r>
    </w:p>
    <w:p>
      <w:r>
        <w:rPr>
          <w:b w:val="0"/>
        </w:rPr>
        <w:t>Positive Marks: 1</w:t>
      </w:r>
    </w:p>
    <w:p>
      <w:r>
        <w:rPr>
          <w:b w:val="0"/>
        </w:rPr>
        <w:t>Negative Marks: 0.33</w:t>
      </w:r>
    </w:p>
    <w:p>
      <w:r>
        <w:rPr>
          <w:b w:val="0"/>
        </w:rPr>
        <w:t>──────────────────────────────</w:t>
      </w:r>
    </w:p>
    <w:p>
      <w:r>
        <w:rPr>
          <w:b w:val="0"/>
        </w:rPr>
      </w:r>
    </w:p>
    <w:p>
      <w:r>
        <w:rPr>
          <w:b/>
        </w:rPr>
        <w:t>Question: A T4 paraplegic patient missed bowel care for 4 days, now has pounding headache, BP 200/110 mmHg, sweating above the chest, cold legs and a distended tender lower abdomen. Bladder scan shows 700 ml with a kinked catheter. What is the FIRST complication-focused action?</w:t>
      </w:r>
    </w:p>
    <w:p>
      <w:r>
        <w:rPr>
          <w:b w:val="0"/>
        </w:rPr>
      </w:r>
    </w:p>
    <w:p>
      <w:r>
        <w:rPr>
          <w:b w:val="0"/>
        </w:rPr>
        <w:t>(a) Cover with heavy blankets and wait till morning</w:t>
      </w:r>
    </w:p>
    <w:p>
      <w:r>
        <w:rPr>
          <w:b w:val="0"/>
        </w:rPr>
        <w:t>(b) Give a strong sedative and ignore the vitals</w:t>
      </w:r>
    </w:p>
    <w:p>
      <w:r>
        <w:rPr>
          <w:b w:val="0"/>
        </w:rPr>
        <w:t>(c) Sit upright 90 degrees, loosen constriction, drain bladder and clear bowel, calling physician if hypertension persists</w:t>
      </w:r>
    </w:p>
    <w:p>
      <w:r>
        <w:rPr>
          <w:b w:val="0"/>
        </w:rPr>
        <w:t>(d) Lay flat and push a large fluid bolus quickly</w:t>
      </w:r>
    </w:p>
    <w:p>
      <w:r>
        <w:rPr>
          <w:b w:val="0"/>
        </w:rPr>
      </w:r>
    </w:p>
    <w:p>
      <w:r>
        <w:rPr>
          <w:b/>
        </w:rPr>
        <w:t>✅ Answer: c</w:t>
      </w:r>
    </w:p>
    <w:p>
      <w:r>
        <w:rPr>
          <w:b w:val="0"/>
        </w:rPr>
      </w:r>
    </w:p>
    <w:p>
      <w:r>
        <w:rPr>
          <w:b/>
        </w:rPr>
        <w:t>💡 Solution:</w:t>
      </w:r>
    </w:p>
    <w:p>
      <w:r>
        <w:rPr>
          <w:b/>
        </w:rPr>
        <w:t>✅ Sahi Kyun?</w:t>
      </w:r>
    </w:p>
    <w:p>
      <w:r>
        <w:rPr>
          <w:b w:val="0"/>
        </w:rPr>
        <w:t>Full bladder 700 ml plus impaction dono triggers hain. Upright sitting venous pooling se BP kam karta hai, laying flat brain-bleed risk badhata hai. Kink check, xylocaine jelly se gentle catheter care, bowel check-enema, BP har 15 minute me recheck karo. Nifedipine ya nitrates physician order par. Trigger nikle bina sirf BP dawai fail hogi. Complication milte hi source-trigger dhundo, monitoring badhao, family ko short update do aur har intervention time ke saath likho.</w:t>
      </w:r>
    </w:p>
    <w:p>
      <w:r>
        <w:rPr>
          <w:b w:val="0"/>
        </w:rPr>
      </w:r>
    </w:p>
    <w:p>
      <w:r>
        <w:rPr>
          <w:b/>
        </w:rPr>
        <w:t>❌ Baaki Kyun Galat?</w:t>
      </w:r>
    </w:p>
    <w:p>
      <w:r>
        <w:rPr>
          <w:b w:val="0"/>
        </w:rPr>
        <w:t>(d) flat plus bolus pressure aur badhayega. (a) wait me stroke-seizure ho sakta hai. (b) sedation cause chhupayega, crisis rahega. Home-rest-reassurance wale options emergency stem me hamesha galat hote hain, action-oriented aggressive option chuno.</w:t>
      </w:r>
    </w:p>
    <w:p>
      <w:r>
        <w:rPr>
          <w:b w:val="0"/>
        </w:rPr>
      </w:r>
    </w:p>
    <w:p>
      <w:r>
        <w:rPr>
          <w:b/>
        </w:rPr>
        <w:t>🧠 PNC Trick:</w:t>
      </w:r>
    </w:p>
    <w:p>
      <w:r>
        <w:rPr>
          <w:b w:val="0"/>
        </w:rPr>
        <w:t>Sar utha, Nali khol, Pet saaf, BP repeat.</w:t>
      </w:r>
    </w:p>
    <w:p>
      <w:r>
        <w:rPr>
          <w:b w:val="0"/>
        </w:rPr>
      </w:r>
    </w:p>
    <w:p>
      <w:r>
        <w:rPr>
          <w:b/>
        </w:rPr>
        <w:t>🎯 Exam Hook:</w:t>
      </w:r>
    </w:p>
    <w:p>
      <w:r>
        <w:rPr>
          <w:b w:val="0"/>
        </w:rPr>
        <w:t>GIMS order memory: sit, remove trigger, monitor, drugs. Sudden 700 ml drain me autonomic swings watch karo.</w:t>
      </w:r>
    </w:p>
    <w:p>
      <w:r>
        <w:rPr>
          <w:b w:val="0"/>
        </w:rPr>
      </w:r>
    </w:p>
    <w:p>
      <w:r>
        <w:rPr>
          <w:b/>
        </w:rPr>
        <w:t>📌 Ek Line Revision:</w:t>
      </w:r>
    </w:p>
    <w:p>
      <w:r>
        <w:rPr>
          <w:b w:val="0"/>
        </w:rPr>
        <w:t>Upright plus remove bladder-bowel trigger equals dysreflexia care.</w:t>
      </w:r>
    </w:p>
    <w:p>
      <w:r>
        <w:rPr>
          <w:b w:val="0"/>
        </w:rPr>
      </w:r>
    </w:p>
    <w:p>
      <w:r>
        <w:rPr>
          <w:b w:val="0"/>
        </w:rPr>
        <w:t>Positive Marks: 1</w:t>
      </w:r>
    </w:p>
    <w:p>
      <w:r>
        <w:rPr>
          <w:b w:val="0"/>
        </w:rPr>
        <w:t>Negative Marks: 0.33</w:t>
      </w:r>
    </w:p>
    <w:p>
      <w:r>
        <w:rPr>
          <w:b w:val="0"/>
        </w:rPr>
        <w:t>──────────────────────────────</w:t>
      </w:r>
    </w:p>
    <w:p>
      <w:r>
        <w:rPr>
          <w:b w:val="0"/>
        </w:rPr>
      </w:r>
    </w:p>
    <w:p>
      <w:r>
        <w:rPr>
          <w:b/>
        </w:rPr>
        <w:t>Question: On postoperative day 2 after craniotomy the patient becomes drowsy, vomits repeatedly, one pupil dilates, BP rises with pulse falling, and the dressing shows clear sweet-smelling soakage. Which complication is the DANGER?</w:t>
      </w:r>
    </w:p>
    <w:p>
      <w:r>
        <w:rPr>
          <w:b w:val="0"/>
        </w:rPr>
      </w:r>
    </w:p>
    <w:p>
      <w:r>
        <w:rPr>
          <w:b w:val="0"/>
        </w:rPr>
        <w:t>(a) Normal healing with a dry dressing needing only hair combing</w:t>
      </w:r>
    </w:p>
    <w:p>
      <w:r>
        <w:rPr>
          <w:b w:val="0"/>
        </w:rPr>
        <w:t>(b) Simple hunger vomiting relieved by heavy fried food</w:t>
      </w:r>
    </w:p>
    <w:p>
      <w:r>
        <w:rPr>
          <w:b w:val="0"/>
        </w:rPr>
        <w:t>(c) Mild pain needing massage over the bone flap</w:t>
      </w:r>
    </w:p>
    <w:p>
      <w:r>
        <w:rPr>
          <w:b w:val="0"/>
        </w:rPr>
        <w:t>(d) Rising ICP with CSF leak needing head elevation, strain avoidance, sterile cover and urgent CT review</w:t>
      </w:r>
    </w:p>
    <w:p>
      <w:r>
        <w:rPr>
          <w:b w:val="0"/>
        </w:rPr>
      </w:r>
    </w:p>
    <w:p>
      <w:r>
        <w:rPr>
          <w:b/>
        </w:rPr>
        <w:t>✅ Answer: d</w:t>
      </w:r>
    </w:p>
    <w:p>
      <w:r>
        <w:rPr>
          <w:b w:val="0"/>
        </w:rPr>
      </w:r>
    </w:p>
    <w:p>
      <w:r>
        <w:rPr>
          <w:b/>
        </w:rPr>
        <w:t>💡 Solution:</w:t>
      </w:r>
    </w:p>
    <w:p>
      <w:r>
        <w:rPr>
          <w:b/>
        </w:rPr>
        <w:t>✅ Sahi Kyun?</w:t>
      </w:r>
    </w:p>
    <w:p>
      <w:r>
        <w:rPr>
          <w:b w:val="0"/>
        </w:rPr>
        <w:t>Drowsiness-vomiting-blown pupil-Cushing post-craniotomy me hematoma-edema-hydrocephalus se pressure rise hai. Sweet clear soak CSF leak hai, meningitis ka gate, halo-glucose positive. Head 30 degree, neck straight, cough-strain control, sterile cover, antibiotics aur leak site inspection chahiye. Deterioration me CT-decompression life-saving hai. Ye danger sign dikhte hi patient ko akela mat chhodo, vitals har 15 minute me lo, emergency trolley-physician-ICU ready rakho aur action document karo.</w:t>
      </w:r>
    </w:p>
    <w:p>
      <w:r>
        <w:rPr>
          <w:b w:val="0"/>
        </w:rPr>
      </w:r>
    </w:p>
    <w:p>
      <w:r>
        <w:rPr>
          <w:b/>
        </w:rPr>
        <w:t>❌ Baaki Kyun Galat?</w:t>
      </w:r>
    </w:p>
    <w:p>
      <w:r>
        <w:rPr>
          <w:b w:val="0"/>
        </w:rPr>
        <w:t>(a) soak-drowsiness kabhi normal nahi. (b) fried food aspiration-ICP badhayega. (c) flap massage bleed-herniation kara dega. Stable ya improving picture ko emergency mat samjho, par improvement ke peeche chhupa trigger miss mat karo, vitals trend hi sach batata hai.</w:t>
      </w:r>
    </w:p>
    <w:p>
      <w:r>
        <w:rPr>
          <w:b w:val="0"/>
        </w:rPr>
      </w:r>
    </w:p>
    <w:p>
      <w:r>
        <w:rPr>
          <w:b/>
        </w:rPr>
        <w:t>🧠 PNC Trick:</w:t>
      </w:r>
    </w:p>
    <w:p>
      <w:r>
        <w:rPr>
          <w:b w:val="0"/>
        </w:rPr>
        <w:t>Operation ke baad Neend-Vomit-Putli plus Meetha paani equals Leak-Pressure KHATRA.</w:t>
      </w:r>
    </w:p>
    <w:p>
      <w:r>
        <w:rPr>
          <w:b w:val="0"/>
        </w:rPr>
      </w:r>
    </w:p>
    <w:p>
      <w:r>
        <w:rPr>
          <w:b/>
        </w:rPr>
        <w:t>🎯 Exam Hook:</w:t>
      </w:r>
    </w:p>
    <w:p>
      <w:r>
        <w:rPr>
          <w:b w:val="0"/>
        </w:rPr>
        <w:t>PGI post-craniotomy: hourly neuro checks, seizure-antibiotic-steroid protocol, drain colour-amount chart. Ear leak me tight packing nahi.</w:t>
      </w:r>
    </w:p>
    <w:p>
      <w:r>
        <w:rPr>
          <w:b w:val="0"/>
        </w:rPr>
      </w:r>
    </w:p>
    <w:p>
      <w:r>
        <w:rPr>
          <w:b/>
        </w:rPr>
        <w:t>📌 Ek Line Revision:</w:t>
      </w:r>
    </w:p>
    <w:p>
      <w:r>
        <w:rPr>
          <w:b w:val="0"/>
        </w:rPr>
        <w:t>Post-craniotomy drowsiness plus blown pupil plus CSF soak equals emergency.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Check</w:t>
            </w:r>
          </w:p>
        </w:tc>
        <w:tc>
          <w:tcPr>
            <w:tcW w:type="dxa" w:w="2880"/>
          </w:tcPr>
          <w:p>
            <w:r/>
            <w:r>
              <w:rPr>
                <w:b/>
              </w:rPr>
              <w:t>Normal</w:t>
            </w:r>
          </w:p>
        </w:tc>
        <w:tc>
          <w:tcPr>
            <w:tcW w:type="dxa" w:w="2880"/>
          </w:tcPr>
          <w:p>
            <w:r/>
            <w:r>
              <w:rPr>
                <w:b/>
              </w:rPr>
              <w:t>Danger</w:t>
            </w:r>
          </w:p>
        </w:tc>
      </w:tr>
      <w:tr>
        <w:tc>
          <w:tcPr>
            <w:tcW w:type="dxa" w:w="2880"/>
          </w:tcPr>
          <w:p>
            <w:r/>
            <w:r>
              <w:t>Consciousness</w:t>
            </w:r>
          </w:p>
        </w:tc>
        <w:tc>
          <w:tcPr>
            <w:tcW w:type="dxa" w:w="2880"/>
          </w:tcPr>
          <w:p>
            <w:r/>
            <w:r>
              <w:t>Alert</w:t>
            </w:r>
          </w:p>
        </w:tc>
        <w:tc>
          <w:tcPr>
            <w:tcW w:type="dxa" w:w="2880"/>
          </w:tcPr>
          <w:p>
            <w:r/>
            <w:r>
              <w:t>Drowsy, GCS fall</w:t>
            </w:r>
          </w:p>
        </w:tc>
      </w:tr>
      <w:tr>
        <w:tc>
          <w:tcPr>
            <w:tcW w:type="dxa" w:w="2880"/>
          </w:tcPr>
          <w:p>
            <w:r/>
            <w:r>
              <w:t>Pupil</w:t>
            </w:r>
          </w:p>
        </w:tc>
        <w:tc>
          <w:tcPr>
            <w:tcW w:type="dxa" w:w="2880"/>
          </w:tcPr>
          <w:p>
            <w:r/>
            <w:r>
              <w:t>Equal reactive</w:t>
            </w:r>
          </w:p>
        </w:tc>
        <w:tc>
          <w:tcPr>
            <w:tcW w:type="dxa" w:w="2880"/>
          </w:tcPr>
          <w:p>
            <w:r/>
            <w:r>
              <w:t>Blown fixed</w:t>
            </w:r>
          </w:p>
        </w:tc>
      </w:tr>
      <w:tr>
        <w:tc>
          <w:tcPr>
            <w:tcW w:type="dxa" w:w="2880"/>
          </w:tcPr>
          <w:p>
            <w:r/>
            <w:r>
              <w:t>Dressing</w:t>
            </w:r>
          </w:p>
        </w:tc>
        <w:tc>
          <w:tcPr>
            <w:tcW w:type="dxa" w:w="2880"/>
          </w:tcPr>
          <w:p>
            <w:r/>
            <w:r>
              <w:t>Dry</w:t>
            </w:r>
          </w:p>
        </w:tc>
        <w:tc>
          <w:tcPr>
            <w:tcW w:type="dxa" w:w="2880"/>
          </w:tcPr>
          <w:p>
            <w:r/>
            <w:r>
              <w:t>Sweet soak, bulge</w:t>
            </w:r>
          </w:p>
        </w:tc>
      </w:tr>
    </w:tbl>
    <w:p>
      <w:r>
        <w:rPr>
          <w:b w:val="0"/>
        </w:rPr>
      </w:r>
    </w:p>
    <w:p>
      <w:r>
        <w:rPr>
          <w:b w:val="0"/>
        </w:rPr>
        <w:t>Positive Marks: 1</w:t>
      </w:r>
    </w:p>
    <w:p>
      <w:r>
        <w:rPr>
          <w:b w:val="0"/>
        </w:rPr>
        <w:t>Negative Marks: 0.33</w:t>
      </w:r>
    </w:p>
    <w:p>
      <w:r>
        <w:rPr>
          <w:b w:val="0"/>
        </w:rPr>
        <w:t>──────────────────────────────</w:t>
      </w:r>
    </w:p>
    <w:p>
      <w:r>
        <w:rPr>
          <w:b w:val="0"/>
        </w:rPr>
      </w:r>
    </w:p>
    <w:p>
      <w:r>
        <w:rPr>
          <w:b/>
        </w:rPr>
        <w:t>Question: An unconscious head injury patient with GCS 7 lies supine, was given a large meal by mouth, now has gurgling sounds, SpO2 86 percent and coarse crepitations. Which complication must be recognized FIRST?</w:t>
      </w:r>
    </w:p>
    <w:p>
      <w:r>
        <w:rPr>
          <w:b w:val="0"/>
        </w:rPr>
      </w:r>
    </w:p>
    <w:p>
      <w:r>
        <w:rPr>
          <w:b w:val="0"/>
        </w:rPr>
        <w:t>(a) Deep sleep needing louder music and more oral food</w:t>
      </w:r>
    </w:p>
    <w:p>
      <w:r>
        <w:rPr>
          <w:b w:val="0"/>
        </w:rPr>
        <w:t>(b) Normal snoring needing no repositioning ever</w:t>
      </w:r>
    </w:p>
    <w:p>
      <w:r>
        <w:rPr>
          <w:b w:val="0"/>
        </w:rPr>
        <w:t>(c) Hunger needing faster bolus feeds continuously</w:t>
      </w:r>
    </w:p>
    <w:p>
      <w:r>
        <w:rPr>
          <w:b w:val="0"/>
        </w:rPr>
        <w:t>(d) Aspiration with airway obstruction needing lateral suctioning, oxygen and NPO with tube feeds only after checks</w:t>
      </w:r>
    </w:p>
    <w:p>
      <w:r>
        <w:rPr>
          <w:b w:val="0"/>
        </w:rPr>
      </w:r>
    </w:p>
    <w:p>
      <w:r>
        <w:rPr>
          <w:b/>
        </w:rPr>
        <w:t>✅ Answer: d</w:t>
      </w:r>
    </w:p>
    <w:p>
      <w:r>
        <w:rPr>
          <w:b w:val="0"/>
        </w:rPr>
      </w:r>
    </w:p>
    <w:p>
      <w:r>
        <w:rPr>
          <w:b/>
        </w:rPr>
        <w:t>💡 Solution:</w:t>
      </w:r>
    </w:p>
    <w:p>
      <w:r>
        <w:rPr>
          <w:b/>
        </w:rPr>
        <w:t>✅ Sahi Kyun?</w:t>
      </w:r>
    </w:p>
    <w:p>
      <w:r>
        <w:rPr>
          <w:b w:val="0"/>
        </w:rPr>
        <w:t>GCS 8 se kam me gag-cough gayab, supine oral feeds seedha lungs me jata hai. Gurgling-desaturation-creps aspiration ke danger signs hain. Turant lateral, suction, oxygen, mouth feeds band, NG tube X-ray aur gastric aspirate se confirm karke hi feeds. GCS 7 intubation cutoff hai, intensivist call karo. Deterioration ko score-output-lactate se quantify karo, bina number ke handover weak hota hai aur life-saving action delay hota hai.</w:t>
      </w:r>
    </w:p>
    <w:p>
      <w:r>
        <w:rPr>
          <w:b w:val="0"/>
        </w:rPr>
      </w:r>
    </w:p>
    <w:p>
      <w:r>
        <w:rPr>
          <w:b/>
        </w:rPr>
        <w:t>❌ Baaki Kyun Galat?</w:t>
      </w:r>
    </w:p>
    <w:p>
      <w:r>
        <w:rPr>
          <w:b w:val="0"/>
        </w:rPr>
        <w:t>(a) music-food se arrest hoga. (b) gurgling obstruction hai snore nahi. (c) fast bolus death dega. Ek danger sign milte hi baaki systems ignore mat karo, head-to-toe rescan karo kyunki complications aksar cluster me aate hain.</w:t>
      </w:r>
    </w:p>
    <w:p>
      <w:r>
        <w:rPr>
          <w:b w:val="0"/>
        </w:rPr>
      </w:r>
    </w:p>
    <w:p>
      <w:r>
        <w:rPr>
          <w:b/>
        </w:rPr>
        <w:t>🧠 PNC Trick:</w:t>
      </w:r>
    </w:p>
    <w:p>
      <w:r>
        <w:rPr>
          <w:b w:val="0"/>
        </w:rPr>
        <w:t>Behosh muh me khana plus Gharghar-saans equals Aspiration, Karwat-Suction-NPO.</w:t>
      </w:r>
    </w:p>
    <w:p>
      <w:r>
        <w:rPr>
          <w:b w:val="0"/>
        </w:rPr>
      </w:r>
    </w:p>
    <w:p>
      <w:r>
        <w:rPr>
          <w:b/>
        </w:rPr>
        <w:t>🎯 Exam Hook:</w:t>
      </w:r>
    </w:p>
    <w:p>
      <w:r>
        <w:rPr>
          <w:b w:val="0"/>
        </w:rPr>
        <w:t>NORCET safety: GCS below 8 intubate, Ryle check by length-mark plus pH. Never feed unconscious patients orally.</w:t>
      </w:r>
    </w:p>
    <w:p>
      <w:r>
        <w:rPr>
          <w:b w:val="0"/>
        </w:rPr>
      </w:r>
    </w:p>
    <w:p>
      <w:r>
        <w:rPr>
          <w:b/>
        </w:rPr>
        <w:t>📌 Ek Line Revision:</w:t>
      </w:r>
    </w:p>
    <w:p>
      <w:r>
        <w:rPr>
          <w:b w:val="0"/>
        </w:rPr>
        <w:t>GCS 7 plus gurgling plus desaturation equals aspirated airway.</w:t>
      </w:r>
    </w:p>
    <w:p>
      <w:r>
        <w:rPr>
          <w:b w:val="0"/>
        </w:rPr>
      </w:r>
    </w:p>
    <w:p>
      <w:r>
        <w:rPr>
          <w:b w:val="0"/>
        </w:rPr>
        <w:t>Positive Marks: 1</w:t>
      </w:r>
    </w:p>
    <w:p>
      <w:r>
        <w:rPr>
          <w:b w:val="0"/>
        </w:rPr>
        <w:t>Negative Marks: 0.33</w:t>
      </w:r>
    </w:p>
    <w:p>
      <w:r>
        <w:rPr>
          <w:b w:val="0"/>
        </w:rPr>
        <w:t>──────────────────────────────</w:t>
      </w:r>
    </w:p>
    <w:p>
      <w:r>
        <w:rPr>
          <w:b w:val="0"/>
        </w:rPr>
      </w:r>
    </w:p>
    <w:p>
      <w:r>
        <w:rPr>
          <w:b/>
        </w:rPr>
        <w:t>Question: A bedridden patient has passed no stool or flatus for 6 days despite laxatives, now has colicky pain, vomiting with fecal smell, marked distension and paradoxical watery leakage. Which complication is developing?</w:t>
      </w:r>
    </w:p>
    <w:p>
      <w:r>
        <w:rPr>
          <w:b w:val="0"/>
        </w:rPr>
      </w:r>
    </w:p>
    <w:p>
      <w:r>
        <w:rPr>
          <w:b w:val="0"/>
        </w:rPr>
        <w:t>(a) Normal constipation needing extra fried food only</w:t>
      </w:r>
    </w:p>
    <w:p>
      <w:r>
        <w:rPr>
          <w:b w:val="0"/>
        </w:rPr>
        <w:t>(b) True diarrhoea needing loperamide without examination</w:t>
      </w:r>
    </w:p>
    <w:p>
      <w:r>
        <w:rPr>
          <w:b w:val="0"/>
        </w:rPr>
        <w:t>(c) Fecal impaction with subacute obstruction needing rectal check, enema protocol and surgical review if peritonitis</w:t>
      </w:r>
    </w:p>
    <w:p>
      <w:r>
        <w:rPr>
          <w:b w:val="0"/>
        </w:rPr>
        <w:t>(d) Simple gas needing only a walk and discharge</w:t>
      </w:r>
    </w:p>
    <w:p>
      <w:r>
        <w:rPr>
          <w:b w:val="0"/>
        </w:rPr>
      </w:r>
    </w:p>
    <w:p>
      <w:r>
        <w:rPr>
          <w:b/>
        </w:rPr>
        <w:t>✅ Answer: c</w:t>
      </w:r>
    </w:p>
    <w:p>
      <w:r>
        <w:rPr>
          <w:b w:val="0"/>
        </w:rPr>
      </w:r>
    </w:p>
    <w:p>
      <w:r>
        <w:rPr>
          <w:b/>
        </w:rPr>
        <w:t>💡 Solution:</w:t>
      </w:r>
    </w:p>
    <w:p>
      <w:r>
        <w:rPr>
          <w:b/>
        </w:rPr>
        <w:t>✅ Sahi Kyun?</w:t>
      </w:r>
    </w:p>
    <w:p>
      <w:r>
        <w:rPr>
          <w:b w:val="0"/>
        </w:rPr>
        <w:t>No stool-flatus, fecal vomiting, distension, colic plus leakage impaction se obstruction ke danger signs hain. Digital exam rock-hard mass batata hai. Oil-retention enema, ordered manual evacuation with consent, fluids-electrolytes, X-ray dilated loops, guarding aaye to NPO-NG-surgery. Loperamide leakage rok kar burst kara dega. Complication badhne se pehle senior-incharge ko inform karo, prevention bundle activate karo aur outcome re-evaluate karo.</w:t>
      </w:r>
    </w:p>
    <w:p>
      <w:r>
        <w:rPr>
          <w:b w:val="0"/>
        </w:rPr>
      </w:r>
    </w:p>
    <w:p>
      <w:r>
        <w:rPr>
          <w:b/>
        </w:rPr>
        <w:t>❌ Baaki Kyun Galat?</w:t>
      </w:r>
    </w:p>
    <w:p>
      <w:r>
        <w:rPr>
          <w:b w:val="0"/>
        </w:rPr>
        <w:t>(d) fecal vomit gas nahi. (a) fried food block badhayega. (b) obstruction me loperamide contraindicated hai. Short-cut-jugaad wale distractors hamesha galat hote hain, standard technique-position-time chuno.</w:t>
      </w:r>
    </w:p>
    <w:p>
      <w:r>
        <w:rPr>
          <w:b w:val="0"/>
        </w:rPr>
      </w:r>
    </w:p>
    <w:p>
      <w:r>
        <w:rPr>
          <w:b/>
        </w:rPr>
        <w:t>🧠 PNC Trick:</w:t>
      </w:r>
    </w:p>
    <w:p>
      <w:r>
        <w:rPr>
          <w:b w:val="0"/>
        </w:rPr>
        <w:t>Pakhaana-Ulti, pet Dhol, hawa Band equals Rukavat, check karo.</w:t>
      </w:r>
    </w:p>
    <w:p>
      <w:r>
        <w:rPr>
          <w:b w:val="0"/>
        </w:rPr>
      </w:r>
    </w:p>
    <w:p>
      <w:r>
        <w:rPr>
          <w:b/>
        </w:rPr>
        <w:t>🎯 Exam Hook:</w:t>
      </w:r>
    </w:p>
    <w:p>
      <w:r>
        <w:rPr>
          <w:b w:val="0"/>
        </w:rPr>
        <w:t>RRB red flags: obstipation plus fecal vomit equals obstruction. Elderly overflow soiling ko diarrhoea samajhna classic trap hai.</w:t>
      </w:r>
    </w:p>
    <w:p>
      <w:r>
        <w:rPr>
          <w:b w:val="0"/>
        </w:rPr>
      </w:r>
    </w:p>
    <w:p>
      <w:r>
        <w:rPr>
          <w:b/>
        </w:rPr>
        <w:t>📌 Ek Line Revision:</w:t>
      </w:r>
    </w:p>
    <w:p>
      <w:r>
        <w:rPr>
          <w:b w:val="0"/>
        </w:rPr>
        <w:t>No flatus plus fecal vomit plus distension equals obstruction.</w:t>
      </w:r>
    </w:p>
    <w:p>
      <w:r>
        <w:rPr>
          <w:b w:val="0"/>
        </w:rPr>
      </w:r>
    </w:p>
    <w:p>
      <w:r>
        <w:rPr>
          <w:b w:val="0"/>
        </w:rPr>
        <w:t>Positive Marks: 1</w:t>
      </w:r>
    </w:p>
    <w:p>
      <w:r>
        <w:rPr>
          <w:b w:val="0"/>
        </w:rPr>
        <w:t>Negative Marks: 0.33</w:t>
      </w:r>
    </w:p>
    <w:p>
      <w:r>
        <w:rPr>
          <w:b w:val="0"/>
        </w:rPr>
        <w:t>──────────────────────────────</w:t>
      </w:r>
    </w:p>
    <w:p>
      <w:r>
        <w:rPr>
          <w:b w:val="0"/>
        </w:rPr>
      </w:r>
    </w:p>
    <w:p>
      <w:r>
        <w:rPr>
          <w:b/>
        </w:rPr>
        <w:t>Question: During a soap enema an elderly patient develops severe cramps, bloody return, dizziness, BP 86/54 mmHg and cold sweats. Which complication must be suspected?</w:t>
      </w:r>
    </w:p>
    <w:p>
      <w:r>
        <w:rPr>
          <w:b w:val="0"/>
        </w:rPr>
      </w:r>
    </w:p>
    <w:p>
      <w:r>
        <w:rPr>
          <w:b w:val="0"/>
        </w:rPr>
        <w:t>(a) Hunger needing a full meal during the procedure</w:t>
      </w:r>
    </w:p>
    <w:p>
      <w:r>
        <w:rPr>
          <w:b w:val="0"/>
        </w:rPr>
        <w:t>(b) Mucosal injury with vasovagal shock needing stoppage, rest, fluids and physician review</w:t>
      </w:r>
    </w:p>
    <w:p>
      <w:r>
        <w:rPr>
          <w:b w:val="0"/>
        </w:rPr>
        <w:t>(c) Good effect needing faster inflow and stronger soap</w:t>
      </w:r>
    </w:p>
    <w:p>
      <w:r>
        <w:rPr>
          <w:b w:val="0"/>
        </w:rPr>
        <w:t>(d) Normal urge needing forceful holding for hours</w:t>
      </w:r>
    </w:p>
    <w:p>
      <w:r>
        <w:rPr>
          <w:b w:val="0"/>
        </w:rPr>
      </w:r>
    </w:p>
    <w:p>
      <w:r>
        <w:rPr>
          <w:b/>
        </w:rPr>
        <w:t>✅ Answer: b</w:t>
      </w:r>
    </w:p>
    <w:p>
      <w:r>
        <w:rPr>
          <w:b w:val="0"/>
        </w:rPr>
      </w:r>
    </w:p>
    <w:p>
      <w:r>
        <w:rPr>
          <w:b/>
        </w:rPr>
        <w:t>💡 Solution:</w:t>
      </w:r>
    </w:p>
    <w:p>
      <w:r>
        <w:rPr>
          <w:b/>
        </w:rPr>
        <w:t>✅ Sahi Kyun?</w:t>
      </w:r>
    </w:p>
    <w:p>
      <w:r>
        <w:rPr>
          <w:b w:val="0"/>
        </w:rPr>
        <w:t>Bloody return mucosal tear, hypotension-sweating vasovagal plus rapid fluid shift ke danger signs hain. Inflow turant band, left lateral rest, vitals, IV fluids, rectal bleed watch, technique review karo. Zyada height, garam-strong solution aur forceful tube classic errors hain. Cardiac-renal elderly me overload-perforation risk double hai. Ye care-lapse dikhte hi turant corrective action lo, vitals-comfort recheck karo, incident register me likho aur shift-handover me flag karo.</w:t>
      </w:r>
    </w:p>
    <w:p>
      <w:r>
        <w:rPr>
          <w:b w:val="0"/>
        </w:rPr>
      </w:r>
    </w:p>
    <w:p>
      <w:r>
        <w:rPr>
          <w:b/>
        </w:rPr>
        <w:t>❌ Baaki Kyun Galat?</w:t>
      </w:r>
    </w:p>
    <w:p>
      <w:r>
        <w:rPr>
          <w:b w:val="0"/>
        </w:rPr>
        <w:t>(c) speed-soap injury badhayega. (d) forceful hold perforation risk. (a) meal se vomit-aspiration hoga. Wait-watch-reassure wale options deterioration stem me galat hote hain, basic care me bhi early action hi safe practice hai.</w:t>
      </w:r>
    </w:p>
    <w:p>
      <w:r>
        <w:rPr>
          <w:b w:val="0"/>
        </w:rPr>
      </w:r>
    </w:p>
    <w:p>
      <w:r>
        <w:rPr>
          <w:b/>
        </w:rPr>
        <w:t>🧠 PNC Trick:</w:t>
      </w:r>
    </w:p>
    <w:p>
      <w:r>
        <w:rPr>
          <w:b w:val="0"/>
        </w:rPr>
        <w:t>Khooni return plus BP down equals Roko-Sulao-Drip lagao.</w:t>
      </w:r>
    </w:p>
    <w:p>
      <w:r>
        <w:rPr>
          <w:b w:val="0"/>
        </w:rPr>
      </w:r>
    </w:p>
    <w:p>
      <w:r>
        <w:rPr>
          <w:b/>
        </w:rPr>
        <w:t>🎯 Exam Hook:</w:t>
      </w:r>
    </w:p>
    <w:p>
      <w:r>
        <w:rPr>
          <w:b w:val="0"/>
        </w:rPr>
        <w:t>GIMS safety: solution 37-40C, height 45 cm, adult length 7-10 cm. Blood-mucus return equals stop and report.</w:t>
      </w:r>
    </w:p>
    <w:p>
      <w:r>
        <w:rPr>
          <w:b w:val="0"/>
        </w:rPr>
      </w:r>
    </w:p>
    <w:p>
      <w:r>
        <w:rPr>
          <w:b/>
        </w:rPr>
        <w:t>📌 Ek Line Revision:</w:t>
      </w:r>
    </w:p>
    <w:p>
      <w:r>
        <w:rPr>
          <w:b w:val="0"/>
        </w:rPr>
        <w:t>Bloody return plus shock during enema equals injury-shock.</w:t>
      </w:r>
    </w:p>
    <w:p>
      <w:r>
        <w:rPr>
          <w:b w:val="0"/>
        </w:rPr>
      </w:r>
    </w:p>
    <w:p>
      <w:r>
        <w:rPr>
          <w:b w:val="0"/>
        </w:rPr>
        <w:t>Positive Marks: 1</w:t>
      </w:r>
    </w:p>
    <w:p>
      <w:r>
        <w:rPr>
          <w:b w:val="0"/>
        </w:rPr>
        <w:t>Negative Marks: 0.33</w:t>
      </w:r>
    </w:p>
    <w:p>
      <w:r>
        <w:rPr>
          <w:b w:val="0"/>
        </w:rPr>
        <w:t>──────────────────────────────</w:t>
      </w:r>
    </w:p>
    <w:p>
      <w:r>
        <w:rPr>
          <w:b w:val="0"/>
        </w:rPr>
      </w:r>
    </w:p>
    <w:p>
      <w:r>
        <w:rPr>
          <w:b/>
        </w:rPr>
        <w:t>Question: A woman in labour shows contractions 5 in 10 minutes lasting 70 seconds, uterus not relaxing between, FHR 100/min with late decelerations and maternal pulse 118/min. Which complication is EARLY?</w:t>
      </w:r>
    </w:p>
    <w:p>
      <w:r>
        <w:rPr>
          <w:b w:val="0"/>
        </w:rPr>
      </w:r>
    </w:p>
    <w:p>
      <w:r>
        <w:rPr>
          <w:b w:val="0"/>
        </w:rPr>
        <w:t>(a) Uterine hyperstimulation with fetal distress needing oxytocin stop, left lateral, oxygen and review</w:t>
      </w:r>
    </w:p>
    <w:p>
      <w:r>
        <w:rPr>
          <w:b w:val="0"/>
        </w:rPr>
        <w:t>(b) Excellent labour needing oxytocin increase and harder pushing</w:t>
      </w:r>
    </w:p>
    <w:p>
      <w:r>
        <w:rPr>
          <w:b w:val="0"/>
        </w:rPr>
        <w:t>(c) Normal resting tone needing no monitoring</w:t>
      </w:r>
    </w:p>
    <w:p>
      <w:r>
        <w:rPr>
          <w:b w:val="0"/>
        </w:rPr>
        <w:t>(d) False labour needing discharge despite tachysystole</w:t>
      </w:r>
    </w:p>
    <w:p>
      <w:r>
        <w:rPr>
          <w:b w:val="0"/>
        </w:rPr>
      </w:r>
    </w:p>
    <w:p>
      <w:r>
        <w:rPr>
          <w:b/>
        </w:rPr>
        <w:t>✅ Answer: a</w:t>
      </w:r>
    </w:p>
    <w:p>
      <w:r>
        <w:rPr>
          <w:b w:val="0"/>
        </w:rPr>
      </w:r>
    </w:p>
    <w:p>
      <w:r>
        <w:rPr>
          <w:b/>
        </w:rPr>
        <w:t>💡 Solution:</w:t>
      </w:r>
    </w:p>
    <w:p>
      <w:r>
        <w:rPr>
          <w:b/>
        </w:rPr>
        <w:t>✅ Sahi Kyun?</w:t>
      </w:r>
    </w:p>
    <w:p>
      <w:r>
        <w:rPr>
          <w:b w:val="0"/>
        </w:rPr>
        <w:t>5 se zyada contractions ya 2 minute se lambi, non-relaxing uterus hyperstimulation hai, late decelerations uteroplacental insufficiency batate hain. Oxytocin band, left lateral, oxygen, IV bolus, terbutaline order par. Drip badhana fetal death dega. CTG aur Bishop re-evaluate karo. PPH-eclampsia-rupture-sepsis me minutes me faisla hota hai, call-help-blood-TXA-MgSO4 protocol activate karo aur time-note karo.</w:t>
      </w:r>
    </w:p>
    <w:p>
      <w:r>
        <w:rPr>
          <w:b w:val="0"/>
        </w:rPr>
      </w:r>
    </w:p>
    <w:p>
      <w:r>
        <w:rPr>
          <w:b/>
        </w:rPr>
        <w:t>❌ Baaki Kyun Galat?</w:t>
      </w:r>
    </w:p>
    <w:p>
      <w:r>
        <w:rPr>
          <w:b w:val="0"/>
        </w:rPr>
        <w:t>(b) drip badhana asphyxia pakka karega. (c) tone high hai normal nahi. (d) FHR 100 distress hai discharge fatal hai. Bleeding-pain-convulsion ko normal labour pain samajhna sabse bada trap hai, red-flag cluster hamesha emergency hai.</w:t>
      </w:r>
    </w:p>
    <w:p>
      <w:r>
        <w:rPr>
          <w:b w:val="0"/>
        </w:rPr>
      </w:r>
    </w:p>
    <w:p>
      <w:r>
        <w:rPr>
          <w:b/>
        </w:rPr>
        <w:t>🧠 PNC Trick:</w:t>
      </w:r>
    </w:p>
    <w:p>
      <w:r>
        <w:rPr>
          <w:b w:val="0"/>
        </w:rPr>
        <w:t>5 se zyada dard, kokh na naram, baby slow equals Drip Band-Baayein-Oxygen.</w:t>
      </w:r>
    </w:p>
    <w:p>
      <w:r>
        <w:rPr>
          <w:b w:val="0"/>
        </w:rPr>
      </w:r>
    </w:p>
    <w:p>
      <w:r>
        <w:rPr>
          <w:b/>
        </w:rPr>
        <w:t>🎯 Exam Hook:</w:t>
      </w:r>
    </w:p>
    <w:p>
      <w:r>
        <w:rPr>
          <w:b w:val="0"/>
        </w:rPr>
        <w:t>NORCET numbers: tachysystole above 5 per 10 min, hypertonus single above 2 min. Late decelerations equal placental failure.</w:t>
      </w:r>
    </w:p>
    <w:p>
      <w:r>
        <w:rPr>
          <w:b w:val="0"/>
        </w:rPr>
      </w:r>
    </w:p>
    <w:p>
      <w:r>
        <w:rPr>
          <w:b/>
        </w:rPr>
        <w:t>📌 Ek Line Revision:</w:t>
      </w:r>
    </w:p>
    <w:p>
      <w:r>
        <w:rPr>
          <w:b w:val="0"/>
        </w:rPr>
        <w:t>Non-relaxing uterus plus late decels equals hyperstimulation.</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Normal</w:t>
            </w:r>
          </w:p>
        </w:tc>
        <w:tc>
          <w:tcPr>
            <w:tcW w:type="dxa" w:w="2880"/>
          </w:tcPr>
          <w:p>
            <w:r/>
            <w:r>
              <w:rPr>
                <w:b/>
              </w:rPr>
              <w:t>Danger</w:t>
            </w:r>
          </w:p>
        </w:tc>
      </w:tr>
      <w:tr>
        <w:tc>
          <w:tcPr>
            <w:tcW w:type="dxa" w:w="2880"/>
          </w:tcPr>
          <w:p>
            <w:r/>
            <w:r>
              <w:t>Rate</w:t>
            </w:r>
          </w:p>
        </w:tc>
        <w:tc>
          <w:tcPr>
            <w:tcW w:type="dxa" w:w="2880"/>
          </w:tcPr>
          <w:p>
            <w:r/>
            <w:r>
              <w:t>3-4 per 10 min</w:t>
            </w:r>
          </w:p>
        </w:tc>
        <w:tc>
          <w:tcPr>
            <w:tcW w:type="dxa" w:w="2880"/>
          </w:tcPr>
          <w:p>
            <w:r/>
            <w:r>
              <w:t>5+ per 10 min</w:t>
            </w:r>
          </w:p>
        </w:tc>
      </w:tr>
      <w:tr>
        <w:tc>
          <w:tcPr>
            <w:tcW w:type="dxa" w:w="2880"/>
          </w:tcPr>
          <w:p>
            <w:r/>
            <w:r>
              <w:t>Rest</w:t>
            </w:r>
          </w:p>
        </w:tc>
        <w:tc>
          <w:tcPr>
            <w:tcW w:type="dxa" w:w="2880"/>
          </w:tcPr>
          <w:p>
            <w:r/>
            <w:r>
              <w:t>Uterus soft</w:t>
            </w:r>
          </w:p>
        </w:tc>
        <w:tc>
          <w:tcPr>
            <w:tcW w:type="dxa" w:w="2880"/>
          </w:tcPr>
          <w:p>
            <w:r/>
            <w:r>
              <w:t>No relaxation</w:t>
            </w:r>
          </w:p>
        </w:tc>
      </w:tr>
      <w:tr>
        <w:tc>
          <w:tcPr>
            <w:tcW w:type="dxa" w:w="2880"/>
          </w:tcPr>
          <w:p>
            <w:r/>
            <w:r>
              <w:t>FHR</w:t>
            </w:r>
          </w:p>
        </w:tc>
        <w:tc>
          <w:tcPr>
            <w:tcW w:type="dxa" w:w="2880"/>
          </w:tcPr>
          <w:p>
            <w:r/>
            <w:r>
              <w:t>110-160</w:t>
            </w:r>
          </w:p>
        </w:tc>
        <w:tc>
          <w:tcPr>
            <w:tcW w:type="dxa" w:w="2880"/>
          </w:tcPr>
          <w:p>
            <w:r/>
            <w:r>
              <w:t>Brady, late decels</w:t>
            </w:r>
          </w:p>
        </w:tc>
      </w:tr>
    </w:tbl>
    <w:p>
      <w:r>
        <w:rPr>
          <w:b w:val="0"/>
        </w:rPr>
      </w:r>
    </w:p>
    <w:p>
      <w:r>
        <w:rPr>
          <w:b w:val="0"/>
        </w:rPr>
        <w:t>Positive Marks: 1</w:t>
      </w:r>
    </w:p>
    <w:p>
      <w:r>
        <w:rPr>
          <w:b w:val="0"/>
        </w:rPr>
        <w:t>Negative Marks: 0.33</w:t>
      </w:r>
    </w:p>
    <w:p>
      <w:r>
        <w:rPr>
          <w:b w:val="0"/>
        </w:rPr>
        <w:t>──────────────────────────────</w:t>
      </w:r>
    </w:p>
    <w:p>
      <w:r>
        <w:rPr>
          <w:b w:val="0"/>
        </w:rPr>
      </w:r>
    </w:p>
    <w:p>
      <w:r>
        <w:rPr>
          <w:b/>
        </w:rPr>
        <w:t>Question: A woman in labour given pethidine becomes drowsy with RR 10/min and SpO2 90 percent, and her newborn is flat with Apgar 4, poor tone and respiratory depression. Which complication must be recognized?</w:t>
      </w:r>
    </w:p>
    <w:p>
      <w:r>
        <w:rPr>
          <w:b w:val="0"/>
        </w:rPr>
      </w:r>
    </w:p>
    <w:p>
      <w:r>
        <w:rPr>
          <w:b w:val="0"/>
        </w:rPr>
        <w:t>(a) Opioid depression in mother and baby needing oxygen, naloxone readiness and neonatal resuscitation</w:t>
      </w:r>
    </w:p>
    <w:p>
      <w:r>
        <w:rPr>
          <w:b w:val="0"/>
        </w:rPr>
        <w:t>(b) Normal sleep needing no monitoring after pethidine</w:t>
      </w:r>
    </w:p>
    <w:p>
      <w:r>
        <w:rPr>
          <w:b w:val="0"/>
        </w:rPr>
        <w:t>(c) Hunger in the baby needing immediate honey feeds</w:t>
      </w:r>
    </w:p>
    <w:p>
      <w:r>
        <w:rPr>
          <w:b w:val="0"/>
        </w:rPr>
        <w:t>(d) Cold baby needing only a blanket without airway check</w:t>
      </w:r>
    </w:p>
    <w:p>
      <w:r>
        <w:rPr>
          <w:b w:val="0"/>
        </w:rPr>
      </w:r>
    </w:p>
    <w:p>
      <w:r>
        <w:rPr>
          <w:b/>
        </w:rPr>
        <w:t>✅ Answer: a</w:t>
      </w:r>
    </w:p>
    <w:p>
      <w:r>
        <w:rPr>
          <w:b w:val="0"/>
        </w:rPr>
      </w:r>
    </w:p>
    <w:p>
      <w:r>
        <w:rPr>
          <w:b/>
        </w:rPr>
        <w:t>💡 Solution:</w:t>
      </w:r>
    </w:p>
    <w:p>
      <w:r>
        <w:rPr>
          <w:b/>
        </w:rPr>
        <w:t>✅ Sahi Kyun?</w:t>
      </w:r>
    </w:p>
    <w:p>
      <w:r>
        <w:rPr>
          <w:b w:val="0"/>
        </w:rPr>
        <w:t>Pethidine delivery ke 3-4 ghante pehle de to mother-baby dono depress hote hain. RR 10 hypoventilation, Apgar 4 asphyxia hai. Oxygen, naloxone order par, drying-warmth-suction-PPV NRP protocol chahiye. Labour analgesia timing fetal safety hai, isliye close delivery me pethidine avoid ya low dose with monitoring. Mother ke saath fetus-neonate team bhi alert karo, warmer-resuscitation tray ready rakho aur family ko step-wise update do.</w:t>
      </w:r>
    </w:p>
    <w:p>
      <w:r>
        <w:rPr>
          <w:b w:val="0"/>
        </w:rPr>
      </w:r>
    </w:p>
    <w:p>
      <w:r>
        <w:rPr>
          <w:b/>
        </w:rPr>
        <w:t>❌ Baaki Kyun Galat?</w:t>
      </w:r>
    </w:p>
    <w:p>
      <w:r>
        <w:rPr>
          <w:b w:val="0"/>
        </w:rPr>
        <w:t>(b) RR 10-Apgar 4 sleep nahi emergency hai. (c) honey botulism dega, resuscitation chahiye. (d) blanket se pehle airway-breathing aata hai. Oxytocin-push-fundal pressure wale distractors obstructed-rupture stem me murder hain, stop-refer-operate chuno.</w:t>
      </w:r>
    </w:p>
    <w:p>
      <w:r>
        <w:rPr>
          <w:b w:val="0"/>
        </w:rPr>
      </w:r>
    </w:p>
    <w:p>
      <w:r>
        <w:rPr>
          <w:b/>
        </w:rPr>
        <w:t>🧠 PNC Trick:</w:t>
      </w:r>
    </w:p>
    <w:p>
      <w:r>
        <w:rPr>
          <w:b w:val="0"/>
        </w:rPr>
        <w:t>Dawa-susti Maa plus Dheela Baby equals Naloxone-Resuscitation taiyar.</w:t>
      </w:r>
    </w:p>
    <w:p>
      <w:r>
        <w:rPr>
          <w:b w:val="0"/>
        </w:rPr>
      </w:r>
    </w:p>
    <w:p>
      <w:r>
        <w:rPr>
          <w:b/>
        </w:rPr>
        <w:t>🎯 Exam Hook:</w:t>
      </w:r>
    </w:p>
    <w:p>
      <w:r>
        <w:rPr>
          <w:b w:val="0"/>
        </w:rPr>
        <w:t>RRB timing: pethidine 3-4 hr window danger. Naloxone only after airway established. Entonox safe near delivery.</w:t>
      </w:r>
    </w:p>
    <w:p>
      <w:r>
        <w:rPr>
          <w:b w:val="0"/>
        </w:rPr>
      </w:r>
    </w:p>
    <w:p>
      <w:r>
        <w:rPr>
          <w:b/>
        </w:rPr>
        <w:t>📌 Ek Line Revision:</w:t>
      </w:r>
    </w:p>
    <w:p>
      <w:r>
        <w:rPr>
          <w:b w:val="0"/>
        </w:rPr>
        <w:t>Pethidine near birth plus flat baby equals opioid depression.</w:t>
      </w:r>
    </w:p>
    <w:p>
      <w:r>
        <w:rPr>
          <w:b w:val="0"/>
        </w:rPr>
      </w:r>
    </w:p>
    <w:p>
      <w:r>
        <w:rPr>
          <w:b w:val="0"/>
        </w:rPr>
        <w:t>Positive Marks: 1</w:t>
      </w:r>
    </w:p>
    <w:p>
      <w:r>
        <w:rPr>
          <w:b w:val="0"/>
        </w:rPr>
        <w:t>Negative Marks: 0.33</w:t>
      </w:r>
    </w:p>
    <w:p>
      <w:r>
        <w:rPr>
          <w:b w:val="0"/>
        </w:rPr>
        <w:t>──────────────────────────────</w:t>
      </w:r>
    </w:p>
    <w:p>
      <w:r>
        <w:rPr>
          <w:b w:val="0"/>
        </w:rPr>
      </w:r>
    </w:p>
    <w:p>
      <w:r>
        <w:rPr>
          <w:b/>
        </w:rPr>
        <w:t>Question: After shunt surgery for hydrocephalus, an infant again shows bulging fontanelle, high-pitched cry, vomiting and drowsiness, with redness and swelling along the shunt tract and fever 101F. Which complication is the DANGER?</w:t>
      </w:r>
    </w:p>
    <w:p>
      <w:r>
        <w:rPr>
          <w:b w:val="0"/>
        </w:rPr>
      </w:r>
    </w:p>
    <w:p>
      <w:r>
        <w:rPr>
          <w:b w:val="0"/>
        </w:rPr>
        <w:t>(a) Simple cold needing home syrup only</w:t>
      </w:r>
    </w:p>
    <w:p>
      <w:r>
        <w:rPr>
          <w:b w:val="0"/>
        </w:rPr>
        <w:t>(b) Shunt blockage with infection needing NPO, antibiotics, workup and urgent neurosurgery</w:t>
      </w:r>
    </w:p>
    <w:p>
      <w:r>
        <w:rPr>
          <w:b w:val="0"/>
        </w:rPr>
        <w:t>(c) Normal growth spurt needing extra milk only</w:t>
      </w:r>
    </w:p>
    <w:p>
      <w:r>
        <w:rPr>
          <w:b w:val="0"/>
        </w:rPr>
        <w:t>(d) Teething with drooling needing gum massage</w:t>
      </w:r>
    </w:p>
    <w:p>
      <w:r>
        <w:rPr>
          <w:b w:val="0"/>
        </w:rPr>
      </w:r>
    </w:p>
    <w:p>
      <w:r>
        <w:rPr>
          <w:b/>
        </w:rPr>
        <w:t>✅ Answer: b</w:t>
      </w:r>
    </w:p>
    <w:p>
      <w:r>
        <w:rPr>
          <w:b w:val="0"/>
        </w:rPr>
      </w:r>
    </w:p>
    <w:p>
      <w:r>
        <w:rPr>
          <w:b/>
        </w:rPr>
        <w:t>💡 Solution:</w:t>
      </w:r>
    </w:p>
    <w:p>
      <w:r>
        <w:rPr>
          <w:b/>
        </w:rPr>
        <w:t>✅ Sahi Kyun?</w:t>
      </w:r>
    </w:p>
    <w:p>
      <w:r>
        <w:rPr>
          <w:b w:val="0"/>
        </w:rPr>
        <w:t>Shunt ke baad wahi pressure signs wapas plus tract redness-fever blockage-infection ka danger combo hai. Shunt tap-CSF culture, blood culture, NPO, IV antibiotics aur revision planning chahiye. Fontanelle-bulge vomit ko teething samajhna fatal trap hai. Baseline head circumference se compare karo. Ye pediatric danger dikhte hi warm-oxygen-suction ready rakho, weight-dose calculate karke emergency drugs nikalo aur PICU-senior alert karo.</w:t>
      </w:r>
    </w:p>
    <w:p>
      <w:r>
        <w:rPr>
          <w:b w:val="0"/>
        </w:rPr>
      </w:r>
    </w:p>
    <w:p>
      <w:r>
        <w:rPr>
          <w:b/>
        </w:rPr>
        <w:t>❌ Baaki Kyun Galat?</w:t>
      </w:r>
    </w:p>
    <w:p>
      <w:r>
        <w:rPr>
          <w:b w:val="0"/>
        </w:rPr>
        <w:t>(c) growth me fever-tract redness nahi. (d) teething me bulge-drowsiness nahi. (a) cold me shunt signs nahi hote. Adult dose-rate wale options pediatric stem me fatal hote hain, weight-based hi sahi hai.</w:t>
      </w:r>
    </w:p>
    <w:p>
      <w:r>
        <w:rPr>
          <w:b w:val="0"/>
        </w:rPr>
      </w:r>
    </w:p>
    <w:p>
      <w:r>
        <w:rPr>
          <w:b/>
        </w:rPr>
        <w:t>🧠 PNC Trick:</w:t>
      </w:r>
    </w:p>
    <w:p>
      <w:r>
        <w:rPr>
          <w:b w:val="0"/>
        </w:rPr>
        <w:t>Shunt ke baad Phir uble Taloo plus Pipe laal equals Block-Infection, surgeon bulao.</w:t>
      </w:r>
    </w:p>
    <w:p>
      <w:r>
        <w:rPr>
          <w:b w:val="0"/>
        </w:rPr>
      </w:r>
    </w:p>
    <w:p>
      <w:r>
        <w:rPr>
          <w:b/>
        </w:rPr>
        <w:t>🎯 Exam Hook:</w:t>
      </w:r>
    </w:p>
    <w:p>
      <w:r>
        <w:rPr>
          <w:b w:val="0"/>
        </w:rPr>
        <w:t>RRB: shunt infection me Staph epidermidis common. Never press the valve repeatedly, note refill. Latex precaution continue.</w:t>
      </w:r>
    </w:p>
    <w:p>
      <w:r>
        <w:rPr>
          <w:b w:val="0"/>
        </w:rPr>
      </w:r>
    </w:p>
    <w:p>
      <w:r>
        <w:rPr>
          <w:b/>
        </w:rPr>
        <w:t>📌 Ek Line Revision:</w:t>
      </w:r>
    </w:p>
    <w:p>
      <w:r>
        <w:rPr>
          <w:b w:val="0"/>
        </w:rPr>
        <w:t>Bulge again plus red shunt tract plus fever equals blocked-infected shunt.</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Sign</w:t>
            </w:r>
          </w:p>
        </w:tc>
        <w:tc>
          <w:tcPr>
            <w:tcW w:type="dxa" w:w="2880"/>
          </w:tcPr>
          <w:p>
            <w:r/>
            <w:r>
              <w:rPr>
                <w:b/>
              </w:rPr>
              <w:t>Well</w:t>
            </w:r>
          </w:p>
        </w:tc>
        <w:tc>
          <w:tcPr>
            <w:tcW w:type="dxa" w:w="2880"/>
          </w:tcPr>
          <w:p>
            <w:r/>
            <w:r>
              <w:rPr>
                <w:b/>
              </w:rPr>
              <w:t>Blocked</w:t>
            </w:r>
          </w:p>
        </w:tc>
      </w:tr>
      <w:tr>
        <w:tc>
          <w:tcPr>
            <w:tcW w:type="dxa" w:w="2880"/>
          </w:tcPr>
          <w:p>
            <w:r/>
            <w:r>
              <w:t>Fontanelle</w:t>
            </w:r>
          </w:p>
        </w:tc>
        <w:tc>
          <w:tcPr>
            <w:tcW w:type="dxa" w:w="2880"/>
          </w:tcPr>
          <w:p>
            <w:r/>
            <w:r>
              <w:t>Flat</w:t>
            </w:r>
          </w:p>
        </w:tc>
        <w:tc>
          <w:tcPr>
            <w:tcW w:type="dxa" w:w="2880"/>
          </w:tcPr>
          <w:p>
            <w:r/>
            <w:r>
              <w:t>Bulging</w:t>
            </w:r>
          </w:p>
        </w:tc>
      </w:tr>
      <w:tr>
        <w:tc>
          <w:tcPr>
            <w:tcW w:type="dxa" w:w="2880"/>
          </w:tcPr>
          <w:p>
            <w:r/>
            <w:r>
              <w:t>Cry-feed</w:t>
            </w:r>
          </w:p>
        </w:tc>
        <w:tc>
          <w:tcPr>
            <w:tcW w:type="dxa" w:w="2880"/>
          </w:tcPr>
          <w:p>
            <w:r/>
            <w:r>
              <w:t>Normal</w:t>
            </w:r>
          </w:p>
        </w:tc>
        <w:tc>
          <w:tcPr>
            <w:tcW w:type="dxa" w:w="2880"/>
          </w:tcPr>
          <w:p>
            <w:r/>
            <w:r>
              <w:t>Shrill, vomits</w:t>
            </w:r>
          </w:p>
        </w:tc>
      </w:tr>
      <w:tr>
        <w:tc>
          <w:tcPr>
            <w:tcW w:type="dxa" w:w="2880"/>
          </w:tcPr>
          <w:p>
            <w:r/>
            <w:r>
              <w:t>Tract</w:t>
            </w:r>
          </w:p>
        </w:tc>
        <w:tc>
          <w:tcPr>
            <w:tcW w:type="dxa" w:w="2880"/>
          </w:tcPr>
          <w:p>
            <w:r/>
            <w:r>
              <w:t>Clean</w:t>
            </w:r>
          </w:p>
        </w:tc>
        <w:tc>
          <w:tcPr>
            <w:tcW w:type="dxa" w:w="2880"/>
          </w:tcPr>
          <w:p>
            <w:r/>
            <w:r>
              <w:t>Red, fever</w:t>
            </w:r>
          </w:p>
        </w:tc>
      </w:tr>
    </w:tbl>
    <w:p>
      <w:r>
        <w:rPr>
          <w:b w:val="0"/>
        </w:rPr>
      </w:r>
    </w:p>
    <w:p>
      <w:r>
        <w:rPr>
          <w:b w:val="0"/>
        </w:rPr>
        <w:t>Positive Marks: 1</w:t>
      </w:r>
    </w:p>
    <w:p>
      <w:r>
        <w:rPr>
          <w:b w:val="0"/>
        </w:rPr>
        <w:t>Negative Marks: 0.33</w:t>
      </w:r>
    </w:p>
    <w:p>
      <w:r>
        <w:rPr>
          <w:b w:val="0"/>
        </w:rPr>
        <w:t>──────────────────────────────</w:t>
      </w:r>
    </w:p>
    <w:p>
      <w:r>
        <w:rPr>
          <w:b w:val="0"/>
        </w:rPr>
      </w:r>
    </w:p>
    <w:p>
      <w:r>
        <w:rPr>
          <w:b/>
        </w:rPr>
        <w:t>Question: A 3-year-old in an ICDS area has weight loss, eats only polished rice, and now shows night blindness, dry Bitot spots on the eyes, frequent infections and delayed wound healing. Which programme-linked complication is EMERGING?</w:t>
      </w:r>
    </w:p>
    <w:p>
      <w:r>
        <w:rPr>
          <w:b w:val="0"/>
        </w:rPr>
      </w:r>
    </w:p>
    <w:p>
      <w:r>
        <w:rPr>
          <w:b w:val="0"/>
        </w:rPr>
        <w:t>(a) Simple dust allergy needing only eye wash</w:t>
      </w:r>
    </w:p>
    <w:p>
      <w:r>
        <w:rPr>
          <w:b w:val="0"/>
        </w:rPr>
        <w:t>(b) Extra vitamin A daily without limit being fully safe</w:t>
      </w:r>
    </w:p>
    <w:p>
      <w:r>
        <w:rPr>
          <w:b w:val="0"/>
        </w:rPr>
        <w:t>(c) Vitamin A deficiency xerophthalmia needing megadose supplementation and diet diversification under RBSK-POSHAN</w:t>
      </w:r>
    </w:p>
    <w:p>
      <w:r>
        <w:rPr>
          <w:b w:val="0"/>
        </w:rPr>
        <w:t>(d) Normal vision needing no supplement ever</w:t>
      </w:r>
    </w:p>
    <w:p>
      <w:r>
        <w:rPr>
          <w:b w:val="0"/>
        </w:rPr>
      </w:r>
    </w:p>
    <w:p>
      <w:r>
        <w:rPr>
          <w:b/>
        </w:rPr>
        <w:t>✅ Answer: c</w:t>
      </w:r>
    </w:p>
    <w:p>
      <w:r>
        <w:rPr>
          <w:b w:val="0"/>
        </w:rPr>
      </w:r>
    </w:p>
    <w:p>
      <w:r>
        <w:rPr>
          <w:b/>
        </w:rPr>
        <w:t>💡 Solution:</w:t>
      </w:r>
    </w:p>
    <w:p>
      <w:r>
        <w:rPr>
          <w:b/>
        </w:rPr>
        <w:t>✅ Sahi Kyun?</w:t>
      </w:r>
    </w:p>
    <w:p>
      <w:r>
        <w:rPr>
          <w:b w:val="0"/>
        </w:rPr>
        <w:t>Night blindness-Bitot spots xerophthalmia ke early danger signs hain, polished rice me vitamin A nahi, immunity girne se infection-wound delay hota hai. 9 month se 5 saal tak 6 monthly megadose 1-2 lakh IU, green leafy-mango-milk, deworming aur measles vaccine protocol hai. Hypervitaminosis se bachne ke liye dose schedule par hi do.</w:t>
      </w:r>
    </w:p>
    <w:p>
      <w:r>
        <w:rPr>
          <w:b w:val="0"/>
        </w:rPr>
      </w:r>
    </w:p>
    <w:p>
      <w:r>
        <w:rPr>
          <w:b/>
        </w:rPr>
        <w:t>❌ Baaki Kyun Galat?</w:t>
      </w:r>
    </w:p>
    <w:p>
      <w:r>
        <w:rPr>
          <w:b w:val="0"/>
        </w:rPr>
        <w:t>(d) Bitot normal kabhi nahi. (a) allergy me Bitot-night blindness nahi. (b) unlimited A liver-toxic plus intracranial hypertension dega.</w:t>
      </w:r>
    </w:p>
    <w:p>
      <w:r>
        <w:rPr>
          <w:b w:val="0"/>
        </w:rPr>
      </w:r>
    </w:p>
    <w:p>
      <w:r>
        <w:rPr>
          <w:b/>
        </w:rPr>
        <w:t>🧠 PNC Trick:</w:t>
      </w:r>
    </w:p>
    <w:p>
      <w:r>
        <w:rPr>
          <w:b w:val="0"/>
        </w:rPr>
        <w:t>Raat andhera plus Aankh safed daag equals A ki kami, megadose do.</w:t>
      </w:r>
    </w:p>
    <w:p>
      <w:r>
        <w:rPr>
          <w:b w:val="0"/>
        </w:rPr>
      </w:r>
    </w:p>
    <w:p>
      <w:r>
        <w:rPr>
          <w:b/>
        </w:rPr>
        <w:t>🎯 Exam Hook:</w:t>
      </w:r>
    </w:p>
    <w:p>
      <w:r>
        <w:rPr>
          <w:b w:val="0"/>
        </w:rPr>
        <w:t>GIMS schedule: 1 lakh at 9 months, 2 lakh every 6 months till 5 years. Measles me extra A dose protocol yaad rakho.</w:t>
      </w:r>
    </w:p>
    <w:p>
      <w:r>
        <w:rPr>
          <w:b w:val="0"/>
        </w:rPr>
      </w:r>
    </w:p>
    <w:p>
      <w:r>
        <w:rPr>
          <w:b/>
        </w:rPr>
        <w:t>📌 Ek Line Revision:</w:t>
      </w:r>
    </w:p>
    <w:p>
      <w:r>
        <w:rPr>
          <w:b w:val="0"/>
        </w:rPr>
        <w:t>Night blindness plus Bitot spots equals vitamin A deficiency.</w:t>
      </w:r>
    </w:p>
    <w:p>
      <w:r>
        <w:rPr>
          <w:b w:val="0"/>
        </w:rPr>
      </w:r>
    </w:p>
    <w:p>
      <w:r>
        <w:rPr>
          <w:b w:val="0"/>
        </w:rPr>
        <w:t>Positive Marks: 1</w:t>
      </w:r>
    </w:p>
    <w:p>
      <w:r>
        <w:rPr>
          <w:b w:val="0"/>
        </w:rPr>
        <w:t>Negative Marks: 0.33</w:t>
      </w:r>
    </w:p>
    <w:p>
      <w:r>
        <w:rPr>
          <w:b w:val="0"/>
        </w:rPr>
        <w:t>──────────────────────────────</w:t>
      </w:r>
    </w:p>
    <w:p>
      <w:r>
        <w:rPr>
          <w:b w:val="0"/>
        </w:rPr>
      </w:r>
    </w:p>
    <w:p>
      <w:r>
        <w:rPr>
          <w:b/>
        </w:rPr>
        <w:t>Question: A 24-year-old with borderline traits slashes her wrist superficially after a breakup, says she feels empty, fears abandonment, mood swings hourly and abuses alcohol. She threatens suicide if the partner leaves. Which complication is the IMMEDIATE danger?</w:t>
      </w:r>
    </w:p>
    <w:p>
      <w:r>
        <w:rPr>
          <w:b w:val="0"/>
        </w:rPr>
      </w:r>
    </w:p>
    <w:p>
      <w:r>
        <w:rPr>
          <w:b w:val="0"/>
        </w:rPr>
        <w:t>(a) Normal romance needing only a movie outing</w:t>
      </w:r>
    </w:p>
    <w:p>
      <w:r>
        <w:rPr>
          <w:b w:val="0"/>
        </w:rPr>
        <w:t>(b) Simple headache needing paracetamol and sleep</w:t>
      </w:r>
    </w:p>
    <w:p>
      <w:r>
        <w:rPr>
          <w:b w:val="0"/>
        </w:rPr>
        <w:t>(c) Full recovery needing no follow-up ever</w:t>
      </w:r>
    </w:p>
    <w:p>
      <w:r>
        <w:rPr>
          <w:b w:val="0"/>
        </w:rPr>
        <w:t>(d) Self-harm with abandonment crisis needing risk assessment, safe environment and DBT referral, not casual discharge</w:t>
      </w:r>
    </w:p>
    <w:p>
      <w:r>
        <w:rPr>
          <w:b w:val="0"/>
        </w:rPr>
      </w:r>
    </w:p>
    <w:p>
      <w:r>
        <w:rPr>
          <w:b/>
        </w:rPr>
        <w:t>✅ Answer: d</w:t>
      </w:r>
    </w:p>
    <w:p>
      <w:r>
        <w:rPr>
          <w:b w:val="0"/>
        </w:rPr>
      </w:r>
    </w:p>
    <w:p>
      <w:r>
        <w:rPr>
          <w:b/>
        </w:rPr>
        <w:t>💡 Solution:</w:t>
      </w:r>
    </w:p>
    <w:p>
      <w:r>
        <w:rPr>
          <w:b/>
        </w:rPr>
        <w:t>✅ Sahi Kyun?</w:t>
      </w:r>
    </w:p>
    <w:p>
      <w:r>
        <w:rPr>
          <w:b w:val="0"/>
        </w:rPr>
        <w:t>Borderline me emptiness, abandonment fear, impulsivity, hourly mood swings aur self-cut plus threat high-risk combo hai. Alcohol disinhibition lethality badhata hai. SAD PERSONS scale, one-to-one, sharps removal, no-harm contract, DBT-day care aur family psychoeducation chahiye. Casual discharge suicide de sakta hai. Family ko psychoeducate karo, warning signs-crisis helpline-followup likhkar do aur document karo.</w:t>
      </w:r>
    </w:p>
    <w:p>
      <w:r>
        <w:rPr>
          <w:b w:val="0"/>
        </w:rPr>
      </w:r>
    </w:p>
    <w:p>
      <w:r>
        <w:rPr>
          <w:b/>
        </w:rPr>
        <w:t>❌ Baaki Kyun Galat?</w:t>
      </w:r>
    </w:p>
    <w:p>
      <w:r>
        <w:rPr>
          <w:b w:val="0"/>
        </w:rPr>
        <w:t>(a) outing risk badhayega. (b) paracetamol crisis nahi rokega. (c) no follow-up fatal hai. Restrain-punish-first wale distractors galat hain, least-restrictive-safe option chuno.</w:t>
      </w:r>
    </w:p>
    <w:p>
      <w:r>
        <w:rPr>
          <w:b w:val="0"/>
        </w:rPr>
      </w:r>
    </w:p>
    <w:p>
      <w:r>
        <w:rPr>
          <w:b/>
        </w:rPr>
        <w:t>🧠 PNC Trick:</w:t>
      </w:r>
    </w:p>
    <w:p>
      <w:r>
        <w:rPr>
          <w:b w:val="0"/>
        </w:rPr>
        <w:t>Khaali mann plus Chhodne ka darr plus Cut equals Borderline-KHATRA, akela mat chhodo.</w:t>
      </w:r>
    </w:p>
    <w:p>
      <w:r>
        <w:rPr>
          <w:b w:val="0"/>
        </w:rPr>
      </w:r>
    </w:p>
    <w:p>
      <w:r>
        <w:rPr>
          <w:b/>
        </w:rPr>
        <w:t>🎯 Exam Hook:</w:t>
      </w:r>
    </w:p>
    <w:p>
      <w:r>
        <w:rPr>
          <w:b w:val="0"/>
        </w:rPr>
        <w:t>PGI: Cluster B self-harm common. Document intent-plan-lethality. DBT gold standard for borderline.</w:t>
      </w:r>
    </w:p>
    <w:p>
      <w:r>
        <w:rPr>
          <w:b w:val="0"/>
        </w:rPr>
      </w:r>
    </w:p>
    <w:p>
      <w:r>
        <w:rPr>
          <w:b/>
        </w:rPr>
        <w:t>📌 Ek Line Revision:</w:t>
      </w:r>
    </w:p>
    <w:p>
      <w:r>
        <w:rPr>
          <w:b w:val="0"/>
        </w:rPr>
        <w:t>Self-cut plus abandonment threat plus alcohol equals high suicide risk.</w:t>
      </w:r>
    </w:p>
    <w:p>
      <w:r>
        <w:rPr>
          <w:b w:val="0"/>
        </w:rPr>
      </w:r>
    </w:p>
    <w:p>
      <w:r>
        <w:rPr>
          <w:b w:val="0"/>
        </w:rPr>
        <w:t>Positive Marks: 1</w:t>
      </w:r>
    </w:p>
    <w:p>
      <w:r>
        <w:rPr>
          <w:b w:val="0"/>
        </w:rPr>
        <w:t>Negative Marks: 0.33</w:t>
      </w:r>
    </w:p>
    <w:p>
      <w:r>
        <w:rPr>
          <w:b w:val="0"/>
        </w:rPr>
        <w:t>──────────────────────────────</w:t>
      </w:r>
    </w:p>
    <w:p>
      <w:r>
        <w:rPr>
          <w:b w:val="0"/>
        </w:rPr>
      </w:r>
    </w:p>
    <w:p>
      <w:r>
        <w:rPr>
          <w:b/>
        </w:rPr>
        <w:t>Question: A diabetic on glimepiride plus NPH skips lunch, sweats profusely, becomes aggressive then drowsy with sugar 44 mg/dL, and a relative tries to pour juice into his mouth. Which complication and its WRONG handling must be corrected?</w:t>
      </w:r>
    </w:p>
    <w:p>
      <w:r>
        <w:rPr>
          <w:b w:val="0"/>
        </w:rPr>
      </w:r>
    </w:p>
    <w:p>
      <w:r>
        <w:rPr>
          <w:b w:val="0"/>
        </w:rPr>
        <w:t>(a) High sugar needing extra sulfonylurea immediately</w:t>
      </w:r>
    </w:p>
    <w:p>
      <w:r>
        <w:rPr>
          <w:b w:val="0"/>
        </w:rPr>
        <w:t>(b) Stroke needing aspirin alone without sugar check</w:t>
      </w:r>
    </w:p>
    <w:p>
      <w:r>
        <w:rPr>
          <w:b w:val="0"/>
        </w:rPr>
        <w:t>(c) Normal behaviour needing a scolding and no sugar</w:t>
      </w:r>
    </w:p>
    <w:p>
      <w:r>
        <w:rPr>
          <w:b w:val="0"/>
        </w:rPr>
        <w:t>(d) Severe hypoglycemia with aspiration risk needing buccal glucose or IV dextrose, never oral pour in drowsy patient</w:t>
      </w:r>
    </w:p>
    <w:p>
      <w:r>
        <w:rPr>
          <w:b w:val="0"/>
        </w:rPr>
      </w:r>
    </w:p>
    <w:p>
      <w:r>
        <w:rPr>
          <w:b/>
        </w:rPr>
        <w:t>✅ Answer: d</w:t>
      </w:r>
    </w:p>
    <w:p>
      <w:r>
        <w:rPr>
          <w:b w:val="0"/>
        </w:rPr>
      </w:r>
    </w:p>
    <w:p>
      <w:r>
        <w:rPr>
          <w:b/>
        </w:rPr>
        <w:t>💡 Solution:</w:t>
      </w:r>
    </w:p>
    <w:p>
      <w:r>
        <w:rPr>
          <w:b/>
        </w:rPr>
        <w:t>✅ Sahi Kyun?</w:t>
      </w:r>
    </w:p>
    <w:p>
      <w:r>
        <w:rPr>
          <w:b w:val="0"/>
        </w:rPr>
        <w:t>Sulfonylurea-NPH me missed meal se severe hypo hota hai, aggression-confusion-seizure brain signs hain. Drowsy me muh me juice aspiration-pneumonia dega. Conscious me 15-15, drowsy me buccal gel, IV 25 percent dextrose 25-50 ml, glucagon IM agar IV na mile. Dose review, meal timing aur driving alert chahiye. Ye drug danger dikhte hi infusion-tablet turant roko, ABCs-vitals-ECG labs lo, antidote-supportive ready rakho aur poison-control inform karo.</w:t>
      </w:r>
    </w:p>
    <w:p>
      <w:r>
        <w:rPr>
          <w:b w:val="0"/>
        </w:rPr>
      </w:r>
    </w:p>
    <w:p>
      <w:r>
        <w:rPr>
          <w:b/>
        </w:rPr>
        <w:t>❌ Baaki Kyun Galat?</w:t>
      </w:r>
    </w:p>
    <w:p>
      <w:r>
        <w:rPr>
          <w:b w:val="0"/>
        </w:rPr>
        <w:t>(a) aur dawai coma dega. (b) sugar 44 stroke mimic hai, pehle dextrose. (c) scolding se seizure aayega. Continue-increase-reassure wale options toxicity stem me fatal hote hain, hold-antidote-support chuno.</w:t>
      </w:r>
    </w:p>
    <w:p>
      <w:r>
        <w:rPr>
          <w:b w:val="0"/>
        </w:rPr>
      </w:r>
    </w:p>
    <w:p>
      <w:r>
        <w:rPr>
          <w:b/>
        </w:rPr>
        <w:t>🧠 PNC Trick:</w:t>
      </w:r>
    </w:p>
    <w:p>
      <w:r>
        <w:rPr>
          <w:b w:val="0"/>
        </w:rPr>
        <w:t>Behosh meetha muh me mat daalo, gaal-IV se do.</w:t>
      </w:r>
    </w:p>
    <w:p>
      <w:r>
        <w:rPr>
          <w:b w:val="0"/>
        </w:rPr>
      </w:r>
    </w:p>
    <w:p>
      <w:r>
        <w:rPr>
          <w:b/>
        </w:rPr>
        <w:t>🎯 Exam Hook:</w:t>
      </w:r>
    </w:p>
    <w:p>
      <w:r>
        <w:rPr>
          <w:b w:val="0"/>
        </w:rPr>
        <w:t>NORCET: sulfonylurea hypo prolonged, admit-observe 24-72 hr. Octreotide refractory me. Always carry glucose cards.</w:t>
      </w:r>
    </w:p>
    <w:p>
      <w:r>
        <w:rPr>
          <w:b w:val="0"/>
        </w:rPr>
      </w:r>
    </w:p>
    <w:p>
      <w:r>
        <w:rPr>
          <w:b/>
        </w:rPr>
        <w:t>📌 Ek Line Revision:</w:t>
      </w:r>
    </w:p>
    <w:p>
      <w:r>
        <w:rPr>
          <w:b w:val="0"/>
        </w:rPr>
        <w:t>Drowsy hypo equals no oral pour, buccal-IV dextrose.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State</w:t>
            </w:r>
          </w:p>
        </w:tc>
        <w:tc>
          <w:tcPr>
            <w:tcW w:type="dxa" w:w="2880"/>
          </w:tcPr>
          <w:p>
            <w:r/>
            <w:r>
              <w:rPr>
                <w:b/>
              </w:rPr>
              <w:t>Give</w:t>
            </w:r>
          </w:p>
        </w:tc>
        <w:tc>
          <w:tcPr>
            <w:tcW w:type="dxa" w:w="2880"/>
          </w:tcPr>
          <w:p>
            <w:r/>
            <w:r>
              <w:rPr>
                <w:b/>
              </w:rPr>
              <w:t>Avoid</w:t>
            </w:r>
          </w:p>
        </w:tc>
      </w:tr>
      <w:tr>
        <w:tc>
          <w:tcPr>
            <w:tcW w:type="dxa" w:w="2880"/>
          </w:tcPr>
          <w:p>
            <w:r/>
            <w:r>
              <w:t>Awake</w:t>
            </w:r>
          </w:p>
        </w:tc>
        <w:tc>
          <w:tcPr>
            <w:tcW w:type="dxa" w:w="2880"/>
          </w:tcPr>
          <w:p>
            <w:r/>
            <w:r>
              <w:t>15 g fast carb</w:t>
            </w:r>
          </w:p>
        </w:tc>
        <w:tc>
          <w:tcPr>
            <w:tcW w:type="dxa" w:w="2880"/>
          </w:tcPr>
          <w:p>
            <w:r/>
            <w:r>
              <w:t>Delay</w:t>
            </w:r>
          </w:p>
        </w:tc>
      </w:tr>
      <w:tr>
        <w:tc>
          <w:tcPr>
            <w:tcW w:type="dxa" w:w="2880"/>
          </w:tcPr>
          <w:p>
            <w:r/>
            <w:r>
              <w:t>Drowsy</w:t>
            </w:r>
          </w:p>
        </w:tc>
        <w:tc>
          <w:tcPr>
            <w:tcW w:type="dxa" w:w="2880"/>
          </w:tcPr>
          <w:p>
            <w:r/>
            <w:r>
              <w:t>Buccal-IV dextrose</w:t>
            </w:r>
          </w:p>
        </w:tc>
        <w:tc>
          <w:tcPr>
            <w:tcW w:type="dxa" w:w="2880"/>
          </w:tcPr>
          <w:p>
            <w:r/>
            <w:r>
              <w:t>Oral pour</w:t>
            </w:r>
          </w:p>
        </w:tc>
      </w:tr>
      <w:tr>
        <w:tc>
          <w:tcPr>
            <w:tcW w:type="dxa" w:w="2880"/>
          </w:tcPr>
          <w:p>
            <w:r/>
            <w:r>
              <w:t>Coma</w:t>
            </w:r>
          </w:p>
        </w:tc>
        <w:tc>
          <w:tcPr>
            <w:tcW w:type="dxa" w:w="2880"/>
          </w:tcPr>
          <w:p>
            <w:r/>
            <w:r>
              <w:t>IV-glucagon</w:t>
            </w:r>
          </w:p>
        </w:tc>
        <w:tc>
          <w:tcPr>
            <w:tcW w:type="dxa" w:w="2880"/>
          </w:tcPr>
          <w:p>
            <w:r/>
            <w:r>
              <w:t>Food, insulin</w:t>
            </w:r>
          </w:p>
        </w:tc>
      </w:tr>
    </w:tbl>
    <w:p>
      <w:r>
        <w:rPr>
          <w:b w:val="0"/>
        </w:rPr>
      </w:r>
    </w:p>
    <w:p>
      <w:r>
        <w:rPr>
          <w:b w:val="0"/>
        </w:rPr>
        <w:t>Positive Marks: 1</w:t>
      </w:r>
    </w:p>
    <w:p>
      <w:r>
        <w:rPr>
          <w:b w:val="0"/>
        </w:rPr>
        <w:t>Negative Marks: 0.33</w:t>
      </w:r>
    </w:p>
    <w:p>
      <w:r>
        <w:rPr>
          <w:b w:val="0"/>
        </w:rPr>
        <w:t>──────────────────────────────</w:t>
      </w:r>
    </w:p>
    <w:p>
      <w:r>
        <w:rPr>
          <w:b w:val="0"/>
        </w:rPr>
      </w:r>
    </w:p>
    <w:p>
      <w:r>
        <w:rPr>
          <w:b/>
        </w:rPr>
        <w:t>Question: A 58-year-old hypertensive suddenly cannot see in the right eye with a curtain falling, has flashing lights and floaters, and BP is 200/120 mmHg. Which complication must be ruled out FIRST?</w:t>
      </w:r>
    </w:p>
    <w:p>
      <w:r>
        <w:rPr>
          <w:b w:val="0"/>
        </w:rPr>
      </w:r>
    </w:p>
    <w:p>
      <w:r>
        <w:rPr>
          <w:b w:val="0"/>
        </w:rPr>
        <w:t>(a) Common cold needing steam and continued straining</w:t>
      </w:r>
    </w:p>
    <w:p>
      <w:r>
        <w:rPr>
          <w:b w:val="0"/>
        </w:rPr>
        <w:t>(b) Healthy eye needing no action despite curtain sign</w:t>
      </w:r>
    </w:p>
    <w:p>
      <w:r>
        <w:rPr>
          <w:b w:val="0"/>
        </w:rPr>
        <w:t>(c) Retinal detachment plus hypertensive emergency threatening vision needing dark rest and urgent ophthalmology</w:t>
      </w:r>
    </w:p>
    <w:p>
      <w:r>
        <w:rPr>
          <w:b w:val="0"/>
        </w:rPr>
        <w:t>(d) Simple eye strain needing screen use and no checkup</w:t>
      </w:r>
    </w:p>
    <w:p>
      <w:r>
        <w:rPr>
          <w:b w:val="0"/>
        </w:rPr>
      </w:r>
    </w:p>
    <w:p>
      <w:r>
        <w:rPr>
          <w:b/>
        </w:rPr>
        <w:t>✅ Answer: c</w:t>
      </w:r>
    </w:p>
    <w:p>
      <w:r>
        <w:rPr>
          <w:b w:val="0"/>
        </w:rPr>
      </w:r>
    </w:p>
    <w:p>
      <w:r>
        <w:rPr>
          <w:b/>
        </w:rPr>
        <w:t>💡 Solution:</w:t>
      </w:r>
    </w:p>
    <w:p>
      <w:r>
        <w:rPr>
          <w:b/>
        </w:rPr>
        <w:t>✅ Sahi Kyun?</w:t>
      </w:r>
    </w:p>
    <w:p>
      <w:r>
        <w:rPr>
          <w:b w:val="0"/>
        </w:rPr>
        <w:t>Curtain-fall flashes-floaters retinal detachment ke danger signs hain, high BP vitreous bleed-detachment aur stroke risk badhata hai. Eye rubbing-strain mana, both eyes rest-patch, head position, BP control, NPO for surgery, urgent retinal repair chahiye. Delay equals permanent blindness. Decompensation ko early-warning score se pakdo, bina scoring ke deterioration miss hoti hai.</w:t>
      </w:r>
    </w:p>
    <w:p>
      <w:r>
        <w:rPr>
          <w:b w:val="0"/>
        </w:rPr>
      </w:r>
    </w:p>
    <w:p>
      <w:r>
        <w:rPr>
          <w:b/>
        </w:rPr>
        <w:t>❌ Baaki Kyun Galat?</w:t>
      </w:r>
    </w:p>
    <w:p>
      <w:r>
        <w:rPr>
          <w:b w:val="0"/>
        </w:rPr>
        <w:t>(d) strain me curtain nahi. (a) steam detachment badhayega. (b) curtain kabhi normal nahi. Ek organ treat karke connected systems ignore mat karo, body cascade me fail hota hai.</w:t>
      </w:r>
    </w:p>
    <w:p>
      <w:r>
        <w:rPr>
          <w:b w:val="0"/>
        </w:rPr>
      </w:r>
    </w:p>
    <w:p>
      <w:r>
        <w:rPr>
          <w:b/>
        </w:rPr>
        <w:t>🧠 PNC Trick:</w:t>
      </w:r>
    </w:p>
    <w:p>
      <w:r>
        <w:rPr>
          <w:b w:val="0"/>
        </w:rPr>
        <w:t>Parda gira plus Bijli chamke equals Retina ukhda, aankh malna mana.</w:t>
      </w:r>
    </w:p>
    <w:p>
      <w:r>
        <w:rPr>
          <w:b w:val="0"/>
        </w:rPr>
      </w:r>
    </w:p>
    <w:p>
      <w:r>
        <w:rPr>
          <w:b/>
        </w:rPr>
        <w:t>🎯 Exam Hook:</w:t>
      </w:r>
    </w:p>
    <w:p>
      <w:r>
        <w:rPr>
          <w:b w:val="0"/>
        </w:rPr>
        <w:t>RRB eye: detachment curtain, glaucoma halos-hard eye, cataract gradual white. Hypertensive retinopathy flame haemorrhage-papilledema.</w:t>
      </w:r>
    </w:p>
    <w:p>
      <w:r>
        <w:rPr>
          <w:b w:val="0"/>
        </w:rPr>
      </w:r>
    </w:p>
    <w:p>
      <w:r>
        <w:rPr>
          <w:b/>
        </w:rPr>
        <w:t>📌 Ek Line Revision:</w:t>
      </w:r>
    </w:p>
    <w:p>
      <w:r>
        <w:rPr>
          <w:b w:val="0"/>
        </w:rPr>
        <w:t>Curtain plus flashes plus floaters equals retinal detachment.</w:t>
      </w:r>
    </w:p>
    <w:p>
      <w:r>
        <w:rPr>
          <w:b w:val="0"/>
        </w:rPr>
      </w:r>
    </w:p>
    <w:p>
      <w:r>
        <w:rPr>
          <w:b w:val="0"/>
        </w:rPr>
        <w:t>Positive Marks: 1</w:t>
      </w:r>
    </w:p>
    <w:p>
      <w:r>
        <w:rPr>
          <w:b w:val="0"/>
        </w:rPr>
        <w:t>Negative Marks: 0.33</w:t>
      </w:r>
    </w:p>
    <w:p>
      <w:r>
        <w:rPr>
          <w:b w:val="0"/>
        </w:rPr>
        <w:t>──────────────────────────────</w:t>
      </w:r>
    </w:p>
    <w:p>
      <w:r>
        <w:rPr>
          <w:b w:val="0"/>
        </w:rPr>
      </w:r>
    </w:p>
    <w:p>
      <w:r>
        <w:rPr>
          <w:b/>
        </w:rPr>
        <w:t>Question: A nurse documents hourly vitals directly into the EHR but uses a shared password, leaves the terminal open, and copies patient data to a personal phone. Which informatics complication is BREWING?</w:t>
      </w:r>
    </w:p>
    <w:p>
      <w:r>
        <w:rPr>
          <w:b w:val="0"/>
        </w:rPr>
      </w:r>
    </w:p>
    <w:p>
      <w:r>
        <w:rPr>
          <w:b w:val="0"/>
        </w:rPr>
        <w:t>(a) Patient data having no legal value needing no protection</w:t>
      </w:r>
    </w:p>
    <w:p>
      <w:r>
        <w:rPr>
          <w:b w:val="0"/>
        </w:rPr>
        <w:t>(b) Privacy breach with audit-trail failure needing role access, auto-lock and no personal devices</w:t>
      </w:r>
    </w:p>
    <w:p>
      <w:r>
        <w:rPr>
          <w:b w:val="0"/>
        </w:rPr>
        <w:t>(c) Perfect digital practice needing appreciation only</w:t>
      </w:r>
    </w:p>
    <w:p>
      <w:r>
        <w:rPr>
          <w:b w:val="0"/>
        </w:rPr>
        <w:t>(d) Paper charting being safer so EHR should be deleted</w:t>
      </w:r>
    </w:p>
    <w:p>
      <w:r>
        <w:rPr>
          <w:b w:val="0"/>
        </w:rPr>
      </w:r>
    </w:p>
    <w:p>
      <w:r>
        <w:rPr>
          <w:b/>
        </w:rPr>
        <w:t>✅ Answer: b</w:t>
      </w:r>
    </w:p>
    <w:p>
      <w:r>
        <w:rPr>
          <w:b w:val="0"/>
        </w:rPr>
      </w:r>
    </w:p>
    <w:p>
      <w:r>
        <w:rPr>
          <w:b/>
        </w:rPr>
        <w:t>💡 Solution:</w:t>
      </w:r>
    </w:p>
    <w:p>
      <w:r>
        <w:rPr>
          <w:b/>
        </w:rPr>
        <w:t>✅ Sahi Kyun?</w:t>
      </w:r>
    </w:p>
    <w:p>
      <w:r>
        <w:rPr>
          <w:b w:val="0"/>
        </w:rPr>
        <w:t>Shared password-audit fail, open terminal, phone-copy teeno confidentiality breach ke danger signs hain. Role-based login, auto-logoff, encryption, minimum-necessary access aur device policy se breach-medico-legal case rokta hai. Every access logged hota hai, breach me nurse liable hai. Staff ko blame-free retrain karo, competency-check ke saath close the loop.</w:t>
      </w:r>
    </w:p>
    <w:p>
      <w:r>
        <w:rPr>
          <w:b w:val="0"/>
        </w:rPr>
      </w:r>
    </w:p>
    <w:p>
      <w:r>
        <w:rPr>
          <w:b/>
        </w:rPr>
        <w:t>❌ Baaki Kyun Galat?</w:t>
      </w:r>
    </w:p>
    <w:p>
      <w:r>
        <w:rPr>
          <w:b w:val="0"/>
        </w:rPr>
        <w:t>(c) appreciation nahi warning hai. (d) EHR delete nahi secure karna hai. (a) data Digital Health law me protected hai. Data-fudge wale options fraud hain, transparent-audit options chuno.</w:t>
      </w:r>
    </w:p>
    <w:p>
      <w:r>
        <w:rPr>
          <w:b w:val="0"/>
        </w:rPr>
      </w:r>
    </w:p>
    <w:p>
      <w:r>
        <w:rPr>
          <w:b/>
        </w:rPr>
        <w:t>🧠 PNC Trick:</w:t>
      </w:r>
    </w:p>
    <w:p>
      <w:r>
        <w:rPr>
          <w:b w:val="0"/>
        </w:rPr>
        <w:t>Ek password sab, khula computer, phone-copy equals Jail-Jurmana notice.</w:t>
      </w:r>
    </w:p>
    <w:p>
      <w:r>
        <w:rPr>
          <w:b w:val="0"/>
        </w:rPr>
      </w:r>
    </w:p>
    <w:p>
      <w:r>
        <w:rPr>
          <w:b/>
        </w:rPr>
        <w:t>🎯 Exam Hook:</w:t>
      </w:r>
    </w:p>
    <w:p>
      <w:r>
        <w:rPr>
          <w:b w:val="0"/>
        </w:rPr>
        <w:t>NORCET ethics: ABDM consent, need-to-know, no photography. Incident me report to nodal officer.</w:t>
      </w:r>
    </w:p>
    <w:p>
      <w:r>
        <w:rPr>
          <w:b w:val="0"/>
        </w:rPr>
      </w:r>
    </w:p>
    <w:p>
      <w:r>
        <w:rPr>
          <w:b/>
        </w:rPr>
        <w:t>📌 Ek Line Revision:</w:t>
      </w:r>
    </w:p>
    <w:p>
      <w:r>
        <w:rPr>
          <w:b w:val="0"/>
        </w:rPr>
        <w:t>Shared login plus open screen plus phone copy equals breach.</w:t>
      </w:r>
    </w:p>
    <w:p>
      <w:r>
        <w:rPr>
          <w:b w:val="0"/>
        </w:rPr>
      </w:r>
    </w:p>
    <w:p>
      <w:r>
        <w:rPr>
          <w:b w:val="0"/>
        </w:rPr>
        <w:t>Positive Marks: 1</w:t>
      </w:r>
    </w:p>
    <w:p>
      <w:r>
        <w:rPr>
          <w:b w:val="0"/>
        </w:rPr>
        <w:t>Negative Marks: 0.33</w:t>
      </w:r>
    </w:p>
    <w:p>
      <w:r>
        <w:rPr>
          <w:b w:val="0"/>
        </w:rPr>
        <w:t>──────────────────────────────</w:t>
      </w:r>
    </w:p>
    <w:p>
      <w:r>
        <w:rPr>
          <w:b w:val="0"/>
        </w:rPr>
      </w:r>
    </w:p>
    <w:p>
      <w:r>
        <w:rPr>
          <w:b/>
        </w:rPr>
        <w:t>Question: A factory sees rising smoke, falling bird numbers, itching eyes in workers and blackened leaves near the unit. Which Sci-Tech complication does this IDENTIFY?</w:t>
      </w:r>
    </w:p>
    <w:p>
      <w:r>
        <w:rPr>
          <w:b w:val="0"/>
        </w:rPr>
      </w:r>
    </w:p>
    <w:p>
      <w:r>
        <w:rPr>
          <w:b w:val="0"/>
        </w:rPr>
        <w:t>(a) Air pollution with SPM-SO2 effects needing masks, scrubbers and health surveillance</w:t>
      </w:r>
    </w:p>
    <w:p>
      <w:r>
        <w:rPr>
          <w:b w:val="0"/>
        </w:rPr>
        <w:t>(b) Fresh mountain air needing deep breathing exercises only</w:t>
      </w:r>
    </w:p>
    <w:p>
      <w:r>
        <w:rPr>
          <w:b w:val="0"/>
        </w:rPr>
        <w:t>(c) Perfume spread needing celebration near chimney</w:t>
      </w:r>
    </w:p>
    <w:p>
      <w:r>
        <w:rPr>
          <w:b w:val="0"/>
        </w:rPr>
        <w:t>(d) Clean rain needing no action despite leaf damage</w:t>
      </w:r>
    </w:p>
    <w:p>
      <w:r>
        <w:rPr>
          <w:b w:val="0"/>
        </w:rPr>
      </w:r>
    </w:p>
    <w:p>
      <w:r>
        <w:rPr>
          <w:b/>
        </w:rPr>
        <w:t>✅ Answer: a</w:t>
      </w:r>
    </w:p>
    <w:p>
      <w:r>
        <w:rPr>
          <w:b w:val="0"/>
        </w:rPr>
      </w:r>
    </w:p>
    <w:p>
      <w:r>
        <w:rPr>
          <w:b/>
        </w:rPr>
        <w:t>💡 Solution:</w:t>
      </w:r>
    </w:p>
    <w:p>
      <w:r>
        <w:rPr>
          <w:b/>
        </w:rPr>
        <w:t>✅ Sahi Kyun?</w:t>
      </w:r>
    </w:p>
    <w:p>
      <w:r>
        <w:rPr>
          <w:b w:val="0"/>
        </w:rPr>
        <w:t>Smoke-SPM, bird fall, eye irritation, leaf blackening air pollution ke danger signs hain. SO2-NOx-SPM lungs-skin-eyes damage karte hain. Masks, ESP-scrubbers, green belt, ambient monitoring aur worker spirometry chahiye. Bhopal gas tragedy se lesson hai. Ye GK-crisis fact dikhte hi source-date-ministry verify karo, fake-forward se bacho aur official handling follow karo.</w:t>
      </w:r>
    </w:p>
    <w:p>
      <w:r>
        <w:rPr>
          <w:b w:val="0"/>
        </w:rPr>
      </w:r>
    </w:p>
    <w:p>
      <w:r>
        <w:rPr>
          <w:b/>
        </w:rPr>
        <w:t>❌ Baaki Kyun Galat?</w:t>
      </w:r>
    </w:p>
    <w:p>
      <w:r>
        <w:rPr>
          <w:b w:val="0"/>
        </w:rPr>
        <w:t>(b) itching-deaths fresh nahi. (c) celebration poison hai. (d) damage proof hai ignore fatal. Rumour-panic-ignore wale options crisis-GK stem me galat hain, verify-act-report chuno.</w:t>
      </w:r>
    </w:p>
    <w:p>
      <w:r>
        <w:rPr>
          <w:b w:val="0"/>
        </w:rPr>
      </w:r>
    </w:p>
    <w:p>
      <w:r>
        <w:rPr>
          <w:b/>
        </w:rPr>
        <w:t>🧠 PNC Trick:</w:t>
      </w:r>
    </w:p>
    <w:p>
      <w:r>
        <w:rPr>
          <w:b w:val="0"/>
        </w:rPr>
        <w:t>Dhuan-Chidhiya gayab-Aankh khujli equals Hawa zeher.</w:t>
      </w:r>
    </w:p>
    <w:p>
      <w:r>
        <w:rPr>
          <w:b w:val="0"/>
        </w:rPr>
      </w:r>
    </w:p>
    <w:p>
      <w:r>
        <w:rPr>
          <w:b/>
        </w:rPr>
        <w:t>🎯 Exam Hook:</w:t>
      </w:r>
    </w:p>
    <w:p>
      <w:r>
        <w:rPr>
          <w:b w:val="0"/>
        </w:rPr>
        <w:t>RRB: Taj Mahal SO2 yellowing, acid rain pH below 5.6, AQI above 300 severe.</w:t>
      </w:r>
    </w:p>
    <w:p>
      <w:r>
        <w:rPr>
          <w:b w:val="0"/>
        </w:rPr>
      </w:r>
    </w:p>
    <w:p>
      <w:r>
        <w:rPr>
          <w:b/>
        </w:rPr>
        <w:t>📌 Ek Line Revision:</w:t>
      </w:r>
    </w:p>
    <w:p>
      <w:r>
        <w:rPr>
          <w:b w:val="0"/>
        </w:rPr>
        <w:t>Smoke plus bird fall plus irritation equals air pollution.</w:t>
      </w:r>
    </w:p>
    <w:p>
      <w:r>
        <w:rPr>
          <w:b w:val="0"/>
        </w:rPr>
      </w:r>
    </w:p>
    <w:p>
      <w:r>
        <w:rPr>
          <w:b w:val="0"/>
        </w:rPr>
        <w:t>Positive Marks: 1</w:t>
      </w:r>
    </w:p>
    <w:p>
      <w:r>
        <w:rPr>
          <w:b w:val="0"/>
        </w:rPr>
        <w:t>Negative Marks: 0.33</w:t>
      </w:r>
    </w:p>
    <w:p>
      <w:r>
        <w:rPr>
          <w:b w:val="0"/>
        </w:rPr>
        <w:t>──────────────────────────────</w:t>
      </w:r>
    </w:p>
    <w:p>
      <w:r>
        <w:rPr>
          <w:b w:val="0"/>
        </w:rPr>
      </w:r>
    </w:p>
    <w:p>
      <w:r>
        <w:rPr>
          <w:b/>
        </w:rPr>
        <w:t>Question: A satellite image shows a cyclone spiral near the coast, sea surge warnings, and fishermen at sea despite alerts. Which ISRO-linked complication response is CORRECT?</w:t>
      </w:r>
    </w:p>
    <w:p>
      <w:r>
        <w:rPr>
          <w:b w:val="0"/>
        </w:rPr>
      </w:r>
    </w:p>
    <w:p>
      <w:r>
        <w:rPr>
          <w:b w:val="0"/>
        </w:rPr>
        <w:t>(a) INSAT-SCATSAT tracking with evacuation, fishing ban and shelter activation for cyclone-surge danger</w:t>
      </w:r>
    </w:p>
    <w:p>
      <w:r>
        <w:rPr>
          <w:b w:val="0"/>
        </w:rPr>
        <w:t>(b) Ignore warnings and send more boats for a bigger catch</w:t>
      </w:r>
    </w:p>
    <w:p>
      <w:r>
        <w:rPr>
          <w:b w:val="0"/>
        </w:rPr>
        <w:t>(c) Watch the spiral as entertainment with no alert relay</w:t>
      </w:r>
    </w:p>
    <w:p>
      <w:r>
        <w:rPr>
          <w:b w:val="0"/>
        </w:rPr>
        <w:t>(d) Switch off all communication during landfall for silence</w:t>
      </w:r>
    </w:p>
    <w:p>
      <w:r>
        <w:rPr>
          <w:b w:val="0"/>
        </w:rPr>
      </w:r>
    </w:p>
    <w:p>
      <w:r>
        <w:rPr>
          <w:b/>
        </w:rPr>
        <w:t>✅ Answer: a</w:t>
      </w:r>
    </w:p>
    <w:p>
      <w:r>
        <w:rPr>
          <w:b w:val="0"/>
        </w:rPr>
      </w:r>
    </w:p>
    <w:p>
      <w:r>
        <w:rPr>
          <w:b/>
        </w:rPr>
        <w:t>💡 Solution:</w:t>
      </w:r>
    </w:p>
    <w:p>
      <w:r>
        <w:rPr>
          <w:b/>
        </w:rPr>
        <w:t>✅ Sahi Kyun?</w:t>
      </w:r>
    </w:p>
    <w:p>
      <w:r>
        <w:rPr>
          <w:b w:val="0"/>
        </w:rPr>
        <w:t>Spiral-surge-fishermen combo cyclone landfall danger hai. INSAT imagery, SCATSAT winds, IMD colour alerts, evacuation, ban, shelters-food-medical teams protocol hai. Storm surge drowning sabse bada killer hai. Mock drills-TRT teams chahiye. Disaster-security-health GK me protocol-action-safety pehle aata hai, knowledge ka use bachav me karo. Crisis-GK fact par pehle official-source-date-figures verify karo, phir protocol-action-helpline follow karo, aur rumour ko aage mat badhao.</w:t>
      </w:r>
    </w:p>
    <w:p>
      <w:r>
        <w:rPr>
          <w:b w:val="0"/>
        </w:rPr>
      </w:r>
    </w:p>
    <w:p>
      <w:r>
        <w:rPr>
          <w:b/>
        </w:rPr>
        <w:t>❌ Baaki Kyun Galat?</w:t>
      </w:r>
    </w:p>
    <w:p>
      <w:r>
        <w:rPr>
          <w:b w:val="0"/>
        </w:rPr>
        <w:t>(b) ban todna death hai. (c) entertainment criminal neglect. (d) communication band coordination marega. Single-source claim wale distractors trap hain, triangulation se confirm karo. Sensational-forward-first wale options responsible-citizen stem me galat hain.</w:t>
      </w:r>
    </w:p>
    <w:p>
      <w:r>
        <w:rPr>
          <w:b w:val="0"/>
        </w:rPr>
      </w:r>
    </w:p>
    <w:p>
      <w:r>
        <w:rPr>
          <w:b/>
        </w:rPr>
        <w:t>🧠 PNC Trick:</w:t>
      </w:r>
    </w:p>
    <w:p>
      <w:r>
        <w:rPr>
          <w:b w:val="0"/>
        </w:rPr>
        <w:t>Gol badal plus Samudra uthan equals Toofan, naav wapas-shelter kholo.</w:t>
      </w:r>
    </w:p>
    <w:p>
      <w:r>
        <w:rPr>
          <w:b w:val="0"/>
        </w:rPr>
      </w:r>
    </w:p>
    <w:p>
      <w:r>
        <w:rPr>
          <w:b/>
        </w:rPr>
        <w:t>🎯 Exam Hook:</w:t>
      </w:r>
    </w:p>
    <w:p>
      <w:r>
        <w:rPr>
          <w:b w:val="0"/>
        </w:rPr>
        <w:t>NORCET GK: Odisha super-cyclone 1999, Biparjoy-Michaung recent. NDRF-SDRF first responders.</w:t>
      </w:r>
    </w:p>
    <w:p>
      <w:r>
        <w:rPr>
          <w:b w:val="0"/>
        </w:rPr>
      </w:r>
    </w:p>
    <w:p>
      <w:r>
        <w:rPr>
          <w:b/>
        </w:rPr>
        <w:t>📌 Ek Line Revision:</w:t>
      </w:r>
    </w:p>
    <w:p>
      <w:r>
        <w:rPr>
          <w:b w:val="0"/>
        </w:rPr>
        <w:t>Spiral plus surge plus boats out equals evacuate and ban.</w:t>
      </w:r>
    </w:p>
    <w:p>
      <w:r>
        <w:rPr>
          <w:b w:val="0"/>
        </w:rPr>
      </w:r>
    </w:p>
    <w:p>
      <w:r>
        <w:rPr>
          <w:b w:val="0"/>
        </w:rPr>
        <w:t>Positive Marks: 1</w:t>
      </w:r>
    </w:p>
    <w:p>
      <w:r>
        <w:rPr>
          <w:b w:val="0"/>
        </w:rPr>
        <w:t>Negative Marks: 0.33</w:t>
      </w:r>
    </w:p>
    <w:p>
      <w:r>
        <w:rPr>
          <w:b w:val="0"/>
        </w:rPr>
        <w:t>──────────────────────────────</w:t>
      </w:r>
    </w:p>
    <w:p>
      <w:r>
        <w:rPr>
          <w:b w:val="0"/>
        </w:rPr>
      </w:r>
    </w:p>
    <w:p>
      <w:r>
        <w:rPr>
          <w:b/>
        </w:rPr>
        <w:t>Question: A puzzle gives: Only conclusion 1 follows, only conclusion 2 follows, both, neither. Four friends make four claims. Which test-taking complication must be AVOIDED?</w:t>
      </w:r>
    </w:p>
    <w:p>
      <w:r>
        <w:rPr>
          <w:b w:val="0"/>
        </w:rPr>
      </w:r>
    </w:p>
    <w:p>
      <w:r>
        <w:rPr>
          <w:b w:val="0"/>
        </w:rPr>
        <w:t>(a) Checking each conclusion separately against statements</w:t>
      </w:r>
    </w:p>
    <w:p>
      <w:r>
        <w:rPr>
          <w:b w:val="0"/>
        </w:rPr>
        <w:t>(b) Marking both when only one logically follows from statements alone without outside knowledge</w:t>
      </w:r>
    </w:p>
    <w:p>
      <w:r>
        <w:rPr>
          <w:b w:val="0"/>
        </w:rPr>
        <w:t>(c) Reading statements carefully before choosing conclusions</w:t>
      </w:r>
    </w:p>
    <w:p>
      <w:r>
        <w:rPr>
          <w:b w:val="0"/>
        </w:rPr>
        <w:t>(d) Drawing Venn diagrams for syllogism questions</w:t>
      </w:r>
    </w:p>
    <w:p>
      <w:r>
        <w:rPr>
          <w:b w:val="0"/>
        </w:rPr>
      </w:r>
    </w:p>
    <w:p>
      <w:r>
        <w:rPr>
          <w:b/>
        </w:rPr>
        <w:t>✅ Answer: b</w:t>
      </w:r>
    </w:p>
    <w:p>
      <w:r>
        <w:rPr>
          <w:b w:val="0"/>
        </w:rPr>
      </w:r>
    </w:p>
    <w:p>
      <w:r>
        <w:rPr>
          <w:b/>
        </w:rPr>
        <w:t>💡 Solution:</w:t>
      </w:r>
    </w:p>
    <w:p>
      <w:r>
        <w:rPr>
          <w:b/>
        </w:rPr>
        <w:t>✅ Sahi Kyun?</w:t>
      </w:r>
    </w:p>
    <w:p>
      <w:r>
        <w:rPr>
          <w:b w:val="0"/>
        </w:rPr>
        <w:t>Puzzle me bahar ka gyan lagana ya ek follow hote hue both mark karna sabse bada danger hai. Sirf statements absolute truth mano, Venn banao, har conclusion alag test karo. Neither tabhi jab dono toote. Haste me both tick karna negative laata hai. Time pressure me guess mat lagao, elimination se do options hatao phir decide karo.</w:t>
      </w:r>
    </w:p>
    <w:p>
      <w:r>
        <w:rPr>
          <w:b w:val="0"/>
        </w:rPr>
      </w:r>
    </w:p>
    <w:p>
      <w:r>
        <w:rPr>
          <w:b/>
        </w:rPr>
        <w:t>❌ Baaki Kyun Galat?</w:t>
      </w:r>
    </w:p>
    <w:p>
      <w:r>
        <w:rPr>
          <w:b w:val="0"/>
        </w:rPr>
        <w:t>(c) reading must hai avoid nahi. (d) Venn must hai. (a) separate check must hai. Diagram-skipping wale options galat hain, visual-proof chuno.</w:t>
      </w:r>
    </w:p>
    <w:p>
      <w:r>
        <w:rPr>
          <w:b w:val="0"/>
        </w:rPr>
      </w:r>
    </w:p>
    <w:p>
      <w:r>
        <w:rPr>
          <w:b/>
        </w:rPr>
        <w:t>🧠 PNC Trick:</w:t>
      </w:r>
    </w:p>
    <w:p>
      <w:r>
        <w:rPr>
          <w:b w:val="0"/>
        </w:rPr>
        <w:t>Bahar gyan laaye to Number jaaye, Venn banao ek-ek parakho.</w:t>
      </w:r>
    </w:p>
    <w:p>
      <w:r>
        <w:rPr>
          <w:b w:val="0"/>
        </w:rPr>
      </w:r>
    </w:p>
    <w:p>
      <w:r>
        <w:rPr>
          <w:b/>
        </w:rPr>
        <w:t>🎯 Exam Hook:</w:t>
      </w:r>
    </w:p>
    <w:p>
      <w:r>
        <w:rPr>
          <w:b w:val="0"/>
        </w:rPr>
        <w:t>RRB logic: all-some-no Venn, possibility me can be. Universal plus particular rules yaad rakho.</w:t>
      </w:r>
    </w:p>
    <w:p>
      <w:r>
        <w:rPr>
          <w:b w:val="0"/>
        </w:rPr>
      </w:r>
    </w:p>
    <w:p>
      <w:r>
        <w:rPr>
          <w:b/>
        </w:rPr>
        <w:t>📌 Ek Line Revision:</w:t>
      </w:r>
    </w:p>
    <w:p>
      <w:r>
        <w:rPr>
          <w:b w:val="0"/>
        </w:rPr>
        <w:t>Follow statements only, test each conclusion separately.</w:t>
      </w:r>
    </w:p>
    <w:p>
      <w:r>
        <w:rPr>
          <w:b w:val="0"/>
        </w:rPr>
      </w:r>
    </w:p>
    <w:p>
      <w:r>
        <w:rPr>
          <w:b w:val="0"/>
        </w:rPr>
        <w:t>Positive Marks: 1</w:t>
      </w:r>
    </w:p>
    <w:p>
      <w:r>
        <w:rPr>
          <w:b w:val="0"/>
        </w:rPr>
        <w:t>Negative Marks: 0.33</w:t>
      </w:r>
    </w:p>
    <w:p>
      <w:r>
        <w:rPr>
          <w:b w:val="0"/>
        </w:rPr>
        <w:t>──────────────────────────────</w:t>
      </w:r>
    </w:p>
    <w:p>
      <w:r>
        <w:rPr>
          <w:b w:val="0"/>
        </w:rPr>
      </w:r>
    </w:p>
    <w:p>
      <w:r>
        <w:rPr>
          <w:b/>
        </w:rPr>
        <w:t>Question: Rs 8000 at 10 percent compounded annually for 2 years is compared with simple interest, and a student claims both are equal. What is the TRUE difference and the error?</w:t>
      </w:r>
    </w:p>
    <w:p>
      <w:r>
        <w:rPr>
          <w:b w:val="0"/>
        </w:rPr>
      </w:r>
    </w:p>
    <w:p>
      <w:r>
        <w:rPr>
          <w:b w:val="0"/>
        </w:rPr>
        <w:t>(a) CI less than SI by Rs 500 due to discount</w:t>
      </w:r>
    </w:p>
    <w:p>
      <w:r>
        <w:rPr>
          <w:b w:val="0"/>
        </w:rPr>
        <w:t>(b) Interest zero because principal is small</w:t>
      </w:r>
    </w:p>
    <w:p>
      <w:r>
        <w:rPr>
          <w:b w:val="0"/>
        </w:rPr>
        <w:t>(c) CI 1680 vs SI 1600, difference Rs 80 from interest-on-interest, equality claim is wrong</w:t>
      </w:r>
    </w:p>
    <w:p>
      <w:r>
        <w:rPr>
          <w:b w:val="0"/>
        </w:rPr>
        <w:t>(d) Both exactly 1600 with zero difference ever</w:t>
      </w:r>
    </w:p>
    <w:p>
      <w:r>
        <w:rPr>
          <w:b w:val="0"/>
        </w:rPr>
      </w:r>
    </w:p>
    <w:p>
      <w:r>
        <w:rPr>
          <w:b/>
        </w:rPr>
        <w:t>✅ Answer: c</w:t>
      </w:r>
    </w:p>
    <w:p>
      <w:r>
        <w:rPr>
          <w:b w:val="0"/>
        </w:rPr>
      </w:r>
    </w:p>
    <w:p>
      <w:r>
        <w:rPr>
          <w:b/>
        </w:rPr>
        <w:t>💡 Solution:</w:t>
      </w:r>
    </w:p>
    <w:p>
      <w:r>
        <w:rPr>
          <w:b/>
        </w:rPr>
        <w:t>✅ Sahi Kyun?</w:t>
      </w:r>
    </w:p>
    <w:p>
      <w:r>
        <w:rPr>
          <w:b w:val="0"/>
        </w:rPr>
        <w:t>CI 8000 into 1.21 minus 8000 equals 1680, SI 1600, difference 80 jo second year ke 800 par 10 percent hai. Equality claim first year tak sahi, second year se galat. Formula P R square by 100 square se 80 turant nikalta hai. Ye calculation-error dikhte hi dobara step-units check karo, wrong assumption pakdo aur correct method se re-solve karo.</w:t>
      </w:r>
    </w:p>
    <w:p>
      <w:r>
        <w:rPr>
          <w:b w:val="0"/>
        </w:rPr>
      </w:r>
    </w:p>
    <w:p>
      <w:r>
        <w:rPr>
          <w:b/>
        </w:rPr>
        <w:t>❌ Baaki Kyun Galat?</w:t>
      </w:r>
    </w:p>
    <w:p>
      <w:r>
        <w:rPr>
          <w:b w:val="0"/>
        </w:rPr>
        <w:t>(d) equality myth hai. (a) CI kabhi kam nahi. (b) zero absurd hai. Guess-roundoff wale options math stem me galat hain, exact-verify chuno.</w:t>
      </w:r>
    </w:p>
    <w:p>
      <w:r>
        <w:rPr>
          <w:b w:val="0"/>
        </w:rPr>
      </w:r>
    </w:p>
    <w:p>
      <w:r>
        <w:rPr>
          <w:b/>
        </w:rPr>
        <w:t>🧠 PNC Trick:</w:t>
      </w:r>
    </w:p>
    <w:p>
      <w:r>
        <w:rPr>
          <w:b w:val="0"/>
        </w:rPr>
        <w:t>800 par 10% equals 80 extra, yehi CI ka jalwa.</w:t>
      </w:r>
    </w:p>
    <w:p>
      <w:r>
        <w:rPr>
          <w:b w:val="0"/>
        </w:rPr>
      </w:r>
    </w:p>
    <w:p>
      <w:r>
        <w:rPr>
          <w:b/>
        </w:rPr>
        <w:t>🎯 Exam Hook:</w:t>
      </w:r>
    </w:p>
    <w:p>
      <w:r>
        <w:rPr>
          <w:b w:val="0"/>
        </w:rPr>
        <w:t>NORCET: 2yr diff shortcut, 3yr diff P R square into 300 plus R by 100 cube. Compare tables banao.</w:t>
      </w:r>
    </w:p>
    <w:p>
      <w:r>
        <w:rPr>
          <w:b w:val="0"/>
        </w:rPr>
      </w:r>
    </w:p>
    <w:p>
      <w:r>
        <w:rPr>
          <w:b/>
        </w:rPr>
        <w:t>📌 Ek Line Revision:</w:t>
      </w:r>
    </w:p>
    <w:p>
      <w:r>
        <w:rPr>
          <w:b w:val="0"/>
        </w:rPr>
        <w:t>CI minus SI 2yr equals PR sq/100 sq equals 80.</w:t>
      </w:r>
    </w:p>
    <w:p>
      <w:r>
        <w:rPr>
          <w:b w:val="0"/>
        </w:rPr>
      </w:r>
    </w:p>
    <w:p>
      <w:r>
        <w:rPr>
          <w:b w:val="0"/>
        </w:rPr>
        <w:t>Positive Marks: 1</w:t>
      </w:r>
    </w:p>
    <w:p>
      <w:r>
        <w:rPr>
          <w:b w:val="0"/>
        </w:rPr>
        <w:t>Negative Marks: 0.33</w:t>
      </w:r>
    </w:p>
    <w:p>
      <w:r>
        <w:rPr>
          <w:b w:val="0"/>
        </w:rPr>
        <w:t>──────────────────────────────</w:t>
      </w:r>
    </w:p>
    <w:p>
      <w:r>
        <w:rPr>
          <w:b w:val="0"/>
        </w:rPr>
      </w:r>
    </w:p>
    <w:p>
      <w:r>
        <w:rPr>
          <w:b/>
        </w:rPr>
        <w:t>Question: The report says the officer took a bribe, the clerk became a scapegoat, and the file reached a dead end. Which idiom set is CORRECT and what administrative complication follows?</w:t>
      </w:r>
    </w:p>
    <w:p>
      <w:r>
        <w:rPr>
          <w:b w:val="0"/>
        </w:rPr>
      </w:r>
    </w:p>
    <w:p>
      <w:r>
        <w:rPr>
          <w:b w:val="0"/>
        </w:rPr>
        <w:t>(a) Honest reward, hero worship, open highway with no issue</w:t>
      </w:r>
    </w:p>
    <w:p>
      <w:r>
        <w:rPr>
          <w:b w:val="0"/>
        </w:rPr>
        <w:t>(b) Picnic party, festival mood, promotion order with celebration</w:t>
      </w:r>
    </w:p>
    <w:p>
      <w:r>
        <w:rPr>
          <w:b w:val="0"/>
        </w:rPr>
        <w:t>(c) Medical terms with no administrative meaning at all</w:t>
      </w:r>
    </w:p>
    <w:p>
      <w:r>
        <w:rPr>
          <w:b w:val="0"/>
        </w:rPr>
        <w:t>(d) Grease the palm bribery, scapegoat blamed sufferer, dead end no progress inviting vigilance probe</w:t>
      </w:r>
    </w:p>
    <w:p>
      <w:r>
        <w:rPr>
          <w:b w:val="0"/>
        </w:rPr>
      </w:r>
    </w:p>
    <w:p>
      <w:r>
        <w:rPr>
          <w:b/>
        </w:rPr>
        <w:t>✅ Answer: d</w:t>
      </w:r>
    </w:p>
    <w:p>
      <w:r>
        <w:rPr>
          <w:b w:val="0"/>
        </w:rPr>
      </w:r>
    </w:p>
    <w:p>
      <w:r>
        <w:rPr>
          <w:b/>
        </w:rPr>
        <w:t>💡 Solution:</w:t>
      </w:r>
    </w:p>
    <w:p>
      <w:r>
        <w:rPr>
          <w:b/>
        </w:rPr>
        <w:t>✅ Sahi Kyun?</w:t>
      </w:r>
    </w:p>
    <w:p>
      <w:r>
        <w:rPr>
          <w:b w:val="0"/>
        </w:rPr>
        <w:t>Grease the palm rishwat, scapegoat bali ka bakra, dead end band gali. Bribery-blame culture-file jam vigilance-CVC probe bulata hai. Idiom plus governance dono test hote hain. Documentation me wrong-word wrong-action deta hai, readback-dictionary-EHR picks use karo. Official-records me language-error ka matlab action-error hota hai, isliye proofread-readback-standard format ka habit banao.</w:t>
      </w:r>
    </w:p>
    <w:p>
      <w:r>
        <w:rPr>
          <w:b w:val="0"/>
        </w:rPr>
      </w:r>
    </w:p>
    <w:p>
      <w:r>
        <w:rPr>
          <w:b/>
        </w:rPr>
        <w:t>❌ Baaki Kyun Galat?</w:t>
      </w:r>
    </w:p>
    <w:p>
      <w:r>
        <w:rPr>
          <w:b w:val="0"/>
        </w:rPr>
        <w:t>(a) opposite-positive. (b) celebration unrelated. (c) administrative meaning clear hai. Casual-chat rules formal-records me lagana trap hai, standard-usage chuno. Proofreading-time-waste wale distractors trap hain, verify-before-submit chuno.</w:t>
      </w:r>
    </w:p>
    <w:p>
      <w:r>
        <w:rPr>
          <w:b w:val="0"/>
        </w:rPr>
      </w:r>
    </w:p>
    <w:p>
      <w:r>
        <w:rPr>
          <w:b/>
        </w:rPr>
        <w:t>🧠 PNC Trick:</w:t>
      </w:r>
    </w:p>
    <w:p>
      <w:r>
        <w:rPr>
          <w:b w:val="0"/>
        </w:rPr>
        <w:t>Tel-malish Rishwat, Bakra-phansa Nirdosh, Band gali Kaam khatm.</w:t>
      </w:r>
    </w:p>
    <w:p>
      <w:r>
        <w:rPr>
          <w:b w:val="0"/>
        </w:rPr>
      </w:r>
    </w:p>
    <w:p>
      <w:r>
        <w:rPr>
          <w:b/>
        </w:rPr>
        <w:t>🎯 Exam Hook:</w:t>
      </w:r>
    </w:p>
    <w:p>
      <w:r>
        <w:rPr>
          <w:b w:val="0"/>
        </w:rPr>
        <w:t>RRB: red tape delay, paper tiger hollow threat, axe to grind personal motive. Tone negative-positive dekho.</w:t>
      </w:r>
    </w:p>
    <w:p>
      <w:r>
        <w:rPr>
          <w:b w:val="0"/>
        </w:rPr>
      </w:r>
    </w:p>
    <w:p>
      <w:r>
        <w:rPr>
          <w:b/>
        </w:rPr>
        <w:t>📌 Ek Line Revision:</w:t>
      </w:r>
    </w:p>
    <w:p>
      <w:r>
        <w:rPr>
          <w:b w:val="0"/>
        </w:rPr>
        <w:t>Bribe-scapegoat-dead end equals vigilance risk.</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