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Uremic pericarditis chest pain with GCS fall K 6.8 in CKD. Which immediate action is CORRECT?</w:t>
      </w:r>
    </w:p>
    <w:p/>
    <w:p>
      <w:r>
        <w:t>(a) Urgent dialysis ABCs, Ca-insulin correct, NPO heparin-free and transplant workup</w:t>
      </w:r>
    </w:p>
    <w:p>
      <w:r>
        <w:t>(b) Give NSAID and send home with pain</w:t>
      </w:r>
    </w:p>
    <w:p>
      <w:r>
        <w:t>(c) Give K-rich fluids rapidly at once</w:t>
      </w:r>
    </w:p>
    <w:p>
      <w:r>
        <w:t>(d) Delay dialysis till next month routine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Uremic emergent friction-rub tamponade-encephalopathy, K-acid overload, heparin-free HD daily, Ca10 insulin-g25 Kayex, NPO airway, fistula-catheter, transplant list. NSAID-K-delay nephrotoxic-arrest death. AEIOU.</w:t>
      </w:r>
    </w:p>
    <w:p/>
    <w:p>
      <w:r>
        <w:rPr>
          <w:b/>
        </w:rPr>
        <w:t>❌ Baaki Kyun Galat?</w:t>
      </w:r>
    </w:p>
    <w:p>
      <w:r>
        <w:t>(b) NSAID-renal worse home-death hai. (c) K-load arrest killer hai. (d) emergent-STAT must hai.</w:t>
      </w:r>
    </w:p>
    <w:p/>
    <w:p>
      <w:r>
        <w:rPr>
          <w:b/>
        </w:rPr>
        <w:t>🧠 PNC Trick:</w:t>
      </w:r>
    </w:p>
    <w:p>
      <w:r>
        <w:t>Urea-dil Urea-dimaag Dialysis-abhi. Kela-mana.</w:t>
      </w:r>
    </w:p>
    <w:p/>
    <w:p>
      <w:r>
        <w:rPr>
          <w:b/>
        </w:rPr>
        <w:t>🎯 Exam Hook:</w:t>
      </w:r>
    </w:p>
    <w:p>
      <w:r>
        <w:t>AEIOU heparin-free, Ca-insulin, list. Daily-HD.</w:t>
      </w:r>
    </w:p>
    <w:p/>
    <w:p>
      <w:r>
        <w:rPr>
          <w:b/>
        </w:rPr>
        <w:t>📌 Ek Line Revision:</w:t>
      </w:r>
    </w:p>
    <w:p>
      <w:r>
        <w:t>Uremic urgent dialysis K correct.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Uremic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Go</w:t>
            </w:r>
          </w:p>
        </w:tc>
      </w:tr>
      <w:tr>
        <w:tc>
          <w:tcPr>
            <w:tcW w:type="dxa" w:w="2880"/>
          </w:tcPr>
          <w:p>
            <w:r>
              <w:t>Pericard</w:t>
            </w:r>
          </w:p>
        </w:tc>
        <w:tc>
          <w:tcPr>
            <w:tcW w:type="dxa" w:w="2880"/>
          </w:tcPr>
          <w:p>
            <w:r>
              <w:t>Rub-pain</w:t>
            </w:r>
          </w:p>
        </w:tc>
        <w:tc>
          <w:tcPr>
            <w:tcW w:type="dxa" w:w="2880"/>
          </w:tcPr>
          <w:p>
            <w:r>
              <w:t>Dialyze</w:t>
            </w:r>
          </w:p>
        </w:tc>
      </w:tr>
      <w:tr>
        <w:tc>
          <w:tcPr>
            <w:tcW w:type="dxa" w:w="2880"/>
          </w:tcPr>
          <w:p>
            <w:r>
              <w:t>Encephalo</w:t>
            </w:r>
          </w:p>
        </w:tc>
        <w:tc>
          <w:tcPr>
            <w:tcW w:type="dxa" w:w="2880"/>
          </w:tcPr>
          <w:p>
            <w:r>
              <w:t>GCS-flap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K-acid</w:t>
            </w:r>
          </w:p>
        </w:tc>
        <w:tc>
          <w:tcPr>
            <w:tcW w:type="dxa" w:w="2880"/>
          </w:tcPr>
          <w:p>
            <w:r>
              <w:t>High-low pH</w:t>
            </w:r>
          </w:p>
        </w:tc>
        <w:tc>
          <w:tcPr>
            <w:tcW w:type="dxa" w:w="2880"/>
          </w:tcPr>
          <w:p>
            <w:r>
              <w:t>Shift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Dialysis hypotension cramps with chest pain and air-hiss. Which immediate action is CORRECT?</w:t>
      </w:r>
    </w:p>
    <w:p/>
    <w:p>
      <w:r>
        <w:t>(a) Stop pump clamp-air, left Trendelenburg O2 100, fluids-vaso, air-emboli workup and circuit check</w:t>
      </w:r>
    </w:p>
    <w:p>
      <w:r>
        <w:t>(b) Continue pump faster to finish early</w:t>
      </w:r>
    </w:p>
    <w:p>
      <w:r>
        <w:t>(c) Ignore hiss as normal machine sound</w:t>
      </w:r>
    </w:p>
    <w:p>
      <w:r>
        <w:t>(d) Give oral fluids during shock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Air-embolus hiss-hypotension-chest neuro, clamp-venous left-heart trap, O2 100, fluids-norepi, neuro-CT HBO, circuit-debubble detector. Continue-ignore-oral death-stroke. Prime-checklist. Access-bleed pressure.</w:t>
      </w:r>
    </w:p>
    <w:p/>
    <w:p>
      <w:r>
        <w:rPr>
          <w:b/>
        </w:rPr>
        <w:t>❌ Baaki Kyun Galat?</w:t>
      </w:r>
    </w:p>
    <w:p>
      <w:r>
        <w:t>(b) more-air stroke death hai. (c) alarm-STAT must hai. (d) IV-blood need NPO-aspirate hai.</w:t>
      </w:r>
    </w:p>
    <w:p/>
    <w:p>
      <w:r>
        <w:rPr>
          <w:b/>
        </w:rPr>
        <w:t>🧠 PNC Trick:</w:t>
      </w:r>
    </w:p>
    <w:p>
      <w:r>
        <w:t>Hiss-band Pump-roko Bayan-let O2-100. Hawa-nikalo.</w:t>
      </w:r>
    </w:p>
    <w:p/>
    <w:p>
      <w:r>
        <w:rPr>
          <w:b/>
        </w:rPr>
        <w:t>🎯 Exam Hook:</w:t>
      </w:r>
    </w:p>
    <w:p>
      <w:r>
        <w:t>Clamp-left O2 HBO, detector-prime. Fluids-vaso.</w:t>
      </w:r>
    </w:p>
    <w:p/>
    <w:p>
      <w:r>
        <w:rPr>
          <w:b/>
        </w:rPr>
        <w:t>📌 Ek Line Revision:</w:t>
      </w:r>
    </w:p>
    <w:p>
      <w:r>
        <w:t>Air clamp left O2 circuit fix.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Anasarca with pleural chylous and clot-leg in nephrotic. Which immediate action is CORRECT?</w:t>
      </w:r>
    </w:p>
    <w:p/>
    <w:p>
      <w:r>
        <w:t>(a) ABCs O2 heparin-Doppler, albumin-diuretic, infection-vaccine and biopsy plan</w:t>
      </w:r>
    </w:p>
    <w:p>
      <w:r>
        <w:t>(b) Give NSAID and excess salt to fill vessels</w:t>
      </w:r>
    </w:p>
    <w:p>
      <w:r>
        <w:t>(c) Massage swollen leg vigorously at once</w:t>
      </w:r>
    </w:p>
    <w:p>
      <w:r>
        <w:t>(d) Discharge with edema as cosmetic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Thrombo-PE pleural-infect, heparin-CTPA Doppler, albumin20-furosemide, salt-fluid daily-weight, pneumococcal vaccine, renal-vein Doppler, biopsy-steroid. NSAID-salt-massage-home clot-AKI death. Lipid-statin.</w:t>
      </w:r>
    </w:p>
    <w:p/>
    <w:p>
      <w:r>
        <w:rPr>
          <w:b/>
        </w:rPr>
        <w:t>❌ Baaki Kyun Galat?</w:t>
      </w:r>
    </w:p>
    <w:p>
      <w:r>
        <w:t>(b) AKI-clot worse salt-load hai. (c) embolus-shoot killer hai. (d) emergency workup must hai.</w:t>
      </w:r>
    </w:p>
    <w:p/>
    <w:p>
      <w:r>
        <w:rPr>
          <w:b/>
        </w:rPr>
        <w:t>🧠 PNC Trick:</w:t>
      </w:r>
    </w:p>
    <w:p>
      <w:r>
        <w:t>Soojan-nas Khoon-jama Heparin-albumin. Dabana-mana.</w:t>
      </w:r>
    </w:p>
    <w:p/>
    <w:p>
      <w:r>
        <w:rPr>
          <w:b/>
        </w:rPr>
        <w:t>🎯 Exam Hook:</w:t>
      </w:r>
    </w:p>
    <w:p>
      <w:r>
        <w:t>Heparin-CTPA albumin-lase, vaccine-biopsy. Weight-salt.</w:t>
      </w:r>
    </w:p>
    <w:p/>
    <w:p>
      <w:r>
        <w:rPr>
          <w:b/>
        </w:rPr>
        <w:t>📌 Ek Line Revision:</w:t>
      </w:r>
    </w:p>
    <w:p>
      <w:r>
        <w:t>Clot-edema heparin albumin biopsy.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RPGN oliguria crescents with lung bleed and anti-GBM positive. Which immediate action is CORRECT?</w:t>
      </w:r>
    </w:p>
    <w:p/>
    <w:p>
      <w:r>
        <w:t>(a) Pulse steroid-plasma exchange, dialysis-vent support, biopsy-immuno and ICU</w:t>
      </w:r>
    </w:p>
    <w:p>
      <w:r>
        <w:t>(b) Give NSAID and wait for spontaneous cure</w:t>
      </w:r>
    </w:p>
    <w:p>
      <w:r>
        <w:t>(c) Give high-K fluids freely at once</w:t>
      </w:r>
    </w:p>
    <w:p>
      <w:r>
        <w:t>(d) Biopsy never needed in RPGN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Goodpasture lung-renal, ANCA-immune, crescent-weeks ESRD, methyl 1g-plasma 2L, cyclo-ritux, HD-vent, biopsy linear-IgG. NSAID-K-delay fibrosis-death. Early-hours save. Monitor.</w:t>
      </w:r>
    </w:p>
    <w:p/>
    <w:p>
      <w:r>
        <w:rPr>
          <w:b/>
        </w:rPr>
        <w:t>❌ Baaki Kyun Galat?</w:t>
      </w:r>
    </w:p>
    <w:p>
      <w:r>
        <w:t>(b) weeks-ESRD urgent-immuno hai. (c) K-overload arrest hai. (d) gold-urgent must hai.</w:t>
      </w:r>
    </w:p>
    <w:p/>
    <w:p>
      <w:r>
        <w:rPr>
          <w:b/>
        </w:rPr>
        <w:t>🧠 PNC Trick:</w:t>
      </w:r>
    </w:p>
    <w:p>
      <w:r>
        <w:t>Khoon-thook Peshaab-band Pulse-plasma. Ghante-bachao.</w:t>
      </w:r>
    </w:p>
    <w:p/>
    <w:p>
      <w:r>
        <w:rPr>
          <w:b/>
        </w:rPr>
        <w:t>🎯 Exam Hook:</w:t>
      </w:r>
    </w:p>
    <w:p>
      <w:r>
        <w:t>Pulse-plasma HD, linear-biopsy, ANCA-GBM. Early.</w:t>
      </w:r>
    </w:p>
    <w:p/>
    <w:p>
      <w:r>
        <w:rPr>
          <w:b/>
        </w:rPr>
        <w:t>📌 Ek Line Revision:</w:t>
      </w:r>
    </w:p>
    <w:p>
      <w:r>
        <w:t>RPGN pulse plasma dialysis biopsy.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Obstructed infected stone fever 103 anuric with pus. Which immediate calculi action is CORRECT?</w:t>
      </w:r>
    </w:p>
    <w:p/>
    <w:p>
      <w:r>
        <w:t>(a) Broad-vaso fluids, urgent stent-nephrostomy decompress, no-ESWL in sepsis and ICU</w:t>
      </w:r>
    </w:p>
    <w:p>
      <w:r>
        <w:t>(b) Do ESWL first in septic shock</w:t>
      </w:r>
    </w:p>
    <w:p>
      <w:r>
        <w:t>(c) Give NSAID alone and send home</w:t>
      </w:r>
    </w:p>
    <w:p>
      <w:r>
        <w:t>(d) Force fluids to push pus-stone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Urosepsis obstruct-pus, decompress stent-PCN 6hr, broad mero-genta, fluids-norepi lactate, no-ESWL-laser sepsis-spread, HDU. ESWL-home-force death-shock. Culture-stone analysis prevent.</w:t>
      </w:r>
    </w:p>
    <w:p/>
    <w:p>
      <w:r>
        <w:rPr>
          <w:b/>
        </w:rPr>
        <w:t>❌ Baaki Kyun Galat?</w:t>
      </w:r>
    </w:p>
    <w:p>
      <w:r>
        <w:t>(b) sepsis-spread killer decompress-first hai. (c) OT-drain must hai. (d) pressure-bacteremia worse hai.</w:t>
      </w:r>
    </w:p>
    <w:p/>
    <w:p>
      <w:r>
        <w:rPr>
          <w:b/>
        </w:rPr>
        <w:t>🧠 PNC Trick:</w:t>
      </w:r>
    </w:p>
    <w:p>
      <w:r>
        <w:t>Bukhar-band Rukhawat-nal kholo. Laser-mana.</w:t>
      </w:r>
    </w:p>
    <w:p/>
    <w:p>
      <w:r>
        <w:rPr>
          <w:b/>
        </w:rPr>
        <w:t>🎯 Exam Hook:</w:t>
      </w:r>
    </w:p>
    <w:p>
      <w:r>
        <w:t>Stent-PCN6hr broad, no-ESWL sepsis. Lactate.</w:t>
      </w:r>
    </w:p>
    <w:p/>
    <w:p>
      <w:r>
        <w:rPr>
          <w:b/>
        </w:rPr>
        <w:t>📌 Ek Line Revision:</w:t>
      </w:r>
    </w:p>
    <w:p>
      <w:r>
        <w:t>Infected obstruct decompress broad.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Log-roll spine injury with pressure on heels and no call-bell. Which immediate mechanics action is CORRECT?</w:t>
      </w:r>
    </w:p>
    <w:p/>
    <w:p>
      <w:r>
        <w:t>(a) Log 3-staff C-collar, heels-float call-bell, neuro-chart and physio</w:t>
      </w:r>
    </w:p>
    <w:p>
      <w:r>
        <w:t>(b) Twist-spine to turn faster alone</w:t>
      </w:r>
    </w:p>
    <w:p>
      <w:r>
        <w:t>(c) Leave without bell-rails for independence</w:t>
      </w:r>
    </w:p>
    <w:p>
      <w:r>
        <w:t>(d) Drag heels to centre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Spine log-axis collar-board, 3-4 staff count, heels-pillow bell-rails, neuro-motor-sensory bladder, DVT-pneumonia physio. Twist-leave-drag cord-ulcer death-law. Call-bell right.</w:t>
      </w:r>
    </w:p>
    <w:p/>
    <w:p>
      <w:r>
        <w:rPr>
          <w:b/>
        </w:rPr>
        <w:t>❌ Baaki Kyun Galat?</w:t>
      </w:r>
    </w:p>
    <w:p>
      <w:r>
        <w:t>(b) cord-transect killer hai. (c) safety-law must hai. (d) shear-ulcer banned hai.</w:t>
      </w:r>
    </w:p>
    <w:p/>
    <w:p>
      <w:r>
        <w:rPr>
          <w:b/>
        </w:rPr>
        <w:t>🧠 PNC Trick:</w:t>
      </w:r>
    </w:p>
    <w:p>
      <w:r>
        <w:t>Seedha-ludhko Takiya-ghanti. Modo-mana.</w:t>
      </w:r>
    </w:p>
    <w:p/>
    <w:p>
      <w:r>
        <w:rPr>
          <w:b/>
        </w:rPr>
        <w:t>🎯 Exam Hook:</w:t>
      </w:r>
    </w:p>
    <w:p>
      <w:r>
        <w:t>Log3 collar, bell-rails, neuro. Physio-DVT.</w:t>
      </w:r>
    </w:p>
    <w:p/>
    <w:p>
      <w:r>
        <w:rPr>
          <w:b/>
        </w:rPr>
        <w:t>📌 Ek Line Revision:</w:t>
      </w:r>
    </w:p>
    <w:p>
      <w:r>
        <w:t>Log-roll float bell neuro.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Stage3 sacral slough with fever-spreading redness. Which immediate ulcer action is CORRECT?</w:t>
      </w:r>
    </w:p>
    <w:p/>
    <w:p>
      <w:r>
        <w:t>(a) Sepsis-blood culture debride-VAC, offload-air antibiotics-nutrition and surgery consult</w:t>
      </w:r>
    </w:p>
    <w:p>
      <w:r>
        <w:t>(b) Cover with plastic and hide from team</w:t>
      </w:r>
    </w:p>
    <w:p>
      <w:r>
        <w:t>(c) Massage slough with alcohol daily</w:t>
      </w:r>
    </w:p>
    <w:p>
      <w:r>
        <w:t>(d) Leave open to dry without dress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Cellulitis-osteomyelitis, culture-MRI, sharp-enzymatic VAC-alginate, air-fluidized protein30-35kcal, offload-2hr, glycemic, flap surgery. Hide-massage-dry sepsis-necrosis death. PUSH-photo.</w:t>
      </w:r>
    </w:p>
    <w:p/>
    <w:p>
      <w:r>
        <w:rPr>
          <w:b/>
        </w:rPr>
        <w:t>❌ Baaki Kyun Galat?</w:t>
      </w:r>
    </w:p>
    <w:p>
      <w:r>
        <w:t>(b) report-debride must hai. (c) trauma-chemical harm hai. (d) moist-heal protocol hai.</w:t>
      </w:r>
    </w:p>
    <w:p/>
    <w:p>
      <w:r>
        <w:rPr>
          <w:b/>
        </w:rPr>
        <w:t>🧠 PNC Trick:</w:t>
      </w:r>
    </w:p>
    <w:p>
      <w:r>
        <w:t>Peela-ghav Bukhar-faile Culture-kaato. Dabaav-hatao.</w:t>
      </w:r>
    </w:p>
    <w:p/>
    <w:p>
      <w:r>
        <w:rPr>
          <w:b/>
        </w:rPr>
        <w:t>🎯 Exam Hook:</w:t>
      </w:r>
    </w:p>
    <w:p>
      <w:r>
        <w:t>Culture-VAC flap, protein35, offload. MRI-bone.</w:t>
      </w:r>
    </w:p>
    <w:p/>
    <w:p>
      <w:r>
        <w:rPr>
          <w:b/>
        </w:rPr>
        <w:t>📌 Ek Line Revision:</w:t>
      </w:r>
    </w:p>
    <w:p>
      <w:r>
        <w:t>Slough sepsis debride VAC offload.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Eclamptic seizure 2min with apnea-cyanosis at ward. Which immediate action is CORRECT?</w:t>
      </w:r>
    </w:p>
    <w:p/>
    <w:p>
      <w:r>
        <w:t>(a) Left suction-O2, Mg load protect deliver-NICU and labs</w:t>
      </w:r>
    </w:p>
    <w:p>
      <w:r>
        <w:t>(b) Spoon in mouth and restrain tight</w:t>
      </w:r>
    </w:p>
    <w:p>
      <w:r>
        <w:t>(c) SL nifedipine during fit rapidly</w:t>
      </w:r>
    </w:p>
    <w:p>
      <w:r>
        <w:t>(d) Leave seizing to call doctor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Fit protect left-airway O2 suction, Mg4-1 no-other anticonvuls, BP-labetalol, labs platelets-creat, deliver stabilize, NICU. Spoon-restrain-SL-leave fracture-aspiration-ischemia death. Post 24hr Mg.</w:t>
      </w:r>
    </w:p>
    <w:p/>
    <w:p>
      <w:r>
        <w:rPr>
          <w:b/>
        </w:rPr>
        <w:t>❌ Baaki Kyun Galat?</w:t>
      </w:r>
    </w:p>
    <w:p>
      <w:r>
        <w:t>(b) injury-aspiration killer banned hai. (c) swallow-ischemia risk IV-titrate hai. (d) stay-team must hai.</w:t>
      </w:r>
    </w:p>
    <w:p/>
    <w:p>
      <w:r>
        <w:rPr>
          <w:b/>
        </w:rPr>
        <w:t>🧠 PNC Trick:</w:t>
      </w:r>
    </w:p>
    <w:p>
      <w:r>
        <w:t>Jhatka-bayan Mg-chadhao Prasav-taiyaar. Chammach-mana.</w:t>
      </w:r>
    </w:p>
    <w:p/>
    <w:p>
      <w:r>
        <w:rPr>
          <w:b/>
        </w:rPr>
        <w:t>🎯 Exam Hook:</w:t>
      </w:r>
    </w:p>
    <w:p>
      <w:r>
        <w:t>Left-Mg4-1 deliver NICU. No-spoon.</w:t>
      </w:r>
    </w:p>
    <w:p/>
    <w:p>
      <w:r>
        <w:rPr>
          <w:b/>
        </w:rPr>
        <w:t>📌 Ek Line Revision:</w:t>
      </w:r>
    </w:p>
    <w:p>
      <w:r>
        <w:t>Fit left Mg deliver labs.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GDM labour macrosomia shoulder stuck turtle-sign. Which immediate action is CORRECT?</w:t>
      </w:r>
    </w:p>
    <w:p/>
    <w:p>
      <w:r>
        <w:t>(a) McRoberts-suprapubic Wood-EPISIOTOMY, no-fundal, glucose-NICU and maneuver team</w:t>
      </w:r>
    </w:p>
    <w:p>
      <w:r>
        <w:t>(b) Pull head forcefully with fundal at once</w:t>
      </w:r>
    </w:p>
    <w:p>
      <w:r>
        <w:t>(c) Push fundus harder to deliver fast</w:t>
      </w:r>
    </w:p>
    <w:p>
      <w:r>
        <w:t>(d) Wait for spontaneous resolve without moves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Turtle-retract, McRoberts-flex suprapubic-Rubin Wood-screw Gaskin, generous-episiotomy, no-fundal-traction brachial-fracture, tighten-team time, glucose shoulder-NICU Erbs. Pull-push-wait asphyxia-fracture death. Estimate-EFW CS prior.</w:t>
      </w:r>
    </w:p>
    <w:p/>
    <w:p>
      <w:r>
        <w:rPr>
          <w:b/>
        </w:rPr>
        <w:t>❌ Baaki Kyun Galat?</w:t>
      </w:r>
    </w:p>
    <w:p>
      <w:r>
        <w:t>(b) plexus-fracture killer banned hai. (c) impact-worse banned hai. (d) 5min-asphyxia moves must hai.</w:t>
      </w:r>
    </w:p>
    <w:p/>
    <w:p>
      <w:r>
        <w:rPr>
          <w:b/>
        </w:rPr>
        <w:t>🧠 PNC Trick:</w:t>
      </w:r>
    </w:p>
    <w:p>
      <w:r>
        <w:t>Kandha-atk McRoberts-dabao Fundal-mana. Team-samay.</w:t>
      </w:r>
    </w:p>
    <w:p/>
    <w:p>
      <w:r>
        <w:rPr>
          <w:b/>
        </w:rPr>
        <w:t>🎯 Exam Hook:</w:t>
      </w:r>
    </w:p>
    <w:p>
      <w:r>
        <w:t>McRoberts-Rubin Wood, no-fundal, NICU-Erbs. EFW-CS.</w:t>
      </w:r>
    </w:p>
    <w:p/>
    <w:p>
      <w:r>
        <w:rPr>
          <w:b/>
        </w:rPr>
        <w:t>📌 Ek Line Revision:</w:t>
      </w:r>
    </w:p>
    <w:p>
      <w:r>
        <w:t>Shoulder McRoberts no-fundal NICU.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Duct-dependent cyanotic shock with closed duct. Which immediate CHD action is CORRECT?</w:t>
      </w:r>
    </w:p>
    <w:p/>
    <w:p>
      <w:r>
        <w:t>(a) PGE1 keep-duct O2-vent, echo-cath arterial-switch and ICU</w:t>
      </w:r>
    </w:p>
    <w:p>
      <w:r>
        <w:t>(b) Give O2 alone to close duct faster</w:t>
      </w:r>
    </w:p>
    <w:p>
      <w:r>
        <w:t>(c) Allow duct close naturally without drug</w:t>
      </w:r>
    </w:p>
    <w:p>
      <w:r>
        <w:t>(d) Feed orally in shock freely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TGA-CoA-IAA duct-life, PGE 0.01-0.1 apnea-fever, O2-vent NPO-PICC, echo Rashkind-switch, HDU. Close-oral-feed death-shock. Transport PGE.</w:t>
      </w:r>
    </w:p>
    <w:p/>
    <w:p>
      <w:r>
        <w:rPr>
          <w:b/>
        </w:rPr>
        <w:t>❌ Baaki Kyun Galat?</w:t>
      </w:r>
    </w:p>
    <w:p>
      <w:r>
        <w:t>(b) O2-close killer PGE-open hai. (c) death-minutes PGE must hai. (d) NEC-aspirate NPO hai.</w:t>
      </w:r>
    </w:p>
    <w:p/>
    <w:p>
      <w:r>
        <w:rPr>
          <w:b/>
        </w:rPr>
        <w:t>🧠 PNC Trick:</w:t>
      </w:r>
    </w:p>
    <w:p>
      <w:r>
        <w:t>Nal-khula PGE-jaari Switch-taiyaar. Band-mana.</w:t>
      </w:r>
    </w:p>
    <w:p/>
    <w:p>
      <w:r>
        <w:rPr>
          <w:b/>
        </w:rPr>
        <w:t>🎯 Exam Hook:</w:t>
      </w:r>
    </w:p>
    <w:p>
      <w:r>
        <w:t>PGE-duct Rashkind-switch, NPO-PICC. Apnea-watch.</w:t>
      </w:r>
    </w:p>
    <w:p/>
    <w:p>
      <w:r>
        <w:rPr>
          <w:b/>
        </w:rPr>
        <w:t>📌 Ek Line Revision:</w:t>
      </w:r>
    </w:p>
    <w:p>
      <w:r>
        <w:t>Duct PGE echo switch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MDR contact child cough-fever with weight loss. Which immediate NTEP action is CORRECT?</w:t>
      </w:r>
    </w:p>
    <w:p/>
    <w:p>
      <w:r>
        <w:t>(a) Triage-CBNAAT DST isolate, weight-FDC DST-regimen, contacts-IPT Nikshay-nutrition and follow</w:t>
      </w:r>
    </w:p>
    <w:p>
      <w:r>
        <w:t>(b) Give adult MDR drugs blindly at home</w:t>
      </w:r>
    </w:p>
    <w:p>
      <w:r>
        <w:t>(c) Hide contact to avoid stigma-test</w:t>
      </w:r>
    </w:p>
    <w:p>
      <w:r>
        <w:t>(d) Stop feeds to reduce cough soon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Presumptive DST-rifa, isolate-N95, DST 9-20 bedaquiline-delamanid weight, contacts screen-IPT, DBT-nutrition, adherence 99DOTS. Adult-blind-hide-starve toxic-spread death-law. Pediatric dispersible.</w:t>
      </w:r>
    </w:p>
    <w:p/>
    <w:p>
      <w:r>
        <w:rPr>
          <w:b/>
        </w:rPr>
        <w:t>❌ Baaki Kyun Galat?</w:t>
      </w:r>
    </w:p>
    <w:p>
      <w:r>
        <w:t>(b) weight-DST must toxic hai. (c) screen-law must hai. (d) nutrition-cure core hai.</w:t>
      </w:r>
    </w:p>
    <w:p/>
    <w:p>
      <w:r>
        <w:rPr>
          <w:b/>
        </w:rPr>
        <w:t>🧠 PNC Trick:</w:t>
      </w:r>
    </w:p>
    <w:p>
      <w:r>
        <w:t>Sampark-khansi CBNAAT-DST Alag-poshan. Vazan-dava.</w:t>
      </w:r>
    </w:p>
    <w:p/>
    <w:p>
      <w:r>
        <w:rPr>
          <w:b/>
        </w:rPr>
        <w:t>🎯 Exam Hook:</w:t>
      </w:r>
    </w:p>
    <w:p>
      <w:r>
        <w:t>DST-bedaquiline IPT DBT. N95-isolate.</w:t>
      </w:r>
    </w:p>
    <w:p/>
    <w:p>
      <w:r>
        <w:rPr>
          <w:b/>
        </w:rPr>
        <w:t>📌 Ek Line Revision:</w:t>
      </w:r>
    </w:p>
    <w:p>
      <w:r>
        <w:t>MDR CBNAAT DST isolate nutrition.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Manic aggression with weapon and no sleep 6 days. Which immediate action is CORRECT?</w:t>
      </w:r>
    </w:p>
    <w:p/>
    <w:p>
      <w:r>
        <w:t>(a) Team-safe deescalate 1:1 remove-weapon, rapid olanz-loraz, labs-lithium and HDU-MHA</w:t>
      </w:r>
    </w:p>
    <w:p>
      <w:r>
        <w:t>(b) Argue grandiosity loudly alone</w:t>
      </w:r>
    </w:p>
    <w:p>
      <w:r>
        <w:t>(c) Give keys-car to calm quickly</w:t>
      </w:r>
    </w:p>
    <w:p>
      <w:r>
        <w:t>(d) Leave weapon for trust-building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Violence-exhaustion-psychosis, safe distance-team show, 1:1 weapon-search, rapid tranquil IM, lithium-valpro sleep, medical TSH-substance, MHA-hold. Argue-keys-leave homicide-suicide death-law. Seclusion-last.</w:t>
      </w:r>
    </w:p>
    <w:p/>
    <w:p>
      <w:r>
        <w:rPr>
          <w:b/>
        </w:rPr>
        <w:t>❌ Baaki Kyun Galat?</w:t>
      </w:r>
    </w:p>
    <w:p>
      <w:r>
        <w:t>(b) escalation-attack risk team need hai. (c) means-disaster remove hai. (d) search-law must hai.</w:t>
      </w:r>
    </w:p>
    <w:p/>
    <w:p>
      <w:r>
        <w:rPr>
          <w:b/>
        </w:rPr>
        <w:t>🧠 PNC Trick:</w:t>
      </w:r>
    </w:p>
    <w:p>
      <w:r>
        <w:t>Hathiyar-hatao Saath-bithao Neend-dava. Akela-mana.</w:t>
      </w:r>
    </w:p>
    <w:p/>
    <w:p>
      <w:r>
        <w:rPr>
          <w:b/>
        </w:rPr>
        <w:t>🎯 Exam Hook:</w:t>
      </w:r>
    </w:p>
    <w:p>
      <w:r>
        <w:t>1:1 rapid MHA, lithium-level, TSH. Team-safe.</w:t>
      </w:r>
    </w:p>
    <w:p/>
    <w:p>
      <w:r>
        <w:rPr>
          <w:b/>
        </w:rPr>
        <w:t>📌 Ek Line Revision:</w:t>
      </w:r>
    </w:p>
    <w:p>
      <w:r>
        <w:t>Weapon safe rapid lithium MHA.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Loop overdose deaf hypotensive K 2.4 with digoxin. Which immediate diuretic-toxic action is CORRECT?</w:t>
      </w:r>
    </w:p>
    <w:p/>
    <w:p>
      <w:r>
        <w:t>(a) Hold ABCs fluids-K Mg, dig-level ECG, charcoal-urine and monitor</w:t>
      </w:r>
    </w:p>
    <w:p>
      <w:r>
        <w:t>(b) Give more loop to diurese faster</w:t>
      </w:r>
    </w:p>
    <w:p>
      <w:r>
        <w:t>(c) Give K IV push rapidly at once</w:t>
      </w:r>
    </w:p>
    <w:p>
      <w:r>
        <w:t>(d) Ignore hearing loss as age-related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Ototoxic-K-Mg dig-toxic arrhythmia, hold, NS-K oral-IV 10-20/hr Mg, dig 0.5-2 Fab, ECG-UOP, charcoal 1hr. More-push-ignore arrest-deaf death. Sulfa-allergy cross.</w:t>
      </w:r>
    </w:p>
    <w:p/>
    <w:p>
      <w:r>
        <w:rPr>
          <w:b/>
        </w:rPr>
        <w:t>❌ Baaki Kyun Galat?</w:t>
      </w:r>
    </w:p>
    <w:p>
      <w:r>
        <w:t>(b) toxic-worse hold must hai. (c) 10-20 rule push-arrest hai. (d) dose-related reversible-hold hai.</w:t>
      </w:r>
    </w:p>
    <w:p/>
    <w:p>
      <w:r>
        <w:rPr>
          <w:b/>
        </w:rPr>
        <w:t>🧠 PNC Trick:</w:t>
      </w:r>
    </w:p>
    <w:p>
      <w:r>
        <w:t>Behra-K-kam Roko-jodo Dig-dekho. Dhakka-mana.</w:t>
      </w:r>
    </w:p>
    <w:p/>
    <w:p>
      <w:r>
        <w:rPr>
          <w:b/>
        </w:rPr>
        <w:t>🎯 Exam Hook:</w:t>
      </w:r>
    </w:p>
    <w:p>
      <w:r>
        <w:t>K10-20 Mg dig-Fab, ECG-UOP. Hold.</w:t>
      </w:r>
    </w:p>
    <w:p/>
    <w:p>
      <w:r>
        <w:rPr>
          <w:b/>
        </w:rPr>
        <w:t>📌 Ek Line Revision:</w:t>
      </w:r>
    </w:p>
    <w:p>
      <w:r>
        <w:t>Loop toxic hold K dig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SIADH low-Na seizure with lung mass. Which immediate nephron-electrolyte action is CORRECT?</w:t>
      </w:r>
    </w:p>
    <w:p/>
    <w:p>
      <w:r>
        <w:t>(a) Seize-airway 3pct 100mL, fluid-restrict cause-chemo, Na-osmo q2h and ICU</w:t>
      </w:r>
    </w:p>
    <w:p>
      <w:r>
        <w:t>(b) Give free water rapidly to dilute further</w:t>
      </w:r>
    </w:p>
    <w:p>
      <w:r>
        <w:t>(c) Give hypotonic large volume at once</w:t>
      </w:r>
    </w:p>
    <w:p>
      <w:r>
        <w:t>(d) Ignore seizure as hysteria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Euvolemic low-osmo high-urine mass-drug, seizure 3pct 100-150 10min Na4-6, restrict 800-1000 tolvaptan-urea, cause lung-chemo, correct below8-10/day ODS. Water-hypotonic-ignore herniation-death. Neuro q15.</w:t>
      </w:r>
    </w:p>
    <w:p/>
    <w:p>
      <w:r>
        <w:rPr>
          <w:b/>
        </w:rPr>
        <w:t>❌ Baaki Kyun Galat?</w:t>
      </w:r>
    </w:p>
    <w:p>
      <w:r>
        <w:t>(b) worsen-herniation killer hai. (c) dilute-seizure worse hai. (d) metabolic-STAT must hai.</w:t>
      </w:r>
    </w:p>
    <w:p/>
    <w:p>
      <w:r>
        <w:rPr>
          <w:b/>
        </w:rPr>
        <w:t>🧠 PNC Trick:</w:t>
      </w:r>
    </w:p>
    <w:p>
      <w:r>
        <w:t>Namak-kam Jhatka-teen pct. Paani-roko.</w:t>
      </w:r>
    </w:p>
    <w:p/>
    <w:p>
      <w:r>
        <w:rPr>
          <w:b/>
        </w:rPr>
        <w:t>🎯 Exam Hook:</w:t>
      </w:r>
    </w:p>
    <w:p>
      <w:r>
        <w:t>3pct100 Na8-day, restrict-tolvaptan. Cause-lung.</w:t>
      </w:r>
    </w:p>
    <w:p/>
    <w:p>
      <w:r>
        <w:rPr>
          <w:b/>
        </w:rPr>
        <w:t>📌 Ek Line Revision:</w:t>
      </w:r>
    </w:p>
    <w:p>
      <w:r>
        <w:t>Seize Na 3pct restrict cause.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Wrong-site surgery near-miss with no time-out. Which immediate QA action is CORRECT?</w:t>
      </w:r>
    </w:p>
    <w:p/>
    <w:p>
      <w:r>
        <w:t>(a) Stop-verify mark consent-image, time-out team, disclose-report RCA and re-train</w:t>
      </w:r>
    </w:p>
    <w:p>
      <w:r>
        <w:t>(b) Proceed to save OT time faster</w:t>
      </w:r>
    </w:p>
    <w:p>
      <w:r>
        <w:t>(c) Hide near-miss to protect image</w:t>
      </w:r>
    </w:p>
    <w:p>
      <w:r>
        <w:t>(d) Skip mark as surgeon knows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IPSG mark-site consent-laterality image, time-out all pause, near-miss report-RCA, disclose-ethics, re-drill. Proceed-hide-skip amputation-law death. Checklist sign.</w:t>
      </w:r>
    </w:p>
    <w:p/>
    <w:p>
      <w:r>
        <w:rPr>
          <w:b/>
        </w:rPr>
        <w:t>❌ Baaki Kyun Galat?</w:t>
      </w:r>
    </w:p>
    <w:p>
      <w:r>
        <w:t>(b) pause-life must hai. (c) report-learn law hai. (d) mark-must rule hai.</w:t>
      </w:r>
    </w:p>
    <w:p/>
    <w:p>
      <w:r>
        <w:rPr>
          <w:b/>
        </w:rPr>
        <w:t>🧠 PNC Trick:</w:t>
      </w:r>
    </w:p>
    <w:p>
      <w:r>
        <w:t>Galat-jagah Roko-nishan Sab-ruko. Chhupana-mana.</w:t>
      </w:r>
    </w:p>
    <w:p/>
    <w:p>
      <w:r>
        <w:rPr>
          <w:b/>
        </w:rPr>
        <w:t>🎯 Exam Hook:</w:t>
      </w:r>
    </w:p>
    <w:p>
      <w:r>
        <w:t>Mark-timeout RCA disclose. Checklist.</w:t>
      </w:r>
    </w:p>
    <w:p/>
    <w:p>
      <w:r>
        <w:rPr>
          <w:b/>
        </w:rPr>
        <w:t>📌 Ek Line Revision:</w:t>
      </w:r>
    </w:p>
    <w:p>
      <w:r>
        <w:t>Near-miss stop mark timeout RCA.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Phishing UPI debit with OTP share and panic. Which immediate banking action is CORRECT?</w:t>
      </w:r>
    </w:p>
    <w:p/>
    <w:p>
      <w:r>
        <w:t>(a) Freeze-1930 bank cyber, no-OTP reset, lien-FIR and awareness</w:t>
      </w:r>
    </w:p>
    <w:p>
      <w:r>
        <w:t>(b) Share OTP again to reverse fast</w:t>
      </w:r>
    </w:p>
    <w:p>
      <w:r>
        <w:t>(c) Delete SMS and wait silently</w:t>
      </w:r>
    </w:p>
    <w:p>
      <w:r>
        <w:t>(d) Pay fee to unfreeze via link soon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OTP-fraud, 1930 24hr golden lien, bank-freeze card-UPI, cyber-FIR, reset-MPIN, awareness no-KYC-link. Share-delete-fee repeat-theft death. DICGC-fraud separate.</w:t>
      </w:r>
    </w:p>
    <w:p/>
    <w:p>
      <w:r>
        <w:rPr>
          <w:b/>
        </w:rPr>
        <w:t>❌ Baaki Kyun Galat?</w:t>
      </w:r>
    </w:p>
    <w:p>
      <w:r>
        <w:t>(b) repeat-drain trap hai. (c) golden-hour report must hai. (d) link-malware theft hai.</w:t>
      </w:r>
    </w:p>
    <w:p/>
    <w:p>
      <w:r>
        <w:rPr>
          <w:b/>
        </w:rPr>
        <w:t>🧠 PNC Trick:</w:t>
      </w:r>
    </w:p>
    <w:p>
      <w:r>
        <w:t>OTP-diya 1930-lagao Freeze-karao. Link-mana.</w:t>
      </w:r>
    </w:p>
    <w:p/>
    <w:p>
      <w:r>
        <w:rPr>
          <w:b/>
        </w:rPr>
        <w:t>🎯 Exam Hook:</w:t>
      </w:r>
    </w:p>
    <w:p>
      <w:r>
        <w:t>1930 golden lien-FIR, no-OTP. Reset.</w:t>
      </w:r>
    </w:p>
    <w:p/>
    <w:p>
      <w:r>
        <w:rPr>
          <w:b/>
        </w:rPr>
        <w:t>📌 Ek Line Revision:</w:t>
      </w:r>
    </w:p>
    <w:p>
      <w:r>
        <w:t>Fraud 1930 freeze FIR aware.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Aspirational district low SDG health-education. Which immediate plan-action is CORRECT?</w:t>
      </w:r>
    </w:p>
    <w:p/>
    <w:p>
      <w:r>
        <w:t>(a) Gap-HWC school, fund-tied monitor-rank and converge</w:t>
      </w:r>
    </w:p>
    <w:p>
      <w:r>
        <w:t>(b) Ignore data and spend untied blindly</w:t>
      </w:r>
    </w:p>
    <w:p>
      <w:r>
        <w:t>(c) Build single asset without staff</w:t>
      </w:r>
    </w:p>
    <w:p>
      <w:r>
        <w:t>(d) Hide rank to avoid review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112-district health-nutrition education-agri-water, delta-rank, tied-fund, converge ICDS-HWC-SAMAGRA, monitor dashboard-champion. Blind-single-hide fail-audit death. Evidence-decentralize.</w:t>
      </w:r>
    </w:p>
    <w:p/>
    <w:p>
      <w:r>
        <w:rPr>
          <w:b/>
        </w:rPr>
        <w:t>❌ Baaki Kyun Galat?</w:t>
      </w:r>
    </w:p>
    <w:p>
      <w:r>
        <w:t>(b) data-tied must hai. (c) staff-converge need hai. (d) rank-reform core hai.</w:t>
      </w:r>
    </w:p>
    <w:p/>
    <w:p>
      <w:r>
        <w:rPr>
          <w:b/>
        </w:rPr>
        <w:t>🧠 PNC Trick:</w:t>
      </w:r>
    </w:p>
    <w:p>
      <w:r>
        <w:t>Pichhda-antar School-dava Rank-sudharo. Jodo-nigah.</w:t>
      </w:r>
    </w:p>
    <w:p/>
    <w:p>
      <w:r>
        <w:rPr>
          <w:b/>
        </w:rPr>
        <w:t>🎯 Exam Hook:</w:t>
      </w:r>
    </w:p>
    <w:p>
      <w:r>
        <w:t>112 delta-rank converge-dashboard. Tied-fund.</w:t>
      </w:r>
    </w:p>
    <w:p/>
    <w:p>
      <w:r>
        <w:rPr>
          <w:b/>
        </w:rPr>
        <w:t>📌 Ek Line Revision:</w:t>
      </w:r>
    </w:p>
    <w:p>
      <w:r>
        <w:t>Gap fund converge rank monitor.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Rose lotus lily sunflower, odd-one action?</w:t>
      </w:r>
    </w:p>
    <w:p/>
    <w:p>
      <w:r>
        <w:t>(a) Lotus national-aquatic with habitat-symbol trait</w:t>
      </w:r>
    </w:p>
    <w:p>
      <w:r>
        <w:t>(b) All flowers identical habitat</w:t>
      </w:r>
    </w:p>
    <w:p>
      <w:r>
        <w:t>(c) Random without habitat-reason</w:t>
      </w:r>
    </w:p>
    <w:p>
      <w:r>
        <w:t>(d) Colour alone always logic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Habitat national-symbol, lotus aquatic-national Tamil-Kashmir, others terrestrial-ornamental. Trait-first Venn.</w:t>
      </w:r>
    </w:p>
    <w:p/>
    <w:p>
      <w:r>
        <w:rPr>
          <w:b/>
        </w:rPr>
        <w:t>❌ Baaki Kyun Galat?</w:t>
      </w:r>
    </w:p>
    <w:p>
      <w:r>
        <w:t>(b) habitat-differ core hai. (c) reason-must hai. (d) multi-trait need hai.</w:t>
      </w:r>
    </w:p>
    <w:p/>
    <w:p>
      <w:r>
        <w:rPr>
          <w:b/>
        </w:rPr>
        <w:t>🧠 PNC Trick:</w:t>
      </w:r>
    </w:p>
    <w:p>
      <w:r>
        <w:t>Jal-rashtriya Kamal-alag. Gun-pakdo.</w:t>
      </w:r>
    </w:p>
    <w:p/>
    <w:p>
      <w:r>
        <w:rPr>
          <w:b/>
        </w:rPr>
        <w:t>🎯 Exam Hook:</w:t>
      </w:r>
    </w:p>
    <w:p>
      <w:r>
        <w:t>Habitat-symbol trait. Venn.</w:t>
      </w:r>
    </w:p>
    <w:p/>
    <w:p>
      <w:r>
        <w:rPr>
          <w:b/>
        </w:rPr>
        <w:t>📌 Ek Line Revision:</w:t>
      </w:r>
    </w:p>
    <w:p>
      <w:r>
        <w:t>Lotus aquatic-national odd.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SP 540 after 20 discount on MP. What MP action?</w:t>
      </w:r>
    </w:p>
    <w:p/>
    <w:p>
      <w:r>
        <w:t>(a) 675 with 80p equals540 plus divide</w:t>
      </w:r>
    </w:p>
    <w:p>
      <w:r>
        <w:t>(b) 560 guess plus20 without divide</w:t>
      </w:r>
    </w:p>
    <w:p>
      <w:r>
        <w:t>(c) 520 minus20 without base</w:t>
      </w:r>
    </w:p>
    <w:p>
      <w:r>
        <w:t>(d) 540 same no-discount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80pct540 MP540/0.8=675. Discount MP-base, profit CP-base. Check.</w:t>
      </w:r>
    </w:p>
    <w:p/>
    <w:p>
      <w:r>
        <w:rPr>
          <w:b/>
        </w:rPr>
        <w:t>❌ Baaki Kyun Galat?</w:t>
      </w:r>
    </w:p>
    <w:p>
      <w:r>
        <w:t>(b) add-trap divide must hai. (c) subtract-base error hai. (d) effect-must hai.</w:t>
      </w:r>
    </w:p>
    <w:p/>
    <w:p>
      <w:r>
        <w:rPr>
          <w:b/>
        </w:rPr>
        <w:t>🧠 PNC Trick:</w:t>
      </w:r>
    </w:p>
    <w:p>
      <w:r>
        <w:t>80-540 100-675. Aadha-guna.</w:t>
      </w:r>
    </w:p>
    <w:p/>
    <w:p>
      <w:r>
        <w:rPr>
          <w:b/>
        </w:rPr>
        <w:t>🎯 Exam Hook:</w:t>
      </w:r>
    </w:p>
    <w:p>
      <w:r>
        <w:t>MP-base divide, CP-base multiply. Check.</w:t>
      </w:r>
    </w:p>
    <w:p/>
    <w:p>
      <w:r>
        <w:rPr>
          <w:b/>
        </w:rPr>
        <w:t>📌 Ek Line Revision:</w:t>
      </w:r>
    </w:p>
    <w:p>
      <w:r>
        <w:t>540/0.8 equals 675 MP.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Choose antonym for Transparent action?</w:t>
      </w:r>
    </w:p>
    <w:p/>
    <w:p>
      <w:r>
        <w:t>(a) Opaque with opposite-sense plus prefix-context</w:t>
      </w:r>
    </w:p>
    <w:p>
      <w:r>
        <w:t>(b) Clear same-meaning in all uses</w:t>
      </w:r>
    </w:p>
    <w:p>
      <w:r>
        <w:t>(c) Obvious same without opposite</w:t>
      </w:r>
    </w:p>
    <w:p>
      <w:r>
        <w:t>(d) Honest unrelated without sense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Antonym opposite opaque-translucent, synonym clear-obvious. Prefix op-trans. Context-glass-character. Practice.</w:t>
      </w:r>
    </w:p>
    <w:p/>
    <w:p>
      <w:r>
        <w:rPr>
          <w:b/>
        </w:rPr>
        <w:t>❌ Baaki Kyun Galat?</w:t>
      </w:r>
    </w:p>
    <w:p>
      <w:r>
        <w:t>(b-c) synonyms traps hai. (d) unrelated-sense miss hai.</w:t>
      </w:r>
    </w:p>
    <w:p/>
    <w:p>
      <w:r>
        <w:rPr>
          <w:b/>
        </w:rPr>
        <w:t>🧠 PNC Trick:</w:t>
      </w:r>
    </w:p>
    <w:p>
      <w:r>
        <w:t>Ulta-dhundh Upasarg-dekho. Sandarbh-milao.</w:t>
      </w:r>
    </w:p>
    <w:p/>
    <w:p>
      <w:r>
        <w:rPr>
          <w:b/>
        </w:rPr>
        <w:t>🎯 Exam Hook:</w:t>
      </w:r>
    </w:p>
    <w:p>
      <w:r>
        <w:t>Prefix-context. Syn-cross.</w:t>
      </w:r>
    </w:p>
    <w:p/>
    <w:p>
      <w:r>
        <w:rPr>
          <w:b/>
        </w:rPr>
        <w:t>📌 Ek Line Revision:</w:t>
      </w:r>
    </w:p>
    <w:p>
      <w:r>
        <w:t>Transparent opposite opaque.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Ulcer</w:t>
            </w:r>
          </w:p>
        </w:tc>
        <w:tc>
          <w:tcPr>
            <w:tcW w:type="dxa" w:w="2880"/>
          </w:tcPr>
          <w:p>
            <w:r>
              <w:t>Relief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Duodenal</w:t>
            </w:r>
          </w:p>
        </w:tc>
        <w:tc>
          <w:tcPr>
            <w:tcW w:type="dxa" w:w="2880"/>
          </w:tcPr>
          <w:p>
            <w:r>
              <w:t>Food relief</w:t>
            </w:r>
          </w:p>
        </w:tc>
        <w:tc>
          <w:tcPr>
            <w:tcW w:type="dxa" w:w="2880"/>
          </w:tcPr>
          <w:p>
            <w:r>
              <w:t>Triple PPI</w:t>
            </w:r>
          </w:p>
        </w:tc>
      </w:tr>
      <w:tr>
        <w:tc>
          <w:tcPr>
            <w:tcW w:type="dxa" w:w="2880"/>
          </w:tcPr>
          <w:p>
            <w:r>
              <w:t>Gastric</w:t>
            </w:r>
          </w:p>
        </w:tc>
        <w:tc>
          <w:tcPr>
            <w:tcW w:type="dxa" w:w="2880"/>
          </w:tcPr>
          <w:p>
            <w:r>
              <w:t>Food worse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Scope-band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