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woman with severe anaemia who reports breathlessness while resting.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finding and review after a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walk to improve the circulation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large dose of oral iron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Rest her in bed with the head raised and give oxygen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Rest her in bed with the head raised and give oxygen Clinical Rationale: Breathlessness at rest in severe anaemia means the oxygen carrying capacity is very low, so the woman is rested with the head raised and oxygen is given. Key Clue: breathlessness at rest with severe anaemia Priority Principle: ABC - support the oxygen supply first Why Not Others: (a) A day of waiting risks a worsening of the anaemia; (b) Walking raises the oxygen demand and worsens the breathlessness; (c) Oral iron acts over weeks and does not help now. PGI Exam Trap: Option (c) treats the anaemia, which is why the IMMEDIATE support is skipped. 5-Second Recall: Anaemia aur saans phoolna - aaram aur oxygen. PNC Exam Pearl: A haemoglobin below 7 g/dL with symptoms is considered for transfusion.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preparing to give a prescribed intramuscular injection to a woman. Which action should the nurse take to give it safely?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Inject into a bruised or scarred area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Use the same needle for drawing up and injecting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Select the ventrogluteal site and use the correct needle length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injection while the client is standing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Select the ventrogluteal site and use the correct needle length Clinical Rationale: The ventrogluteal site is free of nerves and vessels and the correct needle length reaches the muscle safely. Key Clue: intramuscular injection prescribed Priority Principle: Safety - a safe site and the correct needle Why Not Others: (a) A bruised or scarred area absorbs the drug badly and is painful; (b) The needle used to draw up can be blunted by the vial and is changed; (d) An injection is given with the client lying or sitting down. PGI Exam Trap: Option (b) saves a needle, which is why the same needle is used in error. 5-Second Recall: IM - ventrogluteal, sahi needle. PNC Exam Pearl: The ventrogluteal site is marked using the greater trochanter and the iliac crest.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woman on bed rest after surgery who now has a swollen painful calf.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Massage the calf to improve the flow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the leg still and inform the doctor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Encourage her to walk to ease the pain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Apply a hot pack to the calf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Keep the leg still and inform the doctor at once Clinical Rationale: A swollen painful calf after bed rest suggests a deep vein thrombosis, so the leg is kept still to avoid dislodging the clot and the doctor is informed. Key Clue: swollen painful calf after bed rest Priority Principle: Safety - do not dislodge the clot Why Not Others: (a) Massaging the calf can dislodge the clot to the lungs; (c) Walking can dislodge the clot; (d) Heat does not treat the clot and can worsen the swelling. PGI Exam Trap: Option (a) sounds like good circulation care, which is why the clot is moved. 5-Second Recall: Calf soojha aur dard - hilaona nahi. PNC Exam Pearl: Deep vein thrombosis is confirmed by a Doppler ultrasound.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preparing to give a prescribed intravenous dose of magnesium sulphate to a woman.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reflexes, the respiratory rate and the urine output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dose as a rapid bolus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blood sugar before the dose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dose without any monitoring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Check the reflexes, the respiratory rate and the urine output Clinical Rationale: Magnesium is monitored with the knee reflexes, the respiratory rate and the urine output, since a rising level depresses the reflexes and then the breathing. Key Clue: intravenous magnesium sulphate prescribed Priority Principle: Drug safety - reflexes, breathing and urine output Why Not Others: (b) A rapid bolus of magnesium can cause respiratory arrest; (c) The blood sugar is not monitored for magnesium; (d) Giving without monitoring risks a fatal toxicity. PGI Exam Trap: Option (b) ends the dose quickly, which is why the bolus is given. 5-Second Recall: Magnesium - reflex, saans, peshab. PNC Exam Pearl: Calcium gluconate is kept ready as the antidote for magnesium toxicity.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woman who is 6 hours after a caesarean and now reports calf pain with a swollen leg. Which finding should the nurse report IMMEDIATELY?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sudden breathlessness with chest pain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mild headache in the evening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wound that is slightly tender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An appetite that is returning slowly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A sudden breathlessness with chest pain Clinical Rationale: A sudden breathlessness with chest pain after a calf thrombosis suggests a pulmonary embolism, which is an IMMEDIATE emergency. Key Clue: sudden breathlessness with chest pain after a caesarean Priority Principle: Pulmonary embolism - report at once Why Not Others: (b) A mild headache is common and is watched; (c) A slightly tender wound is expected after surgery; (d) A returning appetite is a good sign. PGI Exam Trap: Option (b) is common after surgery, which is why the embolism is missed. 5-Second Recall: Calf dard ke baad saans - pulmonary embolism. PNC Exam Pearl: A pulmonary embolism presents with a sudden breathlessness and chest pain.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woman with a urinary infection who is on a prescribed antibiotic. Which statement BEST explains why she is told to drink plenty of fluids?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fluids prevent any fever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fluids lower the blood pressure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fluids reduce the need for the antibiotic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extra urine washes the organisms out of the bladder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The extra urine washes the organisms out of the bladder Clinical Rationale: A good fluid intake increases the urine flow, which washes the organisms out of the bladder and shortens the infection. Key Clue: urinary infection with a prescribed antibiotic Priority Principle: Concept - dilute the urine and flush the bladder Why Not Others: (a) The fluids do not prevent every fever; (b) The fluids do not lower the blood pressure in this way; (c) The fluids support the antibiotic and do not replace it. PGI Exam Trap: Option (c) sounds like less medicine, which is why the flushing action is missed. 5-Second Recall: Peshab infection - paani zyada piyo. PNC Exam Pearl: Holding the urine for a long time increases the risk of infection.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woman whose blood report shows a haemoglobin of 6.5 g/dL with a pale conjunctiva. Which finding is MOST consistent with these results?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fast pulse with a high fever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high blood pressure with a headache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Tiredness with breathlessness on a small effort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yellow urine with a backache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Tiredness with breathlessness on a small effort Clinical Rationale: A haemoglobin of 6.5 g/dL is severe anaemia, which causes tiredness, pallor and breathlessness on a small effort. Key Clue: haemoglobin of 6.5 g/dL with a pale conjunctiva Priority Principle: Anaemia - treat and transfuse as advised Why Not Others: (a) A fast pulse with fever suggests an infection; (b) A high pressure with a headache is not the sign of anaemia; (d) A yellow urine with a backache suggests a urinary problem. PGI Exam Trap: Option (a) shares the fast pulse, which is why the infection is confused with anaemia. 5-Second Recall: HB 6.5 - thakan aur safedi. PNC Exam Pearl: Severe anaemia in pregnancy increases the risk of heart failure.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woman who has had a pulmonary embolism and is now on oxygen with heparin. Which finding should the nurse report IMMEDIATELY?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mild bruise at the injection site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Fresh blood in the urine with a fall in the blood pressure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small nosebleed that stops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soreness of the gums after brushing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Fresh blood in the urine with a fall in the blood pressure Clinical Rationale: Fresh blood in the urine with a falling pressure on heparin means a serious bleed, which is reported at once so that the dose can be reviewed. Key Clue: fresh blood in the urine on heparin Priority Principle: Bleeding - report at once on heparin Why Not Others: (a) A mild bruise at the site is common and is watched; (c) A small nosebleed that stops is watched and reported if it recurs; (d) A gum soreness is mild and is watched. PGI Exam Trap: Option (c) is a known bleeding sign, which is why it feels urgent. 5-Second Recall: Heparin se khoon - turant batao. PNC Exam Pearl: Protamine sulphate is the antidote for heparin.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woman with severe pre eclampsia who is receiving magnesium sulphate. Which action should the nurse take FIRST when the reflexes disappear?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finding and review after an hour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Increase the infusion to stop the seizures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warm drink and observe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infusion and inform the doctor at once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Stop the infusion and inform the doctor at once Clinical Rationale: Absent reflexes are the FIRST sign of magnesium toxicity, so the infusion is stopped and the doctor informed at once. Key Clue: absent reflexes on a magnesium infusion Priority Principle: Toxicity - stop the infusion and escalate Why Not Others: (a) An hour of waiting risks respiratory arrest; (b) More magnesium deepens the toxicity; (c) A warm drink does not reverse the toxicity. PGI Exam Trap: Option (b) aims to prevent seizures, which is why the dose is raised in error. 5-Second Recall: Reflex gaye - magnesium band. PNC Exam Pearl: The respiratory rate and the reflexes are checked before each dose of magnesium.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preparing to give a prescribed tablet by the oral route.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order and the identity of the client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Crush the tablet and mix it in water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tablet with a hot drink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another nurse to give the tablet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Check the order and the identity of the client Clinical Rationale: The order and the identity of the client are checked FIRST, so that the right client receives the right drug. Key Clue: oral tablet prescribed Priority Principle: Safety - check the order and the client first Why Not Others: (b) A tablet is crushed only if the order and the form allow it; (c) A hot drink is not the correct vehicle for every tablet; (d) Another nurse cannot replace the checks of the nurse giving the dose. PGI Exam Trap: Option (b) is a common habit, which is why the checks are skipped. 5-Second Recall: Dawa se pehle order aur client check. PNC Exam Pearl: The six rights of drug administration keep every dose safe.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woman who has had a spinal anaesthetic and now cannot move her legs for six hours after the expected recovery.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Help her to stand and walk slowly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Inform the doctor at once and keep her flat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strong painkiller for the legs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finding and review after a day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Inform the doctor at once and keep her flat Clinical Rationale: A block that lasts beyond the expected recovery suggests a complication of the anaesthetic, so the doctor is informed at once while she stays flat. Key Clue: legs NOT moving six hours after a spinal anaesthetic Priority Principle: Neurological safety - escalate at once Why Not Others: (a) Standing without recovery risks a fall and further harm; (c) A painkiller does not treat the cause of the block; (d) A day of waiting risks a permanent nerve damage. PGI Exam Trap: Option (a) sounds like recovery care, which is why the complication is missed. 5-Second Recall: Spinal ke baad taang nahi chali - turant batao. PNC Exam Pearl: A spinal anaesthetic usually wears off within a few hours.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woman with a postpartum haemorrhage who is now cold and clammy with a fast weak pulse.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warm drink to settle 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pulse and review after thirty minutes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Start the prescribed fluids and call for urgent help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Change the dressing and observe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Start the prescribed fluids and call for urgent help Clinical Rationale: A cold clammy skin with a fast weak pulse after a haemorrhage is shock, so the fluids are started and urgent help is called at once. Key Clue: cold clammy skin with a fast weak pulse after a haemorrhage Priority Principle: Shock - fluids and urgent help Why Not Others: (a) A warm drink does not restore the circulating volume; (b) A thirty minute wait allows the shock to deepen; (d) The dressing is not the source of the danger here. PGI Exam Trap: Option (a) comforts her, which is why the shock treatment is delayed. 5-Second Recall: Khoon ke baad shock - fluid aur madad. PNC Exam Pearl: The urine output falls early in shock and is watched closely.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who has been on bed rest for a week. Which statement BEST explains why ankle exercises are encouraged?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They reduce the swelling of the feet only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They make the legs stronger for walking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They keep the blood moving and prevent clots in the legs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They replace the need for any fluids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They keep the blood moving and prevent clots in the legs Clinical Rationale: Ankle exercises move the blood in the leg veins, which prevents the stasis that leads to deep vein thrombosis during bed rest. Key Clue: client on a week of bed rest Priority Principle: Prevention - move the blood in the legs Why Not Others: (a) The swelling is not the main aim of the exercises; (b) The exercises do not build walking strength while in bed; (d) The exercises do not replace fluids. PGI Exam Trap: Option (b) sounds like physiotherapy, which is why the clot prevention is missed. 5-Second Recall: Bistar par pair ghumaao - clot nahi bane. PNC Exam Pearl: Ankle exercises are done every hour while awake during bed rest.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with a severe nosebleed.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cold drink to stop the bleeding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Lay the client flat and turn the head back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Pack both nostrils tightly with cotton wool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Sit the client up and pinch the soft part of the nose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Sit the client up and pinch the soft part of the nose Clinical Rationale: The client sits up and the soft part of the nose is pinched for ten minutes, which presses the bleeding point and lets the blood drain forward. Key Clue: severe nosebleed on the ward Priority Principle: First aid - sit up and pinch the nose Why Not Others: (a) A cold drink does not stop a nosebleed; (b) Lying flat and turning the head back sends blood to the throat; (c) A tight pack can damage the mucosa and push the blood back. PGI Exam Trap: Option (b) is the common home habit, which is why it is chosen in error. 5-Second Recall: Naak se khoon - baithe raho, naak dabao. PNC Exam Pearl: An ice pack over the bridge of the nose helps to slow the bleeding.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preparing to give a prescribed enema to a woman who has had recent rectal surgery.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Question the order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enema gently with a small tube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Reduce the volume of the enema and give it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enema with the client on the right side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Question the order and inform the doctor Clinical Rationale: Recent rectal surgery is a contraindication to an enema, so the order is questioned and the doctor informed before any insertion. Key Clue: enema ordered after recent rectal surgery Priority Principle: Safety - a contraindication is questioned Why Not Others: (b) A gentle enema is still contraindicated after rectal surgery; (c) A smaller volume is still unsafe with fresh sutures; (d) The position does not remove the contraindication. PGI Exam Trap: Option (b) sounds like careful nursing, which is why the order is carried out. 5-Second Recall: Rectal surgery - enema mana. PNC Exam Pearl: A nurse has the duty to question an order that is contraindicated.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whose intravenous site is now red and painful with a firm cord along the vein.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Flush the cannula with normal saline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infusion and remove the cannula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Slow the infusion and apply a warm compress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Tape the site firmly and continue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Stop the infusion and remove the cannula Clinical Rationale: A red painful site with a firm cord along the vein is phlebitis, so the infusion is stopped and the cannula removed at once. Key Clue: red painful site with a firm cord along the vein Priority Principle: Infection - stop the infusion and remove the device Why Not Others: (a) Flushing pushes the irritant further along the vein; (c) Slowing the infusion still lets the irritant enter; (d) Taping the site leaves the cannula in place and worsens it. PGI Exam Trap: Option (c) is soothing, which is why the warm compress is chosen FIRST. 5-Second Recall: Nahar mein rassi jaisi beed - cannula nikaalo. PNC Exam Pearl: A new cannula is inserted at a different site after phlebitis.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ward is caring for a client who has just slipped in the bathroom but did NOT fall.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Report the slip to the family only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continue with the bath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Assess the client and record the incident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Ignore it since she did NOT fall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Assess the client and record the incident Clinical Rationale: A slip that did NOT cause a fall is still assessed, since a hidden injury can appear later, and the incident is recorded for safety review. Key Clue: client slipped but did NOT fall in the bathroom Priority Principle: Safety - assess and record every incident Why Not Others: (a) The family is informed after the assessment; (b) Continuing the bath skips the assessment; (d) Ignoring a slip misses the hidden injury. PGI Exam Trap: Option (b) keeps the routine, which is why the slip is dismissed. 5-Second Recall: Phisalna bhi ek incident hai. PNC Exam Pearl: Every fall or near fall is recorded to improve the ward safety.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preparing to conduct a vaginal examination of a woman in labour.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dilatation before the examination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Put on sterile gloves and begin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lie on her back with the legs up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Explain the procedure and gain her consent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Explain the procedure and gain her consent Clinical Rationale: The procedure is explained and her consent gained FIRST, which respects her dignity and prepares her for the examination. Key Clue: vaginal examination in labour Priority Principle: Consent - explain and gain permission first Why Not Others: (a) The dilatation is known after the examination; (b) Gloves come after the explanation and the consent; (c) The position is prepared after the consent. PGI Exam Trap: Option (b) is the usual clinical habit, which is why the consent is skipped. 5-Second Recall: VE se pehle - samjhao, ijazat lo. PNC Exam Pearl: A vaginal examination is kept to the minimum needed in labour.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whose labour is progressing normally. Which finding is MOST consistent with a normal labour?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cervix dilates steadily with regular strong contractions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contractions stop for two hours and then return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fetal heart slows to 70/min with each contraction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woman has constant severe pain between the contractions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The cervix dilates steadily with regular strong contractions Clinical Rationale: A normal labour shows steady dilatation with regular contractions and a stable fetal heart, while the other findings suggest a problem. Key Clue: normal progress in labour Priority Principle: Assessment - steady dilatation and a stable heart Why Not Others: (b) Contractions that stop and return suggest a poor progress; (c) A heart that slows to 70 with each contraction is distress; (d) Constant pain between the contractions is not normal. PGI Exam Trap: Option (d) matches the pain of labour, which is why it is accepted as normal. 5-Second Recall: Normal labour - dilatation badhti rahe. PNC Exam Pearl: The fetal heart is checked at least every thirty minutes in normal labour.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with a breech presentation who is in early labour.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Encourage her to push with each contraction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her on continuous monitoring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walk freely around the ward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Break the membranes to speed the labour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Keep her on continuous monitoring and inform the doctor Clinical Rationale: A breech in labour needs careful monitoring because the cord can prolapse, so the woman is monitored and the doctor informed. Key Clue: breech presentation in early labour Priority Principle: Safety - monitor and inform early Why Not Others: (a) Pushing before full dilatation harms the mother and the baby; (c) Walking freely risks a cord prolapse with a breech; (d) The membranes are not broken deliberately with a breech. PGI Exam Trap: Option (c) is normal in a cephalic labour, which is why it is chosen here. 5-Second Recall: Breech - monitor aur doctor ko batao. PNC Exam Pearl: The membranes rupture late and the cord can slip down with a breech.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who is in the second stage and says she needs to pass stool.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Take her to the toilet with a commode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Assess the descent of the presenting part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suppository to open the bowel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hold on for an hour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Assess the descent of the presenting part Clinical Rationale: The urge to pass stool in the second stage usually means the head is pressing on the rectum, so the descent is assessed before anything else. Key Clue: urge to pass stool in the second stage of labour Priority Principle: Assessment - the descent before the toilet Why Not Others: (a) Taking her to the toilet risks a delivery in the bathroom; (c) A suppository is never given in the second stage; (d) Holding on delays the delivery. PGI Exam Trap: Option (a) answers her request directly, which is why the assessment is skipped. 5-Second Recall: Second stage mein pakhana ka pressure - head neeche. PNC Exam Pearl: The urge to bear down in the second stage is the Ferguson reflex.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preparing to give a prescribed dose of ergometrine after delivery.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dose with a full bladder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dose with the placenta undelivered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blood pressure before giving the dose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dose and check the pressure later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Check the blood pressure before giving the dose Clinical Rationale: Ergometrine raises the blood pressure, so the pressure is checked before the dose, especially in a woman with pre eclampsia. Key Clue: ergometrine prescribed after delivery Priority Principle: Drug safety - check the pressure first Why Not Others: (a) A full bladder delays the delivery of the placenta and is emptied first; (b) Ergometrine is given after the delivery of the anterior shoulder or the placenta, not before; (d) The pressure is checked before the dose, not after. PGI Exam Trap: Option (b) treats the bleeding, which is why the timing rule is forgotten. 5-Second Recall: Ergometrine se pehle BP dekho. PNC Exam Pearl: Ergometrine is contraindicated in hypertension and pre eclampsia.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newborn who has just been delivered.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Dress the baby in warm clothes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Weigh the baby on the scale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baby a bath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Dry the baby and assess the breathing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Dry the baby and assess the breathing Clinical Rationale: A newborn is dried and the breathing assessed FIRST, since the airway and the breathing decide everything that follows. Key Clue: newborn just delivered Priority Principle: Newborn care - dry and assess the breathing Why Not Others: (a) Dressing comes after the drying and the assessment; (b) Weighing comes after the baby is breathing well; (c) A bath is given much later and cools the baby now. PGI Exam Trap: Option (b) is part of the routine, which is why it is done FIRST. 5-Second Recall: Naya bachcha - sookho, saans dekho. PNC Exam Pearl: The Apgar score is assessed at one and five minutes after birth.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with a previous caesarean who now has a scar pain with a band like contraction and a slowing fetal heart.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Call for urgent help and prepare for an emergency caesarean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painkiller and observe for an hour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Encourage her to push harder with the next contraction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findings and review after the round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Call for urgent help and prepare for an emergency caesarean Clinical Rationale: Scar pain with a band like contraction and a slowing fetal heart after a previous caesarean suggests a uterine rupture, which needs an emergency delivery. Key Clue: scar pain with a band like contraction after a previous caesarean Priority Principle: Emergency - prepare for an urgent caesarean Why Not Others: (b) An hour of observation risks the life of the mother and the baby; (c) Pushing worsens the rupture; (d) Waiting for the round delays the surgery. PGI Exam Trap: Option (b) eases the pain, which is why the rupture is missed. 5-Second Recall: Purana scar, band jaisi contraction - rupture. PNC Exam Pearl: A rupture of the uterus is a life threatening emergency for both.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whose labour has lasted for many hours with a full bladder that she cannot empty. Which statement BEST explains why the bladder is catheterised?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full bladder prevents any fetal movement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full bladder raises the blood pressure of the mother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full bladder increases the pain of the contractions only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full bladder blocks the descent of the head and the progress of labour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A full bladder blocks the descent of the head and the progress of labour Clinical Rationale: A full bladder sits in front of the birth canal and blocks the descent of the head, so it is emptied to allow the labour to progress. Key Clue: full bladder during a long labour Priority Principle: Progress - empty the bladder Why Not Others: (a) The bladder does not prevent the fetal movement; (b) The bladder does not raise the blood pressure in this way; (c) A full bladder does more than add pain; it blocks the progress. PGI Exam Trap: Option (c) matches her discomfort, which is why the blocking effect is missed. 5-Second Recall: Bhara bladder - head ko rokta hai. PNC Exam Pearl: The bladder is checked for fullness at each vaginal examination in labour.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who has delivered and now has a steady trickle of bright red blood with a firm uterus.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Inspect the perineum and cervix for a tear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Massage the uterus to make it contract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prescribed oxytocic drug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loss and review after thirty minutes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Inspect the perineum and cervix for a tear Clinical Rationale: A firm uterus with a steady trickle of bright red blood points to a genital tract tear rather than an atony, so the perineum and the cervix are inspected. Key Clue: steady trickle of bright red blood with a firm uterus Priority Principle: Haemorrhage - find the source of the bleeding Why Not Others: (b) A firm uterus does not need rubbing up; (c) An oxytocic will not stop the bleeding from a tear; (d) A thirty minute wait allows a serious blood loss. PGI Exam Trap: Option (c) is the usual step for bleeding, which is why the tear is missed. 5-Second Recall: Firm uterus aur laal khoon - tear dekho. PNC Exam Pearl: The four causes of postpartum haemorrhage are tone, trauma, tissue and thrombin.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has just delivered and feels faint on standing to go to the toilet.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Walk her quickly to the toilet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Help her to lie down and check the blood pressure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hot drink and let her stand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fainting and review after a shift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Help her to lie down and check the blood pressure Clinical Rationale: A faint on standing after delivery can be a postural drop or a hidden bleed, so she is laid down and the pressure checked at once. Key Clue: faint on standing after delivery Priority Principle: Safety - lay her down and check the pressure Why Not Others: (a) Walking a fainting woman risks a fall and injury; (c) A hot drink does not correct the pressure drop; (d) Reviewing after a shift risks a missed haemorrhage. PGI Exam Trap: Option (c) sounds reviving, which is why the standing is continued. 5-Second Recall: Khade hote chakkar - leta do, BP naapo. PNC Exam Pearl: The first getting up after delivery is always assisted.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with a high head that has NOT engaged and whose membranes have just ruptured spontaneously.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her a bedpan to pass urine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walk to help the head engage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fetal heart and perform a vaginal examination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time and review after an hour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Check the fetal heart and perform a vaginal examination Clinical Rationale: With a high head the cord can slip down when the membranes rupture, so the fetal heart is checked and a vaginal examination looks for the cord. Key Clue: membranes ruptured with a high unengaged head Priority Principle: Cord prolapse - check the heart and examine at once Why Not Others: (a) A bedpan wastes the minutes that decide the fetal outcome; (b) Walking with a possible cord prolapse compresses the cord further; (d) An hour of waiting risks severe fetal hypoxia. PGI Exam Trap: Option (b) is normal in early labour, which is why it is chosen here. 5-Second Recall: High head aur pani phat - cord check karo. PNC Exam Pearl: A cord prolapse is an obstetric emergency needing an immediate delivery.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reviews the partogram of a woman in labour which shows the cervical dilatation crossing to the right of the alert line. Which finding is MOST consistent with this observation?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labour that is progressing faster than normal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labour that is NOT progressing well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normal labour with a good progress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labour that needs no further observation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A labour that is NOT progressing well Clinical Rationale: The alert line marks the expected progress of labour, so a line crossing to the right shows a slow progress that needs review and action. Key Clue: partogram crossing the alert line Priority Principle: Labour assessment - the alert line warns of slow progress Why Not Others: (a) A fast labour would cross to the left of the line; (c) A normal labour follows the alert line; (d) Crossing the line always needs more observation. PGI Exam Trap: Option (a) sounds like progress, which is why the direction is missed. 5-Second Recall: Alert line ke aage - progress ruk gaya. PNC Exam Pearl: The partogram detects a prolonged and obstructed labour early.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who has delivered a baby and the placenta has NOT separated after thirty minutes. Which complication is the nurse MOST concerned about?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retained placenta with a risk of haemorrhage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mild cramp in the lower abdomen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small perineal tear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rise in the blood pressure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A retained placenta with a risk of haemorrhage Clinical Rationale: A placenta that is NOT delivered within thirty minutes is retained, which risks a serious haemorrhage and needs manual removal. Key Clue: placenta undelivered after thirty minutes Priority Principle: Haemorrhage - refer for manual removal Why Not Others: (b) A cramp is not the main danger; (c) A small tear is not the main danger here; (d) A rising pressure is not the danger of a retained placenta. PGI Exam Trap: Option (c) is common after delivery, which is why the retained placenta is missed. 5-Second Recall: Placenta adha ghanta - retained, refer. PNC Exam Pearl: A retained placenta is removed manually under anaesthesia.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with eclampsia who has had a seizure. Which sequence of actions is correct?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Leave her alone until the seizure stops by itself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magnesium, then clear the airway and give oxygen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Force a mouth gag between the teeth, then call for help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Protect her from injury, clear the airway, give oxygen and then give the prescribed magnesium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Protect her from injury, clear the airway, give oxygen and then give the prescribed magnesium Clinical Rationale: The woman is protected from injury and the airway cleared with oxygen FIRST, and the magnesium is then given, which treats and prevents further seizures. Key Clue: eclamptic seizure on the labour ward Priority Principle: Emergency - airway and safety first, then magnesium Why Not Others: (a) An eclamptic woman is never left alone during a seizure; (b) The airway comes before any drug, even the magnesium; (c) A gag is never forced between the teeth as it damages them. PGI Exam Trap: Option (b) jumps to the drug, which is why the airway is left last. 5-Second Recall: Eclampsia - airway, oxygen, phir magnesium. PNC Exam Pearl: Magnesium sulphate is the treatment of choice for eclampsia. Reference Table: Normal serum electrolyte ranges - Sodium (Na+): 135-145 mEq/L; Potassium (K+): 3.5-5.0 mEq/L; Chloride (Cl-): 98-106 mEq/L; Calcium (total): 8.5-10.5 mg/dL; Magnesium (Mg2+): 1.5-2.5 mEq/L; Phosphate: 3.0-4.5 mg/dL.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on the second day after delivery whose breasts are hard, painful and swollen.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Bind the breasts tightly with a bandage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all feeding for two days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Encourage frequent feeding and express a little milk before the feed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Apply a hot pack continuously for an hour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Encourage frequent feeding and express a little milk before the feed Clinical Rationale: Engorgement is relieved by frequent emptying of the breasts, and expressing a little milk softens the areola so that the baby can attach well. Key Clue: hard painful swollen breasts on the second day Priority Principle: Comfort - empty the breasts frequently Why Not Others: (a) Tight binding increases the discomfort and reduces the supply; (b) Stopping the feeding worsens the engorgement; (d) Continuous heat increases the swelling; warmth is used briefly before the feed. PGI Exam Trap: Option (b) rests the breasts, which is why the engorgement worsens. 5-Second Recall: Breast fulness - baar baar dudh pilao. PNC Exam Pearl: A warm shower before the feed and cold packs after ease the engorgement.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is NOT feeding her baby from the breast. Which statement BEST explains why she is encouraged to express her milk?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Expressing replaces the need for any feeding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Expressing stops the milk from forming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Expressing makes the breasts larger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Expressing keeps the milk flowing and prevents engorgement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Expressing keeps the milk flowing and prevents engorgement Clinical Rationale: Milk that is NOT removed tells the body to stop producing, while expressing keeps the supply flowing and prevents painful engorgement. Key Clue: mother NOT feeding from the breast Priority Principle: Lactation - remove the milk to keep the supply Why Not Others: (a) Expressing supports the feeding; it does not replace the need for the baby to feed; (b) Expressing maintains rather than stops the milk; (c) Expressing does not change the size of the breasts. PGI Exam Trap: Option (b) matches what she hopes, which is why the supply is misunderstood. 5-Second Recall: Dudh nikaalte raho - supply bani rahegi. PNC Exam Pearl: Milk supply follows the demand of frequent removal.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preparing to perform a pudendal block for a woman in the second stage.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Clean the area after the injection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Inject the drug without any preparation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Prepare the sterile tray and check the anaesthetic drug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the woman to hold her breath during the block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Prepare the sterile tray and check the anaesthetic drug Clinical Rationale: The sterile tray is prepared and the anaesthetic checked FIRST, so that the block is given safely without a delay. Key Clue: pudendal block in the second stage Priority Principle: Safety - prepare and check before the procedure Why Not Others: (a) The area is cleaned before the injection; (b) Injecting without preparation risks a wrong drug or dose; (d) Holding the breath is not part of the block. PGI Exam Trap: Option (b) saves time in a fast labour, which is why the preparation is skipped. 5-Second Recall: Block se pehle - tray aur drug check. PNC Exam Pearl: The nurse aspirates before injecting any local anaesthetic.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has had an episiotomy. Which statement BEST explains why she is advised to sit on a soft ring cushion?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makes the wound heal from the inside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takes the pressure off the wound and eases the sitting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stops the need for any dressing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prevents any infection of the wound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It takes the pressure off the wound and eases the sitting Clinical Rationale: A ring cushion keeps the weight off the stitched area, which eases the sitting and reduces the strain on the wound. Key Clue: sitting after an episiotomy Priority Principle: Comfort - take the pressure off the wound Why Not Others: (a) Healing depends on the tissue repair and not on the cushion; (c) The wound still needs its normal care; (d) The cushion gives comfort and does not prevent infection. PGI Exam Trap: Option (a) sounds like healing advice, which is why the comfort point is missed. 5-Second Recall: Episiotomy - ring cushion par baithe. PNC Exam Pearl: The perineum is kept clean and dry to help the wound heal.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with a transverse lie at term who has gone into labour.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her nil by mouth and inform the doctor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Encourage her to push with the contractions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Attempt an external version on the ward herself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Break the membranes to speed the labour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Keep her nil by mouth and inform the doctor at once Clinical Rationale: A transverse lie cannot deliver normally and risks a cord prolapse when the membranes rupture, so she is prepared for a caesarean and the doctor informed. Key Clue: transverse lie in labour at term Priority Principle: Obstetric emergency - prepare for a caesarean Why Not Others: (b) Pushing with a transverse lie is impossible and harms both; (c) Version on the ward in labour is unsafe; (d) Breaking the membranes with a transverse lie causes a cord prolapse. PGI Exam Trap: Option (d) speeds the labour, which is why the membranes are ruptured. 5-Second Recall: Transverse lie - caesarean ki taiyari. PNC Exam Pearl: A transverse lie at term is delivered by caesarean section.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teaching a mother how to attach her baby to the breast. Which statement shows that the teaching has been effective?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mother says more areola is visible above the mouth than below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mother says the baby takes only the nipple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mother says the baby makes clicking sounds while sucking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mother says the feeding is painful throughout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The mother says more areola is visible above the mouth than below Clinical Rationale: Good attachment shows more areola above the mouth than below, with the chin touching the breast and a painless effective suck. Key Clue: teaching breast attachment Priority Principle: Breastfeeding - good attachment signs Why Not Others: (b) A nipple only suck is poor attachment and injures the nipple; (c) Clicking sounds show a poor seal and poor attachment; (d) Pain throughout the feed shows a poor attachment. PGI Exam Trap: Option (c) sounds like the baby is working, which is why the poor seal is missed. 5-Second Recall: Sahi lagana - upar areola zyada. PNC Exam Pearl: Good attachment prevents cracked nipples and improves the milk transfer.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on the third day who reports a fever with a foul smelling lochia and lower abdominal pain. Which complication is the nurse MOST concerned about?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simple tiredness after delivery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normal after pain of the uterus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mild breast engorgement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An infection of the genital tract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An infection of the genital tract Clinical Rationale: A fever with a foul smelling lochia and pain in the third day suggests a puerperal infection of the genital tract, which needs urgent treatment. Key Clue: fever with foul smelling lochia on the third day Priority Principle: Infection - treat and escalate early Why Not Others: (a) Tiredness does not cause a fever with a foul smell; (b) After pains are cramps without a fever or a foul smell; (c) Engorgement affects the breasts and not the lochia. PGI Exam Trap: Option (b) explains the pain, which is why the infection is missed. 5-Second Recall: Foul lochia aur bukhaar - puerperal sepsis. PNC Exam Pearl: Puerperal sepsis is a leading cause of maternal death.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in labour whose baby is in the occiput posterior position and who reports severe backache with each contraction.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strong painkiller and leave her lying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lie flat on her back and rest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Help her onto her hands and knees with counter pressure on the back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push hard with each contraction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Help her onto her hands and knees with counter pressure on the back Clinical Rationale: The hands and knees position with counter pressure eases the backache of an occiput posterior position and helps the baby to rotate. Key Clue: severe backache with an occiput posterior position Priority Principle: Comfort - change the position and support the back Why Not Others: (a) A painkiller alone does not help the rotation; (b) Lying flat worsens the backache and slows the rotation; (d) Pushing before full dilatation harms the cervix. PGI Exam Trap: Option (b) is the easiest position, which is why it is chosen. 5-Second Recall: Backache labour - ghutno par aao. PNC Exam Pearl: Most occiput posterior babies rotate during labour.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with a high blood pressure who is prescribed a drug to lower it. Which prescription should the nurse question?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Methyldopa to control the blood pressure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Ergometrine to prevent the bleeding after delivery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Magnesium sulphate to prevent the seizures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Antenatal corticosteroids for the fetal lungs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Ergometrine to prevent the bleeding after delivery Clinical Rationale: Ergometrine raises the blood pressure and can cause a crisis in a hypertensive woman, so this prescription is questioned. Key Clue: prescriptions for a hypertensive woman in labour Priority Principle: Safety - question ergometrine in hypertension Why Not Others: (a) Methyldopa is safe in pregnancy and lowers the pressure; (c) Magnesium prevents the seizures in severe disease; (d) Steroids help the lungs of the baby before a preterm birth. PGI Exam Trap: Option (b) looks routine after delivery, which is why the pressure effect is missed. 5-Second Recall: BP badha - ergometrine nahi. PNC Exam Pearl: Oxytocin is the safer oxytocic for a hypertensive woman.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whose newborn is given the FIRST bath. Which action should the nurse take to keep the baby safe?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Bathe the baby immediately after birth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Delay the bath until the temperature is stable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Bathe the baby in cold water to stimulate it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Bathe the baby before drying the skin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Delay the bath until the temperature is stable Clinical Rationale: The FIRST bath is delayed until the temperature of the baby is stable, since an early bath drops the temperature and causes hypothermia. Key Clue: FIRST bath of a newborn Priority Principle: Newborn safety - delay the first bath Why Not Others: (a) An immediate bath drops the temperature of the baby; (c) Cold water causes hypothermia and stress; (d) The baby is dried first and then bathed later. PGI Exam Trap: Option (a) is the family habit, which is why the bath is given early. 5-Second Recall: Pehla snaan - thoda der baad. PNC Exam Pearl: Skin to skin care keeps the newborn warm before the bath.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preparing to give vitamin K to a newborn.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correct dose into the thigh muscle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dose into the umbilical stump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Mix the dose with the FIRST feed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dose only if the baby bleeds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Give the correct dose into the thigh muscle Clinical Rationale: Vitamin K is given as a single intramuscular dose into the thigh muscle of every newborn to prevent a bleeding disorder. Key Clue: vitamin K for a newborn Priority Principle: Drug safety - correct dose into the thigh Why Not Others: (b) The umbilical stump is not an injection site; (c) Vitamin K is not given by mouth with a feed; (d) The dose is given to every newborn and not only when there is bleeding. PGI Exam Trap: Option (d) waits for a problem, which is why the prevention is missed. 5-Second Recall: Vitamin K - har bachche ko. PNC Exam Pearl: Vitamin K prevents haemorrhagic disease of the newborn.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with a deep vein thrombosis who is prescribed an anticoagulant. Which prescription should the nurse question?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Encouraging early walking with support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Low molecular weight heparin once daily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Graduated compression stockings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Intramuscular injections for the pain relief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Intramuscular injections for the pain relief Clinical Rationale: Intramuscular injections cause bleeding into the muscle of a client on an anticoagulant, so this prescription is questioned. Key Clue: prescriptions for a woman on an anticoagulant Priority Principle: Safety - question intramuscular injections on an anticoagulant Why Not Others: (a) Early walking is encouraged once the treatment begins; (b) Low molecular weight heparin is the usual treatment; (c) Compression stockings reduce the swelling and the clot risk. PGI Exam Trap: Option (d) is a routine way to give pain relief, which is why it is NOT questioned. 5-Second Recall: Anticoagulant - IM injection nahi. PNC Exam Pearl: Bleeding is watched for in the urine, the stool and the gums on an anticoagulant. Reference Table: Therapeutic drug levels &amp; monitoring - Digoxin: 0.5-2.0 ng/mL (toxic &gt; 2.0); Lithium: 0.6-1.2 mEq/L (toxic &gt; 1.5); Phenytoin: 10-20 mcg/mL; INR (warfarin): Therapeutic 2-3; aPTT (heparin): 1.5-2.5 x control.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asks why her uterus is massaged. Which statement BEST explains the purpose?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Massage reduces the pain of the stitches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Massage makes the milk come in faster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Massage makes the uterus contract and stops the bleeding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Massage prevents any infection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Massage makes the uterus contract and stops the bleeding Clinical Rationale: A uterus that is contracted closes the vessels at the placental site, so massage after delivery prevents the atonic postpartum haemorrhage. Key Clue: uterine massage after delivery Priority Principle: Concept - a contracted uterus stops the bleeding Why Not Others: (a) Massage does not affect the perineal stitches; (b) Milk production is driven by hormones and not by massage; (d) Massage does not prevent infection. PGI Exam Trap: Option (b) is a common belief, which is why the real purpose is missed. 5-Second Recall: Uterus massage - khoon rokne ke liye. PNC Exam Pearl: A boggy soft uterus is massaged until it becomes firm.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in the third stage of labour with heavy bleeding and an undelivered placenta.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Call for help and start the active management steps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Wait for the placenta to separate by itself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warm drink and observe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bleeding and review after an hour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Call for help and start the active management steps Clinical Rationale: Heavy bleeding in the third stage is a postpartum haemorrhage, so help is called and the controlled cord traction and the oxytocic steps begun at once. Key Clue: heavy bleeding with an undelivered placenta Priority Principle: Haemorrhage - call for help and act Why Not Others: (b) Waiting allows the bleeding to continue; (c) A warm drink does not treat the haemorrhage; (d) An hour of waiting risks the life of the woman. PGI Exam Trap: Option (b) is the normal expectation, which is why the emergency is missed. 5-Second Recall: Third stage khoon - turant help. PNC Exam Pearl: Active management of the third stage reduces the haemorrhage by two thirds.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with a vertex presentation whose abdomen shows the back of the baby on the left. Which statement BEST explains how the position is described?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occiput points to the back of the mother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occiput points to the right side of the mother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occiput points to the front of the mother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occiput points to the left side of the mother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The occiput points to the left side of the mother Clinical Rationale: When the back of the baby is felt on the left of the mother, the occiput points to the left, which is the left occiput anterior position. Key Clue: vertex presentation with the back on the left Priority Principle: Concept - the occiput shows the position Why Not Others: (a) The back of the mother is where the occiput does not point; (b) The occiput follows the back of the baby; (c) The front belongs to the anterior wall of the mother. PGI Exam Trap: Option (b) reverses the side, which is why the position is read wrongly. 5-Second Recall: Back left - occiput left. PNC Exam Pearl: The left occiput anterior position is the commonest in labour.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is breastfeeding and asks why she feels after pains while feeding. Which statement BEST explains this?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stitches are pulled by the feeding position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milk passes through the stomach of the mother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Oxytocin released by feeding makes the uterus contract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baby presses on the abdomen while sucking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Oxytocin released by feeding makes the uterus contract Clinical Rationale: Suckling releases oxytocin, which contracts the uterus and causes the after pains that are felt more strongly while feeding. Key Clue: after pains while breastfeeding Priority Principle: Concept - oxytocin contracts the uterus Why Not Others: (a) The position of feeding does not pull the stitches; (b) The milk does not pass through the body of the mother; (d) The baby does not press on the abdomen. PGI Exam Trap: Option (a) relates the pain to the wound, which is why the hormone is missed. 5-Second Recall: Feed ke waqt dard - oxytocin ka kaam. PNC Exam Pearl: After pains are stronger in women who have had previous births.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with prolonged labour whose contractions have become weak and infrequent.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Encourage her to push harder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Review the partogram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strong sedative to rest 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Break the membranes to stimulate the labour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Review the partogram and inform the doctor Clinical Rationale: Weak infrequent contractions with a prolonged labour need a review of the progress and the doctor informed, who may decide on an augmentation or a caesarean. Key Clue: prolonged labour with weak contractions Priority Principle: Progress - review and escalate Why Not Others: (a) Pushing without full dilatation harms the cervix; (c) A sedative slows the labour further; (d) The membranes are not broken without a review of the position. PGI Exam Trap: Option (c) rests the mother, which is why the doctor is NOT called. 5-Second Recall: Labour ruk gayi - partogram dekho, batao. PNC Exam Pearl: A partogram detects the slow labour before it becomes obstructed.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has had a caesarean and now reports a sudden shortness of breath with chest pain. Which complication is the nurse MOST concerned about?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stitch pain in the wound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mild chest infection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pulmonary embolism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rise in the blood sugar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 pulmonary embolism Clinical Rationale: A sudden breathlessness with chest pain after a caesarean suggests a pulmonary embolism, which is an IMMEDIATE emergency. Key Clue: sudden breathlessness with chest pain after a caesarean Priority Principle: Pulmonary embolism - an immediate emergency Why Not Others: (a) A stitch pain does not cause breathlessness; (b) A chest infection develops slowly over days; (d) A sugar rise does not cause a sudden chest pain. PGI Exam Trap: Option (b) shares the chest symptoms, which is why the embolism is missed. 5-Second Recall: Caesar ke baad saans - embolism socho. PNC Exam Pearl: Early walking and hydration after surgery reduce the risk of a clot.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reviews the blood report of a woman on the fourth day which shows a haemoglobin of 7.5 g/dL. Which finding is MOST consistent with this level?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high blood pressure with a headache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Tiredness with a pale tongue and nails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fast pulse with a high fever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yellow urine with a backache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Tiredness with a pale tongue and nails Clinical Rationale: A haemoglobin of 7.5 g/dL after delivery is moderate anaemia, which causes tiredness and pallor of the tongue and the nails. Key Clue: haemoglobin of 7.5 g/dL on the fourth day Priority Principle: Anaemia - iron and follow up Why Not Others: (a) A high pressure with a headache is not the sign of anaemia; (c) A fast pulse with fever suggests an infection; (d) A yellow urine with a backache suggests a urinary problem. PGI Exam Trap: Option (c) shares the fast pulse, which is why the infection is confused. 5-Second Recall: HB 7.5 - thakan aur safedi. PNC Exam Pearl: Anaemia after delivery is treated with iron and a good diet.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who asks when her baby will be immunised after birth. Which statement BEST explains the immunisation at birth?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BCG, OPV and hepatitis B are given at birth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Only vitamin K is given at birth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No vaccine is given until six weeks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All the vaccines are completed at birth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BCG, OPV and hepatitis B are given at birth Clinical Rationale: BCG, the FIRST OPV dose and the hepatitis B vaccine are given at birth, and the remaining doses follow the schedule from six weeks. Key Clue: newborn immunisation schedule Priority Principle: Immunisation - BCG, OPV and hepatitis B at birth Why Not Others: (b) Vitamin K is a drug and not a vaccine; (c) Vaccines begin at birth and not at six weeks; (d) The schedule continues to sixteen years and is not complete at birth. PGI Exam Trap: Option (b) matches what she sees given, which is why the vaccines are missed. 5-Second Recall: Janm par - BCG, OPV, hepatitis B. PNC Exam Pearl: The immunisation card is filled and explained to the mother.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in the second stage whose fetal heart has dropped to 80/min during the contractions and recovers slowly.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warm drink and observe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push harder to deliver quickly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heart rate and review after thirty minutes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Change her position, give oxygen and call the doctor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Change her position, give oxygen and call the doctor Clinical Rationale: A heart rate that falls deeply with a slow recovery shows fetal distress, so the position is changed, oxygen given and the doctor called for an urgent decision. Key Clue: fetal heart of 80/min with a slow recovery Priority Principle: Fetal distress - improve the supply and escalate Why Not Others: (a) A warm drink does not correct the distress; (b) Pushing with a distressed baby worsens the hypoxia; (c) A thirty minute wait risks damage to the baby. PGI Exam Trap: Option (b) ends the labour quickly, which is why the pushing is encouraged. 5-Second Recall: Fetal heart gira - position, oxygen, doctor. PNC Exam Pearl: A late deceleration pattern needs an urgent delivery decision.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preparing to give a prescribed injection of iron to a woman. Which action should the nurse take to give it safely?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Massage the site firmly after the injection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Inject into the thigh near the knee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Inject into the deltoid without any technique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Use the Z track technique in the upper outer quadrant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Use the Z track technique in the upper outer quadrant Clinical Rationale: Iron is given by the Z track technique into the gluteal muscle, which keeps the drug deep and prevents the staining of the skin. Key Clue: intramuscular iron injection Priority Principle: Drug safety - Z track in the gluteal muscle Why Not Others: (a) Massaging after an iron injection causes the staining; (b) The thigh near the knee is a small unsafe area for iron; (c) The deltoid absorbs iron poorly and stains the arm. PGI Exam Trap: Option (c) is the easiest arm site, which is why it is chosen. 5-Second Recall: Iron IM - Z track technique. PNC Exam Pearl: A new needle is used to draw up and to inject iron.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delivered twins and asks why her uterus is larger. Which statement BEST explains this?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uterus is always larger after any delivery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Twins make the uterus grow a new muscle layer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twin pregnancy overdistends the uterus, so it takes longer to contract back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Twins change the position of the uterus permanently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 twin pregnancy overdistends the uterus, so it takes longer to contract back Clinical Rationale: A twin pregnancy stretches the uterus more than a single one, so the muscle is overdistended and takes longer to contract back to the normal size. Key Clue: uterus after a twin delivery Priority Principle: Concept - overdistension slows the contraction Why Not Others: (a) The uterus after a twin birth is larger than after a single birth; (b) The muscle layers do not grow after delivery; (d) The uterus returns to its normal size and position. PGI Exam Trap: Option (a) sounds generally true, which is why the twin effect is missed. 5-Second Recall: Twins ke baad uterus bada - dheere sikudta hai. PNC Exam Pearl: Overdistension also increases the risk of postpartum haemorrhage.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with a second degree perineal tear.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Apply a heat pad over the stitches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Clean the wound and assess the swelling and the pain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douche with an antiseptic solution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her on complete bed rest for a week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Clean the wound and assess the swelling and the pain Clinical Rationale: The wound is cleaned and assessed for swelling and pain, which detects a haematoma or an infection early. Key Clue: second degree perineal tear Priority Principle: Wound care - clean and assess Why Not Others: (a) Heat over fresh stitches increases the swelling; (c) A douche is not given for a tear as it risks infection; (d) Early walking helps the recovery and is encouraged. PGI Exam Trap: Option (c) sounds hygienic, which is why the douche is chosen. 5-Second Recall: Tear - saaf rakho, sujan dekho. PNC Exam Pearl: A perineal haematoma shows as a severe pain with a swelling.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asks why she feels a gush of blood while breastfeeding. Which statement BEST explains this?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Oxytocin from the feeding contracts the uterus and pushes the lochia out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milk thins the blood of the mother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uterus has stopped contracting altogether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stitches have opened during the feed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Oxytocin from the feeding contracts the uterus and pushes the lochia out Clinical Rationale: Suckling releases oxytocin, which contracts the uterus and pushes the pooled lochia out as a gush while feeding. Key Clue: gush of blood while breastfeeding Priority Principle: Concept - oxytocin drives the lochia out Why Not Others: (b) The milk does not thin the blood; (c) A gush shows a contraction rather than a stoppage; (d) The stitches are not the source of the gush. PGI Exam Trap: Option (c) sounds like a problem, which is why the hormone is missed. 5-Second Recall: Feed par khoon ka jhoka - normal contraction. PNC Exam Pearl: The lochia changes from red to pink to white over six weeks.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preparing to give a prescribed dose of oxytocin for the induction of labour.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Increase the dose every five minutes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full dose at once for a fast labour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Leave the client alone once the drip starts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Titrate the dose against the contractions and the fetal heart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Titrate the dose against the contractions and the fetal heart Clinical Rationale: The oxytocin dose is titrated against the strength of the contractions and the fetal heart, which prevents an overstimulation of the uterus. Key Clue: oxytocin for the induction of labour Priority Principle: Drug safety - titrate against the contractions Why Not Others: (a) A rapid increase every five minutes causes an overstimulation; (b) A full dose at once overstimulates the uterus and distresses the baby; (c) A woman on oxytocin is never left alone. PGI Exam Trap: Option (b) ends the labour quickly, which is why the full dose is given. 5-Second Recall: Oxytocin - dose sankuchan ke hisaab se. PNC Exam Pearl: The infusion is stopped if the contractions come too frequently.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with a second degree tear who is prescribed an analgesic. Which prescription should the nurse question?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Aspirin because of the risk of bleeding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Paracetamol for the pain relief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Ibuprofen with food for the pain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warm sitz bath for the comfort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Aspirin because of the risk of bleeding Clinical Rationale: Aspirin increases the bleeding and delays the clotting of a fresh wound, so this prescription is questioned. Key Clue: prescriptions for a fresh perineal tear Priority Principle: Safety - question aspirin with a fresh wound Why Not Others: (b) Paracetamol is safe for the pain after delivery; (c) Ibuprofen with food is usually safe and eases the pain; (d) A warm sitz bath eases the pain and helps the healing. PGI Exam Trap: Option (c) is also an anti inflammatory, which is why the two are confused. 5-Second Recall: Aspirin - khoon badhata hai. PNC Exam Pearl: Paracetamol is the usual first choice of analgesia after delivery.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with swollen legs and a blood pressure of 150/100 mmHg on the third day after delivery.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Encourage her to walk to reduce the swelling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Recheck the pressure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Restrict all fluids and observe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findings and review at discharge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Recheck the pressure and inform the doctor Clinical Rationale: A raised pressure with swelling after delivery can be postpartum pre eclampsia, so the pressure is rechecked and the doctor informed. Key Clue: blood pressure of 150/100 mmHg on the third day Priority Principle: Danger sign - recheck and escalate Why Not Others: (a) Walking does not treat postpartum pre eclampsia; (c) Restricting fluids is not the treatment; (d) Waiting until discharge risks a seizure. PGI Exam Trap: Option (a) treats the swelling, which is why the pressure is missed. 5-Second Recall: Delivery ke baad bhi BP badh sakta hai. PNC Exam Pearl: Postpartum pre eclampsia can appear up to six weeks after delivery.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preparing to give a prescribed iron tablet to a woman. Which instruction is MOST important for the nurse to give?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Take it on an empty stomach at night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Take it with tea for better absorption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Take it after food with water and expect a dark stool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tablet when the strength returns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Take it after food with water and expect a dark stool Clinical Rationale: Iron is taken after food to reduce the stomach upset, and the dark stool is a harmless effect that the woman is told about. Key Clue: iron tablet after delivery Priority Principle: Teaching - after food and a dark stool Why Not Others: (a) An empty stomach increases the irritation; (b) Tea reduces the absorption of iron; (d) Stopping early leaves the anaemia untreated. PGI Exam Trap: Option (b) is the usual habit, which is why the absorption falls. 5-Second Recall: Iron - khaane ke baad, kala pakhana. PNC Exam Pearl: Iron is continued for at least three months to rebuild the stores.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reports a painful red swollen breast with a fever on the tenth day. Which complication is the nurse MOST concerned about?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simple milk stasis only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normal breast fullness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An abscess of the breast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small nipple crack alone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An abscess of the breast Clinical Rationale: A painful red swollen breast with a fever after the FIRST week suggests a breast abscess, which needs urgent treatment. Key Clue: painful red swollen breast with fever on day ten Priority Principle: Infection - treat early to prevent an abscess Why Not Others: (a) Stasis alone does not cause a fever with a red breast; (b) Fullness is bilateral and without a fever; (d) A nipple crack alone does not cause a fever. PGI Exam Trap: Option (a) is common early, which is why the abscess is missed. 5-Second Recall: Lal breast aur bukhaar - abscess. PNC Exam Pearl: Feeding continues from the affected breast in mastitis.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who has just had a normal delivery with heavy bleeding.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loss and review after an hour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Start a warm sitz bath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Change the pad and observe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Massage the uterus and give the prescribed oxytocic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Massage the uterus and give the prescribed oxytocic Clinical Rationale: Heavy bleeding after a delivery is managed by rubbing up the uterus and giving the oxytocic, which makes it contract and stops the bleeding. Key Clue: heavy bleeding just after a normal delivery Priority Principle: Haemorrhage - contract the uterus first Why Not Others: (a) An hour of waiting risks a serious blood loss; (b) A sitz bath is given later for the stitches and not now; (c) Changing the pad does not stop the bleeding. PGI Exam Trap: Option (c) is the usual pad routine, which is why the massage is delayed. 5-Second Recall: Khoon zyada - uterus massage, oxytocic. PNC Exam Pearl: A full bladder prevents the uterus from contracting and is emptied.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preparing to conduct a delivery. Which sequence of actions is correct for the care of the newborn?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Dry the baby, assess the breathing, keep skin to skin and then start the breastfeeding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Bathe the baby, dry it, weigh it and then start the feeding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Weigh the baby, dress it, bathe it and then give the vitamin 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Start the breastfeeding, weigh the baby, dry it and then give the bath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Dry the baby, assess the breathing, keep skin to skin and then start the breastfeeding Clinical Rationale: The baby is dried and the breathing assessed FIRST, then kept skin to skin for warmth, and the feeding is begun within an hour. Key Clue: care of the newborn at delivery Priority Principle: Newborn care - dry, assess, warm, feed Why Not Others: (b) An early bath cools the baby and delays the bonding; (c) Weighing comes after the baby is warm and breathing well; (d) Drying and warming come before the feeding. PGI Exam Trap: Option (b) is the family routine, which is why the bath is given early. 5-Second Recall: Bachcha - sookho, garam, phir dudh. PNC Exam Pearl: The first feed is given within one hour of birth.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says she has no milk on the second day and wants to give a bottle.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Agree to the bottle and provide a formula tin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Explain that the colostrum is enough and encourage more frequent feeding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stop all feeding for a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her wish and leave the decision to the family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Explain that the colostrum is enough and encourage more frequent feeding Clinical Rationale: The thick yellow colostrum on the second day is enough for the baby, and more frequent feeding brings the milk in, so the mother is encouraged to continue. Key Clue: mother worried about no milk on the second day Priority Principle: Lactation - colostrum is enough, feed more often Why Not Others: (a) An early bottle reduces the suckling and the milk supply; (c) Stopping the feeding prevents the milk from coming in; (d) The nurse supports the mother with correct information. PGI Exam Trap: Option (a) answers her worry, which is why the bottle is agreed to. 5-Second Recall: Pehle do din - peela gaadh dudh kaafi. PNC Exam Pearl: Colostrum contains the antibodies that protect the newborn.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with a hand presenting beside the head in the birth canal.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the hand in place and call for an urgent caesarean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Push the hand back inside and ask her to push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Pull the hand out to make room for the head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Break the membranes and observe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Keep the hand in place and call for an urgent caesarean Clinical Rationale: A hand beside the head is a compound presentation that blocks the birth, so nothing is pushed and an urgent caesarean is arranged. Key Clue: hand presenting beside the head Priority Principle: Obstructed labour - urgent caesarean Why Not Others: (b) Pushing the hand back injures the arm of the baby; (c) Pulling the hand out can dislocate the shoulder; (d) Breaking the membranes risks a cord prolapse. PGI Exam Trap: Option (b) tidies the birth canal, which is why the hand is pushed back. 5-Second Recall: Haath sar ke saath - caesarean. PNC Exam Pearl: Nothing is inserted once the membranes have ruptured with a malpresentation.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with a fever on the fifth day. Which statement BEST explains why the breasts are examined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breasts show the milk quantity directly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An engorged or infected breast is the commonest cause of a fever at this time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breasts reflect the blood pressure of the mother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breasts predict the need for a formula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An engorged or infected breast is the commonest cause of a fever at this time Clinical Rationale: Around the fifth day engorgement and mastitis are the commonest causes of a puerperal fever, so the breasts are examined FIRST. Key Clue: fever on the fifth day after delivery Priority Principle: Assessment - the breasts before anything else Why Not Others: (a) The breasts do not show the quantity directly; (c) The breasts do not reflect the blood pressure; (d) The breasts do not predict a formula need. PGI Exam Trap: Option (a) relates to milk, which is why the infection cause is missed. 5-Second Recall: Paanchve din bukhaar - breast dekho. PNC Exam Pearl: Puerperal fever needs the breasts, the uterus and the wound examined.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whose cervix is fully dilated and whose head is on the perineum. Which statement BEST explains why she is asked to push with the contractions only?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baby is only pushed out by the pushing of the mother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Pushing between the contractions speeds the delivery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Pushing between the contractions tires her and reduces the oxygen to the baby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doctor needs the mother to rest between the pushes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Pushing between the contractions tires her and reduces the oxygen to the baby Clinical Rationale: Pushing is timed with the contraction, which adds to the uterine force, while pushing between the contractions tires the mother and lowers the oxygen to the baby. Key Clue: pushing in the second stage of labour Priority Principle: Second stage - push with the contraction Why Not Others: (a) The uterus does most of the work of the delivery; (b) Pushing between the contractions does not help the delivery; (d) The rest is for the mother and not for the doctor. PGI Exam Trap: Option (b) sounds faster, which is why the pushing is untimed. 5-Second Recall: Sankuchan ke saath push, beech mein aaram. PNC Exam Pearl: The fetal heart is checked after every second contraction in the second stage.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asks how long the lochia will continue. Which statement BEST answers her?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lochia stops as soon as the stitches heal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lochia stops within three days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lochia continues for a whole year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lochia usually stops by about six weeks after delivery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The lochia usually stops by about six weeks after delivery Clinical Rationale: The lochia continues for about six weeks, changing from red to pink to white before it stops. Key Clue: duration of the lochia Priority Principle: Postnatal - the lochia lasts about six weeks Why Not Others: (a) The stitches do not control the lochia; (b) Three days is only the red stage of the lochia; (c) A year is far too long and suggests a problem. PGI Exam Trap: Option (b) matches the FIRST days, which is why the duration is misjudged. 5-Second Recall: Lochia - chhah hafte tak. PNC Exam Pearl: A foul smell or a return of bright red bleeding needs a review.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in the FIRST stage of labour who reports a strong urge to push at only six centimetres of dilatation.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Encourage her to push to speed the labour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Help her to blow out slowly with the urge and reassess the cervix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Take her to the toilet to pass stool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sedative to stop the urge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Help her to blow out slowly with the urge and reassess the cervix Clinical Rationale: Pushing before full dilatation tears the cervix, so the urge is managed with slow breathing and the cervix is reassessed. Key Clue: urge to push at six centimetres of dilatation Priority Principle: Safety - no pushing before full dilatation Why Not Others: (a) Pushing at six centimetres damages the cervix; (c) The urge comes from the head and not from the bowel; (d) A sedative depresses the baby as well. PGI Exam Trap: Option (a) speeds the labour in her mind, which is why it is encouraged. 5-Second Recall: Chhah cm par push nahi - phoonk maro. PNC Exam Pearl: An oedematous cervix follows pushing before full dilatation.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with a severe perineal pain that is increasing on the second day, with a firm uterus and a normal lochia. Which complication is the nurse MOST concerned about?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urinary infection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normal healing of the wound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haematoma of the perineum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simple stitch reaction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 haematoma of the perineum Clinical Rationale: Severe increasing perineal pain with a firm uterus and a normal lochia suggests a haematoma, which needs urgent review. Key Clue: severe increasing perineal pain on the second day Priority Principle: Danger sign - suspect a haematoma Why Not Others: (a) A urinary infection causes burning rather than a deep perineal pain; (b) Normal healing pain eases day by day; (d) A stitch reaction is milder and settles with analgesia. PGI Exam Trap: Option (d) explains a mild pain, which is why the haematoma is missed. 5-Second Recall: Perineum mein tez badhta dard - haematoma. PNC Exam Pearl: A perineal haematoma may need surgical drainage.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with a previous caesarean who is now in labour and whose scar area is tender. Which prescription should the nurse question?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Early blood grouping and cross matching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Continuous fetal heart monitoring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Intravenous fluids for the hydration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Oxytocin for the augmentation of the labour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Oxytocin for the augmentation of the labour Clinical Rationale: Oxytocin increases the strength of the contractions and can rupture a tender scar, so this prescription is questioned. Key Clue: prescriptions for a labour with a previous caesarean Priority Principle: Safety - question oxytocin with a tender scar Why Not Others: (a) Cross matching prepares for an emergency; (b) Continuous monitoring is essential after a caesarean; (c) Intravenous fluids keep her hydrated in labour. PGI Exam Trap: Option (d) is the routine augmentation, which is why it is NOT questioned. 5-Second Recall: Purana scar aur oxytocin - khatra. PNC Exam Pearl: A trial of labour after a caesarean needs an immediately available theatre.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preparing to give a prescribed anti D immunoglobulin to an Rh negative woman after a delivery.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Check the blood group reports of the mother and the baby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injection into the deltoid muscle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the family to arrange the drug from a shop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dose and give it next week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Check the blood group reports of the mother and the baby Clinical Rationale: The blood groups of the mother and the baby are confirmed FIRST, since anti D is given only when the baby is Rh positive and the mother Rh negative. Key Clue: anti D immunoglobulin after delivery Priority Principle: Safety - confirm the groups first Why Not Others: (b) The deltoid is not the usual site for anti D; (c) The drug is arranged through the hospital; (d) The dose is given within seventy two hours and not next week. PGI Exam Trap: Option (b) is the injection detail, which is why the group check is skipped. 5-Second Recall: Anti D se pehle - group confirm. PNC Exam Pearl: Anti D prevents the sensitisation of a future pregnancy.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asks why she should avoid lying flat immediately after a spinal anaesthetic has worn off. Which statement BEST explains the advice?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sudden rise damages the stitches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Lying flat stops the milk from coming in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gradual rise prevents a sudden fall in the blood pressure and a headache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Lying flat prevents the baby from feeding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 gradual rise prevents a sudden fall in the blood pressure and a headache Clinical Rationale: After a spinal anaesthetic the blood vessels are dilated, so a gradual rise prevents a postural drop and reduces the post dural puncture headache. Key Clue: getting up after a spinal anaesthetic Priority Principle: Safety - rise gradually after a spinal Why Not Others: (a) The stitches are not affected by the position; (b) Lying flat does not affect the milk supply; (d) Lying flat does not prevent the feeding. PGI Exam Trap: Option (b) relates to feeding, which is why the pressure effect is missed. 5-Second Recall: Spinal ke baad - dheere baitho. PNC Exam Pearl: The first getting up after a spinal is always assisted.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whose baby is admitted to the nursery and whose breasts are now engorged.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all expression until the baby returns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Express the milk regularly to maintain the supply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Bind the breasts tightly for a week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Apply a cold pack continuously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Express the milk regularly to maintain the supply Clinical Rationale: Regular expression keeps the milk flowing and prevents the engorgement, so the supply is ready when the baby returns to the breast. Key Clue: engorged breasts with the baby in the nursery Priority Principle: Lactation - express to maintain the supply Why Not Others: (a) Stopping the expression tells the body to stop the milk; (c) Tight binding stops the supply and is painful; (d) Continuous cold reduces the supply and does not empty the breast. PGI Exam Trap: Option (a) rests the breasts, which is why the supply is lost. 5-Second Recall: Bachcha nursery mein - dudh nikaalte raho. PNC Exam Pearl: The expressed milk can be stored and given to the baby in the nursery.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asks why she is advised to keep the baby in her room. Which statement BEST explains rooming in?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helps the bonding and the early recognition of the feeding cues of the baby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reduces the work of the nursing staff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prevents every infection of the newborn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makes the baby sleep through the night from birth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It helps the bonding and the early recognition of the feeding cues of the baby Clinical Rationale: Rooming in keeps the baby with the mother, which builds the bonding and lets her learn the early feeding cues, and it supports breastfeeding. Key Clue: rooming in after delivery Priority Principle: Concept - rooming in supports bonding and feeding Why Not Others: (b) Rooming in is for the mother and the baby and not for the staff; (c) It reduces some infections but does not prevent every one; (d) Newborns wake to feed and do not sleep through the night. PGI Exam Trap: Option (b) matches the ward view, which is why the real purpose is missed. 5-Second Recall: Rooming in - maa aur bachcha saath. PNC Exam Pearl: Rooming in is a part of the baby friendly hospital initiative.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reports a sudden heavy loss of bright red blood on the seventh day at home.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a change of pad and observation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rest and a review after two days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a hot drink and lying flat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an IMMEDIATE return to the hospital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Advise an IMMEDIATE return to the hospital Clinical Rationale: A sudden heavy bright red bleeding on the seventh day is a secondary postpartum haemorrhage, which needs an IMMEDIATE return to the hospital. Key Clue: sudden heavy bleeding on the seventh day Priority Principle: Danger sign - return to the hospital at once Why Not Others: (a) Observation at home does not manage a haemorrhage; (b) A review after two days allows a serious blood loss; (c) A hot drink and lying flat do not stop the bleeding. PGI Exam Trap: Option (b) sounds manageable, which is why the return is delayed. 5-Second Recall: Satve din khoon - turant hospital. PNC Exam Pearl: A secondary haemorrhage is often caused by retained products or an infection.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with a retained placenta who is prescribed manual removal under anaesthesia. Which prescription should the nurse question?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Encouraging her to push hard before the theatre is ready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Preparing the theatre and the blood for transfusion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Starting the intravenous fluids before the procedure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Keeping her nil by mouth before the anaesthesia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Encouraging her to push hard before the theatre is ready Clinical Rationale: Pushing hard with a retained placenta can rupture the uterus or tear the cord, so this instruction is questioned. Key Clue: prescriptions before a manual removal of the placenta Priority Principle: Safety - question pushing with a retained placenta Why Not Others: (b) A ready theatre and cross matched blood are essential; (c) Intravenous fluids prepare her for the procedure; (d) Nil by mouth prepares her for the anaesthesia. PGI Exam Trap: Option (a) feels like a natural effort, which is why it is NOT questioned. 5-Second Recall: Retained placenta - push nahi, theatre. PNC Exam Pearl: The placenta is removed manually under anaesthesia in the theatre.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asks about the lochia on the tenth day. Which statement BEST describes the expected colour?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lochia is bright red on the tenth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lochia is pink or brownish white by the tenth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lochia is absent by the tenth day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lochia is foul smelling on the tenth day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The lochia is pink or brownish white by the tenth day Clinical Rationale: The lochia changes from red for the FIRST days to pink or brownish white by the second week, and a foul smell is never normal. Key Clue: colour of the lochia on the tenth day Priority Principle: Postnatal - pink by the second week Why Not Others: (a) Bright red bleeding returns only if the lochia reverses, which needs a review; (c) The lochia continues until about six weeks; (d) A foul smell suggests an infection and is not expected. PGI Exam Trap: Option (a) matches the FIRST days, which is why the stage is confused. 5-Second Recall: Dasve din - gulabi lochia. PNC Exam Pearl: A return of bright red bleeding after the lochia has changed needs a review.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is about to be discharged. Which action should the nurse take FIRST for the discharge teaching?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Explain the hospital visiting hours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List the visitors that are allowed at home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Teach the danger signs that need an IMMEDIATE return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forms for the birth certificate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Teach the danger signs that need an IMMEDIATE return Clinical Rationale: The danger signs such as heavy bleeding, fever or a red painful breast are taught FIRST, so the woman knows when to return at once. Key Clue: discharge teaching after delivery Priority Principle: Teaching - the danger signs first Why Not Others: (a) The visiting hours do not concern her discharge; (b) The visitors are a family matter and not a health priority; (d) The forms are completed after the health teaching. PGI Exam Trap: Option (d) is the visible paperwork, which is why it is done FIRST. 5-Second Recall: Discharge se pehle - danger signs batao. PNC Exam Pearl: The danger signs are heavy bleeding, fever, a foul lochia and a painful breast.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with a cord prolapse whose delivery is being prepared. Which action should the nurse take while waiting for the theatre?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cord colour every five minutes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lie flat on her back and rest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her a bedpan to pass urine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the presenting part lifted off the cord with the knee chest position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Keep the presenting part lifted off the cord with the knee chest position Clinical Rationale: The pressure on the cord is relieved by lifting the presenting part and the knee chest position, which keeps the blood flowing to the baby until the delivery. Key Clue: cord prolapse while waiting for the theatre Priority Principle: Emergency - relieve the cord pressure until the delivery Why Not Others: (a) Recording does not relieve the compression; (b) Lying flat keeps the baby pressing on the cord; (c) A bedpan wastes the minutes before the delivery. PGI Exam Trap: Option (b) is comfortable for her, which is why the flat position is kept. 5-Second Recall: Cord prolapse - part utha ke rakho. PNC Exam Pearl: A catheter may be used to fill the bladder and lift the presenting part.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has had a caesarean and whose wound is now red and discharging pus with a fever. Which complication is the nurse MOST concerned about?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normal healing of the wound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wound infection that can spread to the uterus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simple stitch reaction alone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small skin allergy to the tape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A wound infection that can spread to the uterus Clinical Rationale: A red discharging wound with a fever is a wound infection, which can spread deeper and needs urgent treatment. Key Clue: red discharging caesarean wound with fever Priority Principle: Infection - treat and escalate early Why Not Others: (a) Normal healing has no pus or fever; (c) A stitch reaction does not cause a pus discharge with a fever; (d) A tape allergy gives a skin rash without a fever or pus. PGI Exam Trap: Option (c) explains a mild discomfort, which is why the infection is missed. 5-Second Recall: Caesar ka ghaav - pus aur bukhaar. PNC Exam Pearl: The wound is swabbed and the antibiotics started early.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preparing to give a prescribed vitamin D dose to an infant. Which action should the nurse take to give it safely?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Mix the dose into a full bottle of milk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Pour the dose into a household spoon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Measure the dose with the dropper provided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dose straight from the bottle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Measure the dose with the dropper provided Clinical Rationale: Vitamin D drops are measured with the dropper provided, which gives the exact dose prescribed for the infant. Key Clue: vitamin D drops for an infant Priority Principle: Accuracy - use the dropper for the dose Why Not Others: (a) A full bottle dilutes the dose and the baby may not finish it; (b) A household spoon is not an accurate measure; (d) Giving straight from the bottle gives no measured dose. PGI Exam Trap: Option (b) is the easiest measure, which is why it is used. 5-Second Recall: Vitamin D - dropper se naapo. PNC Exam Pearl: Vitamin D is given daily to infants to prevent rickets.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newborn whose mother has untreated tuberculosis and who is breastfeeding.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case and review after a month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Stop the breastfeeding permanently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Isolate the baby from the mother for a month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prophylaxis as prescribed and continue the breastfeeding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Give the prophylaxis as prescribed and continue the breastfeeding Clinical Rationale: A newborn of a mother with untreated tuberculosis is given the prophylaxis and the breastfeeding continues, since the milk does NOT transmit tuberculosis. Key Clue: newborn of a mother with untreated tuberculosis Priority Principle: Newborn care - prophylaxis and continue the breastfeeding Why Not Others: (a) A month of waiting risks the infection of the baby; (b) The breastfeeding is stopped only for a short period in active disease and not permanently; (c) Long isolation is not needed with the treatment and the precautions. PGI Exam Trap: Option (b) sounds protective, which is why the feeding is stopped. 5-Second Recall: TB maa ka bachcha - prophylaxis, dudh jaari. PNC Exam Pearl: The mother covers her mouth and the baby is given a mask during the infectious period.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child ward is caring for a newborn who is kept skin to skin with the mother. Which statement BEST explains this practice?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keeps the baby warm and starts the early breastfeeding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makes the baby sleep for longer periods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prevents the need for any weighing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replaces the need for vitamin K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It keeps the baby warm and starts the early breastfeeding Clinical Rationale: Skin to skin contact keeps the temperature of the baby stable and encourages the early breastfeeding, which protects the newborn. Key Clue: skin to skin care of the newborn Priority Principle: Newborn care - warmth and early feeding Why Not Others: (b) The sleep pattern is not the purpose; (c) The weighing is still needed at birth; (d) Vitamin K is still given to every newborn. PGI Exam Trap: Option (b) is visible in the baby, which is why the warmth purpose is missed. 5-Second Recall: Skin to skin - garmi aur dudh. PNC Exam Pearl: Skin to skin care prevents hypothermia in the first hours.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community health nurse is caring for a woman in a village who delivered at home and now has a fever with a foul smelling discharge.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Refer her to the health centre at once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hot drink and advise rest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Clean the area and review next week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case and inform the panchayat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Refer her to the health centre at once Clinical Rationale: A fever with a foul smelling discharge after a home delivery is puerperal sepsis, which needs urgent treatment at the health centre. Key Clue: fever with a foul smelling discharge after a home delivery Priority Principle: Danger sign - refer at once Why Not Others: (b) Rest and a drink do not treat sepsis; (c) A weekly review allows the sepsis to worsen; (d) Recording does not treat the infection. PGI Exam Trap: Option (b) comforts her, which is why the referral is delayed. 5-Second Recall: Ghar delivery ke baad bukhaar - turant refer. PNC Exam Pearl: Puerperal sepsis is a leading cause of maternal death.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community health nurse is explaining the term puerperium to a family. Which statement BEST explains it?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is the nine months during which the baby grows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is the six weeks after delivery when the body returns to the non pregnant state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is the FIRST three days of the breastfeeding only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is the period before the labour begins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It is the six weeks after delivery when the body returns to the non pregnant state Clinical Rationale: The puerperium is the six weeks after delivery, during which the reproductive organs return to their non pregnant state. Key Clue: explaining the term puerperium Priority Principle: Concept - six weeks after delivery Why Not Others: (a) The nine months before birth are the pregnancy or antenatal period; (c) The breastfeeding continues far beyond three days; (d) The period before the labour is the antenatal period. PGI Exam Trap: Option (a) matches the well known nine months, which is why the terms are confused. 5-Second Recall: Puerperium - chhah hafte delivery ke baad. PNC Exam Pearl: The postnatal visits are made during the puerperium.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community health nurse is conducting a postnatal visit on the third day.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immunisation of the baby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weight of the baby only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about the bleeding, the fever and the feeding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Teach the family about the weaning foods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Ask about the bleeding, the fever and the feeding Clinical Rationale: On the third day the danger signs such as the bleeding, the fever and the feeding are asked FIRST, which detects the complications early. Key Clue: postnatal visit on the third day Priority Principle: Assessment - the danger signs first Why Not Others: (a) The immunisation begins at birth and is not the third day task; (b) The weight is recorded but not before the danger signs; (d) The weaning advice is given later in the infancy. PGI Exam Trap: Option (b) is the routine measurement, which is why it is done FIRST. 5-Second Recall: Teesre din - khoon, bukhaar, dudh poochho. PNC Exam Pearl: A postnatal visit is made on the third and the seventh day and at six weeks.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community health nurse is caring for a newborn in a village who feels cold to the touch with a weak cry.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temperature and review next week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bath with warm water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Undress the baby to examine fully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Warm the baby with skin to skin contact and refer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Warm the baby with skin to skin contact and refer Clinical Rationale: A cold baby with a weak cry is hypothermic, so the baby is warmed with skin to skin contact and referred at once. Key Clue: cold newborn with a weak cry in a village Priority Principle: Emergency - warm the baby and refer Why Not Others: (a) A weekly review risks the life of the baby; (b) A bath cools the baby further and is avoided; (c) Undressing loses the heat of the baby. PGI Exam Trap: Option (b) is the family routine, which is why the bath is given. 5-Second Recall: Thanda bachcha - kangaari do, refer. PNC Exam Pearl: The baby feels warm on the chest and cold on the feet in early hypothermia.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is prescribed a combined oral contraceptive and is breastfeeding. Which prescription should the nurse question?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condom as a non hormonal method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progestogen only pill which is safe in lactation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combined pill because it reduces the milk supply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 copper intrauterine device after six weeks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The combined pill because it reduces the milk supply Clinical Rationale: The oestrogen in the combined pill reduces the milk supply, so it is questioned in a breastfeeding woman and the progestogen only pill is preferred. Key Clue: contraception in a breastfeeding woman Priority Principle: Safety - question oestrogen in lactation Why Not Others: (a) A condom has no hormonal effect on the milk; (b) The progestogen only pill does not affect the milk supply; (d) A copper device is safe and is inserted after six weeks. PGI Exam Trap: Option (c) is the commonest pill, which is why it is NOT questioned. 5-Second Recall: Dudh pilao to combined pill nahi. PNC Exam Pearl: Lactational amenorrhoea protects for six months only with exclusive feeding.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is prescribed an analgesic for her perineal pain.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analgesic on demand without any assessment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Assess the pain and check the prescription before the dose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the analgesic with a sedative at night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Withhold the analgesic until the pain is severe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Assess the pain and check the prescription before the dose Clinical Rationale: The pain is assessed and the prescription checked before the dose, which keeps the analgesia safe and effective. Key Clue: analgesic for perineal pain Priority Principle: Drug safety - assess the pain and check the order Why Not Others: (a) Giving without an assessment risks a wrong drug or dose; (c) A sedative adds to the risk and is not routine; (d) Waiting for a severe pain makes it harder to control. PGI Exam Trap: Option (a) answers her request, which is why the check is skipped. 5-Second Recall: Dard naapo, phir dawa do. PNC Exam Pearl: Regular analgesia in the first days keeps the mother mobile.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asks why iron is given after delivery. Which statement BEST answers her?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rebuilds the blood lost during the delivery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increases the milk supply directly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prevents any fever after delivery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makes the stitches heal faster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It rebuilds the blood lost during the delivery Clinical Rationale: Every delivery loses some blood, so the iron rebuilds the haemoglobin and restores the stores that were used during the pregnancy. Key Clue: iron after delivery Priority Principle: Concept - iron rebuilds the blood Why Not Others: (b) The milk supply depends on the suckling and not on the iron; (c) Iron does not prevent a fever; (d) The stitches heal by the tissue repair and not by the iron alone. PGI Exam Trap: Option (b) is her main wish, which is why it is chosen. 5-Second Recall: Delivery ke baad iron - khoon wapas. PNC Exam Pearl: Iron is continued for at least three months after delivery.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has had a large blood loss and whose pulse is 120/min with a low blood pressure.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Sit her up to ease the breathing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pulse and review after an hour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hot drink to settle 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Start the prescribed fluids and call for help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Start the prescribed fluids and call for help Clinical Rationale: A fast pulse with a low pressure after a blood loss is shock, so the fluids are started and urgent help is called. Key Clue: pulse of 120/min with a low pressure after a blood loss Priority Principle: Shock - fluids and help at once Why Not Others: (a) Sitting up worsens the blood flow to the brain; (b) An hour of waiting lets the shock deepen; (c) A hot drink does not restore the volume. PGI Exam Trap: Option (c) comforts her, which is why the treatment is delayed. 5-Second Recall: Pulse 120 aur BP kam - shock. PNC Exam Pearl: The urine output is watched hourly in shock.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with a severe headache on the second day after a spinal anaesthetic, worse on sitting.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Ask her to walk to reduce the headache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her flat, encourage fluids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strong painkiller and sit her up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headache and review after a day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Keep her flat, encourage fluids and inform the doctor Clinical Rationale: A headache worse on sitting after a spinal is a post dural puncture headache, so she is kept flat, fluids encouraged and the doctor informed. Key Clue: headache worse on sitting after a spinal anaesthetic Priority Principle: Safety - keep flat and escalate Why Not Others: (a) Walking worsens the post dural headache; (c) Sitting her up worsens the headache; (d) A day of waiting lets the headache worsen. PGI Exam Trap: Option (a) is normal advice for a headache, which is why it is chosen. 5-Second Recall: Spinal ke baad sar dard - flat rakho. PNC Exam Pearl: The headache is caused by the leak of the cerebrospinal fluid.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on the third day who says she cannot care for her baby and wants to disappear.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Stay with her, keep the baby safe and inform the doctor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Reassure her that the feelings are normal and leave 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Hand the baby to the family and record the wish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Give a sedative and let her rest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Stay with her, keep the baby safe and inform the doctor Clinical Rationale: A wish to disappear with a rejection of the baby on the third day suggests a puerperal psychosis, so she is kept under observation, the baby is protected and the doctor informed. Key Clue: mother rejecting the baby on the third day Priority Principle: Safety - stay with her and protect the baby Why Not Others: (b) Leaving her alone with these thoughts is unsafe; (c) Handing over the baby alone does not treat the illness; (d) A sedative does not treat a psychosis. PGI Exam Trap: Option (b) matches the baby blues, which is why the risk is missed. 5-Second Recall: Bachche ko theek na samajhna - psychosis, khatra. PNC Exam Pearl: A puerperal psychosis needs urgent treatment and close observation.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 cries easily on the third day and feels low. Which statement BEST explains this experience?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crying means the baby will be unwell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crying shows a serious mental illness that needs admission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crying shows a failure of the breastfeeding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The baby blues are common on the third day and settle within days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The baby blues are common on the third day and settle within days Clinical Rationale: The baby blues affect many women around the third day because of the hormonal changes, and they settle within a few days with support. Key Clue: crying and feeling low on the third day Priority Principle: Concept - the baby blues settle in days Why Not Others: (a) The crying does not predict the health of the baby; (b) A serious illness shows a rejection of the baby or strange ideas; (c) The blues do not mean the feeding has failed. PGI Exam Trap: Option (b) sounds serious, which is why she is frightened. 5-Second Recall: Teesre din rona - baby blues, normal. PNC Exam Pearl: Support and reassurance help the baby blues settle.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woman whose newborn is being breastfed. Which statement BEST explains why the colostrum protects the baby?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contains more fat than the mature milk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fills the stomach of the baby quickly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contains antibodies that protect against the infections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It replaces the need for the vaccinations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It contains antibodies that protect against the infections Clinical Rationale: The colostrum is rich in antibodies and white cells, which protect the newborn against the infections in the FIRST days. Key Clue: colostrum and its protection Priority Principle: Concept - colostrum carries the antibodies Why Not Others: (a) The colostrum has less fat than the mature milk; (b) The colostrum comes in small amounts and does not fill the stomach; (d) The vaccinations are still needed. PGI Exam Trap: Option (b) matches what families worry about, which is why the antibodies are missed. 5-Second Recall: Peela dudh - keetani se bachav. PNC Exam Pearl: The colostrum is the first milk of the first three days.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preparing to clean the cord stump of a newborn. Which action is MOST important for the nurse to take?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Keep the cord clean and dry without any application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Apply ash and oil to the stump daily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Cover the stump with a tight bandage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Cut the stump short with clean scissors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(a) Keep the cord clean and dry without any application Clinical Rationale: The cord stump is kept clean and dry and left uncovered, which lets it dry and fall off without an infection. Key Clue: care of the cord stump Priority Principle: Newborn care - clean and dry the cord Why Not Others: (b) Ash and oil cause infection and are harmful; (c) A tight bandage holds the moisture and hides the signs; (d) The stump is never cut by the nurse. PGI Exam Trap: Option (b) is the traditional practice, which is why it is applied. 5-Second Recall: Cord - saaf aur sookha. PNC Exam Pearl: A red smelly stump with pus needs urgent review.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postnatal ward is caring for a breastfeeding woman who is eating only rice and tea.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her to eat more rice for the milk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Teach her to add pulses, vegetables and milk to her meals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her to skip the meals to lose the weight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Advise her to drink only milk and water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(b) Teach her to add pulses, vegetables and milk to her meals Clinical Rationale: A lactating mother needs a mixed diet of pulses, vegetables and milk along with the cereals, which supports her recovery and the milk supply. Key Clue: diet of a breastfeeding mother Priority Principle: Nutrition - a mixed diet for the lactation Why Not Others: (a) More rice alone does not add the protein and the vitamins; (c) Skipping the meals harms her health and the milk; (d) Only milk and water lack the iron and the fibre. PGI Exam Trap: Option (a) matches the local belief, which is why the diet stays poor. 5-Second Recall: Dudh wali maa - dal, sabzi, doodh. PNC Exam Pearl: A lactating mother needs extra food and fluids every day. Reference Table: Normal adult vital signs - Temperature: 36.1-37.2 C (97-99 F); Pulse: 60-100 /min; Respiration: 12-20 /min; Blood pressure: &lt; 120/80 mmHg; SpO2: 95-100% (COPD target 88-92%).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in charge when two women deliver at the same time.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Send both the women to the corridor to wait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Conduct both the deliveries alone in turn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Prioritise the woman with the greater risk and delegate the routine care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both the cases FIRST before any care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(c) Prioritise the woman with the greater risk and delegate the routine care Clinical Rationale: The woman with the greater risk is prioritised FIRST and the routine care is delegated, which keeps every mother safe. Key Clue: two deliveries at the same time Priority Principle: Management - prioritise and delegate Why Not Others: (a) Waiting in the corridor delays the urgent care; (b) Working alone on both risks a missed emergency; (d) Recording before care delays the delivery. PGI Exam Trap: Option (a) is tidy for the ward, which is why the women are sent away. 5-Second Recall: Do delivery - risk wali pehle, kaam baanto. PNC Exam Pearl: The nurse remains accountable for the tasks that are delegated.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 nurse on the labour ward is caring for a woman in labour whose family asks the nurse NOT to tell her that a caesarean is needed. Which action should the nurse take FIRST?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multiple_choice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Record the wish of the family and proceed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Follow the family and keep the information from her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Take the consent from the husband only</w:t>
            </w:r>
          </w:p>
        </w:tc>
      </w:tr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Ensure the woman is informed and her consent is taken honestly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Correct Answer: (d) Ensure the woman is informed and her consent is taken honestly Clinical Rationale: The woman herself has the right to the information and to give the consent, so the nurse ensures she is told honestly before the surgery. Key Clue: consent for a caesarean with a family request Priority Principle: Ethics - the consent belongs to the woman Why Not Others: (a) Recording the wish does not replace her consent; (b) Withholding the information from her breaks the consent; (c) A competent woman gives her own consent. PGI Exam Trap: Option (c) follows the family habit, which is why her right is overlooked. 5-Second Recall: Faisla aur consent - maa ka haq. PNC Exam Pearl: A caesarean needs an informed written consent from the woman herself.</w:t>
            </w:r>
          </w:p>
        </w:tc>
      </w:tr>
      <w:tr>
        <w:tc>
          <w:tcPr>
            <w:tcW w:type="dxa" w:w="4320"/>
          </w:tcPr>
          <w:p>
            <w:r>
              <w:t>Positive Marks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Marks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