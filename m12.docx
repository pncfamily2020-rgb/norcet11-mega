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ind w:left="0"/>
      </w:pPr>
      <w:r>
        <w:rPr>
          <w:b/>
        </w:rPr>
        <w:t>Q1. A nurse in the emergency department is caring for a client who has developed sudden right-sided weakness and slurred speech that began two hours ago.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walk to the bed on his own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an aspirin tablet with water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Record the time of onset and keep him nil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hot tea and biscuits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Record the time of onset and keep him nil by mouth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Record the time of onset and keep him nil by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Stroke treatment depends on the time of onset, so the exact time is recorded and the client is kept fasting until swallowing is assessed and the scan is done.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sudden right-sided weakness and slurred speech, onset 2 hours ago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Time - the treatment window for stroke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is unsafe with a weak side.</w:t>
      </w:r>
    </w:p>
    <w:p>
      <w:pPr>
        <w:spacing w:before="0" w:after="0" w:line="276" w:lineRule="auto"/>
        <w:ind w:left="920" w:hanging="240"/>
      </w:pPr>
      <w:r>
        <w:t>– (b) Aspirin is not given until a scan excludes haemorrhage.</w:t>
      </w:r>
    </w:p>
    <w:p>
      <w:pPr>
        <w:spacing w:before="0" w:after="0" w:line="276" w:lineRule="auto"/>
        <w:ind w:left="920" w:hanging="240"/>
      </w:pPr>
      <w:r>
        <w:t>– (d) Food and drink are withheld until swallowing is assessed.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thins the blood at once, which is why aspirin seems to help a stroke.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- time likho, khaana band.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glucose is also checked because hypoglycaemia can mimic a stroke.</w:t>
      </w:r>
    </w:p>
    <w:p/>
    <w:p>
      <w:pPr>
        <w:spacing w:before="200" w:after="40" w:line="276" w:lineRule="auto"/>
        <w:ind w:left="0"/>
      </w:pPr>
      <w:r>
        <w:rPr>
          <w:b/>
        </w:rPr>
        <w:t>Q2. A nurse on the ward is caring for a client who has just had a generalised seizure. Which action is MOST appropriate for the nurse to take next?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Put a spoon between his teeth to keep the mouth open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drink of water as soon as he wakes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Hold his arms to stop the limbs shaking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Turn him to the side and keep the airway clear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Turn him to the side and keep the airway clear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Turn him to the side and keep the airway clear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After a seizure the client may vomit, so he is turned to the side, the airway is kept clear and bed rails are padded until he is fully awake.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who has just had a generalised seizure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vomiting after the seizure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spoon in the mouth may break teeth.</w:t>
      </w:r>
    </w:p>
    <w:p>
      <w:pPr>
        <w:spacing w:before="0" w:after="0" w:line="276" w:lineRule="auto"/>
        <w:ind w:left="920" w:hanging="240"/>
      </w:pPr>
      <w:r>
        <w:t>– (b) Drinks are withheld until he is fully awake.</w:t>
      </w:r>
    </w:p>
    <w:p>
      <w:pPr>
        <w:spacing w:before="0" w:after="0" w:line="276" w:lineRule="auto"/>
        <w:ind w:left="920" w:hanging="240"/>
      </w:pPr>
      <w:r>
        <w:t>– (c) Holding the limbs may cause fractures.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water after the fit, which is why a drink seems kind.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Daura - karwat, saans ka rasta.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duration of the seizure and the body parts involved are charted.</w:t>
      </w:r>
    </w:p>
    <w:p/>
    <w:p>
      <w:pPr>
        <w:spacing w:before="200" w:after="40" w:line="276" w:lineRule="auto"/>
        <w:ind w:left="0"/>
      </w:pPr>
      <w:r>
        <w:rPr>
          <w:b/>
        </w:rPr>
        <w:t>Q3. A nurse on the ward is caring for a client with acute kidney injury whose urine output has fallen to 20 mL in the last hour.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Chart the output and tell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potassium supplement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Measure the urine bag twice a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Chart the output and tell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Chart the output and tell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output of 20 mL/hour is below the safe minimum, so it is charted at once and the doctor is told before the next step of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acute kidney injury with 20 mL of urine in the last hour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falling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large drink adds to fluid that is already retained.</w:t>
      </w:r>
    </w:p>
    <w:p>
      <w:pPr>
        <w:spacing w:before="0" w:after="0" w:line="276" w:lineRule="auto"/>
        <w:ind w:left="920" w:hanging="240"/>
      </w:pPr>
      <w:r>
        <w:t>– (c) Potassium rises when urine output falls.</w:t>
      </w:r>
    </w:p>
    <w:p>
      <w:pPr>
        <w:spacing w:before="0" w:after="0" w:line="276" w:lineRule="auto"/>
        <w:ind w:left="920" w:hanging="240"/>
      </w:pPr>
      <w:r>
        <w:t>– (d) Output is measured hourly, not twice daily.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flushes the kidney with water, which is why a drink seems helpful.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20 ml ek ghante -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Normal urine output is at least 30 mL/hour.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Q4. A nurse on the ward is to insert a urinary catheter for a client.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Clean the meatus, then touch the catheter tip with a bare hand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Wash hands, wear gloves, clean the meatus, insert the sterile catheter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Insert the catheter, then clean the meatus with cotton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Wear one pair of gloves and use them for the next client too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Wash hands, wear gloves, clean the meatus, insert the sterile catheter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Wash hands, wear gloves, clean the meatus, insert the sterile catheter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are washed and gloves worn before contact, the meatus is cleaned, and then the sterile catheter is inserted, so organisms are NOT pushed into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urinary catheter to be inserted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sterile technique at the meatus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bare hand contaminates the catheter.</w:t>
      </w:r>
    </w:p>
    <w:p>
      <w:pPr>
        <w:spacing w:before="0" w:after="0" w:line="276" w:lineRule="auto"/>
        <w:ind w:left="920" w:hanging="240"/>
      </w:pPr>
      <w:r>
        <w:t>– (c) Cleaning comes before, not after, insertion.</w:t>
      </w:r>
    </w:p>
    <w:p>
      <w:pPr>
        <w:spacing w:before="0" w:after="0" w:line="276" w:lineRule="auto"/>
        <w:ind w:left="920" w:hanging="240"/>
      </w:pPr>
      <w:r>
        <w:t>– (d) The same gloves pass organisms to the next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cleans after the act, which is why wiping afterwards seems tidy.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Catheter - pehle saaf, phir dalo.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urine bag is kept below bladder level.</w:t>
      </w:r>
    </w:p>
    <w:p/>
    <w:p>
      <w:pPr>
        <w:spacing w:before="200" w:after="40" w:line="276" w:lineRule="auto"/>
        <w:ind w:left="0"/>
      </w:pPr>
      <w:r>
        <w:rPr>
          <w:b/>
        </w:rPr>
        <w:t>Q5. A nurse in the clinic is caring for a woman who reports a burning pain on passing urine.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Use strong soap on the genital area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Hold the urine for longer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strong tea and coffee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Drink more water and pass urine often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Drink more water and pass urine often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Drink more water and pass urine often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Burning on passing urine suggests a urinary tract infection, so plenty of water and frequent emptying of the bladder help flush the organisms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burning pain on passing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fluids and frequent voiding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Strong soap irritates the skin.</w:t>
      </w:r>
    </w:p>
    <w:p>
      <w:pPr>
        <w:spacing w:before="0" w:after="0" w:line="276" w:lineRule="auto"/>
        <w:ind w:left="920" w:hanging="240"/>
      </w:pPr>
      <w:r>
        <w:t>– (b) Holding urine lets organisms multiply in the bladder.</w:t>
      </w:r>
    </w:p>
    <w:p>
      <w:pPr>
        <w:spacing w:before="0" w:after="0" w:line="276" w:lineRule="auto"/>
        <w:ind w:left="920" w:hanging="240"/>
      </w:pPr>
      <w:r>
        <w:t>– (c) Tea and coffee irritate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waits for a better time, which is why holding urine seems polite.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Jalan - paani zyada, peshaab baar baar.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urine sample is sent for culture before antibiotics are started.</w:t>
      </w:r>
    </w:p>
    <w:p/>
    <w:p>
      <w:pPr>
        <w:spacing w:before="200" w:after="40" w:line="276" w:lineRule="auto"/>
        <w:ind w:left="0"/>
      </w:pPr>
      <w:r>
        <w:rPr>
          <w:b/>
        </w:rPr>
        <w:t>Q6. A nurse on the ward is caring for a client who has a new arteriovenous fistula in the left arm.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Draw blood samples from the left arm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the blood pressure in the left arm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Feel for the thrill and listen for the bruit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left arm under a heavy blanket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Feel for the thrill and listen for the bruit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Feel for the thrill and listen for the bruit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thrill and bruit show that the fistula is patent, so they are checked every shift and the arm is protected from pressure and needles.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 arteriovenous fistula in the left 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Patency - thrill and bruit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Needle punctures damage the fistula.</w:t>
      </w:r>
    </w:p>
    <w:p>
      <w:pPr>
        <w:spacing w:before="0" w:after="0" w:line="276" w:lineRule="auto"/>
        <w:ind w:left="920" w:hanging="240"/>
      </w:pPr>
      <w:r>
        <w:t>– (b) Cuff pressure may block the fistula.</w:t>
      </w:r>
    </w:p>
    <w:p>
      <w:pPr>
        <w:spacing w:before="0" w:after="0" w:line="276" w:lineRule="auto"/>
        <w:ind w:left="920" w:hanging="240"/>
      </w:pPr>
      <w:r>
        <w:t>– (d) Heavy weight impedes flow in the fistula.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treats the arm as usable for a cuff, which is why it seems as good as the other arm.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Fistula - thrill suno, us haath par BP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arm is exercised with a squeeze ball to help the fistula mature.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Q7. A nurse on the ward is caring for a client with a head injury whose pupils have become unequal and whose level of consciousness is falling.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Inform the doctor at once and keep the head raised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Lay him flat and give oral medicine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next round to chart the change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Inform the doctor at once and keep the head raised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Inform the doctor at once and keep the head raised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Unequal pupils with falling consciousness indicate rising intracranial pressure, so the doctor is called at once and the head is raised to aid venous drainage.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head injury with unequal pupils and falling consciousness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rising intracranial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Drinks are unsafe with falling consciousness.</w:t>
      </w:r>
    </w:p>
    <w:p>
      <w:pPr>
        <w:spacing w:before="0" w:after="0" w:line="276" w:lineRule="auto"/>
        <w:ind w:left="920" w:hanging="240"/>
      </w:pPr>
      <w:r>
        <w:t>– (c) Lying flat raises intracranial pressure.</w:t>
      </w:r>
    </w:p>
    <w:p>
      <w:pPr>
        <w:spacing w:before="0" w:after="0" w:line="276" w:lineRule="auto"/>
        <w:ind w:left="920" w:hanging="240"/>
      </w:pPr>
      <w:r>
        <w:t>– (d) Waiting loses time for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keeps the client quiet, which is why waiting seems calm.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Sir ki chot - pupils aate jaate,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Level of consciousness is recorded hourly after a head injury.</w:t>
      </w:r>
    </w:p>
    <w:p/>
    <w:p>
      <w:pPr>
        <w:spacing w:before="200" w:after="40" w:line="276" w:lineRule="auto"/>
        <w:ind w:left="0"/>
      </w:pPr>
      <w:r>
        <w:rPr>
          <w:b/>
        </w:rPr>
        <w:t>Q8. A nurse on the ward is caring for a client with bacterial meningitis who has a stiff neck and photophobia.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room dark and quiet and give the prescribed antibiotic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bright light on and the radio playing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Sit him in a chair for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do neck exercises to ease the stiffness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Keep the room dark and quiet and give the prescribed antibiotic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Keep the room dark and quiet and give the prescribed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Light hurts the eyes and noise adds to the headache, so the room is kept dark and quiet while the prescribed antibiotic is given on time.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bacterial meningitis with neck stiffness and photophobia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light and noise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Bright light and noise add to the pain.</w:t>
      </w:r>
    </w:p>
    <w:p>
      <w:pPr>
        <w:spacing w:before="0" w:after="0" w:line="276" w:lineRule="auto"/>
        <w:ind w:left="920" w:hanging="240"/>
      </w:pPr>
      <w:r>
        <w:t>– (c) Sitting up strains the stiff neck.</w:t>
      </w:r>
    </w:p>
    <w:p>
      <w:pPr>
        <w:spacing w:before="0" w:after="0" w:line="276" w:lineRule="auto"/>
        <w:ind w:left="920" w:hanging="240"/>
      </w:pPr>
      <w:r>
        <w:t>– (d) Neck exercises are painful and not advised.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room bright, which is why the light seems cheerful.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Meningitis - kamra andhera, dawa time par.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Isolation continues until 24 hours of effective antibiotics have been given.</w:t>
      </w:r>
    </w:p>
    <w:p/>
    <w:p>
      <w:pPr>
        <w:spacing w:before="200" w:after="40" w:line="276" w:lineRule="auto"/>
        <w:ind w:left="0"/>
      </w:pPr>
      <w:r>
        <w:rPr>
          <w:b/>
        </w:rPr>
        <w:t>Q9. A nurse on the ward is caring for a client with raised intracranial pressure who is to receive mannitol. Which statement BEST explains how mannitol lowers the pressure?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stops the brain making more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diverts blood from the head to the legs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draws water out of the brain tissue into the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blocks the pain of the raised pressure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draws water out of the brain tissue into the blood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draws water out of the brain tissue into the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Mannitol is an osmotic diuretic; it draws water from the swollen brain into the blood, and the excess is passed as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raised intracranial pressure with mannitol ordered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Action - water drawn out of the brain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It does not stop fluid production.</w:t>
      </w:r>
    </w:p>
    <w:p>
      <w:pPr>
        <w:spacing w:before="0" w:after="0" w:line="276" w:lineRule="auto"/>
        <w:ind w:left="920" w:hanging="240"/>
      </w:pPr>
      <w:r>
        <w:t>– (b) It does not divert blood from the head.</w:t>
      </w:r>
    </w:p>
    <w:p>
      <w:pPr>
        <w:spacing w:before="0" w:after="0" w:line="276" w:lineRule="auto"/>
        <w:ind w:left="920" w:hanging="240"/>
      </w:pPr>
      <w:r>
        <w:t>– (d) It is not an analgesic.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moves fluid away from the head, which is why blood shifting seems the 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Mannitol - dimaag se paani kheencho.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output and blood pressure are watched during the infusion.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Q10. A nurse on the ward is caring for a client with a spinal cord injury at T6 whose blood pressure has risen to 190/110 mmHg with a pounding headache.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Lay him flat and give water by mouth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Sit him up and check the bladder for fullness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analgesic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Massage the legs to bring the pressure down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Sit him up and check the bladder for fullness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Sit him up and check the bladder for fullness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full bladder or loaded bowel triggers this reflex in a high cord injury, so the client is sat up at once and the cause is sought.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spinal cord injury at T6 with BP 190/110 mmHg and headache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full bladder and severe hypertension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Lying flat raises the pressure further.</w:t>
      </w:r>
    </w:p>
    <w:p>
      <w:pPr>
        <w:spacing w:before="0" w:after="0" w:line="276" w:lineRule="auto"/>
        <w:ind w:left="920" w:hanging="240"/>
      </w:pPr>
      <w:r>
        <w:t>– (c) Waiting allows the pressure to climb.</w:t>
      </w:r>
    </w:p>
    <w:p>
      <w:pPr>
        <w:spacing w:before="0" w:after="0" w:line="276" w:lineRule="auto"/>
        <w:ind w:left="920" w:hanging="240"/>
      </w:pPr>
      <w:r>
        <w:t>– (d) Massage does not remove the trigger.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rubs the legs to improve flow, which is why massage seems to bring the pressure down.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injury - BP badha to peshaab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bladder is emptied on a fixed schedule to prevent attacks.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Q11. A nurse on the ward is caring for a client with Parkinson disease who has become stiff and slow and falls often when walking.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Teach small steps and use of a walker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Ask him to walk fast to keep his balance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him in bed all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extra dose of the drug without an order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Teach small steps and use of a walker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Teach small steps and use of a walker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Short shuffling steps with a stooped trunk make falls likely, so small steps, a walker and a clear path are taught to keep him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Parkinson disease with stiffness and frequent falls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falls and shuffling gait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Walking fast makes falls more likely.</w:t>
      </w:r>
    </w:p>
    <w:p>
      <w:pPr>
        <w:spacing w:before="0" w:after="0" w:line="276" w:lineRule="auto"/>
        <w:ind w:left="920" w:hanging="240"/>
      </w:pPr>
      <w:r>
        <w:t>– (c) Bed rest worsens the stiffness.</w:t>
      </w:r>
    </w:p>
    <w:p>
      <w:pPr>
        <w:spacing w:before="0" w:after="0" w:line="276" w:lineRule="auto"/>
        <w:ind w:left="920" w:hanging="240"/>
      </w:pPr>
      <w:r>
        <w:t>– (d) An extra dose needs the doctor's order.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keeps him safe in bed, which is why rest seems to prevent falls.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Parkinson - chhote kadam, walker.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Drug doses are given at fixed times so that movement does not 'switch off'.</w:t>
      </w:r>
    </w:p>
    <w:p/>
    <w:p>
      <w:pPr>
        <w:spacing w:before="200" w:after="40" w:line="276" w:lineRule="auto"/>
        <w:ind w:left="0"/>
      </w:pPr>
      <w:r>
        <w:rPr>
          <w:b/>
        </w:rPr>
        <w:t>Q12. A nurse on the ward is caring for a client with bacterial meningitis whose cerebrospinal fluid shows low glucose and high protein. Which statement BEST explains these findings?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findings show that the infection has settled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glucose is low because the client has NOT eaten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protein is high because of blood in the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Bacteria consume the glucose and inflammatory cells add protein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Bacteria consume the glucose and inflammatory cells add protein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Bacteria consume the glucose and inflammatory cells add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Bacteria use the glucose in the fluid as food, and the body sends white cells and protein into it, which gives this picture.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bacterial meningitis with low CSF glucose and high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low glucose, high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picture shows active, not settled, infection.</w:t>
      </w:r>
    </w:p>
    <w:p>
      <w:pPr>
        <w:spacing w:before="0" w:after="0" w:line="276" w:lineRule="auto"/>
        <w:ind w:left="920" w:hanging="240"/>
      </w:pPr>
      <w:r>
        <w:t>– (b) Fasting does not lower CSF glucose this way.</w:t>
      </w:r>
    </w:p>
    <w:p>
      <w:pPr>
        <w:spacing w:before="0" w:after="0" w:line="276" w:lineRule="auto"/>
        <w:ind w:left="920" w:hanging="240"/>
      </w:pPr>
      <w:r>
        <w:t>– (c) The protein comes from inflammation, not blood.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reads the report as settling, which is why the cell count is overlooked.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Meningitis CSF - sugar kam, protein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fluid is also sent for culture and Gram stain.</w:t>
      </w:r>
    </w:p>
    <w:p/>
    <w:p>
      <w:pPr>
        <w:spacing w:before="200" w:after="40" w:line="276" w:lineRule="auto"/>
        <w:ind w:left="0"/>
      </w:pPr>
      <w:r>
        <w:rPr>
          <w:b/>
        </w:rPr>
        <w:t>Q13. A nurse on the ward is caring for a client with a renal stone who has severe flank pain that comes in waves.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walk around the ward to distract him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analgesic and strain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water at once to flush it out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a hot-water bag to the flank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the prescribed analgesic and strain the urine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the prescribed analgesic and strain the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Renal colic comes in waves, so the prescribed analgesia is given FIRST and the urine is strained to catch the stone.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renal stone with wave-like flank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pain of colic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does not relieve colic.</w:t>
      </w:r>
    </w:p>
    <w:p>
      <w:pPr>
        <w:spacing w:before="0" w:after="0" w:line="276" w:lineRule="auto"/>
        <w:ind w:left="920" w:hanging="240"/>
      </w:pPr>
      <w:r>
        <w:t>– (c) Fluids are given in sips over time, not all at once.</w:t>
      </w:r>
    </w:p>
    <w:p>
      <w:pPr>
        <w:spacing w:before="0" w:after="0" w:line="276" w:lineRule="auto"/>
        <w:ind w:left="920" w:hanging="240"/>
      </w:pPr>
      <w:r>
        <w:t>– (d) Heat is not the first need in colic.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warms the flank, which is why heat seems to ease the spasm.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Stone - dard pehle, phir urine chhaano.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stone that is caught is sent to the laboratory for analysis.</w:t>
      </w:r>
    </w:p>
    <w:p/>
    <w:p>
      <w:pPr>
        <w:spacing w:before="200" w:after="40" w:line="276" w:lineRule="auto"/>
        <w:ind w:left="0"/>
      </w:pPr>
      <w:r>
        <w:rPr>
          <w:b/>
        </w:rPr>
        <w:t>Q14. A nurse on the ward is caring for a client with a renal stone. Which statement BEST explains why the urine is passed through a strainer?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measures the sugar in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cleans the urine before it goes to the drain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catches the stone so its size and type are known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keeps the urine warm for testing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catches the stone so its size and type are known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catches the stone so its size and type are known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stone that is passed gives its size and composition, so diet and fluid advice can be planned for the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renal stone with strained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Collection - the stone that is passed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It does not measure urine sugar.</w:t>
      </w:r>
    </w:p>
    <w:p>
      <w:pPr>
        <w:spacing w:before="0" w:after="0" w:line="276" w:lineRule="auto"/>
        <w:ind w:left="920" w:hanging="240"/>
      </w:pPr>
      <w:r>
        <w:t>– (b) The strainer does not clean urine.</w:t>
      </w:r>
    </w:p>
    <w:p>
      <w:pPr>
        <w:spacing w:before="0" w:after="0" w:line="276" w:lineRule="auto"/>
        <w:ind w:left="920" w:hanging="240"/>
      </w:pPr>
      <w:r>
        <w:t>– (d) Warmth is not its purpose.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keeps the urine warm, which is why the strainer seems part of the test.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Stone aaye to chhaanni mein pakdo.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passes all urine through the strainer every time.</w:t>
      </w:r>
    </w:p>
    <w:p/>
    <w:p>
      <w:pPr>
        <w:spacing w:before="200" w:after="40" w:line="276" w:lineRule="auto"/>
        <w:ind w:left="0"/>
      </w:pPr>
      <w:r>
        <w:rPr>
          <w:b/>
        </w:rPr>
        <w:t>Q15. A nurse on the ward is caring for a client with Guillain-Barre syndrome whose breathing has become shallow and whose voice has become weak.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Chart the weakness at the next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prescribed steroid dose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walk to the chair and back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depth of breathing and call for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depth of breathing and call for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depth of breathing and call for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weak voice and shallow breathing warn of failing respiratory muscles, so breathing is checked and help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Guillain-Barre syndrome with shallow breathing and weak voice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respiratory muscle failure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Delay misses the warning of respiratory crisis.</w:t>
      </w:r>
    </w:p>
    <w:p>
      <w:pPr>
        <w:spacing w:before="0" w:after="0" w:line="276" w:lineRule="auto"/>
        <w:ind w:left="920" w:hanging="240"/>
      </w:pPr>
      <w:r>
        <w:t>– (b) A steroid does not restore breathing.</w:t>
      </w:r>
    </w:p>
    <w:p>
      <w:pPr>
        <w:spacing w:before="0" w:after="0" w:line="276" w:lineRule="auto"/>
        <w:ind w:left="920" w:hanging="240"/>
      </w:pPr>
      <w:r>
        <w:t>– (c) Walking is unsafe with weak limbs.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writes it for the round, which is why a note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GBS - saans dekho, help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Vital capacity is measured to monitor respiratory function.</w:t>
      </w:r>
    </w:p>
    <w:p/>
    <w:p>
      <w:pPr>
        <w:spacing w:before="200" w:after="40" w:line="276" w:lineRule="auto"/>
        <w:ind w:left="0"/>
      </w:pPr>
      <w:r>
        <w:rPr>
          <w:b/>
        </w:rPr>
        <w:t>Q16. A nurse on the ward is caring for a client on haemodialysis who becomes dizzy and sweaty with a fall in blood pressure.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fluid removal and lay him flat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Increase the rate of fluid removal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Sit him up and give him hot tea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Continue the session and watch for a change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fluid removal and lay him flat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fluid removal and lay him flat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Rapid fluid removal drops the pressure, so removal is stopped at once, the client is laid flat and fluids are given as ordered.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haemodialysis with dizziness and falling BP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hypotension during dialysis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Faster removal drops the pressure further.</w:t>
      </w:r>
    </w:p>
    <w:p>
      <w:pPr>
        <w:spacing w:before="0" w:after="0" w:line="276" w:lineRule="auto"/>
        <w:ind w:left="920" w:hanging="240"/>
      </w:pPr>
      <w:r>
        <w:t>– (c) Sitting up lowers the pressure further.</w:t>
      </w:r>
    </w:p>
    <w:p>
      <w:pPr>
        <w:spacing w:before="0" w:after="0" w:line="276" w:lineRule="auto"/>
        <w:ind w:left="920" w:hanging="240"/>
      </w:pPr>
      <w:r>
        <w:t>– (d) Untreated hypotension is dangerous.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watches for a change, which is why close observation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Dialysis - BP gira to fluid band, leta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client's dry weight is set before the session.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Q17. A nurse on the ward is caring for a client with chronic kidney disease who has become breathless with swelling of both ankles.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Sit him up and give the prescribed oxygen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him flat and give a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fruit juice rich in potassium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Weigh him once at the end of the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Sit him up and give the prescribed oxygen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Sit him up and give the prescribed oxygen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Breathlessness with swollen ankles shows fluid overload, so the client is sat up with oxygen while fluid balance and weight are monitored.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with breathlessness and swollen ankles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fluid overload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Lying flat worsens breathlessness.</w:t>
      </w:r>
    </w:p>
    <w:p>
      <w:pPr>
        <w:spacing w:before="0" w:after="0" w:line="276" w:lineRule="auto"/>
        <w:ind w:left="920" w:hanging="240"/>
      </w:pPr>
      <w:r>
        <w:t>– (c) Potassium is high when urine output is low.</w:t>
      </w:r>
    </w:p>
    <w:p>
      <w:pPr>
        <w:spacing w:before="0" w:after="0" w:line="276" w:lineRule="auto"/>
        <w:ind w:left="920" w:hanging="240"/>
      </w:pPr>
      <w:r>
        <w:t>– (d) Weight is taken daily, not weekly.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rests him on the bed, which is why lying flat seems to ease breathing.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Renal fail - saans phooli, baithao aur oxygen.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is charted daily because it reflects retained fluid.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Q18. A nurse on the ward is caring for a client on peritoneal dialysis whose drained fluid has become cloudy and who has abdominal pain.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Discard the fluid and continue the exchange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fluid for culture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extra exchange with fresh bags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Warm the bags and lengthen the dwell time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the fluid for culture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the fluid for culture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Cloudy fluid with abdominal pain suggests peritonitis, so the fluid is sent for culture and the doctor is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peritoneal dialysis with cloudy effluent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cloudy drained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Discarding it loses the test that is needed.</w:t>
      </w:r>
    </w:p>
    <w:p>
      <w:pPr>
        <w:spacing w:before="0" w:after="0" w:line="276" w:lineRule="auto"/>
        <w:ind w:left="920" w:hanging="240"/>
      </w:pPr>
      <w:r>
        <w:t>– (c) An extra exchange adds to the infection risk.</w:t>
      </w:r>
    </w:p>
    <w:p>
      <w:pPr>
        <w:spacing w:before="0" w:after="0" w:line="276" w:lineRule="auto"/>
        <w:ind w:left="920" w:hanging="240"/>
      </w:pPr>
      <w:r>
        <w:t>– (d) A warm bag and longer dwell feed the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clears the bag away, which is why tidy work seems right.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Cloudy dialysis fluid - culture bhejo.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Sterile technique is kept for every exchange.</w:t>
      </w:r>
    </w:p>
    <w:p/>
    <w:p>
      <w:pPr>
        <w:spacing w:before="200" w:after="40" w:line="276" w:lineRule="auto"/>
        <w:ind w:left="0"/>
      </w:pPr>
      <w:r>
        <w:rPr>
          <w:b/>
        </w:rPr>
        <w:t>Q19. A nurse on the ward is caring for a client with chronic kidney disease who is on a low-protein diet. Which statement BEST explains why protein is limited?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keeps the blood sugar steady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raises the urine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cuts waste the kidney cannot clear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builds muscle strength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cuts waste the kidney cannot clear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cuts waste the kidney cannot clear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body breaks protein down into urea and other waste that a damaged kidney cannot clear, so protein is limited to keep waste levels 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on a low-protein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Diet - waste from protein metabolism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Blood sugar is not the point here.</w:t>
      </w:r>
    </w:p>
    <w:p>
      <w:pPr>
        <w:spacing w:before="0" w:after="0" w:line="276" w:lineRule="auto"/>
        <w:ind w:left="920" w:hanging="240"/>
      </w:pPr>
      <w:r>
        <w:t>– (b) Diet does not raise urine output.</w:t>
      </w:r>
    </w:p>
    <w:p>
      <w:pPr>
        <w:spacing w:before="0" w:after="0" w:line="276" w:lineRule="auto"/>
        <w:ind w:left="920" w:hanging="240"/>
      </w:pPr>
      <w:r>
        <w:t>– (d) Protein builds muscle; limiting it does not.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links protein to strength, which is why more protein seems helpful.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kharab - protein kam, waste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High-biological-value protein such as egg and milk is chosen.</w:t>
      </w:r>
    </w:p>
    <w:p/>
    <w:p>
      <w:pPr>
        <w:spacing w:before="200" w:after="40" w:line="276" w:lineRule="auto"/>
        <w:ind w:left="0"/>
      </w:pPr>
      <w:r>
        <w:rPr>
          <w:b/>
        </w:rPr>
        <w:t>Q20. A nurse on the ward is caring for a client with renal failure whose serum potassium is 6.8 mEq/L and whose heart rhythm has become irregular.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Chart the reading at the next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fruit juice rich in potassium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an oral potassium binder and wait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doctor at once and start cardiac monitoring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Inform the doctor at once and start cardiac monitoring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Inform the doctor at once and start cardiac monitoring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potassium of 6.8 mEq/L with an irregular rhythm can cause cardiac arrest, so the doctor is called at once and the rhythm is monitored.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renal failure, potassium 6.8 mEq/L, irregular rhythm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hyperkalaemia and the heart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Delay can allow cardiac arrest.</w:t>
      </w:r>
    </w:p>
    <w:p>
      <w:pPr>
        <w:spacing w:before="0" w:after="0" w:line="276" w:lineRule="auto"/>
        <w:ind w:left="920" w:hanging="240"/>
      </w:pPr>
      <w:r>
        <w:t>– (b) Fruit juice raises potassium further.</w:t>
      </w:r>
    </w:p>
    <w:p>
      <w:pPr>
        <w:spacing w:before="0" w:after="0" w:line="276" w:lineRule="auto"/>
        <w:ind w:left="920" w:hanging="240"/>
      </w:pPr>
      <w:r>
        <w:t>– (c) A binder alone is too slow at this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binds potassium in the gut, which is why a binder seems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 6.8 - turant doctor, monitor.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Calcium and insulin with glucose are used to shift potassium into cells.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Q21. A nurse on the ward is caring for a client with renal failure whose blood gases show pH 7.28 and bicarbonate 16 mEq/L. Which acid-base problem is MOST consistent with these values?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Respiratory acidosis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Metabolic alkalosis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Metabolic acidosis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Respiratory alkalosis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Metabolic acidosis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Metabolic acidosis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Failing kidneys retain acid and cannot regenerate bicarbonate, so the pH falls with a low bicarbonate, which is metabolic acidosis.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renal failure with pH 7.28 and bicarbonate 16 mEq/L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low pH with low bicarbonate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lungs are not the cause of this picture.</w:t>
      </w:r>
    </w:p>
    <w:p>
      <w:pPr>
        <w:spacing w:before="0" w:after="0" w:line="276" w:lineRule="auto"/>
        <w:ind w:left="920" w:hanging="240"/>
      </w:pPr>
      <w:r>
        <w:t>– (b) The bicarbonate is low, not high.</w:t>
      </w:r>
    </w:p>
    <w:p>
      <w:pPr>
        <w:spacing w:before="0" w:after="0" w:line="276" w:lineRule="auto"/>
        <w:ind w:left="920" w:hanging="240"/>
      </w:pPr>
      <w:r>
        <w:t>– (d) The pH is low, so alkalosis is not present.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blames the lungs, which is why the low pH is linked to breathing alone.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Renal fail - pH kam, bicarbonate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Deep breathing in this state is the body blowing off CO2 to compensate.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Primary acid-base disorders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Disorder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pH / primary change / classic cause</w:t>
            </w:r>
          </w:p>
        </w:tc>
      </w:tr>
      <w:tr>
        <w:tc>
          <w:tcPr>
            <w:tcW w:type="dxa" w:w="5040"/>
          </w:tcPr>
          <w:p>
            <w:r>
              <w:t>Metabolic acidosis</w:t>
            </w:r>
          </w:p>
        </w:tc>
        <w:tc>
          <w:tcPr>
            <w:tcW w:type="dxa" w:w="5040"/>
          </w:tcPr>
          <w:p>
            <w:r>
              <w:t>Low pH | down HCO3 | DKA, diarrhoea</w:t>
            </w:r>
          </w:p>
        </w:tc>
      </w:tr>
      <w:tr>
        <w:tc>
          <w:tcPr>
            <w:tcW w:type="dxa" w:w="5040"/>
          </w:tcPr>
          <w:p>
            <w:r>
              <w:t>Metabolic alkalosis</w:t>
            </w:r>
          </w:p>
        </w:tc>
        <w:tc>
          <w:tcPr>
            <w:tcW w:type="dxa" w:w="5040"/>
          </w:tcPr>
          <w:p>
            <w:r>
              <w:t>High pH | up HCO3 | Vomiting, diuretics</w:t>
            </w:r>
          </w:p>
        </w:tc>
      </w:tr>
      <w:tr>
        <w:tc>
          <w:tcPr>
            <w:tcW w:type="dxa" w:w="5040"/>
          </w:tcPr>
          <w:p>
            <w:r>
              <w:t>Respiratory acidosis</w:t>
            </w:r>
          </w:p>
        </w:tc>
        <w:tc>
          <w:tcPr>
            <w:tcW w:type="dxa" w:w="5040"/>
          </w:tcPr>
          <w:p>
            <w:r>
              <w:t>Low pH | up PaCO2 | COPD, sedation</w:t>
            </w:r>
          </w:p>
        </w:tc>
      </w:tr>
      <w:tr>
        <w:tc>
          <w:tcPr>
            <w:tcW w:type="dxa" w:w="5040"/>
          </w:tcPr>
          <w:p>
            <w:r>
              <w:t>Respiratory alkalosis</w:t>
            </w:r>
          </w:p>
        </w:tc>
        <w:tc>
          <w:tcPr>
            <w:tcW w:type="dxa" w:w="5040"/>
          </w:tcPr>
          <w:p>
            <w:r>
              <w:t>High pH | down PaCO2 | Hyperventilation, anxiety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Q22. A nurse on the ward is caring for a client with a head injury whose nose is leaking a clear fluid that forms a halo ring on the pad.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blow his nose to clear it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Plug the nose with cotton wool to stop the drip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Suction the nose to clear the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Note the halo, raise the head slightly, tell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Note the halo, raise the head slightly, tell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Note the halo, raise the head slightly, tell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Clear fluid with a halo ring suggests a cerebrospinal fluid leak from a skull-base fracture, so the leak is noted, the head is kept slightly raised, nothing is put into the nose and the doctor is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head injury with clear nasal fluid forming a halo on the pad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suspected CSF leak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Blowing the nose raises intracranial pressure and can force air or organisms in.</w:t>
      </w:r>
    </w:p>
    <w:p>
      <w:pPr>
        <w:spacing w:before="0" w:after="0" w:line="276" w:lineRule="auto"/>
        <w:ind w:left="920" w:hanging="240"/>
      </w:pPr>
      <w:r>
        <w:t>– (b) Plugging the nose can force organisms into the cranium.</w:t>
      </w:r>
    </w:p>
    <w:p>
      <w:pPr>
        <w:spacing w:before="0" w:after="0" w:line="276" w:lineRule="auto"/>
        <w:ind w:left="920" w:hanging="240"/>
      </w:pPr>
      <w:r>
        <w:t>– (c) Suction risks passing a catheter through the fracture into the brain.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the drip with cotton, which is why a plug seems the tidy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Naak se saaf paani - flat rakho,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fluid is tested for glucose, and the halo ring is marked on the pad.</w:t>
      </w:r>
    </w:p>
    <w:p/>
    <w:p>
      <w:pPr>
        <w:spacing w:before="200" w:after="40" w:line="276" w:lineRule="auto"/>
        <w:ind w:left="0"/>
      </w:pPr>
      <w:r>
        <w:rPr>
          <w:b/>
        </w:rPr>
        <w:t>Q23. A nurse on the ward is caring for a client after a lumbar puncture. Which nursing care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Lay him flat, chart pulse and BP, and watch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Let him sit up and take a full meal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walk to the toilet within the hour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drink of water and start exercises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Lay him flat, chart pulse and BP, and watch the site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Lay him flat, chart pulse and BP, and watch the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Lying flat for the prescribed hours reduces post-puncture headache, so vital signs are charted and the site is watched for leakage.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after a lumbar puncture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post-puncture headache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Sitting up can bring on the headache.</w:t>
      </w:r>
    </w:p>
    <w:p>
      <w:pPr>
        <w:spacing w:before="0" w:after="0" w:line="276" w:lineRule="auto"/>
        <w:ind w:left="920" w:hanging="240"/>
      </w:pPr>
      <w:r>
        <w:t>– (c) Walking within the hour can bring on the headache.</w:t>
      </w:r>
    </w:p>
    <w:p>
      <w:pPr>
        <w:spacing w:before="0" w:after="0" w:line="276" w:lineRule="auto"/>
        <w:ind w:left="920" w:hanging="240"/>
      </w:pPr>
      <w:r>
        <w:t>– (d) Exercises are started only after rest.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lets him sit for a meal, which is why sitting up seems kind.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Lumbar puncture - leta raho, sir dard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CSF sample is checked for cells and protein.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Q24. A nurse on the ward is caring for a client who has had a kidney transplant and now has fever, pain over the graft and falling urine output.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an extra dose of the drug without an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Inform the doctor and keep the fluid chart up to date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until the next day to report the change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Inform the doctor and keep the fluid chart up to date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Inform the doctor and keep the fluid chart up to date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Fever with graft pain and falling urine warn of rejection, so the doctor is told at once and intake and output are charted exactly.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kidney transplant with fever and falling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Detection - fever and falling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extra dose needs the doctor's order.</w:t>
      </w:r>
    </w:p>
    <w:p>
      <w:pPr>
        <w:spacing w:before="0" w:after="0" w:line="276" w:lineRule="auto"/>
        <w:ind w:left="920" w:hanging="240"/>
      </w:pPr>
      <w:r>
        <w:t>– (c) A large drink does not treat rejection.</w:t>
      </w:r>
    </w:p>
    <w:p>
      <w:pPr>
        <w:spacing w:before="0" w:after="0" w:line="276" w:lineRule="auto"/>
        <w:ind w:left="920" w:hanging="240"/>
      </w:pPr>
      <w:r>
        <w:t>– (d) Waiting loses time for treatment.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gives water for the urine, which is why a drink seems to flush the new kidney.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Transplant - bukhar aur peshaab kam, rejection ka khatra.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Immunosuppressive drugs are taken at the same time every day.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Q25. A nurse on the ward is caring for a client with an enlarged prostate who has a poor urinary stream and dribbling. Which statement BEST explains why the bladder does NOT empty well?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bladder muscle has become too strong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enlarged prostate obstructs the bladder outlet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urine has become too thick to pass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kidney has stopped making urine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enlarged prostate obstructs the bladder outlet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enlarged prostate obstructs the bladder outlet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prostate surrounds the bladder neck, so its enlargement compresses the urethra and holds urine back, causing a poor stream and dribbling.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enlarged prostate with poor stream and dribbling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Obstruction - swelling at the bladder neck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bladder muscle is weak, not too strong.</w:t>
      </w:r>
    </w:p>
    <w:p>
      <w:pPr>
        <w:spacing w:before="0" w:after="0" w:line="276" w:lineRule="auto"/>
        <w:ind w:left="920" w:hanging="240"/>
      </w:pPr>
      <w:r>
        <w:t>– (c) The urine is not thick in this state.</w:t>
      </w:r>
    </w:p>
    <w:p>
      <w:pPr>
        <w:spacing w:before="0" w:after="0" w:line="276" w:lineRule="auto"/>
        <w:ind w:left="920" w:hanging="240"/>
      </w:pPr>
      <w:r>
        <w:t>– (d) The kidney continues to make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blames the bladder muscle, which is why the urine pump seems weak.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Prostate bada - peshaab rukta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bladder holds urine back and the client passes it in drops.</w:t>
      </w:r>
    </w:p>
    <w:p/>
    <w:p>
      <w:pPr>
        <w:spacing w:before="200" w:after="40" w:line="276" w:lineRule="auto"/>
        <w:ind w:left="0"/>
      </w:pPr>
      <w:r>
        <w:rPr>
          <w:b/>
        </w:rPr>
        <w:t>Q26. A nurse on the ward is caring for a client with an ileal conduit whose urine has become cloudy with a strong smell.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Put powder on the skin around the stoma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Stop fluids so the pouch stays dry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Increase fluid intake and teach pouch care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Change the pouch when it leaks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Increase fluid intake and teach pouch care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Increase fluid intake and teach pouch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Cloudy, smelly urine from a stoma suggests infection, which is associated with low fluid intake, so fluids are increased and clean pouch care is taught.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ileal conduit with cloudy, foul-smelling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fluids and pouch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Powder is for the skin, not for urine.</w:t>
      </w:r>
    </w:p>
    <w:p>
      <w:pPr>
        <w:spacing w:before="0" w:after="0" w:line="276" w:lineRule="auto"/>
        <w:ind w:left="920" w:hanging="240"/>
      </w:pPr>
      <w:r>
        <w:t>– (b) Reduced fluids let infection grow.</w:t>
      </w:r>
    </w:p>
    <w:p>
      <w:pPr>
        <w:spacing w:before="0" w:after="0" w:line="276" w:lineRule="auto"/>
        <w:ind w:left="920" w:hanging="240"/>
      </w:pPr>
      <w:r>
        <w:t>– (d) The pouch is changed on a fixed schedule.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holds water back, which is why a dry pouch seems tidy.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Ileal conduit - paani zyada, pouch saaf.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stoma is cleaned with plain water and the skin is dried well.</w:t>
      </w:r>
    </w:p>
    <w:p/>
    <w:p>
      <w:pPr>
        <w:spacing w:before="200" w:after="40" w:line="276" w:lineRule="auto"/>
        <w:ind w:left="0"/>
      </w:pPr>
      <w:r>
        <w:rPr>
          <w:b/>
        </w:rPr>
        <w:t>Q27. A nurse on the ward is teaching a client after transurethral resection of the prostate (TURP). Which statement by the client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"I will take an extra dose when the pain comes."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"I will go on long bicycle rides daily."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"I will stop drinking so I pass no urine."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"I will avoid heavy lifting for some weeks."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"I will avoid heavy lifting for some weeks."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"I will avoid heavy lifting for some weeks."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Heavy lifting strains the surgical site, so the client is taught to avoid it during healing, and his answer shows the teaching worked.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due for or after TURP with teaching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strain on the surgical site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extra dose needs the doctor's order.</w:t>
      </w:r>
    </w:p>
    <w:p>
      <w:pPr>
        <w:spacing w:before="0" w:after="0" w:line="276" w:lineRule="auto"/>
        <w:ind w:left="920" w:hanging="240"/>
      </w:pPr>
      <w:r>
        <w:t>– (b) Cycling strains the fresh surgical site.</w:t>
      </w:r>
    </w:p>
    <w:p>
      <w:pPr>
        <w:spacing w:before="0" w:after="0" w:line="276" w:lineRule="auto"/>
        <w:ind w:left="920" w:hanging="240"/>
      </w:pPr>
      <w:r>
        <w:t>– (c) Fluids are kept up to flush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him active, which is why cycling seems good for urine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TURP - bhaari kaam nahi, paani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may be pink for some days, which is not a concern.</w:t>
      </w:r>
    </w:p>
    <w:p/>
    <w:p>
      <w:pPr>
        <w:spacing w:before="200" w:after="40" w:line="276" w:lineRule="auto"/>
        <w:ind w:left="0"/>
      </w:pPr>
      <w:r>
        <w:rPr>
          <w:b/>
        </w:rPr>
        <w:t>Q28. A nurse on the ward is caring for a client with an indwelling urinary catheter.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drainage bag below bladder level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Hang the bag on the bed's side rail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Empty the bag once at the end of the week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the meatus with a strong antiseptic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Keep the drainage bag below bladder level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Keep the drainage bag below bladder level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bag below the bladder lets urine drain down and prevents backflow, so organisms do NOT climb up the tubing.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indwelling urinary catheter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bag position and urine flow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raised bag lets urine run back.</w:t>
      </w:r>
    </w:p>
    <w:p>
      <w:pPr>
        <w:spacing w:before="0" w:after="0" w:line="276" w:lineRule="auto"/>
        <w:ind w:left="920" w:hanging="240"/>
      </w:pPr>
      <w:r>
        <w:t>– (c) The bag is emptied when needed.</w:t>
      </w:r>
    </w:p>
    <w:p>
      <w:pPr>
        <w:spacing w:before="0" w:after="0" w:line="276" w:lineRule="auto"/>
        <w:ind w:left="920" w:hanging="240"/>
      </w:pPr>
      <w:r>
        <w:t>– (d) A strong antiseptic irritates the meatus.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empties on a fixed round, which is why a tidy chart seems right.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Catheter - bag neeche, haath saaf.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Plain soap and water are used for daily meatal care.</w:t>
      </w:r>
    </w:p>
    <w:p/>
    <w:p>
      <w:pPr>
        <w:spacing w:before="200" w:after="40" w:line="276" w:lineRule="auto"/>
        <w:ind w:left="0"/>
      </w:pPr>
      <w:r>
        <w:rPr>
          <w:b/>
        </w:rPr>
        <w:t>Q29. A nurse on the ward is caring for a client after a prostate operation whose continuous irrigation returns bright red fluid with clots.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prescribed iron tablet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Lower the irrigation rate slowly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walk to the toilet on his 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Increase the irrigation flow and inform the doctor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Increase the irrigation flow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Increase the irrigation flow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Bright red return with clots suggests fresh bleeding that can block the catheter, so the irrigation flow is increased to keep drainage clear while the doctor is informed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post-prostatectomy irrigation returning bright red fluid with clots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fresh bleeding and a blocked catheter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Iron does not stop bleeding.</w:t>
      </w:r>
    </w:p>
    <w:p>
      <w:pPr>
        <w:spacing w:before="0" w:after="0" w:line="276" w:lineRule="auto"/>
        <w:ind w:left="920" w:hanging="240"/>
      </w:pPr>
      <w:r>
        <w:t>– (b) A slower rate lets clots block the tube.</w:t>
      </w:r>
    </w:p>
    <w:p>
      <w:pPr>
        <w:spacing w:before="0" w:after="0" w:line="276" w:lineRule="auto"/>
        <w:ind w:left="920" w:hanging="240"/>
      </w:pPr>
      <w:r>
        <w:t>– (c) Walking can restart the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raises the blood with iron, which is why a tablet seems the answer to red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Bright red return - irrigation band karo,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Irrigant volume in minus volume drained out gives the true urine output.</w:t>
      </w:r>
    </w:p>
    <w:p/>
    <w:p>
      <w:pPr>
        <w:spacing w:before="200" w:after="40" w:line="276" w:lineRule="auto"/>
        <w:ind w:left="0"/>
      </w:pPr>
      <w:r>
        <w:rPr>
          <w:b/>
        </w:rPr>
        <w:t>Q30. A nurse on the ward is caring for a client whose serum creatinine has risen from 1.0 to 2.4 mg/dL in two days and whose urine output is 400 mL a day. Which problem is MOST likely present?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kidney stone that has passed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Mild urinary tract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Acute kidney injury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Sugar overflowing into the urine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Acute kidney injury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Acute kidney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creatinine that more than doubles in days with a low urine output shows that the kidneys have suddenly lost function, which is acute kidney injury.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creatinine 1.0 to 2.4 mg/dL in two days, urine 400 mL/day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creatinine that has doubled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stone that has passed brings relief of pain.</w:t>
      </w:r>
    </w:p>
    <w:p>
      <w:pPr>
        <w:spacing w:before="0" w:after="0" w:line="276" w:lineRule="auto"/>
        <w:ind w:left="920" w:hanging="240"/>
      </w:pPr>
      <w:r>
        <w:t>– (b) A mild infection does not double the creatinine.</w:t>
      </w:r>
    </w:p>
    <w:p>
      <w:pPr>
        <w:spacing w:before="0" w:after="0" w:line="276" w:lineRule="auto"/>
        <w:ind w:left="920" w:hanging="240"/>
      </w:pPr>
      <w:r>
        <w:t>– (d) Glycosuria gives a large, not a low, urine volume.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reads the urine as a mild infection, which is why infection seems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Creatinine dugna - kidney ki acute chot.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Creatinine and urine output are monitored daily.</w:t>
      </w:r>
    </w:p>
    <w:p/>
    <w:p>
      <w:pPr>
        <w:spacing w:before="200" w:after="40" w:line="276" w:lineRule="auto"/>
        <w:ind w:left="0"/>
      </w:pPr>
      <w:r>
        <w:rPr>
          <w:b/>
        </w:rPr>
        <w:t>Q31. A nurse on the ward is caring for a client after a renal biopsy. Which nursing care sequence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Let him walk to the toilet within the 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him flat and monitor pulse, BP and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aspirin for pain at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Let him sit up and take a full meal now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Keep him flat and monitor pulse, BP and urine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Keep him flat and monitor pulse, BP and urine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kidney is highly vascular, so after the biopsy the client is kept flat and pulse, BP and urine are monitored for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renal biopsy on the ward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bleeding after the biopsy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within the hour can start bleeding.</w:t>
      </w:r>
    </w:p>
    <w:p>
      <w:pPr>
        <w:spacing w:before="0" w:after="0" w:line="276" w:lineRule="auto"/>
        <w:ind w:left="920" w:hanging="240"/>
      </w:pPr>
      <w:r>
        <w:t>– (c) Aspirin thins the blood and increases bleeding.</w:t>
      </w:r>
    </w:p>
    <w:p>
      <w:pPr>
        <w:spacing w:before="0" w:after="0" w:line="276" w:lineRule="auto"/>
        <w:ind w:left="920" w:hanging="240"/>
      </w:pPr>
      <w:r>
        <w:t>– (d) Sitting up and eating are delayed for some hours.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lets him walk to the toilet, which is why early walking seems kind.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Renal biopsy - leta raho, urine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Bloody urine after the biopsy is reported at once.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Q32. A nurse on the ward is reviewing the blood report of a client with long-standing chronic kidney disease. Which finding is MOST consistent with this disease?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Low haemoglobin with a high phosphate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High haemoglobin with a low phosphate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Low calcium with a low potassium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High blood sugar with a low urea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Low haemoglobin with a high phosphate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Low haemoglobin with a high phosphate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Long-standing kidney disease reduces erythropoietin and retains phosphate, so haemoglobin is low and phosphate is high.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with blood findings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haemoglobin and phosphate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Haemoglobin is low, not high.</w:t>
      </w:r>
    </w:p>
    <w:p>
      <w:pPr>
        <w:spacing w:before="0" w:after="0" w:line="276" w:lineRule="auto"/>
        <w:ind w:left="920" w:hanging="240"/>
      </w:pPr>
      <w:r>
        <w:t>– (c) Potassium rises when urine output is low.</w:t>
      </w:r>
    </w:p>
    <w:p>
      <w:pPr>
        <w:spacing w:before="0" w:after="0" w:line="276" w:lineRule="auto"/>
        <w:ind w:left="920" w:hanging="240"/>
      </w:pPr>
      <w:r>
        <w:t>– (d) Urea is high in kidney disease.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sets blood sugar as the marker, which is why high sugar seems the kidney finding.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kharab - Hb kam, phosphate zyada.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Serum calcium is also low in this disease.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Q33. A nurse in the clinic is caring for a client who has just started an anti-epileptic drug.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drug when the fits stop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the drug at the same time every day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the drug with strong alcoholic drinks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Skip the dose when you feel well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Take the drug at the same time every 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Take the drug at the same time every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drug level must stay steady in the blood, so it is taken at fixed times and is NOT stopped without medical advice.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new anti-epileptic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fixed timing of the 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sudden stop brings the fits back.</w:t>
      </w:r>
    </w:p>
    <w:p>
      <w:pPr>
        <w:spacing w:before="0" w:after="0" w:line="276" w:lineRule="auto"/>
        <w:ind w:left="920" w:hanging="240"/>
      </w:pPr>
      <w:r>
        <w:t>– (c) Alcohol changes the effect of the drug.</w:t>
      </w:r>
    </w:p>
    <w:p>
      <w:pPr>
        <w:spacing w:before="0" w:after="0" w:line="276" w:lineRule="auto"/>
        <w:ind w:left="920" w:hanging="240"/>
      </w:pPr>
      <w:r>
        <w:t>– (d) A missed dose can bring on a seizure.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stops the drug when fits stop, which is why ending treatment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Epilepsy - dawa roz same time, kabhi band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Driving advice is given along with the drug advice.</w:t>
      </w:r>
    </w:p>
    <w:p/>
    <w:p>
      <w:pPr>
        <w:spacing w:before="200" w:after="40" w:line="276" w:lineRule="auto"/>
        <w:ind w:left="0"/>
      </w:pPr>
      <w:r>
        <w:rPr>
          <w:b/>
        </w:rPr>
        <w:t>Q34. A nurse on the ward is caring for a client after a stroke who coughs and chokes when drinking water.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oral fluids and request a swallow assessment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thin water in a large cup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dry bread with the drink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drink fast to finish 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oral fluids and request a swallow assessment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oral fluids and request a swallow assessment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Coughing and choking with thin water warn of a weak swallow, so oral intake is stopped and swallowing is assessed before any food or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post-stroke choking when drinking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weak swallow after a stroke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Thin water is the most likely to be aspirated.</w:t>
      </w:r>
    </w:p>
    <w:p>
      <w:pPr>
        <w:spacing w:before="0" w:after="0" w:line="276" w:lineRule="auto"/>
        <w:ind w:left="920" w:hanging="240"/>
      </w:pPr>
      <w:r>
        <w:t>– (c) Dry bread is hard to swallow in this state.</w:t>
      </w:r>
    </w:p>
    <w:p>
      <w:pPr>
        <w:spacing w:before="0" w:after="0" w:line="276" w:lineRule="auto"/>
        <w:ind w:left="920" w:hanging="240"/>
      </w:pPr>
      <w:r>
        <w:t>– (d) Fast drinking adds to the choking.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quenches thirst, which is why water seems the FIRST kindness.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- nigalna kharab, muh khaali, test karo.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Thickened fluids are often safer with a weak swallow.</w:t>
      </w:r>
    </w:p>
    <w:p/>
    <w:p>
      <w:pPr>
        <w:spacing w:before="200" w:after="40" w:line="276" w:lineRule="auto"/>
        <w:ind w:left="0"/>
      </w:pPr>
      <w:r>
        <w:rPr>
          <w:b/>
        </w:rPr>
        <w:t>Q35. A nurse on the ward is caring for a client who suddenly cannot move his left arm and whose speech has become slurred.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hot tea to wake him up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stand and walk a few steps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Note the time and inform the doctor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Note the time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Note the time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Sudden one-sided weakness with slurred speech indicates a stroke, so the exact time is noted for treatment decisions and the doctor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sudden left-arm weakness with slurred speech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Time - the treatment window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Hot tea does not treat a stroke.</w:t>
      </w:r>
    </w:p>
    <w:p>
      <w:pPr>
        <w:spacing w:before="0" w:after="0" w:line="276" w:lineRule="auto"/>
        <w:ind w:left="920" w:hanging="240"/>
      </w:pPr>
      <w:r>
        <w:t>– (b) Drinks are unsafe with an impaired swallow.</w:t>
      </w:r>
    </w:p>
    <w:p>
      <w:pPr>
        <w:spacing w:before="0" w:after="0" w:line="276" w:lineRule="auto"/>
        <w:ind w:left="920" w:hanging="240"/>
      </w:pPr>
      <w:r>
        <w:t>– (c) Walking is unsafe with a weak side.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warms him with tea, which is why a drink seems to wake him.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Sudden weakness - time likho,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glucose is also checked in suspected stroke.</w:t>
      </w:r>
    </w:p>
    <w:p/>
    <w:p>
      <w:pPr>
        <w:spacing w:before="200" w:after="40" w:line="276" w:lineRule="auto"/>
        <w:ind w:left="0"/>
      </w:pPr>
      <w:r>
        <w:rPr>
          <w:b/>
        </w:rPr>
        <w:t>Q36. A nurse on the ward is to assess the level of consciousness of a client with a head injury. Which sequence of checks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Wait for him to wake and then ask questions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Shake him hard and then record the score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Call his name, apply mild pain, score the responses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pupils and blood pressure alone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Call his name, apply mild pain, score the responses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Call his name, apply mild pain, score the responses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Assessment moves from the lightest to the strongest stimulus, so the name is called, a mild pain stimulus is applied and eye, verbal and motor responses are scored.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level of consciousness assessment after head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Observation - the level of consciousness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Waiting loses the trend of change.</w:t>
      </w:r>
    </w:p>
    <w:p>
      <w:pPr>
        <w:spacing w:before="0" w:after="0" w:line="276" w:lineRule="auto"/>
        <w:ind w:left="920" w:hanging="240"/>
      </w:pPr>
      <w:r>
        <w:t>– (b) Shaking hard is painful and unsafe.</w:t>
      </w:r>
    </w:p>
    <w:p>
      <w:pPr>
        <w:spacing w:before="0" w:after="0" w:line="276" w:lineRule="auto"/>
        <w:ind w:left="920" w:hanging="240"/>
      </w:pPr>
      <w:r>
        <w:t>– (d) Pupils and BP alone do not give the level.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brings him round by shaking, which is why a strong stimulus seems fastest.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GCS - halke se bhaari tak.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best eye, verbal and motor responses are scored on the Glasgow Coma Scale.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Q37. A nurse on the ward is caring for a client with raised intracranial pressure who has become restless.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Suction the airway forcefully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him flat and tie his limbs to the 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head in the midline and quieten the room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Keep the head in the midline and quieten the room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Keep the head in the midline and quieten the room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Restlessness is an early sign of rising pressure, so the head is kept midline, the room is quietened and lighting is kept low to reduce stimulation.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raised intracranial pressure with new restlessness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restlessness and rising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Forceful suction raises intracranial pressure.</w:t>
      </w:r>
    </w:p>
    <w:p>
      <w:pPr>
        <w:spacing w:before="0" w:after="0" w:line="276" w:lineRule="auto"/>
        <w:ind w:left="920" w:hanging="240"/>
      </w:pPr>
      <w:r>
        <w:t>– (b) Lying flat and restraint raise the pressure.</w:t>
      </w:r>
    </w:p>
    <w:p>
      <w:pPr>
        <w:spacing w:before="0" w:after="0" w:line="276" w:lineRule="auto"/>
        <w:ind w:left="920" w:hanging="240"/>
      </w:pPr>
      <w:r>
        <w:t>– (c) A large drink adds to body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him safe in bed, which is why restraint seems to prevent a fall.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Pressure badha - sambhalo, aaram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neck is not flexed and tight clothing is loosened.</w:t>
      </w:r>
    </w:p>
    <w:p/>
    <w:p>
      <w:pPr>
        <w:spacing w:before="200" w:after="40" w:line="276" w:lineRule="auto"/>
        <w:ind w:left="0"/>
      </w:pPr>
      <w:r>
        <w:rPr>
          <w:b/>
        </w:rPr>
        <w:t>Q38. A nurse on the ward is caring for a client with a spinal cord injury above T6 who has low blood pressure and warm, dry skin. Which statement BEST explains the low pressure?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Blood has been lost into the legs and feet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heart has stopped and the beats are weak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vessels lose their tone after a high cord injury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Fluid has been lost through sweating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vessels lose their tone after a high cord injury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vessels lose their tone after a high cord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In a high cord injury the sympathetic nerves that keep vessels constricted are cut off, so vessels dilate, blood pools and pressure falls with warm, dry skin.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cord injury above T6 with low BP and warm dry skin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Cause - loss of vascular tone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Blood pools in dilated vessels; it is not lost.</w:t>
      </w:r>
    </w:p>
    <w:p>
      <w:pPr>
        <w:spacing w:before="0" w:after="0" w:line="276" w:lineRule="auto"/>
        <w:ind w:left="920" w:hanging="240"/>
      </w:pPr>
      <w:r>
        <w:t>– (b) The heart has not stopped.</w:t>
      </w:r>
    </w:p>
    <w:p>
      <w:pPr>
        <w:spacing w:before="0" w:after="0" w:line="276" w:lineRule="auto"/>
        <w:ind w:left="920" w:hanging="240"/>
      </w:pPr>
      <w:r>
        <w:t>– (d) The skin is dry, so fluid is not lost by sweating.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blames fluid loss, which is why the low pressure seems due to loss of volume.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High cord injury - BP gira, vessels dhili.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legs are wrapped and fluids are given to maintain pressure.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Q39. A nurse on the ward is caring for a client after brain surgery whose ventricular drain has stopped draining and who has become drowsy with a headache.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Raise the bed and give a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drain and inform the doctor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Squeeze the drain tubing to pull fluid out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Chart the change at the next hourly round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drain and inform the doctor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drain and inform the doctor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stopped drain with drowsiness and headache suggests fluid is being held within the head, so the drain is checked and the doctor is called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post-craniotomy drain stopped, client drowsy with headache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trapped CSF and rising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drink does not relieve trapped fluid.</w:t>
      </w:r>
    </w:p>
    <w:p>
      <w:pPr>
        <w:spacing w:before="0" w:after="0" w:line="276" w:lineRule="auto"/>
        <w:ind w:left="920" w:hanging="240"/>
      </w:pPr>
      <w:r>
        <w:t>– (c) Squeezing can draw brain tissue into the tube.</w:t>
      </w:r>
    </w:p>
    <w:p>
      <w:pPr>
        <w:spacing w:before="0" w:after="0" w:line="276" w:lineRule="auto"/>
        <w:ind w:left="920" w:hanging="240"/>
      </w:pPr>
      <w:r>
        <w:t>– (d) Delay allows the pressure to climb.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writes the change for the round, which is why a note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Drain band - dormaag par dabaav, doctor bulao.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drain is kept at the height set by the doctor.</w:t>
      </w:r>
    </w:p>
    <w:p/>
    <w:p>
      <w:pPr>
        <w:spacing w:before="200" w:after="40" w:line="276" w:lineRule="auto"/>
        <w:ind w:left="0"/>
      </w:pPr>
      <w:r>
        <w:rPr>
          <w:b/>
        </w:rPr>
        <w:t>Q40. A nurse on the ward is caring for a client with acute kidney injury. Which finding is MOST consistent with the return of kidney function?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urine output of 50 mL/hour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urine output of 10 mL/hour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rising serum creatinine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weight gain of 2 kg in one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 urine output of 50 mL/hour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 urine output of 50 mL/hour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rise in urine to 50 mL/hour with a falling creatinine shows that the kidneys are making urine again.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acute kidney injury with urine output monitored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rising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10 mL/hour is still far too low.</w:t>
      </w:r>
    </w:p>
    <w:p>
      <w:pPr>
        <w:spacing w:before="0" w:after="0" w:line="276" w:lineRule="auto"/>
        <w:ind w:left="920" w:hanging="240"/>
      </w:pPr>
      <w:r>
        <w:t>– (c) The creatinine falls, not rises, in recovery.</w:t>
      </w:r>
    </w:p>
    <w:p>
      <w:pPr>
        <w:spacing w:before="0" w:after="0" w:line="276" w:lineRule="auto"/>
        <w:ind w:left="920" w:hanging="240"/>
      </w:pPr>
      <w:r>
        <w:t>– (d) Weight gain shows fluid retention.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reads creatinine as the marker, which is why a rising value seems a good sign.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phir chalu - 50 ml/hour.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Daily weight is the best guide to body fluid.</w:t>
      </w:r>
    </w:p>
    <w:p/>
    <w:p>
      <w:pPr>
        <w:spacing w:before="200" w:after="40" w:line="276" w:lineRule="auto"/>
        <w:ind w:left="0"/>
      </w:pPr>
      <w:r>
        <w:rPr>
          <w:b/>
        </w:rPr>
        <w:t>Q41. A nurse on the ward is caring for a client with suspected meningitis and a non-blanching rash.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Sit him by the window for fresh air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Place him in isolation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oral medicine and wait for the report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Send him to the X-ray room without a mask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Place him in isolation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Place him in isolation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non-blanching rash with suspected meningitis suggests meningococcal disease spread by respiratory droplets, so the client is isolated and the doctor is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suspected meningitis with a non-blanching rash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droplet spread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open area spreads organisms to others.</w:t>
      </w:r>
    </w:p>
    <w:p>
      <w:pPr>
        <w:spacing w:before="0" w:after="0" w:line="276" w:lineRule="auto"/>
        <w:ind w:left="920" w:hanging="240"/>
      </w:pPr>
      <w:r>
        <w:t>– (c) Waiting allows the infection to spread.</w:t>
      </w:r>
    </w:p>
    <w:p>
      <w:pPr>
        <w:spacing w:before="0" w:after="0" w:line="276" w:lineRule="auto"/>
        <w:ind w:left="920" w:hanging="240"/>
      </w:pPr>
      <w:r>
        <w:t>– (d) Moving him unmasked spreads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gives him fresh air, which is why an open window seems good.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Meningitis - isolation,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public health team is notified because this infection is notifiable.</w:t>
      </w:r>
    </w:p>
    <w:p/>
    <w:p>
      <w:pPr>
        <w:spacing w:before="200" w:after="40" w:line="276" w:lineRule="auto"/>
        <w:ind w:left="0"/>
      </w:pPr>
      <w:r>
        <w:rPr>
          <w:b/>
        </w:rPr>
        <w:t>Q42. A nurse on the ward is caring for a client with suspected meningitis. Which statement BEST explains why a non-blanching rash is a warning sign?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shows that bacteria are in the client's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shows that the skin is dry from the fever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an allergy to a drug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shows that intracranial pressure has risen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shows that bacteria are in the client's blood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shows that bacteria are in the client's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non-blanching rash is caused by bleeding under the skin, which indicates septicaemia, meaning bacteria have reached the bloodstream.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suspected meningitis with a non-blanching rash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Interpretation - rash and septicaemia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Dry skin does not cause this rash.</w:t>
      </w:r>
    </w:p>
    <w:p>
      <w:pPr>
        <w:spacing w:before="0" w:after="0" w:line="276" w:lineRule="auto"/>
        <w:ind w:left="920" w:hanging="240"/>
      </w:pPr>
      <w:r>
        <w:t>– (c) The rash is not a drug allergy.</w:t>
      </w:r>
    </w:p>
    <w:p>
      <w:pPr>
        <w:spacing w:before="0" w:after="0" w:line="276" w:lineRule="auto"/>
        <w:ind w:left="920" w:hanging="240"/>
      </w:pPr>
      <w:r>
        <w:t>– (d) Raised intracranial pressure does not cause this rash.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blames the medicine, which is why allergy seems the cause of the rash.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Rash jo dabane se nahi jaata - khatre ki ghanti.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cultures are taken before the antibiotic is started.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Q43. A nurse on the ward is caring for a client on haemodialysis. Which statement BEST explains why the dialysate is warmed to body temperature?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Cold fluid makes blood clot in the tubes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Warm fluid kills organisms in the circuit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Warm fluid pulls waste across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Cold fluid would chill the client's blood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Cold fluid would chill the client's blood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Cold fluid would chill the client's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large volume of blood passes outside the body, so cold dialysate would remove heat, chill the client and strain the heart.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haemodialysis with warmed dialysate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warmth of the dialysate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Clotting comes from slow flow, not cold.</w:t>
      </w:r>
    </w:p>
    <w:p>
      <w:pPr>
        <w:spacing w:before="0" w:after="0" w:line="276" w:lineRule="auto"/>
        <w:ind w:left="920" w:hanging="240"/>
      </w:pPr>
      <w:r>
        <w:t>– (b) Warmth does not sterilise the circuit.</w:t>
      </w:r>
    </w:p>
    <w:p>
      <w:pPr>
        <w:spacing w:before="0" w:after="0" w:line="276" w:lineRule="auto"/>
        <w:ind w:left="920" w:hanging="240"/>
      </w:pPr>
      <w:r>
        <w:t>– (c) Waste removal depends on the concentration gradient.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speeds waste across, which is why warmth seems to improve cleaning.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Dialysate - sharir ke taapman jitna garam.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Tubing is checked for leaks before the session starts.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Q44. A nurse in the clinic is caring for a client who has had a stone removed from the kidney.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Hold urine for long hours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Drink less water with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Drink plenty of water through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Eat more salt and meat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Drink plenty of water through the 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Drink plenty of water through the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high fluid intake keeps the urine dilute, so stone-forming crystals do NOT clump together again in the urinary tract.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kidney stone removed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dilute urine and stone prevention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Holding urine lets crystals settle.</w:t>
      </w:r>
    </w:p>
    <w:p>
      <w:pPr>
        <w:spacing w:before="0" w:after="0" w:line="276" w:lineRule="auto"/>
        <w:ind w:left="920" w:hanging="240"/>
      </w:pPr>
      <w:r>
        <w:t>– (b) Less water makes the urine concentrated.</w:t>
      </w:r>
    </w:p>
    <w:p>
      <w:pPr>
        <w:spacing w:before="0" w:after="0" w:line="276" w:lineRule="auto"/>
        <w:ind w:left="920" w:hanging="240"/>
      </w:pPr>
      <w:r>
        <w:t>– (d) Salt and meat increase stone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cuts water, which is why less fluid seems to rest the kidney.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Stone - paani zyada, namak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is kept pale, like water, by a high intake.</w:t>
      </w:r>
    </w:p>
    <w:p/>
    <w:p>
      <w:pPr>
        <w:spacing w:before="200" w:after="40" w:line="276" w:lineRule="auto"/>
        <w:ind w:left="0"/>
      </w:pPr>
      <w:r>
        <w:rPr>
          <w:b/>
        </w:rPr>
        <w:t>Q45. A nurse on the ward is caring for a client with chronic kidney disease who takes a phosphate binder. Which statement BEST explains why it is given with meals?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binds dietary phosphate so that less is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binds dietary salt so that the pressure falls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adds calcium to the client's blood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helps food move faster through the gut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It binds dietary phosphate so that less is absorbed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It binds dietary phosphate so that less is absorbed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damaged kidney retains phosphate, so the binder is taken with meals to hold the phosphate of the food in the gut and pass it out in the stool.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with a phosphate binder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Action - the binder with the meal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Salt is not the target of this binder.</w:t>
      </w:r>
    </w:p>
    <w:p>
      <w:pPr>
        <w:spacing w:before="0" w:after="0" w:line="276" w:lineRule="auto"/>
        <w:ind w:left="920" w:hanging="240"/>
      </w:pPr>
      <w:r>
        <w:t>– (c) The binder does not add calcium.</w:t>
      </w:r>
    </w:p>
    <w:p>
      <w:pPr>
        <w:spacing w:before="0" w:after="0" w:line="276" w:lineRule="auto"/>
        <w:ind w:left="920" w:hanging="240"/>
      </w:pPr>
      <w:r>
        <w:t>– (d) It does not speed food through the gut.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takes salt as the target, which is why the binder seems to lower pressure.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Phosphate binder - khaane ke saath 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Serum phosphate is checked to see that the binder is working.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Q46. A nurse on the ward is caring for a client with myasthenia gravis who has become very weak and cannot swallow his tablets.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Crush the tablets and give them with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Hold the oral dose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Push the tablets down with a spoon handle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 double dose at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Hold the oral dose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Hold the oral dose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weak swallow in myasthenia warns of crisis, so the oral dose is held and the doctor told before a tablet is aspirated.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myasthenia gravis with inability to swallow tablets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weak swallow in crisis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crushed tablet is still hard to swallow.</w:t>
      </w:r>
    </w:p>
    <w:p>
      <w:pPr>
        <w:spacing w:before="0" w:after="0" w:line="276" w:lineRule="auto"/>
        <w:ind w:left="920" w:hanging="240"/>
      </w:pPr>
      <w:r>
        <w:t>– (c) Forcing a tablet may choke him.</w:t>
      </w:r>
    </w:p>
    <w:p>
      <w:pPr>
        <w:spacing w:before="0" w:after="0" w:line="276" w:lineRule="auto"/>
        <w:ind w:left="920" w:hanging="240"/>
      </w:pPr>
      <w:r>
        <w:t>– (d) A double dose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gives a double dose at night, which is why a missed dose seems to be made up.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Myasthenia - nigalna mushkil, dose roko.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Breathing is closely watched during a myasthenic crisis.</w:t>
      </w:r>
    </w:p>
    <w:p/>
    <w:p>
      <w:pPr>
        <w:spacing w:before="200" w:after="40" w:line="276" w:lineRule="auto"/>
        <w:ind w:left="0"/>
      </w:pPr>
      <w:r>
        <w:rPr>
          <w:b/>
        </w:rPr>
        <w:t>Q47. A nurse on the ward is caring for a client who is unconscious after a head injury.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oral fluids with a spoon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Lay him flat on his back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Turn him every two hours and give mouth care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his eyes open to the light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Turn him every two hours and give mouth care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Turn him every two hours and give mouth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unconscious client cannot move, so two-hourly turning and mouth care protect the skin and mouth.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unconscious client after a head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skin and mouth care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Oral fluids choke an unconscious client.</w:t>
      </w:r>
    </w:p>
    <w:p>
      <w:pPr>
        <w:spacing w:before="0" w:after="0" w:line="276" w:lineRule="auto"/>
        <w:ind w:left="920" w:hanging="240"/>
      </w:pPr>
      <w:r>
        <w:t>– (b) Lying flat raises intracranial pressure.</w:t>
      </w:r>
    </w:p>
    <w:p>
      <w:pPr>
        <w:spacing w:before="0" w:after="0" w:line="276" w:lineRule="auto"/>
        <w:ind w:left="920" w:hanging="240"/>
      </w:pPr>
      <w:r>
        <w:t>– (d) Open eyes dry out and can become infected.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rests him on his back, which is why lying flat seems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Behosh mareez - karwat aur muh ki safai.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eyes are kept closed with lubricating drops and pads.</w:t>
      </w:r>
    </w:p>
    <w:p/>
    <w:p>
      <w:pPr>
        <w:spacing w:before="200" w:after="40" w:line="276" w:lineRule="auto"/>
        <w:ind w:left="0"/>
      </w:pPr>
      <w:r>
        <w:rPr>
          <w:b/>
        </w:rPr>
        <w:t>Q48. A nurse on the ward is caring for a client with raised intracranial pressure. Which statement BEST explains why the head is kept in the midline?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bent neck raises the blood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midline position keeps the neck from stiffening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midline position helps the client breathe better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bent neck obstructs venous drainage from the head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bent neck obstructs venous drainage from the head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bent neck obstructs venous drainage from the head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jugular veins drain blood from the head, so a bent or twisted neck obstructs them and intracranial pressure rises.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raised intracranial pressure with head kept midline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Mechanics - venous drainage from the head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Blood sugar is not changed by neck position.</w:t>
      </w:r>
    </w:p>
    <w:p>
      <w:pPr>
        <w:spacing w:before="0" w:after="0" w:line="276" w:lineRule="auto"/>
        <w:ind w:left="920" w:hanging="240"/>
      </w:pPr>
      <w:r>
        <w:t>– (b) Neck stiffness is not the point here.</w:t>
      </w:r>
    </w:p>
    <w:p>
      <w:pPr>
        <w:spacing w:before="0" w:after="0" w:line="276" w:lineRule="auto"/>
        <w:ind w:left="920" w:hanging="240"/>
      </w:pPr>
      <w:r>
        <w:t>– (c) Breathing is not the reason for the position.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links the position to breathing, which is why the midline seems to help air flow.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Sir ka pressure - gardan seedhi, head middle.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head of the bed is kept at about 30 degrees.</w:t>
      </w:r>
    </w:p>
    <w:p/>
    <w:p>
      <w:pPr>
        <w:spacing w:before="200" w:after="40" w:line="276" w:lineRule="auto"/>
        <w:ind w:left="0"/>
      </w:pPr>
      <w:r>
        <w:rPr>
          <w:b/>
        </w:rPr>
        <w:t>Q49. A nurse on the ward is caring for a client with nephrotic syndrome whose weight has risen by 2 kg in a day and whose ankles have swollen.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walk all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Chart the weight; tell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table salt with meals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Chart the weight; tell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Chart the weight; tell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Weight that climbs in a day with swollen ankles reflects retained fluid, so it is charted and the doctor is told for a fluid and salt plan.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nephrotic syndrome with 2 kg weight gain in a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weight and swelling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Long walks do not clear the swelling.</w:t>
      </w:r>
    </w:p>
    <w:p>
      <w:pPr>
        <w:spacing w:before="0" w:after="0" w:line="276" w:lineRule="auto"/>
        <w:ind w:left="920" w:hanging="240"/>
      </w:pPr>
      <w:r>
        <w:t>– (b) A large drink adds to retained fluid.</w:t>
      </w:r>
    </w:p>
    <w:p>
      <w:pPr>
        <w:spacing w:before="0" w:after="0" w:line="276" w:lineRule="auto"/>
        <w:ind w:left="920" w:hanging="240"/>
      </w:pPr>
      <w:r>
        <w:t>– (d) Salt adds to retained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water for urine, which is why a drink seems to flush the body.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Nephrotic - wazan badha, fluid hold ho gaya.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is watched for protein and froth in this disease.</w:t>
      </w:r>
    </w:p>
    <w:p/>
    <w:p>
      <w:pPr>
        <w:spacing w:before="200" w:after="40" w:line="276" w:lineRule="auto"/>
        <w:ind w:left="0"/>
      </w:pPr>
      <w:r>
        <w:rPr>
          <w:b/>
        </w:rPr>
        <w:t>Q50. A nurse on the ward is to give prescribed phenytoin to a client through an IV line. Which action is MOST appropriate for the nurse to take while the drug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fast with dextrose solution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slowly with saline; watch the rhythm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Mix it in dextrose for the push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it with fruit juice by mouth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Give it slowly with saline; watch the rhythm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Give it slowly with saline; watch the rhythm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Phenytoin is given slowly with saline because a fast push causes hypotension and arrhythmia, and the drug precipitates in dextrose.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IV phenytoin to be given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rate and fluid for phenytoin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fast push drops the pressure and disturbs the rhythm.</w:t>
      </w:r>
    </w:p>
    <w:p>
      <w:pPr>
        <w:spacing w:before="0" w:after="0" w:line="276" w:lineRule="auto"/>
        <w:ind w:left="920" w:hanging="240"/>
      </w:pPr>
      <w:r>
        <w:t>– (c) The drug precipitates in dextrose.</w:t>
      </w:r>
    </w:p>
    <w:p>
      <w:pPr>
        <w:spacing w:before="0" w:after="0" w:line="276" w:lineRule="auto"/>
        <w:ind w:left="920" w:hanging="240"/>
      </w:pPr>
      <w:r>
        <w:t>– (d) Fruit juice is not used with this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mixes it in dextrose, which is why a sugar fluid seems a safe carrier.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Phenytoin - dheere, saline ke saath.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site is watched for purple glove syndrome during the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Q51. A nurse on the ward is caring for a client who is starting carbamazepine for trigeminal neuralgia.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with meals and report any rash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on an empty stomach with juice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when the pain gets better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drug with strong alcohol at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it with meals and report any rash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it with meals and report any rash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Carbamazepine is better tolerated with food, and a skin rash can be the start of a serious reaction, so it is reported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starting carbamazepine for facial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food and rash reporting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 empty stomach causes nausea.</w:t>
      </w:r>
    </w:p>
    <w:p>
      <w:pPr>
        <w:spacing w:before="0" w:after="0" w:line="276" w:lineRule="auto"/>
        <w:ind w:left="920" w:hanging="240"/>
      </w:pPr>
      <w:r>
        <w:t>– (c) A sudden stop brings the pain back.</w:t>
      </w:r>
    </w:p>
    <w:p>
      <w:pPr>
        <w:spacing w:before="0" w:after="0" w:line="276" w:lineRule="auto"/>
        <w:ind w:left="920" w:hanging="240"/>
      </w:pPr>
      <w:r>
        <w:t>– (d) Alcohol adds to drowsiness.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stops the drug when the pain improves, which is why ending treatment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Carbamazepine - khaane ke saath, rash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counts are checked for low cell counts on this drug.</w:t>
      </w:r>
    </w:p>
    <w:p/>
    <w:p>
      <w:pPr>
        <w:spacing w:before="200" w:after="40" w:line="276" w:lineRule="auto"/>
        <w:ind w:left="0"/>
      </w:pPr>
      <w:r>
        <w:rPr>
          <w:b/>
        </w:rPr>
        <w:t>Q52. A nurse on the ward is caring for a client with chronic kidney disease who has become drowsy with a flapping tremor of the hands.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Increase fluid intake to wash the waste out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high-protein meal to build him up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prescribed sedative so he rests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Inform the doctor and check urea and electrolytes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Inform the doctor and check urea and electrolytes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Inform the doctor and check urea and electrolytes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Drowsiness with a flapping tremor (asterixis) is caused by retained waste, so the doctor is told and urea and electrolytes are checked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with drowsiness and flapping tremor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retained waste in the blood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Extra fluid is unsafe in failing kidneys.</w:t>
      </w:r>
    </w:p>
    <w:p>
      <w:pPr>
        <w:spacing w:before="0" w:after="0" w:line="276" w:lineRule="auto"/>
        <w:ind w:left="920" w:hanging="240"/>
      </w:pPr>
      <w:r>
        <w:t>– (b) Protein adds to the waste load.</w:t>
      </w:r>
    </w:p>
    <w:p>
      <w:pPr>
        <w:spacing w:before="0" w:after="0" w:line="276" w:lineRule="auto"/>
        <w:ind w:left="920" w:hanging="240"/>
      </w:pPr>
      <w:r>
        <w:t>– (c) A sedative deepens the drowsiness.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rests him with a sedative, which is why sleep seems the FIRST need.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Uraemia - sust aur jhatka,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Dialysis is started for this uraemic state.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Q53. A nurse on the ward is caring for a client with chronic kidney disease on a low-potassium diet. Which food choice by the client shows that the teaching has been effective?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Apple with rice and green beans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Banana with orange juice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Potato with tomato and spinach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Dried fruit with nuts and dal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Apple with rice and green beans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Apple with rice and green beans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Apple, rice and green beans are relatively low in potassium, so this choice shows the client has learnt to keep his blood level 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on a low-potassium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low-potassium foods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Banana and orange juice are rich in potassium.</w:t>
      </w:r>
    </w:p>
    <w:p>
      <w:pPr>
        <w:spacing w:before="0" w:after="0" w:line="276" w:lineRule="auto"/>
        <w:ind w:left="920" w:hanging="240"/>
      </w:pPr>
      <w:r>
        <w:t>– (c) Potato, tomato and spinach are rich in potassium.</w:t>
      </w:r>
    </w:p>
    <w:p>
      <w:pPr>
        <w:spacing w:before="0" w:after="0" w:line="276" w:lineRule="auto"/>
        <w:ind w:left="920" w:hanging="240"/>
      </w:pPr>
      <w:r>
        <w:t>– (d) Dried fruit, nuts and dal are rich in potassium.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picks fruit, which is why banana seems a healthy choice.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Potassium kam - kela aur juice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Serum potassium is checked regularly.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Q54. A nurse on the ward is caring for a client with a spinal cord injury who has NOT passed stool for three days.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strong laxative and an enema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a bowel training programme with a stool softener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low-fibre diet with less fluid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Wait for the stool to come on its own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Start a bowel training programme with a stool softener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Start a bowel training programme with a stool softener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cord injury removes the normal defaecation reflex, so a regular time, a stool softener and dietary fibre are set up as a bowel training plan.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spinal cord injury with three days without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Function - bowel training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strong laxative gives a sudden, uncontrolled stool.</w:t>
      </w:r>
    </w:p>
    <w:p>
      <w:pPr>
        <w:spacing w:before="0" w:after="0" w:line="276" w:lineRule="auto"/>
        <w:ind w:left="920" w:hanging="240"/>
      </w:pPr>
      <w:r>
        <w:t>– (c) Low fibre and less fluid add to constipation.</w:t>
      </w:r>
    </w:p>
    <w:p>
      <w:pPr>
        <w:spacing w:before="0" w:after="0" w:line="276" w:lineRule="auto"/>
        <w:ind w:left="920" w:hanging="240"/>
      </w:pPr>
      <w:r>
        <w:t>– (d) Waiting leads to a hard, loaded bowel.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keeps the bowel quiet, which is why a light diet seems restful.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injury - bowel ka time fix, fibre aur softener.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bowel routine is done at the same hour every day.</w:t>
      </w:r>
    </w:p>
    <w:p/>
    <w:p>
      <w:pPr>
        <w:spacing w:before="200" w:after="40" w:line="276" w:lineRule="auto"/>
        <w:ind w:left="0"/>
      </w:pPr>
      <w:r>
        <w:rPr>
          <w:b/>
        </w:rPr>
        <w:t>Q55. A nurse on the ward is caring for a client with a stone blocking the urinary tract whose temperature has risen to 39 degrees C with flank pain. Which problem is MOST likely present?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mild bladder infection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stone that has passed out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Infection above the obstruction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Sudden kidney failure alone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Infection above the obstruction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Infection above the obstruction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Urine held above a blockage is an ideal culture medium, so fever with flank pain indicates infection above the obstruction (obstructive pyelonephritis).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obstructing stone with a temperature of 39 degrees 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Analysis - fever with a blocked urinary tract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infection is above the block, not merely in the bladder.</w:t>
      </w:r>
    </w:p>
    <w:p>
      <w:pPr>
        <w:spacing w:before="0" w:after="0" w:line="276" w:lineRule="auto"/>
        <w:ind w:left="920" w:hanging="240"/>
      </w:pPr>
      <w:r>
        <w:t>– (b) A passed stone brings relief, not fever.</w:t>
      </w:r>
    </w:p>
    <w:p>
      <w:pPr>
        <w:spacing w:before="0" w:after="0" w:line="276" w:lineRule="auto"/>
        <w:ind w:left="920" w:hanging="240"/>
      </w:pPr>
      <w:r>
        <w:t>– (d) Sudden failure gives low urine, not fever.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the infection in the bladder, which is why a mild urinary infection seems the answer.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Stone aur bukhar - block ke upar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blocked urine is drained urgently to clear the infection.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Q56. A nurse on the ward is caring for a client with a stone obstructing the urinary tract. Which statement BEST explains why urine is sent for culture before the antibiotic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relieves the flank pain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makes the urine cleaner for the stone test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shows the antibiotic is unnecessary if urine looks clear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identifies the organism so the right drug is chosen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identifies the organism so the right drug is chosen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identifies the organism so the right drug is chosen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Culture identifies the organism and the drugs that kill it, so the sample is taken before the FIRST antibiotic dose.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obstructing stone with a urine sample taken FIRST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Rationale - sample before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Culture is a test and does not relieve pain.</w:t>
      </w:r>
    </w:p>
    <w:p>
      <w:pPr>
        <w:spacing w:before="0" w:after="0" w:line="276" w:lineRule="auto"/>
        <w:ind w:left="920" w:hanging="240"/>
      </w:pPr>
      <w:r>
        <w:t>– (b) The stone test does not need cleaner urine.</w:t>
      </w:r>
    </w:p>
    <w:p>
      <w:pPr>
        <w:spacing w:before="0" w:after="0" w:line="276" w:lineRule="auto"/>
        <w:ind w:left="920" w:hanging="240"/>
      </w:pPr>
      <w:r>
        <w:t>– (c) The antibiotic is given even when urine looks clear.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links the sample to the stone, which is why cleaner urine seems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Culture pehle, dawa baad mein.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midstream sample avoids contamination from the skin.</w:t>
      </w:r>
    </w:p>
    <w:p/>
    <w:p>
      <w:pPr>
        <w:spacing w:before="200" w:after="40" w:line="276" w:lineRule="auto"/>
        <w:ind w:left="0"/>
      </w:pPr>
      <w:r>
        <w:rPr>
          <w:b/>
        </w:rPr>
        <w:t>Q57. A nurse on the ward is to give perineal care to a client with a urinary catheter.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Clean the anus before the meatus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Clean from back to front with bare hands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Wear gloves and use the same swab all round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hands, wear gloves, clean from front to back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Wash hands, wear gloves, clean from front to back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Wash hands, wear gloves, clean from front to back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Care moves from the cleanest to the dirtiest area, so hands are washed, gloves worn and the meatus is cleaned from front to back.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perineal care for a catheterised client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clean to dirty direction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anus is cleaned last, not first.</w:t>
      </w:r>
    </w:p>
    <w:p>
      <w:pPr>
        <w:spacing w:before="0" w:after="0" w:line="276" w:lineRule="auto"/>
        <w:ind w:left="920" w:hanging="240"/>
      </w:pPr>
      <w:r>
        <w:t>– (b) Cleaning back to front carries organisms to the meatus.</w:t>
      </w:r>
    </w:p>
    <w:p>
      <w:pPr>
        <w:spacing w:before="0" w:after="0" w:line="276" w:lineRule="auto"/>
        <w:ind w:left="920" w:hanging="240"/>
      </w:pPr>
      <w:r>
        <w:t>– (c) The same swab spreads organisms back.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cleans the anus FIRST, which is why the dirty area seems the place to start.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Perineal care - aage se peeche.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Catheter care is done daily and after each stool.</w:t>
      </w:r>
    </w:p>
    <w:p/>
    <w:p>
      <w:pPr>
        <w:spacing w:before="200" w:after="40" w:line="276" w:lineRule="auto"/>
        <w:ind w:left="0"/>
      </w:pPr>
      <w:r>
        <w:rPr>
          <w:b/>
        </w:rPr>
        <w:t>Q58. A nurse on the ward is caring for a client with chronic kidney disease on a low-salt diet. Which statement BEST explains why salt is limited?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Salt holds water in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Salt raises the waste products the kidney retains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Salt removes potassium from the body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Salt builds red blood cells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Salt holds water in the body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Salt holds water in the body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Salt retains water in the tissues, so limiting it eases swelling and breathlessness in a client with failing kidneys.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on a low-salt diet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Diet - salt and retained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Waste retention does not come from salt.</w:t>
      </w:r>
    </w:p>
    <w:p>
      <w:pPr>
        <w:spacing w:before="0" w:after="0" w:line="276" w:lineRule="auto"/>
        <w:ind w:left="920" w:hanging="240"/>
      </w:pPr>
      <w:r>
        <w:t>– (c) Salt is sodium, not potassium.</w:t>
      </w:r>
    </w:p>
    <w:p>
      <w:pPr>
        <w:spacing w:before="0" w:after="0" w:line="276" w:lineRule="auto"/>
        <w:ind w:left="920" w:hanging="240"/>
      </w:pPr>
      <w:r>
        <w:t>– (d) Red cells are not built by salt.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links salt to waste, which is why urea seems to climb with salt.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kharab - namak kam, sujan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Salt is not added at the table and tinned foods are avoided.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Q59. A nurse on the ward is caring for a client after a stroke who is to stand for the FIRST time after bed rest.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stand up fast and walk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the blood pressure before he stands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him a hot drink before standing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Leave him to walk alone to the toilet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the blood pressure before he stands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the blood pressure before he stands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Blood pressure can drop on standing after long bed rest, so it is checked FIRST and the stand is done slowly with help.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stand after a stroke and bed rest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orthostatic hypotension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fast stand can cause fainting.</w:t>
      </w:r>
    </w:p>
    <w:p>
      <w:pPr>
        <w:spacing w:before="0" w:after="0" w:line="276" w:lineRule="auto"/>
        <w:ind w:left="920" w:hanging="240"/>
      </w:pPr>
      <w:r>
        <w:t>– (c) A hot drink does not prevent fainting.</w:t>
      </w:r>
    </w:p>
    <w:p>
      <w:pPr>
        <w:spacing w:before="0" w:after="0" w:line="276" w:lineRule="auto"/>
        <w:ind w:left="920" w:hanging="240"/>
      </w:pPr>
      <w:r>
        <w:t>– (d) Walking alone is unsafe with a weak side.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gets him up quickly, which is why a quick stand seems to build confidence.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- khade hone se pehle BP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sits on the edge of the bed before the first stand.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Q60. A nurse on the ward is to collect a 24-hour urine specimen from a client.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Keep the morning urine and reject the night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Keep the FIRST void and discard the rest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Discard the FIRST void, keep all urine for 24 hours, store it cold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Collect the urine in the same jar for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Discard the FIRST void, keep all urine for 24 hours, store it cold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Discard the FIRST void, keep all urine for 24 hours, store it cold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24-hour clock starts after the FIRST void is discarded, and every drop of urine that follows is kept in a cold container.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24-hour urine collection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the start of the 24-hour clock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Night urine is part of the test.</w:t>
      </w:r>
    </w:p>
    <w:p>
      <w:pPr>
        <w:spacing w:before="0" w:after="0" w:line="276" w:lineRule="auto"/>
        <w:ind w:left="920" w:hanging="240"/>
      </w:pPr>
      <w:r>
        <w:t>– (b) The first void is old urine and is discarded.</w:t>
      </w:r>
    </w:p>
    <w:p>
      <w:pPr>
        <w:spacing w:before="0" w:after="0" w:line="276" w:lineRule="auto"/>
        <w:ind w:left="920" w:hanging="240"/>
      </w:pPr>
      <w:r>
        <w:t>– (d) Collection is for exactly 24 hours.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the FIRST void, which is why it seems the start.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24 ghante - pehla chhod do, phir sab jama.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container is kept in a refrigerator or on ice during the test.</w:t>
      </w:r>
    </w:p>
    <w:p/>
    <w:p>
      <w:pPr>
        <w:spacing w:before="200" w:after="40" w:line="276" w:lineRule="auto"/>
        <w:ind w:left="0"/>
      </w:pPr>
      <w:r>
        <w:rPr>
          <w:b/>
        </w:rPr>
        <w:t>Q61. A nurse on the ward is caring for a client whose fistula site is bleeding after a dialysis session.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lift a heavy bag with that arm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Apply a tight band and leave it on the arm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aspirin for pain at the site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Apply pressure to the site and check fistula flow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Apply pressure to the site and check fistula flow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Apply pressure to the site and check fistula flow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fistula is a high-flow vessel, so the site is pressed with sterile gauze while the thrill is checked to make sure the vessel does NOT clot.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bleeding fistula site after dialysis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fistula bleeding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heavy bag strains the fresh site.</w:t>
      </w:r>
    </w:p>
    <w:p>
      <w:pPr>
        <w:spacing w:before="0" w:after="0" w:line="276" w:lineRule="auto"/>
        <w:ind w:left="920" w:hanging="240"/>
      </w:pPr>
      <w:r>
        <w:t>– (b) A tight band blocks flow in the fistula.</w:t>
      </w:r>
    </w:p>
    <w:p>
      <w:pPr>
        <w:spacing w:before="0" w:after="0" w:line="276" w:lineRule="auto"/>
        <w:ind w:left="920" w:hanging="240"/>
      </w:pPr>
      <w:r>
        <w:t>– (c) Aspirin thins the blood and increases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presses the arm hard, which is why a tight band seems the fastest fix.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Fistula bleed - saaf gauze se dabao, flow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Pressure is firm enough to stop bleeding but not so hard that flow stops.</w:t>
      </w:r>
    </w:p>
    <w:p/>
    <w:p>
      <w:pPr>
        <w:spacing w:before="200" w:after="40" w:line="276" w:lineRule="auto"/>
        <w:ind w:left="0"/>
      </w:pPr>
      <w:r>
        <w:rPr>
          <w:b/>
        </w:rPr>
        <w:t>Q62. A nurse on the ward is to give prescribed mannitol to a client.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it through a filter and monitor urine output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it with potassium added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Keep it in the refrigerator before the dose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Push it fast through a small hand vein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Give it through a filter and monitor urine output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Give it through a filter and monitor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Mannitol crystals can block the line, so it is given through a filter, and urine output is watched because it causes fluid loss.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IV mannitol to be given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filter and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Extra potassium is unsafe with this drug.</w:t>
      </w:r>
    </w:p>
    <w:p>
      <w:pPr>
        <w:spacing w:before="0" w:after="0" w:line="276" w:lineRule="auto"/>
        <w:ind w:left="920" w:hanging="240"/>
      </w:pPr>
      <w:r>
        <w:t>– (c) Cold solution forms crystals in the line.</w:t>
      </w:r>
    </w:p>
    <w:p>
      <w:pPr>
        <w:spacing w:before="0" w:after="0" w:line="276" w:lineRule="auto"/>
        <w:ind w:left="920" w:hanging="240"/>
      </w:pPr>
      <w:r>
        <w:t>– (d) A small vein is not used for this strong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keeps it cool for use, which is why the refrigerator seems the right store.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Mannitol - filter ke through, urine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If crystals form, the container is warmed so they dissolve.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Q63. A nurse on the ward is caring for a client who is to have surgery to create a fistula in the left arm. Which action is MOST appropriate for the nurse to take before the operation?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the blood pressure in the left arm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Avoid blood pressure cuffs and needles in that arm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Shave the whole left arm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Insert the IV line in the left hand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Avoid blood pressure cuffs and needles in that arm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Avoid blood pressure cuffs and needles in that 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veins of that arm are preserved for the future fistula, so cuffs and needles are kept away from it before the operation.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surgery to create a fistula in the left 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Preservation - veins of the left 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cuff compresses vessels that are needed.</w:t>
      </w:r>
    </w:p>
    <w:p>
      <w:pPr>
        <w:spacing w:before="0" w:after="0" w:line="276" w:lineRule="auto"/>
        <w:ind w:left="920" w:hanging="240"/>
      </w:pPr>
      <w:r>
        <w:t>– (c) Shaving the whole arm is not required.</w:t>
      </w:r>
    </w:p>
    <w:p>
      <w:pPr>
        <w:spacing w:before="0" w:after="0" w:line="276" w:lineRule="auto"/>
        <w:ind w:left="920" w:hanging="240"/>
      </w:pPr>
      <w:r>
        <w:t>– (d) A cannula in the hand damages veins that are needed.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uses the free arm in routine, which is why the left arm seems like any other.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Fistula se pehle us haath ko bachao.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sign is hung over the bed to warn staff about the arm.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Q64. A nurse on the ward is caring for a client who is to have a fistula created in the arm. Which statement BEST explains why the arm is exercised with a squeeze ball?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gives the arm bones more calcium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builds up the arm muscles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enlarges the veins for dialysis needles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keeps the arm skin free of marks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It enlarges the veins for dialysis needles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It enlarges the veins for dialysis needles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Squeezing a ball sends more blood to the arm veins, so the vessel enlarges and dialysis needles can be inserted easily.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due for a fistula using a squeeze ball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Purpose - a larger vein for the needle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Bone calcium is not the point.</w:t>
      </w:r>
    </w:p>
    <w:p>
      <w:pPr>
        <w:spacing w:before="0" w:after="0" w:line="276" w:lineRule="auto"/>
        <w:ind w:left="920" w:hanging="240"/>
      </w:pPr>
      <w:r>
        <w:t>– (b) Muscle building is not the aim.</w:t>
      </w:r>
    </w:p>
    <w:p>
      <w:pPr>
        <w:spacing w:before="0" w:after="0" w:line="276" w:lineRule="auto"/>
        <w:ind w:left="920" w:hanging="240"/>
      </w:pPr>
      <w:r>
        <w:t>– (d) Skin marks are not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builds muscle with the ball, which is why strength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Fistula - vein bada karne ke liye ball dabaao.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fistula is left to mature for some weeks before use.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Q65. A nurse on the ward is caring for a very anxious client with acute kidney injury who is about to have his FIRST dialysis.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Explain the steps of the treatment and stay with him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sedative without the doctor's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Tell him the treatment is NOT needed now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take a full meal before the line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Explain the steps of the treatment and stay with him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Explain the steps of the treatment and stay with him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unknown of the FIRST dialysis frightens the client, so the steps are explained in simple words and the nurse stays with him during the session.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anxious client before FIRST dialysis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fear of the first dialysis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sedative needs the doctor's order.</w:t>
      </w:r>
    </w:p>
    <w:p>
      <w:pPr>
        <w:spacing w:before="0" w:after="0" w:line="276" w:lineRule="auto"/>
        <w:ind w:left="920" w:hanging="240"/>
      </w:pPr>
      <w:r>
        <w:t>– (c) The treatment is needed in his condition.</w:t>
      </w:r>
    </w:p>
    <w:p>
      <w:pPr>
        <w:spacing w:before="0" w:after="0" w:line="276" w:lineRule="auto"/>
        <w:ind w:left="920" w:hanging="240"/>
      </w:pPr>
      <w:r>
        <w:t>– (d) A full meal before the line is not advised.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calms him with medicine, which is why a sedative seems to ease the fear.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Pehli dialysis - dar lagta hai, samjhao aur saath raho.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Weight and blood pressure are recorded before the session.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Q66. A nurse on the ward is caring for a client with myasthenia gravis on pyridostigmine who has become very weak with a slow pulse and excessive secretions.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a hot drink with an extra tablet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an extra dose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him to walk to the chair and back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Hold the drug and support breathing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Hold the drug and support breathing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Hold the drug and support breathing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Weakness with bradycardia and excessive secretions indicates cholinergic crisis from too much drug, so the drug is held and breathing is supported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pyridostigmine with weakness, slow pulse and wet chest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Airway - drug overdose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extra tablet adds to the overload.</w:t>
      </w:r>
    </w:p>
    <w:p>
      <w:pPr>
        <w:spacing w:before="0" w:after="0" w:line="276" w:lineRule="auto"/>
        <w:ind w:left="920" w:hanging="240"/>
      </w:pPr>
      <w:r>
        <w:t>– (b) Another dose deepens the weakness.</w:t>
      </w:r>
    </w:p>
    <w:p>
      <w:pPr>
        <w:spacing w:before="0" w:after="0" w:line="276" w:lineRule="auto"/>
        <w:ind w:left="920" w:hanging="240"/>
      </w:pPr>
      <w:r>
        <w:t>– (c) Walking is unsafe in this weak state.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more drug, which is why an extra dose seems to restore strength.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Myasthenia - zyada dawa se bhi kamzori, drug roko.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Breathing is checked before each dose.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Q67. A nurse on the ward is caring for a client with left-sided weakness who is to be moved from the bed to a chair.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him to stand on the weak leg alone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Pull him by the weak arm to the chair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Explain the plan and lock the chair wheels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Move him alone without any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Explain the plan and lock the chair wheels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Explain the plan and lock the chair wheels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plan is explained and the chair is made safe with locked wheels, so the move can be done towards the strong side with help from another staff member.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left-sided weakness with bed-to-chair transfer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moving with a weak side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weak leg cannot take the weight.</w:t>
      </w:r>
    </w:p>
    <w:p>
      <w:pPr>
        <w:spacing w:before="0" w:after="0" w:line="276" w:lineRule="auto"/>
        <w:ind w:left="920" w:hanging="240"/>
      </w:pPr>
      <w:r>
        <w:t>– (b) Pulling the weak arm injures the joint.</w:t>
      </w:r>
    </w:p>
    <w:p>
      <w:pPr>
        <w:spacing w:before="0" w:after="0" w:line="276" w:lineRule="auto"/>
        <w:ind w:left="920" w:hanging="240"/>
      </w:pPr>
      <w:r>
        <w:t>– (d) Moving him alone risks a fall for both.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helps him by pulling, which is why the arm seems to give support.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Move karte waqt - plan bolo, pahiye lock.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strong side is kept close to the nurse during the move.</w:t>
      </w:r>
    </w:p>
    <w:p/>
    <w:p>
      <w:pPr>
        <w:spacing w:before="200" w:after="40" w:line="276" w:lineRule="auto"/>
        <w:ind w:left="0"/>
      </w:pPr>
      <w:r>
        <w:rPr>
          <w:b/>
        </w:rPr>
        <w:t>Q68. A nurse on the ward is caring for a confused client who is at risk of falling. Which statement BEST explains why the bed is kept in the lowest position?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low bed is easier for staff to make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fall from a low bed causes less harm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low bed keeps him warm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low bed stops him walking out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A fall from a low bed causes less harm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A fall from a low bed causes less harm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bed at its lowest setting reduces the height of any fall, so the chance of a fracture or head injury is much smaller.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confused client at risk of falls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height of a fall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Ease of making the bed is not the reason.</w:t>
      </w:r>
    </w:p>
    <w:p>
      <w:pPr>
        <w:spacing w:before="0" w:after="0" w:line="276" w:lineRule="auto"/>
        <w:ind w:left="920" w:hanging="240"/>
      </w:pPr>
      <w:r>
        <w:t>– (c) Warmth is not the aim.</w:t>
      </w:r>
    </w:p>
    <w:p>
      <w:pPr>
        <w:spacing w:before="0" w:after="0" w:line="276" w:lineRule="auto"/>
        <w:ind w:left="920" w:hanging="240"/>
      </w:pPr>
      <w:r>
        <w:t>– (d) A low bed does not stop him walking out.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makes the bed tidy, which is why the low height seems a convenience for staff.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Bed sabse neeche - girne par kam chot.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call bell and personal items are kept within reach.</w:t>
      </w:r>
    </w:p>
    <w:p/>
    <w:p>
      <w:pPr>
        <w:spacing w:before="200" w:after="40" w:line="276" w:lineRule="auto"/>
        <w:ind w:left="0"/>
      </w:pPr>
      <w:r>
        <w:rPr>
          <w:b/>
        </w:rPr>
        <w:t>Q69. A nurse on the ward is giving a blood transfusion to a client who has developed chills, fever and low back pain.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Stop the transfusion and keep the line open with saline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Slow the transfusion and observe him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the next unit of blood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medicine for the fever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Stop the transfusion and keep the line open with saline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Stop the transfusion and keep the line open with saline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Chills, fever and back pain indicate a transfusion reaction, so the unit is stopped at once and the line kept open with saline while the doctor is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transfusion with chills, fever and back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transfusion reaction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slower rate lets the reaction continue.</w:t>
      </w:r>
    </w:p>
    <w:p>
      <w:pPr>
        <w:spacing w:before="0" w:after="0" w:line="276" w:lineRule="auto"/>
        <w:ind w:left="920" w:hanging="240"/>
      </w:pPr>
      <w:r>
        <w:t>– (c) The next unit adds to the reaction.</w:t>
      </w:r>
    </w:p>
    <w:p>
      <w:pPr>
        <w:spacing w:before="0" w:after="0" w:line="276" w:lineRule="auto"/>
        <w:ind w:left="920" w:hanging="240"/>
      </w:pPr>
      <w:r>
        <w:t>– (d) Medicine does not stop the reaction.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blood at a gentler pace, which is why slowing seems to settle the chills.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Blood reaction - unit band karo, saline chalu.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bag and tubing are returned to the blood bank with the form.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Q70. A nurse on the ward is caring for a client who has NOT passed urine for eight hours after an operation and whose bladder feels full and painful.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prescribed diuretic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and wait an hour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Press the bladder with the flat of the hand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Check the bladder and help him to the toilet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Check the bladder and help him to the toilet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Check the bladder and help him to the toilet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full, painful bladder after surgery indicates retention, so privacy, normal position and the sound of running water are tried FIRST and the bladder is checked for fullness.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no urine for eight hours after surgery with a full painful bladder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Comfort - full bladder after surgery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diuretic increases the bladder load.</w:t>
      </w:r>
    </w:p>
    <w:p>
      <w:pPr>
        <w:spacing w:before="0" w:after="0" w:line="276" w:lineRule="auto"/>
        <w:ind w:left="920" w:hanging="240"/>
      </w:pPr>
      <w:r>
        <w:t>– (b) More fluid adds to the load on the bladder.</w:t>
      </w:r>
    </w:p>
    <w:p>
      <w:pPr>
        <w:spacing w:before="0" w:after="0" w:line="276" w:lineRule="auto"/>
        <w:ind w:left="920" w:hanging="240"/>
      </w:pPr>
      <w:r>
        <w:t>– (c) Pressing may injure the full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water for flow, which is why a drink seems to help the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Operation ke baad peshaab nahi - toilet aur paani ki awaaz.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A catheter is passed when other measures have failed.</w:t>
      </w:r>
    </w:p>
    <w:p/>
    <w:p>
      <w:pPr>
        <w:spacing w:before="200" w:after="40" w:line="276" w:lineRule="auto"/>
        <w:ind w:left="0"/>
      </w:pPr>
      <w:r>
        <w:rPr>
          <w:b/>
        </w:rPr>
        <w:t>Q71. A nurse on the ward is caring for a client who has been on bed rest for a week. Which statement BEST explains why the skin over the heels is checked daily?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heel is the coldest part of the leg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heel bears the weight when he stands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heel is a bony point where skin breaks down early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heel swells FIRST with fluid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heel is a bony point where skin breaks down early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heel is a bony point where skin breaks down early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heel has little soft tissue over bone, so bed pressure cuts off blood flow and the skin breaks down early at this point.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week of bed rest with daily heel checks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bony point and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Temperature is not the point.</w:t>
      </w:r>
    </w:p>
    <w:p>
      <w:pPr>
        <w:spacing w:before="0" w:after="0" w:line="276" w:lineRule="auto"/>
        <w:ind w:left="920" w:hanging="240"/>
      </w:pPr>
      <w:r>
        <w:t>– (b) Standing weight is not the reason.</w:t>
      </w:r>
    </w:p>
    <w:p>
      <w:pPr>
        <w:spacing w:before="0" w:after="0" w:line="276" w:lineRule="auto"/>
        <w:ind w:left="920" w:hanging="240"/>
      </w:pPr>
      <w:r>
        <w:t>– (d) Swelling does not start at the heel.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recalls that the heel takes body weight, which is why standing pressure seems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Bed rest - edi aur langoti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Heels are kept off the bed with a pillow or boot.</w:t>
      </w:r>
    </w:p>
    <w:p/>
    <w:p>
      <w:pPr>
        <w:spacing w:before="200" w:after="40" w:line="276" w:lineRule="auto"/>
        <w:ind w:left="0"/>
      </w:pPr>
      <w:r>
        <w:rPr>
          <w:b/>
        </w:rPr>
        <w:t>Q72. A nurse on the antenatal ward is caring for a woman at 30 weeks of pregnancy who has burning on passing urine and back pain.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Apply a hot-water bag to the lower abdomen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Send urine for culture and inform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hold her urine longer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strong tea and coffee at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Send urine for culture and inform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Send urine for culture and inform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Burning with back pain in pregnancy suggests infection reaching the kidney, so a urine sample is sent for culture and the doctor is told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30 weeks pregnant with dysuria and back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Infection - urine and back pain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hot-water bag does not treat infection.</w:t>
      </w:r>
    </w:p>
    <w:p>
      <w:pPr>
        <w:spacing w:before="0" w:after="0" w:line="276" w:lineRule="auto"/>
        <w:ind w:left="920" w:hanging="240"/>
      </w:pPr>
      <w:r>
        <w:t>– (c) Held urine lets organisms grow.</w:t>
      </w:r>
    </w:p>
    <w:p>
      <w:pPr>
        <w:spacing w:before="0" w:after="0" w:line="276" w:lineRule="auto"/>
        <w:ind w:left="920" w:hanging="240"/>
      </w:pPr>
      <w:r>
        <w:t>– (d) Tea and coffee irritate the bladder.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soothes the lower abdomen, which is why warmth seems to ease the pain.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Pregnancy aur peshaab mein jalan - culture bhejo.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infection is treated early because it can start preterm labour.</w:t>
      </w:r>
    </w:p>
    <w:p/>
    <w:p>
      <w:pPr>
        <w:spacing w:before="200" w:after="40" w:line="276" w:lineRule="auto"/>
        <w:ind w:left="0"/>
      </w:pPr>
      <w:r>
        <w:rPr>
          <w:b/>
        </w:rPr>
        <w:t>Q73. A nurse on the antenatal ward is caring for a woman at 34 weeks of pregnancy whose blood pressure is 150/100 mmHg and whose urine shows protein.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Ask her to walk around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Chart BP and urine findings and tell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Reduce her water intake to keep urine small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table salt with meals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Chart BP and urine findings and tell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Chart BP and urine findings and tell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High BP with proteinuria warns of pre-eclampsia, so both are charted and the doctor is told at once for a plan of care.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34 weeks pregnant, BP 150/100 mmHg and proteinuria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Detection - blood pressure with protein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Walking raises the pressure further.</w:t>
      </w:r>
    </w:p>
    <w:p>
      <w:pPr>
        <w:spacing w:before="0" w:after="0" w:line="276" w:lineRule="auto"/>
        <w:ind w:left="920" w:hanging="240"/>
      </w:pPr>
      <w:r>
        <w:t>– (c) Less water does not settle the condition.</w:t>
      </w:r>
    </w:p>
    <w:p>
      <w:pPr>
        <w:spacing w:before="0" w:after="0" w:line="276" w:lineRule="auto"/>
        <w:ind w:left="920" w:hanging="240"/>
      </w:pPr>
      <w:r>
        <w:t>– (d) Salt raises the pressure and swelling.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keeps her active, which is why walking seems to lower the pressure.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Pre-eclampsia - BP aur protein,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Deep tendon reflexes and oedema are also watched.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Q74. A nurse on the postnatal ward is caring for a mother after a caesarean birth whose urine output has fallen and whose dressing has a small fresh stain.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Check the dressing and output and tell the doctor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a large drink of water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Ask her to sit up and walk around the ward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prescribed iron tablet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Check the dressing and output and tell the doctor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Check the dressing and output and tell the doctor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Low urine output with a fresh stain on the dressing after surgery may indicate bleeding, so both are checked at once and the doctor is told.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post-caesarean low urine output with a fresh dressing stain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Detection - low urine and fresh staining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 large drink does not treat bleeding.</w:t>
      </w:r>
    </w:p>
    <w:p>
      <w:pPr>
        <w:spacing w:before="0" w:after="0" w:line="276" w:lineRule="auto"/>
        <w:ind w:left="920" w:hanging="240"/>
      </w:pPr>
      <w:r>
        <w:t>– (c) Walking can restart bleeding.</w:t>
      </w:r>
    </w:p>
    <w:p>
      <w:pPr>
        <w:spacing w:before="0" w:after="0" w:line="276" w:lineRule="auto"/>
        <w:ind w:left="920" w:hanging="240"/>
      </w:pPr>
      <w:r>
        <w:t>– (d) Iron does not stop bleeding.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fills her with water, which is why a drink seems to raise the urine.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Caesarean ke baad peshaab kam aur daag - doctor ko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Pad count and uterine firmness are charted.</w:t>
      </w:r>
    </w:p>
    <w:p/>
    <w:p>
      <w:pPr>
        <w:spacing w:before="200" w:after="40" w:line="276" w:lineRule="auto"/>
        <w:ind w:left="0"/>
      </w:pPr>
      <w:r>
        <w:rPr>
          <w:b/>
        </w:rPr>
        <w:t>Q75. A nurse on the antenatal ward is caring for a woman in early pregnancy who has a urinary tract infection. Which statement BEST explains why this infection is treated at once?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changes the colour of the skin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stops food from being absorbed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makes the baby too heavy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can start preterm labour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It can start preterm labour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It can start preterm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An untreated urinary infection can ascend to the kidneys and trigger preterm labour, so it is treated at once in pregnancy.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early pregnancy with a urinary tract infection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preterm labour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Skin colour is not changed.</w:t>
      </w:r>
    </w:p>
    <w:p>
      <w:pPr>
        <w:spacing w:before="0" w:after="0" w:line="276" w:lineRule="auto"/>
        <w:ind w:left="920" w:hanging="240"/>
      </w:pPr>
      <w:r>
        <w:t>– (b) Food absorption is not stopped by the infection.</w:t>
      </w:r>
    </w:p>
    <w:p>
      <w:pPr>
        <w:spacing w:before="0" w:after="0" w:line="276" w:lineRule="auto"/>
        <w:ind w:left="920" w:hanging="240"/>
      </w:pPr>
      <w:r>
        <w:t>– (c) Fetal weight is not raised by it.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takes away food, which is why appetite loss seems tied to the infection.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Pregnancy mein UTI - jaldi ilaaj, warna time se pehle labour.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Safe antibiotics are chosen with care in pregnancy.</w:t>
      </w:r>
    </w:p>
    <w:p/>
    <w:p>
      <w:pPr>
        <w:spacing w:before="200" w:after="40" w:line="276" w:lineRule="auto"/>
        <w:ind w:left="0"/>
      </w:pPr>
      <w:r>
        <w:rPr>
          <w:b/>
        </w:rPr>
        <w:t>Q76. A nurse on the ward is to collect a urine sample from an infant.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the bag on the skin all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Squeeze urine from a wet nappy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Wash hands, wear gloves, collect in a urine bag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Collect the sample and leave it warm on the table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Wash hands, wear gloves, collect in a urine bag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Wash hands, wear gloves, collect in a urine bag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sample is collected in a sterile bag on clean skin and goes to the laboratory at once, because a sample left warm grows skin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urine collection from an infant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sterile bag and fresh sample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bag is changed once urine is passed.</w:t>
      </w:r>
    </w:p>
    <w:p>
      <w:pPr>
        <w:spacing w:before="0" w:after="0" w:line="276" w:lineRule="auto"/>
        <w:ind w:left="920" w:hanging="240"/>
      </w:pPr>
      <w:r>
        <w:t>– (b) A nappy sample is mixed with stool and organisms.</w:t>
      </w:r>
    </w:p>
    <w:p>
      <w:pPr>
        <w:spacing w:before="0" w:after="0" w:line="276" w:lineRule="auto"/>
        <w:ind w:left="920" w:hanging="240"/>
      </w:pPr>
      <w:r>
        <w:t>– (d) A warm sample grows skin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uses the nappy, which is why an easy sample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Bachche ka urine - bag se, garam na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collection time is written on the form.</w:t>
      </w:r>
    </w:p>
    <w:p/>
    <w:p>
      <w:pPr>
        <w:spacing w:before="200" w:after="40" w:line="276" w:lineRule="auto"/>
        <w:ind w:left="0"/>
      </w:pPr>
      <w:r>
        <w:rPr>
          <w:b/>
        </w:rPr>
        <w:t>Q77. A nurse on the paediatric ward is caring for a child with diarrhoea who is to be given zinc. Which statement BEST explains why zinc is given?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It kills the organism in the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It shortens the illness and reduces later episodes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It replaces the water the child has lost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It strengthens the child's bones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It shortens the illness and reduces later episodes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It shortens the illness and reduces later episodes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Zinc helps repair the gut lining, so diarrhoea ends sooner and the risk of another attack in the next months is reduced.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child with diarrhoea given zinc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Purpose - zinc and the gut lining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Zinc does not kill organisms.</w:t>
      </w:r>
    </w:p>
    <w:p>
      <w:pPr>
        <w:spacing w:before="0" w:after="0" w:line="276" w:lineRule="auto"/>
        <w:ind w:left="920" w:hanging="240"/>
      </w:pPr>
      <w:r>
        <w:t>– (c) Water is replaced by ORS.</w:t>
      </w:r>
    </w:p>
    <w:p>
      <w:pPr>
        <w:spacing w:before="0" w:after="0" w:line="276" w:lineRule="auto"/>
        <w:ind w:left="920" w:hanging="240"/>
      </w:pPr>
      <w:r>
        <w:t>– (d) Bone strength is not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replaces lost water, which is why zinc seems the same as ORS.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Zinc - diarrhoea jaldi band, dobara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Zinc is given for 10-14 days, even after the stool has settled.</w:t>
      </w:r>
    </w:p>
    <w:p/>
    <w:p>
      <w:pPr>
        <w:spacing w:before="200" w:after="40" w:line="276" w:lineRule="auto"/>
        <w:ind w:left="0"/>
      </w:pPr>
      <w:r>
        <w:rPr>
          <w:b/>
        </w:rPr>
        <w:t>Q78. A nurse on the paediatric ward is caring for a child who is very drowsy with a rapid pulse and sunken eyes. Which statement BEST explains why fluid is given intravenously rather than by mouth?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IV route is cheaper for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child does NOT like the oral route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gut is unreliable in shock; the vein is faster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IV route stops the stool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gut is unreliable in shock; the vein is faster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gut is unreliable in shock; the vein is faster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drowsy child with a fast pulse and sunken eyes is in shock, so the gut cannot be relied on and fluid must reach the blood at once through the vein.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drowsy child with rapid pulse and sunken eyes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Urgency - shock and an unreliable gut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Cost is not the reason.</w:t>
      </w:r>
    </w:p>
    <w:p>
      <w:pPr>
        <w:spacing w:before="0" w:after="0" w:line="276" w:lineRule="auto"/>
        <w:ind w:left="920" w:hanging="240"/>
      </w:pPr>
      <w:r>
        <w:t>– (b) The child's preference is not the reason.</w:t>
      </w:r>
    </w:p>
    <w:p>
      <w:pPr>
        <w:spacing w:before="0" w:after="0" w:line="276" w:lineRule="auto"/>
        <w:ind w:left="920" w:hanging="240"/>
      </w:pPr>
      <w:r>
        <w:t>– (d) IV fluid does not stop the stool.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blames the child's dislike, which is why refusal seems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Shock - gut slow, vein se turant fluid.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oral route is used as soon as the child is alert enough.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Q79. A community health nurse is visiting a client with a spinal cord injury for long-term care at home. Which statement BEST explains why the bladder is emptied on a fixed schedule?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fixed schedule makes the urine strong and clear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A fixed schedule saves water for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 full bladder causes a headache on its own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 full bladder triggers a reflex rise in blood pressure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A full bladder triggers a reflex rise in blood pressure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A full bladder triggers a reflex rise in blood pressure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full bladder in a high cord injury triggers autonomic dysreflexia, which sends the blood pressure up, so the bladder is emptied at fixed hours.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cord injury with home care and fixed bladder emptying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a full bladder and the reflex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schedule does not change urine strength.</w:t>
      </w:r>
    </w:p>
    <w:p>
      <w:pPr>
        <w:spacing w:before="0" w:after="0" w:line="276" w:lineRule="auto"/>
        <w:ind w:left="920" w:hanging="240"/>
      </w:pPr>
      <w:r>
        <w:t>– (b) Water saving is not the reason.</w:t>
      </w:r>
    </w:p>
    <w:p>
      <w:pPr>
        <w:spacing w:before="0" w:after="0" w:line="276" w:lineRule="auto"/>
        <w:ind w:left="920" w:hanging="240"/>
      </w:pPr>
      <w:r>
        <w:t>– (c) A headache is a symptom of the reflex, not the reason.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saves water for the family, which is why a dry home seems the aim.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Cord injury - bladder ka time fix, pressure nahi badhega.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family is taught the signs of dysreflexia.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Q80. A community health nurse is counselling a family who use water from a shallow well.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Boil the water and store it in a clean covered pot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Store the water in an open pot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Use the same water for the whole week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Add sugar to the water before use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Boil the water and store it in a clean covered pot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Boil the water and store it in a clean covered pot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Shallow well water may carry faecal organisms, so it is boiled and stored in a covered pot so the clean water is NOT touched again.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family using shallow-well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Prevention - safe water at home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An open pot lets in dust and flies.</w:t>
      </w:r>
    </w:p>
    <w:p>
      <w:pPr>
        <w:spacing w:before="0" w:after="0" w:line="276" w:lineRule="auto"/>
        <w:ind w:left="920" w:hanging="240"/>
      </w:pPr>
      <w:r>
        <w:t>– (c) Old water grows organisms in the pot.</w:t>
      </w:r>
    </w:p>
    <w:p>
      <w:pPr>
        <w:spacing w:before="0" w:after="0" w:line="276" w:lineRule="auto"/>
        <w:ind w:left="920" w:hanging="240"/>
      </w:pPr>
      <w:r>
        <w:t>– (d) Sugar feeds organisms.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uses a familiar pot, which is why open storage seems fine.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Kuaan ka paani - ubaalo aur dhak kar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Hands are washed before water is taken from the pot.</w:t>
      </w:r>
    </w:p>
    <w:p/>
    <w:p>
      <w:pPr>
        <w:spacing w:before="200" w:after="40" w:line="276" w:lineRule="auto"/>
        <w:ind w:left="0"/>
      </w:pPr>
      <w:r>
        <w:rPr>
          <w:b/>
        </w:rPr>
        <w:t>Q81. A community health nurse is counselling a man who has had a mild stroke and still smokes.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more salt with each meal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more rest and less movement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tablets when the weakness goes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smoking and walk daily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Stop smoking and walk daily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Stop smoking and walk daily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Smoking narrows the vessels and walking improves circulation, so stopping smoking with a daily walk helps prevent another stroke.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mild stroke in a man who still smokes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stop smoking and walk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Salt raises the pressure again.</w:t>
      </w:r>
    </w:p>
    <w:p>
      <w:pPr>
        <w:spacing w:before="0" w:after="0" w:line="276" w:lineRule="auto"/>
        <w:ind w:left="920" w:hanging="240"/>
      </w:pPr>
      <w:r>
        <w:t>– (b) Rest does not keep the vessels open.</w:t>
      </w:r>
    </w:p>
    <w:p>
      <w:pPr>
        <w:spacing w:before="0" w:after="0" w:line="276" w:lineRule="auto"/>
        <w:ind w:left="920" w:hanging="240"/>
      </w:pPr>
      <w:r>
        <w:t>– (c) The tablets are taken long term.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recommends rest, which is why less activity seems to protect the brain.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Stroke ke baad - smoking band, roz chalo.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pressure and blood sugar are checked at follow-up.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adult vital signs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Parameter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adult range</w:t>
            </w:r>
          </w:p>
        </w:tc>
      </w:tr>
      <w:tr>
        <w:tc>
          <w:tcPr>
            <w:tcW w:type="dxa" w:w="5040"/>
          </w:tcPr>
          <w:p>
            <w:r>
              <w:t>Temperature</w:t>
            </w:r>
          </w:p>
        </w:tc>
        <w:tc>
          <w:tcPr>
            <w:tcW w:type="dxa" w:w="5040"/>
          </w:tcPr>
          <w:p>
            <w:r>
              <w:t>36.1-37.2 C (97-99 F)</w:t>
            </w:r>
          </w:p>
        </w:tc>
      </w:tr>
      <w:tr>
        <w:tc>
          <w:tcPr>
            <w:tcW w:type="dxa" w:w="5040"/>
          </w:tcPr>
          <w:p>
            <w:r>
              <w:t>Pulse</w:t>
            </w:r>
          </w:p>
        </w:tc>
        <w:tc>
          <w:tcPr>
            <w:tcW w:type="dxa" w:w="5040"/>
          </w:tcPr>
          <w:p>
            <w:r>
              <w:t>60-100 /min</w:t>
            </w:r>
          </w:p>
        </w:tc>
      </w:tr>
      <w:tr>
        <w:tc>
          <w:tcPr>
            <w:tcW w:type="dxa" w:w="5040"/>
          </w:tcPr>
          <w:p>
            <w:r>
              <w:t>Respiration</w:t>
            </w:r>
          </w:p>
        </w:tc>
        <w:tc>
          <w:tcPr>
            <w:tcW w:type="dxa" w:w="5040"/>
          </w:tcPr>
          <w:p>
            <w:r>
              <w:t>12-20 /min</w:t>
            </w:r>
          </w:p>
        </w:tc>
      </w:tr>
      <w:tr>
        <w:tc>
          <w:tcPr>
            <w:tcW w:type="dxa" w:w="5040"/>
          </w:tcPr>
          <w:p>
            <w:r>
              <w:t>Blood pressure</w:t>
            </w:r>
          </w:p>
        </w:tc>
        <w:tc>
          <w:tcPr>
            <w:tcW w:type="dxa" w:w="5040"/>
          </w:tcPr>
          <w:p>
            <w:r>
              <w:t>&lt; 120/80 mmHg</w:t>
            </w:r>
          </w:p>
        </w:tc>
      </w:tr>
      <w:tr>
        <w:tc>
          <w:tcPr>
            <w:tcW w:type="dxa" w:w="5040"/>
          </w:tcPr>
          <w:p>
            <w:r>
              <w:t>SpO2</w:t>
            </w:r>
          </w:p>
        </w:tc>
        <w:tc>
          <w:tcPr>
            <w:tcW w:type="dxa" w:w="5040"/>
          </w:tcPr>
          <w:p>
            <w:r>
              <w:t>95-100% (COPD target 88-92%)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Q82. A community health nurse is making the FIRST home visit to a family whose mother has a spinal cord injury.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Greet the family, assess the home and plan care with them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Start the mother's care before meeting the family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Teach the family the steps and then greet them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Write the care plan before making the visit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Greet the family, assess the home and plan care with them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Greet the family, assess the home and plan care with them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visit begins with greeting and talking, then the home is assessed and the plan is made with the family so care fits their life.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FIRST home visit to a family with a mother with spinal cord injury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Process - greet, assess, plan together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Starting care before talking is rude and unsafe.</w:t>
      </w:r>
    </w:p>
    <w:p>
      <w:pPr>
        <w:spacing w:before="0" w:after="0" w:line="276" w:lineRule="auto"/>
        <w:ind w:left="920" w:hanging="240"/>
      </w:pPr>
      <w:r>
        <w:t>– (c) Teaching does not come before greeting.</w:t>
      </w:r>
    </w:p>
    <w:p>
      <w:pPr>
        <w:spacing w:before="0" w:after="0" w:line="276" w:lineRule="auto"/>
        <w:ind w:left="920" w:hanging="240"/>
      </w:pPr>
      <w:r>
        <w:t>– (d) The plan is made with the family, not before.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starts care at once, which is why quick hands seem MOST useful in the home.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Ghar ka daora - pehle milna, phir plan.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family's plan is recorded in the health centre card.</w:t>
      </w:r>
    </w:p>
    <w:p/>
    <w:p>
      <w:pPr>
        <w:spacing w:before="200" w:after="40" w:line="276" w:lineRule="auto"/>
        <w:ind w:left="0"/>
      </w:pPr>
      <w:r>
        <w:rPr>
          <w:b/>
        </w:rPr>
        <w:t>Q83. A nurse on the ward is caring for a client with raised intracranial pressure who is on dexamethasone. Which instruction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on an empty stomach at night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with food and report any black stool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it with salt to keep fluid 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drug when the headache goes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Take it with food and report any black stool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Take it with food and report any black stool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Dexamethasone irritates the stomach and can cause bleeding, so it is taken with food and a black stool is reported at once.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raised intracranial pressure on dexamethasone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the stomach and steroids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An empty stomach causes gastric irritation.</w:t>
      </w:r>
    </w:p>
    <w:p>
      <w:pPr>
        <w:spacing w:before="0" w:after="0" w:line="276" w:lineRule="auto"/>
        <w:ind w:left="920" w:hanging="240"/>
      </w:pPr>
      <w:r>
        <w:t>– (c) Salt with a steroid adds to swelling.</w:t>
      </w:r>
    </w:p>
    <w:p>
      <w:pPr>
        <w:spacing w:before="0" w:after="0" w:line="276" w:lineRule="auto"/>
        <w:ind w:left="920" w:hanging="240"/>
      </w:pPr>
      <w:r>
        <w:t>– (d) Sudden steroid withdrawal is unsafe.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keeps fluid in with salt, which is why salt seems to help the head.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Steroid - khaana ke saath, kaala pakhana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Blood glucose is also watched on steroids.</w:t>
      </w:r>
    </w:p>
    <w:p/>
    <w:p>
      <w:pPr>
        <w:spacing w:before="200" w:after="40" w:line="276" w:lineRule="auto"/>
        <w:ind w:left="0"/>
      </w:pPr>
      <w:r>
        <w:rPr>
          <w:b/>
        </w:rPr>
        <w:t>Q84. A nurse on the ward is caring for a client with Parkinson disease who is on levodopa.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it with strong tea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it with a high-protein meal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it on an empty stomach before meals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Stop the drug when the tremor stops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Take it on an empty stomach before meals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Take it on an empty stomach before meals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Protein in a meal competes with levodopa for entry into the brain, so the drug is taken on an empty stomach before food.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Parkinson disease on levodopa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empty stomach and the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Strong tea makes him restless.</w:t>
      </w:r>
    </w:p>
    <w:p>
      <w:pPr>
        <w:spacing w:before="0" w:after="0" w:line="276" w:lineRule="auto"/>
        <w:ind w:left="920" w:hanging="240"/>
      </w:pPr>
      <w:r>
        <w:t>– (b) Protein lowers the drug's effect.</w:t>
      </w:r>
    </w:p>
    <w:p>
      <w:pPr>
        <w:spacing w:before="0" w:after="0" w:line="276" w:lineRule="auto"/>
        <w:ind w:left="920" w:hanging="240"/>
      </w:pPr>
      <w:r>
        <w:t>– (d) Stopping brings back the stiffness.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takes it with a meal, which is why protein seems to settle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Levodopa - khaali pet, protein ke saath nahi.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drug is not stopped suddenly in this disease.</w:t>
      </w:r>
    </w:p>
    <w:p/>
    <w:p>
      <w:pPr>
        <w:spacing w:before="200" w:after="40" w:line="276" w:lineRule="auto"/>
        <w:ind w:left="0"/>
      </w:pPr>
      <w:r>
        <w:rPr>
          <w:b/>
        </w:rPr>
        <w:t>Q85. A nurse on the ward is caring for a client with Parkinson disease whose drug has stopped working well. Which statement BEST explains why a high-protein meal lowers its effect?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Protein sends the drug out in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Protein binds the drug in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Amino acids from protein compete with the drug to enter the brain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Protein blocks the gut from absorbing the drug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Amino acids from protein compete with the drug to enter the brain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Amino acids from protein compete with the drug to enter the brain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Levodopa and dietary amino acids use the same carrier to cross into the brain, so a heavy protein meal displaces the drug at that gate.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Parkinson disease with a poor response to levodopa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Mechanism - protein and the carrier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Urinary loss is not the mechanism.</w:t>
      </w:r>
    </w:p>
    <w:p>
      <w:pPr>
        <w:spacing w:before="0" w:after="0" w:line="276" w:lineRule="auto"/>
        <w:ind w:left="920" w:hanging="240"/>
      </w:pPr>
      <w:r>
        <w:t>– (b) Binding in the stomach is not the reason.</w:t>
      </w:r>
    </w:p>
    <w:p>
      <w:pPr>
        <w:spacing w:before="0" w:after="0" w:line="276" w:lineRule="auto"/>
        <w:ind w:left="920" w:hanging="240"/>
      </w:pPr>
      <w:r>
        <w:t>– (d) The gut absorbs the drug as before.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holds the drug in the stomach, which is why binding seems to stop the action.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Protein zyada - levodopa ka asar kam.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Protein intake is spread through the day in this disease.</w:t>
      </w:r>
    </w:p>
    <w:p/>
    <w:p>
      <w:pPr>
        <w:spacing w:before="200" w:after="40" w:line="276" w:lineRule="auto"/>
        <w:ind w:left="0"/>
      </w:pPr>
      <w:r>
        <w:rPr>
          <w:b/>
        </w:rPr>
        <w:t>Q86. A nurse on the ward is to instil prescribed eye drops for a client.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Put the drop in the outer corner of the eye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Put the drop on the closed eye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Touch the bottle tip to the eye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hands, wear gloves, drop into the lower sac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Wash hands, wear gloves, drop into the lower sac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Wash hands, wear gloves, drop into the lower sac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Hands are washed, gloves worn and the drop is placed in the lower conjunctival sac while the client looks up, so the medicine stays on the eye.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eye drops to be instilled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Technique - clean hands and the lower sac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outer corner lets the drop roll out.</w:t>
      </w:r>
    </w:p>
    <w:p>
      <w:pPr>
        <w:spacing w:before="0" w:after="0" w:line="276" w:lineRule="auto"/>
        <w:ind w:left="920" w:hanging="240"/>
      </w:pPr>
      <w:r>
        <w:t>– (b) A closed eye does not receive the drop.</w:t>
      </w:r>
    </w:p>
    <w:p>
      <w:pPr>
        <w:spacing w:before="0" w:after="0" w:line="276" w:lineRule="auto"/>
        <w:ind w:left="920" w:hanging="240"/>
      </w:pPr>
      <w:r>
        <w:t>– (c) The tip touching the eye contaminates the bottle.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puts the drop in the corner, which is why the corner seems an easy place.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Eye drops - neeche ki jeb mein, tip na chhuo.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inner corner is pressed after the drop to keep it in the eye.</w:t>
      </w:r>
    </w:p>
    <w:p/>
    <w:p>
      <w:pPr>
        <w:spacing w:before="200" w:after="40" w:line="276" w:lineRule="auto"/>
        <w:ind w:left="0"/>
      </w:pPr>
      <w:r>
        <w:rPr>
          <w:b/>
        </w:rPr>
        <w:t>Q87. A nurse on the ward is caring for a client with chronic kidney disease who takes calcium carbonate and an iron tablet.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Take the two tablets at different times of the day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the two tablets together with milk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the two tablets on an empty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two tablets with strong tea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Take the two tablets at different times of the day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Take the two tablets at different times of the day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Calcium binds iron in the gut so neither is absorbed well, so the two tablets are spaced apart during the day.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calcium carbonate and iron in chronic kidney disease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separate the two tablets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Milk adds to the binding of iron.</w:t>
      </w:r>
    </w:p>
    <w:p>
      <w:pPr>
        <w:spacing w:before="0" w:after="0" w:line="276" w:lineRule="auto"/>
        <w:ind w:left="920" w:hanging="240"/>
      </w:pPr>
      <w:r>
        <w:t>– (c) Calcium carbonate is taken with food.</w:t>
      </w:r>
    </w:p>
    <w:p>
      <w:pPr>
        <w:spacing w:before="0" w:after="0" w:line="276" w:lineRule="auto"/>
        <w:ind w:left="920" w:hanging="240"/>
      </w:pPr>
      <w:r>
        <w:t>– (d) Tea also blocks iron absorption.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takes them together, which is why one round seems easier for the client.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Calcium aur iron - alag alag time par.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Iron is taken with vitamin C for better absorption.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Q88. A nurse on the ward is to give a prescribed IMMEDIATE-release tablet through a nasogastric tube.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whole tablet down the narrow tube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Check tube position, crush the tablet and flush it through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Put the drug into the running feed bag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the drug and then check tube position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Check tube position, crush the tablet and flush it through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Check tube position, crush the tablet and flush it through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Tube position is checked FIRST, the tablet is crushed and dissolved, and the tube is flushed with water so the drug reaches the stomach.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drug to be given through a nasogastric tube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confirm the tube position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whole tablet blocks the narrow tube.</w:t>
      </w:r>
    </w:p>
    <w:p>
      <w:pPr>
        <w:spacing w:before="0" w:after="0" w:line="276" w:lineRule="auto"/>
        <w:ind w:left="920" w:hanging="240"/>
      </w:pPr>
      <w:r>
        <w:t>– (c) Adding the drug to the feed bag gives an unreliable dose.</w:t>
      </w:r>
    </w:p>
    <w:p>
      <w:pPr>
        <w:spacing w:before="0" w:after="0" w:line="276" w:lineRule="auto"/>
        <w:ind w:left="920" w:hanging="240"/>
      </w:pPr>
      <w:r>
        <w:t>– (d) The check comes before, not after, the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(d) checks at the end, which is why the check seems a finishing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NG tube se dawa - position pehle, phir flush.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tube is flushed between drugs if more than one is given.</w:t>
      </w:r>
    </w:p>
    <w:p/>
    <w:p>
      <w:pPr>
        <w:spacing w:before="200" w:after="40" w:line="276" w:lineRule="auto"/>
        <w:ind w:left="0"/>
      </w:pPr>
      <w:r>
        <w:rPr>
          <w:b/>
        </w:rPr>
        <w:t>Q89. A nurse on the ward is to mix two insulins in one syringe for a client. Which sequence of steps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Draw the clear short-acting insulin FIRST, then the cloudy one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Draw the cloudy insulin FIRST, then the clear one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Shake the cloudy vial hard before drawing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Mix the two insulins in one vial for a week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Draw the clear short-acting insulin FIRST, then the cloudy one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Draw the clear short-acting insulin FIRST, then the cloudy one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clear short-acting insulin is drawn FIRST so that the cloudy, slower insulin does NOT contaminate the clear vial.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two insulins mixed in one syringe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Accuracy - the order of drawing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Drawing cloudy first risks carrying slow insulin into the clear vial.</w:t>
      </w:r>
    </w:p>
    <w:p>
      <w:pPr>
        <w:spacing w:before="0" w:after="0" w:line="276" w:lineRule="auto"/>
        <w:ind w:left="920" w:hanging="240"/>
      </w:pPr>
      <w:r>
        <w:t>– (c) Hard shaking makes the insulin froth.</w:t>
      </w:r>
    </w:p>
    <w:p>
      <w:pPr>
        <w:spacing w:before="0" w:after="0" w:line="276" w:lineRule="auto"/>
        <w:ind w:left="920" w:hanging="240"/>
      </w:pPr>
      <w:r>
        <w:t>– (d) A mixed vial spoils both drugs.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draws the slow one FIRST, which is why the cloudy vial seems the base of the mix.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Insulin mix - clear pehle, cloudy baad.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Cloudy insulin is rolled between the hands, not shaken.</w:t>
      </w:r>
    </w:p>
    <w:p/>
    <w:p>
      <w:pPr>
        <w:spacing w:before="200" w:after="40" w:line="276" w:lineRule="auto"/>
        <w:ind w:left="0"/>
      </w:pPr>
      <w:r>
        <w:rPr>
          <w:b/>
        </w:rPr>
        <w:t>Q90. A nurse on the ward is caring for a client on warfarin who has been started on an antibiotic for an infection.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vitamin K with the antibiotic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both drugs at the same time each day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warfarin without the doctor's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Watch for bleeding and check the clotting test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Watch for bleeding and check the clotting test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Watch for bleeding and check the clotting test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Many antibiotics increase the effect of warfarin, so the client is watched for bleeding and the INR is checked more often.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warfarin with a newly started antibiotic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warfarin and a new drug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Vitamin K reverses warfarin and needs an order.</w:t>
      </w:r>
    </w:p>
    <w:p>
      <w:pPr>
        <w:spacing w:before="0" w:after="0" w:line="276" w:lineRule="auto"/>
        <w:ind w:left="920" w:hanging="240"/>
      </w:pPr>
      <w:r>
        <w:t>– (b) The same time does not stop the interaction.</w:t>
      </w:r>
    </w:p>
    <w:p>
      <w:pPr>
        <w:spacing w:before="0" w:after="0" w:line="276" w:lineRule="auto"/>
        <w:ind w:left="920" w:hanging="240"/>
      </w:pPr>
      <w:r>
        <w:t>– (c) Warfarin is not stopped without an order.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keeps both drugs on the same round, which is why a fixed time seems the safe way.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Warfarin aur antibiotic - khoon dekho, INR check.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Green leafy vegetable intake is kept steady on warfarin.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Q91. A nurse on the ward is caring for a client with raised intracranial pressure on mannitol whose urine output has become very large.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Give the drug faster to lower the pressure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Reduce fluids to keep the urine small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Chart the output and monitor BP and sodium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him to walk around the ward often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Chart the output and monitor BP and sodium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Chart the output and monitor BP and sodium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Mannitol draws large amounts of water out, so output is charted and BP and sodium are monitored for fluid and electrolyte balance.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mannitol with a very large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Monitoring - heavy diuresis on mannitol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faster rate is unsafe.</w:t>
      </w:r>
    </w:p>
    <w:p>
      <w:pPr>
        <w:spacing w:before="0" w:after="0" w:line="276" w:lineRule="auto"/>
        <w:ind w:left="920" w:hanging="240"/>
      </w:pPr>
      <w:r>
        <w:t>– (b) Less fluid adds to the water loss.</w:t>
      </w:r>
    </w:p>
    <w:p>
      <w:pPr>
        <w:spacing w:before="0" w:after="0" w:line="276" w:lineRule="auto"/>
        <w:ind w:left="920" w:hanging="240"/>
      </w:pPr>
      <w:r>
        <w:t>– (d) Walking is unsafe in this state.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holds water back, which is why limiting fluids seems to keep balance.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Mannitol - peshaab bahut, sodium dekho.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Potassium is also monitored while mannitol runs.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Q92. A nurse on the ward is caring for a client with poor blood flow to the kidney. Which statement BEST explains why his blood pressure has risen?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The kidney sends more water out in the urine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kidney holds salt and water and constricts vessels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kidney slows the heart rate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The kidney removes calcium from the bones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The kidney holds salt and water and constricts vessels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The kidney holds salt and water and constricts vessels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Poor renal flow activates renin, which promotes salt and water retention and vessel constriction, so the blood pressure rises to push blood through.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poor renal blood flow with raised BP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Mechanism - renin and retained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Water is retained, not lost.</w:t>
      </w:r>
    </w:p>
    <w:p>
      <w:pPr>
        <w:spacing w:before="0" w:after="0" w:line="276" w:lineRule="auto"/>
        <w:ind w:left="920" w:hanging="240"/>
      </w:pPr>
      <w:r>
        <w:t>– (c) The kidney does not slow the heart.</w:t>
      </w:r>
    </w:p>
    <w:p>
      <w:pPr>
        <w:spacing w:before="0" w:after="0" w:line="276" w:lineRule="auto"/>
        <w:ind w:left="920" w:hanging="240"/>
      </w:pPr>
      <w:r>
        <w:t>– (d) Bone calcium is a different matter.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sends water out, which is why urine seems to raise the pressure.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Kidney mein flow kam - BP badhta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Drugs that block this system are used to lower the pressure.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Normal serum electrolyte ranges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Electrolyte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Normal serum range</w:t>
            </w:r>
          </w:p>
        </w:tc>
      </w:tr>
      <w:tr>
        <w:tc>
          <w:tcPr>
            <w:tcW w:type="dxa" w:w="5040"/>
          </w:tcPr>
          <w:p>
            <w:r>
              <w:t>Sodium (Na+)</w:t>
            </w:r>
          </w:p>
        </w:tc>
        <w:tc>
          <w:tcPr>
            <w:tcW w:type="dxa" w:w="5040"/>
          </w:tcPr>
          <w:p>
            <w:r>
              <w:t>135-145 mEq/L</w:t>
            </w:r>
          </w:p>
        </w:tc>
      </w:tr>
      <w:tr>
        <w:tc>
          <w:tcPr>
            <w:tcW w:type="dxa" w:w="5040"/>
          </w:tcPr>
          <w:p>
            <w:r>
              <w:t>Potassium (K+)</w:t>
            </w:r>
          </w:p>
        </w:tc>
        <w:tc>
          <w:tcPr>
            <w:tcW w:type="dxa" w:w="5040"/>
          </w:tcPr>
          <w:p>
            <w:r>
              <w:t>3.5-5.0 mEq/L</w:t>
            </w:r>
          </w:p>
        </w:tc>
      </w:tr>
      <w:tr>
        <w:tc>
          <w:tcPr>
            <w:tcW w:type="dxa" w:w="5040"/>
          </w:tcPr>
          <w:p>
            <w:r>
              <w:t>Chloride (Cl-)</w:t>
            </w:r>
          </w:p>
        </w:tc>
        <w:tc>
          <w:tcPr>
            <w:tcW w:type="dxa" w:w="5040"/>
          </w:tcPr>
          <w:p>
            <w:r>
              <w:t>98-106 mEq/L</w:t>
            </w:r>
          </w:p>
        </w:tc>
      </w:tr>
      <w:tr>
        <w:tc>
          <w:tcPr>
            <w:tcW w:type="dxa" w:w="5040"/>
          </w:tcPr>
          <w:p>
            <w:r>
              <w:t>Calcium (total)</w:t>
            </w:r>
          </w:p>
        </w:tc>
        <w:tc>
          <w:tcPr>
            <w:tcW w:type="dxa" w:w="5040"/>
          </w:tcPr>
          <w:p>
            <w:r>
              <w:t>8.5-10.5 mg/dL</w:t>
            </w:r>
          </w:p>
        </w:tc>
      </w:tr>
      <w:tr>
        <w:tc>
          <w:tcPr>
            <w:tcW w:type="dxa" w:w="5040"/>
          </w:tcPr>
          <w:p>
            <w:r>
              <w:t>Magnesium (Mg2+)</w:t>
            </w:r>
          </w:p>
        </w:tc>
        <w:tc>
          <w:tcPr>
            <w:tcW w:type="dxa" w:w="5040"/>
          </w:tcPr>
          <w:p>
            <w:r>
              <w:t>1.5-2.5 mEq/L</w:t>
            </w:r>
          </w:p>
        </w:tc>
      </w:tr>
      <w:tr>
        <w:tc>
          <w:tcPr>
            <w:tcW w:type="dxa" w:w="5040"/>
          </w:tcPr>
          <w:p>
            <w:r>
              <w:t>Phosphate</w:t>
            </w:r>
          </w:p>
        </w:tc>
        <w:tc>
          <w:tcPr>
            <w:tcW w:type="dxa" w:w="5040"/>
          </w:tcPr>
          <w:p>
            <w:r>
              <w:t>3.0-4.5 mg/dL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Q93. A nurse on the ward is caring for a client with low blood flow to the kidney. Which statement BEST explains why his urine output has fallen?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 stone is blocking the ureter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The kidney has stopped making urine permanently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The kidney conserves salt and water to protect the flow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Body fluid is being lost through sweat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The kidney conserves salt and water to protect the flow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The kidney conserves salt and water to protect the flow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kidney interprets low flow as fluid loss, so it holds back salt and water and urine output falls as it tries to conserve volume.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low renal blood flow with falling urine output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Mechanism - the kidney conserves fluid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stone is a different cause.</w:t>
      </w:r>
    </w:p>
    <w:p>
      <w:pPr>
        <w:spacing w:before="0" w:after="0" w:line="276" w:lineRule="auto"/>
        <w:ind w:left="920" w:hanging="240"/>
      </w:pPr>
      <w:r>
        <w:t>– (b) Urine production is not permanently stopped.</w:t>
      </w:r>
    </w:p>
    <w:p>
      <w:pPr>
        <w:spacing w:before="0" w:after="0" w:line="276" w:lineRule="auto"/>
        <w:ind w:left="920" w:hanging="240"/>
      </w:pPr>
      <w:r>
        <w:t>– (d) Sweat is not the cause here.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stops the kidney's work, which is why low urine seems the end of the organ.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Flow kam - kidney paani rokti hai.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Urine output returns when blood flow is restored.</w:t>
      </w:r>
    </w:p>
    <w:p/>
    <w:p>
      <w:pPr>
        <w:spacing w:before="200" w:after="40" w:line="276" w:lineRule="auto"/>
        <w:ind w:left="0"/>
      </w:pPr>
      <w:r>
        <w:rPr>
          <w:b/>
        </w:rPr>
        <w:t>Q94. A nurse on the ward is caring for a very anxious client who says the voices tell him to harm himself.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Leave him alone to rest in his room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Stay with him and ask about his plan to harm himself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Give a sedative without the doctor's order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Ask the family to take him home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Stay with him and ask about his plan to harm himself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Stay with him and ask about his plan to harm himself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Command hallucinations to self-harm are a serious risk, so the nurse stays with the client and asks directly about his plan and means.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voices telling the client to harm himself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risk of self-harm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Leaving him alone puts him at risk.</w:t>
      </w:r>
    </w:p>
    <w:p>
      <w:pPr>
        <w:spacing w:before="0" w:after="0" w:line="276" w:lineRule="auto"/>
        <w:ind w:left="920" w:hanging="240"/>
      </w:pPr>
      <w:r>
        <w:t>– (c) A sedative needs the doctor's order.</w:t>
      </w:r>
    </w:p>
    <w:p>
      <w:pPr>
        <w:spacing w:before="0" w:after="0" w:line="276" w:lineRule="auto"/>
        <w:ind w:left="920" w:hanging="240"/>
      </w:pPr>
      <w:r>
        <w:t>– (d) Going home is unsafe in this state.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gives him rest, which is why a quiet room seems to calm the voices.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Awaaz harm ka keh rahi - akela na chhodo.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Harmful items are removed and observations are made often.</w:t>
      </w:r>
    </w:p>
    <w:p/>
    <w:p>
      <w:pPr>
        <w:spacing w:before="200" w:after="40" w:line="276" w:lineRule="auto"/>
        <w:ind w:left="0"/>
      </w:pPr>
      <w:r>
        <w:rPr>
          <w:b/>
        </w:rPr>
        <w:t>Q95. A nurse on the ward is caring for a client on lithium who has a mild hand tremor and a dry mouth. Which action is MOST appropriate for the nurse to take?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Advise normal fluids and normal salt intake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Cut his water to stop the tremor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Cut the salt in his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Give an extra dose when the tremor comes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Advise normal fluids and normal salt intake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Advise normal fluids and normal salt intake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 mild tremor and dry mouth are early effects of lithium, so fluids are maintained and salt intake kept normal to hold the level steady.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lithium with mild tremor and dry mouth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Teaching - water and salt with lithium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Less water raises the drug level.</w:t>
      </w:r>
    </w:p>
    <w:p>
      <w:pPr>
        <w:spacing w:before="0" w:after="0" w:line="276" w:lineRule="auto"/>
        <w:ind w:left="920" w:hanging="240"/>
      </w:pPr>
      <w:r>
        <w:t>– (c) Less salt raises the drug level.</w:t>
      </w:r>
    </w:p>
    <w:p>
      <w:pPr>
        <w:spacing w:before="0" w:after="0" w:line="276" w:lineRule="auto"/>
        <w:ind w:left="920" w:hanging="240"/>
      </w:pPr>
      <w:r>
        <w:t>– (d) An extra dose is unsafe with these signs.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holds water back, which is why limiting fluids seems to stop the tremor.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Lithium - paani aur namak normal rakho.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Heavy sweating raises the lithium level.</w:t>
      </w:r>
    </w:p>
    <w:p>
      <w:pPr>
        <w:spacing w:before="100" w:after="60" w:line="276" w:lineRule="auto"/>
        <w:ind w:left="360"/>
      </w:pPr>
      <w:r>
        <w:rPr>
          <w:b/>
          <w:color w:val="0D7377"/>
        </w:rPr>
        <w:t>📊 Therapeutic drug levels &amp;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D7377"/>
              </w:rPr>
              <w:t>Drug / test</w:t>
            </w:r>
          </w:p>
        </w:tc>
        <w:tc>
          <w:tcPr>
            <w:tcW w:type="dxa" w:w="5040"/>
          </w:tcPr>
          <w:p>
            <w:r>
              <w:rPr>
                <w:b/>
                <w:color w:val="0D7377"/>
              </w:rPr>
              <w:t>Therapeutic reference</w:t>
            </w:r>
          </w:p>
        </w:tc>
      </w:tr>
      <w:tr>
        <w:tc>
          <w:tcPr>
            <w:tcW w:type="dxa" w:w="5040"/>
          </w:tcPr>
          <w:p>
            <w:r>
              <w:t>Digoxin</w:t>
            </w:r>
          </w:p>
        </w:tc>
        <w:tc>
          <w:tcPr>
            <w:tcW w:type="dxa" w:w="5040"/>
          </w:tcPr>
          <w:p>
            <w:r>
              <w:t>0.5-2.0 ng/mL (toxic &gt; 2.0)</w:t>
            </w:r>
          </w:p>
        </w:tc>
      </w:tr>
      <w:tr>
        <w:tc>
          <w:tcPr>
            <w:tcW w:type="dxa" w:w="5040"/>
          </w:tcPr>
          <w:p>
            <w:r>
              <w:t>Lithium</w:t>
            </w:r>
          </w:p>
        </w:tc>
        <w:tc>
          <w:tcPr>
            <w:tcW w:type="dxa" w:w="5040"/>
          </w:tcPr>
          <w:p>
            <w:r>
              <w:t>0.6-1.2 mEq/L (toxic &gt; 1.5)</w:t>
            </w:r>
          </w:p>
        </w:tc>
      </w:tr>
      <w:tr>
        <w:tc>
          <w:tcPr>
            <w:tcW w:type="dxa" w:w="5040"/>
          </w:tcPr>
          <w:p>
            <w:r>
              <w:t>Phenytoin</w:t>
            </w:r>
          </w:p>
        </w:tc>
        <w:tc>
          <w:tcPr>
            <w:tcW w:type="dxa" w:w="5040"/>
          </w:tcPr>
          <w:p>
            <w:r>
              <w:t>10-20 mcg/mL</w:t>
            </w:r>
          </w:p>
        </w:tc>
      </w:tr>
      <w:tr>
        <w:tc>
          <w:tcPr>
            <w:tcW w:type="dxa" w:w="5040"/>
          </w:tcPr>
          <w:p>
            <w:r>
              <w:t>INR (warfarin)</w:t>
            </w:r>
          </w:p>
        </w:tc>
        <w:tc>
          <w:tcPr>
            <w:tcW w:type="dxa" w:w="5040"/>
          </w:tcPr>
          <w:p>
            <w:r>
              <w:t>Therapeutic 2-3</w:t>
            </w:r>
          </w:p>
        </w:tc>
      </w:tr>
      <w:tr>
        <w:tc>
          <w:tcPr>
            <w:tcW w:type="dxa" w:w="5040"/>
          </w:tcPr>
          <w:p>
            <w:r>
              <w:t>aPTT (heparin)</w:t>
            </w:r>
          </w:p>
        </w:tc>
        <w:tc>
          <w:tcPr>
            <w:tcW w:type="dxa" w:w="5040"/>
          </w:tcPr>
          <w:p>
            <w:r>
              <w:t>1.5-2.5 x control</w:t>
            </w:r>
          </w:p>
        </w:tc>
      </w:tr>
    </w:tbl>
    <w:p/>
    <w:p>
      <w:pPr>
        <w:spacing w:before="200" w:after="40" w:line="276" w:lineRule="auto"/>
        <w:ind w:left="0"/>
      </w:pPr>
      <w:r>
        <w:rPr>
          <w:b/>
        </w:rPr>
        <w:t>Q96. A nurse on the ward has sustained a needle-stick injury from a used needle after caring for a client.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Report it at the end of the shift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Cover the site with a clean dressing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Suck the blood out of the wound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Wash the site with soap and water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Wash the site with soap and water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Wash the site with soap and water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site is washed at once with soap and running water, and the injury is reported straight away so testing and treatment can start.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needle-stick injury from a used needle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wash and report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A late report loses time for care.</w:t>
      </w:r>
    </w:p>
    <w:p>
      <w:pPr>
        <w:spacing w:before="0" w:after="0" w:line="276" w:lineRule="auto"/>
        <w:ind w:left="920" w:hanging="240"/>
      </w:pPr>
      <w:r>
        <w:t>– (b) The site is washed, not simply covered.</w:t>
      </w:r>
    </w:p>
    <w:p>
      <w:pPr>
        <w:spacing w:before="0" w:after="0" w:line="276" w:lineRule="auto"/>
        <w:ind w:left="920" w:hanging="240"/>
      </w:pPr>
      <w:r>
        <w:t>– (c) Sucking the wound adds to the risk.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covers the site to keep it clean, which is why a dressing seems the FIRST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Needle stick - sabun paani se dho, turant report.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source client's blood is tested with consent for viruses.</w:t>
      </w:r>
    </w:p>
    <w:p/>
    <w:p>
      <w:pPr>
        <w:spacing w:before="200" w:after="40" w:line="276" w:lineRule="auto"/>
        <w:ind w:left="0"/>
      </w:pPr>
      <w:r>
        <w:rPr>
          <w:b/>
        </w:rPr>
        <w:t>Q97. A nurse on the ward is caring for a client with a wound infection on gentamicin who asks about the drug. Which instruction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Report ringing in the ears and dizziness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Take the drug with food to protect the stomach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drug when the wound is dry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Take the drug with strong alcohol at night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(a) Report ringing in the ears and dizziness at once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(a) Report ringing in the ears and dizziness at once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Gentamicin can damage the eighth cranial nerve, so ringing in the ears or dizziness is reported at once and drug levels are monitored.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wound infection treated with gentamicin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ototoxicity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(b) Food does not protect the ear or kidney.</w:t>
      </w:r>
    </w:p>
    <w:p>
      <w:pPr>
        <w:spacing w:before="0" w:after="0" w:line="276" w:lineRule="auto"/>
        <w:ind w:left="920" w:hanging="240"/>
      </w:pPr>
      <w:r>
        <w:t>– (c) Stopping early lets the infection return.</w:t>
      </w:r>
    </w:p>
    <w:p>
      <w:pPr>
        <w:spacing w:before="0" w:after="0" w:line="276" w:lineRule="auto"/>
        <w:ind w:left="920" w:hanging="240"/>
      </w:pPr>
      <w:r>
        <w:t>– (d) Alcohol is not taken with this drug.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(c) stops the drug when the wound is dry, which is why a short course seems enough.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Gentamicin - kaan ki awaaz? turant batao.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Dose and drug levels are monitored on this drug.</w:t>
      </w:r>
    </w:p>
    <w:p/>
    <w:p>
      <w:pPr>
        <w:spacing w:before="200" w:after="40" w:line="276" w:lineRule="auto"/>
        <w:ind w:left="0"/>
      </w:pPr>
      <w:r>
        <w:rPr>
          <w:b/>
        </w:rPr>
        <w:t>Q98. A nurse on the ward is caring for a client with chronic kidney disease whose serum albumin is low. Which advice is MOST appropriate for the nurse to give?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Eat more rice and plain sugar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Eat egg and fish in small amounts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Take extra salt with food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Drink more water through the day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(b) Eat egg and fish in small amounts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(b) Eat egg and fish in small amounts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Albumin is made from protein, so egg and fish are given in the small amounts the damaged kidney can handle.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chronic kidney disease with low albumin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Diet - protein for albumin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Rice and sugar provide no protein.</w:t>
      </w:r>
    </w:p>
    <w:p>
      <w:pPr>
        <w:spacing w:before="0" w:after="0" w:line="276" w:lineRule="auto"/>
        <w:ind w:left="920" w:hanging="240"/>
      </w:pPr>
      <w:r>
        <w:t>– (c) Extra salt adds to swelling.</w:t>
      </w:r>
    </w:p>
    <w:p>
      <w:pPr>
        <w:spacing w:before="0" w:after="0" w:line="276" w:lineRule="auto"/>
        <w:ind w:left="920" w:hanging="240"/>
      </w:pPr>
      <w:r>
        <w:t>– (d) More water adds to the fluid load.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(a) fills him with rice, which is why a staple food seems to build strength.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Albumin kam - thoda protein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Protein is spread through the day rather than taken at one meal.</w:t>
      </w:r>
    </w:p>
    <w:p/>
    <w:p>
      <w:pPr>
        <w:spacing w:before="200" w:after="40" w:line="276" w:lineRule="auto"/>
        <w:ind w:left="0"/>
      </w:pPr>
      <w:r>
        <w:rPr>
          <w:b/>
        </w:rPr>
        <w:t>Q99. A nurse on the ward is in charge of the shift and finds that a nursing assistant did NOT wash her hands before dressing a client's wound. Which action should the nurse take FIRST?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Do the dressing herself and say nothing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Report it to the matron's office at once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Stop the care and teach the correct step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Move the assistant to another duty at once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(c) Stop the care and teach the correct step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(c) Stop the care and teach the correct step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Client safety comes FIRST, so the care is stopped, the correct step is taught at the bedside and the incident is noted for the record.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assistant did NOT wash hands before a client's dressing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Safety - a break in clean technique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Silence lets the wrong practice continue.</w:t>
      </w:r>
    </w:p>
    <w:p>
      <w:pPr>
        <w:spacing w:before="0" w:after="0" w:line="276" w:lineRule="auto"/>
        <w:ind w:left="920" w:hanging="240"/>
      </w:pPr>
      <w:r>
        <w:t>– (b) Reporting comes after teaching.</w:t>
      </w:r>
    </w:p>
    <w:p>
      <w:pPr>
        <w:spacing w:before="0" w:after="0" w:line="276" w:lineRule="auto"/>
        <w:ind w:left="920" w:hanging="240"/>
      </w:pPr>
      <w:r>
        <w:t>– (d) Changing duty is not the first step.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reports it upward at once, which is why discipline seems needed before teaching.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Galat step - pehle roko, phir sikhao.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incident is documented and the assistant is observed later.</w:t>
      </w:r>
    </w:p>
    <w:p/>
    <w:p>
      <w:pPr>
        <w:spacing w:before="200" w:after="40" w:line="276" w:lineRule="auto"/>
        <w:ind w:left="0"/>
      </w:pPr>
      <w:r>
        <w:rPr>
          <w:b/>
        </w:rPr>
        <w:t>Q100. A nurse on the ward is asked by a client's family for his report, but the client has NOT allowed it to be shared. Which sequence of actions is MOST appropriate?</w:t>
      </w:r>
    </w:p>
    <w:p>
      <w:pPr>
        <w:spacing w:before="0" w:after="0" w:line="276" w:lineRule="auto"/>
        <w:ind w:left="360"/>
      </w:pPr>
      <w:r>
        <w:rPr>
          <w:b/>
        </w:rPr>
        <w:t xml:space="preserve">(a) </w:t>
      </w:r>
      <w:r>
        <w:t>Tell the family the client does NOT wish to see them</w:t>
      </w:r>
    </w:p>
    <w:p>
      <w:pPr>
        <w:spacing w:before="0" w:after="0" w:line="276" w:lineRule="auto"/>
        <w:ind w:left="360"/>
      </w:pPr>
      <w:r>
        <w:rPr>
          <w:b/>
        </w:rPr>
        <w:t xml:space="preserve">(b) </w:t>
      </w:r>
      <w:r>
        <w:t>Give the full report because the family is close to him</w:t>
      </w:r>
    </w:p>
    <w:p>
      <w:pPr>
        <w:spacing w:before="0" w:after="0" w:line="276" w:lineRule="auto"/>
        <w:ind w:left="360"/>
      </w:pPr>
      <w:r>
        <w:rPr>
          <w:b/>
        </w:rPr>
        <w:t xml:space="preserve">(c) </w:t>
      </w:r>
      <w:r>
        <w:t>Show the client's file to the family members</w:t>
      </w:r>
    </w:p>
    <w:p>
      <w:pPr>
        <w:spacing w:before="0" w:after="0" w:line="276" w:lineRule="auto"/>
        <w:ind w:left="360"/>
      </w:pPr>
      <w:r>
        <w:rPr>
          <w:b/>
        </w:rPr>
        <w:t xml:space="preserve">(d) </w:t>
      </w:r>
      <w:r>
        <w:t>Keep the report private, explain the rule and offer other help</w:t>
      </w:r>
    </w:p>
    <w:p>
      <w:pPr>
        <w:spacing w:before="60" w:after="40" w:line="276" w:lineRule="auto"/>
        <w:ind w:left="360"/>
      </w:pPr>
      <w:r>
        <w:rPr>
          <w:b/>
        </w:rPr>
        <w:t xml:space="preserve">Answer: </w:t>
      </w:r>
      <w:r>
        <w:rPr>
          <w:b/>
          <w:color w:val="107C10"/>
        </w:rPr>
        <w:t>(d) Keep the report private, explain the rule and offer other help</w:t>
      </w:r>
    </w:p>
    <w:p>
      <w:pPr>
        <w:spacing w:before="80" w:after="40" w:line="276" w:lineRule="auto"/>
        <w:ind w:left="360"/>
      </w:pPr>
      <w:r>
        <w:t>Solution: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✅ </w:t>
      </w:r>
      <w:r>
        <w:rPr>
          <w:b/>
          <w:color w:val="0D7377"/>
        </w:rPr>
        <w:t xml:space="preserve">Correct Answer: </w:t>
      </w:r>
      <w:r>
        <w:t>(d) Keep the report private, explain the rule and offer other help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🧠 </w:t>
      </w:r>
      <w:r>
        <w:rPr>
          <w:b/>
          <w:color w:val="0D7377"/>
        </w:rPr>
        <w:t xml:space="preserve">Clinical Rationale: </w:t>
      </w:r>
      <w:r>
        <w:t>The report belongs to the client, so it is kept private, the rule is explained to the family kindly and other help is offered to them.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🔍 </w:t>
      </w:r>
      <w:r>
        <w:rPr>
          <w:b/>
          <w:color w:val="0D7377"/>
        </w:rPr>
        <w:t xml:space="preserve">Key Clue: </w:t>
      </w:r>
      <w:r>
        <w:t>client has NOT allowed the report to be shared with family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🚨 </w:t>
      </w:r>
      <w:r>
        <w:rPr>
          <w:b/>
          <w:color w:val="0D7377"/>
        </w:rPr>
        <w:t xml:space="preserve">Priority Principle: </w:t>
      </w:r>
      <w:r>
        <w:t>Ethics - confidentiality and consent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❌ </w:t>
      </w:r>
      <w:r>
        <w:rPr>
          <w:b/>
          <w:color w:val="0D7377"/>
        </w:rPr>
        <w:t xml:space="preserve">Why Not Others: </w:t>
      </w:r>
    </w:p>
    <w:p>
      <w:pPr>
        <w:spacing w:before="0" w:after="0" w:line="276" w:lineRule="auto"/>
        <w:ind w:left="920" w:hanging="240"/>
      </w:pPr>
      <w:r>
        <w:t>– (a) The client's wish is not presented as a rejection of them.</w:t>
      </w:r>
    </w:p>
    <w:p>
      <w:pPr>
        <w:spacing w:before="0" w:after="0" w:line="276" w:lineRule="auto"/>
        <w:ind w:left="920" w:hanging="240"/>
      </w:pPr>
      <w:r>
        <w:t>– (b) The report is not given without consent.</w:t>
      </w:r>
    </w:p>
    <w:p>
      <w:pPr>
        <w:spacing w:before="0" w:after="0" w:line="276" w:lineRule="auto"/>
        <w:ind w:left="920" w:hanging="240"/>
      </w:pPr>
      <w:r>
        <w:t>– (c) The file is not shown to the family.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⚠️ </w:t>
      </w:r>
      <w:r>
        <w:rPr>
          <w:b/>
          <w:color w:val="0D7377"/>
        </w:rPr>
        <w:t xml:space="preserve">PGI Exam Trap: </w:t>
      </w:r>
      <w:r>
        <w:t>Option (b) gives the report to close family, which is why a near relation seems entitled to know.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⚡ </w:t>
      </w:r>
      <w:r>
        <w:rPr>
          <w:b/>
          <w:color w:val="0D7377"/>
        </w:rPr>
        <w:t xml:space="preserve">5-Second Recall: </w:t>
      </w:r>
      <w:r>
        <w:t>Report private hai - family ko rule batao, help do.</w:t>
      </w:r>
    </w:p>
    <w:p>
      <w:pPr>
        <w:spacing w:before="0" w:after="60" w:line="276" w:lineRule="auto"/>
        <w:ind w:left="680" w:hanging="320"/>
      </w:pPr>
      <w:r>
        <w:rPr>
          <w:b/>
        </w:rPr>
        <w:t xml:space="preserve">• </w:t>
      </w:r>
      <w:r>
        <w:t xml:space="preserve">💎 </w:t>
      </w:r>
      <w:r>
        <w:rPr>
          <w:b/>
          <w:color w:val="0D7377"/>
        </w:rPr>
        <w:t xml:space="preserve">PNC Exam Pearl: </w:t>
      </w:r>
      <w:r>
        <w:t>The client is asked which parts of the report may be shared.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