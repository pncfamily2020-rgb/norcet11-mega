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Choose the correct word to fill in the blank: 'The committee reached a unanimous decision, and no member raised any ______ to the proposal.'</w:t>
      </w:r>
    </w:p>
    <w:p>
      <w:pPr>
        <w:spacing w:after="0" w:before="0"/>
      </w:pPr>
      <w:r>
        <w:rPr>
          <w:b w:val="0"/>
          <w:i w:val="0"/>
          <w:sz w:val="22"/>
        </w:rPr>
        <w:t>(a) objectionable</w:t>
      </w:r>
    </w:p>
    <w:p>
      <w:pPr>
        <w:spacing w:after="0" w:before="0"/>
      </w:pPr>
      <w:r>
        <w:rPr>
          <w:b w:val="0"/>
          <w:i w:val="0"/>
          <w:sz w:val="22"/>
        </w:rPr>
        <w:t>(b) objectivity</w:t>
      </w:r>
    </w:p>
    <w:p>
      <w:pPr>
        <w:spacing w:after="0" w:before="0"/>
      </w:pPr>
      <w:r>
        <w:rPr>
          <w:b w:val="0"/>
          <w:i w:val="0"/>
          <w:sz w:val="22"/>
        </w:rPr>
        <w:t>(c) objection</w:t>
      </w:r>
    </w:p>
    <w:p>
      <w:pPr>
        <w:spacing w:after="0" w:before="0"/>
      </w:pPr>
      <w:r>
        <w:rPr>
          <w:b w:val="0"/>
          <w:i w:val="0"/>
          <w:sz w:val="22"/>
        </w:rPr>
        <w:t>(d) objector</w:t>
      </w:r>
    </w:p>
    <w:p>
      <w:pPr>
        <w:spacing w:after="0" w:before="40"/>
      </w:pPr>
      <w:r>
        <w:rPr>
          <w:b/>
          <w:i w:val="0"/>
          <w:sz w:val="22"/>
        </w:rPr>
        <w:t>Answer: c</w:t>
      </w:r>
    </w:p>
    <w:p>
      <w:pPr>
        <w:spacing w:after="0" w:before="0"/>
      </w:pPr>
      <w:r>
        <w:rPr>
          <w:b w:val="0"/>
          <w:i w:val="0"/>
          <w:sz w:val="21"/>
        </w:rPr>
        <w:t>Solution: 'Objection' is the noun meaning an expression of disapproval, which fits the context of raising opposition to the proposal. 'Objectionable' is an adjective, 'objectivity' means impartiality, and 'objector' is a person who objects.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Select the word that is closest in meaning to 'arrogant'.</w:t>
      </w:r>
    </w:p>
    <w:p>
      <w:pPr>
        <w:spacing w:after="0" w:before="0"/>
      </w:pPr>
      <w:r>
        <w:rPr>
          <w:b w:val="0"/>
          <w:i w:val="0"/>
          <w:sz w:val="22"/>
        </w:rPr>
        <w:t>(a) Modest</w:t>
      </w:r>
    </w:p>
    <w:p>
      <w:pPr>
        <w:spacing w:after="0" w:before="0"/>
      </w:pPr>
      <w:r>
        <w:rPr>
          <w:b w:val="0"/>
          <w:i w:val="0"/>
          <w:sz w:val="22"/>
        </w:rPr>
        <w:t>(b) Haughty</w:t>
      </w:r>
    </w:p>
    <w:p>
      <w:pPr>
        <w:spacing w:after="0" w:before="0"/>
      </w:pPr>
      <w:r>
        <w:rPr>
          <w:b w:val="0"/>
          <w:i w:val="0"/>
          <w:sz w:val="22"/>
        </w:rPr>
        <w:t>(c) Timid</w:t>
      </w:r>
    </w:p>
    <w:p>
      <w:pPr>
        <w:spacing w:after="0" w:before="0"/>
      </w:pPr>
      <w:r>
        <w:rPr>
          <w:b w:val="0"/>
          <w:i w:val="0"/>
          <w:sz w:val="22"/>
        </w:rPr>
        <w:t>(d) Humble</w:t>
      </w:r>
    </w:p>
    <w:p>
      <w:pPr>
        <w:spacing w:after="0" w:before="40"/>
      </w:pPr>
      <w:r>
        <w:rPr>
          <w:b/>
          <w:i w:val="0"/>
          <w:sz w:val="22"/>
        </w:rPr>
        <w:t>Answer: b</w:t>
      </w:r>
    </w:p>
    <w:p>
      <w:pPr>
        <w:spacing w:after="0" w:before="0"/>
      </w:pPr>
      <w:r>
        <w:rPr>
          <w:b w:val="0"/>
          <w:i w:val="0"/>
          <w:sz w:val="21"/>
        </w:rPr>
        <w:t>Solution: 'Arrogant' means having an exaggerated sense of one's own importance, so 'haughty' is the closest synonym. 'Humble' and 'modest' are antonyms, and 'timid' means shy or fearful.</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Identify the sentence with correct subject-verb agreement.</w:t>
      </w:r>
    </w:p>
    <w:p>
      <w:pPr>
        <w:spacing w:after="0" w:before="0"/>
      </w:pPr>
      <w:r>
        <w:rPr>
          <w:b w:val="0"/>
          <w:i w:val="0"/>
          <w:sz w:val="22"/>
        </w:rPr>
        <w:t>(a) Neither the manager nor the staff members were present at the meeting</w:t>
      </w:r>
    </w:p>
    <w:p>
      <w:pPr>
        <w:spacing w:after="0" w:before="0"/>
      </w:pPr>
      <w:r>
        <w:rPr>
          <w:b w:val="0"/>
          <w:i w:val="0"/>
          <w:sz w:val="22"/>
        </w:rPr>
        <w:t>(b) Neither the manager nor the staff members was present at the meeting</w:t>
      </w:r>
    </w:p>
    <w:p>
      <w:pPr>
        <w:spacing w:after="0" w:before="0"/>
      </w:pPr>
      <w:r>
        <w:rPr>
          <w:b w:val="0"/>
          <w:i w:val="0"/>
          <w:sz w:val="22"/>
        </w:rPr>
        <w:t>(c) Neither the manager nor the staff members are being present at the meeting</w:t>
      </w:r>
    </w:p>
    <w:p>
      <w:pPr>
        <w:spacing w:after="0" w:before="0"/>
      </w:pPr>
      <w:r>
        <w:rPr>
          <w:b w:val="0"/>
          <w:i w:val="0"/>
          <w:sz w:val="22"/>
        </w:rPr>
        <w:t>(d) Neither the manager nor the staff members is present at the meeting</w:t>
      </w:r>
    </w:p>
    <w:p>
      <w:pPr>
        <w:spacing w:after="0" w:before="40"/>
      </w:pPr>
      <w:r>
        <w:rPr>
          <w:b/>
          <w:i w:val="0"/>
          <w:sz w:val="22"/>
        </w:rPr>
        <w:t>Answer: a</w:t>
      </w:r>
    </w:p>
    <w:p>
      <w:pPr>
        <w:spacing w:after="0" w:before="0"/>
      </w:pPr>
      <w:r>
        <w:rPr>
          <w:b w:val="0"/>
          <w:i w:val="0"/>
          <w:sz w:val="21"/>
        </w:rPr>
        <w:t>Solution: With 'neither...nor', the verb agrees with the nearer subject; here 'staff members' is plural, so 'were' is correct. Option B and C use singular verbs with a plural nearer subject, and option D is grammatically awkward.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Select the word with the correct spelling.</w:t>
      </w:r>
    </w:p>
    <w:p>
      <w:pPr>
        <w:spacing w:after="0" w:before="0"/>
      </w:pPr>
      <w:r>
        <w:rPr>
          <w:b w:val="0"/>
          <w:i w:val="0"/>
          <w:sz w:val="22"/>
        </w:rPr>
        <w:t>(a) Accommodation</w:t>
      </w:r>
    </w:p>
    <w:p>
      <w:pPr>
        <w:spacing w:after="0" w:before="0"/>
      </w:pPr>
      <w:r>
        <w:rPr>
          <w:b w:val="0"/>
          <w:i w:val="0"/>
          <w:sz w:val="22"/>
        </w:rPr>
        <w:t>(b) Accommodattion</w:t>
      </w:r>
    </w:p>
    <w:p>
      <w:pPr>
        <w:spacing w:after="0" w:before="0"/>
      </w:pPr>
      <w:r>
        <w:rPr>
          <w:b w:val="0"/>
          <w:i w:val="0"/>
          <w:sz w:val="22"/>
        </w:rPr>
        <w:t>(c) Accomodation</w:t>
      </w:r>
    </w:p>
    <w:p>
      <w:pPr>
        <w:spacing w:after="0" w:before="0"/>
      </w:pPr>
      <w:r>
        <w:rPr>
          <w:b w:val="0"/>
          <w:i w:val="0"/>
          <w:sz w:val="22"/>
        </w:rPr>
        <w:t>(d) Acommodation</w:t>
      </w:r>
    </w:p>
    <w:p>
      <w:pPr>
        <w:spacing w:after="0" w:before="40"/>
      </w:pPr>
      <w:r>
        <w:rPr>
          <w:b/>
          <w:i w:val="0"/>
          <w:sz w:val="22"/>
        </w:rPr>
        <w:t>Answer: a</w:t>
      </w:r>
    </w:p>
    <w:p>
      <w:pPr>
        <w:spacing w:after="0" w:before="0"/>
      </w:pPr>
      <w:r>
        <w:rPr>
          <w:b w:val="0"/>
          <w:i w:val="0"/>
          <w:sz w:val="21"/>
        </w:rPr>
        <w:t>Solution: 'Accommodation' is spelled with two c's and two m's. The other options have incorrect double-letter sequences and are misspellings.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Replace the underlined part with the most appropriate option: 'She did not go to the party because she was feeling unwell, so she stayed home and rested.'</w:t>
      </w:r>
    </w:p>
    <w:p>
      <w:pPr>
        <w:spacing w:after="0" w:before="0"/>
      </w:pPr>
      <w:r>
        <w:rPr>
          <w:b w:val="0"/>
          <w:i w:val="0"/>
          <w:sz w:val="22"/>
        </w:rPr>
        <w:t>(a) Because she was feeling unwell and stayed home and rested</w:t>
      </w:r>
    </w:p>
    <w:p>
      <w:pPr>
        <w:spacing w:after="0" w:before="0"/>
      </w:pPr>
      <w:r>
        <w:rPr>
          <w:b w:val="0"/>
          <w:i w:val="0"/>
          <w:sz w:val="22"/>
        </w:rPr>
        <w:t>(b) Being unwell, so she stayed home and rested</w:t>
      </w:r>
    </w:p>
    <w:p>
      <w:pPr>
        <w:spacing w:after="0" w:before="0"/>
      </w:pPr>
      <w:r>
        <w:rPr>
          <w:b w:val="0"/>
          <w:i w:val="0"/>
          <w:sz w:val="22"/>
        </w:rPr>
        <w:t>(c) Feeling unwell, she stayed home and rested</w:t>
      </w:r>
    </w:p>
    <w:p>
      <w:pPr>
        <w:spacing w:after="0" w:before="0"/>
      </w:pPr>
      <w:r>
        <w:rPr>
          <w:b w:val="0"/>
          <w:i w:val="0"/>
          <w:sz w:val="22"/>
        </w:rPr>
        <w:t>(d) Feeling unwell, so rested home</w:t>
      </w:r>
    </w:p>
    <w:p>
      <w:pPr>
        <w:spacing w:after="0" w:before="40"/>
      </w:pPr>
      <w:r>
        <w:rPr>
          <w:b/>
          <w:i w:val="0"/>
          <w:sz w:val="22"/>
        </w:rPr>
        <w:t>Answer: c</w:t>
      </w:r>
    </w:p>
    <w:p>
      <w:pPr>
        <w:spacing w:after="0" w:before="0"/>
      </w:pPr>
      <w:r>
        <w:rPr>
          <w:b w:val="0"/>
          <w:i w:val="0"/>
          <w:sz w:val="21"/>
        </w:rPr>
        <w:t>Solution: The sentence can be tightened without changing meaning: the participle phrase 'feeling unwell' correctly modifies 'she', and the main clause 'she stayed home and rested' follows cleanly. The other options are wordy or contain dangling or garbled constructions.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Select the option that best expresses the meaning of the idiom 'to burn the midnight oil'.</w:t>
      </w:r>
    </w:p>
    <w:p>
      <w:pPr>
        <w:spacing w:after="0" w:before="0"/>
      </w:pPr>
      <w:r>
        <w:rPr>
          <w:b w:val="0"/>
          <w:i w:val="0"/>
          <w:sz w:val="22"/>
        </w:rPr>
        <w:t>(a) To light a lamp</w:t>
      </w:r>
    </w:p>
    <w:p>
      <w:pPr>
        <w:spacing w:after="0" w:before="0"/>
      </w:pPr>
      <w:r>
        <w:rPr>
          <w:b w:val="0"/>
          <w:i w:val="0"/>
          <w:sz w:val="22"/>
        </w:rPr>
        <w:t>(b) To work late into the night</w:t>
      </w:r>
    </w:p>
    <w:p>
      <w:pPr>
        <w:spacing w:after="0" w:before="0"/>
      </w:pPr>
      <w:r>
        <w:rPr>
          <w:b w:val="0"/>
          <w:i w:val="0"/>
          <w:sz w:val="22"/>
        </w:rPr>
        <w:t>(c) To waste time</w:t>
      </w:r>
    </w:p>
    <w:p>
      <w:pPr>
        <w:spacing w:after="0" w:before="0"/>
      </w:pPr>
      <w:r>
        <w:rPr>
          <w:b w:val="0"/>
          <w:i w:val="0"/>
          <w:sz w:val="22"/>
        </w:rPr>
        <w:t>(d) To work very quickly</w:t>
      </w:r>
    </w:p>
    <w:p>
      <w:pPr>
        <w:spacing w:after="0" w:before="40"/>
      </w:pPr>
      <w:r>
        <w:rPr>
          <w:b/>
          <w:i w:val="0"/>
          <w:sz w:val="22"/>
        </w:rPr>
        <w:t>Answer: b</w:t>
      </w:r>
    </w:p>
    <w:p>
      <w:pPr>
        <w:spacing w:after="0" w:before="0"/>
      </w:pPr>
      <w:r>
        <w:rPr>
          <w:b w:val="0"/>
          <w:i w:val="0"/>
          <w:sz w:val="21"/>
        </w:rPr>
        <w:t>Solution: 'To burn the midnight oil' means to work or study late into the night. The other options misrepresent the idiom; it has nothing to do with literally lighting a lamp or working fast.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Choose the antonym of 'obsolete'.</w:t>
      </w:r>
    </w:p>
    <w:p>
      <w:pPr>
        <w:spacing w:after="0" w:before="0"/>
      </w:pPr>
      <w:r>
        <w:rPr>
          <w:b w:val="0"/>
          <w:i w:val="0"/>
          <w:sz w:val="22"/>
        </w:rPr>
        <w:t>(a) Current</w:t>
      </w:r>
    </w:p>
    <w:p>
      <w:pPr>
        <w:spacing w:after="0" w:before="0"/>
      </w:pPr>
      <w:r>
        <w:rPr>
          <w:b w:val="0"/>
          <w:i w:val="0"/>
          <w:sz w:val="22"/>
        </w:rPr>
        <w:t>(b) Outdated</w:t>
      </w:r>
    </w:p>
    <w:p>
      <w:pPr>
        <w:spacing w:after="0" w:before="0"/>
      </w:pPr>
      <w:r>
        <w:rPr>
          <w:b w:val="0"/>
          <w:i w:val="0"/>
          <w:sz w:val="22"/>
        </w:rPr>
        <w:t>(c) Discarded</w:t>
      </w:r>
    </w:p>
    <w:p>
      <w:pPr>
        <w:spacing w:after="0" w:before="0"/>
      </w:pPr>
      <w:r>
        <w:rPr>
          <w:b w:val="0"/>
          <w:i w:val="0"/>
          <w:sz w:val="22"/>
        </w:rPr>
        <w:t>(d) Ancient</w:t>
      </w:r>
    </w:p>
    <w:p>
      <w:pPr>
        <w:spacing w:after="0" w:before="40"/>
      </w:pPr>
      <w:r>
        <w:rPr>
          <w:b/>
          <w:i w:val="0"/>
          <w:sz w:val="22"/>
        </w:rPr>
        <w:t>Answer: a</w:t>
      </w:r>
    </w:p>
    <w:p>
      <w:pPr>
        <w:spacing w:after="0" w:before="0"/>
      </w:pPr>
      <w:r>
        <w:rPr>
          <w:b w:val="0"/>
          <w:i w:val="0"/>
          <w:sz w:val="21"/>
        </w:rPr>
        <w:t>Solution: 'Obsolete' means no longer in use or outdated, so 'current' is its antonym. 'Ancient', 'outdated', and 'discarded' are synonyms or near-synonyms of obsolete.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Fill in the blank with the correct preposition: 'The patient was admitted ______ the intensive care unit after the surgery.'</w:t>
      </w:r>
    </w:p>
    <w:p>
      <w:pPr>
        <w:spacing w:after="0" w:before="0"/>
      </w:pPr>
      <w:r>
        <w:rPr>
          <w:b w:val="0"/>
          <w:i w:val="0"/>
          <w:sz w:val="22"/>
        </w:rPr>
        <w:t>(a) on</w:t>
      </w:r>
    </w:p>
    <w:p>
      <w:pPr>
        <w:spacing w:after="0" w:before="0"/>
      </w:pPr>
      <w:r>
        <w:rPr>
          <w:b w:val="0"/>
          <w:i w:val="0"/>
          <w:sz w:val="22"/>
        </w:rPr>
        <w:t>(b) at</w:t>
      </w:r>
    </w:p>
    <w:p>
      <w:pPr>
        <w:spacing w:after="0" w:before="0"/>
      </w:pPr>
      <w:r>
        <w:rPr>
          <w:b w:val="0"/>
          <w:i w:val="0"/>
          <w:sz w:val="22"/>
        </w:rPr>
        <w:t>(c) for</w:t>
      </w:r>
    </w:p>
    <w:p>
      <w:pPr>
        <w:spacing w:after="0" w:before="0"/>
      </w:pPr>
      <w:r>
        <w:rPr>
          <w:b w:val="0"/>
          <w:i w:val="0"/>
          <w:sz w:val="22"/>
        </w:rPr>
        <w:t>(d) to</w:t>
      </w:r>
    </w:p>
    <w:p>
      <w:pPr>
        <w:spacing w:after="0" w:before="40"/>
      </w:pPr>
      <w:r>
        <w:rPr>
          <w:b/>
          <w:i w:val="0"/>
          <w:sz w:val="22"/>
        </w:rPr>
        <w:t>Answer: d</w:t>
      </w:r>
    </w:p>
    <w:p>
      <w:pPr>
        <w:spacing w:after="0" w:before="0"/>
      </w:pPr>
      <w:r>
        <w:rPr>
          <w:b w:val="0"/>
          <w:i w:val="0"/>
          <w:sz w:val="21"/>
        </w:rPr>
        <w:t>Solution: 'Admitted to' is the correct collocation when referring to being taken into a hospital ward or unit. 'At' would be used for a location in a looser sense, and 'on' or 'for' do not fit this context.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nurse earns Rs 24,000 per month and saves 25% of it. How much does she save annually?</w:t>
      </w:r>
    </w:p>
    <w:p>
      <w:pPr>
        <w:spacing w:after="0" w:before="0"/>
      </w:pPr>
      <w:r>
        <w:rPr>
          <w:b w:val="0"/>
          <w:i w:val="0"/>
          <w:sz w:val="22"/>
        </w:rPr>
        <w:t>(a) Rs 60,000</w:t>
      </w:r>
    </w:p>
    <w:p>
      <w:pPr>
        <w:spacing w:after="0" w:before="0"/>
      </w:pPr>
      <w:r>
        <w:rPr>
          <w:b w:val="0"/>
          <w:i w:val="0"/>
          <w:sz w:val="22"/>
        </w:rPr>
        <w:t>(b) Rs 96,000</w:t>
      </w:r>
    </w:p>
    <w:p>
      <w:pPr>
        <w:spacing w:after="0" w:before="0"/>
      </w:pPr>
      <w:r>
        <w:rPr>
          <w:b w:val="0"/>
          <w:i w:val="0"/>
          <w:sz w:val="22"/>
        </w:rPr>
        <w:t>(c) Rs 84,000</w:t>
      </w:r>
    </w:p>
    <w:p>
      <w:pPr>
        <w:spacing w:after="0" w:before="0"/>
      </w:pPr>
      <w:r>
        <w:rPr>
          <w:b w:val="0"/>
          <w:i w:val="0"/>
          <w:sz w:val="22"/>
        </w:rPr>
        <w:t>(d) Rs 72,000</w:t>
      </w:r>
    </w:p>
    <w:p>
      <w:pPr>
        <w:spacing w:after="0" w:before="40"/>
      </w:pPr>
      <w:r>
        <w:rPr>
          <w:b/>
          <w:i w:val="0"/>
          <w:sz w:val="22"/>
        </w:rPr>
        <w:t>Answer: d</w:t>
      </w:r>
    </w:p>
    <w:p>
      <w:pPr>
        <w:spacing w:after="0" w:before="0"/>
      </w:pPr>
      <w:r>
        <w:rPr>
          <w:b w:val="0"/>
          <w:i w:val="0"/>
          <w:sz w:val="21"/>
        </w:rPr>
        <w:t>Solution: Monthly saving is 25% of 24,000 = 6,000. Annual saving is 6,000 × 12 = Rs 72,000.</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In a class of 60 students, the ratio of girls to boys is 2:3. How many girls are in the class?</w:t>
      </w:r>
    </w:p>
    <w:p>
      <w:pPr>
        <w:spacing w:after="0" w:before="0"/>
      </w:pPr>
      <w:r>
        <w:rPr>
          <w:b w:val="0"/>
          <w:i w:val="0"/>
          <w:sz w:val="22"/>
        </w:rPr>
        <w:t>(a) 36</w:t>
      </w:r>
    </w:p>
    <w:p>
      <w:pPr>
        <w:spacing w:after="0" w:before="0"/>
      </w:pPr>
      <w:r>
        <w:rPr>
          <w:b w:val="0"/>
          <w:i w:val="0"/>
          <w:sz w:val="22"/>
        </w:rPr>
        <w:t>(b) 20</w:t>
      </w:r>
    </w:p>
    <w:p>
      <w:pPr>
        <w:spacing w:after="0" w:before="0"/>
      </w:pPr>
      <w:r>
        <w:rPr>
          <w:b w:val="0"/>
          <w:i w:val="0"/>
          <w:sz w:val="22"/>
        </w:rPr>
        <w:t>(c) 24</w:t>
      </w:r>
    </w:p>
    <w:p>
      <w:pPr>
        <w:spacing w:after="0" w:before="0"/>
      </w:pPr>
      <w:r>
        <w:rPr>
          <w:b w:val="0"/>
          <w:i w:val="0"/>
          <w:sz w:val="22"/>
        </w:rPr>
        <w:t>(d) 30</w:t>
      </w:r>
    </w:p>
    <w:p>
      <w:pPr>
        <w:spacing w:after="0" w:before="40"/>
      </w:pPr>
      <w:r>
        <w:rPr>
          <w:b/>
          <w:i w:val="0"/>
          <w:sz w:val="22"/>
        </w:rPr>
        <w:t>Answer: c</w:t>
      </w:r>
    </w:p>
    <w:p>
      <w:pPr>
        <w:spacing w:after="0" w:before="0"/>
      </w:pPr>
      <w:r>
        <w:rPr>
          <w:b w:val="0"/>
          <w:i w:val="0"/>
          <w:sz w:val="21"/>
        </w:rPr>
        <w:t>Solution: Total parts = 2 + 3 = 5; each part = 60 ÷ 5 = 12. Girls = 2 × 12 = 24, and boys = 3 × 12 = 36.</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Who chaired the Drafting Committee of the Constituent Assembly of India?</w:t>
      </w:r>
    </w:p>
    <w:p>
      <w:pPr>
        <w:spacing w:after="0" w:before="0"/>
      </w:pPr>
      <w:r>
        <w:rPr>
          <w:b w:val="0"/>
          <w:i w:val="0"/>
          <w:sz w:val="22"/>
        </w:rPr>
        <w:t>(a) Dr Rajendra Prasad</w:t>
      </w:r>
    </w:p>
    <w:p>
      <w:pPr>
        <w:spacing w:after="0" w:before="0"/>
      </w:pPr>
      <w:r>
        <w:rPr>
          <w:b w:val="0"/>
          <w:i w:val="0"/>
          <w:sz w:val="22"/>
        </w:rPr>
        <w:t>(b) Jawaharlal Nehru</w:t>
      </w:r>
    </w:p>
    <w:p>
      <w:pPr>
        <w:spacing w:after="0" w:before="0"/>
      </w:pPr>
      <w:r>
        <w:rPr>
          <w:b w:val="0"/>
          <w:i w:val="0"/>
          <w:sz w:val="22"/>
        </w:rPr>
        <w:t>(c) Dr B. R. Ambedkar</w:t>
      </w:r>
    </w:p>
    <w:p>
      <w:pPr>
        <w:spacing w:after="0" w:before="0"/>
      </w:pPr>
      <w:r>
        <w:rPr>
          <w:b w:val="0"/>
          <w:i w:val="0"/>
          <w:sz w:val="22"/>
        </w:rPr>
        <w:t>(d) Sardar Vallabhbhai Patel</w:t>
      </w:r>
    </w:p>
    <w:p>
      <w:pPr>
        <w:spacing w:after="0" w:before="40"/>
      </w:pPr>
      <w:r>
        <w:rPr>
          <w:b/>
          <w:i w:val="0"/>
          <w:sz w:val="22"/>
        </w:rPr>
        <w:t>Answer: c</w:t>
      </w:r>
    </w:p>
    <w:p>
      <w:pPr>
        <w:spacing w:after="0" w:before="0"/>
      </w:pPr>
      <w:r>
        <w:rPr>
          <w:b w:val="0"/>
          <w:i w:val="0"/>
          <w:sz w:val="21"/>
        </w:rPr>
        <w:t>Solution: Dr B. R. Ambedkar chaired the Drafting Committee of the Constituent Assembly and is widely called the Father of the Indian Constitution. Nehru was the first Prime Minister, Patel the first Deputy Prime Minister, and Rajendra Prasad the first President.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Rajasthan is the largest Indian state by area. Which state is the second largest by area?</w:t>
      </w:r>
    </w:p>
    <w:p>
      <w:pPr>
        <w:spacing w:after="0" w:before="0"/>
      </w:pPr>
      <w:r>
        <w:rPr>
          <w:b w:val="0"/>
          <w:i w:val="0"/>
          <w:sz w:val="22"/>
        </w:rPr>
        <w:t>(a) Andhra Pradesh</w:t>
      </w:r>
    </w:p>
    <w:p>
      <w:pPr>
        <w:spacing w:after="0" w:before="0"/>
      </w:pPr>
      <w:r>
        <w:rPr>
          <w:b w:val="0"/>
          <w:i w:val="0"/>
          <w:sz w:val="22"/>
        </w:rPr>
        <w:t>(b) Madhya Pradesh</w:t>
      </w:r>
    </w:p>
    <w:p>
      <w:pPr>
        <w:spacing w:after="0" w:before="0"/>
      </w:pPr>
      <w:r>
        <w:rPr>
          <w:b w:val="0"/>
          <w:i w:val="0"/>
          <w:sz w:val="22"/>
        </w:rPr>
        <w:t>(c) Uttar Pradesh</w:t>
      </w:r>
    </w:p>
    <w:p>
      <w:pPr>
        <w:spacing w:after="0" w:before="0"/>
      </w:pPr>
      <w:r>
        <w:rPr>
          <w:b w:val="0"/>
          <w:i w:val="0"/>
          <w:sz w:val="22"/>
        </w:rPr>
        <w:t>(d) Maharashtra</w:t>
      </w:r>
    </w:p>
    <w:p>
      <w:pPr>
        <w:spacing w:after="0" w:before="40"/>
      </w:pPr>
      <w:r>
        <w:rPr>
          <w:b/>
          <w:i w:val="0"/>
          <w:sz w:val="22"/>
        </w:rPr>
        <w:t>Answer: b</w:t>
      </w:r>
    </w:p>
    <w:p>
      <w:pPr>
        <w:spacing w:after="0" w:before="0"/>
      </w:pPr>
      <w:r>
        <w:rPr>
          <w:b w:val="0"/>
          <w:i w:val="0"/>
          <w:sz w:val="21"/>
        </w:rPr>
        <w:t>Solution: Rajasthan is the largest state by area, covering about 342,239 square kilometres, followed by Madhya Pradesh and then Maharashtra. Uttar Pradesh has the largest population, not the largest area.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The 'Battle of Plassey' in 1757 was fought between the British East India Company and which ruler?</w:t>
      </w:r>
    </w:p>
    <w:p>
      <w:pPr>
        <w:spacing w:after="0" w:before="0"/>
      </w:pPr>
      <w:r>
        <w:rPr>
          <w:b w:val="0"/>
          <w:i w:val="0"/>
          <w:sz w:val="22"/>
        </w:rPr>
        <w:t>(a) Siraj-ud-Daulah</w:t>
      </w:r>
    </w:p>
    <w:p>
      <w:pPr>
        <w:spacing w:after="0" w:before="0"/>
      </w:pPr>
      <w:r>
        <w:rPr>
          <w:b w:val="0"/>
          <w:i w:val="0"/>
          <w:sz w:val="22"/>
        </w:rPr>
        <w:t>(b) Mir Jafar</w:t>
      </w:r>
    </w:p>
    <w:p>
      <w:pPr>
        <w:spacing w:after="0" w:before="0"/>
      </w:pPr>
      <w:r>
        <w:rPr>
          <w:b w:val="0"/>
          <w:i w:val="0"/>
          <w:sz w:val="22"/>
        </w:rPr>
        <w:t>(c) Tipu Sultan</w:t>
      </w:r>
    </w:p>
    <w:p>
      <w:pPr>
        <w:spacing w:after="0" w:before="0"/>
      </w:pPr>
      <w:r>
        <w:rPr>
          <w:b w:val="0"/>
          <w:i w:val="0"/>
          <w:sz w:val="22"/>
        </w:rPr>
        <w:t>(d) Shah Alam II</w:t>
      </w:r>
    </w:p>
    <w:p>
      <w:pPr>
        <w:spacing w:after="0" w:before="40"/>
      </w:pPr>
      <w:r>
        <w:rPr>
          <w:b/>
          <w:i w:val="0"/>
          <w:sz w:val="22"/>
        </w:rPr>
        <w:t>Answer: a</w:t>
      </w:r>
    </w:p>
    <w:p>
      <w:pPr>
        <w:spacing w:after="0" w:before="0"/>
      </w:pPr>
      <w:r>
        <w:rPr>
          <w:b w:val="0"/>
          <w:i w:val="0"/>
          <w:sz w:val="21"/>
        </w:rPr>
        <w:t>Solution: The Battle of Plassey (1757) was won by Robert Clive of the East India Company against Siraj-ud-Daulah, the Nawab of Bengal, aided by the betrayal of Mir Jafar. This victory laid the foundation of British rule in India.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What comes next in the number pattern: 3, 6, 11, 18, 27, ?</w:t>
      </w:r>
    </w:p>
    <w:p>
      <w:pPr>
        <w:spacing w:after="0" w:before="0"/>
      </w:pPr>
      <w:r>
        <w:rPr>
          <w:b w:val="0"/>
          <w:i w:val="0"/>
          <w:sz w:val="22"/>
        </w:rPr>
        <w:t>(a) 40</w:t>
      </w:r>
    </w:p>
    <w:p>
      <w:pPr>
        <w:spacing w:after="0" w:before="0"/>
      </w:pPr>
      <w:r>
        <w:rPr>
          <w:b w:val="0"/>
          <w:i w:val="0"/>
          <w:sz w:val="22"/>
        </w:rPr>
        <w:t>(b) 36</w:t>
      </w:r>
    </w:p>
    <w:p>
      <w:pPr>
        <w:spacing w:after="0" w:before="0"/>
      </w:pPr>
      <w:r>
        <w:rPr>
          <w:b w:val="0"/>
          <w:i w:val="0"/>
          <w:sz w:val="22"/>
        </w:rPr>
        <w:t>(c) 34</w:t>
      </w:r>
    </w:p>
    <w:p>
      <w:pPr>
        <w:spacing w:after="0" w:before="0"/>
      </w:pPr>
      <w:r>
        <w:rPr>
          <w:b w:val="0"/>
          <w:i w:val="0"/>
          <w:sz w:val="22"/>
        </w:rPr>
        <w:t>(d) 38</w:t>
      </w:r>
    </w:p>
    <w:p>
      <w:pPr>
        <w:spacing w:after="0" w:before="40"/>
      </w:pPr>
      <w:r>
        <w:rPr>
          <w:b/>
          <w:i w:val="0"/>
          <w:sz w:val="22"/>
        </w:rPr>
        <w:t>Answer: d</w:t>
      </w:r>
    </w:p>
    <w:p>
      <w:pPr>
        <w:spacing w:after="0" w:before="0"/>
      </w:pPr>
      <w:r>
        <w:rPr>
          <w:b w:val="0"/>
          <w:i w:val="0"/>
          <w:sz w:val="21"/>
        </w:rPr>
        <w:t>Solution: The differences are 3, 5, 7, 9, increasing by 2 each time, so the next difference is 11; 27 + 11 = 38.</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If 'MOBILE' is coded as 'NPDJMF' in a certain code, how is 'NURSE' coded?</w:t>
      </w:r>
    </w:p>
    <w:p>
      <w:pPr>
        <w:spacing w:after="0" w:before="0"/>
      </w:pPr>
      <w:r>
        <w:rPr>
          <w:b w:val="0"/>
          <w:i w:val="0"/>
          <w:sz w:val="22"/>
        </w:rPr>
        <w:t>(a) MVSFQ</w:t>
      </w:r>
    </w:p>
    <w:p>
      <w:pPr>
        <w:spacing w:after="0" w:before="0"/>
      </w:pPr>
      <w:r>
        <w:rPr>
          <w:b w:val="0"/>
          <w:i w:val="0"/>
          <w:sz w:val="22"/>
        </w:rPr>
        <w:t>(b) OVSTF</w:t>
      </w:r>
    </w:p>
    <w:p>
      <w:pPr>
        <w:spacing w:after="0" w:before="0"/>
      </w:pPr>
      <w:r>
        <w:rPr>
          <w:b w:val="0"/>
          <w:i w:val="0"/>
          <w:sz w:val="22"/>
        </w:rPr>
        <w:t>(c) OVSTG</w:t>
      </w:r>
    </w:p>
    <w:p>
      <w:pPr>
        <w:spacing w:after="0" w:before="0"/>
      </w:pPr>
      <w:r>
        <w:rPr>
          <w:b w:val="0"/>
          <w:i w:val="0"/>
          <w:sz w:val="22"/>
        </w:rPr>
        <w:t>(d) OUTCJ</w:t>
      </w:r>
    </w:p>
    <w:p>
      <w:pPr>
        <w:spacing w:after="0" w:before="40"/>
      </w:pPr>
      <w:r>
        <w:rPr>
          <w:b/>
          <w:i w:val="0"/>
          <w:sz w:val="22"/>
        </w:rPr>
        <w:t>Answer: b</w:t>
      </w:r>
    </w:p>
    <w:p>
      <w:pPr>
        <w:spacing w:after="0" w:before="0"/>
      </w:pPr>
      <w:r>
        <w:rPr>
          <w:b w:val="0"/>
          <w:i w:val="0"/>
          <w:sz w:val="21"/>
        </w:rPr>
        <w:t>Solution: Each letter is shifted forward by one position in the alphabet (M→N, O→P, B→C, I→J, L→M, E→F). Applying the same shift, NURSE becomes OVSTF.</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nurse introduces a woman to her colleague, saying, 'Her father is the only son of my father.' How is the woman related to the nurse?</w:t>
      </w:r>
    </w:p>
    <w:p>
      <w:pPr>
        <w:spacing w:after="0" w:before="0"/>
      </w:pPr>
      <w:r>
        <w:rPr>
          <w:b w:val="0"/>
          <w:i w:val="0"/>
          <w:sz w:val="22"/>
        </w:rPr>
        <w:t>(a) Daughter</w:t>
      </w:r>
    </w:p>
    <w:p>
      <w:pPr>
        <w:spacing w:after="0" w:before="0"/>
      </w:pPr>
      <w:r>
        <w:rPr>
          <w:b w:val="0"/>
          <w:i w:val="0"/>
          <w:sz w:val="22"/>
        </w:rPr>
        <w:t>(b) Cousin</w:t>
      </w:r>
    </w:p>
    <w:p>
      <w:pPr>
        <w:spacing w:after="0" w:before="0"/>
      </w:pPr>
      <w:r>
        <w:rPr>
          <w:b w:val="0"/>
          <w:i w:val="0"/>
          <w:sz w:val="22"/>
        </w:rPr>
        <w:t>(c) Sister</w:t>
      </w:r>
    </w:p>
    <w:p>
      <w:pPr>
        <w:spacing w:after="0" w:before="0"/>
      </w:pPr>
      <w:r>
        <w:rPr>
          <w:b w:val="0"/>
          <w:i w:val="0"/>
          <w:sz w:val="22"/>
        </w:rPr>
        <w:t>(d) Niece</w:t>
      </w:r>
    </w:p>
    <w:p>
      <w:pPr>
        <w:spacing w:after="0" w:before="40"/>
      </w:pPr>
      <w:r>
        <w:rPr>
          <w:b/>
          <w:i w:val="0"/>
          <w:sz w:val="22"/>
        </w:rPr>
        <w:t>Answer: d</w:t>
      </w:r>
    </w:p>
    <w:p>
      <w:pPr>
        <w:spacing w:after="0" w:before="0"/>
      </w:pPr>
      <w:r>
        <w:rPr>
          <w:b w:val="0"/>
          <w:i w:val="0"/>
          <w:sz w:val="21"/>
        </w:rPr>
        <w:t>Solution: The nurse's father's only son is the nurse's brother, and the woman is the daughter of the nurse's brother, making her the nurse's niece.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Approximately 78% of the Earth's atmosphere is made up of which gas?</w:t>
      </w:r>
    </w:p>
    <w:p>
      <w:pPr>
        <w:spacing w:after="0" w:before="0"/>
      </w:pPr>
      <w:r>
        <w:rPr>
          <w:b w:val="0"/>
          <w:i w:val="0"/>
          <w:sz w:val="22"/>
        </w:rPr>
        <w:t>(a) Carbon dioxide</w:t>
      </w:r>
    </w:p>
    <w:p>
      <w:pPr>
        <w:spacing w:after="0" w:before="0"/>
      </w:pPr>
      <w:r>
        <w:rPr>
          <w:b w:val="0"/>
          <w:i w:val="0"/>
          <w:sz w:val="22"/>
        </w:rPr>
        <w:t>(b) Oxygen</w:t>
      </w:r>
    </w:p>
    <w:p>
      <w:pPr>
        <w:spacing w:after="0" w:before="0"/>
      </w:pPr>
      <w:r>
        <w:rPr>
          <w:b w:val="0"/>
          <w:i w:val="0"/>
          <w:sz w:val="22"/>
        </w:rPr>
        <w:t>(c) Nitrogen</w:t>
      </w:r>
    </w:p>
    <w:p>
      <w:pPr>
        <w:spacing w:after="0" w:before="0"/>
      </w:pPr>
      <w:r>
        <w:rPr>
          <w:b w:val="0"/>
          <w:i w:val="0"/>
          <w:sz w:val="22"/>
        </w:rPr>
        <w:t>(d) Argon</w:t>
      </w:r>
    </w:p>
    <w:p>
      <w:pPr>
        <w:spacing w:after="0" w:before="40"/>
      </w:pPr>
      <w:r>
        <w:rPr>
          <w:b/>
          <w:i w:val="0"/>
          <w:sz w:val="22"/>
        </w:rPr>
        <w:t>Answer: c</w:t>
      </w:r>
    </w:p>
    <w:p>
      <w:pPr>
        <w:spacing w:after="0" w:before="0"/>
      </w:pPr>
      <w:r>
        <w:rPr>
          <w:b w:val="0"/>
          <w:i w:val="0"/>
          <w:sz w:val="21"/>
        </w:rPr>
        <w:t>Solution: Nitrogen makes up about 78% of the atmosphere, followed by oxygen at about 21%. Argon is about 0.9% and carbon dioxide about 0.04%.</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structure in the human kidney filters blood to form the glomerular filtrate?</w:t>
      </w:r>
    </w:p>
    <w:p>
      <w:pPr>
        <w:spacing w:after="0" w:before="0"/>
      </w:pPr>
      <w:r>
        <w:rPr>
          <w:b w:val="0"/>
          <w:i w:val="0"/>
          <w:sz w:val="22"/>
        </w:rPr>
        <w:t>(a) Collecting duct</w:t>
      </w:r>
    </w:p>
    <w:p>
      <w:pPr>
        <w:spacing w:after="0" w:before="0"/>
      </w:pPr>
      <w:r>
        <w:rPr>
          <w:b w:val="0"/>
          <w:i w:val="0"/>
          <w:sz w:val="22"/>
        </w:rPr>
        <w:t>(b) Renal pelvis</w:t>
      </w:r>
    </w:p>
    <w:p>
      <w:pPr>
        <w:spacing w:after="0" w:before="0"/>
      </w:pPr>
      <w:r>
        <w:rPr>
          <w:b w:val="0"/>
          <w:i w:val="0"/>
          <w:sz w:val="22"/>
        </w:rPr>
        <w:t>(c) Loop of Henle</w:t>
      </w:r>
    </w:p>
    <w:p>
      <w:pPr>
        <w:spacing w:after="0" w:before="0"/>
      </w:pPr>
      <w:r>
        <w:rPr>
          <w:b w:val="0"/>
          <w:i w:val="0"/>
          <w:sz w:val="22"/>
        </w:rPr>
        <w:t>(d) Glomerulus</w:t>
      </w:r>
    </w:p>
    <w:p>
      <w:pPr>
        <w:spacing w:after="0" w:before="40"/>
      </w:pPr>
      <w:r>
        <w:rPr>
          <w:b/>
          <w:i w:val="0"/>
          <w:sz w:val="22"/>
        </w:rPr>
        <w:t>Answer: d</w:t>
      </w:r>
    </w:p>
    <w:p>
      <w:pPr>
        <w:spacing w:after="0" w:before="0"/>
      </w:pPr>
      <w:r>
        <w:rPr>
          <w:b w:val="0"/>
          <w:i w:val="0"/>
          <w:sz w:val="21"/>
        </w:rPr>
        <w:t>Solution: The glomerulus, a network of capillaries within Bowman's capsule, filters blood under pressure to produce the glomerular filtrate. The loop of Henle and collecting ducts modify the filtrate, and the renal pelvis collects urine.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Exposure of the skin to sunlight helps the human body synthesise which vitamin?</w:t>
      </w:r>
    </w:p>
    <w:p>
      <w:pPr>
        <w:spacing w:after="0" w:before="0"/>
      </w:pPr>
      <w:r>
        <w:rPr>
          <w:b w:val="0"/>
          <w:i w:val="0"/>
          <w:sz w:val="22"/>
        </w:rPr>
        <w:t>(a) Vitamin C</w:t>
      </w:r>
    </w:p>
    <w:p>
      <w:pPr>
        <w:spacing w:after="0" w:before="0"/>
      </w:pPr>
      <w:r>
        <w:rPr>
          <w:b w:val="0"/>
          <w:i w:val="0"/>
          <w:sz w:val="22"/>
        </w:rPr>
        <w:t>(b) Vitamin D</w:t>
      </w:r>
    </w:p>
    <w:p>
      <w:pPr>
        <w:spacing w:after="0" w:before="0"/>
      </w:pPr>
      <w:r>
        <w:rPr>
          <w:b w:val="0"/>
          <w:i w:val="0"/>
          <w:sz w:val="22"/>
        </w:rPr>
        <w:t>(c) Vitamin B12</w:t>
      </w:r>
    </w:p>
    <w:p>
      <w:pPr>
        <w:spacing w:after="0" w:before="0"/>
      </w:pPr>
      <w:r>
        <w:rPr>
          <w:b w:val="0"/>
          <w:i w:val="0"/>
          <w:sz w:val="22"/>
        </w:rPr>
        <w:t>(d) Vitamin A</w:t>
      </w:r>
    </w:p>
    <w:p>
      <w:pPr>
        <w:spacing w:after="0" w:before="40"/>
      </w:pPr>
      <w:r>
        <w:rPr>
          <w:b/>
          <w:i w:val="0"/>
          <w:sz w:val="22"/>
        </w:rPr>
        <w:t>Answer: b</w:t>
      </w:r>
    </w:p>
    <w:p>
      <w:pPr>
        <w:spacing w:after="0" w:before="0"/>
      </w:pPr>
      <w:r>
        <w:rPr>
          <w:b w:val="0"/>
          <w:i w:val="0"/>
          <w:sz w:val="21"/>
        </w:rPr>
        <w:t>Solution: Ultraviolet light converts a cholesterol derivative in the skin to vitamin D3, which is then activated in the liver and kidneys. Vitamin A, C, and B12 cannot be synthesised in the skin and must come from diet.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of the following is a good conductor of electricity?</w:t>
      </w:r>
    </w:p>
    <w:p>
      <w:pPr>
        <w:spacing w:after="0" w:before="0"/>
      </w:pPr>
      <w:r>
        <w:rPr>
          <w:b w:val="0"/>
          <w:i w:val="0"/>
          <w:sz w:val="22"/>
        </w:rPr>
        <w:t>(a) Copper</w:t>
      </w:r>
    </w:p>
    <w:p>
      <w:pPr>
        <w:spacing w:after="0" w:before="0"/>
      </w:pPr>
      <w:r>
        <w:rPr>
          <w:b w:val="0"/>
          <w:i w:val="0"/>
          <w:sz w:val="22"/>
        </w:rPr>
        <w:t>(b) Glass</w:t>
      </w:r>
    </w:p>
    <w:p>
      <w:pPr>
        <w:spacing w:after="0" w:before="0"/>
      </w:pPr>
      <w:r>
        <w:rPr>
          <w:b w:val="0"/>
          <w:i w:val="0"/>
          <w:sz w:val="22"/>
        </w:rPr>
        <w:t>(c) Rubber</w:t>
      </w:r>
    </w:p>
    <w:p>
      <w:pPr>
        <w:spacing w:after="0" w:before="0"/>
      </w:pPr>
      <w:r>
        <w:rPr>
          <w:b w:val="0"/>
          <w:i w:val="0"/>
          <w:sz w:val="22"/>
        </w:rPr>
        <w:t>(d) Dry wood</w:t>
      </w:r>
    </w:p>
    <w:p>
      <w:pPr>
        <w:spacing w:after="0" w:before="40"/>
      </w:pPr>
      <w:r>
        <w:rPr>
          <w:b/>
          <w:i w:val="0"/>
          <w:sz w:val="22"/>
        </w:rPr>
        <w:t>Answer: a</w:t>
      </w:r>
    </w:p>
    <w:p>
      <w:pPr>
        <w:spacing w:after="0" w:before="0"/>
      </w:pPr>
      <w:r>
        <w:rPr>
          <w:b w:val="0"/>
          <w:i w:val="0"/>
          <w:sz w:val="21"/>
        </w:rPr>
        <w:t>Solution: Copper is a metal with free electrons and is an excellent conductor of electricity, which is why it is used in wiring. Rubber, glass, and dry wood are insulators that resist the flow of electric current.</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