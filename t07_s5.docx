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Which country hosted the 2023 ICC Cricket World Cup (won by Australia)?</w:t>
      </w:r>
    </w:p>
    <w:p>
      <w:pPr>
        <w:spacing w:after="0" w:before="0"/>
      </w:pPr>
      <w:r>
        <w:rPr>
          <w:b w:val="0"/>
          <w:sz w:val="22"/>
        </w:rPr>
        <w:t>(a) South Africa</w:t>
      </w:r>
    </w:p>
    <w:p>
      <w:pPr>
        <w:spacing w:after="0" w:before="0"/>
      </w:pPr>
      <w:r>
        <w:rPr>
          <w:b w:val="0"/>
          <w:sz w:val="22"/>
        </w:rPr>
        <w:t>(b) England</w:t>
      </w:r>
    </w:p>
    <w:p>
      <w:pPr>
        <w:spacing w:after="0" w:before="0"/>
      </w:pPr>
      <w:r>
        <w:rPr>
          <w:b w:val="0"/>
          <w:sz w:val="22"/>
        </w:rPr>
        <w:t>(c) Australia</w:t>
      </w:r>
    </w:p>
    <w:p>
      <w:pPr>
        <w:spacing w:after="0" w:before="0"/>
      </w:pPr>
      <w:r>
        <w:rPr>
          <w:b w:val="0"/>
          <w:sz w:val="22"/>
        </w:rPr>
        <w:t>(d) India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2023 ODI World Cup was hosted by India; Australia defeated India in the final at Ahmedabad.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World Environment Day is celebrated on:</w:t>
      </w:r>
    </w:p>
    <w:p>
      <w:pPr>
        <w:spacing w:after="0" w:before="0"/>
      </w:pPr>
      <w:r>
        <w:rPr>
          <w:b w:val="0"/>
          <w:sz w:val="22"/>
        </w:rPr>
        <w:t>(a) 22 April</w:t>
      </w:r>
    </w:p>
    <w:p>
      <w:pPr>
        <w:spacing w:after="0" w:before="0"/>
      </w:pPr>
      <w:r>
        <w:rPr>
          <w:b w:val="0"/>
          <w:sz w:val="22"/>
        </w:rPr>
        <w:t>(b) 21 March</w:t>
      </w:r>
    </w:p>
    <w:p>
      <w:pPr>
        <w:spacing w:after="0" w:before="0"/>
      </w:pPr>
      <w:r>
        <w:rPr>
          <w:b w:val="0"/>
          <w:sz w:val="22"/>
        </w:rPr>
        <w:t>(c) 5 June</w:t>
      </w:r>
    </w:p>
    <w:p>
      <w:pPr>
        <w:spacing w:after="0" w:before="0"/>
      </w:pPr>
      <w:r>
        <w:rPr>
          <w:b w:val="0"/>
          <w:sz w:val="22"/>
        </w:rPr>
        <w:t>(d) 16 September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World Environment Day is celebrated on 5 June.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If 2 + 3 = 10, 4 + 5 = 36 and 6 + 7 = 84, what is 8 + 9?</w:t>
      </w:r>
    </w:p>
    <w:p>
      <w:pPr>
        <w:spacing w:after="0" w:before="0"/>
      </w:pPr>
      <w:r>
        <w:rPr>
          <w:b w:val="0"/>
          <w:sz w:val="22"/>
        </w:rPr>
        <w:t>(a) 152</w:t>
      </w:r>
    </w:p>
    <w:p>
      <w:pPr>
        <w:spacing w:after="0" w:before="0"/>
      </w:pPr>
      <w:r>
        <w:rPr>
          <w:b w:val="0"/>
          <w:sz w:val="22"/>
        </w:rPr>
        <w:t>(b) 144</w:t>
      </w:r>
    </w:p>
    <w:p>
      <w:pPr>
        <w:spacing w:after="0" w:before="0"/>
      </w:pPr>
      <w:r>
        <w:rPr>
          <w:b w:val="0"/>
          <w:sz w:val="22"/>
        </w:rPr>
        <w:t>(c) 128</w:t>
      </w:r>
    </w:p>
    <w:p>
      <w:pPr>
        <w:spacing w:after="0" w:before="0"/>
      </w:pPr>
      <w:r>
        <w:rPr>
          <w:b w:val="0"/>
          <w:sz w:val="22"/>
        </w:rPr>
        <w:t>(d) 136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rule is a × (a + b): 2×5=10, 4×9=36, 6×14=84, so 8×17 = 136.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shopkeeper buys 10 pens for ₹50 and sells each pen for ₹6. What is the profit percentage?</w:t>
      </w:r>
    </w:p>
    <w:p>
      <w:pPr>
        <w:spacing w:after="0" w:before="0"/>
      </w:pPr>
      <w:r>
        <w:rPr>
          <w:b w:val="0"/>
          <w:sz w:val="22"/>
        </w:rPr>
        <w:t>(a) 20%</w:t>
      </w:r>
    </w:p>
    <w:p>
      <w:pPr>
        <w:spacing w:after="0" w:before="0"/>
      </w:pPr>
      <w:r>
        <w:rPr>
          <w:b w:val="0"/>
          <w:sz w:val="22"/>
        </w:rPr>
        <w:t>(b) 25%</w:t>
      </w:r>
    </w:p>
    <w:p>
      <w:pPr>
        <w:spacing w:after="0" w:before="0"/>
      </w:pPr>
      <w:r>
        <w:rPr>
          <w:b w:val="0"/>
          <w:sz w:val="22"/>
        </w:rPr>
        <w:t>(c) 15%</w:t>
      </w:r>
    </w:p>
    <w:p>
      <w:pPr>
        <w:spacing w:after="0" w:before="0"/>
      </w:pPr>
      <w:r>
        <w:rPr>
          <w:b w:val="0"/>
          <w:sz w:val="22"/>
        </w:rPr>
        <w:t>(d) 10%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Cost per pen ₹5, selling price ₹6, profit ₹1 per pen = 1/5 × 100 = 20%.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instrument is used to measure blood pressure?</w:t>
      </w:r>
    </w:p>
    <w:p>
      <w:pPr>
        <w:spacing w:after="0" w:before="0"/>
      </w:pPr>
      <w:r>
        <w:rPr>
          <w:b w:val="0"/>
          <w:sz w:val="22"/>
        </w:rPr>
        <w:t>(a) Thermometer</w:t>
      </w:r>
    </w:p>
    <w:p>
      <w:pPr>
        <w:spacing w:after="0" w:before="0"/>
      </w:pPr>
      <w:r>
        <w:rPr>
          <w:b w:val="0"/>
          <w:sz w:val="22"/>
        </w:rPr>
        <w:t>(b) Stethoscope</w:t>
      </w:r>
    </w:p>
    <w:p>
      <w:pPr>
        <w:spacing w:after="0" w:before="0"/>
      </w:pPr>
      <w:r>
        <w:rPr>
          <w:b w:val="0"/>
          <w:sz w:val="22"/>
        </w:rPr>
        <w:t>(c) Pulse oximeter</w:t>
      </w:r>
    </w:p>
    <w:p>
      <w:pPr>
        <w:spacing w:after="0" w:before="0"/>
      </w:pPr>
      <w:r>
        <w:rPr>
          <w:b w:val="0"/>
          <w:sz w:val="22"/>
        </w:rPr>
        <w:t>(d) Sphygmomanometer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A sphygmomanometer measures arterial blood pressure.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person walks 10 m east, then 10 m north, then 10 m west. How far is he from the starting point?</w:t>
      </w:r>
    </w:p>
    <w:p>
      <w:pPr>
        <w:spacing w:after="0" w:before="0"/>
      </w:pPr>
      <w:r>
        <w:rPr>
          <w:b w:val="0"/>
          <w:sz w:val="22"/>
        </w:rPr>
        <w:t>(a) 10 m east</w:t>
      </w:r>
    </w:p>
    <w:p>
      <w:pPr>
        <w:spacing w:after="0" w:before="0"/>
      </w:pPr>
      <w:r>
        <w:rPr>
          <w:b w:val="0"/>
          <w:sz w:val="22"/>
        </w:rPr>
        <w:t>(b) 20 m</w:t>
      </w:r>
    </w:p>
    <w:p>
      <w:pPr>
        <w:spacing w:after="0" w:before="0"/>
      </w:pPr>
      <w:r>
        <w:rPr>
          <w:b w:val="0"/>
          <w:sz w:val="22"/>
        </w:rPr>
        <w:t>(c) 10 m north</w:t>
      </w:r>
    </w:p>
    <w:p>
      <w:pPr>
        <w:spacing w:after="0" w:before="0"/>
      </w:pPr>
      <w:r>
        <w:rPr>
          <w:b w:val="0"/>
          <w:sz w:val="22"/>
        </w:rPr>
        <w:t>(d) 0 m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East 10 m cancels west 10 m, leaving 10 m north of the start.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immediate first aid management of chemical accident foreign body on the cornea area?</w:t>
      </w:r>
    </w:p>
    <w:p>
      <w:pPr>
        <w:spacing w:after="0" w:before="0"/>
      </w:pPr>
      <w:r>
        <w:rPr>
          <w:b w:val="0"/>
          <w:sz w:val="22"/>
        </w:rPr>
        <w:t>(a) Give pain management</w:t>
      </w:r>
    </w:p>
    <w:p>
      <w:pPr>
        <w:spacing w:after="0" w:before="0"/>
      </w:pPr>
      <w:r>
        <w:rPr>
          <w:b w:val="0"/>
          <w:sz w:val="22"/>
        </w:rPr>
        <w:t>(b) Clean the eyes with water/normal saline</w:t>
      </w:r>
    </w:p>
    <w:p>
      <w:pPr>
        <w:spacing w:after="0" w:before="0"/>
      </w:pPr>
      <w:r>
        <w:rPr>
          <w:b w:val="0"/>
          <w:sz w:val="22"/>
        </w:rPr>
        <w:t>(c) Cover the foreign body</w:t>
      </w:r>
    </w:p>
    <w:p>
      <w:pPr>
        <w:spacing w:after="0" w:before="0"/>
      </w:pPr>
      <w:r>
        <w:rPr>
          <w:b w:val="0"/>
          <w:sz w:val="22"/>
        </w:rPr>
        <w:t>(d) Remove foreign body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In chemical injury of the eye, the immediate management is copious irrigation with water or normal saline to dilute and wash out the chemical.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which year was the JSY Scheme launched in India?</w:t>
      </w:r>
    </w:p>
    <w:p>
      <w:pPr>
        <w:spacing w:after="0" w:before="0"/>
      </w:pPr>
      <w:r>
        <w:rPr>
          <w:b w:val="0"/>
          <w:sz w:val="22"/>
        </w:rPr>
        <w:t>(a) 2011</w:t>
      </w:r>
    </w:p>
    <w:p>
      <w:pPr>
        <w:spacing w:after="0" w:before="0"/>
      </w:pPr>
      <w:r>
        <w:rPr>
          <w:b w:val="0"/>
          <w:sz w:val="22"/>
        </w:rPr>
        <w:t>(b) 2005</w:t>
      </w:r>
    </w:p>
    <w:p>
      <w:pPr>
        <w:spacing w:after="0" w:before="0"/>
      </w:pPr>
      <w:r>
        <w:rPr>
          <w:b w:val="0"/>
          <w:sz w:val="22"/>
        </w:rPr>
        <w:t>(c) 2007</w:t>
      </w:r>
    </w:p>
    <w:p>
      <w:pPr>
        <w:spacing w:after="0" w:before="0"/>
      </w:pPr>
      <w:r>
        <w:rPr>
          <w:b w:val="0"/>
          <w:sz w:val="22"/>
        </w:rPr>
        <w:t>(d) 2014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JSY (Janani Suraksha Yojana) Scheme was launched in India in the year option B, 2005. The JSY Scheme is a government initiative aimed at reducing maternal and neonatal mortality by promoting institutional deliveries and providing financial assistance to pregnant women. Under this scheme, eligible women who give birth in a government health facility or accredited private institution receive cash incentives to cover the costs associated with childbirth, including antenatal care, delivery, and postnatal care. The JSY Scheme has played a significant role in improving access to maternal healthcare services and increasing institutional deliveries in India.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Rahul is the son of Raju, and Raju's wife is Radha. How is Radha related to Rahul?</w:t>
      </w:r>
    </w:p>
    <w:p>
      <w:pPr>
        <w:spacing w:after="0" w:before="0"/>
      </w:pPr>
      <w:r>
        <w:rPr>
          <w:b w:val="0"/>
          <w:sz w:val="22"/>
        </w:rPr>
        <w:t>(a) Sister</w:t>
      </w:r>
    </w:p>
    <w:p>
      <w:pPr>
        <w:spacing w:after="0" w:before="0"/>
      </w:pPr>
      <w:r>
        <w:rPr>
          <w:b w:val="0"/>
          <w:sz w:val="22"/>
        </w:rPr>
        <w:t>(b) Grandmother</w:t>
      </w:r>
    </w:p>
    <w:p>
      <w:pPr>
        <w:spacing w:after="0" w:before="0"/>
      </w:pPr>
      <w:r>
        <w:rPr>
          <w:b w:val="0"/>
          <w:sz w:val="22"/>
        </w:rPr>
        <w:t>(c) Mother</w:t>
      </w:r>
    </w:p>
    <w:p>
      <w:pPr>
        <w:spacing w:after="0" w:before="0"/>
      </w:pPr>
      <w:r>
        <w:rPr>
          <w:b w:val="0"/>
          <w:sz w:val="22"/>
        </w:rPr>
        <w:t>(d) Aunt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Raju's wife is Rahul's mother.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Endogenous depression is also known as _______ .</w:t>
      </w:r>
    </w:p>
    <w:p>
      <w:pPr>
        <w:spacing w:after="0" w:before="0"/>
      </w:pPr>
      <w:r>
        <w:rPr>
          <w:b w:val="0"/>
          <w:sz w:val="22"/>
        </w:rPr>
        <w:t>(a) Autonomous Depression</w:t>
      </w:r>
    </w:p>
    <w:p>
      <w:pPr>
        <w:spacing w:after="0" w:before="0"/>
      </w:pPr>
      <w:r>
        <w:rPr>
          <w:b w:val="0"/>
          <w:sz w:val="22"/>
        </w:rPr>
        <w:t>(b) Reactive Depression</w:t>
      </w:r>
    </w:p>
    <w:p>
      <w:pPr>
        <w:spacing w:after="0" w:before="0"/>
      </w:pPr>
      <w:r>
        <w:rPr>
          <w:b w:val="0"/>
          <w:sz w:val="22"/>
        </w:rPr>
        <w:t>(c) Uni-polar Depression</w:t>
      </w:r>
    </w:p>
    <w:p>
      <w:pPr>
        <w:spacing w:after="0" w:before="0"/>
      </w:pPr>
      <w:r>
        <w:rPr>
          <w:b w:val="0"/>
          <w:sz w:val="22"/>
        </w:rPr>
        <w:t>(d) Bipolar Depression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Endogenous depression (no identifiable external cause) is also known as autonomous depression.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Find the next term in the series: Z, X, V, T, R, ?</w:t>
      </w:r>
    </w:p>
    <w:p>
      <w:pPr>
        <w:spacing w:after="0" w:before="0"/>
      </w:pPr>
      <w:r>
        <w:rPr>
          <w:b w:val="0"/>
          <w:sz w:val="22"/>
        </w:rPr>
        <w:t>(a) P</w:t>
      </w:r>
    </w:p>
    <w:p>
      <w:pPr>
        <w:spacing w:after="0" w:before="0"/>
      </w:pPr>
      <w:r>
        <w:rPr>
          <w:b w:val="0"/>
          <w:sz w:val="22"/>
        </w:rPr>
        <w:t>(b) O</w:t>
      </w:r>
    </w:p>
    <w:p>
      <w:pPr>
        <w:spacing w:after="0" w:before="0"/>
      </w:pPr>
      <w:r>
        <w:rPr>
          <w:b w:val="0"/>
          <w:sz w:val="22"/>
        </w:rPr>
        <w:t>(c) S</w:t>
      </w:r>
    </w:p>
    <w:p>
      <w:pPr>
        <w:spacing w:after="0" w:before="0"/>
      </w:pPr>
      <w:r>
        <w:rPr>
          <w:b w:val="0"/>
          <w:sz w:val="22"/>
        </w:rPr>
        <w:t>(d) Q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Letters recede by −2 each time: R − 2 = P.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abbreviation 'ICU' stands for:</w:t>
      </w:r>
    </w:p>
    <w:p>
      <w:pPr>
        <w:spacing w:after="0" w:before="0"/>
      </w:pPr>
      <w:r>
        <w:rPr>
          <w:b w:val="0"/>
          <w:sz w:val="22"/>
        </w:rPr>
        <w:t>(a) Intensive Coronary Unit</w:t>
      </w:r>
    </w:p>
    <w:p>
      <w:pPr>
        <w:spacing w:after="0" w:before="0"/>
      </w:pPr>
      <w:r>
        <w:rPr>
          <w:b w:val="0"/>
          <w:sz w:val="22"/>
        </w:rPr>
        <w:t>(b) Internal Care Unit</w:t>
      </w:r>
    </w:p>
    <w:p>
      <w:pPr>
        <w:spacing w:after="0" w:before="0"/>
      </w:pPr>
      <w:r>
        <w:rPr>
          <w:b w:val="0"/>
          <w:sz w:val="22"/>
        </w:rPr>
        <w:t>(c) Intensive Cure Unit</w:t>
      </w:r>
    </w:p>
    <w:p>
      <w:pPr>
        <w:spacing w:after="0" w:before="0"/>
      </w:pPr>
      <w:r>
        <w:rPr>
          <w:b w:val="0"/>
          <w:sz w:val="22"/>
        </w:rPr>
        <w:t>(d) Intensive Care Unit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ICU is the Intensive Care Unit where critically ill patients are monitored.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person buys an article at 7/9 of its value and sells it for 20 percent more than its value. What is his gain percentage?</w:t>
      </w:r>
    </w:p>
    <w:p>
      <w:pPr>
        <w:spacing w:after="0" w:before="0"/>
      </w:pPr>
      <w:r>
        <w:rPr>
          <w:b w:val="0"/>
          <w:sz w:val="22"/>
        </w:rPr>
        <w:t>(a) 45.3 percent</w:t>
      </w:r>
    </w:p>
    <w:p>
      <w:pPr>
        <w:spacing w:after="0" w:before="0"/>
      </w:pPr>
      <w:r>
        <w:rPr>
          <w:b w:val="0"/>
          <w:sz w:val="22"/>
        </w:rPr>
        <w:t>(b) 50 percent</w:t>
      </w:r>
    </w:p>
    <w:p>
      <w:pPr>
        <w:spacing w:after="0" w:before="0"/>
      </w:pPr>
      <w:r>
        <w:rPr>
          <w:b w:val="0"/>
          <w:sz w:val="22"/>
        </w:rPr>
        <w:t>(c) 44.4 percent</w:t>
      </w:r>
    </w:p>
    <w:p>
      <w:pPr>
        <w:spacing w:after="0" w:before="0"/>
      </w:pPr>
      <w:r>
        <w:rPr>
          <w:b w:val="0"/>
          <w:sz w:val="22"/>
        </w:rPr>
        <w:t>(d) 54.3 percent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CP = 7/9 of value (V), SP = 1.2 V. Profit % = [(1.2V − 7/9V) ÷ (7/9V)] × 100 = 54.3%.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country hosted the G20 Summit in 2023?</w:t>
      </w:r>
    </w:p>
    <w:p>
      <w:pPr>
        <w:spacing w:after="0" w:before="0"/>
      </w:pPr>
      <w:r>
        <w:rPr>
          <w:b w:val="0"/>
          <w:sz w:val="22"/>
        </w:rPr>
        <w:t>(a) India</w:t>
      </w:r>
    </w:p>
    <w:p>
      <w:pPr>
        <w:spacing w:after="0" w:before="0"/>
      </w:pPr>
      <w:r>
        <w:rPr>
          <w:b w:val="0"/>
          <w:sz w:val="22"/>
        </w:rPr>
        <w:t>(b) Indonesia</w:t>
      </w:r>
    </w:p>
    <w:p>
      <w:pPr>
        <w:spacing w:after="0" w:before="0"/>
      </w:pPr>
      <w:r>
        <w:rPr>
          <w:b w:val="0"/>
          <w:sz w:val="22"/>
        </w:rPr>
        <w:t>(c) Japan</w:t>
      </w:r>
    </w:p>
    <w:p>
      <w:pPr>
        <w:spacing w:after="0" w:before="0"/>
      </w:pPr>
      <w:r>
        <w:rPr>
          <w:b w:val="0"/>
          <w:sz w:val="22"/>
        </w:rPr>
        <w:t>(d) Brazil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India hosted the G20 Summit in September 2023 under the theme 'One Earth, One Family, One Future'.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Water : Thirst :: Food : ?</w:t>
      </w:r>
    </w:p>
    <w:p>
      <w:pPr>
        <w:spacing w:after="0" w:before="0"/>
      </w:pPr>
      <w:r>
        <w:rPr>
          <w:b w:val="0"/>
          <w:sz w:val="22"/>
        </w:rPr>
        <w:t>(a) Thirst</w:t>
      </w:r>
    </w:p>
    <w:p>
      <w:pPr>
        <w:spacing w:after="0" w:before="0"/>
      </w:pPr>
      <w:r>
        <w:rPr>
          <w:b w:val="0"/>
          <w:sz w:val="22"/>
        </w:rPr>
        <w:t>(b) Hunger</w:t>
      </w:r>
    </w:p>
    <w:p>
      <w:pPr>
        <w:spacing w:after="0" w:before="0"/>
      </w:pPr>
      <w:r>
        <w:rPr>
          <w:b w:val="0"/>
          <w:sz w:val="22"/>
        </w:rPr>
        <w:t>(c) Tiredness</w:t>
      </w:r>
    </w:p>
    <w:p>
      <w:pPr>
        <w:spacing w:after="0" w:before="0"/>
      </w:pPr>
      <w:r>
        <w:rPr>
          <w:b w:val="0"/>
          <w:sz w:val="22"/>
        </w:rPr>
        <w:t>(d) Sleep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Water relieves thirst; food relieves hunger.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Indian state has the longest coastline?</w:t>
      </w:r>
    </w:p>
    <w:p>
      <w:pPr>
        <w:spacing w:after="0" w:before="0"/>
      </w:pPr>
      <w:r>
        <w:rPr>
          <w:b w:val="0"/>
          <w:sz w:val="22"/>
        </w:rPr>
        <w:t>(a) Andhra Pradesh</w:t>
      </w:r>
    </w:p>
    <w:p>
      <w:pPr>
        <w:spacing w:after="0" w:before="0"/>
      </w:pPr>
      <w:r>
        <w:rPr>
          <w:b w:val="0"/>
          <w:sz w:val="22"/>
        </w:rPr>
        <w:t>(b) Tamil Nadu</w:t>
      </w:r>
    </w:p>
    <w:p>
      <w:pPr>
        <w:spacing w:after="0" w:before="0"/>
      </w:pPr>
      <w:r>
        <w:rPr>
          <w:b w:val="0"/>
          <w:sz w:val="22"/>
        </w:rPr>
        <w:t>(c) Gujarat</w:t>
      </w:r>
    </w:p>
    <w:p>
      <w:pPr>
        <w:spacing w:after="0" w:before="0"/>
      </w:pPr>
      <w:r>
        <w:rPr>
          <w:b w:val="0"/>
          <w:sz w:val="22"/>
        </w:rPr>
        <w:t>(d) Kerala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Gujarat has the longest coastline in India (about 1600 km).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founded the Indian National Congress in 1885?</w:t>
      </w:r>
    </w:p>
    <w:p>
      <w:pPr>
        <w:spacing w:after="0" w:before="0"/>
      </w:pPr>
      <w:r>
        <w:rPr>
          <w:b w:val="0"/>
          <w:sz w:val="22"/>
        </w:rPr>
        <w:t>(a) Bal Gangadhar Tilak</w:t>
      </w:r>
    </w:p>
    <w:p>
      <w:pPr>
        <w:spacing w:after="0" w:before="0"/>
      </w:pPr>
      <w:r>
        <w:rPr>
          <w:b w:val="0"/>
          <w:sz w:val="22"/>
        </w:rPr>
        <w:t>(b) Surendranath Banerjee</w:t>
      </w:r>
    </w:p>
    <w:p>
      <w:pPr>
        <w:spacing w:after="0" w:before="0"/>
      </w:pPr>
      <w:r>
        <w:rPr>
          <w:b w:val="0"/>
          <w:sz w:val="22"/>
        </w:rPr>
        <w:t>(c) A.O. Hume</w:t>
      </w:r>
    </w:p>
    <w:p>
      <w:pPr>
        <w:spacing w:after="0" w:before="0"/>
      </w:pPr>
      <w:r>
        <w:rPr>
          <w:b w:val="0"/>
          <w:sz w:val="22"/>
        </w:rPr>
        <w:t>(d) Dadabhai Naoroji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A.O. Hume, a retired British civil servant, founded the Indian National Congress in 1885; its first president was W.C. Bonnerjee.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woman introduces a man as 'the son of the sister of my father'. How is the man related to the woman?</w:t>
      </w:r>
    </w:p>
    <w:p>
      <w:pPr>
        <w:spacing w:after="0" w:before="0"/>
      </w:pPr>
      <w:r>
        <w:rPr>
          <w:b w:val="0"/>
          <w:sz w:val="22"/>
        </w:rPr>
        <w:t>(a) Cousin</w:t>
      </w:r>
    </w:p>
    <w:p>
      <w:pPr>
        <w:spacing w:after="0" w:before="0"/>
      </w:pPr>
      <w:r>
        <w:rPr>
          <w:b w:val="0"/>
          <w:sz w:val="22"/>
        </w:rPr>
        <w:t>(b) Brother</w:t>
      </w:r>
    </w:p>
    <w:p>
      <w:pPr>
        <w:spacing w:after="0" w:before="0"/>
      </w:pPr>
      <w:r>
        <w:rPr>
          <w:b w:val="0"/>
          <w:sz w:val="22"/>
        </w:rPr>
        <w:t>(c) Nephew</w:t>
      </w:r>
    </w:p>
    <w:p>
      <w:pPr>
        <w:spacing w:after="0" w:before="0"/>
      </w:pPr>
      <w:r>
        <w:rPr>
          <w:b w:val="0"/>
          <w:sz w:val="22"/>
        </w:rPr>
        <w:t>(d) Uncle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Her father's sister is her aunt; the aunt's son is her cousin.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minimum age to become the Prime Minister of India is:</w:t>
      </w:r>
    </w:p>
    <w:p>
      <w:pPr>
        <w:spacing w:after="0" w:before="0"/>
      </w:pPr>
      <w:r>
        <w:rPr>
          <w:b w:val="0"/>
          <w:sz w:val="22"/>
        </w:rPr>
        <w:t>(a) 35 years</w:t>
      </w:r>
    </w:p>
    <w:p>
      <w:pPr>
        <w:spacing w:after="0" w:before="0"/>
      </w:pPr>
      <w:r>
        <w:rPr>
          <w:b w:val="0"/>
          <w:sz w:val="22"/>
        </w:rPr>
        <w:t>(b) 30 years</w:t>
      </w:r>
    </w:p>
    <w:p>
      <w:pPr>
        <w:spacing w:after="0" w:before="0"/>
      </w:pPr>
      <w:r>
        <w:rPr>
          <w:b w:val="0"/>
          <w:sz w:val="22"/>
        </w:rPr>
        <w:t>(c) 25 years</w:t>
      </w:r>
    </w:p>
    <w:p>
      <w:pPr>
        <w:spacing w:after="0" w:before="0"/>
      </w:pPr>
      <w:r>
        <w:rPr>
          <w:b w:val="0"/>
          <w:sz w:val="22"/>
        </w:rPr>
        <w:t>(d) 21 years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 person must be at least 25 years old to become a member of the Lok Sabha and hence the Prime Minister.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Electronic City of India?</w:t>
      </w:r>
    </w:p>
    <w:p>
      <w:pPr>
        <w:spacing w:after="0" w:before="0"/>
      </w:pPr>
      <w:r>
        <w:rPr>
          <w:b w:val="0"/>
          <w:sz w:val="22"/>
        </w:rPr>
        <w:t>(a) Chandigarh</w:t>
      </w:r>
    </w:p>
    <w:p>
      <w:pPr>
        <w:spacing w:after="0" w:before="0"/>
      </w:pPr>
      <w:r>
        <w:rPr>
          <w:b w:val="0"/>
          <w:sz w:val="22"/>
        </w:rPr>
        <w:t>(b) Indore</w:t>
      </w:r>
    </w:p>
    <w:p>
      <w:pPr>
        <w:spacing w:after="0" w:before="0"/>
      </w:pPr>
      <w:r>
        <w:rPr>
          <w:b w:val="0"/>
          <w:sz w:val="22"/>
        </w:rPr>
        <w:t>(c) Bangalore</w:t>
      </w:r>
    </w:p>
    <w:p>
      <w:pPr>
        <w:spacing w:after="0" w:before="0"/>
      </w:pPr>
      <w:r>
        <w:rPr>
          <w:b w:val="0"/>
          <w:sz w:val="22"/>
        </w:rPr>
        <w:t>(d) Delhi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Bengaluru (Bangalore) is known as the Electronic City / Silicon Valley of India because of its leading IT industry.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