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The headquarters of UNICEF is in:</w:t>
      </w:r>
    </w:p>
    <w:p>
      <w:pPr>
        <w:spacing w:after="0" w:before="0"/>
      </w:pPr>
      <w:r>
        <w:rPr>
          <w:b w:val="0"/>
          <w:sz w:val="22"/>
        </w:rPr>
        <w:t>(a) Geneva</w:t>
      </w:r>
    </w:p>
    <w:p>
      <w:pPr>
        <w:spacing w:after="0" w:before="0"/>
      </w:pPr>
      <w:r>
        <w:rPr>
          <w:b w:val="0"/>
          <w:sz w:val="22"/>
        </w:rPr>
        <w:t>(b) New York</w:t>
      </w:r>
    </w:p>
    <w:p>
      <w:pPr>
        <w:spacing w:after="0" w:before="0"/>
      </w:pPr>
      <w:r>
        <w:rPr>
          <w:b w:val="0"/>
          <w:sz w:val="22"/>
        </w:rPr>
        <w:t>(c) Paris</w:t>
      </w:r>
    </w:p>
    <w:p>
      <w:pPr>
        <w:spacing w:after="0" w:before="0"/>
      </w:pPr>
      <w:r>
        <w:rPr>
          <w:b w:val="0"/>
          <w:sz w:val="22"/>
        </w:rPr>
        <w:t>(d) Vienna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UNICEF's headquarters is in New York, USA.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first Indian to win the Nobel Prize was:</w:t>
      </w:r>
    </w:p>
    <w:p>
      <w:pPr>
        <w:spacing w:after="0" w:before="0"/>
      </w:pPr>
      <w:r>
        <w:rPr>
          <w:b w:val="0"/>
          <w:sz w:val="22"/>
        </w:rPr>
        <w:t>(a) C.V. Raman</w:t>
      </w:r>
    </w:p>
    <w:p>
      <w:pPr>
        <w:spacing w:after="0" w:before="0"/>
      </w:pPr>
      <w:r>
        <w:rPr>
          <w:b w:val="0"/>
          <w:sz w:val="22"/>
        </w:rPr>
        <w:t>(b) Rabindranath Tagore</w:t>
      </w:r>
    </w:p>
    <w:p>
      <w:pPr>
        <w:spacing w:after="0" w:before="0"/>
      </w:pPr>
      <w:r>
        <w:rPr>
          <w:b w:val="0"/>
          <w:sz w:val="22"/>
        </w:rPr>
        <w:t>(c) Mother Teresa</w:t>
      </w:r>
    </w:p>
    <w:p>
      <w:pPr>
        <w:spacing w:after="0" w:before="0"/>
      </w:pPr>
      <w:r>
        <w:rPr>
          <w:b w:val="0"/>
          <w:sz w:val="22"/>
        </w:rPr>
        <w:t>(d) Amartya Sen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Rabindranath Tagore won the Nobel Prize in Literature in 1913 - the first Indian Nobel laureate.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largest ocean in the world is:</w:t>
      </w:r>
    </w:p>
    <w:p>
      <w:pPr>
        <w:spacing w:after="0" w:before="0"/>
      </w:pPr>
      <w:r>
        <w:rPr>
          <w:b w:val="0"/>
          <w:sz w:val="22"/>
        </w:rPr>
        <w:t>(a) Atlantic Ocean</w:t>
      </w:r>
    </w:p>
    <w:p>
      <w:pPr>
        <w:spacing w:after="0" w:before="0"/>
      </w:pPr>
      <w:r>
        <w:rPr>
          <w:b w:val="0"/>
          <w:sz w:val="22"/>
        </w:rPr>
        <w:t>(b) Indian Ocean</w:t>
      </w:r>
    </w:p>
    <w:p>
      <w:pPr>
        <w:spacing w:after="0" w:before="0"/>
      </w:pPr>
      <w:r>
        <w:rPr>
          <w:b w:val="0"/>
          <w:sz w:val="22"/>
        </w:rPr>
        <w:t>(c) Pacific Ocean</w:t>
      </w:r>
    </w:p>
    <w:p>
      <w:pPr>
        <w:spacing w:after="0" w:before="0"/>
      </w:pPr>
      <w:r>
        <w:rPr>
          <w:b w:val="0"/>
          <w:sz w:val="22"/>
        </w:rPr>
        <w:t>(d) Arctic Ocean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Pacific Ocean is the largest and deepest ocean, covering about one-third of the Earth's surface.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Great Barrier Reef, the largest coral reef system, is located off the coast of:</w:t>
      </w:r>
    </w:p>
    <w:p>
      <w:pPr>
        <w:spacing w:after="0" w:before="0"/>
      </w:pPr>
      <w:r>
        <w:rPr>
          <w:b w:val="0"/>
          <w:sz w:val="22"/>
        </w:rPr>
        <w:t>(a) Indonesia</w:t>
      </w:r>
    </w:p>
    <w:p>
      <w:pPr>
        <w:spacing w:after="0" w:before="0"/>
      </w:pPr>
      <w:r>
        <w:rPr>
          <w:b w:val="0"/>
          <w:sz w:val="22"/>
        </w:rPr>
        <w:t>(b) Australia</w:t>
      </w:r>
    </w:p>
    <w:p>
      <w:pPr>
        <w:spacing w:after="0" w:before="0"/>
      </w:pPr>
      <w:r>
        <w:rPr>
          <w:b w:val="0"/>
          <w:sz w:val="22"/>
        </w:rPr>
        <w:t>(c) Brazil</w:t>
      </w:r>
    </w:p>
    <w:p>
      <w:pPr>
        <w:spacing w:after="0" w:before="0"/>
      </w:pPr>
      <w:r>
        <w:rPr>
          <w:b w:val="0"/>
          <w:sz w:val="22"/>
        </w:rPr>
        <w:t>(d) Philippines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Great Barrier Reef lies off the north-eastern coast of Australia in the Coral Sea.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country is known as the 'Land of the Rising Sun'?</w:t>
      </w:r>
    </w:p>
    <w:p>
      <w:pPr>
        <w:spacing w:after="0" w:before="0"/>
      </w:pPr>
      <w:r>
        <w:rPr>
          <w:b w:val="0"/>
          <w:sz w:val="22"/>
        </w:rPr>
        <w:t>(a) China</w:t>
      </w:r>
    </w:p>
    <w:p>
      <w:pPr>
        <w:spacing w:after="0" w:before="0"/>
      </w:pPr>
      <w:r>
        <w:rPr>
          <w:b w:val="0"/>
          <w:sz w:val="22"/>
        </w:rPr>
        <w:t>(b) Japan</w:t>
      </w:r>
    </w:p>
    <w:p>
      <w:pPr>
        <w:spacing w:after="0" w:before="0"/>
      </w:pPr>
      <w:r>
        <w:rPr>
          <w:b w:val="0"/>
          <w:sz w:val="22"/>
        </w:rPr>
        <w:t>(c) Thailand</w:t>
      </w:r>
    </w:p>
    <w:p>
      <w:pPr>
        <w:spacing w:after="0" w:before="0"/>
      </w:pPr>
      <w:r>
        <w:rPr>
          <w:b w:val="0"/>
          <w:sz w:val="22"/>
        </w:rPr>
        <w:t>(d) South Korea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Japan is called the Land of the Rising Sun.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United Nations Organisation (UNO) was established in which year?</w:t>
      </w:r>
    </w:p>
    <w:p>
      <w:pPr>
        <w:spacing w:after="0" w:before="0"/>
      </w:pPr>
      <w:r>
        <w:rPr>
          <w:b w:val="0"/>
          <w:sz w:val="22"/>
        </w:rPr>
        <w:t>(a) 1919</w:t>
      </w:r>
    </w:p>
    <w:p>
      <w:pPr>
        <w:spacing w:after="0" w:before="0"/>
      </w:pPr>
      <w:r>
        <w:rPr>
          <w:b w:val="0"/>
          <w:sz w:val="22"/>
        </w:rPr>
        <w:t>(b) 1945</w:t>
      </w:r>
    </w:p>
    <w:p>
      <w:pPr>
        <w:spacing w:after="0" w:before="0"/>
      </w:pPr>
      <w:r>
        <w:rPr>
          <w:b w:val="0"/>
          <w:sz w:val="22"/>
        </w:rPr>
        <w:t>(c) 1948</w:t>
      </w:r>
    </w:p>
    <w:p>
      <w:pPr>
        <w:spacing w:after="0" w:before="0"/>
      </w:pPr>
      <w:r>
        <w:rPr>
          <w:b w:val="0"/>
          <w:sz w:val="22"/>
        </w:rPr>
        <w:t>(d) 1950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UN was founded on 24 October 1945 after the Second World War.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currency of Japan is:</w:t>
      </w:r>
    </w:p>
    <w:p>
      <w:pPr>
        <w:spacing w:after="0" w:before="0"/>
      </w:pPr>
      <w:r>
        <w:rPr>
          <w:b w:val="0"/>
          <w:sz w:val="22"/>
        </w:rPr>
        <w:t>(a) Yuan</w:t>
      </w:r>
    </w:p>
    <w:p>
      <w:pPr>
        <w:spacing w:after="0" w:before="0"/>
      </w:pPr>
      <w:r>
        <w:rPr>
          <w:b w:val="0"/>
          <w:sz w:val="22"/>
        </w:rPr>
        <w:t>(b) Yen</w:t>
      </w:r>
    </w:p>
    <w:p>
      <w:pPr>
        <w:spacing w:after="0" w:before="0"/>
      </w:pPr>
      <w:r>
        <w:rPr>
          <w:b w:val="0"/>
          <w:sz w:val="22"/>
        </w:rPr>
        <w:t>(c) Won</w:t>
      </w:r>
    </w:p>
    <w:p>
      <w:pPr>
        <w:spacing w:after="0" w:before="0"/>
      </w:pPr>
      <w:r>
        <w:rPr>
          <w:b w:val="0"/>
          <w:sz w:val="22"/>
        </w:rPr>
        <w:t>(d) Ringgit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Japanese yen is the currency of Japan; the yuan is Chinese and the won is Korean.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is the longest river in the world?</w:t>
      </w:r>
    </w:p>
    <w:p>
      <w:pPr>
        <w:spacing w:after="0" w:before="0"/>
      </w:pPr>
      <w:r>
        <w:rPr>
          <w:b w:val="0"/>
          <w:sz w:val="22"/>
        </w:rPr>
        <w:t>(a) Amazon</w:t>
      </w:r>
    </w:p>
    <w:p>
      <w:pPr>
        <w:spacing w:after="0" w:before="0"/>
      </w:pPr>
      <w:r>
        <w:rPr>
          <w:b w:val="0"/>
          <w:sz w:val="22"/>
        </w:rPr>
        <w:t>(b) Nile</w:t>
      </w:r>
    </w:p>
    <w:p>
      <w:pPr>
        <w:spacing w:after="0" w:before="0"/>
      </w:pPr>
      <w:r>
        <w:rPr>
          <w:b w:val="0"/>
          <w:sz w:val="22"/>
        </w:rPr>
        <w:t>(c) Yangtze</w:t>
      </w:r>
    </w:p>
    <w:p>
      <w:pPr>
        <w:spacing w:after="0" w:before="0"/>
      </w:pPr>
      <w:r>
        <w:rPr>
          <w:b w:val="0"/>
          <w:sz w:val="22"/>
        </w:rPr>
        <w:t>(d) Mississippi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Nile (about 6650 km) is traditionally regarded as the longest river; the Amazon carries the largest volume.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'Eiffel Tower' is located in which city?</w:t>
      </w:r>
    </w:p>
    <w:p>
      <w:pPr>
        <w:spacing w:after="0" w:before="0"/>
      </w:pPr>
      <w:r>
        <w:rPr>
          <w:b w:val="0"/>
          <w:sz w:val="22"/>
        </w:rPr>
        <w:t>(a) London</w:t>
      </w:r>
    </w:p>
    <w:p>
      <w:pPr>
        <w:spacing w:after="0" w:before="0"/>
      </w:pPr>
      <w:r>
        <w:rPr>
          <w:b w:val="0"/>
          <w:sz w:val="22"/>
        </w:rPr>
        <w:t>(b) Paris</w:t>
      </w:r>
    </w:p>
    <w:p>
      <w:pPr>
        <w:spacing w:after="0" w:before="0"/>
      </w:pPr>
      <w:r>
        <w:rPr>
          <w:b w:val="0"/>
          <w:sz w:val="22"/>
        </w:rPr>
        <w:t>(c) Rome</w:t>
      </w:r>
    </w:p>
    <w:p>
      <w:pPr>
        <w:spacing w:after="0" w:before="0"/>
      </w:pPr>
      <w:r>
        <w:rPr>
          <w:b w:val="0"/>
          <w:sz w:val="22"/>
        </w:rPr>
        <w:t>(d) Berlin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Eiffel Tower, built by Gustave Eiffel in 1889, stands in Paris, France.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headquarter of the International Monetary Fund (IMF) is in:</w:t>
      </w:r>
    </w:p>
    <w:p>
      <w:pPr>
        <w:spacing w:after="0" w:before="0"/>
      </w:pPr>
      <w:r>
        <w:rPr>
          <w:b w:val="0"/>
          <w:sz w:val="22"/>
        </w:rPr>
        <w:t>(a) Geneva</w:t>
      </w:r>
    </w:p>
    <w:p>
      <w:pPr>
        <w:spacing w:after="0" w:before="0"/>
      </w:pPr>
      <w:r>
        <w:rPr>
          <w:b w:val="0"/>
          <w:sz w:val="22"/>
        </w:rPr>
        <w:t>(b) New York</w:t>
      </w:r>
    </w:p>
    <w:p>
      <w:pPr>
        <w:spacing w:after="0" w:before="0"/>
      </w:pPr>
      <w:r>
        <w:rPr>
          <w:b w:val="0"/>
          <w:sz w:val="22"/>
        </w:rPr>
        <w:t>(c) Washington D.C.</w:t>
      </w:r>
    </w:p>
    <w:p>
      <w:pPr>
        <w:spacing w:after="0" w:before="0"/>
      </w:pPr>
      <w:r>
        <w:rPr>
          <w:b w:val="0"/>
          <w:sz w:val="22"/>
        </w:rPr>
        <w:t>(d) London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IMF, like the World Bank, is headquartered in Washington D.C., USA.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2024 Paris Olympics mascot was named after which French symbol?</w:t>
      </w:r>
    </w:p>
    <w:p>
      <w:pPr>
        <w:spacing w:after="0" w:before="0"/>
      </w:pPr>
      <w:r>
        <w:rPr>
          <w:b w:val="0"/>
          <w:sz w:val="22"/>
        </w:rPr>
        <w:t>(a) The rooster</w:t>
      </w:r>
    </w:p>
    <w:p>
      <w:pPr>
        <w:spacing w:after="0" w:before="0"/>
      </w:pPr>
      <w:r>
        <w:rPr>
          <w:b w:val="0"/>
          <w:sz w:val="22"/>
        </w:rPr>
        <w:t>(b) The Phrygian cap</w:t>
      </w:r>
    </w:p>
    <w:p>
      <w:pPr>
        <w:spacing w:after="0" w:before="0"/>
      </w:pPr>
      <w:r>
        <w:rPr>
          <w:b w:val="0"/>
          <w:sz w:val="22"/>
        </w:rPr>
        <w:t>(c) The Eiffel Tower</w:t>
      </w:r>
    </w:p>
    <w:p>
      <w:pPr>
        <w:spacing w:after="0" w:before="0"/>
      </w:pPr>
      <w:r>
        <w:rPr>
          <w:b w:val="0"/>
          <w:sz w:val="22"/>
        </w:rPr>
        <w:t>(d) The lily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Paris 2024 mascot 'Phryge' is based on the Phrygian cap, a symbol of French freedom.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country hosted the G20 Summit in 2023?</w:t>
      </w:r>
    </w:p>
    <w:p>
      <w:pPr>
        <w:spacing w:after="0" w:before="0"/>
      </w:pPr>
      <w:r>
        <w:rPr>
          <w:b w:val="0"/>
          <w:sz w:val="22"/>
        </w:rPr>
        <w:t>(a) India</w:t>
      </w:r>
    </w:p>
    <w:p>
      <w:pPr>
        <w:spacing w:after="0" w:before="0"/>
      </w:pPr>
      <w:r>
        <w:rPr>
          <w:b w:val="0"/>
          <w:sz w:val="22"/>
        </w:rPr>
        <w:t>(b) Brazil</w:t>
      </w:r>
    </w:p>
    <w:p>
      <w:pPr>
        <w:spacing w:after="0" w:before="0"/>
      </w:pPr>
      <w:r>
        <w:rPr>
          <w:b w:val="0"/>
          <w:sz w:val="22"/>
        </w:rPr>
        <w:t>(c) Indonesia</w:t>
      </w:r>
    </w:p>
    <w:p>
      <w:pPr>
        <w:spacing w:after="0" w:before="0"/>
      </w:pPr>
      <w:r>
        <w:rPr>
          <w:b w:val="0"/>
          <w:sz w:val="22"/>
        </w:rPr>
        <w:t>(d) Japan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India hosted the G20 Summit in September 2023 under the theme 'One Earth, One Family, One Future'.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ISRO mission that successfully launched the Aditya-L1 solar observatory is:</w:t>
      </w:r>
    </w:p>
    <w:p>
      <w:pPr>
        <w:spacing w:after="0" w:before="0"/>
      </w:pPr>
      <w:r>
        <w:rPr>
          <w:b w:val="0"/>
          <w:sz w:val="22"/>
        </w:rPr>
        <w:t>(a) Chandrayaan-3</w:t>
      </w:r>
    </w:p>
    <w:p>
      <w:pPr>
        <w:spacing w:after="0" w:before="0"/>
      </w:pPr>
      <w:r>
        <w:rPr>
          <w:b w:val="0"/>
          <w:sz w:val="22"/>
        </w:rPr>
        <w:t>(b) PSLV-C57</w:t>
      </w:r>
    </w:p>
    <w:p>
      <w:pPr>
        <w:spacing w:after="0" w:before="0"/>
      </w:pPr>
      <w:r>
        <w:rPr>
          <w:b w:val="0"/>
          <w:sz w:val="22"/>
        </w:rPr>
        <w:t>(c) Gaganyaan</w:t>
      </w:r>
    </w:p>
    <w:p>
      <w:pPr>
        <w:spacing w:after="0" w:before="0"/>
      </w:pPr>
      <w:r>
        <w:rPr>
          <w:b w:val="0"/>
          <w:sz w:val="22"/>
        </w:rPr>
        <w:t>(d) Mangalyaan-2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Aditya-L1 was launched aboard PSLV-C57 in September 2023 to study the Sun.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India's first indigenous aircraft carrier commissioned in 2022 is named:</w:t>
      </w:r>
    </w:p>
    <w:p>
      <w:pPr>
        <w:spacing w:after="0" w:before="0"/>
      </w:pPr>
      <w:r>
        <w:rPr>
          <w:b w:val="0"/>
          <w:sz w:val="22"/>
        </w:rPr>
        <w:t>(a) INS Vikrant</w:t>
      </w:r>
    </w:p>
    <w:p>
      <w:pPr>
        <w:spacing w:after="0" w:before="0"/>
      </w:pPr>
      <w:r>
        <w:rPr>
          <w:b w:val="0"/>
          <w:sz w:val="22"/>
        </w:rPr>
        <w:t>(b) INS Vikramaditya</w:t>
      </w:r>
    </w:p>
    <w:p>
      <w:pPr>
        <w:spacing w:after="0" w:before="0"/>
      </w:pPr>
      <w:r>
        <w:rPr>
          <w:b w:val="0"/>
          <w:sz w:val="22"/>
        </w:rPr>
        <w:t>(c) INS Arihant</w:t>
      </w:r>
    </w:p>
    <w:p>
      <w:pPr>
        <w:spacing w:after="0" w:before="0"/>
      </w:pPr>
      <w:r>
        <w:rPr>
          <w:b w:val="0"/>
          <w:sz w:val="22"/>
        </w:rPr>
        <w:t>(d) INS Nilgiri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INS Vikrant, India's first indigenously built aircraft carrier, was commissioned on 2 September 2022.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state became the first to implement the Uniform Civil Code (UCC) in 2024?</w:t>
      </w:r>
    </w:p>
    <w:p>
      <w:pPr>
        <w:spacing w:after="0" w:before="0"/>
      </w:pPr>
      <w:r>
        <w:rPr>
          <w:b w:val="0"/>
          <w:sz w:val="22"/>
        </w:rPr>
        <w:t>(a) Goa</w:t>
      </w:r>
    </w:p>
    <w:p>
      <w:pPr>
        <w:spacing w:after="0" w:before="0"/>
      </w:pPr>
      <w:r>
        <w:rPr>
          <w:b w:val="0"/>
          <w:sz w:val="22"/>
        </w:rPr>
        <w:t>(b) Uttarakhand</w:t>
      </w:r>
    </w:p>
    <w:p>
      <w:pPr>
        <w:spacing w:after="0" w:before="0"/>
      </w:pPr>
      <w:r>
        <w:rPr>
          <w:b w:val="0"/>
          <w:sz w:val="22"/>
        </w:rPr>
        <w:t>(c) Himachal Pradesh</w:t>
      </w:r>
    </w:p>
    <w:p>
      <w:pPr>
        <w:spacing w:after="0" w:before="0"/>
      </w:pPr>
      <w:r>
        <w:rPr>
          <w:b w:val="0"/>
          <w:sz w:val="22"/>
        </w:rPr>
        <w:t>(d) Gujarat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Uttarakhand became the first state to implement the Uniform Civil Code in 2024.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theme of World Health Day 2024 was:</w:t>
      </w:r>
    </w:p>
    <w:p>
      <w:pPr>
        <w:spacing w:after="0" w:before="0"/>
      </w:pPr>
      <w:r>
        <w:rPr>
          <w:b w:val="0"/>
          <w:sz w:val="22"/>
        </w:rPr>
        <w:t>(a) My Health, My Right</w:t>
      </w:r>
    </w:p>
    <w:p>
      <w:pPr>
        <w:spacing w:after="0" w:before="0"/>
      </w:pPr>
      <w:r>
        <w:rPr>
          <w:b w:val="0"/>
          <w:sz w:val="22"/>
        </w:rPr>
        <w:t>(b) Universal Health Coverage</w:t>
      </w:r>
    </w:p>
    <w:p>
      <w:pPr>
        <w:spacing w:after="0" w:before="0"/>
      </w:pPr>
      <w:r>
        <w:rPr>
          <w:b w:val="0"/>
          <w:sz w:val="22"/>
        </w:rPr>
        <w:t>(c) Health for All</w:t>
      </w:r>
    </w:p>
    <w:p>
      <w:pPr>
        <w:spacing w:after="0" w:before="0"/>
      </w:pPr>
      <w:r>
        <w:rPr>
          <w:b w:val="0"/>
          <w:sz w:val="22"/>
        </w:rPr>
        <w:t>(d) One Earth, One Health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World Health Day 2024 carried the theme 'My Health, My Right'.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city hosted the 2023 Men's Hockey World Cup?</w:t>
      </w:r>
    </w:p>
    <w:p>
      <w:pPr>
        <w:spacing w:after="0" w:before="0"/>
      </w:pPr>
      <w:r>
        <w:rPr>
          <w:b w:val="0"/>
          <w:sz w:val="22"/>
        </w:rPr>
        <w:t>(a) New Delhi</w:t>
      </w:r>
    </w:p>
    <w:p>
      <w:pPr>
        <w:spacing w:after="0" w:before="0"/>
      </w:pPr>
      <w:r>
        <w:rPr>
          <w:b w:val="0"/>
          <w:sz w:val="22"/>
        </w:rPr>
        <w:t>(b) Bhubaneswar and Rourkela</w:t>
      </w:r>
    </w:p>
    <w:p>
      <w:pPr>
        <w:spacing w:after="0" w:before="0"/>
      </w:pPr>
      <w:r>
        <w:rPr>
          <w:b w:val="0"/>
          <w:sz w:val="22"/>
        </w:rPr>
        <w:t>(c) Mumbai</w:t>
      </w:r>
    </w:p>
    <w:p>
      <w:pPr>
        <w:spacing w:after="0" w:before="0"/>
      </w:pPr>
      <w:r>
        <w:rPr>
          <w:b w:val="0"/>
          <w:sz w:val="22"/>
        </w:rPr>
        <w:t>(d) Bengaluru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2023 Men's FIH Hockey World Cup was held at Bhubaneswar and Rourkela, Odisha.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International Day of Yoga is celebrated on:</w:t>
      </w:r>
    </w:p>
    <w:p>
      <w:pPr>
        <w:spacing w:after="0" w:before="0"/>
      </w:pPr>
      <w:r>
        <w:rPr>
          <w:b w:val="0"/>
          <w:sz w:val="22"/>
        </w:rPr>
        <w:t>(a) 21 June</w:t>
      </w:r>
    </w:p>
    <w:p>
      <w:pPr>
        <w:spacing w:after="0" w:before="0"/>
      </w:pPr>
      <w:r>
        <w:rPr>
          <w:b w:val="0"/>
          <w:sz w:val="22"/>
        </w:rPr>
        <w:t>(b) 5 June</w:t>
      </w:r>
    </w:p>
    <w:p>
      <w:pPr>
        <w:spacing w:after="0" w:before="0"/>
      </w:pPr>
      <w:r>
        <w:rPr>
          <w:b w:val="0"/>
          <w:sz w:val="22"/>
        </w:rPr>
        <w:t>(c) 21 May</w:t>
      </w:r>
    </w:p>
    <w:p>
      <w:pPr>
        <w:spacing w:after="0" w:before="0"/>
      </w:pPr>
      <w:r>
        <w:rPr>
          <w:b w:val="0"/>
          <w:sz w:val="22"/>
        </w:rPr>
        <w:t>(d) 15 August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The International Day of Yoga is celebrated on 21 June, as proposed by India and adopted by the UN in 2014.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Indian was appointed as the Managing Director of the World Bank (2023-24)?</w:t>
      </w:r>
    </w:p>
    <w:p>
      <w:pPr>
        <w:spacing w:after="0" w:before="0"/>
      </w:pPr>
      <w:r>
        <w:rPr>
          <w:b w:val="0"/>
          <w:sz w:val="22"/>
        </w:rPr>
        <w:t>(a) Ajay Banga</w:t>
      </w:r>
    </w:p>
    <w:p>
      <w:pPr>
        <w:spacing w:after="0" w:before="0"/>
      </w:pPr>
      <w:r>
        <w:rPr>
          <w:b w:val="0"/>
          <w:sz w:val="22"/>
        </w:rPr>
        <w:t>(b) Nirmala Sitharaman</w:t>
      </w:r>
    </w:p>
    <w:p>
      <w:pPr>
        <w:spacing w:after="0" w:before="0"/>
      </w:pPr>
      <w:r>
        <w:rPr>
          <w:b w:val="0"/>
          <w:sz w:val="22"/>
        </w:rPr>
        <w:t>(c) Raghuram Rajan</w:t>
      </w:r>
    </w:p>
    <w:p>
      <w:pPr>
        <w:spacing w:after="0" w:before="0"/>
      </w:pPr>
      <w:r>
        <w:rPr>
          <w:b w:val="0"/>
          <w:sz w:val="22"/>
        </w:rPr>
        <w:t>(d) K.V. Kamath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Ajay Banga took over as President of the World Bank in June 2023.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India's first manned space mission 'Gaganyaan' is scheduled using which launch vehicle?</w:t>
      </w:r>
    </w:p>
    <w:p>
      <w:pPr>
        <w:spacing w:after="0" w:before="0"/>
      </w:pPr>
      <w:r>
        <w:rPr>
          <w:b w:val="0"/>
          <w:sz w:val="22"/>
        </w:rPr>
        <w:t>(a) PSLV</w:t>
      </w:r>
    </w:p>
    <w:p>
      <w:pPr>
        <w:spacing w:after="0" w:before="0"/>
      </w:pPr>
      <w:r>
        <w:rPr>
          <w:b w:val="0"/>
          <w:sz w:val="22"/>
        </w:rPr>
        <w:t>(b) GSLV Mk III (LVM3)</w:t>
      </w:r>
    </w:p>
    <w:p>
      <w:pPr>
        <w:spacing w:after="0" w:before="0"/>
      </w:pPr>
      <w:r>
        <w:rPr>
          <w:b w:val="0"/>
          <w:sz w:val="22"/>
        </w:rPr>
        <w:t>(c) SSLV</w:t>
      </w:r>
    </w:p>
    <w:p>
      <w:pPr>
        <w:spacing w:after="0" w:before="0"/>
      </w:pPr>
      <w:r>
        <w:rPr>
          <w:b w:val="0"/>
          <w:sz w:val="22"/>
        </w:rPr>
        <w:t>(d) ASLV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Gaganyaan, India's human spaceflight programme, will use the LVM3 (GSLV Mk III) launch vehicle.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