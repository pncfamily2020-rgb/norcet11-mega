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Ramesh is 7th from the top and 5th from the bottom of his class. How many students are in the class?</w:t>
      </w:r>
    </w:p>
    <w:p>
      <w:pPr>
        <w:spacing w:after="0" w:before="0"/>
      </w:pPr>
      <w:r>
        <w:rPr>
          <w:b w:val="0"/>
          <w:sz w:val="22"/>
        </w:rPr>
        <w:t>(a) 11</w:t>
      </w:r>
    </w:p>
    <w:p>
      <w:pPr>
        <w:spacing w:after="0" w:before="0"/>
      </w:pPr>
      <w:r>
        <w:rPr>
          <w:b w:val="0"/>
          <w:sz w:val="22"/>
        </w:rPr>
        <w:t>(b) 12</w:t>
      </w:r>
    </w:p>
    <w:p>
      <w:pPr>
        <w:spacing w:after="0" w:before="0"/>
      </w:pPr>
      <w:r>
        <w:rPr>
          <w:b w:val="0"/>
          <w:sz w:val="22"/>
        </w:rPr>
        <w:t>(c) 13</w:t>
      </w:r>
    </w:p>
    <w:p>
      <w:pPr>
        <w:spacing w:after="0" w:before="0"/>
      </w:pPr>
      <w:r>
        <w:rPr>
          <w:b w:val="0"/>
          <w:sz w:val="22"/>
        </w:rPr>
        <w:t>(d) 10</w:t>
      </w:r>
    </w:p>
    <w:p>
      <w:pPr>
        <w:spacing w:after="0" w:before="40"/>
      </w:pPr>
      <w:r>
        <w:rPr>
          <w:b/>
          <w:sz w:val="22"/>
        </w:rPr>
        <w:t>Answer: a</w:t>
      </w:r>
    </w:p>
    <w:p>
      <w:pPr>
        <w:spacing w:after="0" w:before="0"/>
      </w:pPr>
      <w:r>
        <w:rPr>
          <w:b w:val="0"/>
          <w:sz w:val="21"/>
        </w:rPr>
        <w:t>Solution: Total = 7 + 5 − 1 = 11 (he is counted twice).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pH value of human blood is normally about:</w:t>
      </w:r>
    </w:p>
    <w:p>
      <w:pPr>
        <w:spacing w:after="0" w:before="0"/>
      </w:pPr>
      <w:r>
        <w:rPr>
          <w:b w:val="0"/>
          <w:sz w:val="22"/>
        </w:rPr>
        <w:t>(a) 7.4</w:t>
      </w:r>
    </w:p>
    <w:p>
      <w:pPr>
        <w:spacing w:after="0" w:before="0"/>
      </w:pPr>
      <w:r>
        <w:rPr>
          <w:b w:val="0"/>
          <w:sz w:val="22"/>
        </w:rPr>
        <w:t>(b) 7.0</w:t>
      </w:r>
    </w:p>
    <w:p>
      <w:pPr>
        <w:spacing w:after="0" w:before="0"/>
      </w:pPr>
      <w:r>
        <w:rPr>
          <w:b w:val="0"/>
          <w:sz w:val="22"/>
        </w:rPr>
        <w:t>(c) 6.8</w:t>
      </w:r>
    </w:p>
    <w:p>
      <w:pPr>
        <w:spacing w:after="0" w:before="0"/>
      </w:pPr>
      <w:r>
        <w:rPr>
          <w:b w:val="0"/>
          <w:sz w:val="22"/>
        </w:rPr>
        <w:t>(d) 8.0</w:t>
      </w:r>
    </w:p>
    <w:p>
      <w:pPr>
        <w:spacing w:after="0" w:before="40"/>
      </w:pPr>
      <w:r>
        <w:rPr>
          <w:b/>
          <w:sz w:val="22"/>
        </w:rPr>
        <w:t>Answer: a</w:t>
      </w:r>
    </w:p>
    <w:p>
      <w:pPr>
        <w:spacing w:after="0" w:before="0"/>
      </w:pPr>
      <w:r>
        <w:rPr>
          <w:b w:val="0"/>
          <w:sz w:val="21"/>
        </w:rPr>
        <w:t>Solution: Normal arterial blood pH is 7.35-7.45 (about 7.4).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man walks 5 km north, then 3 km east, then 5 km south. How far is he from the starting point?</w:t>
      </w:r>
    </w:p>
    <w:p>
      <w:pPr>
        <w:spacing w:after="0" w:before="0"/>
      </w:pPr>
      <w:r>
        <w:rPr>
          <w:b w:val="0"/>
          <w:sz w:val="22"/>
        </w:rPr>
        <w:t>(a) 5 km</w:t>
      </w:r>
    </w:p>
    <w:p>
      <w:pPr>
        <w:spacing w:after="0" w:before="0"/>
      </w:pPr>
      <w:r>
        <w:rPr>
          <w:b w:val="0"/>
          <w:sz w:val="22"/>
        </w:rPr>
        <w:t>(b) 3 km</w:t>
      </w:r>
    </w:p>
    <w:p>
      <w:pPr>
        <w:spacing w:after="0" w:before="0"/>
      </w:pPr>
      <w:r>
        <w:rPr>
          <w:b w:val="0"/>
          <w:sz w:val="22"/>
        </w:rPr>
        <w:t>(c) 2 km</w:t>
      </w:r>
    </w:p>
    <w:p>
      <w:pPr>
        <w:spacing w:after="0" w:before="0"/>
      </w:pPr>
      <w:r>
        <w:rPr>
          <w:b w:val="0"/>
          <w:sz w:val="22"/>
        </w:rPr>
        <w:t>(d) 8 km</w:t>
      </w:r>
    </w:p>
    <w:p>
      <w:pPr>
        <w:spacing w:after="0" w:before="40"/>
      </w:pPr>
      <w:r>
        <w:rPr>
          <w:b/>
          <w:sz w:val="22"/>
        </w:rPr>
        <w:t>Answer: b</w:t>
      </w:r>
    </w:p>
    <w:p>
      <w:pPr>
        <w:spacing w:after="0" w:before="0"/>
      </w:pPr>
      <w:r>
        <w:rPr>
          <w:b w:val="0"/>
          <w:sz w:val="21"/>
        </w:rPr>
        <w:t>Solution: North 5 km and south 5 km cancel out, leaving 3 km east of the start point.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Book : Author :: Painting : ?</w:t>
      </w:r>
    </w:p>
    <w:p>
      <w:pPr>
        <w:spacing w:after="0" w:before="0"/>
      </w:pPr>
      <w:r>
        <w:rPr>
          <w:b w:val="0"/>
          <w:sz w:val="22"/>
        </w:rPr>
        <w:t>(a) Museum</w:t>
      </w:r>
    </w:p>
    <w:p>
      <w:pPr>
        <w:spacing w:after="0" w:before="0"/>
      </w:pPr>
      <w:r>
        <w:rPr>
          <w:b w:val="0"/>
          <w:sz w:val="22"/>
        </w:rPr>
        <w:t>(b) Brush</w:t>
      </w:r>
    </w:p>
    <w:p>
      <w:pPr>
        <w:spacing w:after="0" w:before="0"/>
      </w:pPr>
      <w:r>
        <w:rPr>
          <w:b w:val="0"/>
          <w:sz w:val="22"/>
        </w:rPr>
        <w:t>(c) Artist</w:t>
      </w:r>
    </w:p>
    <w:p>
      <w:pPr>
        <w:spacing w:after="0" w:before="0"/>
      </w:pPr>
      <w:r>
        <w:rPr>
          <w:b w:val="0"/>
          <w:sz w:val="22"/>
        </w:rPr>
        <w:t>(d) Canvas</w:t>
      </w:r>
    </w:p>
    <w:p>
      <w:pPr>
        <w:spacing w:after="0" w:before="40"/>
      </w:pPr>
      <w:r>
        <w:rPr>
          <w:b/>
          <w:sz w:val="22"/>
        </w:rPr>
        <w:t>Answer: c</w:t>
      </w:r>
    </w:p>
    <w:p>
      <w:pPr>
        <w:spacing w:after="0" w:before="0"/>
      </w:pPr>
      <w:r>
        <w:rPr>
          <w:b w:val="0"/>
          <w:sz w:val="21"/>
        </w:rPr>
        <w:t>Solution: An author creates a book; an artist creates a painting.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your sister is half your age, in 10 years she will be 3/4th of your age, what is her present age?</w:t>
      </w:r>
    </w:p>
    <w:p>
      <w:pPr>
        <w:spacing w:after="0" w:before="0"/>
      </w:pPr>
      <w:r>
        <w:rPr>
          <w:b w:val="0"/>
          <w:sz w:val="22"/>
        </w:rPr>
        <w:t>(a) 5 year</w:t>
      </w:r>
    </w:p>
    <w:p>
      <w:pPr>
        <w:spacing w:after="0" w:before="0"/>
      </w:pPr>
      <w:r>
        <w:rPr>
          <w:b w:val="0"/>
          <w:sz w:val="22"/>
        </w:rPr>
        <w:t>(b) 10 year</w:t>
      </w:r>
    </w:p>
    <w:p>
      <w:pPr>
        <w:spacing w:after="0" w:before="0"/>
      </w:pPr>
      <w:r>
        <w:rPr>
          <w:b w:val="0"/>
          <w:sz w:val="22"/>
        </w:rPr>
        <w:t>(c) 20 year</w:t>
      </w:r>
    </w:p>
    <w:p>
      <w:pPr>
        <w:spacing w:after="0" w:before="0"/>
      </w:pPr>
      <w:r>
        <w:rPr>
          <w:b w:val="0"/>
          <w:sz w:val="22"/>
        </w:rPr>
        <w:t>(d) 15 year</w:t>
      </w:r>
    </w:p>
    <w:p>
      <w:pPr>
        <w:spacing w:after="0" w:before="40"/>
      </w:pPr>
      <w:r>
        <w:rPr>
          <w:b/>
          <w:sz w:val="22"/>
        </w:rPr>
        <w:t>Answer: a</w:t>
      </w:r>
    </w:p>
    <w:p>
      <w:pPr>
        <w:spacing w:after="0" w:before="0"/>
      </w:pPr>
      <w:r>
        <w:rPr>
          <w:b w:val="0"/>
          <w:sz w:val="21"/>
        </w:rPr>
        <w:t>Solution: Let your age = 2x and sister's age = x. In 10 years: (x+10) = 3/4(2x+10) → 4x+40 = 6x+30 → x = 5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number increased by 20% becomes 120. What is the original number?</w:t>
      </w:r>
    </w:p>
    <w:p>
      <w:pPr>
        <w:spacing w:after="0" w:before="0"/>
      </w:pPr>
      <w:r>
        <w:rPr>
          <w:b w:val="0"/>
          <w:sz w:val="22"/>
        </w:rPr>
        <w:t>(a) 110</w:t>
      </w:r>
    </w:p>
    <w:p>
      <w:pPr>
        <w:spacing w:after="0" w:before="0"/>
      </w:pPr>
      <w:r>
        <w:rPr>
          <w:b w:val="0"/>
          <w:sz w:val="22"/>
        </w:rPr>
        <w:t>(b) 96</w:t>
      </w:r>
    </w:p>
    <w:p>
      <w:pPr>
        <w:spacing w:after="0" w:before="0"/>
      </w:pPr>
      <w:r>
        <w:rPr>
          <w:b w:val="0"/>
          <w:sz w:val="22"/>
        </w:rPr>
        <w:t>(c) 100</w:t>
      </w:r>
    </w:p>
    <w:p>
      <w:pPr>
        <w:spacing w:after="0" w:before="0"/>
      </w:pPr>
      <w:r>
        <w:rPr>
          <w:b w:val="0"/>
          <w:sz w:val="22"/>
        </w:rPr>
        <w:t>(d) 90</w:t>
      </w:r>
    </w:p>
    <w:p>
      <w:pPr>
        <w:spacing w:after="0" w:before="40"/>
      </w:pPr>
      <w:r>
        <w:rPr>
          <w:b/>
          <w:sz w:val="22"/>
        </w:rPr>
        <w:t>Answer: c</w:t>
      </w:r>
    </w:p>
    <w:p>
      <w:pPr>
        <w:spacing w:after="0" w:before="0"/>
      </w:pPr>
      <w:r>
        <w:rPr>
          <w:b w:val="0"/>
          <w:sz w:val="21"/>
        </w:rPr>
        <w:t>Solution: 1.2 × original = 120 → original = 100.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woman Prime Minister of India was:</w:t>
      </w:r>
    </w:p>
    <w:p>
      <w:pPr>
        <w:spacing w:after="0" w:before="0"/>
      </w:pPr>
      <w:r>
        <w:rPr>
          <w:b w:val="0"/>
          <w:sz w:val="22"/>
        </w:rPr>
        <w:t>(a) Sushma Swaraj</w:t>
      </w:r>
    </w:p>
    <w:p>
      <w:pPr>
        <w:spacing w:after="0" w:before="0"/>
      </w:pPr>
      <w:r>
        <w:rPr>
          <w:b w:val="0"/>
          <w:sz w:val="22"/>
        </w:rPr>
        <w:t>(b) Sarojini Naidu</w:t>
      </w:r>
    </w:p>
    <w:p>
      <w:pPr>
        <w:spacing w:after="0" w:before="0"/>
      </w:pPr>
      <w:r>
        <w:rPr>
          <w:b w:val="0"/>
          <w:sz w:val="22"/>
        </w:rPr>
        <w:t>(c) Pratibha Patil</w:t>
      </w:r>
    </w:p>
    <w:p>
      <w:pPr>
        <w:spacing w:after="0" w:before="0"/>
      </w:pPr>
      <w:r>
        <w:rPr>
          <w:b w:val="0"/>
          <w:sz w:val="22"/>
        </w:rPr>
        <w:t>(d) Indira Gandhi</w:t>
      </w:r>
    </w:p>
    <w:p>
      <w:pPr>
        <w:spacing w:after="0" w:before="40"/>
      </w:pPr>
      <w:r>
        <w:rPr>
          <w:b/>
          <w:sz w:val="22"/>
        </w:rPr>
        <w:t>Answer: d</w:t>
      </w:r>
    </w:p>
    <w:p>
      <w:pPr>
        <w:spacing w:after="0" w:before="0"/>
      </w:pPr>
      <w:r>
        <w:rPr>
          <w:b w:val="0"/>
          <w:sz w:val="21"/>
        </w:rPr>
        <w:t>Solution: Indira Gandhi served as Prime Minister from 1966 to 1977 and again from 1980 to 1984.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Asian Games were held in which city?</w:t>
      </w:r>
    </w:p>
    <w:p>
      <w:pPr>
        <w:spacing w:after="0" w:before="0"/>
      </w:pPr>
      <w:r>
        <w:rPr>
          <w:b w:val="0"/>
          <w:sz w:val="22"/>
        </w:rPr>
        <w:t>(a) Bangkok</w:t>
      </w:r>
    </w:p>
    <w:p>
      <w:pPr>
        <w:spacing w:after="0" w:before="0"/>
      </w:pPr>
      <w:r>
        <w:rPr>
          <w:b w:val="0"/>
          <w:sz w:val="22"/>
        </w:rPr>
        <w:t>(b) Jakarta</w:t>
      </w:r>
    </w:p>
    <w:p>
      <w:pPr>
        <w:spacing w:after="0" w:before="0"/>
      </w:pPr>
      <w:r>
        <w:rPr>
          <w:b w:val="0"/>
          <w:sz w:val="22"/>
        </w:rPr>
        <w:t>(c) New Delhi</w:t>
      </w:r>
    </w:p>
    <w:p>
      <w:pPr>
        <w:spacing w:after="0" w:before="0"/>
      </w:pPr>
      <w:r>
        <w:rPr>
          <w:b w:val="0"/>
          <w:sz w:val="22"/>
        </w:rPr>
        <w:t>(d) Tokyo</w:t>
      </w:r>
    </w:p>
    <w:p>
      <w:pPr>
        <w:spacing w:after="0" w:before="40"/>
      </w:pPr>
      <w:r>
        <w:rPr>
          <w:b/>
          <w:sz w:val="22"/>
        </w:rPr>
        <w:t>Answer: c</w:t>
      </w:r>
    </w:p>
    <w:p>
      <w:pPr>
        <w:spacing w:after="0" w:before="0"/>
      </w:pPr>
      <w:r>
        <w:rPr>
          <w:b w:val="0"/>
          <w:sz w:val="21"/>
        </w:rPr>
        <w:t>Solution: The first Asian Games were held in New Delhi in 1951.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symbols is internationally recognized as a warning for biohazard (infectious biological material)?</w:t>
      </w:r>
    </w:p>
    <w:p>
      <w:pPr>
        <w:spacing w:after="0" w:before="0"/>
      </w:pPr>
      <w:r>
        <w:rPr>
          <w:b w:val="0"/>
          <w:sz w:val="22"/>
        </w:rPr>
        <w:t>(a) Autoclave</w:t>
      </w:r>
    </w:p>
    <w:p>
      <w:pPr>
        <w:spacing w:after="0" w:before="0"/>
      </w:pPr>
      <w:r>
        <w:rPr>
          <w:b w:val="0"/>
          <w:sz w:val="22"/>
        </w:rPr>
        <w:t>(b) Cytotoxic</w:t>
      </w:r>
    </w:p>
    <w:p>
      <w:pPr>
        <w:spacing w:after="0" w:before="0"/>
      </w:pPr>
      <w:r>
        <w:rPr>
          <w:b w:val="0"/>
          <w:sz w:val="22"/>
        </w:rPr>
        <w:t>(c) Radiation</w:t>
      </w:r>
    </w:p>
    <w:p>
      <w:pPr>
        <w:spacing w:after="0" w:before="0"/>
      </w:pPr>
      <w:r>
        <w:rPr>
          <w:b w:val="0"/>
          <w:sz w:val="22"/>
        </w:rPr>
        <w:t>(d) Biohazard</w:t>
      </w:r>
    </w:p>
    <w:p>
      <w:pPr>
        <w:spacing w:after="0" w:before="40"/>
      </w:pPr>
      <w:r>
        <w:rPr>
          <w:b/>
          <w:sz w:val="22"/>
        </w:rPr>
        <w:t>Answer: d</w:t>
      </w:r>
    </w:p>
    <w:p>
      <w:pPr>
        <w:spacing w:after="0" w:before="0"/>
      </w:pPr>
      <w:r>
        <w:rPr>
          <w:b w:val="0"/>
          <w:sz w:val="21"/>
        </w:rPr>
        <w:t>Solution: The biohazard symbol warns of infectious biological material; the trefoil symbol indicates radiation and a cytotoxic label warns of hazardous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manned space mission 'Gaganyaan' is scheduled using which launch vehicle?</w:t>
      </w:r>
    </w:p>
    <w:p>
      <w:pPr>
        <w:spacing w:after="0" w:before="0"/>
      </w:pPr>
      <w:r>
        <w:rPr>
          <w:b w:val="0"/>
          <w:sz w:val="22"/>
        </w:rPr>
        <w:t>(a) GSLV Mk III (LVM3)</w:t>
      </w:r>
    </w:p>
    <w:p>
      <w:pPr>
        <w:spacing w:after="0" w:before="0"/>
      </w:pPr>
      <w:r>
        <w:rPr>
          <w:b w:val="0"/>
          <w:sz w:val="22"/>
        </w:rPr>
        <w:t>(b) ASLV</w:t>
      </w:r>
    </w:p>
    <w:p>
      <w:pPr>
        <w:spacing w:after="0" w:before="0"/>
      </w:pPr>
      <w:r>
        <w:rPr>
          <w:b w:val="0"/>
          <w:sz w:val="22"/>
        </w:rPr>
        <w:t>(c) PSLV</w:t>
      </w:r>
    </w:p>
    <w:p>
      <w:pPr>
        <w:spacing w:after="0" w:before="0"/>
      </w:pPr>
      <w:r>
        <w:rPr>
          <w:b w:val="0"/>
          <w:sz w:val="22"/>
        </w:rPr>
        <w:t>(d) SSLV</w:t>
      </w:r>
    </w:p>
    <w:p>
      <w:pPr>
        <w:spacing w:after="0" w:before="40"/>
      </w:pPr>
      <w:r>
        <w:rPr>
          <w:b/>
          <w:sz w:val="22"/>
        </w:rPr>
        <w:t>Answer: a</w:t>
      </w:r>
    </w:p>
    <w:p>
      <w:pPr>
        <w:spacing w:after="0" w:before="0"/>
      </w:pPr>
      <w:r>
        <w:rPr>
          <w:b w:val="0"/>
          <w:sz w:val="21"/>
        </w:rPr>
        <w:t>Solution: Gaganyaan, India's human spaceflight programme, will use the LVM3 (GSLV Mk III) launch vehicle.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bullet train project in India is hunched with the support of which of the following country?</w:t>
      </w:r>
    </w:p>
    <w:p>
      <w:pPr>
        <w:spacing w:after="0" w:before="0"/>
      </w:pPr>
      <w:r>
        <w:rPr>
          <w:b w:val="0"/>
          <w:sz w:val="22"/>
        </w:rPr>
        <w:t>(a) Korea</w:t>
      </w:r>
    </w:p>
    <w:p>
      <w:pPr>
        <w:spacing w:after="0" w:before="0"/>
      </w:pPr>
      <w:r>
        <w:rPr>
          <w:b w:val="0"/>
          <w:sz w:val="22"/>
        </w:rPr>
        <w:t>(b) Russia</w:t>
      </w:r>
    </w:p>
    <w:p>
      <w:pPr>
        <w:spacing w:after="0" w:before="0"/>
      </w:pPr>
      <w:r>
        <w:rPr>
          <w:b w:val="0"/>
          <w:sz w:val="22"/>
        </w:rPr>
        <w:t>(c) Germany</w:t>
      </w:r>
    </w:p>
    <w:p>
      <w:pPr>
        <w:spacing w:after="0" w:before="0"/>
      </w:pPr>
      <w:r>
        <w:rPr>
          <w:b w:val="0"/>
          <w:sz w:val="22"/>
        </w:rPr>
        <w:t>(d) Japan</w:t>
      </w:r>
    </w:p>
    <w:p>
      <w:pPr>
        <w:spacing w:after="0" w:before="40"/>
      </w:pPr>
      <w:r>
        <w:rPr>
          <w:b/>
          <w:sz w:val="22"/>
        </w:rPr>
        <w:t>Answer: d</w:t>
      </w:r>
    </w:p>
    <w:p>
      <w:pPr>
        <w:spacing w:after="0" w:before="0"/>
      </w:pPr>
      <w:r>
        <w:rPr>
          <w:b w:val="0"/>
          <w:sz w:val="21"/>
        </w:rPr>
        <w:t>Solution: The bullet train project in India is being supported by Japan. The Government of Japan has been actively involved in the development and implementation of high-speed rail infrastructure projects, commonly known as bullet trains, in various countries. In India, the bullet train project, also known as the Mumbai- Ahmedabad High-Speed Rail (MAHSR) project, is being implemented with technical and financial assistance from Japan. The project aims to establish a high-speed rail corridor between Mumbai and Ahmedabad, significantly reducing travel time and enhancing connectivity between the two major cities.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3, 8, 15, 24, 35, ?</w:t>
      </w:r>
    </w:p>
    <w:p>
      <w:pPr>
        <w:spacing w:after="0" w:before="0"/>
      </w:pPr>
      <w:r>
        <w:rPr>
          <w:b w:val="0"/>
          <w:sz w:val="22"/>
        </w:rPr>
        <w:t>(a) 46</w:t>
      </w:r>
    </w:p>
    <w:p>
      <w:pPr>
        <w:spacing w:after="0" w:before="0"/>
      </w:pPr>
      <w:r>
        <w:rPr>
          <w:b w:val="0"/>
          <w:sz w:val="22"/>
        </w:rPr>
        <w:t>(b) 48</w:t>
      </w:r>
    </w:p>
    <w:p>
      <w:pPr>
        <w:spacing w:after="0" w:before="0"/>
      </w:pPr>
      <w:r>
        <w:rPr>
          <w:b w:val="0"/>
          <w:sz w:val="22"/>
        </w:rPr>
        <w:t>(c) 50</w:t>
      </w:r>
    </w:p>
    <w:p>
      <w:pPr>
        <w:spacing w:after="0" w:before="0"/>
      </w:pPr>
      <w:r>
        <w:rPr>
          <w:b w:val="0"/>
          <w:sz w:val="22"/>
        </w:rPr>
        <w:t>(d) 44</w:t>
      </w:r>
    </w:p>
    <w:p>
      <w:pPr>
        <w:spacing w:after="0" w:before="40"/>
      </w:pPr>
      <w:r>
        <w:rPr>
          <w:b/>
          <w:sz w:val="22"/>
        </w:rPr>
        <w:t>Answer: b</w:t>
      </w:r>
    </w:p>
    <w:p>
      <w:pPr>
        <w:spacing w:after="0" w:before="0"/>
      </w:pPr>
      <w:r>
        <w:rPr>
          <w:b w:val="0"/>
          <w:sz w:val="21"/>
        </w:rPr>
        <w:t>Solution: Differences are odd numbers increasing by 2 (+5, +7, +9, +11, +13): 35 + 13 = 48.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longest bone in Human body?</w:t>
      </w:r>
    </w:p>
    <w:p>
      <w:pPr>
        <w:spacing w:after="0" w:before="0"/>
      </w:pPr>
      <w:r>
        <w:rPr>
          <w:b w:val="0"/>
          <w:sz w:val="22"/>
        </w:rPr>
        <w:t>(a) Humerus</w:t>
      </w:r>
    </w:p>
    <w:p>
      <w:pPr>
        <w:spacing w:after="0" w:before="0"/>
      </w:pPr>
      <w:r>
        <w:rPr>
          <w:b w:val="0"/>
          <w:sz w:val="22"/>
        </w:rPr>
        <w:t>(b) Fibula</w:t>
      </w:r>
    </w:p>
    <w:p>
      <w:pPr>
        <w:spacing w:after="0" w:before="0"/>
      </w:pPr>
      <w:r>
        <w:rPr>
          <w:b w:val="0"/>
          <w:sz w:val="22"/>
        </w:rPr>
        <w:t>(c) Tibia</w:t>
      </w:r>
    </w:p>
    <w:p>
      <w:pPr>
        <w:spacing w:after="0" w:before="0"/>
      </w:pPr>
      <w:r>
        <w:rPr>
          <w:b w:val="0"/>
          <w:sz w:val="22"/>
        </w:rPr>
        <w:t>(d) Femur</w:t>
      </w:r>
    </w:p>
    <w:p>
      <w:pPr>
        <w:spacing w:after="0" w:before="40"/>
      </w:pPr>
      <w:r>
        <w:rPr>
          <w:b/>
          <w:sz w:val="22"/>
        </w:rPr>
        <w:t>Answer: d</w:t>
      </w:r>
    </w:p>
    <w:p>
      <w:pPr>
        <w:spacing w:after="0" w:before="0"/>
      </w:pPr>
      <w:r>
        <w:rPr>
          <w:b w:val="0"/>
          <w:sz w:val="21"/>
        </w:rPr>
        <w:t>Solution: The femur (option a) is the longest bone in the human body. Located in the thigh, it extends from the hip joint to the knee joint. The femur is a weight-bearing bone that provides support and stability during activities such as walking, running, and jumping. Its length and strength are essential for proper locomotion and overall skeletal function. The femur's structure and composition enable it to withstand significant forces and distribute them effectively to other bones and joints. Understanding the anatomy and function of the femur is crucial in the diagnosis and treatment of fractures, bone disorders, and joint replacements.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Neeraj Chopra won the gold medal in which event at the Tokyo Olympics 2020?</w:t>
      </w:r>
    </w:p>
    <w:p>
      <w:pPr>
        <w:spacing w:after="0" w:before="0"/>
      </w:pPr>
      <w:r>
        <w:rPr>
          <w:b w:val="0"/>
          <w:sz w:val="22"/>
        </w:rPr>
        <w:t>(a) Long jump</w:t>
      </w:r>
    </w:p>
    <w:p>
      <w:pPr>
        <w:spacing w:after="0" w:before="0"/>
      </w:pPr>
      <w:r>
        <w:rPr>
          <w:b w:val="0"/>
          <w:sz w:val="22"/>
        </w:rPr>
        <w:t>(b) Javelin throw</w:t>
      </w:r>
    </w:p>
    <w:p>
      <w:pPr>
        <w:spacing w:after="0" w:before="0"/>
      </w:pPr>
      <w:r>
        <w:rPr>
          <w:b w:val="0"/>
          <w:sz w:val="22"/>
        </w:rPr>
        <w:t>(c) Shot put</w:t>
      </w:r>
    </w:p>
    <w:p>
      <w:pPr>
        <w:spacing w:after="0" w:before="0"/>
      </w:pPr>
      <w:r>
        <w:rPr>
          <w:b w:val="0"/>
          <w:sz w:val="22"/>
        </w:rPr>
        <w:t>(d) Discus throw</w:t>
      </w:r>
    </w:p>
    <w:p>
      <w:pPr>
        <w:spacing w:after="0" w:before="40"/>
      </w:pPr>
      <w:r>
        <w:rPr>
          <w:b/>
          <w:sz w:val="22"/>
        </w:rPr>
        <w:t>Answer: b</w:t>
      </w:r>
    </w:p>
    <w:p>
      <w:pPr>
        <w:spacing w:after="0" w:before="0"/>
      </w:pPr>
      <w:r>
        <w:rPr>
          <w:b w:val="0"/>
          <w:sz w:val="21"/>
        </w:rPr>
        <w:t>Solution: Neeraj Chopra won the men's javelin throw gold at Tokyo 2020 - India's first Olympic gold in athletics.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 is having rupees at the same way united states currency?</w:t>
      </w:r>
    </w:p>
    <w:p>
      <w:pPr>
        <w:spacing w:after="0" w:before="0"/>
      </w:pPr>
      <w:r>
        <w:rPr>
          <w:b w:val="0"/>
          <w:sz w:val="22"/>
        </w:rPr>
        <w:t>(a) Pound</w:t>
      </w:r>
    </w:p>
    <w:p>
      <w:pPr>
        <w:spacing w:after="0" w:before="0"/>
      </w:pPr>
      <w:r>
        <w:rPr>
          <w:b w:val="0"/>
          <w:sz w:val="22"/>
        </w:rPr>
        <w:t>(b) Dollar</w:t>
      </w:r>
    </w:p>
    <w:p>
      <w:pPr>
        <w:spacing w:after="0" w:before="0"/>
      </w:pPr>
      <w:r>
        <w:rPr>
          <w:b w:val="0"/>
          <w:sz w:val="22"/>
        </w:rPr>
        <w:t>(c) Euro</w:t>
      </w:r>
    </w:p>
    <w:p>
      <w:pPr>
        <w:spacing w:after="0" w:before="0"/>
      </w:pPr>
      <w:r>
        <w:rPr>
          <w:b w:val="0"/>
          <w:sz w:val="22"/>
        </w:rPr>
        <w:t>(d) Taka</w:t>
      </w:r>
    </w:p>
    <w:p>
      <w:pPr>
        <w:spacing w:after="0" w:before="40"/>
      </w:pPr>
      <w:r>
        <w:rPr>
          <w:b/>
          <w:sz w:val="22"/>
        </w:rPr>
        <w:t>Answer: b</w:t>
      </w:r>
    </w:p>
    <w:p>
      <w:pPr>
        <w:spacing w:after="0" w:before="0"/>
      </w:pPr>
      <w:r>
        <w:rPr>
          <w:b w:val="0"/>
          <w:sz w:val="21"/>
        </w:rPr>
        <w:t>Solution: Just as the rupee is the currency of India, the US dollar is the official currency of the United States.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Failure to pass meconium within the first 24 Hours after birth may indicate:</w:t>
      </w:r>
    </w:p>
    <w:p>
      <w:pPr>
        <w:spacing w:after="0" w:before="0"/>
      </w:pPr>
      <w:r>
        <w:rPr>
          <w:b w:val="0"/>
          <w:sz w:val="22"/>
        </w:rPr>
        <w:t>(a) Celiac disease</w:t>
      </w:r>
    </w:p>
    <w:p>
      <w:pPr>
        <w:spacing w:after="0" w:before="0"/>
      </w:pPr>
      <w:r>
        <w:rPr>
          <w:b w:val="0"/>
          <w:sz w:val="22"/>
        </w:rPr>
        <w:t>(b) Abdominal wall defect</w:t>
      </w:r>
    </w:p>
    <w:p>
      <w:pPr>
        <w:spacing w:after="0" w:before="0"/>
      </w:pPr>
      <w:r>
        <w:rPr>
          <w:b w:val="0"/>
          <w:sz w:val="22"/>
        </w:rPr>
        <w:t>(c) Hirschsprung's disease</w:t>
      </w:r>
    </w:p>
    <w:p>
      <w:pPr>
        <w:spacing w:after="0" w:before="0"/>
      </w:pPr>
      <w:r>
        <w:rPr>
          <w:b w:val="0"/>
          <w:sz w:val="22"/>
        </w:rPr>
        <w:t>(d) Intussusception</w:t>
      </w:r>
    </w:p>
    <w:p>
      <w:pPr>
        <w:spacing w:after="0" w:before="40"/>
      </w:pPr>
      <w:r>
        <w:rPr>
          <w:b/>
          <w:sz w:val="22"/>
        </w:rPr>
        <w:t>Answer: c</w:t>
      </w:r>
    </w:p>
    <w:p>
      <w:pPr>
        <w:spacing w:after="0" w:before="0"/>
      </w:pPr>
      <w:r>
        <w:rPr>
          <w:b w:val="0"/>
          <w:sz w:val="21"/>
        </w:rPr>
        <w:t>Solution: Failure to pass meconium within the first 24 hours of life may indicate Hirschsprung's disease (congenital aganglionosis).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synthesised in the skin on exposure to sunlight?</w:t>
      </w:r>
    </w:p>
    <w:p>
      <w:pPr>
        <w:spacing w:after="0" w:before="0"/>
      </w:pPr>
      <w:r>
        <w:rPr>
          <w:b w:val="0"/>
          <w:sz w:val="22"/>
        </w:rPr>
        <w:t>(a) Vitamin C</w:t>
      </w:r>
    </w:p>
    <w:p>
      <w:pPr>
        <w:spacing w:after="0" w:before="0"/>
      </w:pPr>
      <w:r>
        <w:rPr>
          <w:b w:val="0"/>
          <w:sz w:val="22"/>
        </w:rPr>
        <w:t>(b) Vitamin B12</w:t>
      </w:r>
    </w:p>
    <w:p>
      <w:pPr>
        <w:spacing w:after="0" w:before="0"/>
      </w:pPr>
      <w:r>
        <w:rPr>
          <w:b w:val="0"/>
          <w:sz w:val="22"/>
        </w:rPr>
        <w:t>(c) Vitamin D</w:t>
      </w:r>
    </w:p>
    <w:p>
      <w:pPr>
        <w:spacing w:after="0" w:before="0"/>
      </w:pPr>
      <w:r>
        <w:rPr>
          <w:b w:val="0"/>
          <w:sz w:val="22"/>
        </w:rPr>
        <w:t>(d) Vitamin A</w:t>
      </w:r>
    </w:p>
    <w:p>
      <w:pPr>
        <w:spacing w:after="0" w:before="40"/>
      </w:pPr>
      <w:r>
        <w:rPr>
          <w:b/>
          <w:sz w:val="22"/>
        </w:rPr>
        <w:t>Answer: c</w:t>
      </w:r>
    </w:p>
    <w:p>
      <w:pPr>
        <w:spacing w:after="0" w:before="0"/>
      </w:pPr>
      <w:r>
        <w:rPr>
          <w:b w:val="0"/>
          <w:sz w:val="21"/>
        </w:rPr>
        <w:t>Solution: Ultraviolet rays convert 7-dehydrocholesterol in the skin into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Benchmark disability criteria in India is?</w:t>
      </w:r>
    </w:p>
    <w:p>
      <w:pPr>
        <w:spacing w:after="0" w:before="0"/>
      </w:pPr>
      <w:r>
        <w:rPr>
          <w:b w:val="0"/>
          <w:sz w:val="22"/>
        </w:rPr>
        <w:t>(a) 0.25</w:t>
      </w:r>
    </w:p>
    <w:p>
      <w:pPr>
        <w:spacing w:after="0" w:before="0"/>
      </w:pPr>
      <w:r>
        <w:rPr>
          <w:b w:val="0"/>
          <w:sz w:val="22"/>
        </w:rPr>
        <w:t>(b) 0.4</w:t>
      </w:r>
    </w:p>
    <w:p>
      <w:pPr>
        <w:spacing w:after="0" w:before="0"/>
      </w:pPr>
      <w:r>
        <w:rPr>
          <w:b w:val="0"/>
          <w:sz w:val="22"/>
        </w:rPr>
        <w:t>(c) 0.5</w:t>
      </w:r>
    </w:p>
    <w:p>
      <w:pPr>
        <w:spacing w:after="0" w:before="0"/>
      </w:pPr>
      <w:r>
        <w:rPr>
          <w:b w:val="0"/>
          <w:sz w:val="22"/>
        </w:rPr>
        <w:t>(d) 0.35</w:t>
      </w:r>
    </w:p>
    <w:p>
      <w:pPr>
        <w:spacing w:after="0" w:before="40"/>
      </w:pPr>
      <w:r>
        <w:rPr>
          <w:b/>
          <w:sz w:val="22"/>
        </w:rPr>
        <w:t>Answer: b</w:t>
      </w:r>
    </w:p>
    <w:p>
      <w:pPr>
        <w:spacing w:after="0" w:before="0"/>
      </w:pPr>
      <w:r>
        <w:rPr>
          <w:b w:val="0"/>
          <w:sz w:val="21"/>
        </w:rPr>
        <w:t>Solution: In India, the benchmark disability criteria is 40%, which means a person with a disability that is 40% or more is eligible for various benefits and reservations in education and employment. This benchmark is used to identify persons with disabilities for different purposes, such as issuing disability certificates, providing disability-related benefits, and making reservations for disabled persons.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'Ramsar Convention' is related to the conservation of:</w:t>
      </w:r>
    </w:p>
    <w:p>
      <w:pPr>
        <w:spacing w:after="0" w:before="0"/>
      </w:pPr>
      <w:r>
        <w:rPr>
          <w:b w:val="0"/>
          <w:sz w:val="22"/>
        </w:rPr>
        <w:t>(a) Wildlife sanctuaries</w:t>
      </w:r>
    </w:p>
    <w:p>
      <w:pPr>
        <w:spacing w:after="0" w:before="0"/>
      </w:pPr>
      <w:r>
        <w:rPr>
          <w:b w:val="0"/>
          <w:sz w:val="22"/>
        </w:rPr>
        <w:t>(b) Forests</w:t>
      </w:r>
    </w:p>
    <w:p>
      <w:pPr>
        <w:spacing w:after="0" w:before="0"/>
      </w:pPr>
      <w:r>
        <w:rPr>
          <w:b w:val="0"/>
          <w:sz w:val="22"/>
        </w:rPr>
        <w:t>(c) Oceans</w:t>
      </w:r>
    </w:p>
    <w:p>
      <w:pPr>
        <w:spacing w:after="0" w:before="0"/>
      </w:pPr>
      <w:r>
        <w:rPr>
          <w:b w:val="0"/>
          <w:sz w:val="22"/>
        </w:rPr>
        <w:t>(d) Wetlands</w:t>
      </w:r>
    </w:p>
    <w:p>
      <w:pPr>
        <w:spacing w:after="0" w:before="40"/>
      </w:pPr>
      <w:r>
        <w:rPr>
          <w:b/>
          <w:sz w:val="22"/>
        </w:rPr>
        <w:t>Answer: d</w:t>
      </w:r>
    </w:p>
    <w:p>
      <w:pPr>
        <w:spacing w:after="0" w:before="0"/>
      </w:pPr>
      <w:r>
        <w:rPr>
          <w:b w:val="0"/>
          <w:sz w:val="21"/>
        </w:rPr>
        <w:t>Solution: The Ramsar Convention (1971) is an international treaty for the conservation of wetlands; Chilika is a Ramsar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is the father of B. B is the sister of C. C is the son of D. How is D related to A?</w:t>
      </w:r>
    </w:p>
    <w:p>
      <w:pPr>
        <w:spacing w:after="0" w:before="0"/>
      </w:pPr>
      <w:r>
        <w:rPr>
          <w:b w:val="0"/>
          <w:sz w:val="22"/>
        </w:rPr>
        <w:t>(a) Mother</w:t>
      </w:r>
    </w:p>
    <w:p>
      <w:pPr>
        <w:spacing w:after="0" w:before="0"/>
      </w:pPr>
      <w:r>
        <w:rPr>
          <w:b w:val="0"/>
          <w:sz w:val="22"/>
        </w:rPr>
        <w:t>(b) Daughter</w:t>
      </w:r>
    </w:p>
    <w:p>
      <w:pPr>
        <w:spacing w:after="0" w:before="0"/>
      </w:pPr>
      <w:r>
        <w:rPr>
          <w:b w:val="0"/>
          <w:sz w:val="22"/>
        </w:rPr>
        <w:t>(c) Sister</w:t>
      </w:r>
    </w:p>
    <w:p>
      <w:pPr>
        <w:spacing w:after="0" w:before="0"/>
      </w:pPr>
      <w:r>
        <w:rPr>
          <w:b w:val="0"/>
          <w:sz w:val="22"/>
        </w:rPr>
        <w:t>(d) Wife</w:t>
      </w:r>
    </w:p>
    <w:p>
      <w:pPr>
        <w:spacing w:after="0" w:before="40"/>
      </w:pPr>
      <w:r>
        <w:rPr>
          <w:b/>
          <w:sz w:val="22"/>
        </w:rPr>
        <w:t>Answer: d</w:t>
      </w:r>
    </w:p>
    <w:p>
      <w:pPr>
        <w:spacing w:after="0" w:before="0"/>
      </w:pPr>
      <w:r>
        <w:rPr>
          <w:b w:val="0"/>
          <w:sz w:val="21"/>
        </w:rPr>
        <w:t>Solution: B and C are siblings, so D (C's mother) is the wife of A (their father).</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