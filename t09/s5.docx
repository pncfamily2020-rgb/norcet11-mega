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120"/>
      </w:pPr>
      <w:r>
        <w:rPr>
          <w:b/>
          <w:sz w:val="22"/>
        </w:rPr>
        <w:t>Question: Find the odd one out: Apple, Mango, Potato, Orange</w:t>
      </w:r>
    </w:p>
    <w:p>
      <w:pPr>
        <w:spacing w:after="0" w:before="0"/>
      </w:pPr>
      <w:r>
        <w:rPr>
          <w:b w:val="0"/>
          <w:sz w:val="22"/>
        </w:rPr>
        <w:t>(a) Apple</w:t>
      </w:r>
    </w:p>
    <w:p>
      <w:pPr>
        <w:spacing w:after="0" w:before="0"/>
      </w:pPr>
      <w:r>
        <w:rPr>
          <w:b w:val="0"/>
          <w:sz w:val="22"/>
        </w:rPr>
        <w:t>(b) Mango</w:t>
      </w:r>
    </w:p>
    <w:p>
      <w:pPr>
        <w:spacing w:after="0" w:before="0"/>
      </w:pPr>
      <w:r>
        <w:rPr>
          <w:b w:val="0"/>
          <w:sz w:val="22"/>
        </w:rPr>
        <w:t>(c) Potato</w:t>
      </w:r>
    </w:p>
    <w:p>
      <w:pPr>
        <w:spacing w:after="0" w:before="0"/>
      </w:pPr>
      <w:r>
        <w:rPr>
          <w:b w:val="0"/>
          <w:sz w:val="22"/>
        </w:rPr>
        <w:t>(d) Orange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Potato is a vegetable (underground tuber); apple, mango and orange are fruits.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If CAT is coded as DBU, how is DOG coded?</w:t>
      </w:r>
    </w:p>
    <w:p>
      <w:pPr>
        <w:spacing w:after="0" w:before="0"/>
      </w:pPr>
      <w:r>
        <w:rPr>
          <w:b w:val="0"/>
          <w:sz w:val="22"/>
        </w:rPr>
        <w:t>(a) EPH</w:t>
      </w:r>
    </w:p>
    <w:p>
      <w:pPr>
        <w:spacing w:after="0" w:before="0"/>
      </w:pPr>
      <w:r>
        <w:rPr>
          <w:b w:val="0"/>
          <w:sz w:val="22"/>
        </w:rPr>
        <w:t>(b) FQI</w:t>
      </w:r>
    </w:p>
    <w:p>
      <w:pPr>
        <w:spacing w:after="0" w:before="0"/>
      </w:pPr>
      <w:r>
        <w:rPr>
          <w:b w:val="0"/>
          <w:sz w:val="22"/>
        </w:rPr>
        <w:t>(c) EQI</w:t>
      </w:r>
    </w:p>
    <w:p>
      <w:pPr>
        <w:spacing w:after="0" w:before="0"/>
      </w:pPr>
      <w:r>
        <w:rPr>
          <w:b w:val="0"/>
          <w:sz w:val="22"/>
        </w:rPr>
        <w:t>(d) FPI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Each letter is shifted by +1: D→E, O→P, G→H, so DOG → EPH.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In a certain code, RAIN is written as S B J O. How is SNOW written?</w:t>
      </w:r>
    </w:p>
    <w:p>
      <w:pPr>
        <w:spacing w:after="0" w:before="0"/>
      </w:pPr>
      <w:r>
        <w:rPr>
          <w:b w:val="0"/>
          <w:sz w:val="22"/>
        </w:rPr>
        <w:t>(a) TOPX</w:t>
      </w:r>
    </w:p>
    <w:p>
      <w:pPr>
        <w:spacing w:after="0" w:before="0"/>
      </w:pPr>
      <w:r>
        <w:rPr>
          <w:b w:val="0"/>
          <w:sz w:val="22"/>
        </w:rPr>
        <w:t>(b) TOPY</w:t>
      </w:r>
    </w:p>
    <w:p>
      <w:pPr>
        <w:spacing w:after="0" w:before="0"/>
      </w:pPr>
      <w:r>
        <w:rPr>
          <w:b w:val="0"/>
          <w:sz w:val="22"/>
        </w:rPr>
        <w:t>(c) TOWX</w:t>
      </w:r>
    </w:p>
    <w:p>
      <w:pPr>
        <w:spacing w:after="0" w:before="0"/>
      </w:pPr>
      <w:r>
        <w:rPr>
          <w:b w:val="0"/>
          <w:sz w:val="22"/>
        </w:rPr>
        <w:t>(d) TPOX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Each letter moves +1: S→T, N→O, O→P, W→X, so SNOW → TOPX.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man walks 5 km north, then 3 km east, then 5 km south. How far is he from the starting point?</w:t>
      </w:r>
    </w:p>
    <w:p>
      <w:pPr>
        <w:spacing w:after="0" w:before="0"/>
      </w:pPr>
      <w:r>
        <w:rPr>
          <w:b w:val="0"/>
          <w:sz w:val="22"/>
        </w:rPr>
        <w:t>(a) 2 km</w:t>
      </w:r>
    </w:p>
    <w:p>
      <w:pPr>
        <w:spacing w:after="0" w:before="0"/>
      </w:pPr>
      <w:r>
        <w:rPr>
          <w:b w:val="0"/>
          <w:sz w:val="22"/>
        </w:rPr>
        <w:t>(b) 3 km</w:t>
      </w:r>
    </w:p>
    <w:p>
      <w:pPr>
        <w:spacing w:after="0" w:before="0"/>
      </w:pPr>
      <w:r>
        <w:rPr>
          <w:b w:val="0"/>
          <w:sz w:val="22"/>
        </w:rPr>
        <w:t>(c) 5 km</w:t>
      </w:r>
    </w:p>
    <w:p>
      <w:pPr>
        <w:spacing w:after="0" w:before="0"/>
      </w:pPr>
      <w:r>
        <w:rPr>
          <w:b w:val="0"/>
          <w:sz w:val="22"/>
        </w:rPr>
        <w:t>(d) 8 km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North 5 km and south 5 km cancel out, leaving 3 km east of the start point.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Find the next number: 2, 6, 12, 20, 30, ?</w:t>
      </w:r>
    </w:p>
    <w:p>
      <w:pPr>
        <w:spacing w:after="0" w:before="0"/>
      </w:pPr>
      <w:r>
        <w:rPr>
          <w:b w:val="0"/>
          <w:sz w:val="22"/>
        </w:rPr>
        <w:t>(a) 36</w:t>
      </w:r>
    </w:p>
    <w:p>
      <w:pPr>
        <w:spacing w:after="0" w:before="0"/>
      </w:pPr>
      <w:r>
        <w:rPr>
          <w:b w:val="0"/>
          <w:sz w:val="22"/>
        </w:rPr>
        <w:t>(b) 40</w:t>
      </w:r>
    </w:p>
    <w:p>
      <w:pPr>
        <w:spacing w:after="0" w:before="0"/>
      </w:pPr>
      <w:r>
        <w:rPr>
          <w:b w:val="0"/>
          <w:sz w:val="22"/>
        </w:rPr>
        <w:t>(c) 42</w:t>
      </w:r>
    </w:p>
    <w:p>
      <w:pPr>
        <w:spacing w:after="0" w:before="0"/>
      </w:pPr>
      <w:r>
        <w:rPr>
          <w:b w:val="0"/>
          <w:sz w:val="22"/>
        </w:rPr>
        <w:t>(d) 44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Pattern: n×(n+1) → 1×2=2, 2×3=6, 3×4=12, 4×5=20, 5×6=30, 6×7=42.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Find the missing term: 3, 9, 27, 81, ?</w:t>
      </w:r>
    </w:p>
    <w:p>
      <w:pPr>
        <w:spacing w:after="0" w:before="0"/>
      </w:pPr>
      <w:r>
        <w:rPr>
          <w:b w:val="0"/>
          <w:sz w:val="22"/>
        </w:rPr>
        <w:t>(a) 162</w:t>
      </w:r>
    </w:p>
    <w:p>
      <w:pPr>
        <w:spacing w:after="0" w:before="0"/>
      </w:pPr>
      <w:r>
        <w:rPr>
          <w:b w:val="0"/>
          <w:sz w:val="22"/>
        </w:rPr>
        <w:t>(b) 243</w:t>
      </w:r>
    </w:p>
    <w:p>
      <w:pPr>
        <w:spacing w:after="0" w:before="0"/>
      </w:pPr>
      <w:r>
        <w:rPr>
          <w:b w:val="0"/>
          <w:sz w:val="22"/>
        </w:rPr>
        <w:t>(c) 324</w:t>
      </w:r>
    </w:p>
    <w:p>
      <w:pPr>
        <w:spacing w:after="0" w:before="0"/>
      </w:pPr>
      <w:r>
        <w:rPr>
          <w:b w:val="0"/>
          <w:sz w:val="22"/>
        </w:rPr>
        <w:t>(d) 405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Each term is multiplied by 3: 81 × 3 = 243.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If Monday is coded as 1 and Sunday as 7, which day is coded as 4?</w:t>
      </w:r>
    </w:p>
    <w:p>
      <w:pPr>
        <w:spacing w:after="0" w:before="0"/>
      </w:pPr>
      <w:r>
        <w:rPr>
          <w:b w:val="0"/>
          <w:sz w:val="22"/>
        </w:rPr>
        <w:t>(a) Tuesday</w:t>
      </w:r>
    </w:p>
    <w:p>
      <w:pPr>
        <w:spacing w:after="0" w:before="0"/>
      </w:pPr>
      <w:r>
        <w:rPr>
          <w:b w:val="0"/>
          <w:sz w:val="22"/>
        </w:rPr>
        <w:t>(b) Wednesday</w:t>
      </w:r>
    </w:p>
    <w:p>
      <w:pPr>
        <w:spacing w:after="0" w:before="0"/>
      </w:pPr>
      <w:r>
        <w:rPr>
          <w:b w:val="0"/>
          <w:sz w:val="22"/>
        </w:rPr>
        <w:t>(c) Thursday</w:t>
      </w:r>
    </w:p>
    <w:p>
      <w:pPr>
        <w:spacing w:after="0" w:before="0"/>
      </w:pPr>
      <w:r>
        <w:rPr>
          <w:b w:val="0"/>
          <w:sz w:val="22"/>
        </w:rPr>
        <w:t>(d) Friday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With Monday=1, Tuesday=2, Wednesday=3, Thursday=4.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Pointing to a photograph, a man says, 'She is the daughter of my grandfather's only son.' How is the girl related to the man?</w:t>
      </w:r>
    </w:p>
    <w:p>
      <w:pPr>
        <w:spacing w:after="0" w:before="0"/>
      </w:pPr>
      <w:r>
        <w:rPr>
          <w:b w:val="0"/>
          <w:sz w:val="22"/>
        </w:rPr>
        <w:t>(a) Sister</w:t>
      </w:r>
    </w:p>
    <w:p>
      <w:pPr>
        <w:spacing w:after="0" w:before="0"/>
      </w:pPr>
      <w:r>
        <w:rPr>
          <w:b w:val="0"/>
          <w:sz w:val="22"/>
        </w:rPr>
        <w:t>(b) Cousin</w:t>
      </w:r>
    </w:p>
    <w:p>
      <w:pPr>
        <w:spacing w:after="0" w:before="0"/>
      </w:pPr>
      <w:r>
        <w:rPr>
          <w:b w:val="0"/>
          <w:sz w:val="22"/>
        </w:rPr>
        <w:t>(c) Niece</w:t>
      </w:r>
    </w:p>
    <w:p>
      <w:pPr>
        <w:spacing w:after="0" w:before="0"/>
      </w:pPr>
      <w:r>
        <w:rPr>
          <w:b w:val="0"/>
          <w:sz w:val="22"/>
        </w:rPr>
        <w:t>(d) Mother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The man's grandfather's only son is the man's father; his daughter is the man's sister.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In a row of 40 students, Ravi is 15th from the left. What is his position from the right?</w:t>
      </w:r>
    </w:p>
    <w:p>
      <w:pPr>
        <w:spacing w:after="0" w:before="0"/>
      </w:pPr>
      <w:r>
        <w:rPr>
          <w:b w:val="0"/>
          <w:sz w:val="22"/>
        </w:rPr>
        <w:t>(a) 25th</w:t>
      </w:r>
    </w:p>
    <w:p>
      <w:pPr>
        <w:spacing w:after="0" w:before="0"/>
      </w:pPr>
      <w:r>
        <w:rPr>
          <w:b w:val="0"/>
          <w:sz w:val="22"/>
        </w:rPr>
        <w:t>(b) 26th</w:t>
      </w:r>
    </w:p>
    <w:p>
      <w:pPr>
        <w:spacing w:after="0" w:before="0"/>
      </w:pPr>
      <w:r>
        <w:rPr>
          <w:b w:val="0"/>
          <w:sz w:val="22"/>
        </w:rPr>
        <w:t>(c) 24th</w:t>
      </w:r>
    </w:p>
    <w:p>
      <w:pPr>
        <w:spacing w:after="0" w:before="0"/>
      </w:pPr>
      <w:r>
        <w:rPr>
          <w:b w:val="0"/>
          <w:sz w:val="22"/>
        </w:rPr>
        <w:t>(d) 27th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Position from right = total − position from left + 1 = 40 − 15 + 1 = 26th.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All nurses are caregivers. Some caregivers are women. Which conclusion logically follows?</w:t>
      </w:r>
    </w:p>
    <w:p>
      <w:pPr>
        <w:spacing w:after="0" w:before="0"/>
      </w:pPr>
      <w:r>
        <w:rPr>
          <w:b w:val="0"/>
          <w:sz w:val="22"/>
        </w:rPr>
        <w:t>(a) All nurses are women</w:t>
      </w:r>
    </w:p>
    <w:p>
      <w:pPr>
        <w:spacing w:after="0" w:before="0"/>
      </w:pPr>
      <w:r>
        <w:rPr>
          <w:b w:val="0"/>
          <w:sz w:val="22"/>
        </w:rPr>
        <w:t>(b) Some caregivers are nurses</w:t>
      </w:r>
    </w:p>
    <w:p>
      <w:pPr>
        <w:spacing w:after="0" w:before="0"/>
      </w:pPr>
      <w:r>
        <w:rPr>
          <w:b w:val="0"/>
          <w:sz w:val="22"/>
        </w:rPr>
        <w:t>(c) No nurse is a woman</w:t>
      </w:r>
    </w:p>
    <w:p>
      <w:pPr>
        <w:spacing w:after="0" w:before="0"/>
      </w:pPr>
      <w:r>
        <w:rPr>
          <w:b w:val="0"/>
          <w:sz w:val="22"/>
        </w:rPr>
        <w:t>(d) All women are caregivers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'All nurses are caregivers' directly implies that some caregivers are nurses.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Find the odd one out: 121, 144, 169, 190</w:t>
      </w:r>
    </w:p>
    <w:p>
      <w:pPr>
        <w:spacing w:after="0" w:before="0"/>
      </w:pPr>
      <w:r>
        <w:rPr>
          <w:b w:val="0"/>
          <w:sz w:val="22"/>
        </w:rPr>
        <w:t>(a) 121</w:t>
      </w:r>
    </w:p>
    <w:p>
      <w:pPr>
        <w:spacing w:after="0" w:before="0"/>
      </w:pPr>
      <w:r>
        <w:rPr>
          <w:b w:val="0"/>
          <w:sz w:val="22"/>
        </w:rPr>
        <w:t>(b) 144</w:t>
      </w:r>
    </w:p>
    <w:p>
      <w:pPr>
        <w:spacing w:after="0" w:before="0"/>
      </w:pPr>
      <w:r>
        <w:rPr>
          <w:b w:val="0"/>
          <w:sz w:val="22"/>
        </w:rPr>
        <w:t>(c) 169</w:t>
      </w:r>
    </w:p>
    <w:p>
      <w:pPr>
        <w:spacing w:after="0" w:before="0"/>
      </w:pPr>
      <w:r>
        <w:rPr>
          <w:b w:val="0"/>
          <w:sz w:val="22"/>
        </w:rPr>
        <w:t>(d) 190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121, 144 and 169 are perfect squares (11², 12², 13²); 190 is not a perfect square.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number will come next: 5, 10, 20, 40, ?</w:t>
      </w:r>
    </w:p>
    <w:p>
      <w:pPr>
        <w:spacing w:after="0" w:before="0"/>
      </w:pPr>
      <w:r>
        <w:rPr>
          <w:b w:val="0"/>
          <w:sz w:val="22"/>
        </w:rPr>
        <w:t>(a) 60</w:t>
      </w:r>
    </w:p>
    <w:p>
      <w:pPr>
        <w:spacing w:after="0" w:before="0"/>
      </w:pPr>
      <w:r>
        <w:rPr>
          <w:b w:val="0"/>
          <w:sz w:val="22"/>
        </w:rPr>
        <w:t>(b) 80</w:t>
      </w:r>
    </w:p>
    <w:p>
      <w:pPr>
        <w:spacing w:after="0" w:before="0"/>
      </w:pPr>
      <w:r>
        <w:rPr>
          <w:b w:val="0"/>
          <w:sz w:val="22"/>
        </w:rPr>
        <w:t>(c) 100</w:t>
      </w:r>
    </w:p>
    <w:p>
      <w:pPr>
        <w:spacing w:after="0" w:before="0"/>
      </w:pPr>
      <w:r>
        <w:rPr>
          <w:b w:val="0"/>
          <w:sz w:val="22"/>
        </w:rPr>
        <w:t>(d) 120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Each term doubles: 40 × 2 = 80.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What is 15% of 240?</w:t>
      </w:r>
    </w:p>
    <w:p>
      <w:pPr>
        <w:spacing w:after="0" w:before="0"/>
      </w:pPr>
      <w:r>
        <w:rPr>
          <w:b w:val="0"/>
          <w:sz w:val="22"/>
        </w:rPr>
        <w:t>(a) 30</w:t>
      </w:r>
    </w:p>
    <w:p>
      <w:pPr>
        <w:spacing w:after="0" w:before="0"/>
      </w:pPr>
      <w:r>
        <w:rPr>
          <w:b w:val="0"/>
          <w:sz w:val="22"/>
        </w:rPr>
        <w:t>(b) 36</w:t>
      </w:r>
    </w:p>
    <w:p>
      <w:pPr>
        <w:spacing w:after="0" w:before="0"/>
      </w:pPr>
      <w:r>
        <w:rPr>
          <w:b w:val="0"/>
          <w:sz w:val="22"/>
        </w:rPr>
        <w:t>(c) 40</w:t>
      </w:r>
    </w:p>
    <w:p>
      <w:pPr>
        <w:spacing w:after="0" w:before="0"/>
      </w:pPr>
      <w:r>
        <w:rPr>
          <w:b w:val="0"/>
          <w:sz w:val="22"/>
        </w:rPr>
        <w:t>(d) 45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15% of 240 = 0.15 × 240 = 36.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shirt marked at Rs 800 is sold at a 25% discount. What is the selling price?</w:t>
      </w:r>
    </w:p>
    <w:p>
      <w:pPr>
        <w:spacing w:after="0" w:before="0"/>
      </w:pPr>
      <w:r>
        <w:rPr>
          <w:b w:val="0"/>
          <w:sz w:val="22"/>
        </w:rPr>
        <w:t>(a) Rs 600</w:t>
      </w:r>
    </w:p>
    <w:p>
      <w:pPr>
        <w:spacing w:after="0" w:before="0"/>
      </w:pPr>
      <w:r>
        <w:rPr>
          <w:b w:val="0"/>
          <w:sz w:val="22"/>
        </w:rPr>
        <w:t>(b) Rs 620</w:t>
      </w:r>
    </w:p>
    <w:p>
      <w:pPr>
        <w:spacing w:after="0" w:before="0"/>
      </w:pPr>
      <w:r>
        <w:rPr>
          <w:b w:val="0"/>
          <w:sz w:val="22"/>
        </w:rPr>
        <w:t>(c) Rs 650</w:t>
      </w:r>
    </w:p>
    <w:p>
      <w:pPr>
        <w:spacing w:after="0" w:before="0"/>
      </w:pPr>
      <w:r>
        <w:rPr>
          <w:b w:val="0"/>
          <w:sz w:val="22"/>
        </w:rPr>
        <w:t>(d) Rs 580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Selling price = 800 × (1 − 0.25) = 800 × 0.75 = Rs 600.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average of 5 numbers is 20. If one number is removed, the average becomes 18. What is the removed number?</w:t>
      </w:r>
    </w:p>
    <w:p>
      <w:pPr>
        <w:spacing w:after="0" w:before="0"/>
      </w:pPr>
      <w:r>
        <w:rPr>
          <w:b w:val="0"/>
          <w:sz w:val="22"/>
        </w:rPr>
        <w:t>(a) 22</w:t>
      </w:r>
    </w:p>
    <w:p>
      <w:pPr>
        <w:spacing w:after="0" w:before="0"/>
      </w:pPr>
      <w:r>
        <w:rPr>
          <w:b w:val="0"/>
          <w:sz w:val="22"/>
        </w:rPr>
        <w:t>(b) 24</w:t>
      </w:r>
    </w:p>
    <w:p>
      <w:pPr>
        <w:spacing w:after="0" w:before="0"/>
      </w:pPr>
      <w:r>
        <w:rPr>
          <w:b w:val="0"/>
          <w:sz w:val="22"/>
        </w:rPr>
        <w:t>(c) 26</w:t>
      </w:r>
    </w:p>
    <w:p>
      <w:pPr>
        <w:spacing w:after="0" w:before="0"/>
      </w:pPr>
      <w:r>
        <w:rPr>
          <w:b w:val="0"/>
          <w:sz w:val="22"/>
        </w:rPr>
        <w:t>(d) 28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Sum of 5 numbers = 100; sum of remaining 4 = 72; removed number = 100 − 72 = 28.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If the ratio of boys to girls in a class is 3:2 and there are 30 boys, how many girls are there?</w:t>
      </w:r>
    </w:p>
    <w:p>
      <w:pPr>
        <w:spacing w:after="0" w:before="0"/>
      </w:pPr>
      <w:r>
        <w:rPr>
          <w:b w:val="0"/>
          <w:sz w:val="22"/>
        </w:rPr>
        <w:t>(a) 15</w:t>
      </w:r>
    </w:p>
    <w:p>
      <w:pPr>
        <w:spacing w:after="0" w:before="0"/>
      </w:pPr>
      <w:r>
        <w:rPr>
          <w:b w:val="0"/>
          <w:sz w:val="22"/>
        </w:rPr>
        <w:t>(b) 18</w:t>
      </w:r>
    </w:p>
    <w:p>
      <w:pPr>
        <w:spacing w:after="0" w:before="0"/>
      </w:pPr>
      <w:r>
        <w:rPr>
          <w:b w:val="0"/>
          <w:sz w:val="22"/>
        </w:rPr>
        <w:t>(c) 20</w:t>
      </w:r>
    </w:p>
    <w:p>
      <w:pPr>
        <w:spacing w:after="0" w:before="0"/>
      </w:pPr>
      <w:r>
        <w:rPr>
          <w:b w:val="0"/>
          <w:sz w:val="22"/>
        </w:rPr>
        <w:t>(d) 25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3 parts = 30, so 1 part = 10; girls = 2 parts = 20.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train covers 180 km in 3 hours. What is its speed in km/h?</w:t>
      </w:r>
    </w:p>
    <w:p>
      <w:pPr>
        <w:spacing w:after="0" w:before="0"/>
      </w:pPr>
      <w:r>
        <w:rPr>
          <w:b w:val="0"/>
          <w:sz w:val="22"/>
        </w:rPr>
        <w:t>(a) 50</w:t>
      </w:r>
    </w:p>
    <w:p>
      <w:pPr>
        <w:spacing w:after="0" w:before="0"/>
      </w:pPr>
      <w:r>
        <w:rPr>
          <w:b w:val="0"/>
          <w:sz w:val="22"/>
        </w:rPr>
        <w:t>(b) 55</w:t>
      </w:r>
    </w:p>
    <w:p>
      <w:pPr>
        <w:spacing w:after="0" w:before="0"/>
      </w:pPr>
      <w:r>
        <w:rPr>
          <w:b w:val="0"/>
          <w:sz w:val="22"/>
        </w:rPr>
        <w:t>(c) 60</w:t>
      </w:r>
    </w:p>
    <w:p>
      <w:pPr>
        <w:spacing w:after="0" w:before="0"/>
      </w:pPr>
      <w:r>
        <w:rPr>
          <w:b w:val="0"/>
          <w:sz w:val="22"/>
        </w:rPr>
        <w:t>(d) 65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Speed = distance ÷ time = 180 ÷ 3 = 60 km/h.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What is the simple interest on Rs 5000 at 8% per annum for 2 years?</w:t>
      </w:r>
    </w:p>
    <w:p>
      <w:pPr>
        <w:spacing w:after="0" w:before="0"/>
      </w:pPr>
      <w:r>
        <w:rPr>
          <w:b w:val="0"/>
          <w:sz w:val="22"/>
        </w:rPr>
        <w:t>(a) Rs 700</w:t>
      </w:r>
    </w:p>
    <w:p>
      <w:pPr>
        <w:spacing w:after="0" w:before="0"/>
      </w:pPr>
      <w:r>
        <w:rPr>
          <w:b w:val="0"/>
          <w:sz w:val="22"/>
        </w:rPr>
        <w:t>(b) Rs 800</w:t>
      </w:r>
    </w:p>
    <w:p>
      <w:pPr>
        <w:spacing w:after="0" w:before="0"/>
      </w:pPr>
      <w:r>
        <w:rPr>
          <w:b w:val="0"/>
          <w:sz w:val="22"/>
        </w:rPr>
        <w:t>(c) Rs 900</w:t>
      </w:r>
    </w:p>
    <w:p>
      <w:pPr>
        <w:spacing w:after="0" w:before="0"/>
      </w:pPr>
      <w:r>
        <w:rPr>
          <w:b w:val="0"/>
          <w:sz w:val="22"/>
        </w:rPr>
        <w:t>(d) Rs 1000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SI = (P × R × T)/100 = (5000 × 8 × 2)/100 = Rs 800.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man buys a watch for Rs 1200 and sells it for Rs 1500. What is his profit percentage?</w:t>
      </w:r>
    </w:p>
    <w:p>
      <w:pPr>
        <w:spacing w:after="0" w:before="0"/>
      </w:pPr>
      <w:r>
        <w:rPr>
          <w:b w:val="0"/>
          <w:sz w:val="22"/>
        </w:rPr>
        <w:t>(a) 20%</w:t>
      </w:r>
    </w:p>
    <w:p>
      <w:pPr>
        <w:spacing w:after="0" w:before="0"/>
      </w:pPr>
      <w:r>
        <w:rPr>
          <w:b w:val="0"/>
          <w:sz w:val="22"/>
        </w:rPr>
        <w:t>(b) 25%</w:t>
      </w:r>
    </w:p>
    <w:p>
      <w:pPr>
        <w:spacing w:after="0" w:before="0"/>
      </w:pPr>
      <w:r>
        <w:rPr>
          <w:b w:val="0"/>
          <w:sz w:val="22"/>
        </w:rPr>
        <w:t>(c) 30%</w:t>
      </w:r>
    </w:p>
    <w:p>
      <w:pPr>
        <w:spacing w:after="0" w:before="0"/>
      </w:pPr>
      <w:r>
        <w:rPr>
          <w:b w:val="0"/>
          <w:sz w:val="22"/>
        </w:rPr>
        <w:t>(d) 33.3%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Profit = 300; profit % = (300/1200) × 100 = 25%.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sum of two numbers is 50 and their difference is 10. What is the larger number?</w:t>
      </w:r>
    </w:p>
    <w:p>
      <w:pPr>
        <w:spacing w:after="0" w:before="0"/>
      </w:pPr>
      <w:r>
        <w:rPr>
          <w:b w:val="0"/>
          <w:sz w:val="22"/>
        </w:rPr>
        <w:t>(a) 25</w:t>
      </w:r>
    </w:p>
    <w:p>
      <w:pPr>
        <w:spacing w:after="0" w:before="0"/>
      </w:pPr>
      <w:r>
        <w:rPr>
          <w:b w:val="0"/>
          <w:sz w:val="22"/>
        </w:rPr>
        <w:t>(b) 30</w:t>
      </w:r>
    </w:p>
    <w:p>
      <w:pPr>
        <w:spacing w:after="0" w:before="0"/>
      </w:pPr>
      <w:r>
        <w:rPr>
          <w:b w:val="0"/>
          <w:sz w:val="22"/>
        </w:rPr>
        <w:t>(c) 35</w:t>
      </w:r>
    </w:p>
    <w:p>
      <w:pPr>
        <w:spacing w:after="0" w:before="0"/>
      </w:pPr>
      <w:r>
        <w:rPr>
          <w:b w:val="0"/>
          <w:sz w:val="22"/>
        </w:rPr>
        <w:t>(d) 40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Larger = (sum + difference)/2 = (50 + 10)/2 = 30.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