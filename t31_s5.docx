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20"/>
      </w:pPr>
      <w:r>
        <w:rPr>
          <w:b w:val="0"/>
          <w:i w:val="0"/>
          <w:sz w:val="22"/>
        </w:rPr>
        <w:t>Question: Choose the word most nearly opposite in meaning to the word 'Meticulous'.</w:t>
      </w:r>
    </w:p>
    <w:p>
      <w:pPr>
        <w:spacing w:after="0" w:before="0"/>
      </w:pPr>
      <w:r>
        <w:rPr>
          <w:b w:val="0"/>
          <w:i w:val="0"/>
          <w:sz w:val="22"/>
        </w:rPr>
        <w:t>(a) Careless</w:t>
      </w:r>
    </w:p>
    <w:p>
      <w:pPr>
        <w:spacing w:after="0" w:before="0"/>
      </w:pPr>
      <w:r>
        <w:rPr>
          <w:b w:val="0"/>
          <w:i w:val="0"/>
          <w:sz w:val="22"/>
        </w:rPr>
        <w:t>(b) Careful</w:t>
      </w:r>
    </w:p>
    <w:p>
      <w:pPr>
        <w:spacing w:after="0" w:before="0"/>
      </w:pPr>
      <w:r>
        <w:rPr>
          <w:b w:val="0"/>
          <w:i w:val="0"/>
          <w:sz w:val="22"/>
        </w:rPr>
        <w:t>(c) Precise</w:t>
      </w:r>
    </w:p>
    <w:p>
      <w:pPr>
        <w:spacing w:after="0" w:before="0"/>
      </w:pPr>
      <w:r>
        <w:rPr>
          <w:b w:val="0"/>
          <w:i w:val="0"/>
          <w:sz w:val="22"/>
        </w:rPr>
        <w:t>(d) Systematic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'Meticulous' means showing great attention to detail, so its opposite is 'careless'. Careful, precise, and systematic are all synonyms of meticulous.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Select the correctly spelt word from the following options.</w:t>
      </w:r>
    </w:p>
    <w:p>
      <w:pPr>
        <w:spacing w:after="0" w:before="0"/>
      </w:pPr>
      <w:r>
        <w:rPr>
          <w:b w:val="0"/>
          <w:i w:val="0"/>
          <w:sz w:val="22"/>
        </w:rPr>
        <w:t>(a) Occassion</w:t>
      </w:r>
    </w:p>
    <w:p>
      <w:pPr>
        <w:spacing w:after="0" w:before="0"/>
      </w:pPr>
      <w:r>
        <w:rPr>
          <w:b w:val="0"/>
          <w:i w:val="0"/>
          <w:sz w:val="22"/>
        </w:rPr>
        <w:t>(b) Occasion</w:t>
      </w:r>
    </w:p>
    <w:p>
      <w:pPr>
        <w:spacing w:after="0" w:before="0"/>
      </w:pPr>
      <w:r>
        <w:rPr>
          <w:b w:val="0"/>
          <w:i w:val="0"/>
          <w:sz w:val="22"/>
        </w:rPr>
        <w:t>(c) Ocassion</w:t>
      </w:r>
    </w:p>
    <w:p>
      <w:pPr>
        <w:spacing w:after="0" w:before="0"/>
      </w:pPr>
      <w:r>
        <w:rPr>
          <w:b w:val="0"/>
          <w:i w:val="0"/>
          <w:sz w:val="22"/>
        </w:rPr>
        <w:t>(d) Occasssion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'Occasion' is the correct spelling. The other options contain extra or misplaced letters (double 's' variants are wrong).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Fill in the blank with the correct article: 'She is ______ honest nurse who always puts patients first.'</w:t>
      </w:r>
    </w:p>
    <w:p>
      <w:pPr>
        <w:spacing w:after="0" w:before="0"/>
      </w:pPr>
      <w:r>
        <w:rPr>
          <w:b w:val="0"/>
          <w:i w:val="0"/>
          <w:sz w:val="22"/>
        </w:rPr>
        <w:t>(a) a</w:t>
      </w:r>
    </w:p>
    <w:p>
      <w:pPr>
        <w:spacing w:after="0" w:before="0"/>
      </w:pPr>
      <w:r>
        <w:rPr>
          <w:b w:val="0"/>
          <w:i w:val="0"/>
          <w:sz w:val="22"/>
        </w:rPr>
        <w:t>(b) an</w:t>
      </w:r>
    </w:p>
    <w:p>
      <w:pPr>
        <w:spacing w:after="0" w:before="0"/>
      </w:pPr>
      <w:r>
        <w:rPr>
          <w:b w:val="0"/>
          <w:i w:val="0"/>
          <w:sz w:val="22"/>
        </w:rPr>
        <w:t>(c) the</w:t>
      </w:r>
    </w:p>
    <w:p>
      <w:pPr>
        <w:spacing w:after="0" w:before="0"/>
      </w:pPr>
      <w:r>
        <w:rPr>
          <w:b w:val="0"/>
          <w:i w:val="0"/>
          <w:sz w:val="22"/>
        </w:rPr>
        <w:t>(d) no article needed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'Honest' begins with a vowel sound (/ɒ/), so the correct article is 'an'. Articles are chosen by sound, not just spelling.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Select the antonym of 'Frugal'.</w:t>
      </w:r>
    </w:p>
    <w:p>
      <w:pPr>
        <w:spacing w:after="0" w:before="0"/>
      </w:pPr>
      <w:r>
        <w:rPr>
          <w:b w:val="0"/>
          <w:i w:val="0"/>
          <w:sz w:val="22"/>
        </w:rPr>
        <w:t>(a) Wasteful</w:t>
      </w:r>
    </w:p>
    <w:p>
      <w:pPr>
        <w:spacing w:after="0" w:before="0"/>
      </w:pPr>
      <w:r>
        <w:rPr>
          <w:b w:val="0"/>
          <w:i w:val="0"/>
          <w:sz w:val="22"/>
        </w:rPr>
        <w:t>(b) Economical</w:t>
      </w:r>
    </w:p>
    <w:p>
      <w:pPr>
        <w:spacing w:after="0" w:before="0"/>
      </w:pPr>
      <w:r>
        <w:rPr>
          <w:b w:val="0"/>
          <w:i w:val="0"/>
          <w:sz w:val="22"/>
        </w:rPr>
        <w:t>(c) Thrifty</w:t>
      </w:r>
    </w:p>
    <w:p>
      <w:pPr>
        <w:spacing w:after="0" w:before="0"/>
      </w:pPr>
      <w:r>
        <w:rPr>
          <w:b w:val="0"/>
          <w:i w:val="0"/>
          <w:sz w:val="22"/>
        </w:rPr>
        <w:t>(d) Prudent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'Frugal' means sparing or economical with money; 'wasteful' is its opposite. Economical, thrifty, and prudent are all synonyms of frugal.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Identify the part of the sentence that contains an error: 'The team of nurses (a) were working (b) in the ward (c) when the alarm rang (d).'</w:t>
      </w:r>
    </w:p>
    <w:p>
      <w:pPr>
        <w:spacing w:after="0" w:before="0"/>
      </w:pPr>
      <w:r>
        <w:rPr>
          <w:b w:val="0"/>
          <w:i w:val="0"/>
          <w:sz w:val="22"/>
        </w:rPr>
        <w:t>(a) (a) The team of nurses</w:t>
      </w:r>
    </w:p>
    <w:p>
      <w:pPr>
        <w:spacing w:after="0" w:before="0"/>
      </w:pPr>
      <w:r>
        <w:rPr>
          <w:b w:val="0"/>
          <w:i w:val="0"/>
          <w:sz w:val="22"/>
        </w:rPr>
        <w:t>(b) (b) were working</w:t>
      </w:r>
    </w:p>
    <w:p>
      <w:pPr>
        <w:spacing w:after="0" w:before="0"/>
      </w:pPr>
      <w:r>
        <w:rPr>
          <w:b w:val="0"/>
          <w:i w:val="0"/>
          <w:sz w:val="22"/>
        </w:rPr>
        <w:t>(c) (c) in the ward</w:t>
      </w:r>
    </w:p>
    <w:p>
      <w:pPr>
        <w:spacing w:after="0" w:before="0"/>
      </w:pPr>
      <w:r>
        <w:rPr>
          <w:b w:val="0"/>
          <w:i w:val="0"/>
          <w:sz w:val="22"/>
        </w:rPr>
        <w:t>(d) (d) when the alarm rang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The subject 'team' is singular, so the verb should be 'was working' instead of 'were working'. Collective nouns take a singular verb when the group acts as one unit.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Select the correct passive voice of: 'The doctor prescribed the antibiotic.'</w:t>
      </w:r>
    </w:p>
    <w:p>
      <w:pPr>
        <w:spacing w:after="0" w:before="0"/>
      </w:pPr>
      <w:r>
        <w:rPr>
          <w:b w:val="0"/>
          <w:i w:val="0"/>
          <w:sz w:val="22"/>
        </w:rPr>
        <w:t>(a) The antibiotic was prescribed by the doctor</w:t>
      </w:r>
    </w:p>
    <w:p>
      <w:pPr>
        <w:spacing w:after="0" w:before="0"/>
      </w:pPr>
      <w:r>
        <w:rPr>
          <w:b w:val="0"/>
          <w:i w:val="0"/>
          <w:sz w:val="22"/>
        </w:rPr>
        <w:t>(b) The antibiotic is prescribing the doctor</w:t>
      </w:r>
    </w:p>
    <w:p>
      <w:pPr>
        <w:spacing w:after="0" w:before="0"/>
      </w:pPr>
      <w:r>
        <w:rPr>
          <w:b w:val="0"/>
          <w:i w:val="0"/>
          <w:sz w:val="22"/>
        </w:rPr>
        <w:t>(c) The antibiotic has prescribe the doctor</w:t>
      </w:r>
    </w:p>
    <w:p>
      <w:pPr>
        <w:spacing w:after="0" w:before="0"/>
      </w:pPr>
      <w:r>
        <w:rPr>
          <w:b w:val="0"/>
          <w:i w:val="0"/>
          <w:sz w:val="22"/>
        </w:rPr>
        <w:t>(d) The antibiotic were prescribed by the doctor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In passive voice, the object becomes the subject: 'The antibiotic was prescribed by the doctor'. The verb must agree with the singular subject 'antibiotic'.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Choose the word that best fills the blank: 'The new ventilator was ______ for its quiet operation by the ICU staff.'</w:t>
      </w:r>
    </w:p>
    <w:p>
      <w:pPr>
        <w:spacing w:after="0" w:before="0"/>
      </w:pPr>
      <w:r>
        <w:rPr>
          <w:b w:val="0"/>
          <w:i w:val="0"/>
          <w:sz w:val="22"/>
        </w:rPr>
        <w:t>(a) commended</w:t>
      </w:r>
    </w:p>
    <w:p>
      <w:pPr>
        <w:spacing w:after="0" w:before="0"/>
      </w:pPr>
      <w:r>
        <w:rPr>
          <w:b w:val="0"/>
          <w:i w:val="0"/>
          <w:sz w:val="22"/>
        </w:rPr>
        <w:t>(b) condemned</w:t>
      </w:r>
    </w:p>
    <w:p>
      <w:pPr>
        <w:spacing w:after="0" w:before="0"/>
      </w:pPr>
      <w:r>
        <w:rPr>
          <w:b w:val="0"/>
          <w:i w:val="0"/>
          <w:sz w:val="22"/>
        </w:rPr>
        <w:t>(c) commanded</w:t>
      </w:r>
    </w:p>
    <w:p>
      <w:pPr>
        <w:spacing w:after="0" w:before="0"/>
      </w:pPr>
      <w:r>
        <w:rPr>
          <w:b w:val="0"/>
          <w:i w:val="0"/>
          <w:sz w:val="22"/>
        </w:rPr>
        <w:t>(d) consumed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'Commended' means praised, which fits the context of staff appreciating the quiet operation. Condemned (criticized), commanded (ordered), and consumed (used up) do not fit.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Identify the type of sentence: 'Please submit the duty roster by 5 PM.'</w:t>
      </w:r>
    </w:p>
    <w:p>
      <w:pPr>
        <w:spacing w:after="0" w:before="0"/>
      </w:pPr>
      <w:r>
        <w:rPr>
          <w:b w:val="0"/>
          <w:i w:val="0"/>
          <w:sz w:val="22"/>
        </w:rPr>
        <w:t>(a) Declarative</w:t>
      </w:r>
    </w:p>
    <w:p>
      <w:pPr>
        <w:spacing w:after="0" w:before="0"/>
      </w:pPr>
      <w:r>
        <w:rPr>
          <w:b w:val="0"/>
          <w:i w:val="0"/>
          <w:sz w:val="22"/>
        </w:rPr>
        <w:t>(b) Imperative</w:t>
      </w:r>
    </w:p>
    <w:p>
      <w:pPr>
        <w:spacing w:after="0" w:before="0"/>
      </w:pPr>
      <w:r>
        <w:rPr>
          <w:b w:val="0"/>
          <w:i w:val="0"/>
          <w:sz w:val="22"/>
        </w:rPr>
        <w:t>(c) Interrogative</w:t>
      </w:r>
    </w:p>
    <w:p>
      <w:pPr>
        <w:spacing w:after="0" w:before="0"/>
      </w:pPr>
      <w:r>
        <w:rPr>
          <w:b w:val="0"/>
          <w:i w:val="0"/>
          <w:sz w:val="22"/>
        </w:rPr>
        <w:t>(d) Exclamatory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The sentence gives a request or command, making it an imperative sentence. Declarative states a fact, interrogative asks a question, and exclamatory expresses strong emotion.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A patient's IV infusion runs at 60 drops per minute. The drop factor of the set is 15 drops/mL. How many millilitres will be infused in 2 hours?</w:t>
      </w:r>
    </w:p>
    <w:p>
      <w:pPr>
        <w:spacing w:after="0" w:before="0"/>
      </w:pPr>
      <w:r>
        <w:rPr>
          <w:b w:val="0"/>
          <w:i w:val="0"/>
          <w:sz w:val="22"/>
        </w:rPr>
        <w:t>(a) 240 mL</w:t>
      </w:r>
    </w:p>
    <w:p>
      <w:pPr>
        <w:spacing w:after="0" w:before="0"/>
      </w:pPr>
      <w:r>
        <w:rPr>
          <w:b w:val="0"/>
          <w:i w:val="0"/>
          <w:sz w:val="22"/>
        </w:rPr>
        <w:t>(b) 360 mL</w:t>
      </w:r>
    </w:p>
    <w:p>
      <w:pPr>
        <w:spacing w:after="0" w:before="0"/>
      </w:pPr>
      <w:r>
        <w:rPr>
          <w:b w:val="0"/>
          <w:i w:val="0"/>
          <w:sz w:val="22"/>
        </w:rPr>
        <w:t>(c) 480 mL</w:t>
      </w:r>
    </w:p>
    <w:p>
      <w:pPr>
        <w:spacing w:after="0" w:before="0"/>
      </w:pPr>
      <w:r>
        <w:rPr>
          <w:b w:val="0"/>
          <w:i w:val="0"/>
          <w:sz w:val="22"/>
        </w:rPr>
        <w:t>(d) 720 mL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Total drops in 2 hours = 60 drops/min × 120 min = 7,200 drops. Volume = 7,200 ÷ 15 = 480 mL. Hence the patient receives 480 mL in 2 hours.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The weight of a newborn is 3.2 kg. If the baby gains 25 g per day, what will be the approximate weight after 20 days?</w:t>
      </w:r>
    </w:p>
    <w:p>
      <w:pPr>
        <w:spacing w:after="0" w:before="0"/>
      </w:pPr>
      <w:r>
        <w:rPr>
          <w:b w:val="0"/>
          <w:i w:val="0"/>
          <w:sz w:val="22"/>
        </w:rPr>
        <w:t>(a) 3.45 kg</w:t>
      </w:r>
    </w:p>
    <w:p>
      <w:pPr>
        <w:spacing w:after="0" w:before="0"/>
      </w:pPr>
      <w:r>
        <w:rPr>
          <w:b w:val="0"/>
          <w:i w:val="0"/>
          <w:sz w:val="22"/>
        </w:rPr>
        <w:t>(b) 3.50 kg</w:t>
      </w:r>
    </w:p>
    <w:p>
      <w:pPr>
        <w:spacing w:after="0" w:before="0"/>
      </w:pPr>
      <w:r>
        <w:rPr>
          <w:b w:val="0"/>
          <w:i w:val="0"/>
          <w:sz w:val="22"/>
        </w:rPr>
        <w:t>(c) 3.70 kg</w:t>
      </w:r>
    </w:p>
    <w:p>
      <w:pPr>
        <w:spacing w:after="0" w:before="0"/>
      </w:pPr>
      <w:r>
        <w:rPr>
          <w:b w:val="0"/>
          <w:i w:val="0"/>
          <w:sz w:val="22"/>
        </w:rPr>
        <w:t>(d) 4.20 kg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Gain in 20 days = 25 g × 20 = 500 g = 0.5 kg. Final weight = 3.2 + 0.5 = 3.7 kg.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of the following is the world's largest delta, formed by the Ganges and Brahmaputra rivers?</w:t>
      </w:r>
    </w:p>
    <w:p>
      <w:pPr>
        <w:spacing w:after="0" w:before="0"/>
      </w:pPr>
      <w:r>
        <w:rPr>
          <w:b w:val="0"/>
          <w:i w:val="0"/>
          <w:sz w:val="22"/>
        </w:rPr>
        <w:t>(a) Sundarbans Delta</w:t>
      </w:r>
    </w:p>
    <w:p>
      <w:pPr>
        <w:spacing w:after="0" w:before="0"/>
      </w:pPr>
      <w:r>
        <w:rPr>
          <w:b w:val="0"/>
          <w:i w:val="0"/>
          <w:sz w:val="22"/>
        </w:rPr>
        <w:t>(b) Amazon Delta</w:t>
      </w:r>
    </w:p>
    <w:p>
      <w:pPr>
        <w:spacing w:after="0" w:before="0"/>
      </w:pPr>
      <w:r>
        <w:rPr>
          <w:b w:val="0"/>
          <w:i w:val="0"/>
          <w:sz w:val="22"/>
        </w:rPr>
        <w:t>(c) Nile Delta</w:t>
      </w:r>
    </w:p>
    <w:p>
      <w:pPr>
        <w:spacing w:after="0" w:before="0"/>
      </w:pPr>
      <w:r>
        <w:rPr>
          <w:b w:val="0"/>
          <w:i w:val="0"/>
          <w:sz w:val="22"/>
        </w:rPr>
        <w:t>(d) Mekong Delta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Sundarbans Delta (Ganga-Brahmaputra) is the largest river delta in the world, spanning Bangladesh and West Bengal, India.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The National Health Policy of India was last comprehensively revised in which year?</w:t>
      </w:r>
    </w:p>
    <w:p>
      <w:pPr>
        <w:spacing w:after="0" w:before="0"/>
      </w:pPr>
      <w:r>
        <w:rPr>
          <w:b w:val="0"/>
          <w:i w:val="0"/>
          <w:sz w:val="22"/>
        </w:rPr>
        <w:t>(a) 2012</w:t>
      </w:r>
    </w:p>
    <w:p>
      <w:pPr>
        <w:spacing w:after="0" w:before="0"/>
      </w:pPr>
      <w:r>
        <w:rPr>
          <w:b w:val="0"/>
          <w:i w:val="0"/>
          <w:sz w:val="22"/>
        </w:rPr>
        <w:t>(b) 2015</w:t>
      </w:r>
    </w:p>
    <w:p>
      <w:pPr>
        <w:spacing w:after="0" w:before="0"/>
      </w:pPr>
      <w:r>
        <w:rPr>
          <w:b w:val="0"/>
          <w:i w:val="0"/>
          <w:sz w:val="22"/>
        </w:rPr>
        <w:t>(c) 2017</w:t>
      </w:r>
    </w:p>
    <w:p>
      <w:pPr>
        <w:spacing w:after="0" w:before="0"/>
      </w:pPr>
      <w:r>
        <w:rPr>
          <w:b w:val="0"/>
          <w:i w:val="0"/>
          <w:sz w:val="22"/>
        </w:rPr>
        <w:t>(d) 2020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The National Health Policy of India was approved in 2017, replacing the earlier policy of 2002. It emphasizes preventive and promotive healthcare.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of the following is NOT a fundamental duty of Indian citizens?</w:t>
      </w:r>
    </w:p>
    <w:p>
      <w:pPr>
        <w:spacing w:after="0" w:before="0"/>
      </w:pPr>
      <w:r>
        <w:rPr>
          <w:b w:val="0"/>
          <w:i w:val="0"/>
          <w:sz w:val="22"/>
        </w:rPr>
        <w:t>(a) To abide by the Constitution and respect the national flag and anthem</w:t>
      </w:r>
    </w:p>
    <w:p>
      <w:pPr>
        <w:spacing w:after="0" w:before="0"/>
      </w:pPr>
      <w:r>
        <w:rPr>
          <w:b w:val="0"/>
          <w:i w:val="0"/>
          <w:sz w:val="22"/>
        </w:rPr>
        <w:t>(b) To safeguard public property</w:t>
      </w:r>
    </w:p>
    <w:p>
      <w:pPr>
        <w:spacing w:after="0" w:before="0"/>
      </w:pPr>
      <w:r>
        <w:rPr>
          <w:b w:val="0"/>
          <w:i w:val="0"/>
          <w:sz w:val="22"/>
        </w:rPr>
        <w:t>(c) To vote in general elections</w:t>
      </w:r>
    </w:p>
    <w:p>
      <w:pPr>
        <w:spacing w:after="0" w:before="0"/>
      </w:pPr>
      <w:r>
        <w:rPr>
          <w:b w:val="0"/>
          <w:i w:val="0"/>
          <w:sz w:val="22"/>
        </w:rPr>
        <w:t>(d) To protect and improve the natural environment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Voting is a fundamental right, not a fundamental duty. Abiding by the Constitution, safeguarding public property, and protecting the environment are all fundamental duties listed in Article 51A of the Indian Constitution.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A patient presents with bleeding gums, poor wound healing, and easy bruising. Deficiency of which nutrient is the most likely cause?</w:t>
      </w:r>
    </w:p>
    <w:p>
      <w:pPr>
        <w:spacing w:after="0" w:before="0"/>
      </w:pPr>
      <w:r>
        <w:rPr>
          <w:b w:val="0"/>
          <w:i w:val="0"/>
          <w:sz w:val="22"/>
        </w:rPr>
        <w:t>(a) Vitamin A</w:t>
      </w:r>
    </w:p>
    <w:p>
      <w:pPr>
        <w:spacing w:after="0" w:before="0"/>
      </w:pPr>
      <w:r>
        <w:rPr>
          <w:b w:val="0"/>
          <w:i w:val="0"/>
          <w:sz w:val="22"/>
        </w:rPr>
        <w:t>(b) Vitamin C</w:t>
      </w:r>
    </w:p>
    <w:p>
      <w:pPr>
        <w:spacing w:after="0" w:before="0"/>
      </w:pPr>
      <w:r>
        <w:rPr>
          <w:b w:val="0"/>
          <w:i w:val="0"/>
          <w:sz w:val="22"/>
        </w:rPr>
        <w:t>(c) Vitamin D</w:t>
      </w:r>
    </w:p>
    <w:p>
      <w:pPr>
        <w:spacing w:after="0" w:before="0"/>
      </w:pPr>
      <w:r>
        <w:rPr>
          <w:b w:val="0"/>
          <w:i w:val="0"/>
          <w:sz w:val="22"/>
        </w:rPr>
        <w:t>(d) Vitamin K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Bleeding gums, poor wound healing, and easy bruising are classic features of scurvy, caused by vitamin C deficiency, which impairs collagen synthesis. Vitamin A deficiency causes night blindness, vitamin D causes rickets/osteomalacia, and vitamin K deficiency causes bleeding due to clotting-factor impairment.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Find the next number in the series: 2, 6, 12, 20, 30, ?</w:t>
      </w:r>
    </w:p>
    <w:p>
      <w:pPr>
        <w:spacing w:after="0" w:before="0"/>
      </w:pPr>
      <w:r>
        <w:rPr>
          <w:b w:val="0"/>
          <w:i w:val="0"/>
          <w:sz w:val="22"/>
        </w:rPr>
        <w:t>(a) 36</w:t>
      </w:r>
    </w:p>
    <w:p>
      <w:pPr>
        <w:spacing w:after="0" w:before="0"/>
      </w:pPr>
      <w:r>
        <w:rPr>
          <w:b w:val="0"/>
          <w:i w:val="0"/>
          <w:sz w:val="22"/>
        </w:rPr>
        <w:t>(b) 40</w:t>
      </w:r>
    </w:p>
    <w:p>
      <w:pPr>
        <w:spacing w:after="0" w:before="0"/>
      </w:pPr>
      <w:r>
        <w:rPr>
          <w:b w:val="0"/>
          <w:i w:val="0"/>
          <w:sz w:val="22"/>
        </w:rPr>
        <w:t>(c) 42</w:t>
      </w:r>
    </w:p>
    <w:p>
      <w:pPr>
        <w:spacing w:after="0" w:before="0"/>
      </w:pPr>
      <w:r>
        <w:rPr>
          <w:b w:val="0"/>
          <w:i w:val="0"/>
          <w:sz w:val="22"/>
        </w:rPr>
        <w:t>(d) 44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The series follows n² + n pattern: 1×2=2, 2×3=6, 3×4=12, 4×5=20, 5×6=30, so next is 6×7 = 42.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In a certain code, 'NURSE' is written as 'PWUTG'. How will 'DOCTOR' be written in the same code?</w:t>
      </w:r>
    </w:p>
    <w:p>
      <w:pPr>
        <w:spacing w:after="0" w:before="0"/>
      </w:pPr>
      <w:r>
        <w:rPr>
          <w:b w:val="0"/>
          <w:i w:val="0"/>
          <w:sz w:val="22"/>
        </w:rPr>
        <w:t>(a) FQEVQT</w:t>
      </w:r>
    </w:p>
    <w:p>
      <w:pPr>
        <w:spacing w:after="0" w:before="0"/>
      </w:pPr>
      <w:r>
        <w:rPr>
          <w:b w:val="0"/>
          <w:i w:val="0"/>
          <w:sz w:val="22"/>
        </w:rPr>
        <w:t>(b) FQEVQS</w:t>
      </w:r>
    </w:p>
    <w:p>
      <w:pPr>
        <w:spacing w:after="0" w:before="0"/>
      </w:pPr>
      <w:r>
        <w:rPr>
          <w:b w:val="0"/>
          <w:i w:val="0"/>
          <w:sz w:val="22"/>
        </w:rPr>
        <w:t>(c) FPEVQT</w:t>
      </w:r>
    </w:p>
    <w:p>
      <w:pPr>
        <w:spacing w:after="0" w:before="0"/>
      </w:pPr>
      <w:r>
        <w:rPr>
          <w:b w:val="0"/>
          <w:i w:val="0"/>
          <w:sz w:val="22"/>
        </w:rPr>
        <w:t>(d) GQEVQT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Each letter is shifted two places forward in the alphabet (N+2=P, U+2=W, R+2=T, S+2=U, E+2=G). Applying the same rule: D+2=F, O+2=Q, C+2=E, T+2=V, O+2=Q, R+2=T, giving 'FQEVQT'.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Find the next letter in the series: A, C, F, J, O, ?</w:t>
      </w:r>
    </w:p>
    <w:p>
      <w:pPr>
        <w:spacing w:after="0" w:before="0"/>
      </w:pPr>
      <w:r>
        <w:rPr>
          <w:b w:val="0"/>
          <w:i w:val="0"/>
          <w:sz w:val="22"/>
        </w:rPr>
        <w:t>(a) R</w:t>
      </w:r>
    </w:p>
    <w:p>
      <w:pPr>
        <w:spacing w:after="0" w:before="0"/>
      </w:pPr>
      <w:r>
        <w:rPr>
          <w:b w:val="0"/>
          <w:i w:val="0"/>
          <w:sz w:val="22"/>
        </w:rPr>
        <w:t>(b) S</w:t>
      </w:r>
    </w:p>
    <w:p>
      <w:pPr>
        <w:spacing w:after="0" w:before="0"/>
      </w:pPr>
      <w:r>
        <w:rPr>
          <w:b w:val="0"/>
          <w:i w:val="0"/>
          <w:sz w:val="22"/>
        </w:rPr>
        <w:t>(c) T</w:t>
      </w:r>
    </w:p>
    <w:p>
      <w:pPr>
        <w:spacing w:after="0" w:before="0"/>
      </w:pPr>
      <w:r>
        <w:rPr>
          <w:b w:val="0"/>
          <w:i w:val="0"/>
          <w:sz w:val="22"/>
        </w:rPr>
        <w:t>(d) U</w:t>
      </w:r>
    </w:p>
    <w:p>
      <w:pPr>
        <w:spacing w:after="0" w:before="40"/>
      </w:pPr>
      <w:r>
        <w:rPr>
          <w:b/>
          <w:i w:val="0"/>
          <w:sz w:val="22"/>
        </w:rPr>
        <w:t>Answer: d</w:t>
      </w:r>
    </w:p>
    <w:p>
      <w:pPr>
        <w:spacing w:after="0" w:before="0"/>
      </w:pPr>
      <w:r>
        <w:rPr>
          <w:b w:val="0"/>
          <w:i w:val="0"/>
          <w:sz w:val="21"/>
        </w:rPr>
        <w:t>Solution: The gaps between consecutive letters increase by one each step: A+2=C, C+3=F, F+4=J, J+5=O, so the next is O+6 = U.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blood group is known as the 'universal donor'?</w:t>
      </w:r>
    </w:p>
    <w:p>
      <w:pPr>
        <w:spacing w:after="0" w:before="0"/>
      </w:pPr>
      <w:r>
        <w:rPr>
          <w:b w:val="0"/>
          <w:i w:val="0"/>
          <w:sz w:val="22"/>
        </w:rPr>
        <w:t>(a) A positive</w:t>
      </w:r>
    </w:p>
    <w:p>
      <w:pPr>
        <w:spacing w:after="0" w:before="0"/>
      </w:pPr>
      <w:r>
        <w:rPr>
          <w:b w:val="0"/>
          <w:i w:val="0"/>
          <w:sz w:val="22"/>
        </w:rPr>
        <w:t>(b) B negative</w:t>
      </w:r>
    </w:p>
    <w:p>
      <w:pPr>
        <w:spacing w:after="0" w:before="0"/>
      </w:pPr>
      <w:r>
        <w:rPr>
          <w:b w:val="0"/>
          <w:i w:val="0"/>
          <w:sz w:val="22"/>
        </w:rPr>
        <w:t>(c) O negative</w:t>
      </w:r>
    </w:p>
    <w:p>
      <w:pPr>
        <w:spacing w:after="0" w:before="0"/>
      </w:pPr>
      <w:r>
        <w:rPr>
          <w:b w:val="0"/>
          <w:i w:val="0"/>
          <w:sz w:val="22"/>
        </w:rPr>
        <w:t>(d) AB positive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O negative blood lacks A, B, and Rh antigens, so it can be transfused to patients of any blood group, making it the universal donor.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of the following is the largest part of the human brain?</w:t>
      </w:r>
    </w:p>
    <w:p>
      <w:pPr>
        <w:spacing w:after="0" w:before="0"/>
      </w:pPr>
      <w:r>
        <w:rPr>
          <w:b w:val="0"/>
          <w:i w:val="0"/>
          <w:sz w:val="22"/>
        </w:rPr>
        <w:t>(a) Cerebellum</w:t>
      </w:r>
    </w:p>
    <w:p>
      <w:pPr>
        <w:spacing w:after="0" w:before="0"/>
      </w:pPr>
      <w:r>
        <w:rPr>
          <w:b w:val="0"/>
          <w:i w:val="0"/>
          <w:sz w:val="22"/>
        </w:rPr>
        <w:t>(b) Cerebrum</w:t>
      </w:r>
    </w:p>
    <w:p>
      <w:pPr>
        <w:spacing w:after="0" w:before="0"/>
      </w:pPr>
      <w:r>
        <w:rPr>
          <w:b w:val="0"/>
          <w:i w:val="0"/>
          <w:sz w:val="22"/>
        </w:rPr>
        <w:t>(c) Brainstem</w:t>
      </w:r>
    </w:p>
    <w:p>
      <w:pPr>
        <w:spacing w:after="0" w:before="0"/>
      </w:pPr>
      <w:r>
        <w:rPr>
          <w:b w:val="0"/>
          <w:i w:val="0"/>
          <w:sz w:val="22"/>
        </w:rPr>
        <w:t>(d) Medulla oblongata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The cerebrum is the largest part of the human brain, responsible for voluntary movement, sensation, thought, and memory. It makes up about 85% of the brain's weight.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The normal pH range of human arterial blood is approximately:</w:t>
      </w:r>
    </w:p>
    <w:p>
      <w:pPr>
        <w:spacing w:after="0" w:before="0"/>
      </w:pPr>
      <w:r>
        <w:rPr>
          <w:b w:val="0"/>
          <w:i w:val="0"/>
          <w:sz w:val="22"/>
        </w:rPr>
        <w:t>(a) 6.5-6.9</w:t>
      </w:r>
    </w:p>
    <w:p>
      <w:pPr>
        <w:spacing w:after="0" w:before="0"/>
      </w:pPr>
      <w:r>
        <w:rPr>
          <w:b w:val="0"/>
          <w:i w:val="0"/>
          <w:sz w:val="22"/>
        </w:rPr>
        <w:t>(b) 7.0-7.2</w:t>
      </w:r>
    </w:p>
    <w:p>
      <w:pPr>
        <w:spacing w:after="0" w:before="0"/>
      </w:pPr>
      <w:r>
        <w:rPr>
          <w:b w:val="0"/>
          <w:i w:val="0"/>
          <w:sz w:val="22"/>
        </w:rPr>
        <w:t>(c) 7.35-7.45</w:t>
      </w:r>
    </w:p>
    <w:p>
      <w:pPr>
        <w:spacing w:after="0" w:before="0"/>
      </w:pPr>
      <w:r>
        <w:rPr>
          <w:b w:val="0"/>
          <w:i w:val="0"/>
          <w:sz w:val="22"/>
        </w:rPr>
        <w:t>(d) 7.8-8.2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Normal arterial blood pH is 7.35-7.45. Values below 7.35 indicate acidosis and above 7.45 indicate alkalosis.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