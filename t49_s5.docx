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120"/>
      </w:pPr>
      <w:r>
        <w:rPr>
          <w:b w:val="0"/>
          <w:i w:val="0"/>
          <w:sz w:val="22"/>
        </w:rPr>
        <w:t>Question: Choose the word that is most similar in meaning to 'abundant'.</w:t>
      </w:r>
    </w:p>
    <w:p>
      <w:pPr>
        <w:spacing w:after="0" w:before="0"/>
      </w:pPr>
      <w:r>
        <w:rPr>
          <w:b w:val="0"/>
          <w:i w:val="0"/>
          <w:sz w:val="22"/>
        </w:rPr>
        <w:t>(a) Rare</w:t>
      </w:r>
    </w:p>
    <w:p>
      <w:pPr>
        <w:spacing w:after="0" w:before="0"/>
      </w:pPr>
      <w:r>
        <w:rPr>
          <w:b w:val="0"/>
          <w:i w:val="0"/>
          <w:sz w:val="22"/>
        </w:rPr>
        <w:t>(b) Scarce</w:t>
      </w:r>
    </w:p>
    <w:p>
      <w:pPr>
        <w:spacing w:after="0" w:before="0"/>
      </w:pPr>
      <w:r>
        <w:rPr>
          <w:b w:val="0"/>
          <w:i w:val="0"/>
          <w:sz w:val="22"/>
        </w:rPr>
        <w:t>(c) Dwindling</w:t>
      </w:r>
    </w:p>
    <w:p>
      <w:pPr>
        <w:spacing w:after="0" w:before="0"/>
      </w:pPr>
      <w:r>
        <w:rPr>
          <w:b w:val="0"/>
          <w:i w:val="0"/>
          <w:sz w:val="22"/>
        </w:rPr>
        <w:t>(d) Plentiful</w:t>
      </w:r>
    </w:p>
    <w:p>
      <w:pPr>
        <w:spacing w:after="0" w:before="40"/>
      </w:pPr>
      <w:r>
        <w:rPr>
          <w:b/>
          <w:i w:val="0"/>
          <w:sz w:val="22"/>
        </w:rPr>
        <w:t>Answer: d</w:t>
      </w:r>
    </w:p>
    <w:p>
      <w:pPr>
        <w:spacing w:after="0" w:before="0"/>
      </w:pPr>
      <w:r>
        <w:rPr>
          <w:b w:val="0"/>
          <w:i w:val="0"/>
          <w:sz w:val="21"/>
        </w:rPr>
        <w:t>Solution: 'Abundant' means existing in large quantities, so 'plentiful' is the closest synonym. 'Scarce', 'rare', and 'dwindling' all describe small or decreasing amounts.</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Choose the option with the correct spelling.</w:t>
      </w:r>
    </w:p>
    <w:p>
      <w:pPr>
        <w:spacing w:after="0" w:before="0"/>
      </w:pPr>
      <w:r>
        <w:rPr>
          <w:b w:val="0"/>
          <w:i w:val="0"/>
          <w:sz w:val="22"/>
        </w:rPr>
        <w:t>(a) Pronunsiashun</w:t>
      </w:r>
    </w:p>
    <w:p>
      <w:pPr>
        <w:spacing w:after="0" w:before="0"/>
      </w:pPr>
      <w:r>
        <w:rPr>
          <w:b w:val="0"/>
          <w:i w:val="0"/>
          <w:sz w:val="22"/>
        </w:rPr>
        <w:t>(b) Pronounciation</w:t>
      </w:r>
    </w:p>
    <w:p>
      <w:pPr>
        <w:spacing w:after="0" w:before="0"/>
      </w:pPr>
      <w:r>
        <w:rPr>
          <w:b w:val="0"/>
          <w:i w:val="0"/>
          <w:sz w:val="22"/>
        </w:rPr>
        <w:t>(c) Pronuncation</w:t>
      </w:r>
    </w:p>
    <w:p>
      <w:pPr>
        <w:spacing w:after="0" w:before="0"/>
      </w:pPr>
      <w:r>
        <w:rPr>
          <w:b w:val="0"/>
          <w:i w:val="0"/>
          <w:sz w:val="22"/>
        </w:rPr>
        <w:t>(d) Pronunciation</w:t>
      </w:r>
    </w:p>
    <w:p>
      <w:pPr>
        <w:spacing w:after="0" w:before="40"/>
      </w:pPr>
      <w:r>
        <w:rPr>
          <w:b/>
          <w:i w:val="0"/>
          <w:sz w:val="22"/>
        </w:rPr>
        <w:t>Answer: d</w:t>
      </w:r>
    </w:p>
    <w:p>
      <w:pPr>
        <w:spacing w:after="0" w:before="0"/>
      </w:pPr>
      <w:r>
        <w:rPr>
          <w:b w:val="0"/>
          <w:i w:val="0"/>
          <w:sz w:val="21"/>
        </w:rPr>
        <w:t>Solution: 'Pronunciation' is the correct spelling. The other options misplace the vowels and consonants that follow 'pronun'.</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Fill in the blank: 'The new guidelines will apply ______ all government hospitals.'</w:t>
      </w:r>
    </w:p>
    <w:p>
      <w:pPr>
        <w:spacing w:after="0" w:before="0"/>
      </w:pPr>
      <w:r>
        <w:rPr>
          <w:b w:val="0"/>
          <w:i w:val="0"/>
          <w:sz w:val="22"/>
        </w:rPr>
        <w:t>(a) to</w:t>
      </w:r>
    </w:p>
    <w:p>
      <w:pPr>
        <w:spacing w:after="0" w:before="0"/>
      </w:pPr>
      <w:r>
        <w:rPr>
          <w:b w:val="0"/>
          <w:i w:val="0"/>
          <w:sz w:val="22"/>
        </w:rPr>
        <w:t>(b) at</w:t>
      </w:r>
    </w:p>
    <w:p>
      <w:pPr>
        <w:spacing w:after="0" w:before="0"/>
      </w:pPr>
      <w:r>
        <w:rPr>
          <w:b w:val="0"/>
          <w:i w:val="0"/>
          <w:sz w:val="22"/>
        </w:rPr>
        <w:t>(c) for</w:t>
      </w:r>
    </w:p>
    <w:p>
      <w:pPr>
        <w:spacing w:after="0" w:before="0"/>
      </w:pPr>
      <w:r>
        <w:rPr>
          <w:b w:val="0"/>
          <w:i w:val="0"/>
          <w:sz w:val="22"/>
        </w:rPr>
        <w:t>(d) with</w:t>
      </w:r>
    </w:p>
    <w:p>
      <w:pPr>
        <w:spacing w:after="0" w:before="40"/>
      </w:pPr>
      <w:r>
        <w:rPr>
          <w:b/>
          <w:i w:val="0"/>
          <w:sz w:val="22"/>
        </w:rPr>
        <w:t>Answer: a</w:t>
      </w:r>
    </w:p>
    <w:p>
      <w:pPr>
        <w:spacing w:after="0" w:before="0"/>
      </w:pPr>
      <w:r>
        <w:rPr>
          <w:b w:val="0"/>
          <w:i w:val="0"/>
          <w:sz w:val="21"/>
        </w:rPr>
        <w:t>Solution: 'Apply to' is the correct collocation when stating whom or what a rule affects. 'For', 'with', and 'at' do not form the correct collocation here.</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Identify the sentence with the correct use of tense.</w:t>
      </w:r>
    </w:p>
    <w:p>
      <w:pPr>
        <w:spacing w:after="0" w:before="0"/>
      </w:pPr>
      <w:r>
        <w:rPr>
          <w:b w:val="0"/>
          <w:i w:val="0"/>
          <w:sz w:val="22"/>
        </w:rPr>
        <w:t>(a) The nurse completing the documentation before she left the ward</w:t>
      </w:r>
    </w:p>
    <w:p>
      <w:pPr>
        <w:spacing w:after="0" w:before="0"/>
      </w:pPr>
      <w:r>
        <w:rPr>
          <w:b w:val="0"/>
          <w:i w:val="0"/>
          <w:sz w:val="22"/>
        </w:rPr>
        <w:t>(b) The nurse completed the documentation before she leave the ward</w:t>
      </w:r>
    </w:p>
    <w:p>
      <w:pPr>
        <w:spacing w:after="0" w:before="0"/>
      </w:pPr>
      <w:r>
        <w:rPr>
          <w:b w:val="0"/>
          <w:i w:val="0"/>
          <w:sz w:val="22"/>
        </w:rPr>
        <w:t>(c) The nurse completed the documentation before she left the ward</w:t>
      </w:r>
    </w:p>
    <w:p>
      <w:pPr>
        <w:spacing w:after="0" w:before="0"/>
      </w:pPr>
      <w:r>
        <w:rPr>
          <w:b w:val="0"/>
          <w:i w:val="0"/>
          <w:sz w:val="22"/>
        </w:rPr>
        <w:t>(d) The nurse complete the documentation before she leaves the ward</w:t>
      </w:r>
    </w:p>
    <w:p>
      <w:pPr>
        <w:spacing w:after="0" w:before="40"/>
      </w:pPr>
      <w:r>
        <w:rPr>
          <w:b/>
          <w:i w:val="0"/>
          <w:sz w:val="22"/>
        </w:rPr>
        <w:t>Answer: c</w:t>
      </w:r>
    </w:p>
    <w:p>
      <w:pPr>
        <w:spacing w:after="0" w:before="0"/>
      </w:pPr>
      <w:r>
        <w:rPr>
          <w:b w:val="0"/>
          <w:i w:val="0"/>
          <w:sz w:val="21"/>
        </w:rPr>
        <w:t>Solution: Both actions are in the past and ordered correctly: 'completed' before 'left', using the simple past consistently. The other options mix tenses or use non-finite forms incorrectly.</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Select the option opposite in meaning to 'expand'.</w:t>
      </w:r>
    </w:p>
    <w:p>
      <w:pPr>
        <w:spacing w:after="0" w:before="0"/>
      </w:pPr>
      <w:r>
        <w:rPr>
          <w:b w:val="0"/>
          <w:i w:val="0"/>
          <w:sz w:val="22"/>
        </w:rPr>
        <w:t>(a) Spread</w:t>
      </w:r>
    </w:p>
    <w:p>
      <w:pPr>
        <w:spacing w:after="0" w:before="0"/>
      </w:pPr>
      <w:r>
        <w:rPr>
          <w:b w:val="0"/>
          <w:i w:val="0"/>
          <w:sz w:val="22"/>
        </w:rPr>
        <w:t>(b) Enlarge</w:t>
      </w:r>
    </w:p>
    <w:p>
      <w:pPr>
        <w:spacing w:after="0" w:before="0"/>
      </w:pPr>
      <w:r>
        <w:rPr>
          <w:b w:val="0"/>
          <w:i w:val="0"/>
          <w:sz w:val="22"/>
        </w:rPr>
        <w:t>(c) Extend</w:t>
      </w:r>
    </w:p>
    <w:p>
      <w:pPr>
        <w:spacing w:after="0" w:before="0"/>
      </w:pPr>
      <w:r>
        <w:rPr>
          <w:b w:val="0"/>
          <w:i w:val="0"/>
          <w:sz w:val="22"/>
        </w:rPr>
        <w:t>(d) Contract</w:t>
      </w:r>
    </w:p>
    <w:p>
      <w:pPr>
        <w:spacing w:after="0" w:before="40"/>
      </w:pPr>
      <w:r>
        <w:rPr>
          <w:b/>
          <w:i w:val="0"/>
          <w:sz w:val="22"/>
        </w:rPr>
        <w:t>Answer: d</w:t>
      </w:r>
    </w:p>
    <w:p>
      <w:pPr>
        <w:spacing w:after="0" w:before="0"/>
      </w:pPr>
      <w:r>
        <w:rPr>
          <w:b w:val="0"/>
          <w:i w:val="0"/>
          <w:sz w:val="21"/>
        </w:rPr>
        <w:t>Solution: 'Expand' means to become or make larger, so 'contract' (to become smaller) is its antonym. 'Enlarge', 'spread', and 'extend' are synonyms.</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Choose the correct form of the pronoun: 'The report was prepared by the nurses ______.'</w:t>
      </w:r>
    </w:p>
    <w:p>
      <w:pPr>
        <w:spacing w:after="0" w:before="0"/>
      </w:pPr>
      <w:r>
        <w:rPr>
          <w:b w:val="0"/>
          <w:i w:val="0"/>
          <w:sz w:val="22"/>
        </w:rPr>
        <w:t>(a) themselves</w:t>
      </w:r>
    </w:p>
    <w:p>
      <w:pPr>
        <w:spacing w:after="0" w:before="0"/>
      </w:pPr>
      <w:r>
        <w:rPr>
          <w:b w:val="0"/>
          <w:i w:val="0"/>
          <w:sz w:val="22"/>
        </w:rPr>
        <w:t>(b) theirself</w:t>
      </w:r>
    </w:p>
    <w:p>
      <w:pPr>
        <w:spacing w:after="0" w:before="0"/>
      </w:pPr>
      <w:r>
        <w:rPr>
          <w:b w:val="0"/>
          <w:i w:val="0"/>
          <w:sz w:val="22"/>
        </w:rPr>
        <w:t>(c) hisself</w:t>
      </w:r>
    </w:p>
    <w:p>
      <w:pPr>
        <w:spacing w:after="0" w:before="0"/>
      </w:pPr>
      <w:r>
        <w:rPr>
          <w:b w:val="0"/>
          <w:i w:val="0"/>
          <w:sz w:val="22"/>
        </w:rPr>
        <w:t>(d) theyselves</w:t>
      </w:r>
    </w:p>
    <w:p>
      <w:pPr>
        <w:spacing w:after="0" w:before="40"/>
      </w:pPr>
      <w:r>
        <w:rPr>
          <w:b/>
          <w:i w:val="0"/>
          <w:sz w:val="22"/>
        </w:rPr>
        <w:t>Answer: a</w:t>
      </w:r>
    </w:p>
    <w:p>
      <w:pPr>
        <w:spacing w:after="0" w:before="0"/>
      </w:pPr>
      <w:r>
        <w:rPr>
          <w:b w:val="0"/>
          <w:i w:val="0"/>
          <w:sz w:val="21"/>
        </w:rPr>
        <w:t>Solution: 'Themselves' is the correct reflexive pronoun for the plural noun 'nurses'. 'Theirself', 'theyselves', and 'hisself' are non-standard forms.</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option best expresses the meaning of the idiom 'to see eye to eye'?</w:t>
      </w:r>
    </w:p>
    <w:p>
      <w:pPr>
        <w:spacing w:after="0" w:before="0"/>
      </w:pPr>
      <w:r>
        <w:rPr>
          <w:b w:val="0"/>
          <w:i w:val="0"/>
          <w:sz w:val="22"/>
        </w:rPr>
        <w:t>(a) To stare at someone</w:t>
      </w:r>
    </w:p>
    <w:p>
      <w:pPr>
        <w:spacing w:after="0" w:before="0"/>
      </w:pPr>
      <w:r>
        <w:rPr>
          <w:b w:val="0"/>
          <w:i w:val="0"/>
          <w:sz w:val="22"/>
        </w:rPr>
        <w:t>(b) To agree fully with someone</w:t>
      </w:r>
    </w:p>
    <w:p>
      <w:pPr>
        <w:spacing w:after="0" w:before="0"/>
      </w:pPr>
      <w:r>
        <w:rPr>
          <w:b w:val="0"/>
          <w:i w:val="0"/>
          <w:sz w:val="22"/>
        </w:rPr>
        <w:t>(c) To avoid someone</w:t>
      </w:r>
    </w:p>
    <w:p>
      <w:pPr>
        <w:spacing w:after="0" w:before="0"/>
      </w:pPr>
      <w:r>
        <w:rPr>
          <w:b w:val="0"/>
          <w:i w:val="0"/>
          <w:sz w:val="22"/>
        </w:rPr>
        <w:t>(d) To meet someone briefly</w:t>
      </w:r>
    </w:p>
    <w:p>
      <w:pPr>
        <w:spacing w:after="0" w:before="40"/>
      </w:pPr>
      <w:r>
        <w:rPr>
          <w:b/>
          <w:i w:val="0"/>
          <w:sz w:val="22"/>
        </w:rPr>
        <w:t>Answer: b</w:t>
      </w:r>
    </w:p>
    <w:p>
      <w:pPr>
        <w:spacing w:after="0" w:before="0"/>
      </w:pPr>
      <w:r>
        <w:rPr>
          <w:b w:val="0"/>
          <w:i w:val="0"/>
          <w:sz w:val="21"/>
        </w:rPr>
        <w:t>Solution: 'To see eye to eye' means to agree completely or share the same opinion. The other options interpret the phrase literally rather than idiomatically.</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Choose the best word for the blank: 'Despite the heavy rain, the event continued ______.'</w:t>
      </w:r>
    </w:p>
    <w:p>
      <w:pPr>
        <w:spacing w:after="0" w:before="0"/>
      </w:pPr>
      <w:r>
        <w:rPr>
          <w:b w:val="0"/>
          <w:i w:val="0"/>
          <w:sz w:val="22"/>
        </w:rPr>
        <w:t>(a) smoothly</w:t>
      </w:r>
    </w:p>
    <w:p>
      <w:pPr>
        <w:spacing w:after="0" w:before="0"/>
      </w:pPr>
      <w:r>
        <w:rPr>
          <w:b w:val="0"/>
          <w:i w:val="0"/>
          <w:sz w:val="22"/>
        </w:rPr>
        <w:t>(b) smoothen</w:t>
      </w:r>
    </w:p>
    <w:p>
      <w:pPr>
        <w:spacing w:after="0" w:before="0"/>
      </w:pPr>
      <w:r>
        <w:rPr>
          <w:b w:val="0"/>
          <w:i w:val="0"/>
          <w:sz w:val="22"/>
        </w:rPr>
        <w:t>(c) smooth</w:t>
      </w:r>
    </w:p>
    <w:p>
      <w:pPr>
        <w:spacing w:after="0" w:before="0"/>
      </w:pPr>
      <w:r>
        <w:rPr>
          <w:b w:val="0"/>
          <w:i w:val="0"/>
          <w:sz w:val="22"/>
        </w:rPr>
        <w:t>(d) smoothness</w:t>
      </w:r>
    </w:p>
    <w:p>
      <w:pPr>
        <w:spacing w:after="0" w:before="40"/>
      </w:pPr>
      <w:r>
        <w:rPr>
          <w:b/>
          <w:i w:val="0"/>
          <w:sz w:val="22"/>
        </w:rPr>
        <w:t>Answer: a</w:t>
      </w:r>
    </w:p>
    <w:p>
      <w:pPr>
        <w:spacing w:after="0" w:before="0"/>
      </w:pPr>
      <w:r>
        <w:rPr>
          <w:b w:val="0"/>
          <w:i w:val="0"/>
          <w:sz w:val="21"/>
        </w:rPr>
        <w:t>Solution: The blank modifies the verb 'continued', so an adverb is needed: 'smoothly'. 'Smooth' is an adjective, 'smoothness' a noun, and 'smoothen' a verb.</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A ward has 45 beds, and 20% are currently empty. How many beds are occupied?</w:t>
      </w:r>
    </w:p>
    <w:p>
      <w:pPr>
        <w:spacing w:after="0" w:before="0"/>
      </w:pPr>
      <w:r>
        <w:rPr>
          <w:b w:val="0"/>
          <w:i w:val="0"/>
          <w:sz w:val="22"/>
        </w:rPr>
        <w:t>(a) 35</w:t>
      </w:r>
    </w:p>
    <w:p>
      <w:pPr>
        <w:spacing w:after="0" w:before="0"/>
      </w:pPr>
      <w:r>
        <w:rPr>
          <w:b w:val="0"/>
          <w:i w:val="0"/>
          <w:sz w:val="22"/>
        </w:rPr>
        <w:t>(b) 38</w:t>
      </w:r>
    </w:p>
    <w:p>
      <w:pPr>
        <w:spacing w:after="0" w:before="0"/>
      </w:pPr>
      <w:r>
        <w:rPr>
          <w:b w:val="0"/>
          <w:i w:val="0"/>
          <w:sz w:val="22"/>
        </w:rPr>
        <w:t>(c) 40</w:t>
      </w:r>
    </w:p>
    <w:p>
      <w:pPr>
        <w:spacing w:after="0" w:before="0"/>
      </w:pPr>
      <w:r>
        <w:rPr>
          <w:b w:val="0"/>
          <w:i w:val="0"/>
          <w:sz w:val="22"/>
        </w:rPr>
        <w:t>(d) 36</w:t>
      </w:r>
    </w:p>
    <w:p>
      <w:pPr>
        <w:spacing w:after="0" w:before="40"/>
      </w:pPr>
      <w:r>
        <w:rPr>
          <w:b/>
          <w:i w:val="0"/>
          <w:sz w:val="22"/>
        </w:rPr>
        <w:t>Answer: d</w:t>
      </w:r>
    </w:p>
    <w:p>
      <w:pPr>
        <w:spacing w:after="0" w:before="0"/>
      </w:pPr>
      <w:r>
        <w:rPr>
          <w:b w:val="0"/>
          <w:i w:val="0"/>
          <w:sz w:val="21"/>
        </w:rPr>
        <w:t>Solution: Empty beds = 20% of 45 = 9; occupied = 45 − 9 = 36.</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A solution of 600 mL contains 15% glucose. How many millilitres of glucose does it contain?</w:t>
      </w:r>
    </w:p>
    <w:p>
      <w:pPr>
        <w:spacing w:after="0" w:before="0"/>
      </w:pPr>
      <w:r>
        <w:rPr>
          <w:b w:val="0"/>
          <w:i w:val="0"/>
          <w:sz w:val="22"/>
        </w:rPr>
        <w:t>(a) 80</w:t>
      </w:r>
    </w:p>
    <w:p>
      <w:pPr>
        <w:spacing w:after="0" w:before="0"/>
      </w:pPr>
      <w:r>
        <w:rPr>
          <w:b w:val="0"/>
          <w:i w:val="0"/>
          <w:sz w:val="22"/>
        </w:rPr>
        <w:t>(b) 100</w:t>
      </w:r>
    </w:p>
    <w:p>
      <w:pPr>
        <w:spacing w:after="0" w:before="0"/>
      </w:pPr>
      <w:r>
        <w:rPr>
          <w:b w:val="0"/>
          <w:i w:val="0"/>
          <w:sz w:val="22"/>
        </w:rPr>
        <w:t>(c) 90</w:t>
      </w:r>
    </w:p>
    <w:p>
      <w:pPr>
        <w:spacing w:after="0" w:before="0"/>
      </w:pPr>
      <w:r>
        <w:rPr>
          <w:b w:val="0"/>
          <w:i w:val="0"/>
          <w:sz w:val="22"/>
        </w:rPr>
        <w:t>(d) 70</w:t>
      </w:r>
    </w:p>
    <w:p>
      <w:pPr>
        <w:spacing w:after="0" w:before="40"/>
      </w:pPr>
      <w:r>
        <w:rPr>
          <w:b/>
          <w:i w:val="0"/>
          <w:sz w:val="22"/>
        </w:rPr>
        <w:t>Answer: c</w:t>
      </w:r>
    </w:p>
    <w:p>
      <w:pPr>
        <w:spacing w:after="0" w:before="0"/>
      </w:pPr>
      <w:r>
        <w:rPr>
          <w:b w:val="0"/>
          <w:i w:val="0"/>
          <w:sz w:val="21"/>
        </w:rPr>
        <w:t>Solution: 15% of 600 = 0.15 × 600 = 90 mL of glucose.</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Indian monument is one of the New Seven Wonders of the World?</w:t>
      </w:r>
    </w:p>
    <w:p>
      <w:pPr>
        <w:spacing w:after="0" w:before="0"/>
      </w:pPr>
      <w:r>
        <w:rPr>
          <w:b w:val="0"/>
          <w:i w:val="0"/>
          <w:sz w:val="22"/>
        </w:rPr>
        <w:t>(a) Qutub Minar</w:t>
      </w:r>
    </w:p>
    <w:p>
      <w:pPr>
        <w:spacing w:after="0" w:before="0"/>
      </w:pPr>
      <w:r>
        <w:rPr>
          <w:b w:val="0"/>
          <w:i w:val="0"/>
          <w:sz w:val="22"/>
        </w:rPr>
        <w:t>(b) Taj Mahal</w:t>
      </w:r>
    </w:p>
    <w:p>
      <w:pPr>
        <w:spacing w:after="0" w:before="0"/>
      </w:pPr>
      <w:r>
        <w:rPr>
          <w:b w:val="0"/>
          <w:i w:val="0"/>
          <w:sz w:val="22"/>
        </w:rPr>
        <w:t>(c) India Gate</w:t>
      </w:r>
    </w:p>
    <w:p>
      <w:pPr>
        <w:spacing w:after="0" w:before="0"/>
      </w:pPr>
      <w:r>
        <w:rPr>
          <w:b w:val="0"/>
          <w:i w:val="0"/>
          <w:sz w:val="22"/>
        </w:rPr>
        <w:t>(d) Gateway of India</w:t>
      </w:r>
    </w:p>
    <w:p>
      <w:pPr>
        <w:spacing w:after="0" w:before="40"/>
      </w:pPr>
      <w:r>
        <w:rPr>
          <w:b/>
          <w:i w:val="0"/>
          <w:sz w:val="22"/>
        </w:rPr>
        <w:t>Answer: b</w:t>
      </w:r>
    </w:p>
    <w:p>
      <w:pPr>
        <w:spacing w:after="0" w:before="0"/>
      </w:pPr>
      <w:r>
        <w:rPr>
          <w:b w:val="0"/>
          <w:i w:val="0"/>
          <w:sz w:val="21"/>
        </w:rPr>
        <w:t>Solution: The Taj Mahal in Agra, built by Shah Jahan in memory of Mumtaz Mahal, was named one of the New Seven Wonders of the World in 2007. The other monuments are also famous but are not on that list.</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state was carved out of Andhra Pradesh in 2014 to become India's 29th state?</w:t>
      </w:r>
    </w:p>
    <w:p>
      <w:pPr>
        <w:spacing w:after="0" w:before="0"/>
      </w:pPr>
      <w:r>
        <w:rPr>
          <w:b w:val="0"/>
          <w:i w:val="0"/>
          <w:sz w:val="22"/>
        </w:rPr>
        <w:t>(a) Telangana</w:t>
      </w:r>
    </w:p>
    <w:p>
      <w:pPr>
        <w:spacing w:after="0" w:before="0"/>
      </w:pPr>
      <w:r>
        <w:rPr>
          <w:b w:val="0"/>
          <w:i w:val="0"/>
          <w:sz w:val="22"/>
        </w:rPr>
        <w:t>(b) Chhattisgarh</w:t>
      </w:r>
    </w:p>
    <w:p>
      <w:pPr>
        <w:spacing w:after="0" w:before="0"/>
      </w:pPr>
      <w:r>
        <w:rPr>
          <w:b w:val="0"/>
          <w:i w:val="0"/>
          <w:sz w:val="22"/>
        </w:rPr>
        <w:t>(c) Jharkhand</w:t>
      </w:r>
    </w:p>
    <w:p>
      <w:pPr>
        <w:spacing w:after="0" w:before="0"/>
      </w:pPr>
      <w:r>
        <w:rPr>
          <w:b w:val="0"/>
          <w:i w:val="0"/>
          <w:sz w:val="22"/>
        </w:rPr>
        <w:t>(d) Uttarakhand</w:t>
      </w:r>
    </w:p>
    <w:p>
      <w:pPr>
        <w:spacing w:after="0" w:before="40"/>
      </w:pPr>
      <w:r>
        <w:rPr>
          <w:b/>
          <w:i w:val="0"/>
          <w:sz w:val="22"/>
        </w:rPr>
        <w:t>Answer: a</w:t>
      </w:r>
    </w:p>
    <w:p>
      <w:pPr>
        <w:spacing w:after="0" w:before="0"/>
      </w:pPr>
      <w:r>
        <w:rPr>
          <w:b w:val="0"/>
          <w:i w:val="0"/>
          <w:sz w:val="21"/>
        </w:rPr>
        <w:t>Solution: Telangana was formed on 2 June 2014 from the northern and western districts of Andhra Pradesh, becoming India's 29th state with Hyderabad as its capital. The other states were formed earlier.</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The 'International Yoga Day' is celebrated on which date every year?</w:t>
      </w:r>
    </w:p>
    <w:p>
      <w:pPr>
        <w:spacing w:after="0" w:before="0"/>
      </w:pPr>
      <w:r>
        <w:rPr>
          <w:b w:val="0"/>
          <w:i w:val="0"/>
          <w:sz w:val="22"/>
        </w:rPr>
        <w:t>(a) 15 August</w:t>
      </w:r>
    </w:p>
    <w:p>
      <w:pPr>
        <w:spacing w:after="0" w:before="0"/>
      </w:pPr>
      <w:r>
        <w:rPr>
          <w:b w:val="0"/>
          <w:i w:val="0"/>
          <w:sz w:val="22"/>
        </w:rPr>
        <w:t>(b) 21 June</w:t>
      </w:r>
    </w:p>
    <w:p>
      <w:pPr>
        <w:spacing w:after="0" w:before="0"/>
      </w:pPr>
      <w:r>
        <w:rPr>
          <w:b w:val="0"/>
          <w:i w:val="0"/>
          <w:sz w:val="22"/>
        </w:rPr>
        <w:t>(c) 5 September</w:t>
      </w:r>
    </w:p>
    <w:p>
      <w:pPr>
        <w:spacing w:after="0" w:before="0"/>
      </w:pPr>
      <w:r>
        <w:rPr>
          <w:b w:val="0"/>
          <w:i w:val="0"/>
          <w:sz w:val="22"/>
        </w:rPr>
        <w:t>(d) 2 October</w:t>
      </w:r>
    </w:p>
    <w:p>
      <w:pPr>
        <w:spacing w:after="0" w:before="40"/>
      </w:pPr>
      <w:r>
        <w:rPr>
          <w:b/>
          <w:i w:val="0"/>
          <w:sz w:val="22"/>
        </w:rPr>
        <w:t>Answer: b</w:t>
      </w:r>
    </w:p>
    <w:p>
      <w:pPr>
        <w:spacing w:after="0" w:before="0"/>
      </w:pPr>
      <w:r>
        <w:rPr>
          <w:b w:val="0"/>
          <w:i w:val="0"/>
          <w:sz w:val="21"/>
        </w:rPr>
        <w:t>Solution: The International Day of Yoga is celebrated on 21 June each year, following a proposal by India that was adopted by the United Nations in 2014. The other dates mark Independence Day, Gandhi Jayanti, and Teachers' Day.</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option completes the series: 5, 10, 20, 40, 80, ?</w:t>
      </w:r>
    </w:p>
    <w:p>
      <w:pPr>
        <w:spacing w:after="0" w:before="0"/>
      </w:pPr>
      <w:r>
        <w:rPr>
          <w:b w:val="0"/>
          <w:i w:val="0"/>
          <w:sz w:val="22"/>
        </w:rPr>
        <w:t>(a) 100</w:t>
      </w:r>
    </w:p>
    <w:p>
      <w:pPr>
        <w:spacing w:after="0" w:before="0"/>
      </w:pPr>
      <w:r>
        <w:rPr>
          <w:b w:val="0"/>
          <w:i w:val="0"/>
          <w:sz w:val="22"/>
        </w:rPr>
        <w:t>(b) 160</w:t>
      </w:r>
    </w:p>
    <w:p>
      <w:pPr>
        <w:spacing w:after="0" w:before="0"/>
      </w:pPr>
      <w:r>
        <w:rPr>
          <w:b w:val="0"/>
          <w:i w:val="0"/>
          <w:sz w:val="22"/>
        </w:rPr>
        <w:t>(c) 120</w:t>
      </w:r>
    </w:p>
    <w:p>
      <w:pPr>
        <w:spacing w:after="0" w:before="0"/>
      </w:pPr>
      <w:r>
        <w:rPr>
          <w:b w:val="0"/>
          <w:i w:val="0"/>
          <w:sz w:val="22"/>
        </w:rPr>
        <w:t>(d) 140</w:t>
      </w:r>
    </w:p>
    <w:p>
      <w:pPr>
        <w:spacing w:after="0" w:before="40"/>
      </w:pPr>
      <w:r>
        <w:rPr>
          <w:b/>
          <w:i w:val="0"/>
          <w:sz w:val="22"/>
        </w:rPr>
        <w:t>Answer: b</w:t>
      </w:r>
    </w:p>
    <w:p>
      <w:pPr>
        <w:spacing w:after="0" w:before="0"/>
      </w:pPr>
      <w:r>
        <w:rPr>
          <w:b w:val="0"/>
          <w:i w:val="0"/>
          <w:sz w:val="21"/>
        </w:rPr>
        <w:t>Solution: Each term is doubled: 80 × 2 = 160.</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If 'APPLE' is written as 'BQQMF' (each letter shifted one forward), how is 'MANGO' written?</w:t>
      </w:r>
    </w:p>
    <w:p>
      <w:pPr>
        <w:spacing w:after="0" w:before="0"/>
      </w:pPr>
      <w:r>
        <w:rPr>
          <w:b w:val="0"/>
          <w:i w:val="0"/>
          <w:sz w:val="22"/>
        </w:rPr>
        <w:t>(a) NBOHP</w:t>
      </w:r>
    </w:p>
    <w:p>
      <w:pPr>
        <w:spacing w:after="0" w:before="0"/>
      </w:pPr>
      <w:r>
        <w:rPr>
          <w:b w:val="0"/>
          <w:i w:val="0"/>
          <w:sz w:val="22"/>
        </w:rPr>
        <w:t>(b) NBOGP</w:t>
      </w:r>
    </w:p>
    <w:p>
      <w:pPr>
        <w:spacing w:after="0" w:before="0"/>
      </w:pPr>
      <w:r>
        <w:rPr>
          <w:b w:val="0"/>
          <w:i w:val="0"/>
          <w:sz w:val="22"/>
        </w:rPr>
        <w:t>(c) NBPHP</w:t>
      </w:r>
    </w:p>
    <w:p>
      <w:pPr>
        <w:spacing w:after="0" w:before="0"/>
      </w:pPr>
      <w:r>
        <w:rPr>
          <w:b w:val="0"/>
          <w:i w:val="0"/>
          <w:sz w:val="22"/>
        </w:rPr>
        <w:t>(d) NAOHP</w:t>
      </w:r>
    </w:p>
    <w:p>
      <w:pPr>
        <w:spacing w:after="0" w:before="40"/>
      </w:pPr>
      <w:r>
        <w:rPr>
          <w:b/>
          <w:i w:val="0"/>
          <w:sz w:val="22"/>
        </w:rPr>
        <w:t>Answer: a</w:t>
      </w:r>
    </w:p>
    <w:p>
      <w:pPr>
        <w:spacing w:after="0" w:before="0"/>
      </w:pPr>
      <w:r>
        <w:rPr>
          <w:b w:val="0"/>
          <w:i w:val="0"/>
          <w:sz w:val="21"/>
        </w:rPr>
        <w:t>Solution: Shifting each letter one place forward: M→N, A→B, N→O, G→H, O→P, giving NBOHP.</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In a row of girls, Meena is 7th from the left and 9th from the right. How many girls are in the row?</w:t>
      </w:r>
    </w:p>
    <w:p>
      <w:pPr>
        <w:spacing w:after="0" w:before="0"/>
      </w:pPr>
      <w:r>
        <w:rPr>
          <w:b w:val="0"/>
          <w:i w:val="0"/>
          <w:sz w:val="22"/>
        </w:rPr>
        <w:t>(a) 14</w:t>
      </w:r>
    </w:p>
    <w:p>
      <w:pPr>
        <w:spacing w:after="0" w:before="0"/>
      </w:pPr>
      <w:r>
        <w:rPr>
          <w:b w:val="0"/>
          <w:i w:val="0"/>
          <w:sz w:val="22"/>
        </w:rPr>
        <w:t>(b) 16</w:t>
      </w:r>
    </w:p>
    <w:p>
      <w:pPr>
        <w:spacing w:after="0" w:before="0"/>
      </w:pPr>
      <w:r>
        <w:rPr>
          <w:b w:val="0"/>
          <w:i w:val="0"/>
          <w:sz w:val="22"/>
        </w:rPr>
        <w:t>(c) 15</w:t>
      </w:r>
    </w:p>
    <w:p>
      <w:pPr>
        <w:spacing w:after="0" w:before="0"/>
      </w:pPr>
      <w:r>
        <w:rPr>
          <w:b w:val="0"/>
          <w:i w:val="0"/>
          <w:sz w:val="22"/>
        </w:rPr>
        <w:t>(d) 17</w:t>
      </w:r>
    </w:p>
    <w:p>
      <w:pPr>
        <w:spacing w:after="0" w:before="40"/>
      </w:pPr>
      <w:r>
        <w:rPr>
          <w:b/>
          <w:i w:val="0"/>
          <w:sz w:val="22"/>
        </w:rPr>
        <w:t>Answer: c</w:t>
      </w:r>
    </w:p>
    <w:p>
      <w:pPr>
        <w:spacing w:after="0" w:before="0"/>
      </w:pPr>
      <w:r>
        <w:rPr>
          <w:b w:val="0"/>
          <w:i w:val="0"/>
          <w:sz w:val="21"/>
        </w:rPr>
        <w:t>Solution: Total = position from left + position from right − 1 = 7 + 9 − 1 = 15 girls.</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element has the chemical symbol 'Fe'?</w:t>
      </w:r>
    </w:p>
    <w:p>
      <w:pPr>
        <w:spacing w:after="0" w:before="0"/>
      </w:pPr>
      <w:r>
        <w:rPr>
          <w:b w:val="0"/>
          <w:i w:val="0"/>
          <w:sz w:val="22"/>
        </w:rPr>
        <w:t>(a) Silver</w:t>
      </w:r>
    </w:p>
    <w:p>
      <w:pPr>
        <w:spacing w:after="0" w:before="0"/>
      </w:pPr>
      <w:r>
        <w:rPr>
          <w:b w:val="0"/>
          <w:i w:val="0"/>
          <w:sz w:val="22"/>
        </w:rPr>
        <w:t>(b) Gold</w:t>
      </w:r>
    </w:p>
    <w:p>
      <w:pPr>
        <w:spacing w:after="0" w:before="0"/>
      </w:pPr>
      <w:r>
        <w:rPr>
          <w:b w:val="0"/>
          <w:i w:val="0"/>
          <w:sz w:val="22"/>
        </w:rPr>
        <w:t>(c) Iron</w:t>
      </w:r>
    </w:p>
    <w:p>
      <w:pPr>
        <w:spacing w:after="0" w:before="0"/>
      </w:pPr>
      <w:r>
        <w:rPr>
          <w:b w:val="0"/>
          <w:i w:val="0"/>
          <w:sz w:val="22"/>
        </w:rPr>
        <w:t>(d) Copper</w:t>
      </w:r>
    </w:p>
    <w:p>
      <w:pPr>
        <w:spacing w:after="0" w:before="40"/>
      </w:pPr>
      <w:r>
        <w:rPr>
          <w:b/>
          <w:i w:val="0"/>
          <w:sz w:val="22"/>
        </w:rPr>
        <w:t>Answer: c</w:t>
      </w:r>
    </w:p>
    <w:p>
      <w:pPr>
        <w:spacing w:after="0" w:before="0"/>
      </w:pPr>
      <w:r>
        <w:rPr>
          <w:b w:val="0"/>
          <w:i w:val="0"/>
          <w:sz w:val="21"/>
        </w:rPr>
        <w:t>Solution: Fe is the chemical symbol for iron, from its Latin name ferrum. Copper is Cu, gold is Au, and silver is Ag.</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organ of the human body produces bile?</w:t>
      </w:r>
    </w:p>
    <w:p>
      <w:pPr>
        <w:spacing w:after="0" w:before="0"/>
      </w:pPr>
      <w:r>
        <w:rPr>
          <w:b w:val="0"/>
          <w:i w:val="0"/>
          <w:sz w:val="22"/>
        </w:rPr>
        <w:t>(a) Stomach</w:t>
      </w:r>
    </w:p>
    <w:p>
      <w:pPr>
        <w:spacing w:after="0" w:before="0"/>
      </w:pPr>
      <w:r>
        <w:rPr>
          <w:b w:val="0"/>
          <w:i w:val="0"/>
          <w:sz w:val="22"/>
        </w:rPr>
        <w:t>(b) Pancreas</w:t>
      </w:r>
    </w:p>
    <w:p>
      <w:pPr>
        <w:spacing w:after="0" w:before="0"/>
      </w:pPr>
      <w:r>
        <w:rPr>
          <w:b w:val="0"/>
          <w:i w:val="0"/>
          <w:sz w:val="22"/>
        </w:rPr>
        <w:t>(c) Liver</w:t>
      </w:r>
    </w:p>
    <w:p>
      <w:pPr>
        <w:spacing w:after="0" w:before="0"/>
      </w:pPr>
      <w:r>
        <w:rPr>
          <w:b w:val="0"/>
          <w:i w:val="0"/>
          <w:sz w:val="22"/>
        </w:rPr>
        <w:t>(d) Gallbladder</w:t>
      </w:r>
    </w:p>
    <w:p>
      <w:pPr>
        <w:spacing w:after="0" w:before="40"/>
      </w:pPr>
      <w:r>
        <w:rPr>
          <w:b/>
          <w:i w:val="0"/>
          <w:sz w:val="22"/>
        </w:rPr>
        <w:t>Answer: c</w:t>
      </w:r>
    </w:p>
    <w:p>
      <w:pPr>
        <w:spacing w:after="0" w:before="0"/>
      </w:pPr>
      <w:r>
        <w:rPr>
          <w:b w:val="0"/>
          <w:i w:val="0"/>
          <w:sz w:val="21"/>
        </w:rPr>
        <w:t>Solution: The liver produces bile, which is stored and concentrated in the gallbladder and released into the duodenum to help digest fats. The pancreas produces digestive enzymes and insulin, and the stomach produces acid.</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of the following is a vector of dengue fever?</w:t>
      </w:r>
    </w:p>
    <w:p>
      <w:pPr>
        <w:spacing w:after="0" w:before="0"/>
      </w:pPr>
      <w:r>
        <w:rPr>
          <w:b w:val="0"/>
          <w:i w:val="0"/>
          <w:sz w:val="22"/>
        </w:rPr>
        <w:t>(a) Anopheles mosquito</w:t>
      </w:r>
    </w:p>
    <w:p>
      <w:pPr>
        <w:spacing w:after="0" w:before="0"/>
      </w:pPr>
      <w:r>
        <w:rPr>
          <w:b w:val="0"/>
          <w:i w:val="0"/>
          <w:sz w:val="22"/>
        </w:rPr>
        <w:t>(b) Tsetse fly</w:t>
      </w:r>
    </w:p>
    <w:p>
      <w:pPr>
        <w:spacing w:after="0" w:before="0"/>
      </w:pPr>
      <w:r>
        <w:rPr>
          <w:b w:val="0"/>
          <w:i w:val="0"/>
          <w:sz w:val="22"/>
        </w:rPr>
        <w:t>(c) Housefly</w:t>
      </w:r>
    </w:p>
    <w:p>
      <w:pPr>
        <w:spacing w:after="0" w:before="0"/>
      </w:pPr>
      <w:r>
        <w:rPr>
          <w:b w:val="0"/>
          <w:i w:val="0"/>
          <w:sz w:val="22"/>
        </w:rPr>
        <w:t>(d) Aedes aegypti mosquito</w:t>
      </w:r>
    </w:p>
    <w:p>
      <w:pPr>
        <w:spacing w:after="0" w:before="40"/>
      </w:pPr>
      <w:r>
        <w:rPr>
          <w:b/>
          <w:i w:val="0"/>
          <w:sz w:val="22"/>
        </w:rPr>
        <w:t>Answer: d</w:t>
      </w:r>
    </w:p>
    <w:p>
      <w:pPr>
        <w:spacing w:after="0" w:before="0"/>
      </w:pPr>
      <w:r>
        <w:rPr>
          <w:b w:val="0"/>
          <w:i w:val="0"/>
          <w:sz w:val="21"/>
        </w:rPr>
        <w:t>Solution: Dengue is transmitted by the Aedes aegypti mosquito, which breeds in clean stagnant water and bites during the day. Anopheles transmits malaria, the housefly spreads enteric infections, and the tsetse fly transmits sleeping sickness.</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What is the speed of light in a vacuum approximately?</w:t>
      </w:r>
    </w:p>
    <w:p>
      <w:pPr>
        <w:spacing w:after="0" w:before="0"/>
      </w:pPr>
      <w:r>
        <w:rPr>
          <w:b w:val="0"/>
          <w:i w:val="0"/>
          <w:sz w:val="22"/>
        </w:rPr>
        <w:t>(a) 30 kilometres per second</w:t>
      </w:r>
    </w:p>
    <w:p>
      <w:pPr>
        <w:spacing w:after="0" w:before="0"/>
      </w:pPr>
      <w:r>
        <w:rPr>
          <w:b w:val="0"/>
          <w:i w:val="0"/>
          <w:sz w:val="22"/>
        </w:rPr>
        <w:t>(b) 3 lakh kilometres per second</w:t>
      </w:r>
    </w:p>
    <w:p>
      <w:pPr>
        <w:spacing w:after="0" w:before="0"/>
      </w:pPr>
      <w:r>
        <w:rPr>
          <w:b w:val="0"/>
          <w:i w:val="0"/>
          <w:sz w:val="22"/>
        </w:rPr>
        <w:t>(c) 3 million kilometres per hour</w:t>
      </w:r>
    </w:p>
    <w:p>
      <w:pPr>
        <w:spacing w:after="0" w:before="0"/>
      </w:pPr>
      <w:r>
        <w:rPr>
          <w:b w:val="0"/>
          <w:i w:val="0"/>
          <w:sz w:val="22"/>
        </w:rPr>
        <w:t>(d) 3 thousand kilometres per second</w:t>
      </w:r>
    </w:p>
    <w:p>
      <w:pPr>
        <w:spacing w:after="0" w:before="40"/>
      </w:pPr>
      <w:r>
        <w:rPr>
          <w:b/>
          <w:i w:val="0"/>
          <w:sz w:val="22"/>
        </w:rPr>
        <w:t>Answer: b</w:t>
      </w:r>
    </w:p>
    <w:p>
      <w:pPr>
        <w:spacing w:after="0" w:before="0"/>
      </w:pPr>
      <w:r>
        <w:rPr>
          <w:b w:val="0"/>
          <w:i w:val="0"/>
          <w:sz w:val="21"/>
        </w:rPr>
        <w:t>Solution: Light travels at about 299,792 kilometres per second (about 3 lakh km/s) in a vacuum, the fastest speed in the universe. The other values are far too small.</w:t>
      </w:r>
    </w:p>
    <w:p>
      <w:pPr>
        <w:spacing w:after="0" w:before="0"/>
      </w:pPr>
      <w:r>
        <w:rPr>
          <w:b w:val="0"/>
          <w:i w:val="0"/>
          <w:sz w:val="20"/>
        </w:rPr>
        <w:t>Positive Marks: 1</w:t>
      </w:r>
    </w:p>
    <w:p>
      <w:pPr>
        <w:spacing w:after="160" w:before="0"/>
      </w:pPr>
      <w:r>
        <w:rPr>
          <w:b w:val="0"/>
          <w:i w:val="0"/>
          <w:sz w:val="20"/>
        </w:rPr>
        <w:t>Negative Marks: 0.33</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