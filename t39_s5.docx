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capital of Gujarat is:</w:t>
      </w:r>
    </w:p>
    <w:p>
      <w:r>
        <w:t xml:space="preserve">(a) Surat</w:t>
      </w:r>
    </w:p>
    <w:p>
      <w:r>
        <w:t xml:space="preserve">(b) Gandhinagar</w:t>
      </w:r>
    </w:p>
    <w:p>
      <w:r>
        <w:t xml:space="preserve">(c) Vadodara</w:t>
      </w:r>
    </w:p>
    <w:p>
      <w:r>
        <w:t xml:space="preserve">(d) Rajkot</w:t>
      </w:r>
    </w:p>
    <w:p>
      <w:r>
        <w:t xml:space="preserve">Answer: b</w:t>
      </w:r>
    </w:p>
    <w:p>
      <w:r>
        <w:t xml:space="preserve">Solution: Gandhinagar is the capital of Gujarat; Ahmedabad and Surat are larger commercial cities.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number increases from 80 to 100. The percentage increase is:</w:t>
      </w:r>
    </w:p>
    <w:p>
      <w:r>
        <w:t xml:space="preserve">(a) 20%</w:t>
      </w:r>
    </w:p>
    <w:p>
      <w:r>
        <w:t xml:space="preserve">(b) 30%</w:t>
      </w:r>
    </w:p>
    <w:p>
      <w:r>
        <w:t xml:space="preserve">(c) 25%</w:t>
      </w:r>
    </w:p>
    <w:p>
      <w:r>
        <w:t xml:space="preserve">(d) 15%</w:t>
      </w:r>
    </w:p>
    <w:p>
      <w:r>
        <w:t xml:space="preserve">Answer: c</w:t>
      </w:r>
    </w:p>
    <w:p>
      <w:r>
        <w:t xml:space="preserve">Solution: Increase = 100 - 80 = 20; 20/80 x 100 = 25%.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most web browsers, pressing F5:</w:t>
      </w:r>
    </w:p>
    <w:p>
      <w:r>
        <w:t xml:space="preserve">(a) Refreshes the page</w:t>
      </w:r>
    </w:p>
    <w:p>
      <w:r>
        <w:t xml:space="preserve">(b) Closes the browser</w:t>
      </w:r>
    </w:p>
    <w:p>
      <w:r>
        <w:t xml:space="preserve">(c) Opens the printer</w:t>
      </w:r>
    </w:p>
    <w:p>
      <w:r>
        <w:t xml:space="preserve">(d) Deletes files</w:t>
      </w:r>
    </w:p>
    <w:p>
      <w:r>
        <w:t xml:space="preserve">Answer: a</w:t>
      </w:r>
    </w:p>
    <w:p>
      <w:r>
        <w:t xml:space="preserve">Solution: F5 reloads or refreshes the current web page in most browsers.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Chilika Lake, India's largest brackish water lake, is located in:</w:t>
      </w:r>
    </w:p>
    <w:p>
      <w:r>
        <w:t xml:space="preserve">(a) Kerala</w:t>
      </w:r>
    </w:p>
    <w:p>
      <w:r>
        <w:t xml:space="preserve">(b) Tamil Nadu</w:t>
      </w:r>
    </w:p>
    <w:p>
      <w:r>
        <w:t xml:space="preserve">(c) West Bengal</w:t>
      </w:r>
    </w:p>
    <w:p>
      <w:r>
        <w:t xml:space="preserve">(d) Odisha</w:t>
      </w:r>
    </w:p>
    <w:p>
      <w:r>
        <w:t xml:space="preserve">Answer: d</w:t>
      </w:r>
    </w:p>
    <w:p>
      <w:r>
        <w:t xml:space="preserve">Solution: Chilika Lake in Odisha is India's largest brackish water lagoon and a Ramsar site.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sum of the first 10 natural numbers is:</w:t>
      </w:r>
    </w:p>
    <w:p>
      <w:r>
        <w:t xml:space="preserve">(a) 45</w:t>
      </w:r>
    </w:p>
    <w:p>
      <w:r>
        <w:t xml:space="preserve">(b) 55</w:t>
      </w:r>
    </w:p>
    <w:p>
      <w:r>
        <w:t xml:space="preserve">(c) 50</w:t>
      </w:r>
    </w:p>
    <w:p>
      <w:r>
        <w:t xml:space="preserve">(d) 60</w:t>
      </w:r>
    </w:p>
    <w:p>
      <w:r>
        <w:t xml:space="preserve">Answer: b</w:t>
      </w:r>
    </w:p>
    <w:p>
      <w:r>
        <w:t xml:space="preserve">Solution: Sum = n(n+1)/2 = 10 x 11/2 = 55.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Storing files on remote servers accessed over the internet is called:</w:t>
      </w:r>
    </w:p>
    <w:p>
      <w:r>
        <w:t xml:space="preserve">(a) Printing</w:t>
      </w:r>
    </w:p>
    <w:p>
      <w:r>
        <w:t xml:space="preserve">(b) Formatting</w:t>
      </w:r>
    </w:p>
    <w:p>
      <w:r>
        <w:t xml:space="preserve">(c) Cloud storage</w:t>
      </w:r>
    </w:p>
    <w:p>
      <w:r>
        <w:t xml:space="preserve">(d) Defragmentation</w:t>
      </w:r>
    </w:p>
    <w:p>
      <w:r>
        <w:t xml:space="preserve">Answer: c</w:t>
      </w:r>
    </w:p>
    <w:p>
      <w:r>
        <w:t xml:space="preserve">Solution: Cloud storage keeps data on remote servers, accessible from any internet-connected device.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animal of India is:</w:t>
      </w:r>
    </w:p>
    <w:p>
      <w:r>
        <w:t xml:space="preserve">(a) Bengal tiger</w:t>
      </w:r>
    </w:p>
    <w:p>
      <w:r>
        <w:t xml:space="preserve">(b) Asiatic lion</w:t>
      </w:r>
    </w:p>
    <w:p>
      <w:r>
        <w:t xml:space="preserve">(c) Elephant</w:t>
      </w:r>
    </w:p>
    <w:p>
      <w:r>
        <w:t xml:space="preserve">(d) Leopard</w:t>
      </w:r>
    </w:p>
    <w:p>
      <w:r>
        <w:t xml:space="preserve">Answer: a</w:t>
      </w:r>
    </w:p>
    <w:p>
      <w:r>
        <w:t xml:space="preserve">Solution: The Bengal tiger is the national animal of India; the peacock is the national bird.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Divide ₹900 in the ratio 2:3. The larger share is:</w:t>
      </w:r>
    </w:p>
    <w:p>
      <w:r>
        <w:t xml:space="preserve">(a) ₹360</w:t>
      </w:r>
    </w:p>
    <w:p>
      <w:r>
        <w:t xml:space="preserve">(b) ₹300</w:t>
      </w:r>
    </w:p>
    <w:p>
      <w:r>
        <w:t xml:space="preserve">(c) ₹600</w:t>
      </w:r>
    </w:p>
    <w:p>
      <w:r>
        <w:t xml:space="preserve">(d) ₹540</w:t>
      </w:r>
    </w:p>
    <w:p>
      <w:r>
        <w:t xml:space="preserve">Answer: d</w:t>
      </w:r>
    </w:p>
    <w:p>
      <w:r>
        <w:t xml:space="preserve">Solution: Total parts = 2 + 3 = 5; larger share = 3/5 x 900 = ₹540.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purpose of taking a data backup is to:</w:t>
      </w:r>
    </w:p>
    <w:p>
      <w:r>
        <w:t xml:space="preserve">(a) Speed up the internet</w:t>
      </w:r>
    </w:p>
    <w:p>
      <w:r>
        <w:t xml:space="preserve">(b) Protect against data loss</w:t>
      </w:r>
    </w:p>
    <w:p>
      <w:r>
        <w:t xml:space="preserve">(c) Add more memory</w:t>
      </w:r>
    </w:p>
    <w:p>
      <w:r>
        <w:t xml:space="preserve">(d) Improve graphics</w:t>
      </w:r>
    </w:p>
    <w:p>
      <w:r>
        <w:t xml:space="preserve">Answer: b</w:t>
      </w:r>
    </w:p>
    <w:p>
      <w:r>
        <w:t xml:space="preserve">Solution: Backups create copies of data so files can be restored after loss, corruption, or hardware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2020 Summer Olympics (held in 2021) were hosted by:</w:t>
      </w:r>
    </w:p>
    <w:p>
      <w:r>
        <w:t xml:space="preserve">(a) Beijing</w:t>
      </w:r>
    </w:p>
    <w:p>
      <w:r>
        <w:t xml:space="preserve">(b) London</w:t>
      </w:r>
    </w:p>
    <w:p>
      <w:r>
        <w:t xml:space="preserve">(c) Tokyo</w:t>
      </w:r>
    </w:p>
    <w:p>
      <w:r>
        <w:t xml:space="preserve">(d) Rio de Janeiro</w:t>
      </w:r>
    </w:p>
    <w:p>
      <w:r>
        <w:t xml:space="preserve">Answer: c</w:t>
      </w:r>
    </w:p>
    <w:p>
      <w:r>
        <w:t xml:space="preserve">Solution: Tokyo hosted the 2020 Summer Olympics, postponed to 2021 because of the COVID-19 pandemic.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Indian Constitution was adopted on:</w:t>
      </w:r>
    </w:p>
    <w:p>
      <w:r>
        <w:t xml:space="preserve">(a) 26 November 1949</w:t>
      </w:r>
    </w:p>
    <w:p>
      <w:r>
        <w:t xml:space="preserve">(b) 15 August 1947</w:t>
      </w:r>
    </w:p>
    <w:p>
      <w:r>
        <w:t xml:space="preserve">(c) 26 January 1950</w:t>
      </w:r>
    </w:p>
    <w:p>
      <w:r>
        <w:t xml:space="preserve">(d) 2 October 1950</w:t>
      </w:r>
    </w:p>
    <w:p>
      <w:r>
        <w:t xml:space="preserve">Answer: a</w:t>
      </w:r>
    </w:p>
    <w:p>
      <w:r>
        <w:t xml:space="preserve">Solution: The Constitution was adopted on 26 November 1949 and came into force on 26 January 1950 (Republic Day).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 what rate of simple interest will ₹2000 earn ₹400 in 2 years?</w:t>
      </w:r>
    </w:p>
    <w:p>
      <w:r>
        <w:t xml:space="preserve">(a) 5%</w:t>
      </w:r>
    </w:p>
    <w:p>
      <w:r>
        <w:t xml:space="preserve">(b) 15%</w:t>
      </w:r>
    </w:p>
    <w:p>
      <w:r>
        <w:t xml:space="preserve">(c) 20%</w:t>
      </w:r>
    </w:p>
    <w:p>
      <w:r>
        <w:t xml:space="preserve">(d) 10%</w:t>
      </w:r>
    </w:p>
    <w:p>
      <w:r>
        <w:t xml:space="preserve">Answer: d</w:t>
      </w:r>
    </w:p>
    <w:p>
      <w:r>
        <w:t xml:space="preserve">Solution: R = (SI x 100)/(P x T) = (400 x 100)/(2000 x 2) = 10%.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Word, which shortcut makes selected text bold?</w:t>
      </w:r>
    </w:p>
    <w:p>
      <w:r>
        <w:t xml:space="preserve">(a) Ctrl + I</w:t>
      </w:r>
    </w:p>
    <w:p>
      <w:r>
        <w:t xml:space="preserve">(b) Ctrl + B</w:t>
      </w:r>
    </w:p>
    <w:p>
      <w:r>
        <w:t xml:space="preserve">(c) Ctrl + U</w:t>
      </w:r>
    </w:p>
    <w:p>
      <w:r>
        <w:t xml:space="preserve">(d) Ctrl + S</w:t>
      </w:r>
    </w:p>
    <w:p>
      <w:r>
        <w:t xml:space="preserve">Answer: b</w:t>
      </w:r>
    </w:p>
    <w:p>
      <w:r>
        <w:t xml:space="preserve">Solution: Ctrl + B is bold, Ctrl + I is italic, Ctrl + U is underline, and Ctrl + S saves.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Who was the first Indian to win a Nobel Prize?</w:t>
      </w:r>
    </w:p>
    <w:p>
      <w:r>
        <w:t xml:space="preserve">(a) Mother Teresa</w:t>
      </w:r>
    </w:p>
    <w:p>
      <w:r>
        <w:t xml:space="preserve">(b) C.V. Raman</w:t>
      </w:r>
    </w:p>
    <w:p>
      <w:r>
        <w:t xml:space="preserve">(c) Rabindranath Tagore</w:t>
      </w:r>
    </w:p>
    <w:p>
      <w:r>
        <w:t xml:space="preserve">(d) Amartya Sen</w:t>
      </w:r>
    </w:p>
    <w:p>
      <w:r>
        <w:t xml:space="preserve">Answer: c</w:t>
      </w:r>
    </w:p>
    <w:p>
      <w:r>
        <w:t xml:space="preserve">Solution: Tagore won the Nobel Prize in Literature in 1913 — the first Indian Nobel laureate. C.V. Raman followed in 1930 (Physics).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next number in the series 1, 4, 9, 16, ... is:</w:t>
      </w:r>
    </w:p>
    <w:p>
      <w:r>
        <w:t xml:space="preserve">(a) 25</w:t>
      </w:r>
    </w:p>
    <w:p>
      <w:r>
        <w:t xml:space="preserve">(b) 20</w:t>
      </w:r>
    </w:p>
    <w:p>
      <w:r>
        <w:t xml:space="preserve">(c) 24</w:t>
      </w:r>
    </w:p>
    <w:p>
      <w:r>
        <w:t xml:space="preserve">(d) 32</w:t>
      </w:r>
    </w:p>
    <w:p>
      <w:r>
        <w:t xml:space="preserve">Answer: a</w:t>
      </w:r>
    </w:p>
    <w:p>
      <w:r>
        <w:t xml:space="preserve">Solution: The series is squares: 1, 4, 9, 16, 25.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smallest unit of data in a computer is the:</w:t>
      </w:r>
    </w:p>
    <w:p>
      <w:r>
        <w:t xml:space="preserve">(a) Byte</w:t>
      </w:r>
    </w:p>
    <w:p>
      <w:r>
        <w:t xml:space="preserve">(b) Nibble</w:t>
      </w:r>
    </w:p>
    <w:p>
      <w:r>
        <w:t xml:space="preserve">(c) Word</w:t>
      </w:r>
    </w:p>
    <w:p>
      <w:r>
        <w:t xml:space="preserve">(d) Bit</w:t>
      </w:r>
    </w:p>
    <w:p>
      <w:r>
        <w:t xml:space="preserve">Answer: d</w:t>
      </w:r>
    </w:p>
    <w:p>
      <w:r>
        <w:t xml:space="preserve">Solution: A bit (0 or 1) is the smallest unit of data; 8 bits make one byte.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state of India by area is:</w:t>
      </w:r>
    </w:p>
    <w:p>
      <w:r>
        <w:t xml:space="preserve">(a) Maharashtra</w:t>
      </w:r>
    </w:p>
    <w:p>
      <w:r>
        <w:t xml:space="preserve">(b) Rajasthan</w:t>
      </w:r>
    </w:p>
    <w:p>
      <w:r>
        <w:t xml:space="preserve">(c) Uttar Pradesh</w:t>
      </w:r>
    </w:p>
    <w:p>
      <w:r>
        <w:t xml:space="preserve">(d) Madhya Pradesh</w:t>
      </w:r>
    </w:p>
    <w:p>
      <w:r>
        <w:t xml:space="preserve">Answer: b</w:t>
      </w:r>
    </w:p>
    <w:p>
      <w:r>
        <w:t xml:space="preserve">Solution: Rajasthan is India's largest state by area; Uttar Pradesh has the largest population.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3/5 of a number is 45. The number is:</w:t>
      </w:r>
    </w:p>
    <w:p>
      <w:r>
        <w:t xml:space="preserve">(a) 27</w:t>
      </w:r>
    </w:p>
    <w:p>
      <w:r>
        <w:t xml:space="preserve">(b) 60</w:t>
      </w:r>
    </w:p>
    <w:p>
      <w:r>
        <w:t xml:space="preserve">(c) 75</w:t>
      </w:r>
    </w:p>
    <w:p>
      <w:r>
        <w:t xml:space="preserve">(d) 90</w:t>
      </w:r>
    </w:p>
    <w:p>
      <w:r>
        <w:t xml:space="preserve">Answer: c</w:t>
      </w:r>
    </w:p>
    <w:p>
      <w:r>
        <w:t xml:space="preserve">Solution: N = 45 x 5/3 = 75.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Deleted files are temporarily stored in the:</w:t>
      </w:r>
    </w:p>
    <w:p>
      <w:r>
        <w:t xml:space="preserve">(a) Recycle Bin</w:t>
      </w:r>
    </w:p>
    <w:p>
      <w:r>
        <w:t xml:space="preserve">(b) Control Panel</w:t>
      </w:r>
    </w:p>
    <w:p>
      <w:r>
        <w:t xml:space="preserve">(c) Taskbar</w:t>
      </w:r>
    </w:p>
    <w:p>
      <w:r>
        <w:t xml:space="preserve">(d) Clipboard</w:t>
      </w:r>
    </w:p>
    <w:p>
      <w:r>
        <w:t xml:space="preserve">Answer: a</w:t>
      </w:r>
    </w:p>
    <w:p>
      <w:r>
        <w:t xml:space="preserve">Solution: The Recycle Bin holds deleted files so they can be restored; emptying it permanently removes them.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gas is most abundant in the Earth's atmosphere?</w:t>
      </w:r>
    </w:p>
    <w:p>
      <w:r>
        <w:t xml:space="preserve">(a) Oxygen</w:t>
      </w:r>
    </w:p>
    <w:p>
      <w:r>
        <w:t xml:space="preserve">(b) Carbon dioxide</w:t>
      </w:r>
    </w:p>
    <w:p>
      <w:r>
        <w:t xml:space="preserve">(c) Hydrogen</w:t>
      </w:r>
    </w:p>
    <w:p>
      <w:r>
        <w:t xml:space="preserve">(d) Nitrogen</w:t>
      </w:r>
    </w:p>
    <w:p>
      <w:r>
        <w:t xml:space="preserve">Answer: d</w:t>
      </w:r>
    </w:p>
    <w:p>
      <w:r>
        <w:t xml:space="preserve">Solution: Nitrogen makes up about 78% of the atmosphere, with oxygen about 21%.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