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fever who is shivering and whose temperature is 39.5 C.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cold bath to bring the fever down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Wrap the child in a thick blanket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Undress the child and give the prescribed antipyretic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temperature and review after a day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Undress the child and give the prescribed antipyretic Clinical Rationale: A shivering child with a high fever is undressed and given the prescribed antipyretic, which lowers the temperature safely and prevents a febrile fit. Key Clue: temperature of 39.5 C with shivering Priority Principle: Safety - cool the child and treat the fever Why Not Others: (a) A cold bath causes shivering and raises the temperature; (b) A thick blanket holds the heat and raises the fever; (d) A day of waiting risks a febrile convulsion. PGI Exam Trap: Option (a) sounds cooling, which is why the cold bath is chosen. 5-Second Recall: Bukhaar - kapde utaro, dawa do. PNC Exam Pearl: A febrile convulsion is common between six months and five years.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give a prescribed intramuscular injection to a child. Which action should the nurse take to give it safely?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Use the adult dose in the buttock muscle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Use the vastus lateralis site with a weight based dose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Use the same site for every dose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Use a long adult needle for the muscle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Use the vastus lateralis site with a weight based dose Clinical Rationale: The vastus lateralis muscle of the thigh is the safe site for a child and the dose is calculated from the weight, which prevents an overdose and an injury. Key Clue: intramuscular injection for a child Priority Principle: Safety - the thigh site and a weight based dose Why Not Others: (a) The buttock risks the sciatic nerve and an adult dose overdoses a child; (c) The same site becomes painful and absorbs badly; (d) A long adult needle can reach the bone of a child. PGI Exam Trap: Option (a) is the adult routine, which is why it is applied to a child. 5-Second Recall: Bachche ka IM - jaangh, weight se dose. PNC Exam Pearl: The vastus lateralis is safe from about seven months of age.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diarrhoea whose eyes are sunken and who drinks eagerly. Which statement BEST explains this finding?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Some dehydration with the loss of water and salts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normal finding during diarrhoea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An excess of salt in the body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sign of overfeeding the child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Some dehydration with the loss of water and salts Clinical Rationale: Sunken eyes with an eager drinking show some dehydration from the loss of water and salts in the stool, which is treated with oral rehydration solution. Key Clue: sunken eyes with an eager drinking in diarrhoea Priority Principle: Fluid balance - some dehydration Why Not Others: (b) Sunken eyes are not normal during diarrhoea; (c) An excess of salt does not cause the sunken eyes; (d) Overfeeding does not cause the dehydration. PGI Exam Trap: Option (b) reassures the family, which is why the dehydration is missed. 5-Second Recall: Aankh dhundi, pyaas - dehydration. PNC Exam Pearl: A slow skin pinch with the sunken eyes suggests severe dehydration.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collect a urine sample from a toddler for culture. Which action should the nurse take to obtain a valid specimen?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Collect the sample from the potty after an hour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Squeeze the urine from a wet nappy into the container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Collect the sample at the end of the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Clean the area and collect a clean catch midstream sample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Clean the area and collect a clean catch midstream sample Clinical Rationale: The area is cleaned and a clean catch midstream sample is collected, which avoids the contamination of the nappy and the skin. Key Clue: urine sample for culture from a toddler Priority Principle: Accuracy - clean catch midstream Why Not Others: (a) A potty sample is contaminated and unsuitable for culture; (b) Nappy urine carries skin organisms and gives a false result; (c) A delayed sample allows the organisms to multiply. PGI Exam Trap: Option (b) is the easiest collection, which is why it is chosen. 5-Second Recall: Peshab ka sample - midstream, saaf. PNC Exam Pearl: A bag specimen is used for screening and not for a culture.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an infant who has been vomiting and now has a sunken fontanelle with a dry mouth.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findings and review after a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large feed of milk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strong antiemetic and wait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prescribed oral rehydration solution in small sips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Give the prescribed oral rehydration solution in small sips Clinical Rationale: A sunken fontanelle with a dry mouth is dehydration, so the oral rehydration solution is given in small sips which are repeated often. Key Clue: sunken fontanelle with a dry mouth after vomiting Priority Principle: Fluid balance - rehydrate in small sips Why Not Others: (a) A day of waiting lets the dehydration worsen; (b) A large feed may be vomited and does not replace the salts; (c) An antiemetic does not correct the dehydration. PGI Exam Trap: Option (b) answers the hunger, which is why the milk is chosen. 5-Second Recall: Dhadh dhundi - ORS chhote ghoonnt. PNC Exam Pearl: The rehydration solution is given by a spoon every few minutes.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plaster cast on the arm whose fingers are now swollen and pale.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Elevate the arm and inform the doctor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painkiller and observe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child to exercise the fingers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finding and review after a shift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Elevate the arm and inform the doctor at once Clinical Rationale: Swollen pale fingers under a cast suggest a tight cast that is compressing the circulation, so the arm is elevated and the doctor informed at once. Key Clue: swollen pale fingers under a cast Priority Principle: Neurovascular safety - report at once Why Not Others: (b) A painkiller hides the warning sign without treating the cause; (c) Exercise does not relieve the compression of a tight cast; (d) A shift of waiting risks a permanent damage. PGI Exam Trap: Option (b) comforts the child, which is why the circulation is missed. 5-Second Recall: Cast ke neeche ungliyaan neeli - turant batao. PNC Exam Pearl: The fingers are checked for colour, warmth and movement under any cast.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head injury who vomits twice and becomes drowsy.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drink of water and observe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level of consciousness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prescribed antiemetic and wait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vomiting and review after an hour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Check the level of consciousness and inform the doctor Clinical Rationale: Vomiting with a drowsiness after a head injury suggests a rising intracranial pressure, so the consciousness is checked and the doctor informed. Key Clue: vomiting with drowsiness after a head injury Priority Principle: Neurological safety - escalate at once Why Not Others: (a) A drink is unsafe in a drowsy child and delays the review; (c) An antiemetic masks the sign of the pressure; (d) An hour of waiting risks a serious deterioration. PGI Exam Trap: Option (c) settles the vomiting, which is why the pressure is missed. 5-Second Recall: Sar injury, ulti, sust - turant batao. PNC Exam Pearl: The pupils and the consciousness are checked hourly after a head injury.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who is receiving an intravenous infusion and whose cannula site is now swollen.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Raise the drip rate to test the vein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Flush the cannula to clear 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infusion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Tape the site and continue the infusion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Stop the infusion and inform the doctor Clinical Rationale: A swollen cannula site means the fluid is leaking into the tissue, so the infusion is stopped and the doctor informed. Key Clue: swollen cannula site during an infusion Priority Principle: Safety - stop the infusion and report Why Not Others: (a) A faster rate worsens the swelling; (b) Flushing pushes more fluid into the tissue; (d) Taping leaves the leak running. PGI Exam Trap: Option (b) sounds like clearing the line, which is why the leak is worsened. 5-Second Recall: Site soojha - infusion band. PNC Exam Pearl: A cold pack is applied to a fresh infiltration site.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burns who is shivering with a low temperature.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cold drink to settle the child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Cool the child with a fan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Warm the child with blankets and keep the room warm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Leave the child uncovered to assess the burns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Warm the child with blankets and keep the room warm Clinical Rationale: A burned child loses heat quickly through the damaged skin, so the child is warmed with blankets in a warm room to prevent hypothermia. Key Clue: shivering child with a low temperature after burns Priority Principle: Safety - warm the burned child Why Not Others: (a) A cold drink does not warm the child; (b) A fan increases the heat loss; (d) Leaving the child uncovered worsens the hypothermia. PGI Exam Trap: Option (b) is used for a fever, which is why it is chosen here. 5-Second Recall: Jala bachcha thanda - kambal se garam karo. PNC Exam Pearl: The burns are covered with a clean dry cloth and the child kept warm.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respiratory infection whose breathing has become faster with a mild indrawing of the chest.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finding and review after a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cough syrup and observe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child to drink more water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Count the breathing and inform the doctor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Count the breathing and inform the doctor Clinical Rationale: A faster breathing with an indrawing of the chest suggests pneumonia, so the breathing is counted for a full minute and the doctor informed. Key Clue: faster breathing with chest indrawing Priority Principle: Danger sign - count the breaths and escalate Why Not Others: (a) A day of waiting lets the pneumonia worsen; (b) A cough syrup does not treat the pneumonia; (c) Water does not correct the fast breathing. PGI Exam Trap: Option (b) matches the cough, which is why the pneumonia is missed. 5-Second Recall: Tez saans aur pasli khinchna - pneumonia. PNC Exam Pearl: Chest indrawing is a danger sign in a child with a cough.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diarrhoea whose blood report shows a sodium of 158 mEq/L. Which complication is the nurse MOST concerned about?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Seizures from the high sodium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mild thirst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small weight gain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soft swelling of the legs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Seizures from the high sodium Clinical Rationale: A sodium of 158 mEq/L is hypernatraemia, which can cause seizures and needs a careful slow correction. Key Clue: sodium of 158 mEq/L in diarrhoea Priority Principle: Electrolyte - correct the high sodium slowly Why Not Others: (b) The thirst is a sign but not the main danger; (c) The child loses weight in this state; (d) The legs do not swell in hypernatraemic dehydration. PGI Exam Trap: Option (b) is visible in the child, which is why the seizure risk is missed. 5-Second Recall: Sodium 158 - daura ka khatra. PNC Exam Pearl: A fast correction of the sodium causes cerebral oedema.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who is receiving a prescribed infusion of potassium chloride. Which prescription should the nurse question?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Potassium chloride diluted in the maintenance fluid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Potassium chloride as a rapid intravenous bolus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Potassium chloride at a rate below 0.5 mEq/kg/hour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Potassium chloride with a monitor on the pump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Potassium chloride as a rapid intravenous bolus Clinical Rationale: Potassium is never given as a rapid bolus because it can stop the heart, so this prescription is questioned. Key Clue: prescriptions for an infusion of potassium chloride Priority Principle: Safety - question any potassium bolus Why Not Others: (a) A diluted potassium infusion is the correct way; (c) A rate below the limit is safe; (d) A pump keeps the rate accurate. PGI Exam Trap: Option (b) looks like a strong replacement, which is why it is NOT questioned. 5-Second Recall: Potassium bolus - kabhi nahi. PNC Exam Pearl: Potassium is checked with the urine output and the ECG.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hospitalised toddler who cries when the mother leaves. Which statement BEST explains this reaction?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Separation anxiety is normal at this age and needs the presence of the mother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child is being deliberately difficult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child has a psychological illness that needs admission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crying shows that the child does NOT like the nurses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Separation anxiety is normal at this age and needs the presence of the mother Clinical Rationale: A toddler has a strong attachment to the mother, so the separation causes anxiety, and the presence of the mother or a familiar object comforts the child. Key Clue: toddler crying when the mother leaves Priority Principle: Growth - separation anxiety is normal Why Not Others: (b) The crying is a normal developmental response and not naughtiness; (c) Separation anxiety is normal and needs no admission; (d) The crying is about the mother and not the nurses. PGI Exam Trap: Option (b) matches the adult view, which is why the developmental need is missed. 5-Second Recall: Maa ke bina rona - umar ke hisaab se normal. PNC Exam Pearl: A familiar toy or cloth comforts the hospitalised toddler.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who is upset during a painful procedure.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Hold the child down quickly and finish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Explain the procedure simply and comfort the child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Tell the child that it will NOT hurt at all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Send the child out of the ward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Explain the procedure simply and comfort the child Clinical Rationale: The child is told what will happen in simple words and comforted, which reduces the fear and the cooperation is gained. Key Clue: upset child before a painful procedure Priority Principle: Communication - explain and comfort Why Not Others: (a) Forcing the child breaks the trust and worsens the fear; (c) Saying there is no pain breaks the trust when it hurts; (d) Sending the child away does not reduce the fear. PGI Exam Trap: Option (a) finishes the procedure quickly, which is why the force is chosen. 5-Second Recall: Bachche ko samjhao, darr kam karo. PNC Exam Pearl: Honest simple explanation reduces the fear of the procedures.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measures the length of an infant and plots it on the growth chart. Which finding is MOST consistent with a normal growth?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length stays below the third percentile always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length falls across two percentile lines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length follows the same percentile line over the months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length jumps above the ninety seventh percentile suddenly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The length follows the same percentile line over the months Clinical Rationale: A child who follows the same percentile line over the months is growing normally, and a crossing of the lines is a warning sign. Key Clue: growth chart of an infant Priority Principle: Growth - follow the line, not the single value Why Not Others: (a) A length below the third line always needs a review; (b) A fall across two lines suggests a growth failure; (d) A sudden jump suggests a measurement error or a problem. PGI Exam Trap: Option (b) shows a change, which is why it is mistaken for progress. 5-Second Recall: Growth chart - line pakdo. PNC Exam Pearl: A single measurement is less useful than the trend over the months.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who needs a venepuncture and is very frightened.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Restrain the child before the parents see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Tell the child that there will be no needle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parents to leave the room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Use a play or a story to prepare the child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Use a play or a story to prepare the child Clinical Rationale: Play and stories prepare a frightened child for a procedure, which reduces the fear and gains the cooperation. Key Clue: frightened child before a venepuncture Priority Principle: Communication - prepare with play Why Not Others: (a) Sneaky restraint breaks the trust of the child; (b) A lie breaks the trust when the needle comes; (c) The parents comfort the child and are kept near. PGI Exam Trap: Option (b) calms the child for a moment, which is why the lie is told. 5-Second Recall: Khilona se darr kam. PNC Exam Pearl: Therapeutic play is a part of the paediatric nursing care.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severe wasting who is being refed after admission.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full high calorie feed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Start the feed slowly at a low calorie and increase gradually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large meals of the family food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Withhold all the feeds for a day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Start the feed slowly at a low calorie and increase gradually Clinical Rationale: A severely wasted child is refed slowly, since a rapid refeeding causes a dangerous shift of the electrolytes known as refeeding syndrome. Key Clue: severely wasted child being refed Priority Principle: Nutrition - feed slowly to avoid the refeeding syndrome Why Not Others: (a) A full feed at once risks the refeeding syndrome; (c) Family meals are too rich for a weak gut; (d) Withholding the feeds worsens the malnutrition. PGI Exam Trap: Option (a) corrects the wasting quickly, which is why the full feed is given. 5-Second Recall: Kuposhan - dheere khilao. PNC Exam Pearl: The potassium and the phosphate are watched during the refeeding.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newborn whose mother asks why the baby is kept skin to skin. Which statement BEST explains the reason?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keeps the baby warm and helps the bonding and the feeding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makes the baby sleep through the night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prevents the need for any weighing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warms only the feet of the baby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It keeps the baby warm and helps the bonding and the feeding Clinical Rationale: Skin to skin contact keeps the temperature of the newborn stable, builds the bonding and encourages the early breastfeeding. Key Clue: skin to skin care of a newborn Priority Principle: Newborn care - warmth, bonding and feeding Why Not Others: (b) The sleep pattern is not the purpose; (c) The weighing is still needed; (d) The whole body is warmed and not only the feet. PGI Exam Trap: Option (b) is what the family hopes, which is why it is chosen. 5-Second Recall: Kangaari - garmi aur pyaar. PNC Exam Pearl: Skin to skin care prevents hypothermia in the first hours.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newborn who is being breastfed. Which statement BEST explains why the colostrum is valuable?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replaces the need for the vitamin 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fills the stomach of the baby quickly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has more fat than the mature milk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rich in antibodies and protects against the infection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It is rich in antibodies and protects against the infection Clinical Rationale: The colostrum is the FIRST milk and is rich in antibodies, which protect the newborn against the infections in the FIRST days. Key Clue: value of the colostrum Priority Principle: Breastfeeding - colostrum protects Why Not Others: (a) The vitamin K is still injected; (b) The colostrum comes in small amounts; (c) The colostrum has less fat than the mature milk. PGI Exam Trap: Option (b) is the family worry, which is why the antibodies are missed. 5-Second Recall: Peela dudh - pehla teeka. PNC Exam Pearl: The colostrum is given within the first hour of birth.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give a prescribed vaccine to a newborn.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vaccine from an unlabelled vial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Warm the vial in the hand before use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vial monitor and the expiry of the vaccine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Freeze the vial to keep it fresh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Check the vial monitor and the expiry of the vaccine Clinical Rationale: The vial monitor and the expiry are checked before use, which ensures that only a potent vaccine is given. Key Clue: vaccine to be given to a newborn Priority Principle: Cold chain - check the vial and the expiry Why Not Others: (a) An unlabelled vial is never used; (b) Warming damages the vaccine; (d) Freezing damages many vaccines. PGI Exam Trap: Option (b) feels caring, which is why the vial is warmed. 5-Second Recall: Teeka se pehle - vial check. PNC Exam Pearl: A discarded open vial is never reused for another child.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reviews the record of a newborn whose weight is 1.8 kg at birth. Which finding is MOST consistent with this weight?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baby who can be discharged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normal weight baby who needs no special care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large baby who needs a sugar check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low birth weight baby who needs warmth and frequent feeding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A low birth weight baby who needs warmth and frequent feeding Clinical Rationale: A birth weight below 2.5 kg is a low birth weight baby, who needs warmth, frequent feeding and close observation. Key Clue: birth weight of 1.8 kg Priority Principle: Newborn - a low weight needs special care Why Not Others: (a) A low weight baby is observed before the discharge; (b) The normal birth weight is 2.5 to 4 kg; (c) The weight is low rather than large. PGI Exam Trap: Option (c) matches a diabetic mother baby, which is why the weight is confused. 5-Second Recall: 1.8 kg - kam wazan, khaas dekhbhal. PNC Exam Pearl: A low birth weight baby is fed every two hours.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give a prescribed dose of an oral drug to an infant who refuses it.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Pinch the nose to make the infant swallow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Mix the drug into a full feeding bottle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slowly into the side of the mouth in small amounts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dose quickly into the throat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Give the drug slowly into the side of the mouth in small amounts Clinical Rationale: The drug is given slowly into the side of the mouth in small amounts, which lets the infant swallow without choking. Key Clue: oral drug for an infant who refuses Priority Principle: Safety - small amounts into the side of the mouth Why Not Others: (a) Pinching the nose blocks the breathing and causes choking; (b) A full bottle may not be finished and the dose is lost; (d) A quick dose into the throat causes aspiration. PGI Exam Trap: Option (b) hides the taste, which is why the bottle is used. 5-Second Recall: Dawa - side mein dheere dheere. PNC Exam Pearl: A syringe is used for an accurate oral dose in an infant.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fever who has just had a brief generalised fit. Which statement BEST explains this event?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fit with fever always means epilepsy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febrile convulsion is common between six months and five years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fit with fever means the brain is damaged permanently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fit with fever means the child needs lifelong drugs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A febrile convulsion is common between six months and five years Clinical Rationale: A brief generalised fit with a fever in a child between six months and five years is a febrile convulsion, which usually has a good outcome. Key Clue: brief fit with fever in a young child Priority Principle: Concept - febrile convulsion is age related Why Not Others: (a) Epilepsy is diagnosed by the repeated fits without a fever; (c) A brief febrile fit does not damage the brain; (d) Lifelong drugs are not needed after a febrile fit. PGI Exam Trap: Option (a) is the common fear, which is why the diagnosis is confused. 5-Second Recall: Bukhaar se daura - bachon mein common. PNC Exam Pearl: The child is turned to the side and the fever treated during a fit.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croup who is now drooling with a high fever and sits leaning forward. Which complication is the nurse MOST concerned about?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An obstruction of the airway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mild sore throat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simple viral illness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An ear infection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An obstruction of the airway Clinical Rationale: Drooling with a high fever and a leaning forward posture suggests epiglottitis, which can obstruct the airway completely. Key Clue: drooling with a high fever and a leaning posture Priority Principle: Airway - epiglottitis is an emergency Why Not Others: (b) A sore throat does not cause the drooling posture; (c) A viral illness does not obstruct the airway; (d) An ear infection does not explain the posture. PGI Exam Trap: Option (c) is the common assumption, which is why the airway is missed. 5-Second Recall: Thook rukna aur aage jhukna - epiglottitis. PNC Exam Pearl: Nothing is placed in the mouth of a child with suspected epiglottitis.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persistent cough at night with a wheeze that returns every few weeks. Which statement BEST explains this pattern?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pattern means the child has tuberculosis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pattern suggests asthma which needs a regular review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pattern is a normal cough of childhood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pattern shows a foreign body in the nose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The pattern suggests asthma which needs a regular review Clinical Rationale: A recurrent night time cough with a wheeze that returns is the pattern of asthma, which needs a review and a treatment plan. Key Clue: recurrent night cough with a wheeze Priority Principle: Respiratory - recognise the asthma pattern Why Not Others: (a) Tuberculosis causes a chronic cough with a fever and a weight loss; (c) A recurrent wheeze is not a normal cough; (d) A nasal foreign body causes a one sided discharge. PGI Exam Trap: Option (a) is the common fear, which is why the asthma is missed. 5-Second Recall: Raat ki khaansi aur wheeze - asthma. PNC Exam Pearl: A spacer with the inhaler gives the best drug delivery in children.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nephrotic syndrome who is on a prescribed steroid and now reports a sudden severe abdominal pain with a swollen scrotum. Which complication is the nurse MOST concerned about?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mild rash from the drug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simple gas pain after a meal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serious infection or a clot from the disease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normal swelling of the disease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 serious infection or a clot from the disease Clinical Rationale: A severe abdominal pain with a swollen scrotum in nephrotic syndrome suggests an infection or a thrombosis, which are the serious complications of the disease. Key Clue: severe abdominal pain with a swollen scrotum in nephrotic syndrome Priority Principle: Complication - escalate the new severe pain Why Not Others: (a) A rash does not explain the abdominal pain; (b) A gas pain does not swell the scrotum; (d) The usual oedema is painless and generalised. PGI Exam Trap: Option (d) matches the known oedema, which is why the new pain is missed. 5-Second Recall: Nephrotic mein tez dard - khatra. PNC Exam Pearl: Nephrotic children are prone to infection and thrombosis.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give a prescribed dose of paracetamol to a child.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dose with aspirin together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adult dose in a half tablet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dose every hour for the fever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Calculate the dose from the weight of the child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Calculate the dose from the weight of the child Clinical Rationale: A paediatric dose of paracetamol is calculated from the weight, which gives an effective dose without a toxic one. Key Clue: paracetamol dose for a child Priority Principle: Drug safety - weight based dose Why Not Others: (a) Aspirin is avoided in children because of the risk of Reye syndrome; (b) A half adult tablet can still overdose a small child; (c) Hourly doses cause a liver damage. PGI Exam Trap: Option (a) treats the fever strongly, which is why the combination is chosen. 5-Second Recall: Paracetamol - weight se dose. PNC Exam Pearl: Paracetamol is given at six hourly intervals and not more.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an infant whose mother says the baby had a sudden coughing fit while feeding and then became blue.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Position the infant and clear the airway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large feed to wash the food down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Pat the back hard with the infant sitting up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event and review after an hour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Position the infant and clear the airway Clinical Rationale: A coughing fit with a blue colour during a feed suggests a choking or an aspiration, so the infant is positioned and the airway cleared at once. Key Clue: coughing fit with a blue colour during a feed Priority Principle: ABC - clear the airway first Why Not Others: (b) More feed worsens the aspiration; (c) Back blows are given with the infant face down and not sitting; (d) An hour of waiting risks a severe hypoxia. PGI Exam Trap: Option (b) soothes the baby, which is why the feed is given. 5-Second Recall: Feed ke waqt neela - airway saaf karo. PNC Exam Pearl: A choking infant is given back blows and chest thrusts face down.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collect a blood sample from a child who is afraid of needles.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Tell the child that no needle is coming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Prepare the child with a simple honest explanation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Apply the tourniquet before the child notices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Restrain the child without any warning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Prepare the child with a simple honest explanation Clinical Rationale: A simple honest explanation prepares the child for the sample, which reduces the fear and gains the cooperation. Key Clue: afraid child before a blood sample Priority Principle: Communication - prepare honestly Why Not Others: (a) A lie breaks the trust of the child; (c) A surprise tourniquet frightens the child more; (d) Surprise restraint makes every future procedure harder. PGI Exam Trap: Option (a) calms the child briefly, which is why the lie is told. 5-Second Recall: Sach batao, darr kam hoga. PNC Exam Pearl: A numbing cream can be applied before the needle in some centres.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perform a lumbar puncture on a child. Which sequence of actions is correct?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Explain to the parents, position the child, prepare the sterile field and collect the sample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Collect the sample, position the child, explain to the parents and prepare the field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Prepare the field, collect the sample, explain to the parents and position the child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Position the child, collect the sample, explain to the parents and prepare the field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Explain to the parents, position the child, prepare the sterile field and collect the sample Clinical Rationale: The parents are explained and consented FIRST, the child is positioned, the sterile field is prepared and the sample is then collected. Key Clue: lumbar puncture in a child Priority Principle: Procedure - explain, position, asepsis, collect Why Not Others: (b) The sample is never collected before the consent and the asepsis; (c) The field is prepared before the collection; (d) The parents are explained before the positioning. PGI Exam Trap: Option (b) jumps to the procedure, which is why the consent is skipped. 5-Second Recall: LP - samjhao, position, sterile, sample. PNC Exam Pearl: The child is held curled but the breathing is not obstructed.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reviews the report of an infant whose serum bilirubin is 16 mg/dL on the third day. Which finding is MOST consistent with this level?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bilirubin that shows anaemia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normal bilirubin that needs no action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bilirubin that is too low to matter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significant jaundice that needs a phototherapy review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A significant jaundice that needs a phototherapy review Clinical Rationale: A bilirubin of 16 mg/dL on the third day is significant jaundice, which needs a review for the phototherapy according to the age and the risk. Key Clue: serum bilirubin of 16 mg/dL on the third day Priority Principle: Jaundice - review against the phototherapy chart Why Not Others: (a) The bilirubin measures the jaundice and not the anaemia; (b) This level is not normal for the third day; (c) The level is high and needs an action. PGI Exam Trap: Option (b) reassures, which is why the review is delayed. 5-Second Recall: Bilirubin 16 - phototherapy ka sawaal. PNC Exam Pearl: A rising jaundice in the first day is always reviewed.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head injury whose pulse has fallen to 50/min with a rising blood pressure and a vomiting.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Lower the head to improve the blood flow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strong antiemetic and observe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Inform the doctor at once and elevate the head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findings and review after an hour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Inform the doctor at once and elevate the head Clinical Rationale: A slow pulse with a rising pressure and vomiting is the Cushing response of a rising intracranial pressure, so the doctor is informed and the head elevated. Key Clue: pulse of 50/min with a rising blood pressure after a head injury Priority Principle: Neurological emergency - escalate and elevate Why Not Others: (a) A lowered head raises the intracranial pressure further; (b) An antiemetic masks the warning sign; (d) An hour of waiting risks a brain herniation. PGI Exam Trap: Option (b) settles the vomiting, which is why the pressure is missed. 5-Second Recall: Pulse dheema, BP badha - ICP. PNC Exam Pearl: The head is kept at thirty degrees to help the venous drainage.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administer a prescribed nebuliser to a wheezing child.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Explain the mask and let the child hold it if possible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Force the mask on the crying child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Turn the machine on without checking the solution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nebuliser during the sleep without telling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Explain the mask and let the child hold it if possible Clinical Rationale: The child is shown the mask and allowed to hold it, which reduces the fear and makes the nebulisation effective. Key Clue: nebuliser for a wheezing child Priority Principle: Comfort - prepare the child for the mask Why Not Others: (b) Forcing the mask on a crying child reduces the drug delivery; (c) The solution is checked before the machine is turned on; (d) The child is told about the mask even during a mild sleep. PGI Exam Trap: Option (b) starts the treatment quickly, which is why the mask is forced. 5-Second Recall: Mask bachche ko dikhao, darr kam. PNC Exam Pearl: A calm child inhales the nebulised drug far better.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acute diarrhoea whose mother offers a sweet fizzy drink.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a large plain water drink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Agree to the drink as it gives energy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Mix the drink with the rehydration solution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the oral rehydration solution instead of the drink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Advise the oral rehydration solution instead of the drink Clinical Rationale: A sweet fizzy drink draws water into the gut and worsens the stool, so the correct oral rehydration solution is advised instead. Key Clue: mother offering a fizzy drink in diarrhoea Priority Principle: Fluid balance - ORS and not a fizzy drink Why Not Others: (a) Plain water alone lacks the salts; (b) The drink worsens the diarrhoea; (c) Mixing changes the concentration of the solution. PGI Exam Trap: Option (b) matches the common belief, which is why the drink is agreed. 5-Second Recall: Fizzy drink nahi, ORS do. PNC Exam Pearl: The sugar in the drinks worsens the osmotic diarrhoea.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who has had a tonsillectomy today and swallows frequently.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Encourage the child to cough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large cold drink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throat for bleeding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swallowing and review after a shift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Check the throat for bleeding Clinical Rationale: Frequent swallowing after a tonsillectomy means the child is swallowing blood, so the throat is checked for bleeding at once. Key Clue: frequent swallowing after a tonsillectomy Priority Principle: Bleeding - check the throat at once Why Not Others: (a) Coughing can dislodge the clot and restart the bleeding; (b) A drink may be vomited and delays the check; (d) A shift of waiting risks a serious blood loss. PGI Exam Trap: Option (b) soothes the throat, which is why the drink is given FIRST. 5-Second Recall: Tonsil ke baad baar baar nigalna - khoon dekho. PNC Exam Pearl: The child is laid on the side so the blood drains out.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an infant whose mother says the soft spot on the head is bulging and tense. Which statement BEST explains this finding?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bulging fontanelle is normal after every feed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bulging tense fontanelle suggests a raised intracranial pressure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bulging fontanelle means the baby is hungry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bulging fontanelle shows the head is growing fast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A bulging tense fontanelle suggests a raised intracranial pressure Clinical Rationale: A bulging tense fontanelle in a quiet infant suggests a raised intracranial pressure from an infection or a bleeding, which needs an urgent review. Key Clue: bulging tense fontanelle in an infant Priority Principle: Neurological - the fontanelle is a window Why Not Others: (a) The fontanelle is flat and soft normally; (c) Hunger does not bulge the fontanelle; (d) The growth does not bulge the fontanelle acutely. PGI Exam Trap: Option (a) is the normal finding, which is why the danger is missed. 5-Second Recall: Dhadh phooli aur tight - ICP. PNC Exam Pearl: A sunken fontanelle shows the dehydration and a bulging one shows a pressure.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severe pneumonia who is on a prescribed antibiotic. Which prescription should the nurse question?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Intramuscular injections in a child with a low platelet count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Intravenous antibiotics as prescribed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Oxygen therapy for the breathlessness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Encouraging small frequent feeds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Intramuscular injections in a child with a low platelet count Clinical Rationale: Intramuscular injections cause bleeding into the muscle of a child with a low platelet count, so this prescription is questioned. Key Clue: prescriptions for a child with a low platelet count Priority Principle: Safety - question intramuscular injections with low platelets Why Not Others: (b) Intravenous antibiotics are the correct route here; (c) Oxygen supports the breathless child; (d) Small feeds keep the nutrition without tiring the child. PGI Exam Trap: Option (a) is the quickest route, which is why it is NOT questioned. 5-Second Recall: Platelet kam - IM injection nahi. PNC Exam Pearl: The bruising and the bleeding are watched in a child with low platelets.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who has taken an unknown tablet from the floor at home.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Make the child vomit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breathing and the consciousness of the child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large drink of milk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mother what the tablet looked like only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Check the breathing and the consciousness of the child Clinical Rationale: The breathing and the consciousness are checked FIRST, since an unknown ingestion can depress the airway, which decides every next step. Key Clue: unknown tablet taken by a child Priority Principle: ABC - the airway before the antidote Why Not Others: (a) Vomiting is not induced for every poison and can be harmful; (c) Milk does not treat the poisoning; (d) The appearance helps later and not first. PGI Exam Trap: Option (a) is the home FIRST aid, which is why the vomiting is induced. 5-Second Recall: Goli khayi - pehle saans dekho. PNC Exam Pearl: The poison centre is contacted for any unknown ingestion.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give a prescribed dose of an intravenous antibiotic to a child.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drug as a rapid push to save time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adult dose divided by two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dose against the weight and the dilution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dose without checking the dilution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Check the dose against the weight and the dilution Clinical Rationale: The paediatric dose is checked against the weight and the dilution, which prevents an overdose and a vein irritation. Key Clue: intravenous antibiotic for a child Priority Principle: Drug safety - weight and dilution Why Not Others: (a) A rapid push can irritate the vein and harm the child; (b) An adult dose halved is not a paediatric dose; (d) A wrong dilution changes the concentration and the safety. PGI Exam Trap: Option (b) sounds like a calculation, which is why it is trusted. 5-Second Recall: IV antibiotic - weight aur dilution. PNC Exam Pearl: The rate of the infusion is followed as per the drug.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severe anaemia whose haemoglobin is 4 g/dL and who is breathless.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haemoglobin and review next week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large dose of oral iron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child to walk slowly in the ward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prescribed oxygen and prepare for a transfusion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Give the prescribed oxygen and prepare for a transfusion Clinical Rationale: A haemoglobin of 4 g/dL with a breathlessness is a severe anaemia, so the oxygen is given and the transfusion is prepared. Key Clue: haemoglobin of 4 g/dL with a breathlessness Priority Principle: ABC - oxygen and prepare the transfusion Why Not Others: (a) A weekly review risks the heart failure; (b) Oral iron acts over weeks and does not help now; (c) Walking raises the oxygen demand. PGI Exam Trap: Option (b) treats the anaemia, which is why the iron is chosen. 5-Second Recall: HB 4 aur saans - oxygen, transfusion. PNC Exam Pearl: A transfusion is given slowly to avoid a heart failure.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insert a nasogastric tube in an infant. Which sequence of actions is correct?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Confirm the position, measure the tube, lubricate it and insert 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Insert through the nose, measure the tube, confirm the position and lubricate 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Measure the tube, lubricate it, insert through the nose and confirm the position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Lubricate the tube, confirm the position, measure it and insert it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Measure the tube, lubricate it, insert through the nose and confirm the position Clinical Rationale: The tube is measured to the target length, lubricated, inserted through the nose and the position confirmed before any use. Key Clue: nasogastric tube insertion in an infant Priority Principle: Procedure - measure, lubricate, insert, confirm Why Not Others: (a) The position cannot be confirmed before the insertion; (b) The measurement comes before the insertion; (d) The position is confirmed after the insertion. PGI Exam Trap: Option (a) reverses the order, which is why the position is confused. 5-Second Recall: NG tube - naapo, ghisao, daalo, check karo. PNC Exam Pearl: The position is confirmed by the pH of the aspirate.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give a prescribed oral polio vaccine to an infant.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drops into the ear canal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Mix the drops in a hot feed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drops and make the infant vomit them out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drops into the mouth and let the infant swallow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Give the drops into the mouth and let the infant swallow Clinical Rationale: The oral polio vaccine drops are placed into the mouth and the infant is allowed to swallow, so the vaccine reaches the gut. Key Clue: oral polio vaccine for an infant Priority Principle: Immunisation - drops into the mouth Why Not Others: (a) The ear is not a route for the vaccine; (b) Heat destroys the vaccine; (c) Vomiting removes the dose. PGI Exam Trap: Option (b) hides the taste, which is why the hot feed is used. 5-Second Recall: OPV - muh mein daalo. PNC Exam Pearl: If the infant vomits the drops, the dose is repeated.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fever who has just had a fit and is now drowsy.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Place the child on the side and protect the airway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Put a spoon between the teeth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water to drink to wake the child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Hold the limbs down tightly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Place the child on the side and protect the airway Clinical Rationale: A child after a fit is placed on the side so the secretions drain and the airway stays open, while the fit is NOT restrained. Key Clue: drowsy child after a fit Priority Principle: ABC - the side position protects the airway Why Not Others: (b) A spoon breaks the teeth and injures the mouth; (c) Water given to a drowsy child is aspirated; (d) Restraining the limbs causes injuries. PGI Exam Trap: Option (b) is the common FIRST aid, which is why the spoon is used. 5-Second Recall: Daura ke baad - side mein letao. PNC Exam Pearl: The time of the fit is noted and the fever treated.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give a prescribed bath to an infant. Which action should the nurse take to keep the infant safe?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Leave the infant alone for a few seconds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one hand on the infant throughout the bath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Fill the tub with hot water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Turn away to reach the soap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Keep one hand on the infant throughout the bath Clinical Rationale: One hand stays on the infant throughout the bath, which prevents a drowning in even a small depth of water. Key Clue: bath for an infant Priority Principle: Safety - a hand on the infant always Why Not Others: (a) An infant is never left alone in water even for seconds; (c) Hot water scalds the skin of the infant; (d) Turning away leaves the infant unsupported. PGI Exam Trap: Option (a) saves a moment, which is why the infant is left. 5-Second Recall: Snaan mein haath bachche par. PNC Exam Pearl: The water is tested with the elbow before the bath.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large ventricular septal defect whose mother asks why the baby sweats while feeding. Which statement BEST explains this?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heart failure makes the feeding an effort and the baby sweats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room is always too warm for the baby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milk is too hot for the baby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baby sweats because of the extra clothes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The heart failure makes the feeding an effort and the baby sweats Clinical Rationale: A large hole in the heart makes the blood flow to the lungs excessive, so feeding becomes an effort and the baby sweats and tires. Key Clue: sweating while feeding with a ventricular septal defect Priority Principle: Cardiac - sweating during the feeds is a warning Why Not Others: (b) The temperature of the room is not the cause; (c) The milk temperature is not the cause; (d) The clothes are not the cause of the sweating during the feeds. PGI Exam Trap: Option (b) is the common explanation, which is why the heart is missed. 5-Second Recall: Feed par pasina - dil ki bimari. PNC Exam Pearl: A failure to gain weight with the sweating needs a cardiac review.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head injury who is prescribed a fluid restriction. Which prescription should the nurse question?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measured hourly urine output with the fluid balance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rapid infusion of a large volume of hypotonic saline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slow maintenance fluid with normal saline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regular check of the sodium level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A rapid infusion of a large volume of hypotonic saline Clinical Rationale: A rapid hypotonic fluid worsens the cerebral oedema after a head injury, so this prescription is questioned. Key Clue: prescriptions for a child with a head injury Priority Principle: Safety - question the hypotonic fluids after a head injury Why Not Others: (a) The urine output is measured hourly; (c) A slow isotonic fluid is the correct choice; (d) The sodium is watched for the syndrome of inappropriate secretion. PGI Exam Trap: Option (b) looks like a normal fluid order, which is why it is NOT questioned. 5-Second Recall: Sar injury - hypotonic fluid nahi. PNC Exam Pearl: The fluid balance is recorded hourly after a head injury.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who has had a tonsillectomy and is offered ice cream. Which statement BEST explains why cold soft food is given?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stops the child from crying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makes the child drink more milk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soothes the throat and reduces the swelling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replaces the need for the antibiotics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It soothes the throat and reduces the swelling Clinical Rationale: Cold soft food soothes the operated throat and reduces the swelling, which comforts the child after a tonsillectomy. Key Clue: diet after a tonsillectomy Priority Principle: Comfort - cold soft food Why Not Others: (a) The crying is soothed but not by the food alone; (b) The milk intake is not the purpose; (d) The antibiotics are still given as prescribed. PGI Exam Trap: Option (b) sounds nourishing, which is why the milk is chosen. 5-Second Recall: Tonsil ke baad - thanda naram khana. PNC Exam Pearl: Sharp and hot foods are avoided after a tonsillectomy.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diabetic ketoacidosis whose blood sugar is falling rapidly on the insulin infusion.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large meal by mouth now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all the fluids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Increase the insulin to clear the ketones faster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Slow the insulin as prescribed and give the glucose when advised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Slow the insulin as prescribed and give the glucose when advised Clinical Rationale: A rapid fall of the sugar causes hypoglycaemia and a brain swelling, so the insulin is slowed as prescribed and the glucose is added when advised. Key Clue: falling blood sugar during the treatment of ketoacidosis Priority Principle: Safety - control the rate of the fall Why Not Others: (a) A meal is not given in an early ketoacidosis; (b) Stopping the fluids worsens the dehydration; (c) More insulin drops the sugar further. PGI Exam Trap: Option (c) clears the ketones quickly, which is why the insulin is increased. 5-Second Recall: Sugar tez gire - insulin dheemi karo. PNC Exam Pearl: The sugar is not brought down by more than a set amount each hour. Reference Table: Primary acid-base disorders - Metabolic acidosis: Low pH | down HCO3 | DKA, diarrhoea; Metabolic alkalosis: High pH | up HCO3 | Vomiting, diuretics; Respiratory acidosis: Low pH | up PaCO2 | COPD, sedation; Respiratory alkalosis: High pH | down PaCO2 | Hyperventilation, anxiety.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suspected urinary infection who has a fever.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Collect the urine sample before the antibiotic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antibiotic and collect the sample later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Collect the sample from the nappy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fever and review after a day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Collect the urine sample before the antibiotic Clinical Rationale: The urine sample is collected before the FIRST antibiotic dose, since the drug would clear the organisms and mislead the culture. Key Clue: suspected urinary infection with fever Priority Principle: Accuracy - sample before the antibiotic Why Not Others: (b) A sample after the antibiotic often grows nothing; (c) A nappy sample is contaminated; (d) A day of waiting delays the treatment. PGI Exam Trap: Option (b) treats the fever, which is why the sample is taken late. 5-Second Recall: Sample pehle, antibiotic baad mein. PNC Exam Pearl: A clean catch sample is the standard for a culture.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snake bite on the foot who is becoming drowsy with a drooping eyelid. Which complication is the nurse MOST concerned about?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slight fear of the snake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mild local swelling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small scratch on the skin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paralysis of the breathing muscles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A paralysis of the breathing muscles Clinical Rationale: A drowsiness with a drooping eyelid after a snake bite suggests a neurotoxic venom, which can paralyse the breathing muscles. Key Clue: drowsiness with a drooping eyelid after a snake bite Priority Principle: Emergency - the breathing is at risk Why Not Others: (a) The fear is not the main danger; (b) The swelling is not the main danger; (c) The scratch is not the main danger. PGI Exam Trap: Option (b) is visible early, which is why the breathing is missed. 5-Second Recall: Saap ne kaata, palak giri - saans khatra. PNC Exam Pearl: The antivenom and the ventilator support are needed in a neurotoxic bite.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measles and asks about the care. Which statement BEST explains why vitamin A is given?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stops the child from coughing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makes the rash fade faster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reduces the complications and the mortality of measles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replaces the need for the immunisation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It reduces the complications and the mortality of measles Clinical Rationale: Vitamin A is given in measles because it reduces the complications such as the pneumonia and the diarrhoea and lowers the mortality. Key Clue: vitamin A in measles Priority Principle: Nutrition - vitamin A in measles Why Not Others: (a) Vitamin A does not stop the cough; (b) The rash fades by itself and not from the vitamin; (d) The immunisation prevents the measles and is not replaced. PGI Exam Trap: Option (b) is visible to the family, which is why it is chosen. 5-Second Recall: Khasra mein vitamin A zaroori. PNC Exam Pearl: Two doses of vitamin A are given in measles as per the schedule.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head injury who is prescribed mannitol for a rising intracranial pressure. Which prescription should the nurse question?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Mannitol with a urinary catheter to measure the output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Mannitol in a child with an active bleeding and a low blood pressure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Mannitol with a check of the electrolytes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Mannitol with the head elevated to thirty degrees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Mannitol in a child with an active bleeding and a low blood pressure Clinical Rationale: Mannitol is an osmotic diuretic that further lowers the volume in a bleeding child with a low pressure, so this prescription is questioned. Key Clue: prescriptions for mannitol after a head injury Priority Principle: Safety - question mannitol with a low volume Why Not Others: (a) The output is measured with a catheter; (c) The electrolytes are checked during the osmotic therapy; (d) The head elevation helps the drainage. PGI Exam Trap: Option (b) treats the brain pressure, which is why the volume loss is missed. 5-Second Recall: Mannitol - pehle volume dekho. PNC Exam Pearl: Mannitol is filtered through a set to catch the crystals.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suspected meningitis whose neck is stiff with a fever and a vomiting.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cold bath to reduce the fever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Prepare for the lumbar puncture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child to touch the toes for the test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findings and review after a shift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Prepare for the lumbar puncture and inform the doctor Clinical Rationale: A stiff neck with a fever and a vomiting suggests meningitis, so the lumbar puncture is prepared and the doctor informed for the urgent treatment. Key Clue: stiff neck with fever and vomiting Priority Principle: Infection - prepare for the lumbar puncture Why Not Others: (a) A cold bath shivers the child and does not treat the cause; (c) Forcing the head forward is painful and not a test; (d) A shift of waiting lets the meningitis worsen. PGI Exam Trap: Option (a) treats the fever, which is why the bath is chosen. 5-Second Recall: Gardan akdi aur bukhaar - LP ki taiyari. PNC Exam Pearl: The antibiotics are started as soon as the sample is taken.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nappy rash that is bright red with satellite spots.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the area dry and apply the prescribed antifungal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Apply a thick layer of talcum powder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Use a tight plastic pant over the nappy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Wash the area with a strong soap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Keep the area dry and apply the prescribed antifungal Clinical Rationale: A bright red rash with satellite spots is a candidal nappy rash, which is kept dry and treated with the prescribed antifungal cream. Key Clue: nappy rash with satellite spots Priority Principle: Skin care - keep dry and use the antifungal Why Not Others: (b) Talc cakes in the folds and worsens the rash; (c) Plastic holds the moisture that feeds the fungus; (d) A strong soap irritates the skin further. PGI Exam Trap: Option (b) is the family habit, which is why the powder is applied. 5-Second Recall: Nappy rash - sookha rakho, antifungal. PNC Exam Pearl: The nappy is changed as soon as it is wet and the skin aired.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fever whose urine output has fallen and who has a sunken face.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output and review next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strong diuretic to increase the urine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Restrict all the fluids until the fever settles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Assess the dehydration and start the oral rehydration solution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Assess the dehydration and start the oral rehydration solution Clinical Rationale: A reduced urine with a sunken face shows the dehydration, so the child is assessed and the oral rehydration solution begun. Key Clue: reduced urine with a sunken face Priority Principle: Fluid balance - assess and rehydrate Why Not Others: (a) A daily review delays the rehydration; (b) A diuretic worsens the dehydration; (c) Restricting the fluids worsens the dehydration. PGI Exam Trap: Option (b) targets the urine, which is why the diuretic is chosen. 5-Second Recall: Peshab kam, chehra dhundha - ORS. PNC Exam Pearl: The weight and the intake are recorded during the rehydration.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suspected meningitis and must decide who to assess FIRST. Which child should the nurse assess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child who is waiting for a routine weigh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child with a mild runny nose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child with a fever, a stiff neck and a purple rash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child who wants a drink of water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 child with a fever, a stiff neck and a purple rash Clinical Rationale: A fever with a stiff neck and a purple rash suggests a meningococcal infection, which progresses within hours, so this child is seen FIRST. Key Clue: deciding who to assess FIRST on the ward Priority Principle: Priority - the purple rash is an emergency Why Not Others: (a) A routine weigh can wait; (b) A runny nose is mild and can wait; (d) A drink can wait. PGI Exam Trap: Option (a) is a task with a time, which is why it feels urgent. 5-Second Recall: Neela laal daane - meningococcal, pehle dekho. PNC Exam Pearl: A purple rash that does not fade on pressure is an emergency sign.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give a prescribed sponge bath to a child with a fever. Which action should the nurse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Use ice cold water for a fast effect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Use lukewarm water and stop if the child shivers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Rub the skin hard with alcohol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Cover the child with a thick blanket after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Use lukewarm water and stop if the child shivers Clinical Rationale: Lukewarm water cools the skin gently, and the sponging is stopped if the child shivers, which raises the temperature. Key Clue: sponge bath for a febrile child Priority Principle: Comfort - lukewarm water only Why Not Others: (a) Ice water shivers the child and raises the fever; (c) Alcohol is absorbed through the skin and is unsafe; (d) A thick blanket holds the heat. PGI Exam Trap: Option (a) cools faster in the mind, which is why it is chosen. 5-Second Recall: Gila kapda - halka garam paani. PNC Exam Pearl: The antipyretic is the main treatment of the fever.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an infant with a fever who is on the way to a febrile fit.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cold shower to the infant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Wrap the infant tightly to stop the shivering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Undress the infant and give the prescribed antipyretic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Wait for the fit and then act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Undress the infant and give the prescribed antipyretic Clinical Rationale: The infant is undressed and given the antipyretic, which lowers the temperature and prevents the febrile fit. Key Clue: infant with a rising fever Priority Principle: Safety - cool the infant before the fit Why Not Others: (a) A cold shower shivers the infant; (b) Wrapping holds the heat in; (d) Waiting for the fit is never the plan. PGI Exam Trap: Option (a) is the fastest cooling in the mind, which is why it is chosen. 5-Second Recall: Tez bukhaar - kapde utaro, dawa do. PNC Exam Pearl: The temperature is rechecked after half an hour.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give a prescribed dose of an oral antibiotic suspension to a child.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Mix the dose in a full bottle of milk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Pour the dose into a household spoon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dose straight from the bottle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Shake the bottle and measure with the syringe provided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Shake the bottle and measure with the syringe provided Clinical Rationale: The suspension is shaken to mix the drug evenly and measured with the syringe, which gives the accurate prescribed dose. Key Clue: oral antibiotic suspension for a child Priority Principle: Accuracy - shake and measure with the syringe Why Not Others: (a) A full bottle may not be finished and the dose is lost; (b) A household spoon is not accurate; (c) Giving from the bottle gives no measured dose. PGI Exam Trap: Option (a) hides the taste, which is why the milk is used. 5-Second Recall: Suspension - hila ke, syringe se. PNC Exam Pearl: The dose is measured at eye level with the syringe.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who has swallowed a button battery.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Arrange an urgent x-ray and inform the doctor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laxative to push the battery out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child to eat bread to cover the battery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Wait for the battery to pass in the stool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Arrange an urgent x-ray and inform the doctor at once Clinical Rationale: A button battery burns through the tissue within hours, so an urgent x-ray is arranged and the doctor informed for its removal. Key Clue: swallowed button battery Priority Principle: Emergency - a battery burns the tissue Why Not Others: (b) A laxative does not stop the burning; (c) Bread does not protect the tissue; (d) Waiting lets the battery burn through the wall of the gut. PGI Exam Trap: Option (d) matches the usual coin advice, which is why the wait is chosen. 5-Second Recall: Battery nigli - turant x-ray. PNC Exam Pearl: A button battery in the oesophagus is an emergency within two hours.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vomiting and a dehydration whose intravenous fluid is prescribed.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fluid by mouth during the vomiting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Start the fluid at the fastest rate possible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Start the fluid without any check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weight and the electrolytes before the fluid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Check the weight and the electrolytes before the fluid Clinical Rationale: The weight and the electrolytes are checked before the fluid, which sets the correct rate and the type of the fluid for the child. Key Clue: intravenous fluid for a dehydrated child Priority Principle: Safety - the weight and the electrolytes first Why Not Others: (a) Oral fluid is not given during a severe vomiting; (b) A fast rate risks a fluid overload and a brain swelling; (c) Starting without a check risks a wrong fluid and rate. PGI Exam Trap: Option (b) rehydrates quickly, which is why the fast rate is chosen. 5-Second Recall: IV fluid se pehle - wazan aur electrolyte. PNC Exam Pearl: The rehydration is given over the calculated hours, not all at once.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on a prescribed potassium infusion whose infusion pump fails and the fluid runs in fast.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infusion and monitor the heart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Restart the infusion at the same rate by hand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Flush the line to clear the potassium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event and review after an hour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Stop the infusion and monitor the heart Clinical Rationale: A fast potassium infusion can stop the heart, so the infusion is stopped and the heart monitored while a new pump is arranged. Key Clue: fast potassium infusion after a pump failure Priority Principle: Emergency - stop the potassium and monitor the heart Why Not Others: (b) Restarting by hand repeats the danger; (c) Flushing pushes more potassium in; (d) An hour of waiting risks a cardiac arrest. PGI Exam Trap: Option (b) continues the treatment, which is why the rate is repeated. 5-Second Recall: Potassium tez chala - turant band, ECG. PNC Exam Pearl: The potassium is never given as a rapid bolus.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cough who suddenly cannot speak and clutches the throat.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drink of water to wash it down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back blows and chest thrusts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Perform a blind finger sweep of the mouth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Wait for the cough to clear the object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Give back blows and chest thrusts Clinical Rationale: A silent child who clutches the throat has a complete obstruction, so the back blows and the chest thrusts are given at once. Key Clue: silent choking child clutching the throat Priority Principle: Emergency - back blows and chest thrusts Why Not Others: (a) A drink pushes the object further; (c) A blind finger sweep pushes the object deeper; (d) A complete obstruction is not cleared by coughing. PGI Exam Trap: Option (d) waits for the cough, which is why the child is left hypoxic. 5-Second Recall: Chup ho ke gala pakda - choking, peeth par thok do. PNC Exam Pearl: Abdominal thrusts are used in older children and adults.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severe head injury who is unconscious.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Take a full history from the family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pupils and record the size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Open the airway with the jaw thrust and support the breathing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Turn the child to wash the wounds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Open the airway with the jaw thrust and support the breathing Clinical Rationale: An unconscious child needs the airway opened with a jaw thrust, which protects the neck, and the breathing supported at once. Key Clue: unconscious child after a severe head injury Priority Principle: ABC - the airway with the jaw thrust first Why Not Others: (a) The history is taken after the resuscitation; (b) The pupils are checked after the airway; (d) Turning for the wounds waits for the airway. PGI Exam Trap: Option (b) is a neurological sign, which is why it is done FIRST. 5-Second Recall: Behosh bachcha - jaw thrust, saans. PNC Exam Pearl: The neck is kept in line during the airway opening.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severe pneumonia whose oxygen saturation is 86 percent. Which statement BEST explains why the oxygen is increased?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saturation shows the strength of the cough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saturation shows the temperature of the child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saturation shows the amount of the fluid in the lungs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low saturation means the lungs are NOT delivering enough oxygen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The low saturation means the lungs are NOT delivering enough oxygen Clinical Rationale: A saturation of 86 percent means the blood is NOT carrying enough oxygen, so the oxygen delivered is increased to correct it. Key Clue: oxygen saturation of 86 percent in pneumonia Priority Principle: ABC - correct the low saturation Why Not Others: (a) The saturation does not measure the cough; (b) The saturation does not measure the temperature; (c) The saturation does not measure the fluid. PGI Exam Trap: Option (c) relates to the pneumonia, which is why the fluid is blamed. 5-Second Recall: Saturation 86 - oxygen badhao. PNC Exam Pearl: The target saturation is above 94 percent in a child.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mild fever whose mother asks if the child can attend school.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a full day of sports to sweat it out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going to school with a mask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rest at home until the fever settles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no advice about the school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Advise rest at home until the fever settles Clinical Rationale: A child with a fever is kept at home to rest and to avoid spreading the illness, until the fever has settled. Key Clue: mild fever and the school attendance Priority Principle: Advice - rest at home with a fever Why Not Others: (a) Sports with a fever worsens the illness; (b) Attending school spreads the illness to others; (d) The mother needs clear advice. PGI Exam Trap: Option (b) balances the school need, which is why it is chosen. 5-Second Recall: Bukhaar mein ghar par aaram. PNC Exam Pearl: A child is fever free for a day before returning to school.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severe malnutrition whose oedema is improving on the therapeutic feed. Which prescription should the nurse question?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continued therapeutic milk feed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high dose iron supplement in the FIRST week of the treatment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daily weighing of the child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oral rehydration solution for the stool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A high dose iron supplement in the FIRST week of the treatment Clinical Rationale: Iron is withheld in the FIRST week of the treatment of a severe malnutrition because the free iron feeds the organisms during the infection risk phase. Key Clue: prescriptions for a child with a severe malnutrition Priority Principle: Safety - question the early iron in a severe malnutrition Why Not Others: (a) The therapeutic feed continues as planned; (c) The daily weight tracks the progress; (d) The rehydration solution treats the stool losses. PGI Exam Trap: Option (b) corrects the anaemia, which is why the iron is given early. 5-Second Recall: Kuposhan - pehle hafte iron nahi. PNC Exam Pearl: Iron is started after the appetite returns in the rehabilitation phase.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suspected foreign body in the nose whose mother tries to remove it with a hairpin.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mother and refer for a proper removal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Help the mother to remove the object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Push the object back with a cotton bud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Wait for the child to sneeze it out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Stop the mother and refer for a proper removal Clinical Rationale: A hairpin can push the object deeper and injure the nose, so the mother is stopped and the removal is referred to the trained staff. Key Clue: foreign body in the nose with a hairpin attempt Priority Principle: Safety - stop the unsafe removal Why Not Others: (b) Helping repeats the unsafe attempt; (c) Pushing the object back sends it to the airway; (d) Waiting risks the object being inhaled. PGI Exam Trap: Option (b) supports the mother, which is why the unsafe act continues. 5-Second Recall: Naak mein cheez - pin nahi, refer. PNC Exam Pearl: A disc battery in the nose burns the septum quickly.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history of a brief cyanotic spell while crying with a heart defect. Which statement BEST explains this spell?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crying empties the blood from the legs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crying blocks the nose of the child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crying raises the temperature of the child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spasm of the outflow reduces the blood to the lungs during the crying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The spasm of the outflow reduces the blood to the lungs during the crying Clinical Rationale: In a tetralogy of Fallot the infundibular spasm during a crying reduces the blood flow to the lungs, which causes the cyanotic spell. Key Clue: cyanotic spell while crying with a heart defect Priority Principle: Cardiac - the spell during the crying Why Not Others: (a) The legs are not the cause of the cyanosis; (b) The nose is not the cause of the spell; (c) The temperature is not the cause. PGI Exam Trap: Option (b) is the visible sign, which is why the nose is blamed. 5-Second Recall: Rote waqt neela - tet spell. PNC Exam Pearl: The knee chest position is used to end a spell.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reviews the blood report of a child with a fever which shows a very low platelet count with bruising. Which finding is MOST consistent with this report?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mild anaemia that needs iron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simple viral illness that needs no action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risk of bleeding that needs an urgent review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normal platelet count for the age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 risk of bleeding that needs an urgent review Clinical Rationale: A very low platelet count with a bruising means a risk of a serious bleeding, which needs an urgent review and a protection from the injuries. Key Clue: very low platelet count with bruising Priority Principle: Safety - protect from the bleeding Why Not Others: (a) The iron does not raise the platelets; (b) A viral illness does not explain the low platelets; (d) The count is far below the normal. PGI Exam Trap: Option (b) is the common assumption, which is why the review is delayed. 5-Second Recall: Platelet kam, chakatte - turant dekho. PNC Exam Pearl: The intramuscular injections are avoided with a low platelet count.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perform a heel prick blood test on an infant.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Prick the centre of the heel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Warm the heel to improve the blood flow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Squeeze the foot hard to collect the blood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Prick the back of the ankle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Warm the heel to improve the blood flow Clinical Rationale: The heel is warmed to improve the blood flow, which makes the sample easier and reduces the squeezing that injures the tissue. Key Clue: heel prick blood test Priority Principle: Comfort - warm the heel first Why Not Others: (a) The side of the heel is pricked and not the centre; (c) Hard squeezing causes a bruising and a haemolysis; (d) The ankle is not the site for a heel prick. PGI Exam Trap: Option (a) saves time, which is why the centre is pricked. 5-Second Recall: Heel garam karo, phir prick. PNC Exam Pearl: The side of the heel is the safest site for a capillary sample.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newborn whose mother asks when the FIRST bath should be given. Which statement BEST answers her?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FIRST bath is delayed until the temperature of the baby is stable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FIRST bath is given in the labour room itself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FIRST bath must be given within the FIRST hour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FIRST bath is given only after a week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The FIRST bath is delayed until the temperature of the baby is stable Clinical Rationale: The FIRST bath is delayed until the temperature is stable, since an early bath drops the temperature of the newborn. Key Clue: timing of the FIRST bath of a newborn Priority Principle: Newborn care - delay the first bath Why Not Others: (b) A bath in the labour room cools the baby; (c) An hour is too early for a bath; (d) A week is later than needed; the bath is delayed until the baby is stable. PGI Exam Trap: Option (c) matches the family wish, which is why the bath is early. 5-Second Recall: Pehla snaan - jab bachcha stable ho. PNC Exam Pearl: Skin to skin care keeps the baby warm until the bath.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heavy nosebleed. Which statement BEST explains why the child is made to sit up and lean forward?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leaning forward stops the heart rate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blood drains out of the nose instead of going to the throat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sitting up raises the blood pressure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position helps the child to sleep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The blood drains out of the nose instead of going to the throat Clinical Rationale: Sitting up and leaning forward lets the blood drain out through the front, so it is NOT swallowed and does NOT cause a vomiting or an airway problem. Key Clue: position for a nosebleed Priority Principle: First aid - sit up and lean forward Why Not Others: (a) The position does not change the heart rate; (c) The position does not raise the pressure; (d) The position is for the bleeding and not the sleep. PGI Exam Trap: Option (a) sounds medical, which is why it is chosen. 5-Second Recall: Naak se khoon - aage jhuka do. PNC Exam Pearl: The soft part of the nose is pinched for ten minutes.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give a prescribed dose of an intramuscular vaccine to a child.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adult dose in the arm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vaccine in the buttock of a toddler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age appropriate site and the dose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vaccine without a site check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Check the age appropriate site and the dose Clinical Rationale: The site and the dose are matched to the age, which protects the nerve and gives the correct dose. Key Clue: intramuscular vaccine for a child Priority Principle: Safety - age appropriate site and dose Why Not Others: (a) An adult dose is not given to a child; (b) The buttock risks the sciatic nerve in a toddler; (d) The site is always checked before the injection. PGI Exam Trap: Option (b) is the family habit, which is why the buttock is chosen. 5-Second Recall: Teeka - umar ke hisaab se site. PNC Exam Pearl: The vastus lateralis is the infant site and the deltoid from eighteen months.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chickenpox whose mother asks about the itching.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the child to scratch to remove the crusts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Scrub the rash with a rough cloth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Apply a strong perfumed lotion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the nails short and give the prescribed antihistamine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Keep the nails short and give the prescribed antihistamine Clinical Rationale: Short nails and an antihistamine reduce the scratching, which prevents the infection and the scarring of the lesions. Key Clue: itching in chickenpox Priority Principle: Comfort - short nails and an antihistamine Why Not Others: (a) Scratching causes the infection and the scars; (b) A rough cloth breaks the blisters and spreads the infection; (c) A perfumed lotion irritates the skin. PGI Exam Trap: Option (b) feels like a cleaning, which is why it is chosen. 5-Second Recall: Chickenpox - naakhun chhote, khujli dawa. PNC Exam Pearl: A cool bath with an antiseptic soothes the itching.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severe wasting whose weight is 5 kg at the age of two years. Which complication should the nurse watch for FIRST during the refeeding?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dangerous shift of the electrolytes from the rapid refeeding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rapid weight gain over the FIRST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mild appetite increase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small amount of activity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A dangerous shift of the electrolytes from the rapid refeeding Clinical Rationale: A rapidly refed child with a severe wasting develops a dangerous shift of the potassium and the phosphate, which affects the heart, so it is watched for FIRST. Key Clue: refeeding a child with a severe wasting Priority Principle: Nutrition - watch the refeeding syndrome Why Not Others: (b) The weight gain is slow in the first week by design; (c) The appetite returns gradually; (d) The activity returns with the recovery and is not a danger. PGI Exam Trap: Option (b) is what the family hopes, which is why it is chosen. 5-Second Recall: Dheere khilao, electrolyte dekho. PNC Exam Pearl: The potassium and the phosphate are checked during the refeeding.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mild fever and a cold. Which statement BEST explains why fluids are encouraged?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fluids lower the body temperature alone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fluids cure the viral infection directly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fluids replace the losses and thin the secretions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fluids prevent the need for any medicine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The fluids replace the losses and thin the secretions Clinical Rationale: Extra fluids replace the losses from the fever and thin the nasal secretions, which keeps the child comfortable during a cold. Key Clue: fluids during a fever and a cold Priority Principle: Comfort - fluids replace and thin Why Not Others: (a) The antipyretic lowers the temperature and not the fluids alone; (b) No fluid cures a viral infection directly; (d) The fluids do not replace the medicine. PGI Exam Trap: Option (b) is the family belief, which is why it is chosen. 5-Second Recall: Zukaam mein paani zyada. PNC Exam Pearl: Small frequent fluids are better than large amounts.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kerosene poisoning who is coughing and has a chemical smell.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Make the child vomit to empty the stomach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breathing and inform the doctor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large drink of milk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strong cough syrup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Check the breathing and inform the doctor at once Clinical Rationale: Kerosene aspiration damages the lungs, so the breathing is checked and the doctor informed at once, while vomiting is avoided because it worsens the aspiration. Key Clue: kerosene poisoning with a coughing Priority Principle: ABC - the breathing before the stomach Why Not Others: (a) Vomiting pushes the kerosene into the lungs; (c) Milk does not protect the lungs; (d) A cough syrup masks the sign of the aspiration. PGI Exam Trap: Option (a) empties the stomach, which is why the vomiting is induced. 5-Second Recall: Kerosene piya - vomit nahi, saans dekho. PNC Exam Pearl: A chest x-ray is done after the aspiration of a hydrocarbon.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burn on the chest and the arm. Which action should the nurse take FIRST to assess the severity?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Estimate the body surface area burned and check the airway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Measure the blood pressure of the child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Count the number of the blisters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child about the pain only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Estimate the body surface area burned and check the airway Clinical Rationale: The burned surface area is estimated with the rule of nines and the airway is checked, since the inhalation burns threaten the breathing FIRST. Key Clue: burn on the chest and the arm of a child Priority Principle: Emergency - the airway and the surface area Why Not Others: (b) The pressure falls late in a burn shock; (c) The blisters do not measure the severity alone; (d) The pain does not measure the depth alone. PGI Exam Trap: Option (c) counts the visible blisters, which is why the area is missed. 5-Second Recall: Jalan ka size aur saans pehle. PNC Exam Pearl: The child head is a larger share of the body surface than the adult.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head injury whose family asks for a drink.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sweet drink to raise the energy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small drink of water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large meal to settle the child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the child nil by mouth until the doctor has assessed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Keep the child nil by mouth until the doctor has assessed Clinical Rationale: A child with a head injury may need an urgent surgery, so the child is kept nil by mouth until the doctor has assessed. Key Clue: head injury and the oral intake Priority Principle: Safety - nil by mouth after a head injury Why Not Others: (a) A sweet drink is also oral intake; (b) A drink fills the stomach before a possible surgery; (c) A meal is worse before a surgery. PGI Exam Trap: Option (b) comforts the child, which is why the drink is given. 5-Second Recall: Sar injury - kuch khilao mat. PNC Exam Pearl: The consent for a surgery needs an empty stomach.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whose mother says the urine smells strong and the diaper has an orange stain. Which statement BEST explains this finding?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concentrated urine of a child who is NOT drinking enough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urinary infection that needs an antibiotic now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kidney stone that has passed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normal finding that needs no thought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The concentrated urine of a child who is NOT drinking enough Clinical Rationale: A strong smell with an orange stain shows a concentrated urine, which means the child is NOT taking enough fluids and needs more. Key Clue: strong smelling urine with an orange stain Priority Principle: Fluid balance - the urine shows the hydration Why Not Others: (b) An infection gives a fever and a burning and not just a smell; (c) A stone causes a pain and a blood in the urine; (d) The concentration tells the hydration and is not ignored. PGI Exam Trap: Option (b) is the common fear, which is why the antibiotic is demanded. 5-Second Recall: Gehra peshab - paani badhao. PNC Exam Pearl: A pale urine shows a good hydration in a child.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nephrotic syndrome whose mother reports a sudden severe abdominal pain.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pain and review after a shift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warm drink to settle the pain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child to walk to relieve the gas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Inform the doctor and prepare for an assessment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Inform the doctor and prepare for an assessment Clinical Rationale: A sudden severe abdominal pain in a nephrotic child suggests a thrombosis or an infection, so the doctor is informed and the child assessed. Key Clue: sudden severe abdominal pain in nephrotic syndrome Priority Principle: Complication - escalate the new severe pain Why Not Others: (a) A shift of waiting risks a serious complication; (b) A drink does not treat a thrombosis; (c) Walking with a severe pain is unsafe. PGI Exam Trap: Option (b) soothes the child, which is why the drink is given. 5-Second Recall: Nephrotic mein tez dard - turant batao. PNC Exam Pearl: A renal vein thrombosis is a known complication of nephrotic syndrome.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fever whose mother gives a half adult tablet of paracetamol.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another half tablet to complete the dose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Agree to the half tablet as it is close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Explain the weight based dose and give the correct dose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Withhold all the medicine for the fever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Explain the weight based dose and give the correct dose Clinical Rationale: A paediatric dose is calculated from the weight, so the mother is taught the correct dose and the correct preparation is given. Key Clue: paracetamol dose explained to a mother Priority Principle: Teaching - the weight based dose Why Not Others: (a) More tablet deepens the overdose; (b) A half adult tablet can overdose a small child; (d) The fever still needs its treatment. PGI Exam Trap: Option (b) matches the home practice, which is why it is agreed. 5-Second Recall: Dose wazan se, tablet aadhi nahi. PNC Exam Pearl: A syrup with a measured spoon is the safest for a child.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suspected meningitis whose fontanelle is bulging.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Press the fontanelle to check its tension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Inform the doctor and prepare for the urgent treatment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large fluid bolus of hypotonic saline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finding and review after a shift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Inform the doctor and prepare for the urgent treatment Clinical Rationale: A bulging fontanelle with a suspected meningitis shows a raised intracranial pressure, so the doctor is informed and the treatment prepared. Key Clue: bulging fontanelle with a suspected meningitis Priority Principle: Emergency - escalate the raised pressure Why Not Others: (a) Pressing the fontanelle is not a test and can harm; (c) A hypotonic bolus worsens the brain swelling; (d) A shift of waiting risks a herniation. PGI Exam Trap: Option (a) checks the sign, which is why it is pressed. 5-Second Recall: Dhadh phooli - turant batao. PNC Exam Pearl: The head circumference is measured and plotted in an infant.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community health nurse is teaching a mother about the danger signs in her infant. Which statement BEST explains why the poor feeding is a danger sign?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poor feeding means the milk is spoiled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poor feeding shows the mother is NOT trying hard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newborn who stops feeding becomes dehydrated and worsens quickly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poor feeding is a phase that passes always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 newborn who stops feeding becomes dehydrated and worsens quickly Clinical Rationale: A newborn who stops feeding loses the fluids and the energy quickly and can deteriorate within hours, so the poor feeding is a danger sign. Key Clue: teaching the danger signs of an infant Priority Principle: Danger sign - the poor feeding in a newborn Why Not Others: (a) The milk is not the cause of the poor feeding; (b) The effort of the mother is not the cause; (d) A poor feeding in a newborn is never ignored. PGI Exam Trap: Option (d) matches the family hope, which is why the sign is missed. 5-Second Recall: Dudh na peena - khatre ki nishani. PNC Exam Pearl: The danger signs are poor feeding, a cold body, a fast breathing and a fever.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community health nurse is preparing to weigh an infant at the anganwadi.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weight from the last visit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Weigh the infant with all the clothes 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Weigh the infant on the adult scale held by the mother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Use a calibrated scale and weigh the infant naked or with a fixed light cloth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Use a calibrated scale and weigh the infant naked or with a fixed light cloth Clinical Rationale: A calibrated scale and a standard clothing give an accurate weight, which is plotted on the growth chart to track the growth. Key Clue: weighing an infant at the anganwadi Priority Principle: Accuracy - a calibrated scale and a fixed clothing Why Not Others: (a) A copied weight is not a measurement; (b) The clothes add a false weight; (c) An adult scale held is inaccurate. PGI Exam Trap: Option (b) is the common practice, which is why the clothes are kept on. 5-Second Recall: Wazan - sahi scale, halka kapda. PNC Exam Pearl: The weight is plotted and the line is read, not the single value.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community health nurse is caring for a child in a village who has a fever with a rash that does NOT fade on pressing.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Refer the child to the hospital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tablet for the fever and review next week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Apply a cream to the rash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case and inform the panchayat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Refer the child to the hospital at once Clinical Rationale: A fever with a rash that does NOT fade on pressing suggests a meningococcal infection, which needs an urgent referral. Key Clue: fever with a non fading rash in a village Priority Principle: Emergency - refer the non fading rash Why Not Others: (b) A weekly review lets the infection progress; (c) A cream does not treat the infection; (d) Recording does not treat the child. PGI Exam Trap: Option (b) treats the fever, which is why the rash is missed. 5-Second Recall: Daane dabao se gaye nahi - turant hospital. PNC Exam Pearl: The glass test is used to check whether the rash fades.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community health nurse is conducting an immunisation session in a village. Which sequence of actions is correct?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vaccine, check the cold chain, screen the child and record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cold chain, screen the child, give the vaccine and record the dose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dose, give the vaccine, screen the child and check the cold chain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Screen the child, record the dose, give the vaccine and check the cold chain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Check the cold chain, screen the child, give the vaccine and record the dose Clinical Rationale: The cold chain is checked, the child screened for the contraindications, the vaccine given and the dose recorded, which keeps the session safe. Key Clue: immunisation session in a village Priority Principle: Immunisation - cold chain, screen, vaccinate, record Why Not Others: (a) The vaccine is never given before the cold chain is checked; (c) Recording before giving gives a false record; (d) Recording before the vaccine gives a false record. PGI Exam Trap: Option (a) starts with the popular task, which is why the checks are skipped. 5-Second Recall: Session - cold chain, check, teeka, record. PNC Exam Pearl: The mother is told the next due date at every session.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prescribed oral antibiotic whose mother asks for a dose increase as the fever is still there.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Change the antibiotic without a review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Agree to an extra dose for the faster effect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antibiotic as it is NOT working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Explain that the dose is weight based and the fever takes days to settle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Explain that the dose is weight based and the fever takes days to settle Clinical Rationale: The paediatric dose is weight based and the fever of an infection takes days to settle, so the mother is explained and the course continued. Key Clue: mother asking for a dose increase Priority Principle: Teaching - the dose and the time course Why Not Others: (a) The nurse does not change the antibiotic alone; (b) An extra dose risks a toxicity; (c) Stopping early lets the infection return. PGI Exam Trap: Option (b) matches her wish, which is why it is agreed. 5-Second Recall: Dose wazan se - do din lagte hain. PNC Exam Pearl: The review is sought if the fever continues beyond the expected days.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who has taken an excess of iron tablets and is now vomiting with a abdominal pain.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vital signs and inform the doctor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large drink of milk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next iron dose on time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vomiting and review after a day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Check the vital signs and inform the doctor at once Clinical Rationale: An iron overdose damages the gut and the liver, so the vital signs are checked and the doctor informed at once for the treatment. Key Clue: excess iron tablets with a vomiting Priority Principle: Toxicity - escalate at once Why Not Others: (b) Milk does not treat the iron overdose; (c) More iron deepens the toxicity; (d) A day of waiting lets the liver damage progress. PGI Exam Trap: Option (b) soothes the stomach, which is why the milk is chosen. 5-Second Recall: Iron zyada - turant hospital. PNC Exam Pearl: Desferrioxamine is the antidote for an iron overdose.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who is prescribed a syrup medication. Which statement BEST explains why the household spoon is avoided?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spoons are too expensive for the families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household spoons differ in size and give a wrong dose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spoons break the medicine chemically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spoons are too heavy for a child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The household spoons differ in size and give a wrong dose Clinical Rationale: Household spoons vary from two to ten millilitres, so a syringe or a medicine cup is used for the accurate dose. Key Clue: measure for a syrup medication Priority Principle: Accuracy - a syringe or a medicine cup Why Not Others: (a) The cost is not the reason; (c) The spoons do not change the medicine; (d) The weight is not the reason. PGI Exam Trap: Option (a) sounds practical, which is why it is chosen. 5-Second Recall: Chammach nahi, syringe se naapo. PNC Exam Pearl: A five millilitre medicine spoon is supplied with the syrup.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severe dehydration whose intravenous fluid is running. Which action should the nurse take to monitor the child?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Weigh the child once at the discharge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only the pulse once a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urine output and the weight regularly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Count the respirations during the sleep only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Record the urine output and the weight regularly Clinical Rationale: The urine output and the weight track the rehydration, which shows whether the fluid is working and the child is improving. Key Clue: monitoring during the rehydration Priority Principle: Assessment - the output and the weight Why Not Others: (a) The weight is compared during the treatment; (b) Once a day is far too infrequent for a rehydration; (d) The respirations are counted when awake as well. PGI Exam Trap: Option (b) is easy to do, which is why it is chosen. 5-Second Recall: Peshab aur wazan - rehydration ka naap. PNC Exam Pearl: The fluid balance is recorded every hour in a severe dehydration.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diabetic ketoacidosis whose breathing is deep and rapid. Which complication is the nurse MOST concerned about?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mild hunger of the child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simple chest infection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severe acidosis that is driving the breathing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fear of the hospital environment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 severe acidosis that is driving the breathing Clinical Rationale: The deep rapid breathing of a ketoacidosis is the effort of the body to blow off the acid, so the acidosis is the main concern. Key Clue: deep rapid breathing in diabetic ketoacidosis Priority Principle: Emergency - the acidosis drives the breathing Why Not Others: (a) Hunger does not cause the deep breathing; (b) An infection does not cause the deep sighing breathing; (d) The fear does not cause this pattern. PGI Exam Trap: Option (b) is the common assumption, which is why the acidosis is missed. 5-Second Recall: Gehri saans - DKA ka acidosis. PNC Exam Pearl: The fluids and the insulin correct the acidosis together. Reference Table: Primary acid-base disorders - Metabolic acidosis: Low pH | down HCO3 | DKA, diarrhoea; Metabolic alkalosis: High pH | up HCO3 | Vomiting, diuretics; Respiratory acidosis: Low pH | up PaCO2 | COPD, sedation; Respiratory alkalosis: High pH | down PaCO2 | Hyperventilation, anxiety.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hospitalised school age child who seems withdrawn. Which statement BEST explains this behaviour?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child is being rude to the staff deliberately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hospital separation and the fear of the procedures make the child withdraw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child has a permanent personality change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child does NOT like the food of the hospital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The hospital separation and the fear of the procedures make the child withdraw Clinical Rationale: A school age child understands the illness and fears the procedures, so the withdrawal is a response to the hospital stress and needs support. Key Clue: withdrawn hospitalised child Priority Principle: Growth - the hospital stress shows as a withdrawal Why Not Others: (a) The behaviour is a stress response and not rudeness; (c) The personality returns with the recovery; (d) The food is not the cause of the withdrawal. PGI Exam Trap: Option (a) is the adult view, which is why the support is missed. 5-Second Recall: Chup bachcha - hospital ka dar. PNC Exam Pearl: A familiar object and the visits of the family reduce the stress.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an adolescent who refuses to discuss the illness with the parents present. Which statement BEST explains this wish?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adolescent needs privacy to discuss the personal matters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adolescent hates the parents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adolescent wants to leave the hospital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adolescent is hiding a crime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The adolescent needs privacy to discuss the personal matters Clinical Rationale: An adolescent is developing independence and privacy, so the personal matters are discussed with the nurse alone when the adolescent wishes. Key Clue: adolescent asking for privacy Priority Principle: Growth - the adolescent needs privacy Why Not Others: (b) The wish is about the privacy and not the hate; (c) The wish does not mean leaving the hospital; (d) The wish does not imply a crime. PGI Exam Trap: Option (b) sounds emotional, which is why the privacy is missed. 5-Second Recall: Kishor - akele baat karna chaahta hai. PNC Exam Pearl: The confidentiality of an adolescent is respected within the law.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suspected dengue whose platelet count is falling.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Restrict all the fluids strictly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full bath to cool the child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aspirin for the fever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Watch for the bleeding signs and inform the doctor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Watch for the bleeding signs and inform the doctor Clinical Rationale: A falling platelet count in a dengue risks a bleeding, so the gums, the nose and the skin are watched and the doctor informed. Key Clue: falling platelet count in dengue Priority Principle: Safety - watch for the bleeding Why Not Others: (a) The fluids are encouraged and not restricted; (b) A full bath is not the monitoring; (c) Aspirin worsens the bleeding in a dengue. PGI Exam Trap: Option (c) treats the fever, which is why the aspirin is given. 5-Second Recall: Dengue - aspirin nahi, bleeding dekho. PNC Exam Pearl: Paracetamol is the safe antipyretic in a dengue.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 measles and a cough. Which statement BEST explains why the child is isolated?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Measles spreads by droplets and the isolation protects the others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Isolation cures the measles faster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Isolation stops the rash from spreading on the skin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Isolation prevents the fever from rising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Measles spreads by droplets and the isolation protects the others Clinical Rationale: Measles spreads easily through the droplets of the cough, so the isolation of the child protects the other children on the ward. Key Clue: isolation in measles Priority Principle: Infection control - the droplets spread Why Not Others: (b) The isolation does not cure the illness; (c) The rash is not spread by the isolation; (d) The isolation does not change the fever. PGI Exam Trap: Option (b) matches the family hope, which is why it is chosen. 5-Second Recall: Khasra - alag rakho, doosron ko bachao. PNC Exam Pearl: The contacts are checked for their immunisation.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with an anaemia whose mother asks about the diet.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a complete milk only diet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Teach the iron rich foods and the way to increase the absorption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tea with every meal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no change in the diet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Teach the iron rich foods and the way to increase the absorption Clinical Rationale: The iron rich foods such as the green leaves and the pulses are taught with a vitamin C source, which increases the absorption of the iron. Key Clue: diet teaching for an anaemia Priority Principle: Nutrition - the iron foods and the absorption Why Not Others: (a) Milk alone lacks the iron and worsens the anaemia; (c) Tea reduces the absorption of the iron; (d) The diet needs a change to correct the anaemia. PGI Exam Trap: Option (c) is the family habit, which is why the tea is kept. 5-Second Recall: Iron wali sabzi, saath mein nimbu. PNC Exam Pearl: Vitamin C with the meal improves the iron absorption.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in charge with four tasks pending. Which task should the nurse do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Call the canteen for the milk order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Prepare the files for the morning round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a child who has just had a fit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File the reports of yesterday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Check a child who has just had a fit Clinical Rationale: A child who has just had a fit needs an IMMEDIATE assessment, so the nurse attends to this child before the paperwork and the routine tasks. Key Clue: four tasks pending on the ward Priority Principle: Priority - the clinical event before the paperwork Why Not Others: (a) The canteen order can wait; (b) The files can wait until the child is stable; (d) The filing can wait. PGI Exam Trap: Option (b) is a time bound task, which is why it feels urgent. 5-Second Recall: Daura wala bachcha pehle. PNC Exam Pearl: The nursing priorities follow the clinical risk first.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child whose parents refuse a blood transfusion that the doctor says is needed.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refusal and ignore the issue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transfusion secretly during the night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Convince the parents with a threat of the police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Inform the doctor and explore the concerns of the parents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Inform the doctor and explore the concerns of the parents Clinical Rationale: The refusal is explored for the fears and the doctor informed, since the welfare of the child and the rights of the parents both need a proper process. Key Clue: parents refusing a transfusion for the child Priority Principle: Ethics - explore and inform the doctor Why Not Others: (a) Ignoring the issue risks the life of the child; (b) A secret transfusion is a legal and an ethical violation; (c) Threats break the trust and are unethical. PGI Exam Trap: Option (b) solves the clinical problem, which is why it is chosen. 5-Second Recall: Mana kiya - wajah poochho, doctor ko batao. PNC Exam Pearl: The legal process protects the child when the refusal endangers the life.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