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common natural disaster in India is</w:t>
      </w:r>
    </w:p>
    <w:p>
      <w:r>
        <w:t>(a) Volcanoes</w:t>
      </w:r>
    </w:p>
    <w:p>
      <w:r>
        <w:t>(b) Floods</w:t>
      </w:r>
    </w:p>
    <w:p>
      <w:r>
        <w:t>(c) Earthquakes</w:t>
      </w:r>
    </w:p>
    <w:p>
      <w:r>
        <w:t>(d) Tsunamis</w:t>
      </w:r>
    </w:p>
    <w:p>
      <w:r>
        <w:t>Answer: b</w:t>
      </w:r>
    </w:p>
    <w:p>
      <w:r>
        <w:t>Solution: ✅ Correct Answer: A. Floods | 🧠 Clinical Rationale: Floods are the most frequent and damaging natural disaster in India. | ❌ Why Not Others? | B — Earthquakes: not the appropriate nursing action here | C — Volcanoes: not the appropriate nursing action here | D — Tsunamis: not the appropriate nursing action here | ⚠️ Exam Trap: Read the exact question — the correct fact and its look-alike options are easy to interchange. | 💎 PNC Pearl: Floods → the most frequent and damaging natural disaster in India</w:t>
      </w:r>
    </w:p>
    <w:p>
      <w:r>
        <w:t>Positive Marks: 3</w:t>
      </w:r>
    </w:p>
    <w:p>
      <w:r>
        <w:t>Negative Marks: 1</w:t>
      </w:r>
    </w:p>
    <w:p>
      <w:r>
        <w:t>Question: The classic feature of leukaemia includes</w:t>
      </w:r>
    </w:p>
    <w:p>
      <w:r>
        <w:t>(a) Anaemia, bleeding, recurrent infections, and organomegaly</w:t>
      </w:r>
    </w:p>
    <w:p>
      <w:r>
        <w:t>(b) Hyperglycaemia</w:t>
      </w:r>
    </w:p>
    <w:p>
      <w:r>
        <w:t>(c) Polycythaemia</w:t>
      </w:r>
    </w:p>
    <w:p>
      <w:r>
        <w:t>(d) Hypertension</w:t>
      </w:r>
    </w:p>
    <w:p>
      <w:r>
        <w:t>Answer: a</w:t>
      </w:r>
    </w:p>
    <w:p>
      <w:r>
        <w:t>Solution: ✅ Correct Answer: A. Anaemia, bleeding, recurrent infections, and organomegaly | 🧠 Clinical Rationale: Leukaemia suppresses normal marrow cells causing anaemia, thrombocytopenia, and neutropenia with blast infiltration. | ❌ Why Not Others? | B — Polycythaemia: not the appropriate nursing action here | C — Hypertension: Chronic hypertension causes most spontaneous intracerebral bleeds. | D — Hyperglycaemia: Is the commonest metabolic complication; monitor glucose and adjust insulin. | ⚠️ Exam Trap: Read the exact question — the correct fact and its look-alike options are easy to interchange. | 💎 PNC Pearl: Anaemia, bleeding, recurrent infections, and organomegaly → Leukaemia suppresses normal marrow cells causing anaemia, thrombocytopenia, and neutropenia with blast infiltration</w:t>
      </w:r>
    </w:p>
    <w:p>
      <w:r>
        <w:t>Positive Marks: 3</w:t>
      </w:r>
    </w:p>
    <w:p>
      <w:r>
        <w:t>Negative Marks: 1</w:t>
      </w:r>
    </w:p>
    <w:p>
      <w:r>
        <w:t>Question: The first-line treatment for dehydration in a child with diarrhoea is</w:t>
      </w:r>
    </w:p>
    <w:p>
      <w:r>
        <w:t>(a) Antibiotics</w:t>
      </w:r>
    </w:p>
    <w:p>
      <w:r>
        <w:t>(b) Oral rehydration solution (ORS)</w:t>
      </w:r>
    </w:p>
    <w:p>
      <w:r>
        <w:t>(c) IV fluids always</w:t>
      </w:r>
    </w:p>
    <w:p>
      <w:r>
        <w:t>(d) Antidiarrhoeals</w:t>
      </w:r>
    </w:p>
    <w:p>
      <w:r>
        <w:t>Answer: b</w:t>
      </w:r>
    </w:p>
    <w:p>
      <w:r>
        <w:t>Solution: ✅ Correct Answer: A. Oral rehydration solution (ORS) | 🧠 Clinical Rationale: WHO ORS replaces water and electrolytes; IV fluids are for severe dehydration/shock. | ❌ Why Not Others? | B — IV fluids always: not the first | C — Antibiotics: Compliance matters; missed pills and enzyme-inducing drugs reduce OC efficacy. Condoms prevent STIs. — not the first | D — Antidiarrhoeals: not the first | ⚠️ Exam Trap: Read the exact question — the correct fact and its look-alike options are easy to interchange. | 💎 PNC Pearl: Oral rehydration solution (ORS) = the first</w:t>
      </w:r>
    </w:p>
    <w:p>
      <w:r>
        <w:t>Positive Marks: 3</w:t>
      </w:r>
    </w:p>
    <w:p>
      <w:r>
        <w:t>Negative Marks: 1</w:t>
      </w:r>
    </w:p>
    <w:p>
      <w:r>
        <w:t>Question: The best dietary approach to prevent anaemia in adolescent girls is</w:t>
      </w:r>
    </w:p>
    <w:p>
      <w:r>
        <w:t>(a) Iron-folate supplementation with iron-rich diet</w:t>
      </w:r>
    </w:p>
    <w:p>
      <w:r>
        <w:t>(b) Skipping meals</w:t>
      </w:r>
    </w:p>
    <w:p>
      <w:r>
        <w:t>(c) Only milk</w:t>
      </w:r>
    </w:p>
    <w:p>
      <w:r>
        <w:t>(d) Vitamin A only</w:t>
      </w:r>
    </w:p>
    <w:p>
      <w:r>
        <w:t>Answer: a</w:t>
      </w:r>
    </w:p>
    <w:p>
      <w:r>
        <w:t>Solution: ✅ Correct Answer: A. Iron-folate supplementation with iron-rich diet | 🧠 Clinical Rationale: Weekly iron-folic acid supplementation plus dietary iron prevents adolescent anaemia. | ❌ Why Not Others? | B — Only milk: not the appropriate nursing action here | C — Skipping meals: Insulin excess, missed meals, and unplanned exertion cause hypoglycaemia. | D — Vitamin A only: not the appropriate nursing action here | ⚠️ Exam Trap: Read the exact question — the correct fact and its look-alike options are easy to interchange. | 💎 PNC Pearl: Iron-folate supplementation with iron-rich diet → Weekly iron-folic acid supplementation plus dietary iron prevents adolescent anaemia</w:t>
      </w:r>
    </w:p>
    <w:p>
      <w:r>
        <w:t>Positive Marks: 3</w:t>
      </w:r>
    </w:p>
    <w:p>
      <w:r>
        <w:t>Negative Marks: 1</w:t>
      </w:r>
    </w:p>
    <w:p>
      <w:r>
        <w:t>Question: The puerperium period lasts</w:t>
      </w:r>
    </w:p>
    <w:p>
      <w:r>
        <w:t>(a) 24 hours</w:t>
      </w:r>
    </w:p>
    <w:p>
      <w:r>
        <w:t>(b) 1 year</w:t>
      </w:r>
    </w:p>
    <w:p>
      <w:r>
        <w:t>(c) 3 months</w:t>
      </w:r>
    </w:p>
    <w:p>
      <w:r>
        <w:t>(d) 6 weeks after delivery</w:t>
      </w:r>
    </w:p>
    <w:p>
      <w:r>
        <w:t>Answer: d</w:t>
      </w:r>
    </w:p>
    <w:p>
      <w:r>
        <w:t>Solution: ✅ Correct Answer: A. 6 weeks after delivery | 🧠 Clinical Rationale: The puerperium is the 6-week period when the reproductive organs return to the non-pregnant state. | ❌ Why Not Others? | B — 24 hours: Basal (glargine/detemir) insulins provide steady background insulin without a pronounced peak. | C — 3 months: DMPA is administered every 3 months (13 weeks). | D — 1 year: Weight triples by the first birthday (about 9-10 kg). | ⚠️ Exam Trap: Read the exact question — the correct fact and its look-alike options are easy to interchange. | 💎 PNC Pearl: 6 weeks after delivery → The puerperium is the 6-week period when the reproductive organs return to the non-pregnant state</w:t>
      </w:r>
    </w:p>
    <w:p>
      <w:r>
        <w:t>Positive Marks: 3</w:t>
      </w:r>
    </w:p>
    <w:p>
      <w:r>
        <w:t>Negative Marks: 1</w:t>
      </w:r>
    </w:p>
    <w:p>
      <w:r>
        <w:t>Question: In liver cirrhosis with ascites, the diet should be</w:t>
      </w:r>
    </w:p>
    <w:p>
      <w:r>
        <w:t>(a) High fat</w:t>
      </w:r>
    </w:p>
    <w:p>
      <w:r>
        <w:t>(b) High salt</w:t>
      </w:r>
    </w:p>
    <w:p>
      <w:r>
        <w:t>(c) Low sodium with adequate protein (unless encephalopathy)</w:t>
      </w:r>
    </w:p>
    <w:p>
      <w:r>
        <w:t>(d) Zero protein</w:t>
      </w:r>
    </w:p>
    <w:p>
      <w:r>
        <w:t>Answer: c</w:t>
      </w:r>
    </w:p>
    <w:p>
      <w:r>
        <w:t>Solution: ✅ Correct Answer: A. Low sodium with adequate protein (unless encephalopathy) | 🧠 Clinical Rationale: Restrict sodium for ascites; protein is adjusted (restricted in hepatic encephalopathy). | ❌ Why Not Others? | B — High salt: not the appropriate nursing action here | C — Zero protein: not the appropriate nursing action here | D — High fat: Weight control and fibre reduce gallstone risk. | ⚠️ Exam Trap: Read the exact question — the correct fact and its look-alike options are easy to interchange. | 💎 PNC Pearl: Low sodium with adequate protein (unless encephalopathy) → Restrict sodium for ascites; protein is adjusted (restricted in hepatic encephalopathy)</w:t>
      </w:r>
    </w:p>
    <w:p>
      <w:r>
        <w:t>Positive Marks: 3</w:t>
      </w:r>
    </w:p>
    <w:p>
      <w:r>
        <w:t>Negative Marks: 1</w:t>
      </w:r>
    </w:p>
    <w:p>
      <w:r>
        <w:t>Question: The nurse should document the mental status examination of a manic client as including</w:t>
      </w:r>
    </w:p>
    <w:p>
      <w:r>
        <w:t>(a) Mutism</w:t>
      </w:r>
    </w:p>
    <w:p>
      <w:r>
        <w:t>(b) Psychomotor retardation</w:t>
      </w:r>
    </w:p>
    <w:p>
      <w:r>
        <w:t>(c) Pressured speech, flight of ideas, and grandiosity</w:t>
      </w:r>
    </w:p>
    <w:p>
      <w:r>
        <w:t>(d) Flat affect</w:t>
      </w:r>
    </w:p>
    <w:p>
      <w:r>
        <w:t>Answer: c</w:t>
      </w:r>
    </w:p>
    <w:p>
      <w:r>
        <w:t>Solution: ✅ Correct Answer: A. Pressured speech, flight of ideas, and grandiosity | 🧠 Clinical Rationale: Mania: pressured speech, flight of ideas, inflated mood, and increased activity. | ❌ Why Not Others? | B — Psychomotor retardation: not the appropriate nursing action here | C — Mutism: not the appropriate nursing action here | D — Flat affect: Negative symptoms (blunted affect, alogia, avolition, anhedonia) are deficits in normal function. | ⚠️ Exam Trap: Read the exact question — the correct fact and its look-alike options are easy to interchange. | 💎 PNC Pearl: Pressured speech, flight of ideas, and grandiosity → Mania: pressured speech, flight of ideas, inflated mood, and increased activity</w:t>
      </w:r>
    </w:p>
    <w:p>
      <w:r>
        <w:t>Positive Marks: 3</w:t>
      </w:r>
    </w:p>
    <w:p>
      <w:r>
        <w:t>Negative Marks: 1</w:t>
      </w:r>
    </w:p>
    <w:p>
      <w:r>
        <w:t>Question: The mid-day meal scheme in schools aims to</w:t>
      </w:r>
    </w:p>
    <w:p>
      <w:r>
        <w:t>(a) Improve nutrition and school attendance</w:t>
      </w:r>
    </w:p>
    <w:p>
      <w:r>
        <w:t>(b) Teach cooking</w:t>
      </w:r>
    </w:p>
    <w:p>
      <w:r>
        <w:t>(c) Provide medical care</w:t>
      </w:r>
    </w:p>
    <w:p>
      <w:r>
        <w:t>(d) Employ cooks only</w:t>
      </w:r>
    </w:p>
    <w:p>
      <w:r>
        <w:t>Answer: a</w:t>
      </w:r>
    </w:p>
    <w:p>
      <w:r>
        <w:t>Solution: ✅ Correct Answer: A. Improve nutrition and school attendance | 🧠 Clinical Rationale: Mid-day meals improve nutrition, attendance, and learning. | ❌ Why Not Others? | B — Provide medical care: not the appropriate nursing action here | C — Teach cooking: not the appropriate nursing action here | D — Employ cooks only: not the appropriate nursing action here | ⚠️ Exam Trap: Read the exact question — the correct fact and its look-alike options are easy to interchange. | 💎 PNC Pearl: Improve nutrition and school attendance → Mid-day meals improve nutrition, attendance, and learning</w:t>
      </w:r>
    </w:p>
    <w:p>
      <w:r>
        <w:t>Positive Marks: 3</w:t>
      </w:r>
    </w:p>
    <w:p>
      <w:r>
        <w:t>Negative Marks: 1</w:t>
      </w:r>
    </w:p>
    <w:p>
      <w:r>
        <w:t>Question: The most common and serious error in medication administration is</w:t>
      </w:r>
    </w:p>
    <w:p>
      <w:r>
        <w:t>(a) Omitting documentation</w:t>
      </w:r>
    </w:p>
    <w:p>
      <w:r>
        <w:t>(b) Giving the wrong drug to the wrong client</w:t>
      </w:r>
    </w:p>
    <w:p>
      <w:r>
        <w:t>(c) Wrong time</w:t>
      </w:r>
    </w:p>
    <w:p>
      <w:r>
        <w:t>(d) Wrong route</w:t>
      </w:r>
    </w:p>
    <w:p>
      <w:r>
        <w:t>Answer: b</w:t>
      </w:r>
    </w:p>
    <w:p>
      <w:r>
        <w:t>Solution: ✅ Correct Answer: A. Giving the wrong drug to the wrong client | 🧠 Clinical Rationale: Wrong drug–wrong patient errors cause the most serious harm; hence two-identifier verification is mandatory. | ❌ Why Not Others? | B — Wrong time: not the appropriate nursing action here | C — Wrong route: not the appropriate nursing action here | D — Omitting documentation: not the appropriate nursing action here | ⚠️ Exam Trap: Read the exact question — the correct fact and its look-alike options are easy to interchange. | 💎 PNC Pearl: Giving the wrong drug to the wrong client → Wrong drug–wrong patient errors cause the most serious harm; hence two-identifier verification is mandatory</w:t>
      </w:r>
    </w:p>
    <w:p>
      <w:r>
        <w:t>Positive Marks: 3</w:t>
      </w:r>
    </w:p>
    <w:p>
      <w:r>
        <w:t>Negative Marks: 1</w:t>
      </w:r>
    </w:p>
    <w:p>
      <w:r>
        <w:t>Question: PM-JAY (Ayushman Bharat) provides health cover of</w:t>
      </w:r>
    </w:p>
    <w:p>
      <w:r>
        <w:t>(a) ₹25 lakh</w:t>
      </w:r>
    </w:p>
    <w:p>
      <w:r>
        <w:t>(b) ₹50,000</w:t>
      </w:r>
    </w:p>
    <w:p>
      <w:r>
        <w:t>(c) ₹1 lakh</w:t>
      </w:r>
    </w:p>
    <w:p>
      <w:r>
        <w:t>(d) ₹5 lakh per family per year</w:t>
      </w:r>
    </w:p>
    <w:p>
      <w:r>
        <w:t>Answer: d</w:t>
      </w:r>
    </w:p>
    <w:p>
      <w:r>
        <w:t>Solution: ✅ Correct Answer: A. ₹5 lakh per family per year | 🧠 Clinical Rationale: PM-JAY offers ₹5 lakh annual cover per family for secondary and tertiary care. | ❌ Why Not Others? | B — ₹50,000: not the appropriate nursing action here | C — ₹1 lakh: not the appropriate nursing action here | D — ₹25 lakh: Chiranjeevi Yojana gives annual health cover up to ₹25 lakh. | ⚠️ Exam Trap: Read the exact question — the correct fact and its look-alike options are easy to interchange. | 💎 PNC Pearl: ₹5 lakh per family per year → PM-JAY offers ₹5 lakh annual cover per family for secondary and tertiary care</w:t>
      </w:r>
    </w:p>
    <w:p>
      <w:r>
        <w:t>Positive Marks: 3</w:t>
      </w:r>
    </w:p>
    <w:p>
      <w:r>
        <w:t>Negative Marks: 1</w:t>
      </w:r>
    </w:p>
    <w:p>
      <w:r>
        <w:t>Question: The rods of the retina are most sensitive in</w:t>
      </w:r>
    </w:p>
    <w:p>
      <w:r>
        <w:t>(a) Bright colour vision</w:t>
      </w:r>
    </w:p>
    <w:p>
      <w:r>
        <w:t>(b) Central vision</w:t>
      </w:r>
    </w:p>
    <w:p>
      <w:r>
        <w:t>(c) Dim light (scotopic vision)</w:t>
      </w:r>
    </w:p>
    <w:p>
      <w:r>
        <w:t>(d) Daylight only</w:t>
      </w:r>
    </w:p>
    <w:p>
      <w:r>
        <w:t>Answer: c</w:t>
      </w:r>
    </w:p>
    <w:p>
      <w:r>
        <w:t>Solution: ✅ Correct Answer: A. Dim light (scotopic vision) | 🧠 Clinical Rationale: Rods function in low light and contain rhodopsin; cones need bright light for colour. | ❌ Why Not Others? | B — Bright colour vision: not the appropriate nursing action here | C — Central vision: not the appropriate nursing action here | D — Daylight only: not the appropriate nursing action here | ⚠️ Exam Trap: Read the exact question — the correct fact and its look-alike options are easy to interchange. | 💎 PNC Pearl: Dim light (scotopic vision) → Rods function in low light and contain rhodopsin; cones need bright light for colour</w:t>
      </w:r>
    </w:p>
    <w:p>
      <w:r>
        <w:t>Positive Marks: 3</w:t>
      </w:r>
    </w:p>
    <w:p>
      <w:r>
        <w:t>Negative Marks: 1</w:t>
      </w:r>
    </w:p>
    <w:p>
      <w:r>
        <w:t>Question: The nurse should NEVER perform a vaginal examination on a client with suspected placenta praevia because</w:t>
      </w:r>
    </w:p>
    <w:p>
      <w:r>
        <w:t>(a) It delays labour</w:t>
      </w:r>
    </w:p>
    <w:p>
      <w:r>
        <w:t>(b) It causes infection</w:t>
      </w:r>
    </w:p>
    <w:p>
      <w:r>
        <w:t>(c) It is painful</w:t>
      </w:r>
    </w:p>
    <w:p>
      <w:r>
        <w:t>(d) It can provoke severe haemorrhage</w:t>
      </w:r>
    </w:p>
    <w:p>
      <w:r>
        <w:t>Answer: d</w:t>
      </w:r>
    </w:p>
    <w:p>
      <w:r>
        <w:t>Solution: ✅ Correct Answer: A. It can provoke severe haemorrhage | 🧠 Clinical Rationale: Vaginal examination in placenta praevia can precipitate torrential bleeding; avoid until ultrasound excludes praevia. | ❌ Why Not Others? | B — It is painful: not the appropriate nursing action here | C — It causes infection: not the appropriate nursing action here | D — It delays labour: not the appropriate nursing action here | ⚠️ Exam Trap: Read the exact question — the correct fact and its look-alike options are easy to interchange. | 💎 PNC Pearl: It can provoke severe haemorrhage → Vaginal examination in placenta praevia can precipitate torrential bleeding; avoid until ultrasound excludes praevia</w:t>
      </w:r>
    </w:p>
    <w:p>
      <w:r>
        <w:t>Positive Marks: 3</w:t>
      </w:r>
    </w:p>
    <w:p>
      <w:r>
        <w:t>Negative Marks: 1</w:t>
      </w:r>
    </w:p>
    <w:p>
      <w:r>
        <w:t>Question: The delay of the impulse at the AV node allows</w:t>
      </w:r>
    </w:p>
    <w:p>
      <w:r>
        <w:t>(a) Reversal of blood flow</w:t>
      </w:r>
    </w:p>
    <w:p>
      <w:r>
        <w:t>(b) Faster ventricular filling</w:t>
      </w:r>
    </w:p>
    <w:p>
      <w:r>
        <w:t>(c) Increase in heart rate</w:t>
      </w:r>
    </w:p>
    <w:p>
      <w:r>
        <w:t>(d) Time for the atria to complete contraction before ventricles contract</w:t>
      </w:r>
    </w:p>
    <w:p>
      <w:r>
        <w:t>Answer: d</w:t>
      </w:r>
    </w:p>
    <w:p>
      <w:r>
        <w:t>Solution: ✅ Correct Answer: A. Time for the atria to complete contraction before ventricles contract | 🧠 Clinical Rationale: The AV nodal delay (~0.1 s) lets atrial contraction finish so ventricles fill completely. | ❌ Why Not Others? | B — Faster ventricular filling: not the appropriate nursing action here | C — Reversal of blood flow: not the appropriate nursing action here | D — Increase in heart rate: not the appropriate nursing action here | ⚠️ Exam Trap: Read the exact question — the correct fact and its look-alike options are easy to interchange. | 💎 PNC Pearl: Time for the atria to complete contraction before ventricles contract → The AV nodal delay (~0.1 s) lets atrial contraction finish so ventricles fill completely</w:t>
      </w:r>
    </w:p>
    <w:p>
      <w:r>
        <w:t>Positive Marks: 3</w:t>
      </w:r>
    </w:p>
    <w:p>
      <w:r>
        <w:t>Negative Marks: 1</w:t>
      </w:r>
    </w:p>
    <w:p>
      <w:r>
        <w:t>Question: A client with schizophrenia who refuses medication should be managed by</w:t>
      </w:r>
    </w:p>
    <w:p>
      <w:r>
        <w:t>(a) Forcing the medication</w:t>
      </w:r>
    </w:p>
    <w:p>
      <w:r>
        <w:t>(b) Exploring the reason, offering education, and using de-escalation</w:t>
      </w:r>
    </w:p>
    <w:p>
      <w:r>
        <w:t>(c) Discharging</w:t>
      </w:r>
    </w:p>
    <w:p>
      <w:r>
        <w:t>(d) Ignoring</w:t>
      </w:r>
    </w:p>
    <w:p>
      <w:r>
        <w:t>Answer: b</w:t>
      </w:r>
    </w:p>
    <w:p>
      <w:r>
        <w:t>Solution: ✅ Correct Answer: A. Exploring the reason, offering education, and using de-escalation | 🧠 Clinical Rationale: Collaborative approaches, psychoeducation, and depot formulations improve adherence; coercion is last resort. | ❌ Why Not Others? | B — Forcing the medication: not the appropriate nursing action here | C — Discharging: not the appropriate nursing action here | D — Ignoring: Attention filters competing stimuli. | ⚠️ Exam Trap: Read the exact question — the correct fact and its look-alike options are easy to interchange. | 💎 PNC Pearl: Exploring the reason, offering education, and using de-escalation → Collaborative approaches, psychoeducation, and depot formulations improve adherence; coercion is last resort</w:t>
      </w:r>
    </w:p>
    <w:p>
      <w:r>
        <w:t>Positive Marks: 3</w:t>
      </w:r>
    </w:p>
    <w:p>
      <w:r>
        <w:t>Negative Marks: 1</w:t>
      </w:r>
    </w:p>
    <w:p>
      <w:r>
        <w:t>Question: The most common route of transmission of hospital-acquired infection is</w:t>
      </w:r>
    </w:p>
    <w:p>
      <w:r>
        <w:t>(a) Food only</w:t>
      </w:r>
    </w:p>
    <w:p>
      <w:r>
        <w:t>(b) Hands of healthcare workers</w:t>
      </w:r>
    </w:p>
    <w:p>
      <w:r>
        <w:t>(c) Air only</w:t>
      </w:r>
    </w:p>
    <w:p>
      <w:r>
        <w:t>(d) Water only</w:t>
      </w:r>
    </w:p>
    <w:p>
      <w:r>
        <w:t>Answer: b</w:t>
      </w:r>
    </w:p>
    <w:p>
      <w:r>
        <w:t>Solution: ✅ Correct Answer: A. Hands of healthcare workers | 🧠 Clinical Rationale: Transient hand carriage transmits most nosocomial pathogens; hand hygiene is the key control. | ❌ Why Not Others? | B — Air only: not the appropriate nursing action here | C — Water only: not the appropriate nursing action here | D — Food only: not the appropriate nursing action here | ⚠️ Exam Trap: Read the exact question — the correct fact and its look-alike options are easy to interchange. | 💎 PNC Pearl: Hands of healthcare workers → Transient hand carriage transmits most nosocomial pathogens; hand hygiene is the key control</w:t>
      </w:r>
    </w:p>
    <w:p>
      <w:r>
        <w:t>Positive Marks: 3</w:t>
      </w:r>
    </w:p>
    <w:p>
      <w:r>
        <w:t>Negative Marks: 1</w:t>
      </w:r>
    </w:p>
    <w:p>
      <w:r>
        <w:t>Question: The normal systolic and diastolic pressures in the pulmonary artery are lower than systemic because</w:t>
      </w:r>
    </w:p>
    <w:p>
      <w:r>
        <w:t>(a) The right ventricle is thicker</w:t>
      </w:r>
    </w:p>
    <w:p>
      <w:r>
        <w:t>(b) Capillaries are absent in the lung</w:t>
      </w:r>
    </w:p>
    <w:p>
      <w:r>
        <w:t>(c) The lungs produce more blood</w:t>
      </w:r>
    </w:p>
    <w:p>
      <w:r>
        <w:t>(d) Pulmonary vascular resistance is low</w:t>
      </w:r>
    </w:p>
    <w:p>
      <w:r>
        <w:t>Answer: d</w:t>
      </w:r>
    </w:p>
    <w:p>
      <w:r>
        <w:t>Solution: ✅ Correct Answer: A. Pulmonary vascular resistance is low | 🧠 Clinical Rationale: Pulmonary circulation is a low-pressure, low-resistance circuit (~25/10 mmHg). | ❌ Why Not Others? | B — The right ventricle is thicker: not the appropriate nursing action here | C — The lungs produce more blood: not the appropriate nursing action here | D — Capillaries are absent in the lung: not the appropriate nursing action here | ⚠️ Exam Trap: Read the exact question — the correct fact and its look-alike options are easy to interchange. | 💎 PNC Pearl: Pulmonary vascular resistance is low → Pulmonary circulation is a low-pressure, low-resistance circuit (~25/10 mmHg)</w:t>
      </w:r>
    </w:p>
    <w:p>
      <w:r>
        <w:t>Positive Marks: 3</w:t>
      </w:r>
    </w:p>
    <w:p>
      <w:r>
        <w:t>Negative Marks: 1</w:t>
      </w:r>
    </w:p>
    <w:p>
      <w:r>
        <w:t>Question: Pharmacokinetics is the study of</w:t>
      </w:r>
    </w:p>
    <w:p>
      <w:r>
        <w:t>(a) What the drug does to the body</w:t>
      </w:r>
    </w:p>
    <w:p>
      <w:r>
        <w:t>(b) Drug manufacturing</w:t>
      </w:r>
    </w:p>
    <w:p>
      <w:r>
        <w:t>(c) Drug pricing</w:t>
      </w:r>
    </w:p>
    <w:p>
      <w:r>
        <w:t>(d) What the body does to the drug (absorption, distribution, metabolism, excretion)</w:t>
      </w:r>
    </w:p>
    <w:p>
      <w:r>
        <w:t>Answer: d</w:t>
      </w:r>
    </w:p>
    <w:p>
      <w:r>
        <w:t>Solution: ✅ Correct Answer: A. What the body does to the drug (absorption, distribution, metabolism, excretion) | 🧠 Clinical Rationale: Pharmacokinetics = ADME; pharmacodynamics = drug effects on the body. | ❌ Why Not Others? | B — What the drug does to the body: not the appropriate nursing action here | C — Drug manufacturing: not the appropriate nursing action here | D — Drug pricing: not the appropriate nursing action here | ⚠️ Exam Trap: Don’t confuse "What the body does to the drug (absorption, distribution, metabolism, excretion)" with "What the drug does to the body" — they look alike and are easy to interchange. | 💎 PNC Pearl: What the body does to the drug (absorption, distribution, metabolism, excretion) → Pharmacokinetics = ADME; pharmacodynamics = drug effects on the body</w:t>
      </w:r>
    </w:p>
    <w:p>
      <w:r>
        <w:t>Positive Marks: 3</w:t>
      </w:r>
    </w:p>
    <w:p>
      <w:r>
        <w:t>Negative Marks: 1</w:t>
      </w:r>
    </w:p>
    <w:p>
      <w:r>
        <w:t>Question: Beta-blockers (atenolol, metoprolol) are contraindicated in</w:t>
      </w:r>
    </w:p>
    <w:p>
      <w:r>
        <w:t>(a) Hypertension</w:t>
      </w:r>
    </w:p>
    <w:p>
      <w:r>
        <w:t>(b) Angina</w:t>
      </w:r>
    </w:p>
    <w:p>
      <w:r>
        <w:t>(c) Asthma and COPD (bronchospasm risk)</w:t>
      </w:r>
    </w:p>
    <w:p>
      <w:r>
        <w:t>(d) Migraine</w:t>
      </w:r>
    </w:p>
    <w:p>
      <w:r>
        <w:t>Answer: c</w:t>
      </w:r>
    </w:p>
    <w:p>
      <w:r>
        <w:t>Solution: ✅ Correct Answer: A. Asthma and COPD (bronchospasm risk) | 🧠 Clinical Rationale: Non-selective beta-blockade constricts airways; they are avoided in asthma. | ❌ Why Not Others? | B — Hypertension: Chronic hypertension causes most spontaneous intracerebral bleeds. | C — Angina: AS triad: exertional syncope, angina, and dyspnoea; risk of sudden death. | D — Migraine: Most headaches are benign; red flags (early morning, vomiting, focal signs) need imaging. | ⚠️ Exam Trap: Read the exact question — the correct fact and its look-alike options are easy to interchange. | 💎 PNC Pearl: Asthma and COPD (bronchospasm risk) → Non-selective beta-blockade constricts airways; they are avoided in asthma</w:t>
      </w:r>
    </w:p>
    <w:p>
      <w:r>
        <w:t>Positive Marks: 3</w:t>
      </w:r>
    </w:p>
    <w:p>
      <w:r>
        <w:t>Negative Marks: 1</w:t>
      </w:r>
    </w:p>
    <w:p>
      <w:r>
        <w:t>Question: The adrenal cortex secretes all EXCEPT</w:t>
      </w:r>
    </w:p>
    <w:p>
      <w:r>
        <w:t>(a) Androgens</w:t>
      </w:r>
    </w:p>
    <w:p>
      <w:r>
        <w:t>(b) Aldosterone</w:t>
      </w:r>
    </w:p>
    <w:p>
      <w:r>
        <w:t>(c) Cortisol</w:t>
      </w:r>
    </w:p>
    <w:p>
      <w:r>
        <w:t>(d) Adrenaline</w:t>
      </w:r>
    </w:p>
    <w:p>
      <w:r>
        <w:t>Answer: d</w:t>
      </w:r>
    </w:p>
    <w:p>
      <w:r>
        <w:t>Solution: ✅ Correct Answer: A. Adrenaline | 🧠 Clinical Rationale: The cortex secretes glucocorticoids, mineralocorticoids, and androgens; adrenaline comes from the medulla. | ❌ Why Not Others? | B — Cortisol: Cortisol = Adrenal cortex — not the odd one out here (question asks EXCEPT) | C — Aldosterone: a true statement, but the question asks EXCEPT | D — Androgens: a true statement, but the question asks EXCEPT | ⚠️ Exam Trap: EXCEPT question — the odd one out is the answer, not the true statements. | 💎 PNC Pearl: In EXCEPT questions, the odd one out is the answer.</w:t>
      </w:r>
    </w:p>
    <w:p>
      <w:r>
        <w:t>Positive Marks: 3</w:t>
      </w:r>
    </w:p>
    <w:p>
      <w:r>
        <w:t>Negative Marks: 1</w:t>
      </w:r>
    </w:p>
    <w:p>
      <w:r>
        <w:t>Question: Immediately after a needle-stick injury, the nurse should</w:t>
      </w:r>
    </w:p>
    <w:p>
      <w:r>
        <w:t>(a) Wait and observe the source client</w:t>
      </w:r>
    </w:p>
    <w:p>
      <w:r>
        <w:t>(b) Take a tetanus shot only</w:t>
      </w:r>
    </w:p>
    <w:p>
      <w:r>
        <w:t>(c) Wash the site with soap and water and report immediately</w:t>
      </w:r>
    </w:p>
    <w:p>
      <w:r>
        <w:t>(d) Apply pressure and continue working</w:t>
      </w:r>
    </w:p>
    <w:p>
      <w:r>
        <w:t>Answer: c</w:t>
      </w:r>
    </w:p>
    <w:p>
      <w:r>
        <w:t>Solution: ✅ Correct Answer: A. Wash the site with soap and water and report immediately | 🧠 Clinical Rationale: Wash the wound with soap and water (no squeezing), report to the supervisor, and initiate post-exposure prophylaxis per protocol. | ❌ Why Not Others? | B — Apply pressure and continue working: not the correct first action | C — Wait and observe the source client: not the correct first action | D — Take a tetanus shot only: not the correct first action | ⚠️ Exam Trap: In priority questions, choose the immediate life-saving nursing action before notification, investigation, or documentation. | 🩺 Clinical Thinking: Recognize → Stabilize → Reassess → Escalate | 💎 PNC Pearl: Wash the site with soap and water and report immediately → Wash the wound with soap and water (no squeezing), report to the supervisor, and initiate post-exposure prophylaxis per protocol</w:t>
      </w:r>
    </w:p>
    <w:p>
      <w:r>
        <w:t>Positive Marks: 3</w:t>
      </w:r>
    </w:p>
    <w:p>
      <w:r>
        <w:t>Negative Marks: 1</w:t>
      </w:r>
    </w:p>
    <w:p>
      <w:r>
        <w:t>Question: The most common cause of acute otitis media in children is</w:t>
      </w:r>
    </w:p>
    <w:p>
      <w:r>
        <w:t>(a) Streptococcus pneumoniae and Haemophilus influenzae</w:t>
      </w:r>
    </w:p>
    <w:p>
      <w:r>
        <w:t>(b) Candida</w:t>
      </w:r>
    </w:p>
    <w:p>
      <w:r>
        <w:t>(c) Mycoplasma</w:t>
      </w:r>
    </w:p>
    <w:p>
      <w:r>
        <w:t>(d) RSV only</w:t>
      </w:r>
    </w:p>
    <w:p>
      <w:r>
        <w:t>Answer: a</w:t>
      </w:r>
    </w:p>
    <w:p>
      <w:r>
        <w:t>Solution: ✅ Correct Answer: A. Streptococcus pneumoniae and Haemophilus influenzae | 🧠 Clinical Rationale: S. pneumoniae and non-typeable H. influenzae are the commonest bacterial causes of AOM. | ❌ Why Not Others? | B — RSV only: not the appropriate nursing action here | C — Candida: Candidiasis (thrush) and cryptococcal meningitis dominate in AIDS. | D — Mycoplasma: Causes dry cough, fever, and patchy infiltrates; macrolides treat it. | ⚠️ Exam Trap: Read the exact question — the correct fact and its look-alike options are easy to interchange. | 💎 PNC Pearl: Streptococcus pneumoniae and Haemophilus influenzae → S. pneumoniae and non-typeable H. influenzae are the commonest bacterial causes of AOM</w:t>
      </w:r>
    </w:p>
    <w:p>
      <w:r>
        <w:t>Positive Marks: 3</w:t>
      </w:r>
    </w:p>
    <w:p>
      <w:r>
        <w:t>Negative Marks: 1</w:t>
      </w:r>
    </w:p>
    <w:p>
      <w:r>
        <w:t>Question: The most common type of primary brain tumour in adults is</w:t>
      </w:r>
    </w:p>
    <w:p>
      <w:r>
        <w:t>(a) Meningioma</w:t>
      </w:r>
    </w:p>
    <w:p>
      <w:r>
        <w:t>(b) Glioblastoma multiforme</w:t>
      </w:r>
    </w:p>
    <w:p>
      <w:r>
        <w:t>(c) Ependymoma</w:t>
      </w:r>
    </w:p>
    <w:p>
      <w:r>
        <w:t>(d) Astrocytoma low grade</w:t>
      </w:r>
    </w:p>
    <w:p>
      <w:r>
        <w:t>Answer: b</w:t>
      </w:r>
    </w:p>
    <w:p>
      <w:r>
        <w:t>Solution: ✅ Correct Answer: A. Glioblastoma multiforme | 🧠 Clinical Rationale: Glioblastoma is the most common and most malignant primary adult brain tumour. | ❌ Why Not Others? | B — Meningioma: not the appropriate nursing action here | C — Astrocytoma low grade: not the appropriate nursing action here | D — Ependymoma: not the appropriate nursing action here | ⚠️ Exam Trap: Read the exact question — the correct fact and its look-alike options are easy to interchange. | 💎 PNC Pearl: Glioblastoma multiforme → Glioblastoma is the most common and most malignant primary adult brain tumour</w:t>
      </w:r>
    </w:p>
    <w:p>
      <w:r>
        <w:t>Positive Marks: 3</w:t>
      </w:r>
    </w:p>
    <w:p>
      <w:r>
        <w:t>Negative Marks: 1</w:t>
      </w:r>
    </w:p>
    <w:p>
      <w:r>
        <w:t>Question: Normal glomerular filtration rate in adults is approximately</w:t>
      </w:r>
    </w:p>
    <w:p>
      <w:r>
        <w:t>(a) 50 ml/min</w:t>
      </w:r>
    </w:p>
    <w:p>
      <w:r>
        <w:t>(b) 125 ml/min</w:t>
      </w:r>
    </w:p>
    <w:p>
      <w:r>
        <w:t>(c) 250 ml/min</w:t>
      </w:r>
    </w:p>
    <w:p>
      <w:r>
        <w:t>(d) 10 ml/min</w:t>
      </w:r>
    </w:p>
    <w:p>
      <w:r>
        <w:t>Answer: b</w:t>
      </w:r>
    </w:p>
    <w:p>
      <w:r>
        <w:t>Solution: ✅ Correct Answer: A. 125 ml/min | 🧠 Clinical Rationale: GFR averages 125 ml/min, i.e., about 180 L of filtrate per day. | ❌ Why Not Others? | B — 50 ml/min: not the appropriate nursing action here | C — 250 ml/min: not the appropriate nursing action here | D — 10 ml/min: not the appropriate nursing action here | ⚠️ Exam Trap: Read the exact question — the correct fact and its look-alike options are easy to interchange. | 💎 PNC Pearl: 125 ml/min → GFR averages , i.e., about 180 L of filtrate per day</w:t>
      </w:r>
    </w:p>
    <w:p>
      <w:r>
        <w:t>Positive Marks: 3</w:t>
      </w:r>
    </w:p>
    <w:p>
      <w:r>
        <w:t>Negative Marks: 1</w:t>
      </w:r>
    </w:p>
    <w:p>
      <w:r>
        <w:t>Question: The earliest audible foetal heart sounds by Doppler are usually detected at</w:t>
      </w:r>
    </w:p>
    <w:p>
      <w:r>
        <w:t>(a) 10–12 weeks</w:t>
      </w:r>
    </w:p>
    <w:p>
      <w:r>
        <w:t>(b) 20 weeks</w:t>
      </w:r>
    </w:p>
    <w:p>
      <w:r>
        <w:t>(c) 28 weeks</w:t>
      </w:r>
    </w:p>
    <w:p>
      <w:r>
        <w:t>(d) 4 weeks</w:t>
      </w:r>
    </w:p>
    <w:p>
      <w:r>
        <w:t>Answer: a</w:t>
      </w:r>
    </w:p>
    <w:p>
      <w:r>
        <w:t>Solution: ✅ Correct Answer: A. 10–12 weeks | 🧠 Clinical Rationale: Doppler detects FHR at 10–12 weeks; fetoscope at 18–20 weeks. | ❌ Why Not Others? | B — 20 weeks: Pre-eclampsia: new hypertension ≥140/90 after 20 weeks with proteinuria and/or end-organ dysfunction. | C — 28 weeks: DIPSI recommends a single 75 g oral glucose at 24-28 weeks; 2-hour value ≥140 mg/dl is GDM. | D — 4 weeks: TT-2 is given ≥4 weeks after TT-1, completed before delivery to ensure protection. | ⚠️ Exam Trap: Read the exact question — the correct fact and its look-alike options are easy to interchange. | 💎 PNC Pearl: 10–12 weeks → Doppler detects FHR at ; fetoscope at 18–20 weeks</w:t>
      </w:r>
    </w:p>
    <w:p>
      <w:r>
        <w:t>Positive Marks: 3</w:t>
      </w:r>
    </w:p>
    <w:p>
      <w:r>
        <w:t>Negative Marks: 1</w:t>
      </w:r>
    </w:p>
    <w:p>
      <w:r>
        <w:t>Question: Kangaroo mother care is most beneficial for</w:t>
      </w:r>
    </w:p>
    <w:p>
      <w:r>
        <w:t>(a) Critically ill ventilated babies</w:t>
      </w:r>
    </w:p>
    <w:p>
      <w:r>
        <w:t>(b) Children with pneumonia</w:t>
      </w:r>
    </w:p>
    <w:p>
      <w:r>
        <w:t>(c) Term babies only</w:t>
      </w:r>
    </w:p>
    <w:p>
      <w:r>
        <w:t>(d) Stable low-birth-weight infants (skin-to-skin contact)</w:t>
      </w:r>
    </w:p>
    <w:p>
      <w:r>
        <w:t>Answer: d</w:t>
      </w:r>
    </w:p>
    <w:p>
      <w:r>
        <w:t>Solution: ✅ Correct Answer: A. Stable low-birth-weight infants (skin-to-skin contact) | 🧠 Clinical Rationale: KMC: skin-to-skin contact and breastfeeding reduces mortality in stable LBW infants. | ❌ Why Not Others? | B — Critically ill ventilated babies: not the appropriate nursing action here | C — Term babies only: not the appropriate nursing action here | D — Children with pneumonia: not the appropriate nursing action here | ⚠️ Exam Trap: Read the exact question — the correct fact and its look-alike options are easy to interchange. | 💎 PNC Pearl: Stable low-birth-weight infants (skin-to-skin contact) → KMC: skin-to-skin contact and breastfeeding reduces mortality in stable LBW infants</w:t>
      </w:r>
    </w:p>
    <w:p>
      <w:r>
        <w:t>Positive Marks: 3</w:t>
      </w:r>
    </w:p>
    <w:p>
      <w:r>
        <w:t>Negative Marks: 1</w:t>
      </w:r>
    </w:p>
    <w:p>
      <w:r>
        <w:t>Question: The target of the National Health Mission for reducing the maternal mortality ratio is aligned with</w:t>
      </w:r>
    </w:p>
    <w:p>
      <w:r>
        <w:t>(a) SDG 1</w:t>
      </w:r>
    </w:p>
    <w:p>
      <w:r>
        <w:t>(b) SDG 3 (good health and well-being)</w:t>
      </w:r>
    </w:p>
    <w:p>
      <w:r>
        <w:t>(c) SDG 10</w:t>
      </w:r>
    </w:p>
    <w:p>
      <w:r>
        <w:t>(d) SDG 7</w:t>
      </w:r>
    </w:p>
    <w:p>
      <w:r>
        <w:t>Answer: b</w:t>
      </w:r>
    </w:p>
    <w:p>
      <w:r>
        <w:t>Solution: ✅ Correct Answer: A. SDG 3 (good health and well-being) | 🧠 Clinical Rationale: SDG 3 targets reducing global MMR to &lt;70 per 100,000 and ending preventable newborn/child deaths. | ❌ Why Not Others? | B — SDG 1: not the appropriate nursing action here | C — SDG 7: not the appropriate nursing action here | D — SDG 10: not the appropriate nursing action here | ⚠️ Exam Trap: Read the exact question — the correct fact and its look-alike options are easy to interchange. | 💎 PNC Pearl: SDG 3 (good health and well-being) → SDG 3 targets reducing global MMR to &lt;70 per 100,000 and ending preventable newborn/child deaths</w:t>
      </w:r>
    </w:p>
    <w:p>
      <w:r>
        <w:t>Positive Marks: 3</w:t>
      </w:r>
    </w:p>
    <w:p>
      <w:r>
        <w:t>Negative Marks: 1</w:t>
      </w:r>
    </w:p>
    <w:p>
      <w:r>
        <w:t>Question: Tetracyclines should NOT be given with milk or antacids because</w:t>
      </w:r>
    </w:p>
    <w:p>
      <w:r>
        <w:t>(a) They cause vomiting</w:t>
      </w:r>
    </w:p>
    <w:p>
      <w:r>
        <w:t>(b) They increase toxicity</w:t>
      </w:r>
    </w:p>
    <w:p>
      <w:r>
        <w:t>(c) Calcium and magnesium chelate the drug, reducing absorption</w:t>
      </w:r>
    </w:p>
    <w:p>
      <w:r>
        <w:t>(d) They stain teeth more</w:t>
      </w:r>
    </w:p>
    <w:p>
      <w:r>
        <w:t>Answer: c</w:t>
      </w:r>
    </w:p>
    <w:p>
      <w:r>
        <w:t>Solution: ✅ Correct Answer: A. Calcium and magnesium chelate the drug, reducing absorption | 🧠 Clinical Rationale: Divalent cations (Ca, Mg, Al, Fe) bind tetracyclines and reduce absorption. | ❌ Why Not Others? | B — They cause vomiting: not the appropriate nursing action here | C — They increase toxicity: not the appropriate nursing action here | D — They stain teeth more: not the appropriate nursing action here | ⚠️ Exam Trap: Read the exact question — the correct fact and its look-alike options are easy to interchange. | 💎 PNC Pearl: Calcium and magnesium chelate the drug, reducing absorption → Divalent cations (Ca, Mg, Al, Fe) bind tetracyclines and reduce absorption</w:t>
      </w:r>
    </w:p>
    <w:p>
      <w:r>
        <w:t>Positive Marks: 3</w:t>
      </w:r>
    </w:p>
    <w:p>
      <w:r>
        <w:t>Negative Marks: 1</w:t>
      </w:r>
    </w:p>
    <w:p>
      <w:r>
        <w:t>Question: The nurse should assess uterine involution by</w:t>
      </w:r>
    </w:p>
    <w:p>
      <w:r>
        <w:t>(a) Counting lochia colour only</w:t>
      </w:r>
    </w:p>
    <w:p>
      <w:r>
        <w:t>(b) Measuring temperature</w:t>
      </w:r>
    </w:p>
    <w:p>
      <w:r>
        <w:t>(c) Palpating the fundus and measuring its height relative to the umbilicus</w:t>
      </w:r>
    </w:p>
    <w:p>
      <w:r>
        <w:t>(d) Weighing the mother</w:t>
      </w:r>
    </w:p>
    <w:p>
      <w:r>
        <w:t>Answer: c</w:t>
      </w:r>
    </w:p>
    <w:p>
      <w:r>
        <w:t>Solution: ✅ Correct Answer: A. Palpating the fundus and measuring its height relative to the umbilicus | 🧠 Clinical Rationale: The fundus descends ~1 cm/day; by day 10 it is usually no longer palpable abdominally. | ❌ Why Not Others? | B — Counting lochia colour only: not the appropriate nursing action here | C — Measuring temperature: not the appropriate nursing action here | D — Weighing the mother: not the appropriate nursing action here | ⚠️ Exam Trap: Read the exact question — the correct fact and its look-alike options are easy to interchange. | 💎 PNC Pearl: Palpating the fundus and measuring its height relative to the umbilicus → The fundus descends ~1 cm/day; by day 10 it is usually no longer palpable abdominally</w:t>
      </w:r>
    </w:p>
    <w:p>
      <w:r>
        <w:t>Positive Marks: 3</w:t>
      </w:r>
    </w:p>
    <w:p>
      <w:r>
        <w:t>Negative Marks: 1</w:t>
      </w:r>
    </w:p>
    <w:p>
      <w:r>
        <w:t>Question: Dengue haemorrhagic fever is caused by</w:t>
      </w:r>
    </w:p>
    <w:p>
      <w:r>
        <w:t>(a) Secondary infection with a different dengue serotype</w:t>
      </w:r>
    </w:p>
    <w:p>
      <w:r>
        <w:t>(b) Primary dengue infection</w:t>
      </w:r>
    </w:p>
    <w:p>
      <w:r>
        <w:t>(c) Bacterial superinfection</w:t>
      </w:r>
    </w:p>
    <w:p>
      <w:r>
        <w:t>(d) Malnutrition</w:t>
      </w:r>
    </w:p>
    <w:p>
      <w:r>
        <w:t>Answer: a</w:t>
      </w:r>
    </w:p>
    <w:p>
      <w:r>
        <w:t>Solution: ✅ Correct Answer: A. Secondary infection with a different dengue serotype | 🧠 Clinical Rationale: Antibody-dependent enhancement in secondary infection with another serotype increases DHF/DSS risk. | ❌ Why Not Others? | B — Primary dengue infection: not the appropriate nursing action here | C — Bacterial superinfection: not the appropriate nursing action here | D — Malnutrition: Growth monitoring identifies underweight, stunting, and wasting early. | ⚠️ Exam Trap: Don’t confuse "Secondary infection with a different dengue serotype" with "Primary dengue infection" — they look alike and are easy to interchange. | 💎 PNC Pearl: Secondary infection with a different dengue serotype → Antibody-dependent enhancement in secondary infection with another serotype increases DHF/DSS risk</w:t>
      </w:r>
    </w:p>
    <w:p>
      <w:r>
        <w:t>Positive Marks: 3</w:t>
      </w:r>
    </w:p>
    <w:p>
      <w:r>
        <w:t>Negative Marks: 1</w:t>
      </w:r>
    </w:p>
    <w:p>
      <w:r>
        <w:t>Question: Teaching aids like models and mannequins help students learn</w:t>
      </w:r>
    </w:p>
    <w:p>
      <w:r>
        <w:t>(a) Only ethics</w:t>
      </w:r>
    </w:p>
    <w:p>
      <w:r>
        <w:t>(b) Only theory</w:t>
      </w:r>
    </w:p>
    <w:p>
      <w:r>
        <w:t>(c) Psychomotor skills safely</w:t>
      </w:r>
    </w:p>
    <w:p>
      <w:r>
        <w:t>(d) Nothing</w:t>
      </w:r>
    </w:p>
    <w:p>
      <w:r>
        <w:t>Answer: c</w:t>
      </w:r>
    </w:p>
    <w:p>
      <w:r>
        <w:t>Solution: ✅ Correct Answer: A. Psychomotor skills safely | 🧠 Clinical Rationale: Simulation and models allow safe practice of procedures. | ❌ Why Not Others? | B — Only theory: not the appropriate nursing action here | C — Only ethics: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Psychomotor skills safely → Simulation and models allow safe practice of procedures</w:t>
      </w:r>
    </w:p>
    <w:p>
      <w:r>
        <w:t>Positive Marks: 3</w:t>
      </w:r>
    </w:p>
    <w:p>
      <w:r>
        <w:t>Negative Marks: 1</w:t>
      </w:r>
    </w:p>
    <w:p>
      <w:r>
        <w:t>Question: The nurse should teach breast self-examination to be performed</w:t>
      </w:r>
    </w:p>
    <w:p>
      <w:r>
        <w:t>(a) 3–5 days after the menstrual period (day 5–7)</w:t>
      </w:r>
    </w:p>
    <w:p>
      <w:r>
        <w:t>(b) During menstruation</w:t>
      </w:r>
    </w:p>
    <w:p>
      <w:r>
        <w:t>(c) Only after menopause</w:t>
      </w:r>
    </w:p>
    <w:p>
      <w:r>
        <w:t>(d) Never</w:t>
      </w:r>
    </w:p>
    <w:p>
      <w:r>
        <w:t>Answer: a</w:t>
      </w:r>
    </w:p>
    <w:p>
      <w:r>
        <w:t>Solution: ✅ Correct Answer: A. 3–5 days after the menstrual period (day 5–7) | 🧠 Clinical Rationale: Breasts are least nodular and tender about a week after the period starts. | ❌ Why Not Others? | B — During menstruation: Blood in the sample from menses or haemorrhoids gives false positives. | C — Only after menopause: not the appropriate nursing action here | D — Never: Crushing SR/ER tablets causes dose dumping. | ⚠️ Exam Trap: Read the exact question — the correct fact and its look-alike options are easy to interchange. | 💎 PNC Pearl: 3–5 days after the menstrual period (day 5–7) → Breasts are least nodular and tender about a week after the period starts</w:t>
      </w:r>
    </w:p>
    <w:p>
      <w:r>
        <w:t>Positive Marks: 3</w:t>
      </w:r>
    </w:p>
    <w:p>
      <w:r>
        <w:t>Negative Marks: 1</w:t>
      </w:r>
    </w:p>
    <w:p>
      <w:r>
        <w:t>Question: The nurse should place a labouring woman on her left side because</w:t>
      </w:r>
    </w:p>
    <w:p>
      <w:r>
        <w:t>(a) It relieves aortocaval compression and improves placental perfusion</w:t>
      </w:r>
    </w:p>
    <w:p>
      <w:r>
        <w:t>(b) It prevents infection</w:t>
      </w:r>
    </w:p>
    <w:p>
      <w:r>
        <w:t>(c) It reduces pain only</w:t>
      </w:r>
    </w:p>
    <w:p>
      <w:r>
        <w:t>(d) It speeds dilatation</w:t>
      </w:r>
    </w:p>
    <w:p>
      <w:r>
        <w:t>Answer: a</w:t>
      </w:r>
    </w:p>
    <w:p>
      <w:r>
        <w:t>Solution: ✅ Correct Answer: A. It relieves aortocaval compression and improves placental perfusion | 🧠 Clinical Rationale: Left lateral tilt keeps the gravid uterus off the vena cava/aorta, improving venous return and foetal oxygenation. | ❌ Why Not Others? | B — It speeds dilatation: not the appropriate nursing action here | C — It reduces pain only: not the appropriate nursing action here | D — It prevents infection: not the appropriate nursing action here | ⚠️ Exam Trap: Read the exact question — the correct fact and its look-alike options are easy to interchange. | 💎 PNC Pearl: It relieves aortocaval compression and improves placental perfusion → Left lateral tilt keeps the gravid uterus off the vena cava/aorta, improving venous return and foetal oxygenation</w:t>
      </w:r>
    </w:p>
    <w:p>
      <w:r>
        <w:t>Positive Marks: 3</w:t>
      </w:r>
    </w:p>
    <w:p>
      <w:r>
        <w:t>Negative Marks: 1</w:t>
      </w:r>
    </w:p>
    <w:p>
      <w:r>
        <w:t>Question: A society's norms regarding acceptable behaviour in illness are shaped by</w:t>
      </w:r>
    </w:p>
    <w:p>
      <w:r>
        <w:t>(a) Culture and social structure</w:t>
      </w:r>
    </w:p>
    <w:p>
      <w:r>
        <w:t>(b) Only climate</w:t>
      </w:r>
    </w:p>
    <w:p>
      <w:r>
        <w:t>(c) Only economy</w:t>
      </w:r>
    </w:p>
    <w:p>
      <w:r>
        <w:t>(d) Only genetics</w:t>
      </w:r>
    </w:p>
    <w:p>
      <w:r>
        <w:t>Answer: a</w:t>
      </w:r>
    </w:p>
    <w:p>
      <w:r>
        <w:t>Solution: ✅ Correct Answer: A. Culture and social structure | 🧠 Clinical Rationale: Health beliefs, practices, and care seeking are culturally and socially determined. | ❌ Why Not Others? | B — Only genetics: not the appropriate nursing action here | C — Only climate: not the appropriate nursing action here | D — Only economy: not the appropriate nursing action here | ⚠️ Exam Trap: Read the exact question — the correct fact and its look-alike options are easy to interchange. | 💎 PNC Pearl: Culture and social structure → Health beliefs, practices, and care seeking are culturally and socially determined</w:t>
      </w:r>
    </w:p>
    <w:p>
      <w:r>
        <w:t>Positive Marks: 3</w:t>
      </w:r>
    </w:p>
    <w:p>
      <w:r>
        <w:t>Negative Marks: 1</w:t>
      </w:r>
    </w:p>
    <w:p>
      <w:r>
        <w:t>Question: The most serious side effect of clozapine requiring monitoring is</w:t>
      </w:r>
    </w:p>
    <w:p>
      <w:r>
        <w:t>(a) Weight loss</w:t>
      </w:r>
    </w:p>
    <w:p>
      <w:r>
        <w:t>(b) Constipation</w:t>
      </w:r>
    </w:p>
    <w:p>
      <w:r>
        <w:t>(c) Agranulocytosis</w:t>
      </w:r>
    </w:p>
    <w:p>
      <w:r>
        <w:t>(d) Bradycardia</w:t>
      </w:r>
    </w:p>
    <w:p>
      <w:r>
        <w:t>Answer: c</w:t>
      </w:r>
    </w:p>
    <w:p>
      <w:r>
        <w:t>Solution: ✅ Correct Answer: A. Agranulocytosis | 🧠 Clinical Rationale: Clozapine causes potentially fatal agranulocytosis; weekly WBC monitoring is mandatory. | ❌ Why Not Others? | B — Weight loss: Severe vomiting causes dehydration, hypokalaemia, ketosis, and weight loss; IV fluids and antiemetics are n... | C — Bradycardia: Bradycardia = 60 beats per minute | D — Constipation: Opioids slow GI motility; prophylactic stool softeners and fluids are routine. | ⚠️ Exam Trap: Read the exact question — the correct fact and its look-alike options are easy to interchange. | 💎 PNC Pearl: Agranulocytosis → Clozapine causes potentially fatal ; weekly WBC monitoring is mandatory</w:t>
      </w:r>
    </w:p>
    <w:p>
      <w:r>
        <w:t>Positive Marks: 3</w:t>
      </w:r>
    </w:p>
    <w:p>
      <w:r>
        <w:t>Negative Marks: 1</w:t>
      </w:r>
    </w:p>
    <w:p>
      <w:r>
        <w:t>Question: The 'baby blues' typically</w:t>
      </w:r>
    </w:p>
    <w:p>
      <w:r>
        <w:t>(a) Involve hallucinations</w:t>
      </w:r>
    </w:p>
    <w:p>
      <w:r>
        <w:t>(b) Persist for 6 months</w:t>
      </w:r>
    </w:p>
    <w:p>
      <w:r>
        <w:t>(c) Require hospitalization</w:t>
      </w:r>
    </w:p>
    <w:p>
      <w:r>
        <w:t>(d) Occur 3–5 days postpartum and resolve within 2 weeks</w:t>
      </w:r>
    </w:p>
    <w:p>
      <w:r>
        <w:t>Answer: d</w:t>
      </w:r>
    </w:p>
    <w:p>
      <w:r>
        <w:t>Solution: ✅ Correct Answer: A. Occur 3–5 days postpartum and resolve within 2 weeks | 🧠 Clinical Rationale: Baby blues are transient mood swings; persistent depressive symptoms indicate postpartum depression. | ❌ Why Not Others? | B — Persist for 6 months: not the appropriate nursing action here | C — Require hospitalization: not the appropriate nursing action here | D — Involve hallucinations: not the appropriate nursing action here | ⚠️ Exam Trap: Read the exact question — the correct fact and its look-alike options are easy to interchange. | 💎 PNC Pearl: Occur 3–5 days postpartum and resolve within 2 weeks → Baby blues are transient mood swings; persistent depressive symptoms indicate postpartum depression</w:t>
      </w:r>
    </w:p>
    <w:p>
      <w:r>
        <w:t>Positive Marks: 3</w:t>
      </w:r>
    </w:p>
    <w:p>
      <w:r>
        <w:t>Negative Marks: 1</w:t>
      </w:r>
    </w:p>
    <w:p>
      <w:r>
        <w:t>Question: Bile is produced by the</w:t>
      </w:r>
    </w:p>
    <w:p>
      <w:r>
        <w:t>(a) Gallbladder</w:t>
      </w:r>
    </w:p>
    <w:p>
      <w:r>
        <w:t>(b) Liver</w:t>
      </w:r>
    </w:p>
    <w:p>
      <w:r>
        <w:t>(c) Pancreas</w:t>
      </w:r>
    </w:p>
    <w:p>
      <w:r>
        <w:t>(d) Stomach</w:t>
      </w:r>
    </w:p>
    <w:p>
      <w:r>
        <w:t>Answer: b</w:t>
      </w:r>
    </w:p>
    <w:p>
      <w:r>
        <w:t>Solution: ⚠ MULTIPLE MATCHES: ✅ Correct Answer: A. Liver | 🧠 Clinical Rationale: Bile is made by hepatocytes; the gallbladder only stores and concentrates it. | ❌ Why Not Others? | B — Gallbladder: Treat with fasting, analgesia, and antibiotics; laparoscopic cholecystectomy if recurrent. | C — Pancreas: Pancreatic islets secrete insulin and glucagon. | D — Stomach: NSAIDs cause gastric irritation and bleeding. | ⚠️ Exam Trap: Read the exact question — the correct fact and its look-alike options are easy to interchange. | 💎 PNC Pearl: Bile is made by hepatocytes; the gallbladder only stores and concentrates it. || ✅ Correct Answer: A. Liver | 🧠 Clinical Rationale: The liver makes bile; the gallbladder stores it. | ❌ Why Not Others? | B — Gallbladder: Treat with fasting, analgesia, and antibiotics; laparoscopic cholecystectomy if recurrent. | C — Pancreas: Pancreatic islets secrete insulin and glucagon. | D — Stomach: NSAIDs cause gastric irritation and bleeding. | ⚠️ Exam Trap: Read the exact question — the correct fact and its look-alike options are easy to interchange. | 💎 PNC Pearl: The liver makes bile; the gallbladder stores it.</w:t>
      </w:r>
    </w:p>
    <w:p>
      <w:r>
        <w:t>Positive Marks: 3</w:t>
      </w:r>
    </w:p>
    <w:p>
      <w:r>
        <w:t>Negative Marks: 1</w:t>
      </w:r>
    </w:p>
    <w:p>
      <w:r>
        <w:t>Question: Classical conditioning was demonstrated by</w:t>
      </w:r>
    </w:p>
    <w:p>
      <w:r>
        <w:t>(a) B.F. Skinner</w:t>
      </w:r>
    </w:p>
    <w:p>
      <w:r>
        <w:t>(b) Jean Piaget</w:t>
      </w:r>
    </w:p>
    <w:p>
      <w:r>
        <w:t>(c) Ivan Pavlov (salivating dogs)</w:t>
      </w:r>
    </w:p>
    <w:p>
      <w:r>
        <w:t>(d) Abraham Maslow</w:t>
      </w:r>
    </w:p>
    <w:p>
      <w:r>
        <w:t>Answer: c</w:t>
      </w:r>
    </w:p>
    <w:p>
      <w:r>
        <w:t>Solution: ✅ Correct Answer: A. Ivan Pavlov (salivating dogs) | 🧠 Clinical Rationale: Pavlov's experiments paired a neutral stimulus (bell) with food to elicit salivation. | ❌ Why Not Others? | B — B.F. Skinner: Skinner's operant conditioning uses reinforcement and punishment. | C — Jean Piaget: Piaget outlined sensorimotor to formal operational stages. | D — Abraham Maslow: Maslow ordered needs from physiological to self-actualization. | ⚠️ Exam Trap: Read the exact question — the correct fact and its look-alike options are easy to interchange. | 💎 PNC Pearl: Ivan Pavlov (salivating dogs) → Pavlov's experiments paired a neutral stimulus (bell) with food to elicit salivation</w:t>
      </w:r>
    </w:p>
    <w:p>
      <w:r>
        <w:t>Positive Marks: 3</w:t>
      </w:r>
    </w:p>
    <w:p>
      <w:r>
        <w:t>Negative Marks: 1</w:t>
      </w:r>
    </w:p>
    <w:p>
      <w:r>
        <w:t>Question: The nurse monitors urine output as a shock indicator because</w:t>
      </w:r>
    </w:p>
    <w:p>
      <w:r>
        <w:t>(a) It has no significance</w:t>
      </w:r>
    </w:p>
    <w:p>
      <w:r>
        <w:t>(b) Output reflects only kidney disease</w:t>
      </w:r>
    </w:p>
    <w:p>
      <w:r>
        <w:t>(c) Output should exceed 200 ml/hr</w:t>
      </w:r>
    </w:p>
    <w:p>
      <w:r>
        <w:t>(d) Output below 30 ml/hr suggests inadequate renal perfusion</w:t>
      </w:r>
    </w:p>
    <w:p>
      <w:r>
        <w:t>Answer: d</w:t>
      </w:r>
    </w:p>
    <w:p>
      <w:r>
        <w:t>Solution: ✅ Correct Answer: A. Output below 30 ml/hr suggests inadequate renal perfusion | 🧠 Clinical Rationale: Oliguria &lt;30 ml/hr (0.5 ml/kg/hr) signals poor perfusion in shock and after surgery. | ❌ Why Not Others? | B — Output reflects only kidney disease: not the appropriate nursing action here | C — It has no significance: not the appropriate nursing action here | D — Output should exceed 200 ml/hr: not the appropriate nursing action here | ⚠️ Exam Trap: Read the exact question — the correct fact and its look-alike options are easy to interchange. | 💎 PNC Pearl: Output below 30 ml/hr suggests inadequate renal perfusion → Oliguria &lt;30 ml/hr (0.5 ml/kg/hr) signals poor perfusion in shock and after surgery</w:t>
      </w:r>
    </w:p>
    <w:p>
      <w:r>
        <w:t>Positive Marks: 3</w:t>
      </w:r>
    </w:p>
    <w:p>
      <w:r>
        <w:t>Negative Marks: 1</w:t>
      </w:r>
    </w:p>
    <w:p>
      <w:r>
        <w:t>Question: The Moro (startle) reflex normally disappears by</w:t>
      </w:r>
    </w:p>
    <w:p>
      <w:r>
        <w:t>(a) 6 weeks</w:t>
      </w:r>
    </w:p>
    <w:p>
      <w:r>
        <w:t>(b) 3–4 months</w:t>
      </w:r>
    </w:p>
    <w:p>
      <w:r>
        <w:t>(c) 1 month</w:t>
      </w:r>
    </w:p>
    <w:p>
      <w:r>
        <w:t>(d) 1 year</w:t>
      </w:r>
    </w:p>
    <w:p>
      <w:r>
        <w:t>Answer: b</w:t>
      </w:r>
    </w:p>
    <w:p>
      <w:r>
        <w:t>Solution: ✅ Correct Answer: A. 3–4 months | 🧠 Clinical Rationale: Moro reflex disappears by 3–4 months; its persistence suggests neurological immaturity or damage. | ❌ Why Not Others? | B — 1 month: Acute stress disorder becomes PTSD if symptoms persist beyond 4 weeks. | C — 1 year: Weight triples by the first birthday (about 9-10 kg). | D — 6 weeks: The social smile appears at 6-8 weeks in response to the mother's face and voice. | ⚠️ Exam Trap: Read the exact question — the correct fact and its look-alike options are easy to interchange. | 💎 PNC Pearl: 3–4 months → Moro reflex disappears by ; its persistence suggests neurological immaturity or damage</w:t>
      </w:r>
    </w:p>
    <w:p>
      <w:r>
        <w:t>Positive Marks: 3</w:t>
      </w:r>
    </w:p>
    <w:p>
      <w:r>
        <w:t>Negative Marks: 1</w:t>
      </w:r>
    </w:p>
    <w:p>
      <w:r>
        <w:t>Question: The best nursing response when a client reports hearing voices is to</w:t>
      </w:r>
    </w:p>
    <w:p>
      <w:r>
        <w:t>(a) Tell the client to ignore them</w:t>
      </w:r>
    </w:p>
    <w:p>
      <w:r>
        <w:t>(b) Acknowledge the distress and redirect to reality without agreeing with the voices</w:t>
      </w:r>
    </w:p>
    <w:p>
      <w:r>
        <w:t>(c) Agree the voices are real</w:t>
      </w:r>
    </w:p>
    <w:p>
      <w:r>
        <w:t>(d) Leave the client alone</w:t>
      </w:r>
    </w:p>
    <w:p>
      <w:r>
        <w:t>Answer: b</w:t>
      </w:r>
    </w:p>
    <w:p>
      <w:r>
        <w:t>Solution: ✅ Correct Answer: A. Acknowledge the distress and redirect to reality without agreeing with the voices | 🧠 Clinical Rationale: Validate the feeling, do not confirm the hallucination, and gently anchor the client to reality. | ❌ Why Not Others? | B — Agree the voices are real: not the appropriate nursing action here | C — Tell the client to ignore them: not the appropriate nursing action here | D — Leave the client alone: not the appropriate nursing action here | ⚠️ Exam Trap: Read the exact question — the correct fact and its look-alike options are easy to interchange. | 💎 PNC Pearl: Acknowledge the distress and redirect to reality without agreeing with the voices → Validate the feeling, do not confirm the hallucination, and gently anchor the client to reality</w:t>
      </w:r>
    </w:p>
    <w:p>
      <w:r>
        <w:t>Positive Marks: 3</w:t>
      </w:r>
    </w:p>
    <w:p>
      <w:r>
        <w:t>Negative Marks: 1</w:t>
      </w:r>
    </w:p>
    <w:p>
      <w:r>
        <w:t>Question: The leadership style in which the leader makes all decisions is</w:t>
      </w:r>
    </w:p>
    <w:p>
      <w:r>
        <w:t>(a) Democratic</w:t>
      </w:r>
    </w:p>
    <w:p>
      <w:r>
        <w:t>(b) Autocratic</w:t>
      </w:r>
    </w:p>
    <w:p>
      <w:r>
        <w:t>(c) Transformational</w:t>
      </w:r>
    </w:p>
    <w:p>
      <w:r>
        <w:t>(d) Laissez-faire</w:t>
      </w:r>
    </w:p>
    <w:p>
      <w:r>
        <w:t>Answer: b</w:t>
      </w:r>
    </w:p>
    <w:p>
      <w:r>
        <w:t>Solution: ✅ Correct Answer: A. Autocratic | 🧠 Clinical Rationale: Autocratic leaders decide alone; democratic leaders involve the group; laissez-faire gives freedom. | ❌ Why Not Others? | B — Democratic: Participation increases commitment and satisfaction. | C — Laissez-faire: not the appropriate nursing action here | D — Transformational: not the appropriate nursing action here | ⚠️ Exam Trap: Read the exact question — the correct fact and its look-alike options are easy to interchange. | 💎 PNC Pearl: Autocratic → leaders decide alone; democratic leaders involve the group; laissez-faire gives freedom</w:t>
      </w:r>
    </w:p>
    <w:p>
      <w:r>
        <w:t>Positive Marks: 3</w:t>
      </w:r>
    </w:p>
    <w:p>
      <w:r>
        <w:t>Negative Marks: 1</w:t>
      </w:r>
    </w:p>
    <w:p>
      <w:r>
        <w:t>Question: The second heart sound S2 is produced by</w:t>
      </w:r>
    </w:p>
    <w:p>
      <w:r>
        <w:t>(a) Closure of the AV valves</w:t>
      </w:r>
    </w:p>
    <w:p>
      <w:r>
        <w:t>(b) Atrial contraction</w:t>
      </w:r>
    </w:p>
    <w:p>
      <w:r>
        <w:t>(c) Ventricular contraction</w:t>
      </w:r>
    </w:p>
    <w:p>
      <w:r>
        <w:t>(d) Closure of the semilunar (aortic and pulmonary) valves</w:t>
      </w:r>
    </w:p>
    <w:p>
      <w:r>
        <w:t>Answer: d</w:t>
      </w:r>
    </w:p>
    <w:p>
      <w:r>
        <w:t>Solution: ✅ Correct Answer: A. Closure of the semilunar (aortic and pulmonary) valves | 🧠 Clinical Rationale: S2 occurs at the start of diastole when the aortic and pulmonary valves close. | ❌ Why Not Others? | B — Closure of the AV valves: not the appropriate nursing action here | C — Ventricular contraction: Systole is the contraction phase. | D — Atrial contraction: not the appropriate nursing action here | ⚠️ Exam Trap: Don’t confuse "Closure of the semilunar (aortic and pulmonary) valves" with "Closure of the AV valves" — they look alike and are easy to interchange. | 💎 PNC Pearl: Closure of the semilunar (aortic and pulmonary) valves → S2 occurs at the start of diastole when the aortic and pulmonary valves close</w:t>
      </w:r>
    </w:p>
    <w:p>
      <w:r>
        <w:t>Positive Marks: 3</w:t>
      </w:r>
    </w:p>
    <w:p>
      <w:r>
        <w:t>Negative Marks: 1</w:t>
      </w:r>
    </w:p>
    <w:p>
      <w:r>
        <w:t>Question: The first point of contact between the community and the health system in rural India is the</w:t>
      </w:r>
    </w:p>
    <w:p>
      <w:r>
        <w:t>(a) PHC</w:t>
      </w:r>
    </w:p>
    <w:p>
      <w:r>
        <w:t>(b) CHC</w:t>
      </w:r>
    </w:p>
    <w:p>
      <w:r>
        <w:t>(c) Sub-centre</w:t>
      </w:r>
    </w:p>
    <w:p>
      <w:r>
        <w:t>(d) District hospital</w:t>
      </w:r>
    </w:p>
    <w:p>
      <w:r>
        <w:t>Answer: c</w:t>
      </w:r>
    </w:p>
    <w:p>
      <w:r>
        <w:t>Solution: ✅ Correct Answer: A. Sub-centre | 🧠 Clinical Rationale: Sub-centres are the most peripheral health institutions (1 per ~5000 population). | ❌ Why Not Others? | B — PHC: LHVs supervise ANMs and community health workers. — not the first point | C — CHC: CHCs with surgical and obstetric services act as FRUs. — not the first point | D — District hospital: The district hospital is the apex facility at district level. — not the first point | ⚠️ Exam Trap: Read the exact question — the correct fact and its look-alike options are easy to interchange. | 💎 PNC Pearl: Sub-centre = the first point</w:t>
      </w:r>
    </w:p>
    <w:p>
      <w:r>
        <w:t>Positive Marks: 3</w:t>
      </w:r>
    </w:p>
    <w:p>
      <w:r>
        <w:t>Negative Marks: 1</w:t>
      </w:r>
    </w:p>
    <w:p>
      <w:r>
        <w:t>Question: The nurse should stop phototherapy and report if the baby develops</w:t>
      </w:r>
    </w:p>
    <w:p>
      <w:r>
        <w:t>(a) Loose stools</w:t>
      </w:r>
    </w:p>
    <w:p>
      <w:r>
        <w:t>(b) Slight dry skin</w:t>
      </w:r>
    </w:p>
    <w:p>
      <w:r>
        <w:t>(c) Mild sleepiness</w:t>
      </w:r>
    </w:p>
    <w:p>
      <w:r>
        <w:t>(d) Bronze baby syndrome or worsening jaundice</w:t>
      </w:r>
    </w:p>
    <w:p>
      <w:r>
        <w:t>Answer: d</w:t>
      </w:r>
    </w:p>
    <w:p>
      <w:r>
        <w:t>Solution: ✅ Correct Answer: A. Bronze baby syndrome or worsening jaundice | 🧠 Clinical Rationale: Phototherapy complications include hyperthermia, dehydration, and bronze discolouration; monitor bilirubin response. | ❌ Why Not Others? | B — Slight dry skin: not the appropriate nursing action here | C — Mild sleepiness: not the appropriate nursing action here | D — Loose stools: not the appropriate nursing action here | ⚠️ Exam Trap: Read the exact question — the correct fact and its look-alike options are easy to interchange. | 💎 PNC Pearl: Bronze baby syndrome or worsening jaundice → Phototherapy complications include hyperthermia, dehydration, and bronze discolouration; monitor bilirubin response</w:t>
      </w:r>
    </w:p>
    <w:p>
      <w:r>
        <w:t>Positive Marks: 3</w:t>
      </w:r>
    </w:p>
    <w:p>
      <w:r>
        <w:t>Negative Marks: 1</w:t>
      </w:r>
    </w:p>
    <w:p>
      <w:r>
        <w:t>Question: The key pillars of the National Health Mission include</w:t>
      </w:r>
    </w:p>
    <w:p>
      <w:r>
        <w:t>(a) NRHM and NUHM (rural and urban)</w:t>
      </w:r>
    </w:p>
    <w:p>
      <w:r>
        <w:t>(b) Only hospitals</w:t>
      </w:r>
    </w:p>
    <w:p>
      <w:r>
        <w:t>(c) Only medical colleges</w:t>
      </w:r>
    </w:p>
    <w:p>
      <w:r>
        <w:t>(d) Only private care</w:t>
      </w:r>
    </w:p>
    <w:p>
      <w:r>
        <w:t>Answer: a</w:t>
      </w:r>
    </w:p>
    <w:p>
      <w:r>
        <w:t>Solution: ✅ Correct Answer: A. NRHM and NUHM (rural and urban) | 🧠 Clinical Rationale: NHM combines the National Rural Health Mission and National Urban Health Mission. | ❌ Why Not Others? | B — Only hospitals: not the appropriate nursing action here | C — Only medical colleges: not the appropriate nursing action here | D — Only private care: not the appropriate nursing action here | ⚠️ Exam Trap: Read the exact question — the correct fact and its look-alike options are easy to interchange. | 💎 PNC Pearl: NRHM and NUHM (rural and urban) → NHM combines the National Rural Health Mission and National Urban Health Mission</w:t>
      </w:r>
    </w:p>
    <w:p>
      <w:r>
        <w:t>Positive Marks: 3</w:t>
      </w:r>
    </w:p>
    <w:p>
      <w:r>
        <w:t>Negative Marks: 1</w:t>
      </w:r>
    </w:p>
    <w:p>
      <w:r>
        <w:t>Question: The FIRST school of nursing in India was established in</w:t>
      </w:r>
    </w:p>
    <w:p>
      <w:r>
        <w:t>(a) Delhi (1910)</w:t>
      </w:r>
    </w:p>
    <w:p>
      <w:r>
        <w:t>(b) Madras (St. Thomas Hospital, 1864)</w:t>
      </w:r>
    </w:p>
    <w:p>
      <w:r>
        <w:t>(c) Mumbai (1900)</w:t>
      </w:r>
    </w:p>
    <w:p>
      <w:r>
        <w:t>(d) Kolkata (1880)</w:t>
      </w:r>
    </w:p>
    <w:p>
      <w:r>
        <w:t>Answer: b</w:t>
      </w:r>
    </w:p>
    <w:p>
      <w:r>
        <w:t>Solution: ✅ Correct Answer: A. Madras (St. Thomas Hospital, 1864) | 🧠 Clinical Rationale: The first nursing school in India was started at St. Thomas Hospital, Madras in 1864. | ❌ Why Not Others? | B — Delhi (1910): not the first school | C — Mumbai (1900): not the first school | D — Kolkata (1880): not the first school | ⚠️ Exam Trap: Read the exact question — the correct fact and its look-alike options are easy to interchange. | 💎 PNC Pearl: Madras (St. Thomas Hospital, 1864) = the first school</w:t>
      </w:r>
    </w:p>
    <w:p>
      <w:r>
        <w:t>Positive Marks: 3</w:t>
      </w:r>
    </w:p>
    <w:p>
      <w:r>
        <w:t>Negative Marks: 1</w:t>
      </w:r>
    </w:p>
    <w:p>
      <w:r>
        <w:t>Question: A p-value less than 0.05 in a study indicates</w:t>
      </w:r>
    </w:p>
    <w:p>
      <w:r>
        <w:t>(a) The sample is large</w:t>
      </w:r>
    </w:p>
    <w:p>
      <w:r>
        <w:t>(b) The study failed</w:t>
      </w:r>
    </w:p>
    <w:p>
      <w:r>
        <w:t>(c) The result is always clinically important</w:t>
      </w:r>
    </w:p>
    <w:p>
      <w:r>
        <w:t>(d) The result is statistically significant</w:t>
      </w:r>
    </w:p>
    <w:p>
      <w:r>
        <w:t>Answer: d</w:t>
      </w:r>
    </w:p>
    <w:p>
      <w:r>
        <w:t>Solution: ✅ Correct Answer: A. The result is statistically significant | 🧠 Clinical Rationale: p&lt;0.05 suggests the finding is unlikely due to chance alone; clinical significance is judged separately. | ❌ Why Not Others? | B — The result is always clinically important: not the appropriate nursing action here | C — The sample is large: not the appropriate nursing action here | D — The study failed: not the appropriate nursing action here | ⚠️ Exam Trap: Read the exact question — the correct fact and its look-alike options are easy to interchange. | 💎 PNC Pearl: The result is statistically significant → p&lt;0.05 suggests the finding is unlikely due to chance alone; clinical significance is judged separately</w:t>
      </w:r>
    </w:p>
    <w:p>
      <w:r>
        <w:t>Positive Marks: 3</w:t>
      </w:r>
    </w:p>
    <w:p>
      <w:r>
        <w:t>Negative Marks: 1</w:t>
      </w:r>
    </w:p>
    <w:p>
      <w:r>
        <w:t>Question: Inventory control in a hospital aims to</w:t>
      </w:r>
    </w:p>
    <w:p>
      <w:r>
        <w:t>(a) Ignore usage</w:t>
      </w:r>
    </w:p>
    <w:p>
      <w:r>
        <w:t>(b) Maximize stock loss</w:t>
      </w:r>
    </w:p>
    <w:p>
      <w:r>
        <w:t>(c) Prevent stockouts and wastage of supplies</w:t>
      </w:r>
    </w:p>
    <w:p>
      <w:r>
        <w:t>(d) Store everything</w:t>
      </w:r>
    </w:p>
    <w:p>
      <w:r>
        <w:t>Answer: c</w:t>
      </w:r>
    </w:p>
    <w:p>
      <w:r>
        <w:t>Solution: ✅ Correct Answer: A. Prevent stockouts and wastage of supplies | 🧠 Clinical Rationale: Inventory management balances availability with cost. | ❌ Why Not Others? | B — Maximize stock loss: not the appropriate nursing action here | C — Ignore usage: not the appropriate nursing action here | D — Store everything: not the appropriate nursing action here | ⚠️ Exam Trap: Read the exact question — the correct fact and its look-alike options are easy to interchange. | 💎 PNC Pearl: Prevent stockouts and wastage of supplies → Inventory management balances availability with cost</w:t>
      </w:r>
    </w:p>
    <w:p>
      <w:r>
        <w:t>Positive Marks: 3</w:t>
      </w:r>
    </w:p>
    <w:p>
      <w:r>
        <w:t>Negative Marks: 1</w:t>
      </w:r>
    </w:p>
    <w:p>
      <w:r>
        <w:t>Question: The photoreceptor cells responsible for colour vision are the</w:t>
      </w:r>
    </w:p>
    <w:p>
      <w:r>
        <w:t>(a) Ganglion cells</w:t>
      </w:r>
    </w:p>
    <w:p>
      <w:r>
        <w:t>(b) Bipolar cells</w:t>
      </w:r>
    </w:p>
    <w:p>
      <w:r>
        <w:t>(c) Rods</w:t>
      </w:r>
    </w:p>
    <w:p>
      <w:r>
        <w:t>(d) Cones</w:t>
      </w:r>
    </w:p>
    <w:p>
      <w:r>
        <w:t>Answer: d</w:t>
      </w:r>
    </w:p>
    <w:p>
      <w:r>
        <w:t>Solution: ✅ Correct Answer: A. Cones | 🧠 Clinical Rationale: Cones mediate colour and daylight vision; rods are for dim light and black-white vision. | ❌ Why Not Others? | B — Rods: not the appropriate nursing action here | C — Bipolar cells: not the appropriate nursing action here | D — Ganglion cells: not the appropriate nursing action here | ⚠️ Exam Trap: Read the exact question — the correct fact and its look-alike options are easy to interchange. | 💎 PNC Pearl: Cones → mediate colour and daylight vision; rods are for dim light and black-white vision</w:t>
      </w:r>
    </w:p>
    <w:p>
      <w:r>
        <w:t>Positive Marks: 3</w:t>
      </w:r>
    </w:p>
    <w:p>
      <w:r>
        <w:t>Negative Marks: 1</w:t>
      </w:r>
    </w:p>
    <w:p>
      <w:r>
        <w:t>Question: Schizophrenia is characterized by all EXCEPT</w:t>
      </w:r>
    </w:p>
    <w:p>
      <w:r>
        <w:t>(a) Elevated mood with grandiosity</w:t>
      </w:r>
    </w:p>
    <w:p>
      <w:r>
        <w:t>(b) Delusions</w:t>
      </w:r>
    </w:p>
    <w:p>
      <w:r>
        <w:t>(c) Disorganized speech</w:t>
      </w:r>
    </w:p>
    <w:p>
      <w:r>
        <w:t>(d) Hallucinations</w:t>
      </w:r>
    </w:p>
    <w:p>
      <w:r>
        <w:t>Answer: a</w:t>
      </w:r>
    </w:p>
    <w:p>
      <w:r>
        <w:t>Solution: ✅ Correct Answer: A. Elevated mood with grandiosity | 🧠 Clinical Rationale: Elevated mood suggests mania; schizophrenia features psychosis (hallucinations, delusions, disorganization, negative symptoms). | ❌ Why Not Others? | B — Hallucinations: a true statement, but the question asks EXCEPT | C — Delusions: a true statement, but the question asks EXCEPT | D — Disorganized speech: a true statement, but the question asks EXCEPT | ⚠️ Exam Trap: EXCEPT question — the odd one out is the answer, not the true statements. | 💎 PNC Pearl: In EXCEPT questions, the odd one out is the answer.</w:t>
      </w:r>
    </w:p>
    <w:p>
      <w:r>
        <w:t>Positive Marks: 3</w:t>
      </w:r>
    </w:p>
    <w:p>
      <w:r>
        <w:t>Negative Marks: 1</w:t>
      </w:r>
    </w:p>
    <w:p>
      <w:r>
        <w:t>Question: The hormone secreted by the juxtaglomerular cells in response to low blood pressure is</w:t>
      </w:r>
    </w:p>
    <w:p>
      <w:r>
        <w:t>(a) Erythropoietin</w:t>
      </w:r>
    </w:p>
    <w:p>
      <w:r>
        <w:t>(b) Renin</w:t>
      </w:r>
    </w:p>
    <w:p>
      <w:r>
        <w:t>(c) ADH</w:t>
      </w:r>
    </w:p>
    <w:p>
      <w:r>
        <w:t>(d) Aldosterone</w:t>
      </w:r>
    </w:p>
    <w:p>
      <w:r>
        <w:t>Answer: b</w:t>
      </w:r>
    </w:p>
    <w:p>
      <w:r>
        <w:t>Solution: ✅ Correct Answer: A. Renin | 🧠 Clinical Rationale: Renin is released on low renal perfusion and starts the RAAS cascade. | ❌ Why Not Others? | B — Erythropoietin: From kidney peritubular cells in response to hypoxia, stimulates erythropoiesis. | C — Aldosterone: Acts on the DCT for Na+/K+ exchange. | D — ADH: Inserts aquaporins to reabsorb water. | ⚠️ Exam Trap: Read the exact question — the correct fact and its look-alike options are easy to interchange. | 💎 PNC Pearl: Renin → released on low renal perfusion and starts the RAAS cascade</w:t>
      </w:r>
    </w:p>
    <w:p>
      <w:r>
        <w:t>Positive Marks: 3</w:t>
      </w:r>
    </w:p>
    <w:p>
      <w:r>
        <w:t>Negative Marks: 1</w:t>
      </w:r>
    </w:p>
    <w:p>
      <w:r>
        <w:t>Question: Sharp waste should be disposed of in a</w:t>
      </w:r>
    </w:p>
    <w:p>
      <w:r>
        <w:t>(a) Puncture-proof container (white/translucent)</w:t>
      </w:r>
    </w:p>
    <w:p>
      <w:r>
        <w:t>(b) Black plastic bag</w:t>
      </w:r>
    </w:p>
    <w:p>
      <w:r>
        <w:t>(c) Yellow plastic bag</w:t>
      </w:r>
    </w:p>
    <w:p>
      <w:r>
        <w:t>(d) Blue cardboard box</w:t>
      </w:r>
    </w:p>
    <w:p>
      <w:r>
        <w:t>Answer: a</w:t>
      </w:r>
    </w:p>
    <w:p>
      <w:r>
        <w:t>Solution: ✅ Correct Answer: A. Puncture-proof container (white/translucent) | 🧠 Clinical Rationale: Sharps go in puncture-proof, leak-proof containers; in India, white/translucent containers per BMWM Rules. | ❌ Why Not Others? | B — Yellow plastic bag: not the appropriate nursing action here | C — Black plastic bag: not the appropriate nursing action here | D — Blue cardboard box: not the appropriate nursing action here | ⚠️ Exam Trap: Read the exact question — the correct fact and its look-alike options are easy to interchange. | 💎 PNC Pearl: Puncture-proof container (white/translucent) → Sharps go in puncture-proof, leak-proof containers; in India, white/translucent containers per BMWM Rules</w:t>
      </w:r>
    </w:p>
    <w:p>
      <w:r>
        <w:t>Positive Marks: 3</w:t>
      </w:r>
    </w:p>
    <w:p>
      <w:r>
        <w:t>Negative Marks: 1</w:t>
      </w:r>
    </w:p>
    <w:p>
      <w:r>
        <w:t>Question: The deficiency of vitamin A causes</w:t>
      </w:r>
    </w:p>
    <w:p>
      <w:r>
        <w:t>(a) Night blindness and xerophthalmia</w:t>
      </w:r>
    </w:p>
    <w:p>
      <w:r>
        <w:t>(b) Scurvy</w:t>
      </w:r>
    </w:p>
    <w:p>
      <w:r>
        <w:t>(c) Beriberi</w:t>
      </w:r>
    </w:p>
    <w:p>
      <w:r>
        <w:t>(d) Rickets</w:t>
      </w:r>
    </w:p>
    <w:p>
      <w:r>
        <w:t>Answer: a</w:t>
      </w:r>
    </w:p>
    <w:p>
      <w:r>
        <w:t>Solution: ✅ Correct Answer: A. Night blindness and xerophthalmia | 🧠 Clinical Rationale: Vitamin A deficiency affects the retina (night blindness) and cornea (xerophthalmia, keratomalacia). | ❌ Why Not Others? | B — Rickets: Causes bowed legs and poor mineralization. | C — Scurvy: Bleeding gums, poor wound healing, and petechiae from defective collagen. | D — Beriberi: Thiamine deficiency causes neuropathy and heart failure. | ⚠️ Exam Trap: Read the exact question — the correct fact and its look-alike options are easy to interchange. | 💎 PNC Pearl: Night blindness and xerophthalmia → Vitamin A deficiency affects the retina (night blindness) and cornea (xerophthalmia, keratomalacia)</w:t>
      </w:r>
    </w:p>
    <w:p>
      <w:r>
        <w:t>Positive Marks: 3</w:t>
      </w:r>
    </w:p>
    <w:p>
      <w:r>
        <w:t>Negative Marks: 1</w:t>
      </w:r>
    </w:p>
    <w:p>
      <w:r>
        <w:t>Question: In haemorrhoids, the nurse advises the client to</w:t>
      </w:r>
    </w:p>
    <w:p>
      <w:r>
        <w:t>(a) Strain during defecation</w:t>
      </w:r>
    </w:p>
    <w:p>
      <w:r>
        <w:t>(b) Avoid all vegetables</w:t>
      </w:r>
    </w:p>
    <w:p>
      <w:r>
        <w:t>(c) Sit for long periods</w:t>
      </w:r>
    </w:p>
    <w:p>
      <w:r>
        <w:t>(d) Increase fluid and fibre intake to prevent constipation</w:t>
      </w:r>
    </w:p>
    <w:p>
      <w:r>
        <w:t>Answer: d</w:t>
      </w:r>
    </w:p>
    <w:p>
      <w:r>
        <w:t>Solution: ✅ Correct Answer: A. Increase fluid and fibre intake to prevent constipation | 🧠 Clinical Rationale: High-fibre diet, fluids, and sitz baths reduce constipation and straining that aggravate haemorrhoids. | ❌ Why Not Others? | B — Strain during defecation: not the appropriate nursing action here | C — Sit for long periods: not the appropriate nursing action here | D — Avoid all vegetables: not the appropriate nursing action here | ⚠️ Exam Trap: Read the exact question — the correct fact and its look-alike options are easy to interchange. | 💎 PNC Pearl: Increase fluid and fibre intake to prevent constipation → High-fibre diet, fluids, and sitz baths reduce constipation and straining that aggravate haemorrhoids</w:t>
      </w:r>
    </w:p>
    <w:p>
      <w:r>
        <w:t>Positive Marks: 3</w:t>
      </w:r>
    </w:p>
    <w:p>
      <w:r>
        <w:t>Negative Marks: 1</w:t>
      </w:r>
    </w:p>
    <w:p>
      <w:r>
        <w:t>Question: The nurse teaches a client with chronic pancreatitis to</w:t>
      </w:r>
    </w:p>
    <w:p>
      <w:r>
        <w:t>(a) Take pancreatic enzyme supplements with meals and avoid alcohol</w:t>
      </w:r>
    </w:p>
    <w:p>
      <w:r>
        <w:t>(b) Avoid all fat completely</w:t>
      </w:r>
    </w:p>
    <w:p>
      <w:r>
        <w:t>(c) Eat large meals</w:t>
      </w:r>
    </w:p>
    <w:p>
      <w:r>
        <w:t>(d) Skip enzyme therapy</w:t>
      </w:r>
    </w:p>
    <w:p>
      <w:r>
        <w:t>Answer: a</w:t>
      </w:r>
    </w:p>
    <w:p>
      <w:r>
        <w:t>Solution: ✅ Correct Answer: A. Take pancreatic enzyme supplements with meals and avoid alcohol | 🧠 Clinical Rationale: Enzymes with meals aid digestion; alcohol abstinence and small frequent meals are advised. | ❌ Why Not Others? | B — Avoid all fat completely: not the appropriate nursing action here | C — Eat large meals: not the appropriate nursing action here | D — Skip enzyme therapy: not the appropriate nursing action here | ⚠️ Exam Trap: Read the exact question — the correct fact and its look-alike options are easy to interchange. | 💎 PNC Pearl: Take pancreatic enzyme supplements with meals and avoid alcohol → Enzymes with meals aid digestion; alcohol abstinence and small frequent meals are advised</w:t>
      </w:r>
    </w:p>
    <w:p>
      <w:r>
        <w:t>Positive Marks: 3</w:t>
      </w:r>
    </w:p>
    <w:p>
      <w:r>
        <w:t>Negative Marks: 1</w:t>
      </w:r>
    </w:p>
    <w:p>
      <w:r>
        <w:t>Question: A pulse deficit is</w:t>
      </w:r>
    </w:p>
    <w:p>
      <w:r>
        <w:t>(a) The difference between apical and radial pulse rates</w:t>
      </w:r>
    </w:p>
    <w:p>
      <w:r>
        <w:t>(b) A pulse that disappears on inspiration</w:t>
      </w:r>
    </w:p>
    <w:p>
      <w:r>
        <w:t>(c) The difference between systolic and diastolic pressure</w:t>
      </w:r>
    </w:p>
    <w:p>
      <w:r>
        <w:t>(d) A weak radial pulse with strong femoral pulse</w:t>
      </w:r>
    </w:p>
    <w:p>
      <w:r>
        <w:t>Answer: a</w:t>
      </w:r>
    </w:p>
    <w:p>
      <w:r>
        <w:t>Solution: ✅ Correct Answer: A. The difference between apical and radial pulse rates | 🧠 Clinical Rationale: Pulse deficit = apical rate minus radial rate, significant in atrial fibrillation; both must be counted simultaneously. | ❌ Why Not Others? | B — A pulse that disappears on inspiration: not the appropriate nursing action here | C — The difference between systolic and diastolic pressure: not the appropriate nursing action here | D — A weak radial pulse with strong femoral pulse: not the appropriate nursing action here | ⚠️ Exam Trap: Don’t confuse "The difference between apical and radial pulse rates" with "The difference between systolic and diastolic pressure" — they look alike and are easy to interchange. | 💎 PNC Pearl: The difference between apical and radial pulse rates → Pulse deficit = apical rate minus radial rate, significant in atrial fibrillation; both must be counted simultaneously</w:t>
      </w:r>
    </w:p>
    <w:p>
      <w:r>
        <w:t>Positive Marks: 3</w:t>
      </w:r>
    </w:p>
    <w:p>
      <w:r>
        <w:t>Negative Marks: 1</w:t>
      </w:r>
    </w:p>
    <w:p>
      <w:r>
        <w:t>Question: The most effective opioid antagonist used in emergency is</w:t>
      </w:r>
    </w:p>
    <w:p>
      <w:r>
        <w:t>(a) Methadone</w:t>
      </w:r>
    </w:p>
    <w:p>
      <w:r>
        <w:t>(b) Naltrexone</w:t>
      </w:r>
    </w:p>
    <w:p>
      <w:r>
        <w:t>(c) Naloxone</w:t>
      </w:r>
    </w:p>
    <w:p>
      <w:r>
        <w:t>(d) Buprenorphine</w:t>
      </w:r>
    </w:p>
    <w:p>
      <w:r>
        <w:t>Answer: c</w:t>
      </w:r>
    </w:p>
    <w:p>
      <w:r>
        <w:t>Solution: ✅ Correct Answer: A. Naloxone | 🧠 Clinical Rationale: Naloxone rapidly reverses respiratory depression; naltrexone is for maintenance. | ❌ Why Not Others? | B — Naltrexone: Pharmacotherapy plus psychosocial therapy improves abstinence. | C — Buprenorphine: Opioid substitution reduces harm and relapse. | D — Methadone: Opioid substitution reduces harm and relapse. | ⚠️ Exam Trap: In priority questions, choose the immediate life-saving nursing action before notification, investigation, or documentation. | 🩺 Clinical Thinking: Recognize → Stabilize → Reassess → Escalate | 💎 PNC Pearl: Naloxone → rapidly reverses respiratory depression; naltrexone is for maintenance</w:t>
      </w:r>
    </w:p>
    <w:p>
      <w:r>
        <w:t>Positive Marks: 3</w:t>
      </w:r>
    </w:p>
    <w:p>
      <w:r>
        <w:t>Negative Marks: 1</w:t>
      </w:r>
    </w:p>
    <w:p>
      <w:r>
        <w:t>Question: The most serious adverse effect of long-term systemic corticosteroids is</w:t>
      </w:r>
    </w:p>
    <w:p>
      <w:r>
        <w:t>(a) Diarrhoea</w:t>
      </w:r>
    </w:p>
    <w:p>
      <w:r>
        <w:t>(b) Adrenal suppression, osteoporosis, and immunosuppression</w:t>
      </w:r>
    </w:p>
    <w:p>
      <w:r>
        <w:t>(c) Bradycardia</w:t>
      </w:r>
    </w:p>
    <w:p>
      <w:r>
        <w:t>(d) Hypoglycaemia</w:t>
      </w:r>
    </w:p>
    <w:p>
      <w:r>
        <w:t>Answer: b</w:t>
      </w:r>
    </w:p>
    <w:p>
      <w:r>
        <w:t>Solution: ✅ Correct Answer: A. Adrenal suppression, osteoporosis, and immunosuppression | 🧠 Clinical Rationale: Chronic steroids suppress the HPA axis and cause bone loss and infections; taper slowly. | ❌ Why Not Others? | B — Hypoglycaemia: Insulin secretagogues cause hypoglycaemia, especially with missed meals or renal impairment. | C — Bradycardia: Bradycardia = 60 beats per minute | D — Diarrhoea: Cholinergic side effects (nausea, vomiting, bradycardia) are common with cholinesterase inhibitors. | ⚠️ Exam Trap: Read the exact question — the correct fact and its look-alike options are easy to interchange. | 💎 PNC Pearl: Adrenal suppression, osteoporosis, and immunosuppression → Chronic steroids suppress the HPA axis and cause bone loss and infections; taper slowly</w:t>
      </w:r>
    </w:p>
    <w:p>
      <w:r>
        <w:t>Positive Marks: 3</w:t>
      </w:r>
    </w:p>
    <w:p>
      <w:r>
        <w:t>Negative Marks: 1</w:t>
      </w:r>
    </w:p>
    <w:p>
      <w:r>
        <w:t>Question: A client admitted for elective surgery should be kept NPO (nothing by mouth) for</w:t>
      </w:r>
    </w:p>
    <w:p>
      <w:r>
        <w:t>(a) No restriction</w:t>
      </w:r>
    </w:p>
    <w:p>
      <w:r>
        <w:t>(b) 6–8 hours before surgery (per protocol)</w:t>
      </w:r>
    </w:p>
    <w:p>
      <w:r>
        <w:t>(c) 30 minutes</w:t>
      </w:r>
    </w:p>
    <w:p>
      <w:r>
        <w:t>(d) 24 hours minimum</w:t>
      </w:r>
    </w:p>
    <w:p>
      <w:r>
        <w:t>Answer: b</w:t>
      </w:r>
    </w:p>
    <w:p>
      <w:r>
        <w:t>Solution: ✅ Correct Answer: A. 6–8 hours before surgery (per protocol) | 🧠 Clinical Rationale: Fasting for 6–8 hours (solids) and 2 hours (clear liquids) prevents aspiration under anaesthesia. | ❌ Why Not Others? | B — 30 minutes: Caffeine and smoking raise BP for about 30 minutes. | C — 24 hours minimum: not the appropriate nursing action here | D — No restriction: not the appropriate nursing action here | ⚠️ Exam Trap: Read the exact question — the correct fact and its look-alike options are easy to interchange. | 💎 PNC Pearl: 6–8 hours before surgery (per protocol) → Fasting for 6–8 hours (solids) and 2 hours (clear liquids) prevents aspiration under anaesthesia</w:t>
      </w:r>
    </w:p>
    <w:p>
      <w:r>
        <w:t>Positive Marks: 3</w:t>
      </w:r>
    </w:p>
    <w:p>
      <w:r>
        <w:t>Negative Marks: 1</w:t>
      </w:r>
    </w:p>
    <w:p>
      <w:r>
        <w:t>Question: The most common valvular heart disease in India is</w:t>
      </w:r>
    </w:p>
    <w:p>
      <w:r>
        <w:t>(a) Rheumatic mitral stenosis</w:t>
      </w:r>
    </w:p>
    <w:p>
      <w:r>
        <w:t>(b) Aortic stenosis</w:t>
      </w:r>
    </w:p>
    <w:p>
      <w:r>
        <w:t>(c) Pulmonary stenosis</w:t>
      </w:r>
    </w:p>
    <w:p>
      <w:r>
        <w:t>(d) Mitral regurgitation only</w:t>
      </w:r>
    </w:p>
    <w:p>
      <w:r>
        <w:t>Answer: a</w:t>
      </w:r>
    </w:p>
    <w:p>
      <w:r>
        <w:t>Solution: ✅ Correct Answer: A. Rheumatic mitral stenosis | 🧠 Clinical Rationale: Rheumatic heart disease causes mitral stenosis, the commonest valvular lesion in India. | ❌ Why Not Others? | B — Aortic stenosis: not the appropriate nursing action here | C — Mitral regurgitation only: not the appropriate nursing action here | D — Pulmonary stenosis: not the appropriate nursing action here | ⚠️ Exam Trap: Read the exact question — the correct fact and its look-alike options are easy to interchange. | 💎 PNC Pearl: Rheumatic mitral stenosis → Rheumatic heart disease causes mitral stenosis, the commonest valvular lesion in India</w:t>
      </w:r>
    </w:p>
    <w:p>
      <w:r>
        <w:t>Positive Marks: 3</w:t>
      </w:r>
    </w:p>
    <w:p>
      <w:r>
        <w:t>Negative Marks: 1</w:t>
      </w:r>
    </w:p>
    <w:p>
      <w:r>
        <w:t>Question: The first component of a lesson plan is</w:t>
      </w:r>
    </w:p>
    <w:p>
      <w:r>
        <w:t>(a) The evaluation</w:t>
      </w:r>
    </w:p>
    <w:p>
      <w:r>
        <w:t>(b) The assignment</w:t>
      </w:r>
    </w:p>
    <w:p>
      <w:r>
        <w:t>(c) The summary</w:t>
      </w:r>
    </w:p>
    <w:p>
      <w:r>
        <w:t>(d) The objectives (specific learning outcomes)</w:t>
      </w:r>
    </w:p>
    <w:p>
      <w:r>
        <w:t>Answer: d</w:t>
      </w:r>
    </w:p>
    <w:p>
      <w:r>
        <w:t>Solution: ✅ Correct Answer: A. The objectives (specific learning outcomes) | 🧠 Clinical Rationale: Objectives define what the learner will achieve by the end. | ❌ Why Not Others? | B — The assignment: not the first component | C — The evaluation: not the first component | D — The summary: not the first component | ⚠️ Exam Trap: Read the exact question — the correct fact and its look-alike options are easy to interchange. | 💎 PNC Pearl: The objectives (specific learning outcomes) = the first component</w:t>
      </w:r>
    </w:p>
    <w:p>
      <w:r>
        <w:t>Positive Marks: 3</w:t>
      </w:r>
    </w:p>
    <w:p>
      <w:r>
        <w:t>Negative Marks: 1</w:t>
      </w:r>
    </w:p>
    <w:p>
      <w:r>
        <w:t>Question: The Gram stain of Neisseria meningitidis shows</w:t>
      </w:r>
    </w:p>
    <w:p>
      <w:r>
        <w:t>(a) Gram-positive cocci in chains</w:t>
      </w:r>
    </w:p>
    <w:p>
      <w:r>
        <w:t>(b) Gram-negative diplococci</w:t>
      </w:r>
    </w:p>
    <w:p>
      <w:r>
        <w:t>(c) Acid-fast bacilli</w:t>
      </w:r>
    </w:p>
    <w:p>
      <w:r>
        <w:t>(d) Gram-negative rods</w:t>
      </w:r>
    </w:p>
    <w:p>
      <w:r>
        <w:t>Answer: b</w:t>
      </w:r>
    </w:p>
    <w:p>
      <w:r>
        <w:t>Solution: ✅ Correct Answer: A. Gram-negative diplococci | 🧠 Clinical Rationale: Meningococci appear as Gram-negative intracellular diplococci. | ❌ Why Not Others? | B — Gram-positive cocci in chains: not the appropriate nursing action here | C — Gram-negative rods: not the appropriate nursing action here | D — Acid-fast bacilli: ZN smear is the cornerstone of TB diagnosis. | ⚠️ Exam Trap: Don’t confuse "Gram-negative diplococci" with "Gram-negative rods" — they look alike and are easy to interchange. | 💎 PNC Pearl: Gram-negative diplococci → Meningococci appear as Gram-negative intracellular diplococci</w:t>
      </w:r>
    </w:p>
    <w:p>
      <w:r>
        <w:t>Positive Marks: 3</w:t>
      </w:r>
    </w:p>
    <w:p>
      <w:r>
        <w:t>Negative Marks: 1</w:t>
      </w:r>
    </w:p>
    <w:p>
      <w:r>
        <w:t>Question: The most common cause of hypernatraemia is</w:t>
      </w:r>
    </w:p>
    <w:p>
      <w:r>
        <w:t>(a) Excess water intake</w:t>
      </w:r>
    </w:p>
    <w:p>
      <w:r>
        <w:t>(b) Heart failure</w:t>
      </w:r>
    </w:p>
    <w:p>
      <w:r>
        <w:t>(c) SIADH</w:t>
      </w:r>
    </w:p>
    <w:p>
      <w:r>
        <w:t>(d) Water loss exceeding sodium loss (dehydration)</w:t>
      </w:r>
    </w:p>
    <w:p>
      <w:r>
        <w:t>Answer: d</w:t>
      </w:r>
    </w:p>
    <w:p>
      <w:r>
        <w:t>Solution: ✅ Correct Answer: A. Water loss exceeding sodium loss (dehydration) | 🧠 Clinical Rationale: Hypernatraemia reflects water deficit (fever, diabetes insipidus, inadequate intake) — give free water. | ❌ Why Not Others? | B — Excess water intake: not the appropriate nursing action here | C — SIADH: Check sodium with confusion or seizures. | D — Heart failure: Left heart failure is the usual cause of right heart failure; symptoms include peripheral oedema and JVD. | ⚠️ Exam Trap: Read the exact question — the correct fact and its look-alike options are easy to interchange. | 💎 PNC Pearl: Water loss exceeding sodium loss (dehydration) → Hypernatraemia reflects water deficit (fever, diabetes insipidus, inadequate intake) — give free water</w:t>
      </w:r>
    </w:p>
    <w:p>
      <w:r>
        <w:t>Positive Marks: 3</w:t>
      </w:r>
    </w:p>
    <w:p>
      <w:r>
        <w:t>Negative Marks: 1</w:t>
      </w:r>
    </w:p>
    <w:p>
      <w:r>
        <w:t>Question: The most common cause of febrile illness requiring hospitalization in Indian children is</w:t>
      </w:r>
    </w:p>
    <w:p>
      <w:r>
        <w:t>(a) Cardiac disease</w:t>
      </w:r>
    </w:p>
    <w:p>
      <w:r>
        <w:t>(b) Trauma</w:t>
      </w:r>
    </w:p>
    <w:p>
      <w:r>
        <w:t>(c) Cancer</w:t>
      </w:r>
    </w:p>
    <w:p>
      <w:r>
        <w:t>(d) Acute respiratory infection and diarrhoea</w:t>
      </w:r>
    </w:p>
    <w:p>
      <w:r>
        <w:t>Answer: d</w:t>
      </w:r>
    </w:p>
    <w:p>
      <w:r>
        <w:t>Solution: ✅ Correct Answer: A. Acute respiratory infection and diarrhoea | 🧠 Clinical Rationale: ARI and diarrhoea dominate childhood morbidity and hospitalization in India. | ❌ Why Not Others? | B — Trauma: Birth trauma, episiotomy pain, and epidurals impair bladder sensation; monitor voiding closely. | C — Cancer: Screen and treat comorbid depression in chronic disease. | D — Cardiac disease: Central cyanosis (blue tongue/mucosa) indicates hypoxia - evaluate urgently. | ⚠️ Exam Trap: Read the exact question — the correct fact and its look-alike options are easy to interchange. | 💎 PNC Pearl: Acute respiratory infection and diarrhoea → ARI and diarrhoea dominate childhood morbidity and hospitalization in India</w:t>
      </w:r>
    </w:p>
    <w:p>
      <w:r>
        <w:t>Positive Marks: 3</w:t>
      </w:r>
    </w:p>
    <w:p>
      <w:r>
        <w:t>Negative Marks: 1</w:t>
      </w:r>
    </w:p>
    <w:p>
      <w:r>
        <w:t>Question: The nurse should teach that the best indicator of adequate hydration in an infant is</w:t>
      </w:r>
    </w:p>
    <w:p>
      <w:r>
        <w:t>(a) Hair growth</w:t>
      </w:r>
    </w:p>
    <w:p>
      <w:r>
        <w:t>(b) Skin colour</w:t>
      </w:r>
    </w:p>
    <w:p>
      <w:r>
        <w:t>(c) Temperature</w:t>
      </w:r>
    </w:p>
    <w:p>
      <w:r>
        <w:t>(d) Urine output (6–8 wet nappies/day) and moist mucous membranes</w:t>
      </w:r>
    </w:p>
    <w:p>
      <w:r>
        <w:t>Answer: d</w:t>
      </w:r>
    </w:p>
    <w:p>
      <w:r>
        <w:t>Solution: ✅ Correct Answer: A. Urine output (6–8 wet nappies/day) and moist mucous membranes | 🧠 Clinical Rationale: Wet nappies, tears, and moist mouth reflect hydration; sunken fontanelle signals dehydration. | ❌ Why Not Others? | B — Skin colour: not the appropriate nursing action here | C — Hair growth: not the appropriate nursing action here | D — Temperature: Tepid sponging lowers temperature by evaporation without shivering. | ⚠️ Exam Trap: Read the exact question — the correct fact and its look-alike options are easy to interchange. | 💎 PNC Pearl: Urine output (6–8 wet nappies/day) and moist mucous membranes → Wet nappies, tears, and moist mouth reflect hydration; sunken fontanelle signals dehydration</w:t>
      </w:r>
    </w:p>
    <w:p>
      <w:r>
        <w:t>Positive Marks: 3</w:t>
      </w:r>
    </w:p>
    <w:p>
      <w:r>
        <w:t>Negative Marks: 1</w:t>
      </w:r>
    </w:p>
    <w:p>
      <w:r>
        <w:t>Question: Objective data is best described as</w:t>
      </w:r>
    </w:p>
    <w:p>
      <w:r>
        <w:t>(a) Data collected from the chart only</w:t>
      </w:r>
    </w:p>
    <w:p>
      <w:r>
        <w:t>(b) Information given by family members</w:t>
      </w:r>
    </w:p>
    <w:p>
      <w:r>
        <w:t>(c) The client's stated feelings</w:t>
      </w:r>
    </w:p>
    <w:p>
      <w:r>
        <w:t>(d) Observable and measurable information</w:t>
      </w:r>
    </w:p>
    <w:p>
      <w:r>
        <w:t>Answer: d</w:t>
      </w:r>
    </w:p>
    <w:p>
      <w:r>
        <w:t>Solution: ✅ Correct Answer: A. Observable and measurable information | 🧠 Clinical Rationale: Objective data are signs that can be observed, measured, or verified (e.g., BP, colour, oedema). | ❌ Why Not Others? | B — The client's stated feelings: not the appropriate nursing action here | C — Information given by family members: not the appropriate nursing action here | D — Data collected from the chart only: not the appropriate nursing action here | ⚠️ Exam Trap: Read the exact question — the correct fact and its look-alike options are easy to interchange. | 💎 PNC Pearl: Observable and measurable information → Objective data are signs that can be observed, measured, or verified (e.g., BP, colour, oedema)</w:t>
      </w:r>
    </w:p>
    <w:p>
      <w:r>
        <w:t>Positive Marks: 3</w:t>
      </w:r>
    </w:p>
    <w:p>
      <w:r>
        <w:t>Negative Marks: 1</w:t>
      </w:r>
    </w:p>
    <w:p>
      <w:r>
        <w:t>Question: The nurse should teach a client on an ACE inhibitor to avoid</w:t>
      </w:r>
    </w:p>
    <w:p>
      <w:r>
        <w:t>(a) Potassium supplements and salt substitutes</w:t>
      </w:r>
    </w:p>
    <w:p>
      <w:r>
        <w:t>(b) Vitamin C</w:t>
      </w:r>
    </w:p>
    <w:p>
      <w:r>
        <w:t>(c) Iron</w:t>
      </w:r>
    </w:p>
    <w:p>
      <w:r>
        <w:t>(d) Calcium</w:t>
      </w:r>
    </w:p>
    <w:p>
      <w:r>
        <w:t>Answer: a</w:t>
      </w:r>
    </w:p>
    <w:p>
      <w:r>
        <w:t>Solution: ✅ Correct Answer: A. Potassium supplements and salt substitutes | 🧠 Clinical Rationale: ACE inhibitors/ARBs raise potassium; potassium supplements can cause dangerous hyperkalaemia. | ❌ Why Not Others? | B — Vitamin C: Aids iron absorption. | C — Calcium: Makes up most of bone mineral mass. | D — Iron: In the haem group carries oxygen. | ⚠️ Exam Trap: Read the exact question — the correct fact and its look-alike options are easy to interchange. | 💎 PNC Pearl: Potassium supplements and salt substitutes → ACE inhibitors/ARBs raise potassium; potassium supplements can cause dangerous hyperkalaemia</w:t>
      </w:r>
    </w:p>
    <w:p>
      <w:r>
        <w:t>Positive Marks: 3</w:t>
      </w:r>
    </w:p>
    <w:p>
      <w:r>
        <w:t>Negative Marks: 1</w:t>
      </w:r>
    </w:p>
    <w:p>
      <w:r>
        <w:t>Question: NSAIDs (ibuprofen, diclofenac) act by</w:t>
      </w:r>
    </w:p>
    <w:p>
      <w:r>
        <w:t>(a) Stimulating GABA</w:t>
      </w:r>
    </w:p>
    <w:p>
      <w:r>
        <w:t>(b) Inhibiting cyclo-oxygenase and prostaglandin synthesis</w:t>
      </w:r>
    </w:p>
    <w:p>
      <w:r>
        <w:t>(c) Blocking opioid receptors</w:t>
      </w:r>
    </w:p>
    <w:p>
      <w:r>
        <w:t>(d) Blocking calcium channels</w:t>
      </w:r>
    </w:p>
    <w:p>
      <w:r>
        <w:t>Answer: b</w:t>
      </w:r>
    </w:p>
    <w:p>
      <w:r>
        <w:t>Solution: ✅ Correct Answer: A. Inhibiting cyclo-oxygenase and prostaglandin synthesis | 🧠 Clinical Rationale: NSAIDs inhibit COX-1/COX-2, reducing prostaglandin-mediated pain, fever, and inflammation. | ❌ Why Not Others? | B — Blocking opioid receptors: not the appropriate nursing action here | C — Stimulating GABA: not the appropriate nursing action here | D — Blocking calcium channels: not the appropriate nursing action here | ⚠️ Exam Trap: Read the exact question — the correct fact and its look-alike options are easy to interchange. | 💎 PNC Pearl: Inhibiting cyclo-oxygenase and prostaglandin synthesis → NSAIDs inhibit COX-1/COX-2, reducing prostaglandin-mediated pain, fever, and inflammation</w:t>
      </w:r>
    </w:p>
    <w:p>
      <w:r>
        <w:t>Positive Marks: 3</w:t>
      </w:r>
    </w:p>
    <w:p>
      <w:r>
        <w:t>Negative Marks: 1</w:t>
      </w:r>
    </w:p>
    <w:p>
      <w:r>
        <w:t>Question: In chronic kidney disease, the diet should restrict</w:t>
      </w:r>
    </w:p>
    <w:p>
      <w:r>
        <w:t>(a) Potassium, phosphorus, sodium, and protein as prescribed</w:t>
      </w:r>
    </w:p>
    <w:p>
      <w:r>
        <w:t>(b) Fibre</w:t>
      </w:r>
    </w:p>
    <w:p>
      <w:r>
        <w:t>(c) Carbohydrates</w:t>
      </w:r>
    </w:p>
    <w:p>
      <w:r>
        <w:t>(d) Only water</w:t>
      </w:r>
    </w:p>
    <w:p>
      <w:r>
        <w:t>Answer: a</w:t>
      </w:r>
    </w:p>
    <w:p>
      <w:r>
        <w:t>Solution: ✅ Correct Answer: A. Potassium, phosphorus, sodium, and protein as prescribed | 🧠 Clinical Rationale: Renal diets limit K, P, Na, and protein to slow progression and prevent complications. | ❌ Why Not Others? | B — Carbohydrates: Glucose from carbohydrates is the preferred fuel, especially for the brain. | C — Only water: not the appropriate nursing action here | D — Fibre: Identify triggers; fibre and low-FODMAP diets help. | ⚠️ Exam Trap: Read the exact question — the correct fact and its look-alike options are easy to interchange. | 💎 PNC Pearl: Potassium, phosphorus, sodium, and protein as prescribed → Renal diets limit K, P, Na, and protein to slow progression and prevent complications</w:t>
      </w:r>
    </w:p>
    <w:p>
      <w:r>
        <w:t>Positive Marks: 3</w:t>
      </w:r>
    </w:p>
    <w:p>
      <w:r>
        <w:t>Negative Marks: 1</w:t>
      </w:r>
    </w:p>
    <w:p>
      <w:r>
        <w:t>Question: The first word with meaning is usually spoken at</w:t>
      </w:r>
    </w:p>
    <w:p>
      <w:r>
        <w:t>(a) 3 months</w:t>
      </w:r>
    </w:p>
    <w:p>
      <w:r>
        <w:t>(b) 10–12 months</w:t>
      </w:r>
    </w:p>
    <w:p>
      <w:r>
        <w:t>(c) 18 months</w:t>
      </w:r>
    </w:p>
    <w:p>
      <w:r>
        <w:t>(d) 4 months</w:t>
      </w:r>
    </w:p>
    <w:p>
      <w:r>
        <w:t>Answer: b</w:t>
      </w:r>
    </w:p>
    <w:p>
      <w:r>
        <w:t>Solution: ✅ Correct Answer: A. 10–12 months | 🧠 Clinical Rationale: Single meaningful words appear around 10–12 months; 2-word phrases by 2 years. | ❌ Why Not Others? | B — 4 months: Steady head control develops by 3-4 months; earlier, the head needs support. — not the first word | C — 18 months: Separation anxiety peaks in the second year and resolves as object permanence matures. — not the first word | D — 3 months: DMPA is administered every 3 months (13 weeks). — not the first word | ⚠️ Exam Trap: Read the exact question — the correct fact and its look-alike options are easy to interchange. | 💎 PNC Pearl: 10–12 months = the first word</w:t>
      </w:r>
    </w:p>
    <w:p>
      <w:r>
        <w:t>Positive Marks: 3</w:t>
      </w:r>
    </w:p>
    <w:p>
      <w:r>
        <w:t>Negative Marks: 1</w:t>
      </w:r>
    </w:p>
    <w:p>
      <w:r>
        <w:t>Question: A panic attack is characterized by</w:t>
      </w:r>
    </w:p>
    <w:p>
      <w:r>
        <w:t>(a) Sudden intense fear with palpitations, dyspnoea, and fear of dying</w:t>
      </w:r>
    </w:p>
    <w:p>
      <w:r>
        <w:t>(b) Obsessions</w:t>
      </w:r>
    </w:p>
    <w:p>
      <w:r>
        <w:t>(c) Avoidance of crowds only</w:t>
      </w:r>
    </w:p>
    <w:p>
      <w:r>
        <w:t>(d) Gradual worry about the future</w:t>
      </w:r>
    </w:p>
    <w:p>
      <w:r>
        <w:t>Answer: a</w:t>
      </w:r>
    </w:p>
    <w:p>
      <w:r>
        <w:t>Solution: ✅ Correct Answer: A. Sudden intense fear with palpitations, dyspnoea, and fear of dying | 🧠 Clinical Rationale: Panic attacks peak within minutes with autonomic symptoms and a sense of doom. | ❌ Why Not Others? | B — Gradual worry about the future: not the appropriate nursing action here | C — Avoidance of crowds only: not the appropriate nursing action here | D — Obsessions: Compulsions temporarily relieve the anxiety produced by obsessions. | ⚠️ Exam Trap: Read the exact question — the correct fact and its look-alike options are easy to interchange. | 💎 PNC Pearl: Sudden intense fear with palpitations, dyspnoea, and fear of dying → Panic attacks peak within minutes with autonomic symptoms and a sense of doom</w:t>
      </w:r>
    </w:p>
    <w:p>
      <w:r>
        <w:t>Positive Marks: 3</w:t>
      </w:r>
    </w:p>
    <w:p>
      <w:r>
        <w:t>Negative Marks: 1</w:t>
      </w:r>
    </w:p>
    <w:p>
      <w:r>
        <w:t>Question: The order of the small intestine segments is</w:t>
      </w:r>
    </w:p>
    <w:p>
      <w:r>
        <w:t>(a) Duodenum, jejunum, ileum</w:t>
      </w:r>
    </w:p>
    <w:p>
      <w:r>
        <w:t>(b) Jejunum, ileum, duodenum</w:t>
      </w:r>
    </w:p>
    <w:p>
      <w:r>
        <w:t>(c) Duodenum, ileum, jejunum</w:t>
      </w:r>
    </w:p>
    <w:p>
      <w:r>
        <w:t>(d) Ileum, jejunum, duodenum</w:t>
      </w:r>
    </w:p>
    <w:p>
      <w:r>
        <w:t>Answer: a</w:t>
      </w:r>
    </w:p>
    <w:p>
      <w:r>
        <w:t>Solution: ✅ Correct Answer: A. Duodenum, jejunum, ileum | 🧠 Clinical Rationale: Food passes through the duodenum → jejunum → ileum. | ❌ Why Not Others? | B — Jejunum, ileum, duodenum: not the appropriate nursing action here | C — Ileum, jejunum, duodenum: not the appropriate nursing action here | D — Duodenum, ileum, jejunum: not the appropriate nursing action here | ⚠️ Exam Trap: Don’t confuse "Duodenum, jejunum, ileum" with "Jejunum, ileum, duodenum" — they look alike and are easy to interchange. | 💎 PNC Pearl: Duodenum, jejunum, ileum → Food passes through the duodenum → jejunum → ileum</w:t>
      </w:r>
    </w:p>
    <w:p>
      <w:r>
        <w:t>Positive Marks: 3</w:t>
      </w:r>
    </w:p>
    <w:p>
      <w:r>
        <w:t>Negative Marks: 1</w:t>
      </w:r>
    </w:p>
    <w:p>
      <w:r>
        <w:t>Question: A client with bleeding oesophageal varices may be treated with</w:t>
      </w:r>
    </w:p>
    <w:p>
      <w:r>
        <w:t>(a) Oral antacids</w:t>
      </w:r>
    </w:p>
    <w:p>
      <w:r>
        <w:t>(b) Octreotide, vasopressin, and band ligation/sclerotherapy</w:t>
      </w:r>
    </w:p>
    <w:p>
      <w:r>
        <w:t>(c) Laxatives</w:t>
      </w:r>
    </w:p>
    <w:p>
      <w:r>
        <w:t>(d) Antibiotics only</w:t>
      </w:r>
    </w:p>
    <w:p>
      <w:r>
        <w:t>Answer: b</w:t>
      </w:r>
    </w:p>
    <w:p>
      <w:r>
        <w:t>Solution: ✅ Correct Answer: A. Octreotide, vasopressin, and band ligation/sclerotherapy | 🧠 Clinical Rationale: Vasoconstrictors (octreotide/vasopressin) and endoscopic banding control variceal bleeding. | ❌ Why Not Others? | B — Oral antacids: not the appropriate nursing action here | C — Laxatives: Heat and laxatives can cause perforation; analgesia after surgical evaluation. | D — Antibiotics only: not the appropriate nursing action here | ⚠️ Exam Trap: Read the exact question — the correct fact and its look-alike options are easy to interchange. | 💎 PNC Pearl: Octreotide, vasopressin, and band ligation/sclerotherapy → Vasoconstrictors (octreotide/vasopressin) and endoscopic banding control variceal bleeding</w:t>
      </w:r>
    </w:p>
    <w:p>
      <w:r>
        <w:t>Positive Marks: 3</w:t>
      </w:r>
    </w:p>
    <w:p>
      <w:r>
        <w:t>Negative Marks: 1</w:t>
      </w:r>
    </w:p>
    <w:p>
      <w:r>
        <w:t>Question: Nursing research is best defined as</w:t>
      </w:r>
    </w:p>
    <w:p>
      <w:r>
        <w:t>(a) Bedside care</w:t>
      </w:r>
    </w:p>
    <w:p>
      <w:r>
        <w:t>(b) Random guessing</w:t>
      </w:r>
    </w:p>
    <w:p>
      <w:r>
        <w:t>(c) Systematic inquiry to develop knowledge for nursing practice</w:t>
      </w:r>
    </w:p>
    <w:p>
      <w:r>
        <w:t>(d) Hospital audits</w:t>
      </w:r>
    </w:p>
    <w:p>
      <w:r>
        <w:t>Answer: c</w:t>
      </w:r>
    </w:p>
    <w:p>
      <w:r>
        <w:t>Solution: ✅ Correct Answer: A. Systematic inquiry to develop knowledge for nursing practice | 🧠 Clinical Rationale: Research generates evidence to guide nursing care and improve outcomes. | ❌ Why Not Others? | B — Random guessing: not the appropriate nursing action here | C — Hospital audits: not the appropriate nursing action here | D — Bedside care: not the appropriate nursing action here | ⚠️ Exam Trap: Read the exact question — the correct fact and its look-alike options are easy to interchange. | 💎 PNC Pearl: Systematic inquiry to develop knowledge for nursing practice → Research generates evidence to guide nursing care and improve outcomes</w:t>
      </w:r>
    </w:p>
    <w:p>
      <w:r>
        <w:t>Positive Marks: 3</w:t>
      </w:r>
    </w:p>
    <w:p>
      <w:r>
        <w:t>Negative Marks: 1</w:t>
      </w:r>
    </w:p>
    <w:p>
      <w:r>
        <w:t>Question: Standard precautions apply to</w:t>
      </w:r>
    </w:p>
    <w:p>
      <w:r>
        <w:t>(a) Only clients with known infections</w:t>
      </w:r>
    </w:p>
    <w:p>
      <w:r>
        <w:t>(b) Only immunocompromised clients</w:t>
      </w:r>
    </w:p>
    <w:p>
      <w:r>
        <w:t>(c) Surgical clients only</w:t>
      </w:r>
    </w:p>
    <w:p>
      <w:r>
        <w:t>(d) All clients, regardless of diagnosis</w:t>
      </w:r>
    </w:p>
    <w:p>
      <w:r>
        <w:t>Answer: d</w:t>
      </w:r>
    </w:p>
    <w:p>
      <w:r>
        <w:t>Solution: ✅ Correct Answer: A. All clients, regardless of diagnosis | 🧠 Clinical Rationale: Standard precautions are applied to every client's blood, body fluids, secretions, and non-intact skin. | ❌ Why Not Others? | B — Only clients with known infections: not the appropriate nursing action here | C — Only immunocompromised clients: not the appropriate nursing action here | D — Surgical clients only: not the appropriate nursing action here | ⚠️ Exam Trap: Read the exact question — the correct fact and its look-alike options are easy to interchange. | 💎 PNC Pearl: All clients, regardless of diagnosis → Standard precautions are applied to every client's blood, body fluids, secretions, and non-intact skin</w:t>
      </w:r>
    </w:p>
    <w:p>
      <w:r>
        <w:t>Positive Marks: 3</w:t>
      </w:r>
    </w:p>
    <w:p>
      <w:r>
        <w:t>Negative Marks: 1</w:t>
      </w:r>
    </w:p>
    <w:p>
      <w:r>
        <w:t>Question: The home visit in community health nursing should be</w:t>
      </w:r>
    </w:p>
    <w:p>
      <w:r>
        <w:t>(a) Only during emergencies</w:t>
      </w:r>
    </w:p>
    <w:p>
      <w:r>
        <w:t>(b) Planned, purposeful, and need-based</w:t>
      </w:r>
    </w:p>
    <w:p>
      <w:r>
        <w:t>(c) Unrecorded</w:t>
      </w:r>
    </w:p>
    <w:p>
      <w:r>
        <w:t>(d) Random and hurried</w:t>
      </w:r>
    </w:p>
    <w:p>
      <w:r>
        <w:t>Answer: b</w:t>
      </w:r>
    </w:p>
    <w:p>
      <w:r>
        <w:t>Solution: ✅ Correct Answer: A. Planned, purposeful, and need-based | 🧠 Clinical Rationale: Home visits are systematic and goal-directed, focusing on health promotion and follow-up. | ❌ Why Not Others? | B — Random and hurried: not the appropriate nursing action here | C — Only during emergencies: not the appropriate nursing action here | D — Unrecorded: not the appropriate nursing action here | ⚠️ Exam Trap: Read the exact question — the correct fact and its look-alike options are easy to interchange. | 💎 PNC Pearl: Planned, purposeful, and need-based → Home visits are systematic and goal-directed, focusing on health promotion and follow-up</w:t>
      </w:r>
    </w:p>
    <w:p>
      <w:r>
        <w:t>Positive Marks: 3</w:t>
      </w:r>
    </w:p>
    <w:p>
      <w:r>
        <w:t>Negative Marks: 1</w:t>
      </w:r>
    </w:p>
    <w:p>
      <w:r>
        <w:t>Question: The most common cause of small bowel obstruction in adults is</w:t>
      </w:r>
    </w:p>
    <w:p>
      <w:r>
        <w:t>(a) Tumour</w:t>
      </w:r>
    </w:p>
    <w:p>
      <w:r>
        <w:t>(b) Adhesions from previous surgery</w:t>
      </w:r>
    </w:p>
    <w:p>
      <w:r>
        <w:t>(c) Hernia</w:t>
      </w:r>
    </w:p>
    <w:p>
      <w:r>
        <w:t>(d) Volvulus</w:t>
      </w:r>
    </w:p>
    <w:p>
      <w:r>
        <w:t>Answer: b</w:t>
      </w:r>
    </w:p>
    <w:p>
      <w:r>
        <w:t>Solution: ✅ Correct Answer: A. Adhesions from previous surgery | 🧠 Clinical Rationale: Postoperative adhesions are the commonest cause of small bowel obstruction in adults; hernias are the classic cause. | ❌ Why Not Others? | B — Hernia: Reverse Trendelenburg raises the head and upper body, useful after oesophageal surgery. | C — Tumour: TLS, hypercalcaemia, and spinal cord compression are emergencies. | D — Volvulus: not the appropriate nursing action here | ⚠️ Exam Trap: Read the exact question — the correct fact and its look-alike options are easy to interchange. | 💎 PNC Pearl: Adhesions from previous surgery → Postoperative adhesions are the commonest cause of small bowel obstruction in adults; hernias are the classic cause</w:t>
      </w:r>
    </w:p>
    <w:p>
      <w:r>
        <w:t>Positive Marks: 3</w:t>
      </w:r>
    </w:p>
    <w:p>
      <w:r>
        <w:t>Negative Marks: 1</w:t>
      </w:r>
    </w:p>
    <w:p>
      <w:r>
        <w:t>Question: The organism causing post-kala-azar dermal leishmaniasis (PKDL) is</w:t>
      </w:r>
    </w:p>
    <w:p>
      <w:r>
        <w:t>(a) Leishmania donovani</w:t>
      </w:r>
    </w:p>
    <w:p>
      <w:r>
        <w:t>(b) Entamoeba</w:t>
      </w:r>
    </w:p>
    <w:p>
      <w:r>
        <w:t>(c) Trypanosoma</w:t>
      </w:r>
    </w:p>
    <w:p>
      <w:r>
        <w:t>(d) Plasmodium</w:t>
      </w:r>
    </w:p>
    <w:p>
      <w:r>
        <w:t>Answer: a</w:t>
      </w:r>
    </w:p>
    <w:p>
      <w:r>
        <w:t>Solution: ✅ Correct Answer: A. Leishmania donovani | 🧠 Clinical Rationale: PKDL is a late complication of visceral leishmaniasis caused by Leishmania donovani. | ❌ Why Not Others? | B — Plasmodium: Malaria is caused by Plasmodium species (falciparum, vivax, malariae, ovale). | C — Trypanosoma: not the appropriate nursing action here | D — Entamoeba: Amoebiasis causes bloody stools with tenesmus; metronidazole treats it. | ⚠️ Exam Trap: Read the exact question — the correct fact and its look-alike options are easy to interchange. | 💎 PNC Pearl: PKDL is a late complication of visceral leishmaniasis caused by Leishmania donovani.</w:t>
      </w:r>
    </w:p>
    <w:p>
      <w:r>
        <w:t>Positive Marks: 3</w:t>
      </w:r>
    </w:p>
    <w:p>
      <w:r>
        <w:t>Negative Marks: 1</w:t>
      </w:r>
    </w:p>
    <w:p>
      <w:r>
        <w:t>Question: The most serious adverse effect of metformin is</w:t>
      </w:r>
    </w:p>
    <w:p>
      <w:r>
        <w:t>(a) Hypoglycaemia</w:t>
      </w:r>
    </w:p>
    <w:p>
      <w:r>
        <w:t>(b) Lactic acidosis (rare, in renal failure/hypoxia)</w:t>
      </w:r>
    </w:p>
    <w:p>
      <w:r>
        <w:t>(c) Weight gain</w:t>
      </w:r>
    </w:p>
    <w:p>
      <w:r>
        <w:t>(d) Bradycardia</w:t>
      </w:r>
    </w:p>
    <w:p>
      <w:r>
        <w:t>Answer: b</w:t>
      </w:r>
    </w:p>
    <w:p>
      <w:r>
        <w:t>Solution: ✅ Correct Answer: A. Lactic acidosis (rare, in renal failure/hypoxia) | 🧠 Clinical Rationale: Lactic acidosis is rare but fatal; withhold metformin in renal failure, hypoxia, and contrast studies. | ❌ Why Not Others? | B — Hypoglycaemia: Insulin secretagogues cause hypoglycaemia, especially with missed meals or renal impairment. | C — Weight gain: Low metabolism causes cold intolerance, weight gain, and bradycardia. | D — Bradycardia: Bradycardia = 60 beats per minute | ⚠️ Exam Trap: Read the exact question — the correct fact and its look-alike options are easy to interchange. | 💎 PNC Pearl: Lactic acidosis (rare, in renal failure/hypoxia) → Lactic acidosis is rare but fatal; withhold metformin in renal failure, hypoxia, and contrast studies</w:t>
      </w:r>
    </w:p>
    <w:p>
      <w:r>
        <w:t>Positive Marks: 3</w:t>
      </w:r>
    </w:p>
    <w:p>
      <w:r>
        <w:t>Negative Marks: 1</w:t>
      </w:r>
    </w:p>
    <w:p>
      <w:r>
        <w:t>Question: According to Freud, the part of the personality operating on the reality principle is the</w:t>
      </w:r>
    </w:p>
    <w:p>
      <w:r>
        <w:t>(a) Superego</w:t>
      </w:r>
    </w:p>
    <w:p>
      <w:r>
        <w:t>(b) Ego</w:t>
      </w:r>
    </w:p>
    <w:p>
      <w:r>
        <w:t>(c) Id</w:t>
      </w:r>
    </w:p>
    <w:p>
      <w:r>
        <w:t>(d) Libido</w:t>
      </w:r>
    </w:p>
    <w:p>
      <w:r>
        <w:t>Answer: b</w:t>
      </w:r>
    </w:p>
    <w:p>
      <w:r>
        <w:t>Solution: ✅ Correct Answer: A. Ego | 🧠 Clinical Rationale: The ego mediates between the id's pleasure demands and reality; the superego holds morals. | ❌ Why Not Others? | B — Id: The id seeks immediate pleasure; the ego mediates reality. | C — Superego: The superego internalizes societal and parental standards. | D — Libido: not the appropriate nursing action here | ⚠️ Exam Trap: Don’t confuse "Ego" with "Superego" — they look alike and are easy to interchange. | 💎 PNC Pearl: Ego → mediates between the id's pleasure demands and reality; the superego holds morals</w:t>
      </w:r>
    </w:p>
    <w:p>
      <w:r>
        <w:t>Positive Marks: 3</w:t>
      </w:r>
    </w:p>
    <w:p>
      <w:r>
        <w:t>Negative Marks: 1</w:t>
      </w:r>
    </w:p>
    <w:p>
      <w:r>
        <w:t>Question: Placenta praevia is characterized by</w:t>
      </w:r>
    </w:p>
    <w:p>
      <w:r>
        <w:t>(a) Painless bright red vaginal bleeding in late pregnancy</w:t>
      </w:r>
    </w:p>
    <w:p>
      <w:r>
        <w:t>(b) Blood in urine</w:t>
      </w:r>
    </w:p>
    <w:p>
      <w:r>
        <w:t>(c) Bleeding after delivery</w:t>
      </w:r>
    </w:p>
    <w:p>
      <w:r>
        <w:t>(d) Painful dark bleeding with a rigid uterus</w:t>
      </w:r>
    </w:p>
    <w:p>
      <w:r>
        <w:t>Answer: a</w:t>
      </w:r>
    </w:p>
    <w:p>
      <w:r>
        <w:t>Solution: ✅ Correct Answer: A. Painless bright red vaginal bleeding in late pregnancy | 🧠 Clinical Rationale: Placenta praevia: painless, recurrent bright red bleeding because the placenta covers the internal os. | ❌ Why Not Others? | B — Painful dark bleeding with a rigid uterus: not the appropriate nursing action here | C — Bleeding after delivery: not the appropriate nursing action here | D — Blood in urine: not the appropriate nursing action here | ⚠️ Exam Trap: Read the exact question — the correct fact and its look-alike options are easy to interchange. | 💎 PNC Pearl: Painless bright red vaginal bleeding in late pregnancy → Placenta praevia: painless, recurrent bright red bleeding because the placenta covers the internal os</w:t>
      </w:r>
    </w:p>
    <w:p>
      <w:r>
        <w:t>Positive Marks: 3</w:t>
      </w:r>
    </w:p>
    <w:p>
      <w:r>
        <w:t>Negative Marks: 1</w:t>
      </w:r>
    </w:p>
    <w:p>
      <w:r>
        <w:t>Question: The organism that causes cholera is</w:t>
      </w:r>
    </w:p>
    <w:p>
      <w:r>
        <w:t>(a) E. coli</w:t>
      </w:r>
    </w:p>
    <w:p>
      <w:r>
        <w:t>(b) Vibrio cholerae</w:t>
      </w:r>
    </w:p>
    <w:p>
      <w:r>
        <w:t>(c) Shigella</w:t>
      </w:r>
    </w:p>
    <w:p>
      <w:r>
        <w:t>(d) Salmonella typhi</w:t>
      </w:r>
    </w:p>
    <w:p>
      <w:r>
        <w:t>Answer: b</w:t>
      </w:r>
    </w:p>
    <w:p>
      <w:r>
        <w:t>Solution: ✅ Correct Answer: A. Vibrio cholerae | 🧠 Clinical Rationale: Vibrio cholerae produces cholera toxin causing massive watery diarrhoea. | ❌ Why Not Others? | B — Salmonella typhi: S. typhi causes enteric fever with rose spots; Widal and cultures help. | C — Shigella: Shigellosis causes bloody mucoid stools with fever; treat with appropriate antibiotics. | D — E. coli: Dominates UTI at all ages. | ⚠️ Exam Trap: Read the exact question — the correct fact and its look-alike options are easy to interchange. | 💎 PNC Pearl: Vibrio cholerae → produces cholera toxin causing massive watery diarrhoea</w:t>
      </w:r>
    </w:p>
    <w:p>
      <w:r>
        <w:t>Positive Marks: 3</w:t>
      </w:r>
    </w:p>
    <w:p>
      <w:r>
        <w:t>Negative Marks: 1</w:t>
      </w:r>
    </w:p>
    <w:p>
      <w:r>
        <w:t>Question: The most common cancer in women worldwide is</w:t>
      </w:r>
    </w:p>
    <w:p>
      <w:r>
        <w:t>(a) Cervical cancer</w:t>
      </w:r>
    </w:p>
    <w:p>
      <w:r>
        <w:t>(b) Breast cancer</w:t>
      </w:r>
    </w:p>
    <w:p>
      <w:r>
        <w:t>(c) Ovarian cancer</w:t>
      </w:r>
    </w:p>
    <w:p>
      <w:r>
        <w:t>(d) Lung cancer</w:t>
      </w:r>
    </w:p>
    <w:p>
      <w:r>
        <w:t>Answer: b</w:t>
      </w:r>
    </w:p>
    <w:p>
      <w:r>
        <w:t>Solution: ✅ Correct Answer: A. Breast cancer | 🧠 Clinical Rationale: Breast cancer is the most common cancer in women globally; cervical cancer is preventable by screening/HPV vaccine. | ❌ Why Not Others? | B — Cervical cancer: Is the most common gynaecological cancer in Indian women; VIA/Pap and HPV vaccine prevent it. | C — Ovarian cancer: not the appropriate nursing action here | D — Lung cancer: Leads in men, driven by tobacco; oral cancer is common too. | ⚠️ Exam Trap: Read the exact question — the correct fact and its look-alike options are easy to interchange. | 💎 PNC Pearl: Breast cancer → the most common cancer in women globally; cervical cancer is preventable by screening/HPV vaccine</w:t>
      </w:r>
    </w:p>
    <w:p>
      <w:r>
        <w:t>Positive Marks: 3</w:t>
      </w:r>
    </w:p>
    <w:p>
      <w:r>
        <w:t>Negative Marks: 1</w:t>
      </w:r>
    </w:p>
    <w:p>
      <w:r>
        <w:t>Question: Virginia Henderson's definition of nursing emphasizes</w:t>
      </w:r>
    </w:p>
    <w:p>
      <w:r>
        <w:t>(a) Helping the individual to gain independence as quickly as possible</w:t>
      </w:r>
    </w:p>
    <w:p>
      <w:r>
        <w:t>(b) Therapeutic use of self</w:t>
      </w:r>
    </w:p>
    <w:p>
      <w:r>
        <w:t>(c) Adaptation to stressors</w:t>
      </w:r>
    </w:p>
    <w:p>
      <w:r>
        <w:t>(d) Self-care deficit</w:t>
      </w:r>
    </w:p>
    <w:p>
      <w:r>
        <w:t>Answer: a</w:t>
      </w:r>
    </w:p>
    <w:p>
      <w:r>
        <w:t>Solution: ✅ Correct Answer: A. Helping the individual to gain independence as quickly as possible | 🧠 Clinical Rationale: Henderson's 14 basic needs framework views nursing as assisting the client toward independence. | ❌ Why Not Others? | B — Adaptation to stressors: not the appropriate nursing action here | C — Therapeutic use of self: not the appropriate nursing action here | D — Self-care deficit: Dorothea Orem's theory holds that nursing is needed when a person's self-care demands exceed self-care abil... | ⚠️ Exam Trap: Read the exact question — the correct fact and its look-alike options are easy to interchange. | 💎 PNC Pearl: Helping the individual to gain independence as quickly as possible → Henderson's 14 basic needs framework views nursing as assisting the client toward independence</w:t>
      </w:r>
    </w:p>
    <w:p>
      <w:r>
        <w:t>Positive Marks: 3</w:t>
      </w:r>
    </w:p>
    <w:p>
      <w:r>
        <w:t>Negative Marks: 1</w:t>
      </w:r>
    </w:p>
    <w:p>
      <w:r>
        <w:t>Question: The hormone that lowers blood glucose is</w:t>
      </w:r>
    </w:p>
    <w:p>
      <w:r>
        <w:t>(a) Glucagon</w:t>
      </w:r>
    </w:p>
    <w:p>
      <w:r>
        <w:t>(b) Adrenaline</w:t>
      </w:r>
    </w:p>
    <w:p>
      <w:r>
        <w:t>(c) Insulin</w:t>
      </w:r>
    </w:p>
    <w:p>
      <w:r>
        <w:t>(d) Cortisol</w:t>
      </w:r>
    </w:p>
    <w:p>
      <w:r>
        <w:t>Answer: c</w:t>
      </w:r>
    </w:p>
    <w:p>
      <w:r>
        <w:t>Solution: ✅ Correct Answer: A. Insulin | 🧠 Clinical Rationale: Insulin from beta cells promotes glucose uptake, lowering blood sugar. | ❌ Why Not Others? | B — Glucagon: From alpha cells raises blood glucose. | C — Cortisol: Cortisol = Adrenal cortex | D — Adrenaline: The cortex secretes glucocorticoids, mineralocorticoids, and androgens; adrenaline comes from the medulla. | ⚠️ Exam Trap: Read the exact question — the correct fact and its look-alike options are easy to interchange. | 💎 PNC Pearl: Insulin → from beta cells promotes glucose uptake, lowering blood sugar</w:t>
      </w:r>
    </w:p>
    <w:p>
      <w:r>
        <w:t>Positive Marks: 3</w:t>
      </w:r>
    </w:p>
    <w:p>
      <w:r>
        <w:t>Negative Marks: 1</w:t>
      </w:r>
    </w:p>
    <w:p>
      <w:r>
        <w:t>Question: During a tonic-clonic seizure, the nurse should</w:t>
      </w:r>
    </w:p>
    <w:p>
      <w:r>
        <w:t>(a) Hold the client down</w:t>
      </w:r>
    </w:p>
    <w:p>
      <w:r>
        <w:t>(b) Insert a tongue blade</w:t>
      </w:r>
    </w:p>
    <w:p>
      <w:r>
        <w:t>(c) Protect the head, loosen clothing, and do not restrain</w:t>
      </w:r>
    </w:p>
    <w:p>
      <w:r>
        <w:t>(d) Give oral fluids</w:t>
      </w:r>
    </w:p>
    <w:p>
      <w:r>
        <w:t>Answer: c</w:t>
      </w:r>
    </w:p>
    <w:p>
      <w:r>
        <w:t>Solution: ✅ Correct Answer: A. Protect the head, loosen clothing, and do not restrain | 🧠 Clinical Rationale: Protect from injury (padding, side-lying), never restrain or put anything in the mouth. | ❌ Why Not Others? | B — Insert a tongue blade: not the appropriate nursing action here | C — Hold the client down: not the appropriate nursing action here | D — Give oral fluids: not the appropriate nursing action here | ⚠️ Exam Trap: Read the exact question — the correct fact and its look-alike options are easy to interchange. | 💎 PNC Pearl: Protect the head, loosen clothing, and do not restrain → Protect from injury (padding, side-lying), never restrain or put anything in the mouth</w:t>
      </w:r>
    </w:p>
    <w:p>
      <w:r>
        <w:t>Positive Marks: 3</w:t>
      </w:r>
    </w:p>
    <w:p>
      <w:r>
        <w:t>Negative Marks: 1</w:t>
      </w:r>
    </w:p>
    <w:p>
      <w:r>
        <w:t>Question: The most common contraceptive method used in India is</w:t>
      </w:r>
    </w:p>
    <w:p>
      <w:r>
        <w:t>(a) IUCD</w:t>
      </w:r>
    </w:p>
    <w:p>
      <w:r>
        <w:t>(b) Female sterilization (tubectomy)</w:t>
      </w:r>
    </w:p>
    <w:p>
      <w:r>
        <w:t>(c) Oral pills</w:t>
      </w:r>
    </w:p>
    <w:p>
      <w:r>
        <w:t>(d) Condoms</w:t>
      </w:r>
    </w:p>
    <w:p>
      <w:r>
        <w:t>Answer: b</w:t>
      </w:r>
    </w:p>
    <w:p>
      <w:r>
        <w:t>Solution: ✅ Correct Answer: A. Female sterilization (tubectomy) | 🧠 Clinical Rationale: Female sterilization is the most prevalent modern contraceptive method in India. | ❌ Why Not Others? | B — Oral pills: not the appropriate nursing action here | C — IUCD: ECP (levonorgestrel) and Cu-IUD are effective emergency contraception; IUD is most effective. | D — Condoms: Are the most widely used spacing method in India. | ⚠️ Exam Trap: Read the exact question — the correct fact and its look-alike options are easy to interchange. | 💎 PNC Pearl: Female sterilization (tubectomy) → Female sterilization is the most prevalent modern contraceptive method in India</w:t>
      </w:r>
    </w:p>
    <w:p>
      <w:r>
        <w:t>Positive Marks: 3</w:t>
      </w:r>
    </w:p>
    <w:p>
      <w:r>
        <w:t>Negative Marks: 1</w:t>
      </w:r>
    </w:p>
    <w:p>
      <w:r>
        <w:t>Question: The energy value of 1 gram of carbohydrate is</w:t>
      </w:r>
    </w:p>
    <w:p>
      <w:r>
        <w:t>(a) 2 kcal</w:t>
      </w:r>
    </w:p>
    <w:p>
      <w:r>
        <w:t>(b) 7 kcal</w:t>
      </w:r>
    </w:p>
    <w:p>
      <w:r>
        <w:t>(c) 9 kcal</w:t>
      </w:r>
    </w:p>
    <w:p>
      <w:r>
        <w:t>(d) 4 kcal</w:t>
      </w:r>
    </w:p>
    <w:p>
      <w:r>
        <w:t>Answer: d</w:t>
      </w:r>
    </w:p>
    <w:p>
      <w:r>
        <w:t>Solution: ✅ Correct Answer: A. 4 kcal | 🧠 Clinical Rationale: Carbohydrates and proteins give 4 kcal/g; fats give 9 kcal/g; alcohol 7 kcal/g. | ❌ Why Not Others? | B — 9 kcal: Fat is the most energy-dense macronutrient at 9 kcal/g. | C — 2 kcal: not the appropriate nursing action here | D — 7 kcal: not the appropriate nursing action here | ⚠️ Exam Trap: Read the exact question — the correct fact and its look-alike options are easy to interchange. | 💎 PNC Pearl: 4 kcal → Carbohydrates and proteins give /g; fats give 9 kcal/g; alcohol 7 kcal/g</w:t>
      </w:r>
    </w:p>
    <w:p>
      <w:r>
        <w:t>Positive Marks: 3</w:t>
      </w:r>
    </w:p>
    <w:p>
      <w:r>
        <w:t>Negative Marks: 1</w:t>
      </w:r>
    </w:p>
    <w:p>
      <w:r>
        <w:t>Question: Aplastic anaemia is characterized by</w:t>
      </w:r>
    </w:p>
    <w:p>
      <w:r>
        <w:t>(a) Haemolysis only</w:t>
      </w:r>
    </w:p>
    <w:p>
      <w:r>
        <w:t>(b) Iron deficiency only</w:t>
      </w:r>
    </w:p>
    <w:p>
      <w:r>
        <w:t>(c) Vitamin B12 deficiency only</w:t>
      </w:r>
    </w:p>
    <w:p>
      <w:r>
        <w:t>(d) Pancytopenia from bone marrow failure</w:t>
      </w:r>
    </w:p>
    <w:p>
      <w:r>
        <w:t>Answer: d</w:t>
      </w:r>
    </w:p>
    <w:p>
      <w:r>
        <w:t>Solution: ✅ Correct Answer: A. Pancytopenia from bone marrow failure | 🧠 Clinical Rationale: Aplastic anaemia: failure of all cell lines (anaemia, leucopenia, thrombocytopenia). | ❌ Why Not Others? | B — Iron deficiency only: not the appropriate nursing action here | C — Vitamin B12 deficiency only: not the appropriate nursing action here | D — Haemolysis only: not the appropriate nursing action here | ⚠️ Exam Trap: Read the exact question — the correct fact and its look-alike options are easy to interchange. | 💎 PNC Pearl: Pancytopenia from bone marrow failure → Aplastic anaemia: failure of all cell lines (anaemia, leucopenia, thrombocytopenia)</w:t>
      </w:r>
    </w:p>
    <w:p>
      <w:r>
        <w:t>Positive Marks: 3</w:t>
      </w:r>
    </w:p>
    <w:p>
      <w:r>
        <w:t>Negative Marks: 1</w:t>
      </w:r>
    </w:p>
    <w:p>
      <w:r>
        <w:t>Question: The nurse should teach a client with PTSD about</w:t>
      </w:r>
    </w:p>
    <w:p>
      <w:r>
        <w:t>(a) Grounding techniques and gradual exposure therapy</w:t>
      </w:r>
    </w:p>
    <w:p>
      <w:r>
        <w:t>(b) Isolation</w:t>
      </w:r>
    </w:p>
    <w:p>
      <w:r>
        <w:t>(c) Suppressing memories</w:t>
      </w:r>
    </w:p>
    <w:p>
      <w:r>
        <w:t>(d) Avoiding all reminders forever</w:t>
      </w:r>
    </w:p>
    <w:p>
      <w:r>
        <w:t>Answer: a</w:t>
      </w:r>
    </w:p>
    <w:p>
      <w:r>
        <w:t>Solution: ✅ Correct Answer: A. Grounding techniques and gradual exposure therapy | 🧠 Clinical Rationale: Trauma-focused therapy (prolonged exposure, EMDR) and grounding help PTSD. | ❌ Why Not Others? | B — Avoiding all reminders forever: not the appropriate nursing action here | C — Suppressing memories: not the appropriate nursing action here | D — Isolation: Radioactive iodine requires temporary precautions with close contact and pregnancy avoidance. | ⚠️ Exam Trap: Read the exact question — the correct fact and its look-alike options are easy to interchange. | 💎 PNC Pearl: Grounding techniques and gradual exposure therapy → Trauma-focused therapy (prolonged exposure, EMDR) and grounding help PTSD</w:t>
      </w:r>
    </w:p>
    <w:p>
      <w:r>
        <w:t>Positive Marks: 3</w:t>
      </w:r>
    </w:p>
    <w:p>
      <w:r>
        <w:t>Negative Marks: 1</w:t>
      </w:r>
    </w:p>
    <w:p>
      <w:r>
        <w:t>Question: The 'Rajasthan Cancer Care' scheme 'Mukhyamantri Cancer'... The 'Swasthya Bima' of Rajasthan... The free dialysis scheme of Rajasthan is</w:t>
      </w:r>
    </w:p>
    <w:p>
      <w:r>
        <w:t>(a) Devnarayan</w:t>
      </w:r>
    </w:p>
    <w:p>
      <w:r>
        <w:t>(b) Annapurna</w:t>
      </w:r>
    </w:p>
    <w:p>
      <w:r>
        <w:t>(c) Janani Suraksha</w:t>
      </w:r>
    </w:p>
    <w:p>
      <w:r>
        <w:t>(d) Mukhyamantri Nishulk Dialysis Yojana</w:t>
      </w:r>
    </w:p>
    <w:p>
      <w:r>
        <w:t>Answer: d</w:t>
      </w:r>
    </w:p>
    <w:p>
      <w:r>
        <w:t>Solution: ✅ Correct Answer: A. Mukhyamantri Nishulk Dialysis Yojana | 🧠 Clinical Rationale: Rajasthan offers free dialysis services to patients at public facilities. | ❌ Why Not Others? | B — Janani Suraksha: JSY encourages safe institutional deliveries with cash benefits. | C — Annapurna: not the appropriate nursing action here | D — Devnarayan: not the appropriate nursing action here | ⚠️ Exam Trap: Read the exact question — the correct fact and its look-alike options are easy to interchange. | 💎 PNC Pearl: Mukhyamantri Nishulk Dialysis Yojana → Rajasthan offers free dialysis services to patients at public facilities</w:t>
      </w:r>
    </w:p>
    <w:p>
      <w:r>
        <w:t>Positive Marks: 3</w:t>
      </w:r>
    </w:p>
    <w:p>
      <w:r>
        <w:t>Negative Marks: 1</w:t>
      </w:r>
    </w:p>
    <w:p>
      <w:r>
        <w:t>Question: The 'deworming' in the National Deworming Day uses</w:t>
      </w:r>
    </w:p>
    <w:p>
      <w:r>
        <w:t>(a) Albendazole tablets</w:t>
      </w:r>
    </w:p>
    <w:p>
      <w:r>
        <w:t>(b) Iodine</w:t>
      </w:r>
    </w:p>
    <w:p>
      <w:r>
        <w:t>(c) Iron</w:t>
      </w:r>
    </w:p>
    <w:p>
      <w:r>
        <w:t>(d) Vitamin A</w:t>
      </w:r>
    </w:p>
    <w:p>
      <w:r>
        <w:t>Answer: a</w:t>
      </w:r>
    </w:p>
    <w:p>
      <w:r>
        <w:t>Solution: ✅ Correct Answer: A. Albendazole tablets | 🧠 Clinical Rationale: Albendazole is given twice yearly (Feb and Aug) to children. | ❌ Why Not Others? | B — Iron: In the haem group carries oxygen. | C — Iodine: Is essential for thyroid hormone synthesis. | D — Vitamin A: Deficiency causes xerophthalmia and night blindness; high-dose vitamin A prevents it. | ⚠️ Exam Trap: Read the exact question — the correct fact and its look-alike options are easy to interchange. | 💎 PNC Pearl: Albendazole tablets → Albendazole is given twice yearly (Feb and Aug) to children</w:t>
      </w:r>
    </w:p>
    <w:p>
      <w:r>
        <w:t>Positive Marks: 3</w:t>
      </w:r>
    </w:p>
    <w:p>
      <w:r>
        <w:t>Negative Marks: 1</w:t>
      </w:r>
    </w:p>
    <w:p>
      <w:r>
        <w:t>Question: The best time to collect a sputum sample for TB is</w:t>
      </w:r>
    </w:p>
    <w:p>
      <w:r>
        <w:t>(a) Midday after meals</w:t>
      </w:r>
    </w:p>
    <w:p>
      <w:r>
        <w:t>(b) Early morning, before food, after rinsing the mouth</w:t>
      </w:r>
    </w:p>
    <w:p>
      <w:r>
        <w:t>(c) Before sleeping</w:t>
      </w:r>
    </w:p>
    <w:p>
      <w:r>
        <w:t>(d) Any time at leisure</w:t>
      </w:r>
    </w:p>
    <w:p>
      <w:r>
        <w:t>Answer: b</w:t>
      </w:r>
    </w:p>
    <w:p>
      <w:r>
        <w:t>Solution: ✅ Correct Answer: A. Early morning, before food, after rinsing the mouth | 🧠 Clinical Rationale: Early-morning deep sputum samples give the best yield for AFB smear. | ❌ Why Not Others? | B — Midday after meals: not the appropriate nursing action here | C — Before sleeping: not the appropriate nursing action here | D — Any time at leisure: not the appropriate nursing action here | ⚠️ Exam Trap: Read the exact question — the correct fact and its look-alike options are easy to interchange. | 💎 PNC Pearl: Early morning, before food, after rinsing the mouth → Early-morning deep sputum samples give the best yield for AFB smear</w:t>
      </w:r>
    </w:p>
    <w:p>
      <w:r>
        <w:t>Positive Marks: 3</w:t>
      </w:r>
    </w:p>
    <w:p>
      <w:r>
        <w:t>Negative Marks: 1</w:t>
      </w:r>
    </w:p>
    <w:p>
      <w:r>
        <w:t>Question: Janani Shishu Suraksha Karyakram (JSSK) guarantees</w:t>
      </w:r>
    </w:p>
    <w:p>
      <w:r>
        <w:t>(a) Free delivery, caesarean, drugs, diagnostics, diet, and transport for pregnant women and sick newborns</w:t>
      </w:r>
    </w:p>
    <w:p>
      <w:r>
        <w:t>(b) Free education</w:t>
      </w:r>
    </w:p>
    <w:p>
      <w:r>
        <w:t>(c) Free housing</w:t>
      </w:r>
    </w:p>
    <w:p>
      <w:r>
        <w:t>(d) Cash for boys</w:t>
      </w:r>
    </w:p>
    <w:p>
      <w:r>
        <w:t>Answer: a</w:t>
      </w:r>
    </w:p>
    <w:p>
      <w:r>
        <w:t>Solution: ✅ Correct Answer: A. Free delivery, caesarean, drugs, diagnostics, diet, and transport for pregnant women and sick newborns | 🧠 Clinical Rationale: JSSK provides free entitlements to pregnant women and sick newborns in public institutions. | ❌ Why Not Others? | B — Free housing: not the appropriate nursing action here | C — Free education: not the appropriate nursing action here | D — Cash for boys: not the appropriate nursing action here | ⚠️ Exam Trap: Read the exact question — the correct fact and its look-alike options are easy to interchange. | 💎 PNC Pearl: Free delivery, caesarean, drugs, diagnostics, diet, and transport for pregnant women and sick newborns → JSSK provides free entitlements to pregnant women and sick newborns in public institutions</w:t>
      </w:r>
    </w:p>
    <w:p>
      <w:r>
        <w:t>Positive Marks: 3</w:t>
      </w:r>
    </w:p>
    <w:p>
      <w:r>
        <w:t>Negative Marks: 1</w:t>
      </w:r>
    </w:p>
    <w:p>
      <w:r>
        <w:t>Question: The 'ICTC' (Integrated Counselling and Testing Centre) provides</w:t>
      </w:r>
    </w:p>
    <w:p>
      <w:r>
        <w:t>(a) Only surgery</w:t>
      </w:r>
    </w:p>
    <w:p>
      <w:r>
        <w:t>(b) Only blood</w:t>
      </w:r>
    </w:p>
    <w:p>
      <w:r>
        <w:t>(c) Free HIV testing with counselling</w:t>
      </w:r>
    </w:p>
    <w:p>
      <w:r>
        <w:t>(d) Only medicines</w:t>
      </w:r>
    </w:p>
    <w:p>
      <w:r>
        <w:t>Answer: c</w:t>
      </w:r>
    </w:p>
    <w:p>
      <w:r>
        <w:t>Solution: ✅ Correct Answer: A. Free HIV testing with counselling | 🧠 Clinical Rationale: ICTCs offer free confidential HIV testing and counselling. | ❌ Why Not Others? | B — Only medicines: not the appropriate nursing action here | C — Only surgery: not the appropriate nursing action here | D — Only blood: not the appropriate nursing action here | ⚠️ Exam Trap: Read the exact question — the correct fact and its look-alike options are easy to interchange. | 💎 PNC Pearl: Free HIV testing with counselling → ICTCs offer free confidential HIV testing and counselling</w:t>
      </w:r>
    </w:p>
    <w:p>
      <w:r>
        <w:t>Positive Marks: 3</w:t>
      </w:r>
    </w:p>
    <w:p>
      <w:r>
        <w:t>Negative Marks: 1</w:t>
      </w:r>
    </w:p>
    <w:p>
      <w:r>
        <w:t>Question: The 'high-risk' 'red flag' in ANC is</w:t>
      </w:r>
    </w:p>
    <w:p>
      <w:r>
        <w:t>(a) Mild backache</w:t>
      </w:r>
    </w:p>
    <w:p>
      <w:r>
        <w:t>(b) Convulsions or loss of consciousness</w:t>
      </w:r>
    </w:p>
    <w:p>
      <w:r>
        <w:t>(c) Heartburn</w:t>
      </w:r>
    </w:p>
    <w:p>
      <w:r>
        <w:t>(d) Frequent urination</w:t>
      </w:r>
    </w:p>
    <w:p>
      <w:r>
        <w:t>Answer: b</w:t>
      </w:r>
    </w:p>
    <w:p>
      <w:r>
        <w:t>Solution: ✅ Correct Answer: A. Convulsions or loss of consciousness | 🧠 Clinical Rationale: Fits/unconsciousness are obstetric emergencies requiring immediate care. | ❌ Why Not Others? | B — Mild backache: not the appropriate nursing action here | C — Frequent urination: not the appropriate nursing action here | D — Heartburn: Bleeding, severe headache, visual disturbance, reduced movements, and fits are danger signs; mild heartburn... | ⚠️ Exam Trap: Read the exact question — the correct fact and its look-alike options are easy to interchange. | 💎 PNC Pearl: Convulsions or loss of consciousness → Fits/unconsciousness are obstetric emergencies requiring immediate care</w:t>
      </w:r>
    </w:p>
    <w:p>
      <w:r>
        <w:t>Positive Marks: 3</w:t>
      </w:r>
    </w:p>
    <w:p>
      <w:r>
        <w:t>Negative Marks: 1</w:t>
      </w:r>
    </w:p>
    <w:p>
      <w:r>
        <w:t>Question: The PCV (pneumococcal conjugate vaccine) protects against</w:t>
      </w:r>
    </w:p>
    <w:p>
      <w:r>
        <w:t>(a) Pneumonia and invasive pneumococcal disease</w:t>
      </w:r>
    </w:p>
    <w:p>
      <w:r>
        <w:t>(b) Chickenpox</w:t>
      </w:r>
    </w:p>
    <w:p>
      <w:r>
        <w:t>(c) Tetanus</w:t>
      </w:r>
    </w:p>
    <w:p>
      <w:r>
        <w:t>(d) Hepatitis</w:t>
      </w:r>
    </w:p>
    <w:p>
      <w:r>
        <w:t>Answer: a</w:t>
      </w:r>
    </w:p>
    <w:p>
      <w:r>
        <w:t>Solution: ✅ Correct Answer: A. Pneumonia and invasive pneumococcal disease | 🧠 Clinical Rationale: PCV prevents Streptococcus pneumoniae infections in children. | ❌ Why Not Others? | B — Tetanus: Pentavalent = DPT + Hep B + Haemophilus influenzae type b. | C — Hepatitis: HBIG plus vaccine protects after HBV exposure. | D — Chickenpox: Viral exanthems are common; MMR and varicella vaccines prevent them. | ⚠️ Exam Trap: Read the exact question — the correct fact and its look-alike options are easy to interchange. | 💎 PNC Pearl: Pneumonia and invasive pneumococcal disease → PCV prevents Streptococcus pneumoniae infections in children</w:t>
      </w:r>
    </w:p>
    <w:p>
      <w:r>
        <w:t>Positive Marks: 3</w:t>
      </w:r>
    </w:p>
    <w:p>
      <w:r>
        <w:t>Negative Marks: 1</w:t>
      </w:r>
    </w:p>
    <w:p>
      <w:r>
        <w:t>Question: In RMNCH+A, 'institutional delivery' means</w:t>
      </w:r>
    </w:p>
    <w:p>
      <w:r>
        <w:t>(a) Home delivery</w:t>
      </w:r>
    </w:p>
    <w:p>
      <w:r>
        <w:t>(b) Delivery at a temple</w:t>
      </w:r>
    </w:p>
    <w:p>
      <w:r>
        <w:t>(c) Delivery at a health facility with skilled attendance</w:t>
      </w:r>
    </w:p>
    <w:p>
      <w:r>
        <w:t>(d) Delivery without assistance</w:t>
      </w:r>
    </w:p>
    <w:p>
      <w:r>
        <w:t>Answer: c</w:t>
      </w:r>
    </w:p>
    <w:p>
      <w:r>
        <w:t>Solution: ✅ Correct Answer: A. Delivery at a health facility with skilled attendance | 🧠 Clinical Rationale: Institutional delivery ensures skilled birth attendance and emergency readiness. | ❌ Why Not Others? | B — Home delivery: Unclean delivery practices and retained products cause severe endometritis and sepsis. | C — Delivery without assistance: not the appropriate nursing action here | D — Delivery at a temple: not the appropriate nursing action here | ⚠️ Exam Trap: Read the exact question — the correct fact and its look-alike options are easy to interchange. | 💎 PNC Pearl: Delivery at a health facility with skilled attendance → Institutional delivery ensures skilled birth attendance and emergency readiness</w:t>
      </w:r>
    </w:p>
    <w:p>
      <w:r>
        <w:t>Positive Marks: 3</w:t>
      </w:r>
    </w:p>
    <w:p>
      <w:r>
        <w:t>Negative Marks: 1</w:t>
      </w:r>
    </w:p>
    <w:p>
      <w:r>
        <w:t>Question: The 'National Blood Transfusion Council' and State Blood Transfusion Councils regulate</w:t>
      </w:r>
    </w:p>
    <w:p>
      <w:r>
        <w:t>(a) Only blood donation camps</w:t>
      </w:r>
    </w:p>
    <w:p>
      <w:r>
        <w:t>(b) Only plasma</w:t>
      </w:r>
    </w:p>
    <w:p>
      <w:r>
        <w:t>(c) Blood safety and transfusion services</w:t>
      </w:r>
    </w:p>
    <w:p>
      <w:r>
        <w:t>(d) Only blood groups</w:t>
      </w:r>
    </w:p>
    <w:p>
      <w:r>
        <w:t>Answer: c</w:t>
      </w:r>
    </w:p>
    <w:p>
      <w:r>
        <w:t>Solution: ✅ Correct Answer: A. Blood safety and transfusion services | 🧠 Clinical Rationale: The NBTC/SBTCs ensure safe, adequate blood services. | ❌ Why Not Others? | B — Only blood donation camps: not the appropriate nursing action here | C — Only plasma: not the appropriate nursing action here | D — Only blood groups: not the appropriate nursing action here | ⚠️ Exam Trap: Read the exact question — the correct fact and its look-alike options are easy to interchange. | 💎 PNC Pearl: Blood safety and transfusion services → The NBTC/SBTCs ensure safe, adequate blood services</w:t>
      </w:r>
    </w:p>
    <w:p>
      <w:r>
        <w:t>Positive Marks: 3</w:t>
      </w:r>
    </w:p>
    <w:p>
      <w:r>
        <w:t>Negative Marks: 1</w:t>
      </w:r>
    </w:p>
    <w:p>
      <w:r>
        <w:t>Question: The ANM (Auxiliary Nurse Midwife) is a</w:t>
      </w:r>
    </w:p>
    <w:p>
      <w:r>
        <w:t>(a) Specialist doctor</w:t>
      </w:r>
    </w:p>
    <w:p>
      <w:r>
        <w:t>(b) Male health worker</w:t>
      </w:r>
    </w:p>
    <w:p>
      <w:r>
        <w:t>(c) Female community-level health worker providing MCH services</w:t>
      </w:r>
    </w:p>
    <w:p>
      <w:r>
        <w:t>(d) Pharmacist</w:t>
      </w:r>
    </w:p>
    <w:p>
      <w:r>
        <w:t>Answer: c</w:t>
      </w:r>
    </w:p>
    <w:p>
      <w:r>
        <w:t>Solution: ✅ Correct Answer: A. Female community-level health worker providing MCH services | 🧠 Clinical Rationale: ANMs are female multipurpose health workers providing maternal, child, and FP services at sub-centres. | ❌ Why Not Others? | B — Male health worker: not the appropriate nursing action here | C — Specialist doctor: not the appropriate nursing action here | D — Pharmacist: not the appropriate nursing action here | ⚠️ Exam Trap: Don’t confuse "Female community-level health worker providing MCH services" with "Male health worker" — they look alike and are easy to interchange. | 💎 PNC Pearl: Female community-level health worker providing MCH services → ANMs are female multipurpose health workers providing maternal, child, and FP services at sub-centres</w:t>
      </w:r>
    </w:p>
    <w:p>
      <w:r>
        <w:t>Positive Marks: 3</w:t>
      </w:r>
    </w:p>
    <w:p>
      <w:r>
        <w:t>Negative Marks: 1</w:t>
      </w:r>
    </w:p>
    <w:p>
      <w:r>
        <w:t>Question: The 'world's largest health assurance scheme' in terms of beneficiaries is</w:t>
      </w:r>
    </w:p>
    <w:p>
      <w:r>
        <w:t>(a) PM-JAY (Ayushman Bharat)</w:t>
      </w:r>
    </w:p>
    <w:p>
      <w:r>
        <w:t>(b) NHS</w:t>
      </w:r>
    </w:p>
    <w:p>
      <w:r>
        <w:t>(c) Medicare</w:t>
      </w:r>
    </w:p>
    <w:p>
      <w:r>
        <w:t>(d) Medicaid</w:t>
      </w:r>
    </w:p>
    <w:p>
      <w:r>
        <w:t>Answer: a</w:t>
      </w:r>
    </w:p>
    <w:p>
      <w:r>
        <w:t>Solution: ✅ Correct Answer: A. PM-JAY (Ayushman Bharat) | 🧠 Clinical Rationale: PM-JAY is the world's largest government-funded health assurance scheme. | ❌ Why Not Others? | B — Medicare: not the largest health assurance scheme' | C — NHS: not the largest health assurance scheme' | D — Medicaid: not the largest health assurance scheme' | ⚠️ Exam Trap: Read the exact question — the correct fact and its look-alike options are easy to interchange. | 💎 PNC Pearl: PM-JAY (Ayushman Bharat) = the largest health assurance scheme'</w:t>
      </w:r>
    </w:p>
    <w:p>
      <w:r>
        <w:t>Positive Marks: 3</w:t>
      </w:r>
    </w:p>
    <w:p>
      <w:r>
        <w:t>Negative Marks: 1</w:t>
      </w:r>
    </w:p>
    <w:p>
      <w:r>
        <w:t>Question: The 'Kangaroo Mother Care' positioning keeps the baby</w:t>
      </w:r>
    </w:p>
    <w:p>
      <w:r>
        <w:t>(a) Skin-to-skin on the mother's chest</w:t>
      </w:r>
    </w:p>
    <w:p>
      <w:r>
        <w:t>(b) Under a lamp</w:t>
      </w:r>
    </w:p>
    <w:p>
      <w:r>
        <w:t>(c) In a cot</w:t>
      </w:r>
    </w:p>
    <w:p>
      <w:r>
        <w:t>(d) In a separate room</w:t>
      </w:r>
    </w:p>
    <w:p>
      <w:r>
        <w:t>Answer: a</w:t>
      </w:r>
    </w:p>
    <w:p>
      <w:r>
        <w:t>Solution: ✅ Correct Answer: A. Skin-to-skin on the mother's chest | 🧠 Clinical Rationale: KMC places the baby upright on the chest for warmth and bonding. | ❌ Why Not Others? | B — In a cot: not the appropriate nursing action here | C — Under a lamp: not the appropriate nursing action here | D — In a separate room: not the appropriate nursing action here | ⚠️ Exam Trap: Read the exact question — the correct fact and its look-alike options are easy to interchange. | 💎 PNC Pearl: Skin-to-skin on the mother's chest → KMC places the baby upright on the chest for warmth and bonding</w:t>
      </w:r>
    </w:p>
    <w:p>
      <w:r>
        <w:t>Positive Marks: 3</w:t>
      </w:r>
    </w:p>
    <w:p>
      <w:r>
        <w:t>Negative Marks: 1</w:t>
      </w:r>
    </w:p>
    <w:p>
      <w:r>
        <w:t>Question: The pentavalent vaccine protects against</w:t>
      </w:r>
    </w:p>
    <w:p>
      <w:r>
        <w:t>(a) Measles, mumps, rubella, polio, typhoid</w:t>
      </w:r>
    </w:p>
    <w:p>
      <w:r>
        <w:t>(b) Five types of pneumonia</w:t>
      </w:r>
    </w:p>
    <w:p>
      <w:r>
        <w:t>(c) Five diarrhoeal diseases</w:t>
      </w:r>
    </w:p>
    <w:p>
      <w:r>
        <w:t>(d) Diphtheria, pertussis, tetanus, hepatitis B, and Hib</w:t>
      </w:r>
    </w:p>
    <w:p>
      <w:r>
        <w:t>Answer: d</w:t>
      </w:r>
    </w:p>
    <w:p>
      <w:r>
        <w:t>Solution: ✅ Correct Answer: A. Diphtheria, pertussis, tetanus, hepatitis B, and Hib | 🧠 Clinical Rationale: Pentavalent = DPT + Hep B + Haemophilus influenzae type b. | ❌ Why Not Others? | B — Five types of pneumonia: not the appropriate nursing action here | C — Five diarrhoeal diseases: not the appropriate nursing action here | D — Measles, mumps, rubella, polio, typhoid: not the appropriate nursing action here | ⚠️ Exam Trap: Read the exact question — the correct fact and its look-alike options are easy to interchange. | 💎 PNC Pearl: Diphtheria, pertussis, tetanus, hepatitis B, and Hib → Pentavalent = DPT + Hep B + Haemophilus influenzae type b</w:t>
      </w:r>
    </w:p>
    <w:p>
      <w:r>
        <w:t>Positive Marks: 3</w:t>
      </w:r>
    </w:p>
    <w:p>
      <w:r>
        <w:t>Negative Marks: 1</w:t>
      </w:r>
    </w:p>
    <w:p>
      <w:r>
        <w:t>Question: The 'Blue' container under BMW Rules is for</w:t>
      </w:r>
    </w:p>
    <w:p>
      <w:r>
        <w:t>(a) Human tissue</w:t>
      </w:r>
    </w:p>
    <w:p>
      <w:r>
        <w:t>(b) Glass waste (bottles, ampoules)</w:t>
      </w:r>
    </w:p>
    <w:p>
      <w:r>
        <w:t>(c) Sharps</w:t>
      </w:r>
    </w:p>
    <w:p>
      <w:r>
        <w:t>(d) Chemical waste</w:t>
      </w:r>
    </w:p>
    <w:p>
      <w:r>
        <w:t>Answer: b</w:t>
      </w:r>
    </w:p>
    <w:p>
      <w:r>
        <w:t>Solution: ✅ Correct Answer: A. Glass waste (bottles, ampoules) | 🧠 Clinical Rationale: Blue/white translucent containers hold glass and metallic waste for recycling. | ❌ Why Not Others? | B — Sharps: Containers prevent injuries. | C — Human tissue: not the appropriate nursing action here | D — Chemical waste: Mercury is hazardous; spill kits and safe disposal prevent contamination. | ⚠️ Exam Trap: Read the exact question — the correct fact and its look-alike options are easy to interchange. | 💎 PNC Pearl: Glass waste (bottles, ampoules) → Blue/white translucent containers hold glass and metallic waste for recycling</w:t>
      </w:r>
    </w:p>
    <w:p>
      <w:r>
        <w:t>Positive Marks: 3</w:t>
      </w:r>
    </w:p>
    <w:p>
      <w:r>
        <w:t>Negative Marks: 1</w:t>
      </w:r>
    </w:p>
    <w:p>
      <w:r>
        <w:t>Question: Under BMW Rules 2016, the colour code for human anatomical waste is</w:t>
      </w:r>
    </w:p>
    <w:p>
      <w:r>
        <w:t>(a) Blue</w:t>
      </w:r>
    </w:p>
    <w:p>
      <w:r>
        <w:t>(b) White</w:t>
      </w:r>
    </w:p>
    <w:p>
      <w:r>
        <w:t>(c) Red</w:t>
      </w:r>
    </w:p>
    <w:p>
      <w:r>
        <w:t>(d) Yellow</w:t>
      </w:r>
    </w:p>
    <w:p>
      <w:r>
        <w:t>Answer: d</w:t>
      </w:r>
    </w:p>
    <w:p>
      <w:r>
        <w:t>Solution: ✅ Correct Answer: A. Yellow | 🧠 Clinical Rationale: Yellow bags receive human anatomical waste and soiled infectious waste for incineration. | ❌ Why Not Others? | B — Red: The colour coding helps identify prophylactic vs therapeutic IFA supplies. | C — Blue: The colour coding helps identify prophylactic vs therapeutic IFA supplies. | D — White: Clozapine can cause agranulocytosis. | ⚠️ Exam Trap: Read the exact question — the correct fact and its look-alike options are easy to interchange. | 💎 PNC Pearl: Yellow → bags receive human anatomical waste and soiled infectious waste for incineration</w:t>
      </w:r>
    </w:p>
    <w:p>
      <w:r>
        <w:t>Positive Marks: 3</w:t>
      </w:r>
    </w:p>
    <w:p>
      <w:r>
        <w:t>Negative Marks: 1</w:t>
      </w:r>
    </w:p>
    <w:p>
      <w:r>
        <w:t>Question: The chemical used to purify water in most treatment plants is</w:t>
      </w:r>
    </w:p>
    <w:p>
      <w:r>
        <w:t>(a) Chlorine</w:t>
      </w:r>
    </w:p>
    <w:p>
      <w:r>
        <w:t>(b) Iodine</w:t>
      </w:r>
    </w:p>
    <w:p>
      <w:r>
        <w:t>(c) Bromine</w:t>
      </w:r>
    </w:p>
    <w:p>
      <w:r>
        <w:t>(d) Fluorine</w:t>
      </w:r>
    </w:p>
    <w:p>
      <w:r>
        <w:t>Answer: a</w:t>
      </w:r>
    </w:p>
    <w:p>
      <w:r>
        <w:t>Solution: ✅ Correct Answer: A. Chlorine | 🧠 Explanation: Chlorine disinfects drinking water. | ❌ Why Not Others? | B — Iodine: not the correct fact here | C — Bromine: not the correct fact here | D — Fluorine: not the correct fact here | ⚠️ Exam Trap: Read the exact question — the correct fact and its look-alike options are easy to interchange. | 💎 PNC GK Pearl: Chlorine → disinfects drinking water</w:t>
      </w:r>
    </w:p>
    <w:p>
      <w:r>
        <w:t>Positive Marks: 3</w:t>
      </w:r>
    </w:p>
    <w:p>
      <w:r>
        <w:t>Negative Marks: 1</w:t>
      </w:r>
    </w:p>
    <w:p>
      <w:r>
        <w:t>Question: Udaipur is known as the</w:t>
      </w:r>
    </w:p>
    <w:p>
      <w:r>
        <w:t>(a) Sun City</w:t>
      </w:r>
    </w:p>
    <w:p>
      <w:r>
        <w:t>(b) City of Forts</w:t>
      </w:r>
    </w:p>
    <w:p>
      <w:r>
        <w:t>(c) Blue City</w:t>
      </w:r>
    </w:p>
    <w:p>
      <w:r>
        <w:t>(d) City of Lakes</w:t>
      </w:r>
    </w:p>
    <w:p>
      <w:r>
        <w:t>Answer: d</w:t>
      </w:r>
    </w:p>
    <w:p>
      <w:r>
        <w:t>Solution: ✅ Correct Answer: A. City of Lakes | 🧠 Explanation: Udaipur, with its lakes and palaces, is called the City of Lakes/Venice of the East. | ❌ Why Not Others? | B — City of Forts: not the correct fact here | C — Blue City: Jodhpur's blue-painted houses in the old city give it the name Blue City. | D — Sun City: not the correct fact here | ⚠️ Exam Trap: Nicknames/names are easy to interchange — match the exact entity asked in the question. | 💎 PNC GK Pearl: City of Lakes → Udaipur, with its lakes and palaces is called /Venice of the East</w:t>
      </w:r>
    </w:p>
    <w:p>
      <w:r>
        <w:t>Positive Marks: 3</w:t>
      </w:r>
    </w:p>
    <w:p>
      <w:r>
        <w:t>Negative Marks: 1</w:t>
      </w:r>
    </w:p>
    <w:p>
      <w:r>
        <w:t>Question: The 2024 Summer Olympics mascot was named</w:t>
      </w:r>
    </w:p>
    <w:p>
      <w:r>
        <w:t>(a) Miraitowa</w:t>
      </w:r>
    </w:p>
    <w:p>
      <w:r>
        <w:t>(b) Wenlock</w:t>
      </w:r>
    </w:p>
    <w:p>
      <w:r>
        <w:t>(c) Cobi</w:t>
      </w:r>
    </w:p>
    <w:p>
      <w:r>
        <w:t>(d) Phryges</w:t>
      </w:r>
    </w:p>
    <w:p>
      <w:r>
        <w:t>Answer: d</w:t>
      </w:r>
    </w:p>
    <w:p>
      <w:r>
        <w:t>Solution: ✅ Correct Answer: A. Phryges | 📰 Why: The Paris 2024 mascots, the Phryges, are based on the Phrygian cap. | ❌ Why Not Others? | B — Miraitowa: not the correct fact here | C — Cobi: not the correct fact here | D — Wenlock: not the correct fact here | ⚠️ Exam Trap: Read the exact question — the correct fact and its look-alike options are easy to interchange. | 💎 PNC CA Pearl: Phryges → The Paris 2024 mascots,  are based on the Phrygian cap</w:t>
      </w:r>
    </w:p>
    <w:p>
      <w:r>
        <w:t>Positive Marks: 3</w:t>
      </w:r>
    </w:p>
    <w:p>
      <w:r>
        <w:t>Negative Marks: 1</w:t>
      </w:r>
    </w:p>
    <w:p>
      <w:r>
        <w:t>Question: The device used to measure atmospheric pressure is the</w:t>
      </w:r>
    </w:p>
    <w:p>
      <w:r>
        <w:t>(a) Hydrometer</w:t>
      </w:r>
    </w:p>
    <w:p>
      <w:r>
        <w:t>(b) Thermometer</w:t>
      </w:r>
    </w:p>
    <w:p>
      <w:r>
        <w:t>(c) Anemometer</w:t>
      </w:r>
    </w:p>
    <w:p>
      <w:r>
        <w:t>(d) Barometer</w:t>
      </w:r>
    </w:p>
    <w:p>
      <w:r>
        <w:t>Answer: d</w:t>
      </w:r>
    </w:p>
    <w:p>
      <w:r>
        <w:t>Solution: ✅ Correct Answer: A. Barometer | 🧠 Explanation: A barometer measures atmospheric pressure; an anemometer measures wind speed. | ❌ Why Not Others? | B — Thermometer: not the correct fact here | C — Hydrometer: not the correct fact here | D — Anemometer: not the correct fact here | ⚠️ Exam Trap: Read the exact question — the correct fact and its look-alike options are easy to interchange. | 💎 PNC GK Pearl: Barometer → measures atmospheric pressure; an anemometer measures wind speed</w:t>
      </w:r>
    </w:p>
    <w:p>
      <w:r>
        <w:t>Positive Marks: 3</w:t>
      </w:r>
    </w:p>
    <w:p>
      <w:r>
        <w:t>Negative Marks: 1</w:t>
      </w:r>
    </w:p>
    <w:p>
      <w:r>
        <w:t>Question: The first woman Chief Minister of Rajasthan was</w:t>
      </w:r>
    </w:p>
    <w:p>
      <w:r>
        <w:t>(a) Sumitra Singh</w:t>
      </w:r>
    </w:p>
    <w:p>
      <w:r>
        <w:t>(b) Meena Sharma</w:t>
      </w:r>
    </w:p>
    <w:p>
      <w:r>
        <w:t>(c) Vasundhara Raje</w:t>
      </w:r>
    </w:p>
    <w:p>
      <w:r>
        <w:t>(d) Kamala Beniwal</w:t>
      </w:r>
    </w:p>
    <w:p>
      <w:r>
        <w:t>Answer: c</w:t>
      </w:r>
    </w:p>
    <w:p>
      <w:r>
        <w:t>Solution: ✅ Correct Answer: A. Vasundhara Raje | 🧠 Explanation: Vasundhara Raje became the first woman Chief Minister of Rajasthan in 2003. | ❌ Why Not Others? | B — Kamala Beniwal: not the first woman Chief Minister | C — Sumitra Singh: not the first woman Chief Minister | D — Meena Sharma: not the first woman Chief Minister | ⚠️ Exam Trap: Read the exact question — the correct fact and its look-alike options are easy to interchange. | 💎 PNC GK Pearl: Vasundhara Raje = the first woman Chief Minister</w:t>
      </w:r>
    </w:p>
    <w:p>
      <w:r>
        <w:t>Positive Marks: 3</w:t>
      </w:r>
    </w:p>
    <w:p>
      <w:r>
        <w:t>Negative Marks: 1</w:t>
      </w:r>
    </w:p>
    <w:p>
      <w:r>
        <w:t>Question: The WHO declared the end of COVID-19 as a Public Health Emergency of International Concern in</w:t>
      </w:r>
    </w:p>
    <w:p>
      <w:r>
        <w:t>(a) December 2020</w:t>
      </w:r>
    </w:p>
    <w:p>
      <w:r>
        <w:t>(b) January 2022</w:t>
      </w:r>
    </w:p>
    <w:p>
      <w:r>
        <w:t>(c) August 2024</w:t>
      </w:r>
    </w:p>
    <w:p>
      <w:r>
        <w:t>(d) May 2023</w:t>
      </w:r>
    </w:p>
    <w:p>
      <w:r>
        <w:t>Answer: d</w:t>
      </w:r>
    </w:p>
    <w:p>
      <w:r>
        <w:t>Solution: ✅ Correct Answer: A. May 2023 | 📰 Why: WHO ended the PHEIC status for COVID-19 on 5 May 2023. | ❌ Why Not Others? | B — January 2022: not the correct fact here | C — August 2024: not the correct fact here | D — December 2020: not the correct fact here | ⚠️ Exam Trap: Read the exact question — the correct fact and its look-alike options are easy to interchange. | 💎 PNC CA Pearl: May 2023 → WHO ended the PHEIC status for COVID-19 5</w:t>
      </w:r>
    </w:p>
    <w:p>
      <w:r>
        <w:t>Positive Marks: 3</w:t>
      </w:r>
    </w:p>
    <w:p>
      <w:r>
        <w:t>Negative Marks: 1</w:t>
      </w:r>
    </w:p>
    <w:p>
      <w:r>
        <w:t>Question: The Hawa Mahal of Jaipur was built by</w:t>
      </w:r>
    </w:p>
    <w:p>
      <w:r>
        <w:t>(a) Man Singh I</w:t>
      </w:r>
    </w:p>
    <w:p>
      <w:r>
        <w:t>(b) Sawai Jai Singh II</w:t>
      </w:r>
    </w:p>
    <w:p>
      <w:r>
        <w:t>(c) Sawai Pratap Singh</w:t>
      </w:r>
    </w:p>
    <w:p>
      <w:r>
        <w:t>(d) Rana Kumbha</w:t>
      </w:r>
    </w:p>
    <w:p>
      <w:r>
        <w:t>Answer: c</w:t>
      </w:r>
    </w:p>
    <w:p>
      <w:r>
        <w:t>Solution: ✅ Correct Answer: A. Sawai Pratap Singh | 🧠 Explanation: Maharaja Sawai Pratap Singh built the Hawa Mahal in 1799. | ❌ Why Not Others? | B — Sawai Jai Singh II: Nahargarh ('abode of tigers') was built by Sawai Jai Singh II in 1734. — did not build the Hawa Mahal | C — Rana Kumbha: Built Kumbhalgarh in the 15th century. — did not build the Hawa Mahal | D — Man Singh I: Raja Man Singh I began the Amber Fort in the 16th century. — did not build the Hawa Mahal | ⚠️ Exam Trap: Don’t confuse "Sawai Pratap Singh" with "Sawai Jai Singh II" — they look alike and are easy to interchange. | 💎 PNC GK Pearl: Sawai Pratap Singh built the Hawa Mahal</w:t>
      </w:r>
    </w:p>
    <w:p>
      <w:r>
        <w:t>Positive Marks: 3</w:t>
      </w:r>
    </w:p>
    <w:p>
      <w:r>
        <w:t>Negative Marks: 1</w:t>
      </w:r>
    </w:p>
    <w:p>
      <w:r>
        <w:t>Question: The Kumbhalgarh Fort is famous for</w:t>
      </w:r>
    </w:p>
    <w:p>
      <w:r>
        <w:t>(a) Its marble</w:t>
      </w:r>
    </w:p>
    <w:p>
      <w:r>
        <w:t>(b) Its paintings</w:t>
      </w:r>
    </w:p>
    <w:p>
      <w:r>
        <w:t>(c) Its blue pottery</w:t>
      </w:r>
    </w:p>
    <w:p>
      <w:r>
        <w:t>(d) Having the longest fortification wall in the world (about 36 km)</w:t>
      </w:r>
    </w:p>
    <w:p>
      <w:r>
        <w:t>Answer: d</w:t>
      </w:r>
    </w:p>
    <w:p>
      <w:r>
        <w:t>Solution: ✅ Correct Answer: A. Having the longest fortification wall in the world (about 36 km) | 🧠 Explanation: Kumbhalgarh's wall is the second longest continuous wall in the world after the Great Wall of China. | ❌ Why Not Others? | B — Its blue pottery: not the correct fact here | C — Its marble: not the correct fact here | D — Its paintings: not the correct fact here | ⚠️ Exam Trap: Read the exact question — the correct fact and its look-alike options are easy to interchange. | 💎 PNC GK Pearl: Having the longest fortification wall in the world (about 36 km) → Kumbhalgarh's wall is the second longest continuous wall in the world after the Great Wall of China</w:t>
      </w:r>
    </w:p>
    <w:p>
      <w:r>
        <w:t>Positive Marks: 3</w:t>
      </w:r>
    </w:p>
    <w:p>
      <w:r>
        <w:t>Negative Marks: 1</w:t>
      </w:r>
    </w:p>
    <w:p>
      <w:r>
        <w:t>Question: The Census of India 2021 was postponed due to</w:t>
      </w:r>
    </w:p>
    <w:p>
      <w:r>
        <w:t>(a) Financial crisis</w:t>
      </w:r>
    </w:p>
    <w:p>
      <w:r>
        <w:t>(b) The COVID-19 pandemic</w:t>
      </w:r>
    </w:p>
    <w:p>
      <w:r>
        <w:t>(c) Election schedule</w:t>
      </w:r>
    </w:p>
    <w:p>
      <w:r>
        <w:t>(d) Technical fault</w:t>
      </w:r>
    </w:p>
    <w:p>
      <w:r>
        <w:t>Answer: b</w:t>
      </w:r>
    </w:p>
    <w:p>
      <w:r>
        <w:t>Solution: ✅ Correct Answer: A. The COVID-19 pandemic | 📰 Why: The 2021 Census was deferred because of the pandemic and had not been conducted as of 2024. | ❌ Why Not Others? | B — Financial crisis: not the correct fact here | C — Technical fault: not the correct fact here | D — Election schedule: not the correct fact here | ⚠️ Exam Trap: Read the exact question — the correct fact and its look-alike options are easy to interchange. | 💎 PNC CA Pearl: The COVID-19 pandemic → The 2021 Census was deferred because of the pandemic and had not been conducted as of 2024</w:t>
      </w:r>
    </w:p>
    <w:p>
      <w:r>
        <w:t>Positive Marks: 3</w:t>
      </w:r>
    </w:p>
    <w:p>
      <w:r>
        <w:t>Negative Marks: 1</w:t>
      </w:r>
    </w:p>
    <w:p>
      <w:r>
        <w:t>Question: The City Palace of Udaipur overlooks which lake?</w:t>
      </w:r>
    </w:p>
    <w:p>
      <w:r>
        <w:t>(a) Sambhar Lake</w:t>
      </w:r>
    </w:p>
    <w:p>
      <w:r>
        <w:t>(b) Nakki Lake</w:t>
      </w:r>
    </w:p>
    <w:p>
      <w:r>
        <w:t>(c) Lake Pichola</w:t>
      </w:r>
    </w:p>
    <w:p>
      <w:r>
        <w:t>(d) Pushkar Lake</w:t>
      </w:r>
    </w:p>
    <w:p>
      <w:r>
        <w:t>Answer: c</w:t>
      </w:r>
    </w:p>
    <w:p>
      <w:r>
        <w:t>Solution: ✅ Correct Answer: A. Lake Pichola | 🧠 Explanation: Udaipur's City Palace stands on the eastern bank of Lake Pichola. | ❌ Why Not Others? | B — Sambhar Lake: Shared by Jaipur and Nagaur districts, is India's largest inland salt lake. | C — Nakki Lake: A sacred lake, lies at Mount Abu. | D — Pushkar Lake: not the correct fact here | ⚠️ Exam Trap: Read the exact question — the correct fact and its look-alike options are easy to interchange. | 💎 PNC GK Pearl: Udaipur's City Palace stands on the eastern bank of Lake Pichola.</w:t>
      </w:r>
    </w:p>
    <w:p>
      <w:r>
        <w:t>Positive Marks: 3</w:t>
      </w:r>
    </w:p>
    <w:p>
      <w:r>
        <w:t>Negative Marks: 1</w:t>
      </w:r>
    </w:p>
    <w:p>
      <w:r>
        <w:t>Question: National Emergency can be proclaimed under which Article?</w:t>
      </w:r>
    </w:p>
    <w:p>
      <w:r>
        <w:t>(a) Article 352</w:t>
      </w:r>
    </w:p>
    <w:p>
      <w:r>
        <w:t>(b) Article 360</w:t>
      </w:r>
    </w:p>
    <w:p>
      <w:r>
        <w:t>(c) Article 365</w:t>
      </w:r>
    </w:p>
    <w:p>
      <w:r>
        <w:t>(d) Article 356</w:t>
      </w:r>
    </w:p>
    <w:p>
      <w:r>
        <w:t>Answer: a</w:t>
      </w:r>
    </w:p>
    <w:p>
      <w:r>
        <w:t>Solution: ✅ Correct Answer: A. Article 352 | 🧠 Explanation: Article 352 covers national emergency; Article 356, President's rule; Article 360, financial emergency. | ❌ Why Not Others? | B — Article 356: Allows President's rule when a state's constitutional machinery fails. | C — Article 360: not the correct fact here | D — Article 365: not the correct fact here | ⚠️ Exam Trap: Read the exact question — the correct fact and its look-alike options are easy to interchange. | 💎 PNC GK Pearl: Article 352 → covers national emergency; Article 356, President's rule; Article 360, financial emergency</w:t>
      </w:r>
    </w:p>
    <w:p>
      <w:r>
        <w:t>Positive Marks: 3</w:t>
      </w:r>
    </w:p>
    <w:p>
      <w:r>
        <w:t>Negative Marks: 1</w:t>
      </w:r>
    </w:p>
    <w:p>
      <w:r>
        <w:t>Question: The highest civilian award of India is the</w:t>
      </w:r>
    </w:p>
    <w:p>
      <w:r>
        <w:t>(a) Bharat Ratna</w:t>
      </w:r>
    </w:p>
    <w:p>
      <w:r>
        <w:t>(b) Padma Vibhushan</w:t>
      </w:r>
    </w:p>
    <w:p>
      <w:r>
        <w:t>(c) Padma Shri</w:t>
      </w:r>
    </w:p>
    <w:p>
      <w:r>
        <w:t>(d) Param Vir Chakra</w:t>
      </w:r>
    </w:p>
    <w:p>
      <w:r>
        <w:t>Answer: a</w:t>
      </w:r>
    </w:p>
    <w:p>
      <w:r>
        <w:t>Solution: ✅ Correct Answer: A. Bharat Ratna | 🧠 Explanation: Bharat Ratna is India's highest civilian honour. | ❌ Why Not Others? | B — Padma Vibhushan: not the correct fact here | C — Param Vir Chakra: not the correct fact here | D — Padma Shri: not the correct fact here | ⚠️ Exam Trap: Read the exact question — the correct fact and its look-alike options are easy to interchange. | 💎 PNC GK Pearl: Bharat Ratna → India's highest civilian honour</w:t>
      </w:r>
    </w:p>
    <w:p>
      <w:r>
        <w:t>Positive Marks: 3</w:t>
      </w:r>
    </w:p>
    <w:p>
      <w:r>
        <w:t>Negative Marks: 1</w:t>
      </w:r>
    </w:p>
    <w:p>
      <w:r>
        <w:t>Question: The unit of frequency is the</w:t>
      </w:r>
    </w:p>
    <w:p>
      <w:r>
        <w:t>(a) Decibel</w:t>
      </w:r>
    </w:p>
    <w:p>
      <w:r>
        <w:t>(b) Newton</w:t>
      </w:r>
    </w:p>
    <w:p>
      <w:r>
        <w:t>(c) Lux</w:t>
      </w:r>
    </w:p>
    <w:p>
      <w:r>
        <w:t>(d) Hertz</w:t>
      </w:r>
    </w:p>
    <w:p>
      <w:r>
        <w:t>Answer: d</w:t>
      </w:r>
    </w:p>
    <w:p>
      <w:r>
        <w:t>Solution: ✅ Correct Answer: A. Hertz | 🧠 Explanation: Frequency is measured in hertz (Hz); loudness in decibels. | ❌ Why Not Others? | B — Decibel: not the unit of frequency | C — Newton: Force is measured in newtons (N); work in joules. — not the unit of frequency | D — Lux: not the unit of frequency | ⚠️ Exam Trap: Match each unit to its exact quantity — units of related quantities are the classic trap. | 💎 PNC GK Pearl: Hertz = unit of frequency</w:t>
      </w:r>
    </w:p>
    <w:p>
      <w:r>
        <w:t>Positive Marks: 3</w:t>
      </w:r>
    </w:p>
    <w:p>
      <w:r>
        <w:t>Negative Marks: 1</w:t>
      </w:r>
    </w:p>
    <w:p>
      <w:r>
        <w:t>Question: The Desert National Park of Rajasthan is located in</w:t>
      </w:r>
    </w:p>
    <w:p>
      <w:r>
        <w:t>(a) Bikaner</w:t>
      </w:r>
    </w:p>
    <w:p>
      <w:r>
        <w:t>(b) Jodhpur</w:t>
      </w:r>
    </w:p>
    <w:p>
      <w:r>
        <w:t>(c) Jaisalmer and Barmer</w:t>
      </w:r>
    </w:p>
    <w:p>
      <w:r>
        <w:t>(d) Nagaur</w:t>
      </w:r>
    </w:p>
    <w:p>
      <w:r>
        <w:t>Answer: c</w:t>
      </w:r>
    </w:p>
    <w:p>
      <w:r>
        <w:t>Solution: ✅ Correct Answer: A. Jaisalmer and Barmer | 🧠 Explanation: Desert National Park spans Jaisalmer and Barmer, protecting desert ecosystems and the Great Indian Bustard. | ❌ Why Not Others? | B — Bikaner: MGS University is in Bikaner. — not the correct location | C — Jodhpur: Jodhpur = Blue City — not the correct location | D — Nagaur: Didwana-Kuchaman was carved from Nagaur. — not the correct location | ⚠️ Exam Trap: Read the exact question — the correct fact and its look-alike options are easy to interchange. | 💎 PNC GK Pearl: Jaisalmer and Barmer → Desert National Park spans , protecting desert ecosystems and the Great Indian Bustard</w:t>
      </w:r>
    </w:p>
    <w:p>
      <w:r>
        <w:t>Positive Marks: 3</w:t>
      </w:r>
    </w:p>
    <w:p>
      <w:r>
        <w:t>Negative Marks: 1</w:t>
      </w:r>
    </w:p>
    <w:p>
      <w:r>
        <w:t>Question: The Fundamental Duties of Indian citizens were added by</w:t>
      </w:r>
    </w:p>
    <w:p>
      <w:r>
        <w:t>(a) The 44th Amendment</w:t>
      </w:r>
    </w:p>
    <w:p>
      <w:r>
        <w:t>(b) The 86th Amendment</w:t>
      </w:r>
    </w:p>
    <w:p>
      <w:r>
        <w:t>(c) The 42nd Amendment (1976)</w:t>
      </w:r>
    </w:p>
    <w:p>
      <w:r>
        <w:t>(d) The 73rd Amendment</w:t>
      </w:r>
    </w:p>
    <w:p>
      <w:r>
        <w:t>Answer: c</w:t>
      </w:r>
    </w:p>
    <w:p>
      <w:r>
        <w:t>Solution: ✅ Correct Answer: A. The 42nd Amendment (1976) | 🧠 Explanation: The 42nd Amendment added Part IVA (Fundamental Duties), based on the Soviet Constitution. | ❌ Why Not Others? | B — The 44th Amendment: not the correct fact here | C — The 86th Amendment: not the correct fact here | D — The 73rd Amendment: not the correct fact here | ⚠️ Exam Trap: Don’t confuse "The 42nd Amendment (1976)" with "The 44th Amendment" — they look alike and are easy to interchange. | 💎 PNC GK Pearl: The 42nd Amendment (1976) → The 42nd Amendment added Part IVA (Fundamental Duties), based on the Soviet Constitution</w:t>
      </w:r>
    </w:p>
    <w:p>
      <w:r>
        <w:t>Positive Marks: 3</w:t>
      </w:r>
    </w:p>
    <w:p>
      <w:r>
        <w:t>Negative Marks: 1</w:t>
      </w:r>
    </w:p>
    <w:p>
      <w:r>
        <w:t>Question: 'चन्द्रमा' का पर्यायवाची शब्द है</w:t>
      </w:r>
    </w:p>
    <w:p>
      <w:r>
        <w:t>(a) दिनकर</w:t>
      </w:r>
    </w:p>
    <w:p>
      <w:r>
        <w:t>(b) इंदु</w:t>
      </w:r>
    </w:p>
    <w:p>
      <w:r>
        <w:t>(c) अर्क</w:t>
      </w:r>
    </w:p>
    <w:p>
      <w:r>
        <w:t>(d) भानु</w:t>
      </w:r>
    </w:p>
    <w:p>
      <w:r>
        <w:t>Answer: b</w:t>
      </w:r>
    </w:p>
    <w:p>
      <w:r>
        <w:t>Solution: ✅ Correct Answer: A. इंदु | 🧠 Grammar Rule: चन्द्रमा के पर्याय: शशि, इंदु, सोम, राकेश, निशाकर। | ❌ Why Not Others? | B — भानु: 'सूर्य' के पर्यायवाची हैं भानु, रवि, दिनकर। | C — दिनकर: 'सूर्य' का पर्यायवाची 'दिनकर' है। | D — अर्क: not the correct answer here | ⚠️ Exam Trap: Read the exact question — the correct fact and its look-alike options are easy to interchange. | 📌 Rule to Remember: इंदु → चन्द्रमा के पर्याय: शशि, , सोम, राकेश, निशाकर।</w:t>
      </w:r>
    </w:p>
    <w:p>
      <w:r>
        <w:t>Positive Marks: 3</w:t>
      </w:r>
    </w:p>
    <w:p>
      <w:r>
        <w:t>Negative Marks: 1</w:t>
      </w:r>
    </w:p>
    <w:p>
      <w:r>
        <w:t>Question: 'पर्वत' का पर्यायवाची शब्द है</w:t>
      </w:r>
    </w:p>
    <w:p>
      <w:r>
        <w:t>(a) नग</w:t>
      </w:r>
    </w:p>
    <w:p>
      <w:r>
        <w:t>(b) तरु</w:t>
      </w:r>
    </w:p>
    <w:p>
      <w:r>
        <w:t>(c) पयोधर</w:t>
      </w:r>
    </w:p>
    <w:p>
      <w:r>
        <w:t>(d) सिंधु</w:t>
      </w:r>
    </w:p>
    <w:p>
      <w:r>
        <w:t>Answer: a</w:t>
      </w:r>
    </w:p>
    <w:p>
      <w:r>
        <w:t>Solution: ✅ Correct Answer: A. नग | 🧠 Grammar Rule: पर्वत के पर्याय: गिरि, नग, अचल, भूधर, महीधर। | ❌ Why Not Others? | B — सिंधु: समुद्र के पर्याय: सागर, सिंधु, उदधि, वारिधि। | C — तरु: not the correct answer here | D — पयोधर: not the correct answer here | ⚠️ Exam Trap: Read the exact question — the correct fact and its look-alike options are easy to interchange. | 📌 Rule to Remember: नग → पर्वत के पर्याय: गिरि, , अचल, भूधर, महीधर।</w:t>
      </w:r>
    </w:p>
    <w:p>
      <w:r>
        <w:t>Positive Marks: 3</w:t>
      </w:r>
    </w:p>
    <w:p>
      <w:r>
        <w:t>Negative Marks: 1</w:t>
      </w:r>
    </w:p>
    <w:p>
      <w:r>
        <w:t>Question: शुद्ध वर्तनी वाला शब्द चुनिए</w:t>
      </w:r>
    </w:p>
    <w:p>
      <w:r>
        <w:t>(a) विदवान</w:t>
      </w:r>
    </w:p>
    <w:p>
      <w:r>
        <w:t>(b) विद्वान</w:t>
      </w:r>
    </w:p>
    <w:p>
      <w:r>
        <w:t>(c) विद्धान</w:t>
      </w:r>
    </w:p>
    <w:p>
      <w:r>
        <w:t>(d) विद्वन</w:t>
      </w:r>
    </w:p>
    <w:p>
      <w:r>
        <w:t>Answer: b</w:t>
      </w:r>
    </w:p>
    <w:p>
      <w:r>
        <w:t>Solution: ✅ Correct Answer: A. विद्वान | 🧠 Grammar Rule: शुद्ध रूप 'विद्वान' है। | ❌ Why Not Others? | B — विदवान: not the correct answer here | C — विद्वन: not the correct answer here | D — विद्धान: not the correct answer here | ⚠️ Exam Trap: Read the exact question — the correct fact and its look-alike options are easy to interchange. | 📌 Rule to Remember: विद्वान → शुद्ध रूप ' ' है।</w:t>
      </w:r>
    </w:p>
    <w:p>
      <w:r>
        <w:t>Positive Marks: 3</w:t>
      </w:r>
    </w:p>
    <w:p>
      <w:r>
        <w:t>Negative Marks: 1</w:t>
      </w:r>
    </w:p>
    <w:p>
      <w:r>
        <w:t>Question: 'उन्नति' का विलोम शब्द है</w:t>
      </w:r>
    </w:p>
    <w:p>
      <w:r>
        <w:t>(a) प्रगति</w:t>
      </w:r>
    </w:p>
    <w:p>
      <w:r>
        <w:t>(b) उत्थान</w:t>
      </w:r>
    </w:p>
    <w:p>
      <w:r>
        <w:t>(c) अवनति</w:t>
      </w:r>
    </w:p>
    <w:p>
      <w:r>
        <w:t>(d) विकास</w:t>
      </w:r>
    </w:p>
    <w:p>
      <w:r>
        <w:t>Answer: c</w:t>
      </w:r>
    </w:p>
    <w:p>
      <w:r>
        <w:t>Solution: ✅ Correct Answer: A. अवनति | 🧠 Grammar Rule: उन्नति का विलोम 'अवनति' है। | ❌ Why Not Others? | B — प्रगति: not the correct answer here | C — विकास: not the correct answer here | D — उत्थान: not the correct answer here | ⚠️ Exam Trap: Read the exact question — the correct fact and its look-alike options are easy to interchange. | 📌 Rule to Remember: अवनति → उन्नति का विलोम ' ' है।</w:t>
      </w:r>
    </w:p>
    <w:p>
      <w:r>
        <w:t>Positive Marks: 3</w:t>
      </w:r>
    </w:p>
    <w:p>
      <w:r>
        <w:t>Negative Marks: 1</w:t>
      </w:r>
    </w:p>
    <w:p>
      <w:r>
        <w:t>Question: Choose the correct one-word substitute for 'a place where birds are kept'</w:t>
      </w:r>
    </w:p>
    <w:p>
      <w:r>
        <w:t>(a) Kennel</w:t>
      </w:r>
    </w:p>
    <w:p>
      <w:r>
        <w:t>(b) Aquarium</w:t>
      </w:r>
    </w:p>
    <w:p>
      <w:r>
        <w:t>(c) Aviary</w:t>
      </w:r>
    </w:p>
    <w:p>
      <w:r>
        <w:t>(d) Apiary</w:t>
      </w:r>
    </w:p>
    <w:p>
      <w:r>
        <w:t>Answer: c</w:t>
      </w:r>
    </w:p>
    <w:p>
      <w:r>
        <w:t>Solution: ✅ Correct Answer: A. Aviary | 🧠 Grammar Rule: An aviary houses birds; an apiary houses bees. | ❌ Why Not Others? | B — Apiary: An apiary is a bee farm; an aviary houses birds. | C — Aquarium: not the correct answer here | D — Kennel: not the correct answer here | ⚠️ Exam Trap: Read the exact question — the correct fact and its look-alike options are easy to interchange. | 📌 Rule to Remember: Aviary → houses birds; an apiary houses bees</w:t>
      </w:r>
    </w:p>
    <w:p>
      <w:r>
        <w:t>Positive Marks: 3</w:t>
      </w:r>
    </w:p>
    <w:p>
      <w:r>
        <w:t>Negative Marks: 1</w:t>
      </w:r>
    </w:p>
    <w:p>
      <w:r>
        <w:t>Question: Choose the correct modal: ______ you help me with this luggage?</w:t>
      </w:r>
    </w:p>
    <w:p>
      <w:r>
        <w:t>(a) Dare</w:t>
      </w:r>
    </w:p>
    <w:p>
      <w:r>
        <w:t>(b) Must</w:t>
      </w:r>
    </w:p>
    <w:p>
      <w:r>
        <w:t>(c) Need</w:t>
      </w:r>
    </w:p>
    <w:p>
      <w:r>
        <w:t>(d) Could</w:t>
      </w:r>
    </w:p>
    <w:p>
      <w:r>
        <w:t>Answer: d</w:t>
      </w:r>
    </w:p>
    <w:p>
      <w:r>
        <w:t>Solution: ✅ Correct Answer: A. Could | 🧠 Grammar Rule: 'Could' is polite for requests. | ❌ Why Not Others? | B — Must: 'Must not' expresses prohibition. | C — Need: not the correct answer here | D — Dare: not the correct answer here | ⚠️ Exam Trap: Read the exact question — the correct fact and its look-alike options are easy to interchange. | 📌 Rule to Remember: Could → polite for requests</w:t>
      </w:r>
    </w:p>
    <w:p>
      <w:r>
        <w:t>Positive Marks: 3</w:t>
      </w:r>
    </w:p>
    <w:p>
      <w:r>
        <w:t>Negative Marks: 1</w:t>
      </w:r>
    </w:p>
    <w:p>
      <w:r>
        <w:t>Question: Choose the correct sentence</w:t>
      </w:r>
    </w:p>
    <w:p>
      <w:r>
        <w:t>(a) He talks as if he know everything.</w:t>
      </w:r>
    </w:p>
    <w:p>
      <w:r>
        <w:t>(b) He talks as if he has knew everything.</w:t>
      </w:r>
    </w:p>
    <w:p>
      <w:r>
        <w:t>(c) He talks as if he knows everything.</w:t>
      </w:r>
    </w:p>
    <w:p>
      <w:r>
        <w:t>(d) He talks as if he knew everything.</w:t>
      </w:r>
    </w:p>
    <w:p>
      <w:r>
        <w:t>Answer: d</w:t>
      </w:r>
    </w:p>
    <w:p>
      <w:r>
        <w:t>Solution: ✅ Correct Answer: A. He talks as if he knew everything. | 🧠 Grammar Rule: After 'as if', use the past subjunctive for unreal comparison. | ❌ Why Not Others? | B — He talks as if he knows everything.: not the correct answer here | C — He talks as if he know everything.: not the correct answer here | D — He talks as if he has knew everything.: not the correct answer here | ⚠️ Exam Trap: Don’t confuse "He talks as if he knew everything." with "He talks as if he has knew everything." — they look alike and are easy to interchange. | 📌 Rule to Remember: He talks as if he knew everything. → After 'as if', use the past subjunctive for unreal comparison</w:t>
      </w:r>
    </w:p>
    <w:p>
      <w:r>
        <w:t>Positive Marks: 3</w:t>
      </w:r>
    </w:p>
    <w:p>
      <w:r>
        <w:t>Negative Marks: 1</w:t>
      </w:r>
    </w:p>
    <w:p>
      <w:r>
        <w:t>Question: Choose the correctly spelled word</w:t>
      </w:r>
    </w:p>
    <w:p>
      <w:r>
        <w:t>(a) Maintanance</w:t>
      </w:r>
    </w:p>
    <w:p>
      <w:r>
        <w:t>(b) Maintenence</w:t>
      </w:r>
    </w:p>
    <w:p>
      <w:r>
        <w:t>(c) Maintenance</w:t>
      </w:r>
    </w:p>
    <w:p>
      <w:r>
        <w:t>(d) Maintainance</w:t>
      </w:r>
    </w:p>
    <w:p>
      <w:r>
        <w:t>Answer: c</w:t>
      </w:r>
    </w:p>
    <w:p>
      <w:r>
        <w:t>Solution: ✅ Correct Answer: A. Maintenance | 🧠 Grammar Rule: The correct spelling is 'maintenance'. | ❌ Why Not Others? | B — Maintainance: a misspelling of the correct word | C — Maintanance: a misspelling of the correct word | D — Maintenence: a misspelling of the correct word | ⚠️ Exam Trap: Wrong spellings usually differ by just one letter — read every option letter by letter. | 📌 Rule to Remember: Correct spelling: Maintenance</w:t>
      </w:r>
    </w:p>
    <w:p>
      <w:r>
        <w:t>Positive Marks: 3</w:t>
      </w:r>
    </w:p>
    <w:p>
      <w:r>
        <w:t>Negative Marks: 1</w:t>
      </w:r>
    </w:p>
    <w:p>
      <w:r>
        <w:t>Question: Choose the correct modal: You ______ not smoke in the hospital.</w:t>
      </w:r>
    </w:p>
    <w:p>
      <w:r>
        <w:t>(a) can</w:t>
      </w:r>
    </w:p>
    <w:p>
      <w:r>
        <w:t>(b) must</w:t>
      </w:r>
    </w:p>
    <w:p>
      <w:r>
        <w:t>(c) should only</w:t>
      </w:r>
    </w:p>
    <w:p>
      <w:r>
        <w:t>(d) might</w:t>
      </w:r>
    </w:p>
    <w:p>
      <w:r>
        <w:t>Answer: b</w:t>
      </w:r>
    </w:p>
    <w:p>
      <w:r>
        <w:t>Solution: ✅ Correct Answer: A. must | 🧠 Grammar Rule: 'Must not' expresses prohibition. | ❌ Why Not Others? | B — can: not the correct answer here | C — might: not the correct answer here | D — should only: not the correct answer here | ⚠️ Exam Trap: Read the exact question — the correct fact and its look-alike options are easy to interchange. | 📌 Rule to Remember: must → not' expresses prohibition</w:t>
      </w:r>
    </w:p>
    <w:p>
      <w:r>
        <w:t>Positive Marks: 3</w:t>
      </w:r>
    </w:p>
    <w:p>
      <w:r>
        <w:t>Negative Marks: 1</w:t>
      </w:r>
    </w:p>
    <w:p>
      <w:r>
        <w:t>Question: Choose the correct article: He is ______ honest man.</w:t>
      </w:r>
    </w:p>
    <w:p>
      <w:r>
        <w:t>(a) no article</w:t>
      </w:r>
    </w:p>
    <w:p>
      <w:r>
        <w:t>(b) the</w:t>
      </w:r>
    </w:p>
    <w:p>
      <w:r>
        <w:t>(c) an</w:t>
      </w:r>
    </w:p>
    <w:p>
      <w:r>
        <w:t>(d) a</w:t>
      </w:r>
    </w:p>
    <w:p>
      <w:r>
        <w:t>Answer: c</w:t>
      </w:r>
    </w:p>
    <w:p>
      <w:r>
        <w:t>Solution: ✅ Correct Answer: A. an | 🧠 Grammar Rule: 'Honest' begins with a vowel sound, so 'an' is used. | ❌ Why Not Others? | B — a: 'University' begins with a 'yu' sound, so 'a'. | C — the: Rivers take the definite article 'the'. | D — no article: not the correct answer here | ⚠️ Exam Trap: Don’t confuse "an" with "a" — they look alike and are easy to interchange. | 📌 Rule to Remember: an → Honest' begins with a vowel sound, so ' ' is used</w:t>
      </w:r>
    </w:p>
    <w:p>
      <w:r>
        <w:t>Positive Marks: 3</w:t>
      </w:r>
    </w:p>
    <w:p>
      <w:r>
        <w:t>Negative Marks: 1</w:t>
      </w:r>
    </w:p>
    <w:p>
      <w:r>
        <w:t>Question: Choose the correct sentence</w:t>
      </w:r>
    </w:p>
    <w:p>
      <w:r>
        <w:t>(a) I wish I am a king.</w:t>
      </w:r>
    </w:p>
    <w:p>
      <w:r>
        <w:t>(b) I wish I was a king.</w:t>
      </w:r>
    </w:p>
    <w:p>
      <w:r>
        <w:t>(c) I wish I be a king.</w:t>
      </w:r>
    </w:p>
    <w:p>
      <w:r>
        <w:t>(d) I wish I were a king.</w:t>
      </w:r>
    </w:p>
    <w:p>
      <w:r>
        <w:t>Answer: d</w:t>
      </w:r>
    </w:p>
    <w:p>
      <w:r>
        <w:t>Solution: ✅ Correct Answer: A. I wish I were a king. | 🧠 Grammar Rule: Wishes about unreal situations use the subjunctive 'were'. | ❌ Why Not Others? | B — I wish I was a king.: not the correct answer here | C — I wish I am a king.: not the correct answer here | D — I wish I be a king.: not the correct answer here | ⚠️ Exam Trap: Don’t confuse "I wish I were a king." with "I wish I am a king." — they look alike and are easy to interchange. | 📌 Rule to Remember: I wish I were a king. → Wishes about unreal situations use the subjunctive 'were'</w:t>
      </w:r>
    </w:p>
    <w:p>
      <w:r>
        <w:t>Positive Marks: 3</w:t>
      </w:r>
    </w:p>
    <w:p>
      <w:r>
        <w:t>Negative Marks: 1</w:t>
      </w:r>
    </w:p>
    <w:p>
      <w:r>
        <w:t>Question: Choose the correct preposition: I will meet you ______ Monday.</w:t>
      </w:r>
    </w:p>
    <w:p>
      <w:r>
        <w:t>(a) at</w:t>
      </w:r>
    </w:p>
    <w:p>
      <w:r>
        <w:t>(b) by</w:t>
      </w:r>
    </w:p>
    <w:p>
      <w:r>
        <w:t>(c) on</w:t>
      </w:r>
    </w:p>
    <w:p>
      <w:r>
        <w:t>(d) in</w:t>
      </w:r>
    </w:p>
    <w:p>
      <w:r>
        <w:t>Answer: c</w:t>
      </w:r>
    </w:p>
    <w:p>
      <w:r>
        <w:t>Solution: ✅ Correct Answer: A. on | 🧠 Grammar Rule: Days of the week take 'on'. | ❌ Why Not Others? | B — in: not the correct answer here | C — at: We say 'good at' a subject or skill. | D — by: We say 'abide by' rules. | ⚠️ Exam Trap: Read the exact question — the correct fact and its look-alike options are easy to interchange. | 📌 Rule to Remember: on → Days of the week take ' '</w:t>
      </w:r>
    </w:p>
    <w:p>
      <w:r>
        <w:t>Positive Marks: 3</w:t>
      </w:r>
    </w:p>
    <w:p>
      <w:r>
        <w:t>Negative Marks: 1</w:t>
      </w:r>
    </w:p>
    <w:p>
      <w:r>
        <w:t>Question: 'सत् + जन' की संधि होगी</w:t>
      </w:r>
    </w:p>
    <w:p>
      <w:r>
        <w:t>(a) सज्जन</w:t>
      </w:r>
    </w:p>
    <w:p>
      <w:r>
        <w:t>(b) सद्जन</w:t>
      </w:r>
    </w:p>
    <w:p>
      <w:r>
        <w:t>(c) सत्जन</w:t>
      </w:r>
    </w:p>
    <w:p>
      <w:r>
        <w:t>(d) सजन</w:t>
      </w:r>
    </w:p>
    <w:p>
      <w:r>
        <w:t>Answer: a</w:t>
      </w:r>
    </w:p>
    <w:p>
      <w:r>
        <w:t>Solution: ✅ Correct Answer: A. सज्जन | 🧠 Grammar Rule: व्यंजन संधि: त् + ज = ज्ज, अतः 'सज्जन'। | ❌ Why Not Others? | B — सत्जन: not the correct answer here | C — सजन: not the correct answer here | D — सद्जन: not the correct answer here | ⚠️ Exam Trap: Read the exact question — the correct fact and its look-alike options are easy to interchange. | 📌 Rule to Remember: सज्जन → व्यंजन संधि: त् + ज = ज्ज, अतः ' '।</w:t>
      </w:r>
    </w:p>
    <w:p>
      <w:r>
        <w:t>Positive Marks: 3</w:t>
      </w:r>
    </w:p>
    <w:p>
      <w:r>
        <w:t>Negative Marks: 1</w:t>
      </w:r>
    </w:p>
    <w:p>
      <w:r>
        <w:t>Question: 'बच्चा खेलता है' — यह कौन-सा काल है?</w:t>
      </w:r>
    </w:p>
    <w:p>
      <w:r>
        <w:t>(a) पूर्ण भूतकाल</w:t>
      </w:r>
    </w:p>
    <w:p>
      <w:r>
        <w:t>(b) वर्तमान काल</w:t>
      </w:r>
    </w:p>
    <w:p>
      <w:r>
        <w:t>(c) भूतकाल</w:t>
      </w:r>
    </w:p>
    <w:p>
      <w:r>
        <w:t>(d) भविष्यत् काल</w:t>
      </w:r>
    </w:p>
    <w:p>
      <w:r>
        <w:t>Answer: b</w:t>
      </w:r>
    </w:p>
    <w:p>
      <w:r>
        <w:t>Solution: ✅ Correct Answer: A. वर्तमान काल | 🧠 Grammar Rule: 'खेलता है' सामान्य वर्तमान काल है। | ❌ Why Not Others? | B — भूतकाल: 'आया था' पूर्ण भूतकाल है। | C — भविष्यत् काल: 'देंगे' सामान्य भविष्यत् काल है। | D — पूर्ण भूतकाल: 'आया था' पूर्ण भूतकाल है। | ⚠️ Exam Trap: Read the exact question — the correct fact and its look-alike options are easy to interchange. | 📌 Rule to Remember: वर्तमान काल → खेलता है' सामान्य है।</w:t>
      </w:r>
    </w:p>
    <w:p>
      <w:r>
        <w:t>Positive Marks: 3</w:t>
      </w:r>
    </w:p>
    <w:p>
      <w:r>
        <w:t>Negative Marks: 1</w:t>
      </w:r>
    </w:p>
    <w:p>
      <w:r>
        <w:t>Question: 'आम के आम, गुठलियों के दाम' लोकोक्ति का अर्थ है</w:t>
      </w:r>
    </w:p>
    <w:p>
      <w:r>
        <w:t>(a) फल खाना</w:t>
      </w:r>
    </w:p>
    <w:p>
      <w:r>
        <w:t>(b) दुकानदारी</w:t>
      </w:r>
    </w:p>
    <w:p>
      <w:r>
        <w:t>(c) दोहरा लाभ</w:t>
      </w:r>
    </w:p>
    <w:p>
      <w:r>
        <w:t>(d) मीठे आम</w:t>
      </w:r>
    </w:p>
    <w:p>
      <w:r>
        <w:t>Answer: c</w:t>
      </w:r>
    </w:p>
    <w:p>
      <w:r>
        <w:t>Solution: ✅ Correct Answer: A. दोहरा लाभ | 🧠 Grammar Rule: इसका अर्थ है एक काम से दोहरा लाभ मिलना। | ❌ Why Not Others? | B — फल खाना: not the correct answer here | C — दुकानदारी: not the correct answer here | D — मीठे आम: not the correct answer here | ⚠️ Exam Trap: Read the exact question — the correct fact and its look-alike options are easy to interchange. | 📌 Rule to Remember: दोहरा लाभ → इसका अर्थ है एक काम से मिलना।</w:t>
      </w:r>
    </w:p>
    <w:p>
      <w:r>
        <w:t>Positive Marks: 3</w:t>
      </w:r>
    </w:p>
    <w:p>
      <w:r>
        <w:t>Negative Marks: 1</w:t>
      </w:r>
    </w:p>
    <w:p>
      <w:r>
        <w:t>Question: The '32-bit' and '64-bit' refer to</w:t>
      </w:r>
    </w:p>
    <w:p>
      <w:r>
        <w:t>(a) How the CPU handles data/addresses</w:t>
      </w:r>
    </w:p>
    <w:p>
      <w:r>
        <w:t>(b) Screen size</w:t>
      </w:r>
    </w:p>
    <w:p>
      <w:r>
        <w:t>(c) RAM size only</w:t>
      </w:r>
    </w:p>
    <w:p>
      <w:r>
        <w:t>(d) File size</w:t>
      </w:r>
    </w:p>
    <w:p>
      <w:r>
        <w:t>Answer: a</w:t>
      </w:r>
    </w:p>
    <w:p>
      <w:r>
        <w:t>Solution: ✅ Correct Answer: A. How the CPU handles data/addresses | 🧠 Explanation: 64-bit CPUs process more data and support more RAM. | ❌ Why Not Others? | B — Screen size: not the correct option here | C — File size: Compression saves space and speeds transfers. | D — RAM size only: not the correct option here | ⚠️ Exam Trap: Read the exact question — the correct fact and its look-alike options are easy to interchange. | 💎 PNC Pearl: How the CPU handles data/addresses → 64-bit CPUs process more data and support more RAM</w:t>
      </w:r>
    </w:p>
    <w:p>
      <w:r>
        <w:t>Positive Marks: 3</w:t>
      </w:r>
    </w:p>
    <w:p>
      <w:r>
        <w:t>Negative Marks: 1</w:t>
      </w:r>
    </w:p>
    <w:p>
      <w:r>
        <w:t>Question: The 'speaker view' in video calls</w:t>
      </w:r>
    </w:p>
    <w:p>
      <w:r>
        <w:t>(a) Shows everyone equally</w:t>
      </w:r>
    </w:p>
    <w:p>
      <w:r>
        <w:t>(b) Mutes the speaker</w:t>
      </w:r>
    </w:p>
    <w:p>
      <w:r>
        <w:t>(c) Hides the speaker</w:t>
      </w:r>
    </w:p>
    <w:p>
      <w:r>
        <w:t>(d) Highlights the active speaker</w:t>
      </w:r>
    </w:p>
    <w:p>
      <w:r>
        <w:t>Answer: d</w:t>
      </w:r>
    </w:p>
    <w:p>
      <w:r>
        <w:t>Solution: ✅ Correct Answer: A. Highlights the active speaker | 🧠 Explanation: Speaker view enlarges the person currently talking. | ❌ Why Not Others? | B — Shows everyone equally: not the correct option here | C — Hides the speaker: not the correct option here | D — Mutes the speaker: not the correct option here | ⚠️ Exam Trap: Don’t confuse "Highlights the active speaker" with "Hides the speaker" — they look alike and are easy to interchange. | 💎 PNC Pearl: Highlights the active speaker → Speaker view enlarges the person currently talking</w:t>
      </w:r>
    </w:p>
    <w:p>
      <w:r>
        <w:t>Positive Marks: 3</w:t>
      </w:r>
    </w:p>
    <w:p>
      <w:r>
        <w:t>Negative Marks: 1</w:t>
      </w:r>
    </w:p>
    <w:p>
      <w:r>
        <w:t>Question: The 'Firewall' in Windows can be configured from</w:t>
      </w:r>
    </w:p>
    <w:p>
      <w:r>
        <w:t>(a) File Explorer</w:t>
      </w:r>
    </w:p>
    <w:p>
      <w:r>
        <w:t>(b) Recycle Bin</w:t>
      </w:r>
    </w:p>
    <w:p>
      <w:r>
        <w:t>(c) Control Panel/Settings</w:t>
      </w:r>
    </w:p>
    <w:p>
      <w:r>
        <w:t>(d) Taskbar only</w:t>
      </w:r>
    </w:p>
    <w:p>
      <w:r>
        <w:t>Answer: c</w:t>
      </w:r>
    </w:p>
    <w:p>
      <w:r>
        <w:t>Solution: ✅ Correct Answer: A. Control Panel/Settings | 🧠 Explanation: Windows Firewall is managed from Settings/Control Panel. | ❌ Why Not Others? | B — File Explorer: Win+E opens File Explorer in Windows. | C — Taskbar only: not the correct option here | D — Recycle Bin: not the correct option here | ⚠️ Exam Trap: Read the exact question — the correct fact and its look-alike options are easy to interchange. | 💎 PNC Pearl: Control Panel/Settings → Windows Firewall is managed from Settings/Control Panel</w:t>
      </w:r>
    </w:p>
    <w:p>
      <w:r>
        <w:t>Positive Marks: 3</w:t>
      </w:r>
    </w:p>
    <w:p>
      <w:r>
        <w:t>Negative Marks: 1</w:t>
      </w:r>
    </w:p>
    <w:p>
      <w:r>
        <w:t>Question: A joystick is primarily used for</w:t>
      </w:r>
    </w:p>
    <w:p>
      <w:r>
        <w:t>(a) Scanning</w:t>
      </w:r>
    </w:p>
    <w:p>
      <w:r>
        <w:t>(b) Printing</w:t>
      </w:r>
    </w:p>
    <w:p>
      <w:r>
        <w:t>(c) Gaming and control applications</w:t>
      </w:r>
    </w:p>
    <w:p>
      <w:r>
        <w:t>(d) Storing data</w:t>
      </w:r>
    </w:p>
    <w:p>
      <w:r>
        <w:t>Answer: c</w:t>
      </w:r>
    </w:p>
    <w:p>
      <w:r>
        <w:t>Solution: ✅ Correct Answer: A. Gaming and control applications | 🧠 Explanation: Joysticks input directional control, common in games and simulators. | ❌ Why Not Others? | B — Printing: Plotters print large-format graphics and blueprints. | C — Scanning: not the correct option here | D — Storing data: not the correct option here | ⚠️ Exam Trap: Read the exact question — the correct fact and its look-alike options are easy to interchange. | 💎 PNC Pearl: Gaming and control applications → Joysticks input directional control, common in games and simulators</w:t>
      </w:r>
    </w:p>
    <w:p>
      <w:r>
        <w:t>Positive Marks: 3</w:t>
      </w:r>
    </w:p>
    <w:p>
      <w:r>
        <w:t>Negative Marks: 1</w:t>
      </w:r>
    </w:p>
    <w:p>
      <w:r>
        <w:t>Question: The 'https' in a web address stands for</w:t>
      </w:r>
    </w:p>
    <w:p>
      <w:r>
        <w:t>(a) Hyperlink Text Protocol</w:t>
      </w:r>
    </w:p>
    <w:p>
      <w:r>
        <w:t>(b) HyperText Transfer Protocol Secure</w:t>
      </w:r>
    </w:p>
    <w:p>
      <w:r>
        <w:t>(c) High Transfer Protocol Secure</w:t>
      </w:r>
    </w:p>
    <w:p>
      <w:r>
        <w:t>(d) HyperText Transfer System</w:t>
      </w:r>
    </w:p>
    <w:p>
      <w:r>
        <w:t>Answer: b</w:t>
      </w:r>
    </w:p>
    <w:p>
      <w:r>
        <w:t>Solution: ✅ Correct Answer: A. HyperText Transfer Protocol Secure | 🧠 Explanation: HTTPS encrypts communication between browser and website. | ❌ Why Not Others? | B — HyperText Transfer System: not the correct option here | C — High Transfer Protocol Secure: not the correct option here | D — Hyperlink Text Protocol: not the correct option here | ⚠️ Exam Trap: Don’t confuse "HyperText Transfer Protocol Secure" with "High Transfer Protocol Secure" — they look alike and are easy to interchange. | 💎 PNC Pearl: HyperText Transfer Protocol Secure → HTTPS encrypts communication between browser and website</w:t>
      </w:r>
    </w:p>
    <w:p>
      <w:r>
        <w:t>Positive Marks: 3</w:t>
      </w:r>
    </w:p>
    <w:p>
      <w:r>
        <w:t>Negative Marks: 1</w:t>
      </w:r>
    </w:p>
    <w:p>
      <w:r>
        <w:t>Question: The shortcut to start a slideshow from the beginning in PowerPoint is</w:t>
      </w:r>
    </w:p>
    <w:p>
      <w:r>
        <w:t>(a) F5</w:t>
      </w:r>
    </w:p>
    <w:p>
      <w:r>
        <w:t>(b) F12</w:t>
      </w:r>
    </w:p>
    <w:p>
      <w:r>
        <w:t>(c) F1</w:t>
      </w:r>
    </w:p>
    <w:p>
      <w:r>
        <w:t>(d) Esc</w:t>
      </w:r>
    </w:p>
    <w:p>
      <w:r>
        <w:t>Answer: a</w:t>
      </w:r>
    </w:p>
    <w:p>
      <w:r>
        <w:t>Solution: ✅ Correct Answer: A. F5 | 🧠 Explanation: F5 starts the show from slide one; Shift+F5 from the current slide. | ❌ Why Not Others? | B — F1: Opens help in Windows and most applications. | C — F12: (or Esc/F11) opens the one-time boot menu on many systems. | D — Esc: Ctrl+Shift+Esc opens Task Manager directly. | ⚠️ Exam Trap: Read the exact question — the correct fact and its look-alike options are easy to interchange. | 💎 PNC Pearl: F5 → starts the show from slide one; Shift+ from the current slide</w:t>
      </w:r>
    </w:p>
    <w:p>
      <w:r>
        <w:t>Positive Marks: 3</w:t>
      </w:r>
    </w:p>
    <w:p>
      <w:r>
        <w:t>Negative Marks: 1</w:t>
      </w:r>
    </w:p>
    <w:p>
      <w:r>
        <w:t>Question: The operating system developed by Google for mobiles is</w:t>
      </w:r>
    </w:p>
    <w:p>
      <w:r>
        <w:t>(a) Symbian</w:t>
      </w:r>
    </w:p>
    <w:p>
      <w:r>
        <w:t>(b) Windows Phone</w:t>
      </w:r>
    </w:p>
    <w:p>
      <w:r>
        <w:t>(c) Android</w:t>
      </w:r>
    </w:p>
    <w:p>
      <w:r>
        <w:t>(d) iOS</w:t>
      </w:r>
    </w:p>
    <w:p>
      <w:r>
        <w:t>Answer: c</w:t>
      </w:r>
    </w:p>
    <w:p>
      <w:r>
        <w:t>Solution: ✅ Correct Answer: A. Android | 🧠 Explanation: Android is Google's mobile OS; iOS is Apple's. | ❌ Why Not Others? | B — iOS: Runs on iPhones; Android is Google's mobile OS. | C — Windows Phone: not the correct option here | D — Symbian: not the correct option here | ⚠️ Exam Trap: Read the exact question — the correct fact and its look-alike options are easy to interchange. | 💎 PNC Pearl: Android → Google's mobile OS; iOS is Apple's</w:t>
      </w:r>
    </w:p>
    <w:p>
      <w:r>
        <w:t>Positive Marks: 3</w:t>
      </w:r>
    </w:p>
    <w:p>
      <w:r>
        <w:t>Negative Marks: 1</w:t>
      </w:r>
    </w:p>
    <w:p>
      <w:r>
        <w:t>Question: A folder inside another folder is called a</w:t>
      </w:r>
    </w:p>
    <w:p>
      <w:r>
        <w:t>(a) Shortcut</w:t>
      </w:r>
    </w:p>
    <w:p>
      <w:r>
        <w:t>(b) Root folder</w:t>
      </w:r>
    </w:p>
    <w:p>
      <w:r>
        <w:t>(c) Subfolder</w:t>
      </w:r>
    </w:p>
    <w:p>
      <w:r>
        <w:t>(d) Desktop</w:t>
      </w:r>
    </w:p>
    <w:p>
      <w:r>
        <w:t>Answer: c</w:t>
      </w:r>
    </w:p>
    <w:p>
      <w:r>
        <w:t>Solution: ✅ Correct Answer: A. Subfolder | 🧠 Explanation: Nested folders are subfolders; the topmost is the root. | ❌ Why Not Others? | B — Root folder: not the correct option here | C — Desktop: The desktop with icons and taskbar appears after login. | D — Shortcut: Hotkeys speed up common tasks. | ⚠️ Exam Trap: Read the exact question — the correct fact and its look-alike options are easy to interchange. | 💎 PNC Pearl: Subfolder → Nested folders are subfolders; the topmost is the root</w:t>
      </w:r>
    </w:p>
    <w:p>
      <w:r>
        <w:t>Positive Marks: 3</w:t>
      </w:r>
    </w:p>
    <w:p>
      <w:r>
        <w:t>Negative Marks: 1</w:t>
      </w:r>
    </w:p>
    <w:p>
      <w:r>
        <w:t>Question: The fastest printer technology for high-volume printing is the</w:t>
      </w:r>
    </w:p>
    <w:p>
      <w:r>
        <w:t>(a) Thermal printer</w:t>
      </w:r>
    </w:p>
    <w:p>
      <w:r>
        <w:t>(b) Dot matrix printer</w:t>
      </w:r>
    </w:p>
    <w:p>
      <w:r>
        <w:t>(c) Inkjet printer</w:t>
      </w:r>
    </w:p>
    <w:p>
      <w:r>
        <w:t>(d) Laser printer</w:t>
      </w:r>
    </w:p>
    <w:p>
      <w:r>
        <w:t>Answer: d</w:t>
      </w:r>
    </w:p>
    <w:p>
      <w:r>
        <w:t>Solution: ✅ Correct Answer: A. Laser printer | 🧠 Explanation: Laser printers are fast, quiet, and produce high-quality output. | ❌ Why Not Others? | B — Dot matrix printer: Impact (dot-matrix) printers can print through carbon copies. | C — Inkjet printer: not the correct option here | D — Thermal printer: not the correct option here | ⚠️ Exam Trap: Read the exact question — the correct fact and its look-alike options are easy to interchange. | 💎 PNC Pearl: Laser printer → Laser printers are fast, quiet, and produce high-quality output</w:t>
      </w:r>
    </w:p>
    <w:p>
      <w:r>
        <w:t>Positive Marks: 3</w:t>
      </w:r>
    </w:p>
    <w:p>
      <w:r>
        <w:t>Negative Marks: 1</w:t>
      </w:r>
    </w:p>
    <w:p>
      <w:r>
        <w:t>Question: The 'clock' and 'volume' icons are usually found in the</w:t>
      </w:r>
    </w:p>
    <w:p>
      <w:r>
        <w:t>(a) Desktop wallpaper</w:t>
      </w:r>
    </w:p>
    <w:p>
      <w:r>
        <w:t>(b) File Explorer</w:t>
      </w:r>
    </w:p>
    <w:p>
      <w:r>
        <w:t>(c) System tray (notification area)</w:t>
      </w:r>
    </w:p>
    <w:p>
      <w:r>
        <w:t>(d) Start menu</w:t>
      </w:r>
    </w:p>
    <w:p>
      <w:r>
        <w:t>Answer: c</w:t>
      </w:r>
    </w:p>
    <w:p>
      <w:r>
        <w:t>Solution: ✅ Correct Answer: A. System tray (notification area) | 🧠 Explanation: The taskbar's notification area holds the clock and volume. | ❌ Why Not Others? | B — Start menu: The Windows/⊞ key opens Start and combines with shortcuts. | C — File Explorer: Win+E opens File Explorer in Windows. | D — Desktop wallpaper: not the correct option here | ⚠️ Exam Trap: Read the exact question — the correct fact and its look-alike options are easy to interchange. | 💎 PNC Pearl: System tray (notification area) → The taskbar's notification area holds the clock and volume</w:t>
      </w:r>
    </w:p>
    <w:p>
      <w:r>
        <w:t>Positive Marks: 3</w:t>
      </w:r>
    </w:p>
    <w:p>
      <w:r>
        <w:t>Negative Marks: 1</w:t>
      </w:r>
    </w:p>
    <w:p>
      <w:r>
        <w:t>Question: The 'Narrator' in Windows is a</w:t>
      </w:r>
    </w:p>
    <w:p>
      <w:r>
        <w:t>(a) Screen reader for visually impaired users</w:t>
      </w:r>
    </w:p>
    <w:p>
      <w:r>
        <w:t>(b) Browser</w:t>
      </w:r>
    </w:p>
    <w:p>
      <w:r>
        <w:t>(c) Music player</w:t>
      </w:r>
    </w:p>
    <w:p>
      <w:r>
        <w:t>(d) Text editor</w:t>
      </w:r>
    </w:p>
    <w:p>
      <w:r>
        <w:t>Answer: a</w:t>
      </w:r>
    </w:p>
    <w:p>
      <w:r>
        <w:t>Solution: ✅ Correct Answer: A. Screen reader for visually impaired users | 🧠 Explanation: Narrator reads screen content aloud. | ❌ Why Not Others? | B — Music player: not the correct option here | C — Text editor: not the correct option here | D — Browser: CSRF abuses the user's authenticated session. | ⚠️ Exam Trap: Read the exact question — the correct fact and its look-alike options are easy to interchange. | 💎 PNC Pearl: Screen reader for visually impaired users → Narrator reads screen content aloud</w:t>
      </w:r>
    </w:p>
    <w:p>
      <w:r>
        <w:t>Positive Marks: 3</w:t>
      </w:r>
    </w:p>
    <w:p>
      <w:r>
        <w:t>Negative Marks: 1</w:t>
      </w:r>
    </w:p>
    <w:p>
      <w:r>
        <w:t>Question: A chart in Excel is created from the</w:t>
      </w:r>
    </w:p>
    <w:p>
      <w:r>
        <w:t>(a) View tab</w:t>
      </w:r>
    </w:p>
    <w:p>
      <w:r>
        <w:t>(b) Insert tab</w:t>
      </w:r>
    </w:p>
    <w:p>
      <w:r>
        <w:t>(c) Data tab</w:t>
      </w:r>
    </w:p>
    <w:p>
      <w:r>
        <w:t>(d) Home tab</w:t>
      </w:r>
    </w:p>
    <w:p>
      <w:r>
        <w:t>Answer: b</w:t>
      </w:r>
    </w:p>
    <w:p>
      <w:r>
        <w:t>Solution: ✅ Correct Answer: A. Insert tab | 🧠 Explanation: Charts are inserted from the Insert tab's Charts group. | ❌ Why Not Others? | B — Home tab: Bullets and numbering are in the Paragraph group. | C — Data tab: not the correct option here | D — View tab: not the correct option here | ⚠️ Exam Trap: Read the exact question — the correct fact and its look-alike options are easy to interchange. | 💎 PNC Pearl: Insert tab → Charts are inserted from 's Charts group</w:t>
      </w:r>
    </w:p>
    <w:p>
      <w:r>
        <w:t>Positive Marks: 3</w:t>
      </w:r>
    </w:p>
    <w:p>
      <w:r>
        <w:t>Negative Marks: 1</w:t>
      </w:r>
    </w:p>
    <w:p>
      <w:r>
        <w:t>Question: The Excel feature that keeps header rows visible while scrolling is</w:t>
      </w:r>
    </w:p>
    <w:p>
      <w:r>
        <w:t>(a) Sort</w:t>
      </w:r>
    </w:p>
    <w:p>
      <w:r>
        <w:t>(b) Filter</w:t>
      </w:r>
    </w:p>
    <w:p>
      <w:r>
        <w:t>(c) Freeze Panes</w:t>
      </w:r>
    </w:p>
    <w:p>
      <w:r>
        <w:t>(d) Split</w:t>
      </w:r>
    </w:p>
    <w:p>
      <w:r>
        <w:t>Answer: c</w:t>
      </w:r>
    </w:p>
    <w:p>
      <w:r>
        <w:t>Solution: ✅ Correct Answer: A. Freeze Panes | 🧠 Explanation: Freeze Panes locks rows/columns so they stay visible. | ❌ Why Not Others? | B — Split: not the correct option here | C — Sort: not the correct option here | D — Filter: Firewalls block unauthorised traffic based on rules. | ⚠️ Exam Trap: Read the exact question — the correct fact and its look-alike options are easy to interchange. | 💎 PNC Pearl: Freeze Panes → locks rows/columns so they stay visible</w:t>
      </w:r>
    </w:p>
    <w:p>
      <w:r>
        <w:t>Positive Marks: 3</w:t>
      </w:r>
    </w:p>
    <w:p>
      <w:r>
        <w:t>Negative Marks: 1</w:t>
      </w:r>
    </w:p>
    <w:p>
      <w:r>
        <w:t>Question: A plain text file has the extension</w:t>
      </w:r>
    </w:p>
    <w:p>
      <w:r>
        <w:t>(a) .html</w:t>
      </w:r>
    </w:p>
    <w:p>
      <w:r>
        <w:t>(b) .txt</w:t>
      </w:r>
    </w:p>
    <w:p>
      <w:r>
        <w:t>(c) .docx</w:t>
      </w:r>
    </w:p>
    <w:p>
      <w:r>
        <w:t>(d) .pdf</w:t>
      </w:r>
    </w:p>
    <w:p>
      <w:r>
        <w:t>Answer: b</w:t>
      </w:r>
    </w:p>
    <w:p>
      <w:r>
        <w:t>Solution: ✅ Correct Answer: A. .txt | 🧠 Explanation: Notepad saves plain text as .txt. | ❌ Why Not Others? | B — .docx: Word files use .docx; Excel .xlsx; PowerPoint .pptx. | C — .pdf: not the correct option here | D — .html: not the correct option here | ⚠️ Exam Trap: Read the exact question — the correct fact and its look-alike options are easy to interchange. | 💎 PNC Pearl: Notepad saves plain text as .txt.</w:t>
      </w:r>
    </w:p>
    <w:p>
      <w:r>
        <w:t>Positive Marks: 3</w:t>
      </w:r>
    </w:p>
    <w:p>
      <w:r>
        <w:t>Negative Marks: 1</w:t>
      </w:r>
    </w:p>
    <w:p>
      <w:r>
        <w:t>Question: The 'grid view' in video calls</w:t>
      </w:r>
    </w:p>
    <w:p>
      <w:r>
        <w:t>(a) Shows all participants in a grid</w:t>
      </w:r>
    </w:p>
    <w:p>
      <w:r>
        <w:t>(b) Zooms the screen</w:t>
      </w:r>
    </w:p>
    <w:p>
      <w:r>
        <w:t>(c) Hides everyone</w:t>
      </w:r>
    </w:p>
    <w:p>
      <w:r>
        <w:t>(d) Shows only the presenter</w:t>
      </w:r>
    </w:p>
    <w:p>
      <w:r>
        <w:t>Answer: a</w:t>
      </w:r>
    </w:p>
    <w:p>
      <w:r>
        <w:t>Solution: ✅ Correct Answer: A. Shows all participants in a grid | 🧠 Explanation: Grid view displays multiple participant videos at once. | ❌ Why Not Others? | B — Shows only the presenter: not the correct option here | C — Hides everyone: not the correct option here | D — Zooms the screen: not the correct option here | ⚠️ Exam Trap: Read the exact question — the correct fact and its look-alike options are easy to interchange. | 💎 PNC Pearl: Shows all participants in a grid → Grid view displays multiple participant videos at once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