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site of cellular respiration that produces most ATP is the</w:t>
      </w:r>
    </w:p>
    <w:p>
      <w:r>
        <w:t>(a) Nucleus</w:t>
      </w:r>
    </w:p>
    <w:p>
      <w:r>
        <w:t>(b) Endoplasmic reticulum</w:t>
      </w:r>
    </w:p>
    <w:p>
      <w:r>
        <w:t>(c) Golgi</w:t>
      </w:r>
    </w:p>
    <w:p>
      <w:r>
        <w:t>(d) Mitochondrion</w:t>
      </w:r>
    </w:p>
    <w:p>
      <w:r>
        <w:t>Answer: d</w:t>
      </w:r>
    </w:p>
    <w:p>
      <w:r>
        <w:t>Solution: Oxidative phosphorylation in mitochondria generates the bulk of ATP.</w:t>
      </w:r>
    </w:p>
    <w:p>
      <w:r>
        <w:t>Positive Marks: 3</w:t>
      </w:r>
    </w:p>
    <w:p>
      <w:r>
        <w:t>Negative Marks: 1</w:t>
      </w:r>
    </w:p>
    <w:p>
      <w:r>
        <w:t>Question: The nurse should place the client's arm at which level during BP measurement?</w:t>
      </w:r>
    </w:p>
    <w:p>
      <w:r>
        <w:t>(a) Heart level</w:t>
      </w:r>
    </w:p>
    <w:p>
      <w:r>
        <w:t>(b) Dangling below the heart</w:t>
      </w:r>
    </w:p>
    <w:p>
      <w:r>
        <w:t>(c) Above the head</w:t>
      </w:r>
    </w:p>
    <w:p>
      <w:r>
        <w:t>(d) Any level</w:t>
      </w:r>
    </w:p>
    <w:p>
      <w:r>
        <w:t>Answer: a</w:t>
      </w:r>
    </w:p>
    <w:p>
      <w:r>
        <w:t>Solution: The brachial artery should be at heart level for accurate readings.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statins for</w:t>
      </w:r>
    </w:p>
    <w:p>
      <w:r>
        <w:t>(a) Diarrhoea</w:t>
      </w:r>
    </w:p>
    <w:p>
      <w:r>
        <w:t>(b) Muscle pain and elevated liver enzymes</w:t>
      </w:r>
    </w:p>
    <w:p>
      <w:r>
        <w:t>(c) Bradycardia</w:t>
      </w:r>
    </w:p>
    <w:p>
      <w:r>
        <w:t>(d) Hyperkalaemia</w:t>
      </w:r>
    </w:p>
    <w:p>
      <w:r>
        <w:t>Answer: b</w:t>
      </w:r>
    </w:p>
    <w:p>
      <w:r>
        <w:t>Solution: Myopathy and hepatotoxicity require monitoring.</w:t>
      </w:r>
    </w:p>
    <w:p>
      <w:r>
        <w:t>Positive Marks: 3</w:t>
      </w:r>
    </w:p>
    <w:p>
      <w:r>
        <w:t>Negative Marks: 1</w:t>
      </w:r>
    </w:p>
    <w:p>
      <w:r>
        <w:t>Question: The classic sputum of a client with pneumococcal pneumonia is</w:t>
      </w:r>
    </w:p>
    <w:p>
      <w:r>
        <w:t>(a) Frothy pink</w:t>
      </w:r>
    </w:p>
    <w:p>
      <w:r>
        <w:t>(b) Green only</w:t>
      </w:r>
    </w:p>
    <w:p>
      <w:r>
        <w:t>(c) Black</w:t>
      </w:r>
    </w:p>
    <w:p>
      <w:r>
        <w:t>(d) Rust-coloured</w:t>
      </w:r>
    </w:p>
    <w:p>
      <w:r>
        <w:t>Answer: d</w:t>
      </w:r>
    </w:p>
    <w:p>
      <w:r>
        <w:t>Solution: Rusty sputum is classic for pneumococcal pneumonia.</w:t>
      </w:r>
    </w:p>
    <w:p>
      <w:r>
        <w:t>Positive Marks: 3</w:t>
      </w:r>
    </w:p>
    <w:p>
      <w:r>
        <w:t>Negative Marks: 1</w:t>
      </w:r>
    </w:p>
    <w:p>
      <w:r>
        <w:t>Question: The caste system in India is an example of</w:t>
      </w:r>
    </w:p>
    <w:p>
      <w:r>
        <w:t>(a) Meritocracy</w:t>
      </w:r>
    </w:p>
    <w:p>
      <w:r>
        <w:t>(b) Ascribed status and closed stratification</w:t>
      </w:r>
    </w:p>
    <w:p>
      <w:r>
        <w:t>(c) Open class</w:t>
      </w:r>
    </w:p>
    <w:p>
      <w:r>
        <w:t>(d) Achieved status</w:t>
      </w:r>
    </w:p>
    <w:p>
      <w:r>
        <w:t>Answer: b</w:t>
      </w:r>
    </w:p>
    <w:p>
      <w:r>
        <w:t>Solution: Caste is inherited (ascribed), limiting mobility.</w:t>
      </w:r>
    </w:p>
    <w:p>
      <w:r>
        <w:t>Positive Marks: 3</w:t>
      </w:r>
    </w:p>
    <w:p>
      <w:r>
        <w:t>Negative Marks: 1</w:t>
      </w:r>
    </w:p>
    <w:p>
      <w:r>
        <w:t>Question: The most common method of contraception in India among married women is</w:t>
      </w:r>
    </w:p>
    <w:p>
      <w:r>
        <w:t>(a) Condoms</w:t>
      </w:r>
    </w:p>
    <w:p>
      <w:r>
        <w:t>(b) Oral pills</w:t>
      </w:r>
    </w:p>
    <w:p>
      <w:r>
        <w:t>(c) IUCD</w:t>
      </w:r>
    </w:p>
    <w:p>
      <w:r>
        <w:t>(d) Female sterilization</w:t>
      </w:r>
    </w:p>
    <w:p>
      <w:r>
        <w:t>Answer: d</w:t>
      </w:r>
    </w:p>
    <w:p>
      <w:r>
        <w:t>Solution: Female sterilization remains the most commonly used modern method in India.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snakebite is</w:t>
      </w:r>
    </w:p>
    <w:p>
      <w:r>
        <w:t>(a) Exercise</w:t>
      </w:r>
    </w:p>
    <w:p>
      <w:r>
        <w:t>(b) Diet</w:t>
      </w:r>
    </w:p>
    <w:p>
      <w:r>
        <w:t>(c) Pain alone</w:t>
      </w:r>
    </w:p>
    <w:p>
      <w:r>
        <w:t>(d) Renal failure and bleeding from viper venom</w:t>
      </w:r>
    </w:p>
    <w:p>
      <w:r>
        <w:t>Answer: d</w:t>
      </w:r>
    </w:p>
    <w:p>
      <w:r>
        <w:t>Solution: Early ASV and supportive care prevent deaths.</w:t>
      </w:r>
    </w:p>
    <w:p>
      <w:r>
        <w:t>Positive Marks: 3</w:t>
      </w:r>
    </w:p>
    <w:p>
      <w:r>
        <w:t>Negative Marks: 1</w:t>
      </w:r>
    </w:p>
    <w:p>
      <w:r>
        <w:t>Question: The most common cause of health management information in Rajasthan is</w:t>
      </w:r>
    </w:p>
    <w:p>
      <w:r>
        <w:t>(a) District-level data for state planning</w:t>
      </w:r>
    </w:p>
    <w:p>
      <w:r>
        <w:t>(b) Diet</w:t>
      </w:r>
    </w:p>
    <w:p>
      <w:r>
        <w:t>(c) Climate</w:t>
      </w:r>
    </w:p>
    <w:p>
      <w:r>
        <w:t>(d) National only</w:t>
      </w:r>
    </w:p>
    <w:p>
      <w:r>
        <w:t>Answer: a</w:t>
      </w:r>
    </w:p>
    <w:p>
      <w:r>
        <w:t>Solution: State HMIS feeds national dashboards.</w:t>
      </w:r>
    </w:p>
    <w:p>
      <w:r>
        <w:t>Positive Marks: 3</w:t>
      </w:r>
    </w:p>
    <w:p>
      <w:r>
        <w:t>Negative Marks: 1</w:t>
      </w:r>
    </w:p>
    <w:p>
      <w:r>
        <w:t>Question: The most common cause of maternal nutrition importance is</w:t>
      </w:r>
    </w:p>
    <w:p>
      <w:r>
        <w:t>(a) Foetal growth and birth outcomes</w:t>
      </w:r>
    </w:p>
    <w:p>
      <w:r>
        <w:t>(b) Weight control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Maternal iron, folate, and protein prevent LBW and NTDs.</w:t>
      </w:r>
    </w:p>
    <w:p>
      <w:r>
        <w:t>Positive Marks: 3</w:t>
      </w:r>
    </w:p>
    <w:p>
      <w:r>
        <w:t>Negative Marks: 1</w:t>
      </w:r>
    </w:p>
    <w:p>
      <w:r>
        <w:t>Question: Quality assurance in nursing involves</w:t>
      </w:r>
    </w:p>
    <w:p>
      <w:r>
        <w:t>(a) Ignoring complaints</w:t>
      </w:r>
    </w:p>
    <w:p>
      <w:r>
        <w:t>(b) Continuous monitoring and improvement of care standards</w:t>
      </w:r>
    </w:p>
    <w:p>
      <w:r>
        <w:t>(c) One-time inspection</w:t>
      </w:r>
    </w:p>
    <w:p>
      <w:r>
        <w:t>(d) Punishing staff</w:t>
      </w:r>
    </w:p>
    <w:p>
      <w:r>
        <w:t>Answer: b</w:t>
      </w:r>
    </w:p>
    <w:p>
      <w:r>
        <w:t>Solution: QA uses standards, audits, and feedback loops to improve care.</w:t>
      </w:r>
    </w:p>
    <w:p>
      <w:r>
        <w:t>Positive Marks: 3</w:t>
      </w:r>
    </w:p>
    <w:p>
      <w:r>
        <w:t>Negative Marks: 1</w:t>
      </w:r>
    </w:p>
    <w:p>
      <w:r>
        <w:t>Question: In deep vein thrombosis of the leg, the nurse should</w:t>
      </w:r>
    </w:p>
    <w:p>
      <w:r>
        <w:t>(a) Keep the limb elevated, apply graduated compression, and avoid massage</w:t>
      </w:r>
    </w:p>
    <w:p>
      <w:r>
        <w:t>(b) Apply heat and exercise the limb</w:t>
      </w:r>
    </w:p>
    <w:p>
      <w:r>
        <w:t>(c) Keep the limb dependent</w:t>
      </w:r>
    </w:p>
    <w:p>
      <w:r>
        <w:t>(d) Massage the limb to disperse the clot</w:t>
      </w:r>
    </w:p>
    <w:p>
      <w:r>
        <w:t>Answer: a</w:t>
      </w:r>
    </w:p>
    <w:p>
      <w:r>
        <w:t>Solution: Elevation and compression reduce oedema and embolization risk; massage or exercise can dislodge the clot.</w:t>
      </w:r>
    </w:p>
    <w:p>
      <w:r>
        <w:t>Positive Marks: 3</w:t>
      </w:r>
    </w:p>
    <w:p>
      <w:r>
        <w:t>Negative Marks: 1</w:t>
      </w:r>
    </w:p>
    <w:p>
      <w:r>
        <w:t>Question: The most common cause of family involvement in schizophrenia is</w:t>
      </w:r>
    </w:p>
    <w:p>
      <w:r>
        <w:t>(a) Blaming families</w:t>
      </w:r>
    </w:p>
    <w:p>
      <w:r>
        <w:t>(b) Exercise</w:t>
      </w:r>
    </w:p>
    <w:p>
      <w:r>
        <w:t>(c) Diet</w:t>
      </w:r>
    </w:p>
    <w:p>
      <w:r>
        <w:t>(d) Reducing expressed emotion and relapse</w:t>
      </w:r>
    </w:p>
    <w:p>
      <w:r>
        <w:t>Answer: d</w:t>
      </w:r>
    </w:p>
    <w:p>
      <w:r>
        <w:t>Solution: Family psychoeducation lowers relapse rates.</w:t>
      </w:r>
    </w:p>
    <w:p>
      <w:r>
        <w:t>Positive Marks: 3</w:t>
      </w:r>
    </w:p>
    <w:p>
      <w:r>
        <w:t>Negative Marks: 1</w:t>
      </w:r>
    </w:p>
    <w:p>
      <w:r>
        <w:t>Question: The nurse should explain a procedure to the client</w:t>
      </w:r>
    </w:p>
    <w:p>
      <w:r>
        <w:t>(a) In medical jargon</w:t>
      </w:r>
    </w:p>
    <w:p>
      <w:r>
        <w:t>(b) In simple, understandable language</w:t>
      </w:r>
    </w:p>
    <w:p>
      <w:r>
        <w:t>(c) Not at all</w:t>
      </w:r>
    </w:p>
    <w:p>
      <w:r>
        <w:t>(d) Only in English</w:t>
      </w:r>
    </w:p>
    <w:p>
      <w:r>
        <w:t>Answer: b</w:t>
      </w:r>
    </w:p>
    <w:p>
      <w:r>
        <w:t>Solution: Clear communication reduces anxiety and ensures cooperation.</w:t>
      </w:r>
    </w:p>
    <w:p>
      <w:r>
        <w:t>Positive Marks: 3</w:t>
      </w:r>
    </w:p>
    <w:p>
      <w:r>
        <w:t>Negative Marks: 1</w:t>
      </w:r>
    </w:p>
    <w:p>
      <w:r>
        <w:t>Question: The nurse should teach a client on glimepiride to</w:t>
      </w:r>
    </w:p>
    <w:p>
      <w:r>
        <w:t>(a) Avoid exercise</w:t>
      </w:r>
    </w:p>
    <w:p>
      <w:r>
        <w:t>(b) Expect no side effects</w:t>
      </w:r>
    </w:p>
    <w:p>
      <w:r>
        <w:t>(c) Skip meals</w:t>
      </w:r>
    </w:p>
    <w:p>
      <w:r>
        <w:t>(d) Recognise and treat hypoglycaemia</w:t>
      </w:r>
    </w:p>
    <w:p>
      <w:r>
        <w:t>Answer: d</w:t>
      </w:r>
    </w:p>
    <w:p>
      <w:r>
        <w:t>Solution: Sulphonylureas cause hypoglycaemia; carry glucose.</w:t>
      </w:r>
    </w:p>
    <w:p>
      <w:r>
        <w:t>Positive Marks: 3</w:t>
      </w:r>
    </w:p>
    <w:p>
      <w:r>
        <w:t>Negative Marks: 1</w:t>
      </w:r>
    </w:p>
    <w:p>
      <w:r>
        <w:t>Question: The most common cause of pyloric stenosis presentation is</w:t>
      </w:r>
    </w:p>
    <w:p>
      <w:r>
        <w:t>(a) Bilious vomiting at birth</w:t>
      </w:r>
    </w:p>
    <w:p>
      <w:r>
        <w:t>(b) Diarrhoea</w:t>
      </w:r>
    </w:p>
    <w:p>
      <w:r>
        <w:t>(c) Projectile non-bilious vomiting at 3-6 weeks</w:t>
      </w:r>
    </w:p>
    <w:p>
      <w:r>
        <w:t>(d) Fever</w:t>
      </w:r>
    </w:p>
    <w:p>
      <w:r>
        <w:t>Answer: c</w:t>
      </w:r>
    </w:p>
    <w:p>
      <w:r>
        <w:t>Solution: Projectile vomiting with an olive-shaped mass and hypochloraemic alkalosis typifies pyloric stenosis.</w:t>
      </w:r>
    </w:p>
    <w:p>
      <w:r>
        <w:t>Positive Marks: 3</w:t>
      </w:r>
    </w:p>
    <w:p>
      <w:r>
        <w:t>Negative Marks: 1</w:t>
      </w:r>
    </w:p>
    <w:p>
      <w:r>
        <w:t>Question: The most common method of Gram staining is used to</w:t>
      </w:r>
    </w:p>
    <w:p>
      <w:r>
        <w:t>(a) Classify bacteria by cell wall properties</w:t>
      </w:r>
    </w:p>
    <w:p>
      <w:r>
        <w:t>(b) Identify viruses</w:t>
      </w:r>
    </w:p>
    <w:p>
      <w:r>
        <w:t>(c) Count colonies</w:t>
      </w:r>
    </w:p>
    <w:p>
      <w:r>
        <w:t>(d) Detect parasites</w:t>
      </w:r>
    </w:p>
    <w:p>
      <w:r>
        <w:t>Answer: a</w:t>
      </w:r>
    </w:p>
    <w:p>
      <w:r>
        <w:t>Solution: Gram-positive (purple) vs gram-negative (pink) reflects cell wall structure.</w:t>
      </w:r>
    </w:p>
    <w:p>
      <w:r>
        <w:t>Positive Marks: 3</w:t>
      </w:r>
    </w:p>
    <w:p>
      <w:r>
        <w:t>Negative Marks: 1</w:t>
      </w:r>
    </w:p>
    <w:p>
      <w:r>
        <w:t>Question: Fats are classified into</w:t>
      </w:r>
    </w:p>
    <w:p>
      <w:r>
        <w:t>(a) Soluble and insoluble</w:t>
      </w:r>
    </w:p>
    <w:p>
      <w:r>
        <w:t>(b) Saturated, monounsaturated, polyunsaturated, and trans fats</w:t>
      </w:r>
    </w:p>
    <w:p>
      <w:r>
        <w:t>(c) Simple and complex only</w:t>
      </w:r>
    </w:p>
    <w:p>
      <w:r>
        <w:t>(d) Hot and cold</w:t>
      </w:r>
    </w:p>
    <w:p>
      <w:r>
        <w:t>Answer: b</w:t>
      </w:r>
    </w:p>
    <w:p>
      <w:r>
        <w:t>Solution: Fatty acid saturation determines health effects.</w:t>
      </w:r>
    </w:p>
    <w:p>
      <w:r>
        <w:t>Positive Marks: 3</w:t>
      </w:r>
    </w:p>
    <w:p>
      <w:r>
        <w:t>Negative Marks: 1</w:t>
      </w:r>
    </w:p>
    <w:p>
      <w:r>
        <w:t>Question: The bone cell that builds bone is the</w:t>
      </w:r>
    </w:p>
    <w:p>
      <w:r>
        <w:t>(a) Osteoblast</w:t>
      </w:r>
    </w:p>
    <w:p>
      <w:r>
        <w:t>(b) Osteocyte</w:t>
      </w:r>
    </w:p>
    <w:p>
      <w:r>
        <w:t>(c) Chondrocyte</w:t>
      </w:r>
    </w:p>
    <w:p>
      <w:r>
        <w:t>(d) Osteoclast</w:t>
      </w:r>
    </w:p>
    <w:p>
      <w:r>
        <w:t>Answer: a</w:t>
      </w:r>
    </w:p>
    <w:p>
      <w:r>
        <w:t>Solution: Osteoblasts deposit bone; osteoclasts resorb it.</w:t>
      </w:r>
    </w:p>
    <w:p>
      <w:r>
        <w:t>Positive Marks: 3</w:t>
      </w:r>
    </w:p>
    <w:p>
      <w:r>
        <w:t>Negative Marks: 1</w:t>
      </w:r>
    </w:p>
    <w:p>
      <w:r>
        <w:t>Question: The most common cause of bronchiolitis is</w:t>
      </w:r>
    </w:p>
    <w:p>
      <w:r>
        <w:t>(a) Influenza always</w:t>
      </w:r>
    </w:p>
    <w:p>
      <w:r>
        <w:t>(b) Bacteria</w:t>
      </w:r>
    </w:p>
    <w:p>
      <w:r>
        <w:t>(c) Respiratory syncytial virus</w:t>
      </w:r>
    </w:p>
    <w:p>
      <w:r>
        <w:t>(d) Adenovirus always</w:t>
      </w:r>
    </w:p>
    <w:p>
      <w:r>
        <w:t>Answer: c</w:t>
      </w:r>
    </w:p>
    <w:p>
      <w:r>
        <w:t>Solution: RSV causes seasonal bronchiolitis in infants under 1 year.</w:t>
      </w:r>
    </w:p>
    <w:p>
      <w:r>
        <w:t>Positive Marks: 3</w:t>
      </w:r>
    </w:p>
    <w:p>
      <w:r>
        <w:t>Negative Marks: 1</w:t>
      </w:r>
    </w:p>
    <w:p>
      <w:r>
        <w:t>Question: The pulse is felt where an artery</w:t>
      </w:r>
    </w:p>
    <w:p>
      <w:r>
        <w:t>(a) Is a capillary</w:t>
      </w:r>
    </w:p>
    <w:p>
      <w:r>
        <w:t>(b) Lies close to the skin over a bone</w:t>
      </w:r>
    </w:p>
    <w:p>
      <w:r>
        <w:t>(c) Is deep</w:t>
      </w:r>
    </w:p>
    <w:p>
      <w:r>
        <w:t>(d) Is a vein</w:t>
      </w:r>
    </w:p>
    <w:p>
      <w:r>
        <w:t>Answer: b</w:t>
      </w:r>
    </w:p>
    <w:p>
      <w:r>
        <w:t>Solution: Superficial arteries over bone (radial, carotid) allow pulse palpation.</w:t>
      </w:r>
    </w:p>
    <w:p>
      <w:r>
        <w:t>Positive Marks: 3</w:t>
      </w:r>
    </w:p>
    <w:p>
      <w:r>
        <w:t>Negative Marks: 1</w:t>
      </w:r>
    </w:p>
    <w:p>
      <w:r>
        <w:t>Question: The most common cause of specific phobia is</w:t>
      </w:r>
    </w:p>
    <w:p>
      <w:r>
        <w:t>(a) Classical conditioning to a feared object</w:t>
      </w:r>
    </w:p>
    <w:p>
      <w:r>
        <w:t>(b) Exercise</w:t>
      </w:r>
    </w:p>
    <w:p>
      <w:r>
        <w:t>(c) Genetics only</w:t>
      </w:r>
    </w:p>
    <w:p>
      <w:r>
        <w:t>(d) Diet</w:t>
      </w:r>
    </w:p>
    <w:p>
      <w:r>
        <w:t>Answer: a</w:t>
      </w:r>
    </w:p>
    <w:p>
      <w:r>
        <w:t>Solution: Phobias respond well to graded exposure therapy.</w:t>
      </w:r>
    </w:p>
    <w:p>
      <w:r>
        <w:t>Positive Marks: 3</w:t>
      </w:r>
    </w:p>
    <w:p>
      <w:r>
        <w:t>Negative Marks: 1</w:t>
      </w:r>
    </w:p>
    <w:p>
      <w:r>
        <w:t>Question: The sac that encloses the heart is the</w:t>
      </w:r>
    </w:p>
    <w:p>
      <w:r>
        <w:t>(a) Pleura</w:t>
      </w:r>
    </w:p>
    <w:p>
      <w:r>
        <w:t>(b) Peritoneum</w:t>
      </w:r>
    </w:p>
    <w:p>
      <w:r>
        <w:t>(c) Endocardium</w:t>
      </w:r>
    </w:p>
    <w:p>
      <w:r>
        <w:t>(d) Pericardium</w:t>
      </w:r>
    </w:p>
    <w:p>
      <w:r>
        <w:t>Answer: d</w:t>
      </w:r>
    </w:p>
    <w:p>
      <w:r>
        <w:t>Solution: The pericardium (fibrous + serous) encloses the heart.</w:t>
      </w:r>
    </w:p>
    <w:p>
      <w:r>
        <w:t>Positive Marks: 3</w:t>
      </w:r>
    </w:p>
    <w:p>
      <w:r>
        <w:t>Negative Marks: 1</w:t>
      </w:r>
    </w:p>
    <w:p>
      <w:r>
        <w:t>Question: The most common cause of craving in pregnancy is</w:t>
      </w:r>
    </w:p>
    <w:p>
      <w:r>
        <w:t>(a) Infection</w:t>
      </w:r>
    </w:p>
    <w:p>
      <w:r>
        <w:t>(b) Physiological and cultural factors</w:t>
      </w:r>
    </w:p>
    <w:p>
      <w:r>
        <w:t>(c) Iron deficiency always</w:t>
      </w:r>
    </w:p>
    <w:p>
      <w:r>
        <w:t>(d) Diabetes always</w:t>
      </w:r>
    </w:p>
    <w:p>
      <w:r>
        <w:t>Answer: b</w:t>
      </w:r>
    </w:p>
    <w:p>
      <w:r>
        <w:t>Solution: Most cravings are physiological and harmless; pica needs assessment.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active haematemesis to</w:t>
      </w:r>
    </w:p>
    <w:p>
      <w:r>
        <w:t>(a) Standing</w:t>
      </w:r>
    </w:p>
    <w:p>
      <w:r>
        <w:t>(b) Prevent aspiration (side-lying with head lowered)</w:t>
      </w:r>
    </w:p>
    <w:p>
      <w:r>
        <w:t>(c) Prone</w:t>
      </w:r>
    </w:p>
    <w:p>
      <w:r>
        <w:t>(d) Sit upright only</w:t>
      </w:r>
    </w:p>
    <w:p>
      <w:r>
        <w:t>Answer: b</w:t>
      </w:r>
    </w:p>
    <w:p>
      <w:r>
        <w:t>Solution: Side-lying protects the airway during vomiting.</w:t>
      </w:r>
    </w:p>
    <w:p>
      <w:r>
        <w:t>Positive Marks: 3</w:t>
      </w:r>
    </w:p>
    <w:p>
      <w:r>
        <w:t>Negative Marks: 1</w:t>
      </w:r>
    </w:p>
    <w:p>
      <w:r>
        <w:t>Question: The most common cause of rickets in India is</w:t>
      </w:r>
    </w:p>
    <w:p>
      <w:r>
        <w:t>(a) Calcium excess</w:t>
      </w:r>
    </w:p>
    <w:p>
      <w:r>
        <w:t>(b) Genetics</w:t>
      </w:r>
    </w:p>
    <w:p>
      <w:r>
        <w:t>(c) Vitamin D deficiency</w:t>
      </w:r>
    </w:p>
    <w:p>
      <w:r>
        <w:t>(d) Infection</w:t>
      </w:r>
    </w:p>
    <w:p>
      <w:r>
        <w:t>Answer: c</w:t>
      </w:r>
    </w:p>
    <w:p>
      <w:r>
        <w:t>Solution: Sunlight and supplementation prevent rickets.</w:t>
      </w:r>
    </w:p>
    <w:p>
      <w:r>
        <w:t>Positive Marks: 3</w:t>
      </w:r>
    </w:p>
    <w:p>
      <w:r>
        <w:t>Negative Marks: 1</w:t>
      </w:r>
    </w:p>
    <w:p>
      <w:r>
        <w:t>Question: The most common cause of TB in Rajasthan is</w:t>
      </w:r>
    </w:p>
    <w:p>
      <w:r>
        <w:t>(a) Genetics</w:t>
      </w:r>
    </w:p>
    <w:p>
      <w:r>
        <w:t>(b) Climate</w:t>
      </w:r>
    </w:p>
    <w:p>
      <w:r>
        <w:t>(c) Diet</w:t>
      </w:r>
    </w:p>
    <w:p>
      <w:r>
        <w:t>(d) Household contact and poverty</w:t>
      </w:r>
    </w:p>
    <w:p>
      <w:r>
        <w:t>Answer: d</w:t>
      </w:r>
    </w:p>
    <w:p>
      <w:r>
        <w:t>Solution: NTEP case-finding and treatment reach tribal and poor areas.</w:t>
      </w:r>
    </w:p>
    <w:p>
      <w:r>
        <w:t>Positive Marks: 3</w:t>
      </w:r>
    </w:p>
    <w:p>
      <w:r>
        <w:t>Negative Marks: 1</w:t>
      </w:r>
    </w:p>
    <w:p>
      <w:r>
        <w:t>Question: The anterior pituitary secretes all EXCEPT</w:t>
      </w:r>
    </w:p>
    <w:p>
      <w:r>
        <w:t>(a) Growth hormone</w:t>
      </w:r>
    </w:p>
    <w:p>
      <w:r>
        <w:t>(b) ADH</w:t>
      </w:r>
    </w:p>
    <w:p>
      <w:r>
        <w:t>(c) TSH</w:t>
      </w:r>
    </w:p>
    <w:p>
      <w:r>
        <w:t>(d) ACTH</w:t>
      </w:r>
    </w:p>
    <w:p>
      <w:r>
        <w:t>Answer: b</w:t>
      </w:r>
    </w:p>
    <w:p>
      <w:r>
        <w:t>Solution: ADH comes from the posterior pituitary; GH, TSH, ACTH, FSH, LH, prolactin from the anterior.</w:t>
      </w:r>
    </w:p>
    <w:p>
      <w:r>
        <w:t>Positive Marks: 3</w:t>
      </w:r>
    </w:p>
    <w:p>
      <w:r>
        <w:t>Negative Marks: 1</w:t>
      </w:r>
    </w:p>
    <w:p>
      <w:r>
        <w:t>Question: The most common cause of intracerebral haemorrhage is</w:t>
      </w:r>
    </w:p>
    <w:p>
      <w:r>
        <w:t>(a) Trauma only</w:t>
      </w:r>
    </w:p>
    <w:p>
      <w:r>
        <w:t>(b) Aneurysm only</w:t>
      </w:r>
    </w:p>
    <w:p>
      <w:r>
        <w:t>(c) Hypertension</w:t>
      </w:r>
    </w:p>
    <w:p>
      <w:r>
        <w:t>(d) Coagulopathy</w:t>
      </w:r>
    </w:p>
    <w:p>
      <w:r>
        <w:t>Answer: c</w:t>
      </w:r>
    </w:p>
    <w:p>
      <w:r>
        <w:t>Solution: Chronic hypertension causes most spontaneous intracerebral bleeds.</w:t>
      </w:r>
    </w:p>
    <w:p>
      <w:r>
        <w:t>Positive Marks: 3</w:t>
      </w:r>
    </w:p>
    <w:p>
      <w:r>
        <w:t>Negative Marks: 1</w:t>
      </w:r>
    </w:p>
    <w:p>
      <w:r>
        <w:t>Question: Rifampicin is a potent</w:t>
      </w:r>
    </w:p>
    <w:p>
      <w:r>
        <w:t>(a) Enzyme inhibitor</w:t>
      </w:r>
    </w:p>
    <w:p>
      <w:r>
        <w:t>(b) Antacid</w:t>
      </w:r>
    </w:p>
    <w:p>
      <w:r>
        <w:t>(c) Diuretic</w:t>
      </w:r>
    </w:p>
    <w:p>
      <w:r>
        <w:t>(d) Enzyme inducer (reduces levels of many drugs)</w:t>
      </w:r>
    </w:p>
    <w:p>
      <w:r>
        <w:t>Answer: d</w:t>
      </w:r>
    </w:p>
    <w:p>
      <w:r>
        <w:t>Solution: Rifampicin induces CYP enzymes, lowering levels of warfarin, OCPs, etc.</w:t>
      </w:r>
    </w:p>
    <w:p>
      <w:r>
        <w:t>Positive Marks: 3</w:t>
      </w:r>
    </w:p>
    <w:p>
      <w:r>
        <w:t>Negative Marks: 1</w:t>
      </w:r>
    </w:p>
    <w:p>
      <w:r>
        <w:t>Question: The most common type of carcinoma vulva is</w:t>
      </w:r>
    </w:p>
    <w:p>
      <w:r>
        <w:t>(a) Adenocarcinoma</w:t>
      </w:r>
    </w:p>
    <w:p>
      <w:r>
        <w:t>(b) Melanoma</w:t>
      </w:r>
    </w:p>
    <w:p>
      <w:r>
        <w:t>(c) Squamous cell carcinoma</w:t>
      </w:r>
    </w:p>
    <w:p>
      <w:r>
        <w:t>(d) Sarcoma</w:t>
      </w:r>
    </w:p>
    <w:p>
      <w:r>
        <w:t>Answer: c</w:t>
      </w:r>
    </w:p>
    <w:p>
      <w:r>
        <w:t>Solution: Squamous cell carcinoma accounts for most vulvar cancers, usually in elderly women with pruritus.</w:t>
      </w:r>
    </w:p>
    <w:p>
      <w:r>
        <w:t>Positive Marks: 3</w:t>
      </w:r>
    </w:p>
    <w:p>
      <w:r>
        <w:t>Negative Marks: 1</w:t>
      </w:r>
    </w:p>
    <w:p>
      <w:r>
        <w:t>Question: The largest cranial nerve, supplying facial sensation and mastication muscles, is the</w:t>
      </w:r>
    </w:p>
    <w:p>
      <w:r>
        <w:t>(a) Optic nerve</w:t>
      </w:r>
    </w:p>
    <w:p>
      <w:r>
        <w:t>(b) Trigeminal nerve (V)</w:t>
      </w:r>
    </w:p>
    <w:p>
      <w:r>
        <w:t>(c) Vagus</w:t>
      </w:r>
    </w:p>
    <w:p>
      <w:r>
        <w:t>(d) Facial nerve</w:t>
      </w:r>
    </w:p>
    <w:p>
      <w:r>
        <w:t>Answer: b</w:t>
      </w:r>
    </w:p>
    <w:p>
      <w:r>
        <w:t>Solution: CN V has ophthalmic, maxillary, and mandibular divisions.</w:t>
      </w:r>
    </w:p>
    <w:p>
      <w:r>
        <w:t>Positive Marks: 3</w:t>
      </w:r>
    </w:p>
    <w:p>
      <w:r>
        <w:t>Negative Marks: 1</w:t>
      </w:r>
    </w:p>
    <w:p>
      <w:r>
        <w:t>Question: The nurse should document a medication</w:t>
      </w:r>
    </w:p>
    <w:p>
      <w:r>
        <w:t>(a) At the end of the shift</w:t>
      </w:r>
    </w:p>
    <w:p>
      <w:r>
        <w:t>(b) Immediately after administration</w:t>
      </w:r>
    </w:p>
    <w:p>
      <w:r>
        <w:t>(c) Next day</w:t>
      </w:r>
    </w:p>
    <w:p>
      <w:r>
        <w:t>(d) Only if requested</w:t>
      </w:r>
    </w:p>
    <w:p>
      <w:r>
        <w:t>Answer: b</w:t>
      </w:r>
    </w:p>
    <w:p>
      <w:r>
        <w:t>Solution: Prompt documentation prevents duplicate or missed doses.</w:t>
      </w:r>
    </w:p>
    <w:p>
      <w:r>
        <w:t>Positive Marks: 3</w:t>
      </w:r>
    </w:p>
    <w:p>
      <w:r>
        <w:t>Negative Marks: 1</w:t>
      </w:r>
    </w:p>
    <w:p>
      <w:r>
        <w:t>Question: The nurse should place the chest tube drainage system</w:t>
      </w:r>
    </w:p>
    <w:p>
      <w:r>
        <w:t>(a) On the floor</w:t>
      </w:r>
    </w:p>
    <w:p>
      <w:r>
        <w:t>(b) Below the level of the client's chest</w:t>
      </w:r>
    </w:p>
    <w:p>
      <w:r>
        <w:t>(c) Above the chest</w:t>
      </w:r>
    </w:p>
    <w:p>
      <w:r>
        <w:t>(d) At eye level</w:t>
      </w:r>
    </w:p>
    <w:p>
      <w:r>
        <w:t>Answer: b</w:t>
      </w:r>
    </w:p>
    <w:p>
      <w:r>
        <w:t>Solution: The drainage unit stays below chest level to allow gravity drainage.</w:t>
      </w:r>
    </w:p>
    <w:p>
      <w:r>
        <w:t>Positive Marks: 3</w:t>
      </w:r>
    </w:p>
    <w:p>
      <w:r>
        <w:t>Negative Marks: 1</w:t>
      </w:r>
    </w:p>
    <w:p>
      <w:r>
        <w:t>Question: The eardrum is also called the</w:t>
      </w:r>
    </w:p>
    <w:p>
      <w:r>
        <w:t>(a) Tympanic membrane</w:t>
      </w:r>
    </w:p>
    <w:p>
      <w:r>
        <w:t>(b) Cochlea</w:t>
      </w:r>
    </w:p>
    <w:p>
      <w:r>
        <w:t>(c) Pinna</w:t>
      </w:r>
    </w:p>
    <w:p>
      <w:r>
        <w:t>(d) Oval window</w:t>
      </w:r>
    </w:p>
    <w:p>
      <w:r>
        <w:t>Answer: a</w:t>
      </w:r>
    </w:p>
    <w:p>
      <w:r>
        <w:t>Solution: The tympanic membrane vibrates in response to sound.</w:t>
      </w:r>
    </w:p>
    <w:p>
      <w:r>
        <w:t>Positive Marks: 3</w:t>
      </w:r>
    </w:p>
    <w:p>
      <w:r>
        <w:t>Negative Marks: 1</w:t>
      </w:r>
    </w:p>
    <w:p>
      <w:r>
        <w:t>Question: The term 'first-pass effect' refers to</w:t>
      </w:r>
    </w:p>
    <w:p>
      <w:r>
        <w:t>(a) Renal excretion</w:t>
      </w:r>
    </w:p>
    <w:p>
      <w:r>
        <w:t>(b) Metabolism of the drug by the liver before reaching systemic circulation</w:t>
      </w:r>
    </w:p>
    <w:p>
      <w:r>
        <w:t>(c) Binding to plasma proteins</w:t>
      </w:r>
    </w:p>
    <w:p>
      <w:r>
        <w:t>(d) The first dose of a drug</w:t>
      </w:r>
    </w:p>
    <w:p>
      <w:r>
        <w:t>Answer: b</w:t>
      </w:r>
    </w:p>
    <w:p>
      <w:r>
        <w:t>Solution: Oral drugs pass through the liver (portal circulation) where they may be metabolized, reducing bioavailability.</w:t>
      </w:r>
    </w:p>
    <w:p>
      <w:r>
        <w:t>Positive Marks: 3</w:t>
      </w:r>
    </w:p>
    <w:p>
      <w:r>
        <w:t>Negative Marks: 1</w:t>
      </w:r>
    </w:p>
    <w:p>
      <w:r>
        <w:t>Question: The most common cause of refeeding syndrome is</w:t>
      </w:r>
    </w:p>
    <w:p>
      <w:r>
        <w:t>(a) Extra water</w:t>
      </w:r>
    </w:p>
    <w:p>
      <w:r>
        <w:t>(b) Rapid feeding of a severely malnourished child</w:t>
      </w:r>
    </w:p>
    <w:p>
      <w:r>
        <w:t>(c) Slow feeding</w:t>
      </w:r>
    </w:p>
    <w:p>
      <w:r>
        <w:t>(d) Vitamins</w:t>
      </w:r>
    </w:p>
    <w:p>
      <w:r>
        <w:t>Answer: b</w:t>
      </w:r>
    </w:p>
    <w:p>
      <w:r>
        <w:t>Solution: Refeed gradually to avoid electrolyte shifts and cardiac failure.</w:t>
      </w:r>
    </w:p>
    <w:p>
      <w:r>
        <w:t>Positive Marks: 3</w:t>
      </w:r>
    </w:p>
    <w:p>
      <w:r>
        <w:t>Negative Marks: 1</w:t>
      </w:r>
    </w:p>
    <w:p>
      <w:r>
        <w:t>Question: The most common cause of skin pigmentation in pregnancy is</w:t>
      </w:r>
    </w:p>
    <w:p>
      <w:r>
        <w:t>(a) Diet</w:t>
      </w:r>
    </w:p>
    <w:p>
      <w:r>
        <w:t>(b) Hormonal melanocyte stimulation (melasma, linea nigra)</w:t>
      </w:r>
    </w:p>
    <w:p>
      <w:r>
        <w:t>(c) Exercise</w:t>
      </w:r>
    </w:p>
    <w:p>
      <w:r>
        <w:t>(d) Disease always</w:t>
      </w:r>
    </w:p>
    <w:p>
      <w:r>
        <w:t>Answer: b</w:t>
      </w:r>
    </w:p>
    <w:p>
      <w:r>
        <w:t>Solution: Melasma and linea nigra are benign; sun protection helps.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phenytoin for</w:t>
      </w:r>
    </w:p>
    <w:p>
      <w:r>
        <w:t>(a) Hyperkalaemia</w:t>
      </w:r>
    </w:p>
    <w:p>
      <w:r>
        <w:t>(b) Nephrotoxicity</w:t>
      </w:r>
    </w:p>
    <w:p>
      <w:r>
        <w:t>(c) Bradycardia</w:t>
      </w:r>
    </w:p>
    <w:p>
      <w:r>
        <w:t>(d) Gingival hyperplasia, ataxia, and nystagmus</w:t>
      </w:r>
    </w:p>
    <w:p>
      <w:r>
        <w:t>Answer: d</w:t>
      </w:r>
    </w:p>
    <w:p>
      <w:r>
        <w:t>Solution: Phenytoin causes gum overgrowth and neurological toxicity.</w:t>
      </w:r>
    </w:p>
    <w:p>
      <w:r>
        <w:t>Positive Marks: 3</w:t>
      </w:r>
    </w:p>
    <w:p>
      <w:r>
        <w:t>Negative Marks: 1</w:t>
      </w:r>
    </w:p>
    <w:p>
      <w:r>
        <w:t>Question: The ideal room temperature for a patient's ward is approximately</w:t>
      </w:r>
    </w:p>
    <w:p>
      <w:r>
        <w:t>(a) 10–15°C</w:t>
      </w:r>
    </w:p>
    <w:p>
      <w:r>
        <w:t>(b) 35°C</w:t>
      </w:r>
    </w:p>
    <w:p>
      <w:r>
        <w:t>(c) 5°C</w:t>
      </w:r>
    </w:p>
    <w:p>
      <w:r>
        <w:t>(d) 22–27°C (72–80°F)</w:t>
      </w:r>
    </w:p>
    <w:p>
      <w:r>
        <w:t>Answer: d</w:t>
      </w:r>
    </w:p>
    <w:p>
      <w:r>
        <w:t>Solution: A comfortable ward temperature of 22–27°C promotes rest and prevents chilling.</w:t>
      </w:r>
    </w:p>
    <w:p>
      <w:r>
        <w:t>Positive Marks: 3</w:t>
      </w:r>
    </w:p>
    <w:p>
      <w:r>
        <w:t>Negative Marks: 1</w:t>
      </w:r>
    </w:p>
    <w:p>
      <w:r>
        <w:t>Question: Assignments in nursing education serve to</w:t>
      </w:r>
    </w:p>
    <w:p>
      <w:r>
        <w:t>(a) Replace exams</w:t>
      </w:r>
    </w:p>
    <w:p>
      <w:r>
        <w:t>(b) Reinforce learning and assess understanding</w:t>
      </w:r>
    </w:p>
    <w:p>
      <w:r>
        <w:t>(c) Increase workload</w:t>
      </w:r>
    </w:p>
    <w:p>
      <w:r>
        <w:t>(d) Fill free time</w:t>
      </w:r>
    </w:p>
    <w:p>
      <w:r>
        <w:t>Answer: b</w:t>
      </w:r>
    </w:p>
    <w:p>
      <w:r>
        <w:t>Solution: Well-designed assignments consolidate learning.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vancomycin for</w:t>
      </w:r>
    </w:p>
    <w:p>
      <w:r>
        <w:t>(a) Hypoglycaemia</w:t>
      </w:r>
    </w:p>
    <w:p>
      <w:r>
        <w:t>(b) Bradycardia</w:t>
      </w:r>
    </w:p>
    <w:p>
      <w:r>
        <w:t>(c) 'Red man syndrome' with rapid infusion</w:t>
      </w:r>
    </w:p>
    <w:p>
      <w:r>
        <w:t>(d) Hypotension only</w:t>
      </w:r>
    </w:p>
    <w:p>
      <w:r>
        <w:t>Answer: c</w:t>
      </w:r>
    </w:p>
    <w:p>
      <w:r>
        <w:t>Solution: Histamine release causes flushing and hypotension with rapid infusion.</w:t>
      </w:r>
    </w:p>
    <w:p>
      <w:r>
        <w:t>Positive Marks: 3</w:t>
      </w:r>
    </w:p>
    <w:p>
      <w:r>
        <w:t>Negative Marks: 1</w:t>
      </w:r>
    </w:p>
    <w:p>
      <w:r>
        <w:t>Question: The most common cause of preterm premature rupture of membranes is</w:t>
      </w:r>
    </w:p>
    <w:p>
      <w:r>
        <w:t>(a) Trauma always</w:t>
      </w:r>
    </w:p>
    <w:p>
      <w:r>
        <w:t>(b) Diet</w:t>
      </w:r>
    </w:p>
    <w:p>
      <w:r>
        <w:t>(c) Polyhydramnios always</w:t>
      </w:r>
    </w:p>
    <w:p>
      <w:r>
        <w:t>(d) Ascending genital tract infection</w:t>
      </w:r>
    </w:p>
    <w:p>
      <w:r>
        <w:t>Answer: d</w:t>
      </w:r>
    </w:p>
    <w:p>
      <w:r>
        <w:t>Solution: Infection weakens the membranes before 37 weeks; expectant management with antibiotics may be used.</w:t>
      </w:r>
    </w:p>
    <w:p>
      <w:r>
        <w:t>Positive Marks: 3</w:t>
      </w:r>
    </w:p>
    <w:p>
      <w:r>
        <w:t>Negative Marks: 1</w:t>
      </w:r>
    </w:p>
    <w:p>
      <w:r>
        <w:t>Question: The nurse should assess a diabetic foot daily for</w:t>
      </w:r>
    </w:p>
    <w:p>
      <w:r>
        <w:t>(a) Colour, temperature, sensation, and any injury</w:t>
      </w:r>
    </w:p>
    <w:p>
      <w:r>
        <w:t>(b) Only pain</w:t>
      </w:r>
    </w:p>
    <w:p>
      <w:r>
        <w:t>(c) Only swelling</w:t>
      </w:r>
    </w:p>
    <w:p>
      <w:r>
        <w:t>(d) Only nails</w:t>
      </w:r>
    </w:p>
    <w:p>
      <w:r>
        <w:t>Answer: a</w:t>
      </w:r>
    </w:p>
    <w:p>
      <w:r>
        <w:t>Solution: Daily foot inspection prevents diabetic foot complications.</w:t>
      </w:r>
    </w:p>
    <w:p>
      <w:r>
        <w:t>Positive Marks: 3</w:t>
      </w:r>
    </w:p>
    <w:p>
      <w:r>
        <w:t>Negative Marks: 1</w:t>
      </w:r>
    </w:p>
    <w:p>
      <w:r>
        <w:t>Question: The most common cause of acute abdomen in a girl with abdominal pain is</w:t>
      </w:r>
    </w:p>
    <w:p>
      <w:r>
        <w:t>(a) Diet</w:t>
      </w:r>
    </w:p>
    <w:p>
      <w:r>
        <w:t>(b) Exercise</w:t>
      </w:r>
    </w:p>
    <w:p>
      <w:r>
        <w:t>(c) Pregnancy always</w:t>
      </w:r>
    </w:p>
    <w:p>
      <w:r>
        <w:t>(d) Appendicitis or ovarian causes</w:t>
      </w:r>
    </w:p>
    <w:p>
      <w:r>
        <w:t>Answer: d</w:t>
      </w:r>
    </w:p>
    <w:p>
      <w:r>
        <w:t>Solution: Consider gynaecological causes; ultrasound helps.</w:t>
      </w:r>
    </w:p>
    <w:p>
      <w:r>
        <w:t>Positive Marks: 3</w:t>
      </w:r>
    </w:p>
    <w:p>
      <w:r>
        <w:t>Negative Marks: 1</w:t>
      </w:r>
    </w:p>
    <w:p>
      <w:r>
        <w:t>Question: The nurse should apply a cold compress for an acute injury to</w:t>
      </w:r>
    </w:p>
    <w:p>
      <w:r>
        <w:t>(a) Warm the area</w:t>
      </w:r>
    </w:p>
    <w:p>
      <w:r>
        <w:t>(b) Dilate vessels</w:t>
      </w:r>
    </w:p>
    <w:p>
      <w:r>
        <w:t>(c) Promote healing</w:t>
      </w:r>
    </w:p>
    <w:p>
      <w:r>
        <w:t>(d) Reduce swelling and pain in the first 24–48 hours</w:t>
      </w:r>
    </w:p>
    <w:p>
      <w:r>
        <w:t>Answer: d</w:t>
      </w:r>
    </w:p>
    <w:p>
      <w:r>
        <w:t>Solution: Cold constricts vessels and limits early swelling; heat follows after 48 hours.</w:t>
      </w:r>
    </w:p>
    <w:p>
      <w:r>
        <w:t>Positive Marks: 3</w:t>
      </w:r>
    </w:p>
    <w:p>
      <w:r>
        <w:t>Negative Marks: 1</w:t>
      </w:r>
    </w:p>
    <w:p>
      <w:r>
        <w:t>Question: The most common social cause of vaccination success is</w:t>
      </w:r>
    </w:p>
    <w:p>
      <w:r>
        <w:t>(a) Diet</w:t>
      </w:r>
    </w:p>
    <w:p>
      <w:r>
        <w:t>(b) Community trust and outreach</w:t>
      </w:r>
    </w:p>
    <w:p>
      <w:r>
        <w:t>(c) Genetics</w:t>
      </w:r>
    </w:p>
    <w:p>
      <w:r>
        <w:t>(d) Climate</w:t>
      </w:r>
    </w:p>
    <w:p>
      <w:r>
        <w:t>Answer: b</w:t>
      </w:r>
    </w:p>
    <w:p>
      <w:r>
        <w:t>Solution: Mobilization and incentives drive coverage.</w:t>
      </w:r>
    </w:p>
    <w:p>
      <w:r>
        <w:t>Positive Marks: 3</w:t>
      </w:r>
    </w:p>
    <w:p>
      <w:r>
        <w:t>Negative Marks: 1</w:t>
      </w:r>
    </w:p>
    <w:p>
      <w:r>
        <w:t>Question: The most common side effect of copper-T insertion is</w:t>
      </w:r>
    </w:p>
    <w:p>
      <w:r>
        <w:t>(a) Heavier periods and cramping</w:t>
      </w:r>
    </w:p>
    <w:p>
      <w:r>
        <w:t>(b) Infertility</w:t>
      </w:r>
    </w:p>
    <w:p>
      <w:r>
        <w:t>(c) Weight gain always</w:t>
      </w:r>
    </w:p>
    <w:p>
      <w:r>
        <w:t>(d) Amenorrhoea</w:t>
      </w:r>
    </w:p>
    <w:p>
      <w:r>
        <w:t>Answer: a</w:t>
      </w:r>
    </w:p>
    <w:p>
      <w:r>
        <w:t>Solution: Copper IUCDs increase menstrual flow and cramps; LNG-IUS usually reduces bleeding.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Ménière's disease to</w:t>
      </w:r>
    </w:p>
    <w:p>
      <w:r>
        <w:t>(a) Increase salt</w:t>
      </w:r>
    </w:p>
    <w:p>
      <w:r>
        <w:t>(b) Move quickly</w:t>
      </w:r>
    </w:p>
    <w:p>
      <w:r>
        <w:t>(c) Reduce salt and avoid sudden movements</w:t>
      </w:r>
    </w:p>
    <w:p>
      <w:r>
        <w:t>(d) Skip follow-up</w:t>
      </w:r>
    </w:p>
    <w:p>
      <w:r>
        <w:t>Answer: c</w:t>
      </w:r>
    </w:p>
    <w:p>
      <w:r>
        <w:t>Solution: Low salt and vestibular care reduce vertigo attacks.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lower GI bleeding for</w:t>
      </w:r>
    </w:p>
    <w:p>
      <w:r>
        <w:t>(a) Polycythaemia</w:t>
      </w:r>
    </w:p>
    <w:p>
      <w:r>
        <w:t>(b) Hypertension</w:t>
      </w:r>
    </w:p>
    <w:p>
      <w:r>
        <w:t>(c) Hypovolaemia and falling haemoglobin</w:t>
      </w:r>
    </w:p>
    <w:p>
      <w:r>
        <w:t>(d) Hyperkalaemia</w:t>
      </w:r>
    </w:p>
    <w:p>
      <w:r>
        <w:t>Answer: c</w:t>
      </w:r>
    </w:p>
    <w:p>
      <w:r>
        <w:t>Solution: Bleeding causes hypovolaemia and anaemia; monitor Hb and vitals.</w:t>
      </w:r>
    </w:p>
    <w:p>
      <w:r>
        <w:t>Positive Marks: 3</w:t>
      </w:r>
    </w:p>
    <w:p>
      <w:r>
        <w:t>Negative Marks: 1</w:t>
      </w:r>
    </w:p>
    <w:p>
      <w:r>
        <w:t>Question: The highest need in Maslow's hierarchy is</w:t>
      </w:r>
    </w:p>
    <w:p>
      <w:r>
        <w:t>(a) Belonging</w:t>
      </w:r>
    </w:p>
    <w:p>
      <w:r>
        <w:t>(b) Esteem</w:t>
      </w:r>
    </w:p>
    <w:p>
      <w:r>
        <w:t>(c) Safety</w:t>
      </w:r>
    </w:p>
    <w:p>
      <w:r>
        <w:t>(d) Self-actualization</w:t>
      </w:r>
    </w:p>
    <w:p>
      <w:r>
        <w:t>Answer: d</w:t>
      </w:r>
    </w:p>
    <w:p>
      <w:r>
        <w:t>Solution: Self-actualization is realizing one's full potential.</w:t>
      </w:r>
    </w:p>
    <w:p>
      <w:r>
        <w:t>Positive Marks: 3</w:t>
      </w:r>
    </w:p>
    <w:p>
      <w:r>
        <w:t>Negative Marks: 1</w:t>
      </w:r>
    </w:p>
    <w:p>
      <w:r>
        <w:t>Question: The most common cause of disability certification in psychiatry is</w:t>
      </w:r>
    </w:p>
    <w:p>
      <w:r>
        <w:t>(a) Diet</w:t>
      </w:r>
    </w:p>
    <w:p>
      <w:r>
        <w:t>(b) Exercise</w:t>
      </w:r>
    </w:p>
    <w:p>
      <w:r>
        <w:t>(c) Severe mental illness with functional impairment</w:t>
      </w:r>
    </w:p>
    <w:p>
      <w:r>
        <w:t>(d) Mild symptoms</w:t>
      </w:r>
    </w:p>
    <w:p>
      <w:r>
        <w:t>Answer: c</w:t>
      </w:r>
    </w:p>
    <w:p>
      <w:r>
        <w:t>Solution: Certification enables benefits; assess function, not diagnosis alone.</w:t>
      </w:r>
    </w:p>
    <w:p>
      <w:r>
        <w:t>Positive Marks: 3</w:t>
      </w:r>
    </w:p>
    <w:p>
      <w:r>
        <w:t>Negative Marks: 1</w:t>
      </w:r>
    </w:p>
    <w:p>
      <w:r>
        <w:t>Question: A client with chronic renal failure on haemodialysis should be taught to</w:t>
      </w:r>
    </w:p>
    <w:p>
      <w:r>
        <w:t>(a) Drink unlimited fluids</w:t>
      </w:r>
    </w:p>
    <w:p>
      <w:r>
        <w:t>(b) Restrict potassium, phosphorus, sodium, and fluids</w:t>
      </w:r>
    </w:p>
    <w:p>
      <w:r>
        <w:t>(c) Eat bananas daily</w:t>
      </w:r>
    </w:p>
    <w:p>
      <w:r>
        <w:t>(d) Increase salt intake</w:t>
      </w:r>
    </w:p>
    <w:p>
      <w:r>
        <w:t>Answer: b</w:t>
      </w:r>
    </w:p>
    <w:p>
      <w:r>
        <w:t>Solution: Renal diet limits K, P, Na, and fluid; bananas and oranges are high-potassium and are restricted.</w:t>
      </w:r>
    </w:p>
    <w:p>
      <w:r>
        <w:t>Positive Marks: 3</w:t>
      </w:r>
    </w:p>
    <w:p>
      <w:r>
        <w:t>Negative Marks: 1</w:t>
      </w:r>
    </w:p>
    <w:p>
      <w:r>
        <w:t>Question: The most common cause of neonatal meningitis is</w:t>
      </w:r>
    </w:p>
    <w:p>
      <w:r>
        <w:t>(a) Diet</w:t>
      </w:r>
    </w:p>
    <w:p>
      <w:r>
        <w:t>(b) Meningococcus always</w:t>
      </w:r>
    </w:p>
    <w:p>
      <w:r>
        <w:t>(c) Pneumococcus always</w:t>
      </w:r>
    </w:p>
    <w:p>
      <w:r>
        <w:t>(d) GBS and E. coli</w:t>
      </w:r>
    </w:p>
    <w:p>
      <w:r>
        <w:t>Answer: d</w:t>
      </w:r>
    </w:p>
    <w:p>
      <w:r>
        <w:t>Solution: GBS and coliforms dominate neonatal meningitis; treat empirically.</w:t>
      </w:r>
    </w:p>
    <w:p>
      <w:r>
        <w:t>Positive Marks: 3</w:t>
      </w:r>
    </w:p>
    <w:p>
      <w:r>
        <w:t>Negative Marks: 1</w:t>
      </w:r>
    </w:p>
    <w:p>
      <w:r>
        <w:t>Question: The movement of solutes against their concentration gradient, requiring energy, is</w:t>
      </w:r>
    </w:p>
    <w:p>
      <w:r>
        <w:t>(a) Filtration</w:t>
      </w:r>
    </w:p>
    <w:p>
      <w:r>
        <w:t>(b) Osmosis</w:t>
      </w:r>
    </w:p>
    <w:p>
      <w:r>
        <w:t>(c) Active transport</w:t>
      </w:r>
    </w:p>
    <w:p>
      <w:r>
        <w:t>(d) Diffusion</w:t>
      </w:r>
    </w:p>
    <w:p>
      <w:r>
        <w:t>Answer: c</w:t>
      </w:r>
    </w:p>
    <w:p>
      <w:r>
        <w:t>Solution: Active transport (e.g., Na-K pump) uses ATP to move substances uphill.</w:t>
      </w:r>
    </w:p>
    <w:p>
      <w:r>
        <w:t>Positive Marks: 3</w:t>
      </w:r>
    </w:p>
    <w:p>
      <w:r>
        <w:t>Negative Marks: 1</w:t>
      </w:r>
    </w:p>
    <w:p>
      <w:r>
        <w:t>Question: The most common cause of infertility evaluation in a couple is</w:t>
      </w:r>
    </w:p>
    <w:p>
      <w:r>
        <w:t>(a) Female factor always</w:t>
      </w:r>
    </w:p>
    <w:p>
      <w:r>
        <w:t>(b) Unexplained always</w:t>
      </w:r>
    </w:p>
    <w:p>
      <w:r>
        <w:t>(c) Female and male factors are equally common; evaluate both</w:t>
      </w:r>
    </w:p>
    <w:p>
      <w:r>
        <w:t>(d) Male factor always</w:t>
      </w:r>
    </w:p>
    <w:p>
      <w:r>
        <w:t>Answer: c</w:t>
      </w:r>
    </w:p>
    <w:p>
      <w:r>
        <w:t>Solution: Both partners contribute roughly equally; assess semen analysis, ovulation, and tubal patency.</w:t>
      </w:r>
    </w:p>
    <w:p>
      <w:r>
        <w:t>Positive Marks: 3</w:t>
      </w:r>
    </w:p>
    <w:p>
      <w:r>
        <w:t>Negative Marks: 1</w:t>
      </w:r>
    </w:p>
    <w:p>
      <w:r>
        <w:t>Question: The classic joint deformity of rheumatoid arthritis includes</w:t>
      </w:r>
    </w:p>
    <w:p>
      <w:r>
        <w:t>(a) Podagra</w:t>
      </w:r>
    </w:p>
    <w:p>
      <w:r>
        <w:t>(b) Heberden nodes</w:t>
      </w:r>
    </w:p>
    <w:p>
      <w:r>
        <w:t>(c) Swan-neck and boutonnière deformities of the fingers</w:t>
      </w:r>
    </w:p>
    <w:p>
      <w:r>
        <w:t>(d) Bouchard nodes</w:t>
      </w:r>
    </w:p>
    <w:p>
      <w:r>
        <w:t>Answer: c</w:t>
      </w:r>
    </w:p>
    <w:p>
      <w:r>
        <w:t>Solution: RA causes characteristic hand deformities; osteoarthritis gives Heberden nodes.</w:t>
      </w:r>
    </w:p>
    <w:p>
      <w:r>
        <w:t>Positive Marks: 3</w:t>
      </w:r>
    </w:p>
    <w:p>
      <w:r>
        <w:t>Negative Marks: 1</w:t>
      </w:r>
    </w:p>
    <w:p>
      <w:r>
        <w:t>Question: The most common cause of chlamydial urethritis is</w:t>
      </w:r>
    </w:p>
    <w:p>
      <w:r>
        <w:t>(a) Chlamydia trachomatis</w:t>
      </w:r>
    </w:p>
    <w:p>
      <w:r>
        <w:t>(b) Gonococcus</w:t>
      </w:r>
    </w:p>
    <w:p>
      <w:r>
        <w:t>(c) Ureaplasma</w:t>
      </w:r>
    </w:p>
    <w:p>
      <w:r>
        <w:t>(d) Mycoplasma</w:t>
      </w:r>
    </w:p>
    <w:p>
      <w:r>
        <w:t>Answer: a</w:t>
      </w:r>
    </w:p>
    <w:p>
      <w:r>
        <w:t>Solution: C. trachomatis causes non-gonococcal urethritis and PID.</w:t>
      </w:r>
    </w:p>
    <w:p>
      <w:r>
        <w:t>Positive Marks: 3</w:t>
      </w:r>
    </w:p>
    <w:p>
      <w:r>
        <w:t>Negative Marks: 1</w:t>
      </w:r>
    </w:p>
    <w:p>
      <w:r>
        <w:t>Question: The most common cause of nephrotic syndrome in children is</w:t>
      </w:r>
    </w:p>
    <w:p>
      <w:r>
        <w:t>(a) Lupus nephritis</w:t>
      </w:r>
    </w:p>
    <w:p>
      <w:r>
        <w:t>(b) IgA nephropathy</w:t>
      </w:r>
    </w:p>
    <w:p>
      <w:r>
        <w:t>(c) Minimal change disease</w:t>
      </w:r>
    </w:p>
    <w:p>
      <w:r>
        <w:t>(d) Post-streptococcal GN</w:t>
      </w:r>
    </w:p>
    <w:p>
      <w:r>
        <w:t>Answer: c</w:t>
      </w:r>
    </w:p>
    <w:p>
      <w:r>
        <w:t>Solution: Minimal change disease causes 80–90% of childhood nephrotic syndrome; responds to steroids.</w:t>
      </w:r>
    </w:p>
    <w:p>
      <w:r>
        <w:t>Positive Marks: 3</w:t>
      </w:r>
    </w:p>
    <w:p>
      <w:r>
        <w:t>Negative Marks: 1</w:t>
      </w:r>
    </w:p>
    <w:p>
      <w:r>
        <w:t>Question: The nurse should hold digoxin and notify the physician if the apical pulse is</w:t>
      </w:r>
    </w:p>
    <w:p>
      <w:r>
        <w:t>(a) Below 100 bpm</w:t>
      </w:r>
    </w:p>
    <w:p>
      <w:r>
        <w:t>(b) 60 bpm</w:t>
      </w:r>
    </w:p>
    <w:p>
      <w:r>
        <w:t>(c) Above 100 bpm</w:t>
      </w:r>
    </w:p>
    <w:p>
      <w:r>
        <w:t>(d) Below 60 bpm in adults</w:t>
      </w:r>
    </w:p>
    <w:p>
      <w:r>
        <w:t>Answer: d</w:t>
      </w:r>
    </w:p>
    <w:p>
      <w:r>
        <w:t>Solution: Bradycardia &lt;60 warrants holding digoxin.</w:t>
      </w:r>
    </w:p>
    <w:p>
      <w:r>
        <w:t>Positive Marks: 3</w:t>
      </w:r>
    </w:p>
    <w:p>
      <w:r>
        <w:t>Negative Marks: 1</w:t>
      </w:r>
    </w:p>
    <w:p>
      <w:r>
        <w:t>Question: The most common cause of comorbidity in psychiatry is</w:t>
      </w:r>
    </w:p>
    <w:p>
      <w:r>
        <w:t>(a) Exercise</w:t>
      </w:r>
    </w:p>
    <w:p>
      <w:r>
        <w:t>(b) Substance use with other mental disorders</w:t>
      </w:r>
    </w:p>
    <w:p>
      <w:r>
        <w:t>(c) Rare</w:t>
      </w:r>
    </w:p>
    <w:p>
      <w:r>
        <w:t>(d) Diet</w:t>
      </w:r>
    </w:p>
    <w:p>
      <w:r>
        <w:t>Answer: b</w:t>
      </w:r>
    </w:p>
    <w:p>
      <w:r>
        <w:t>Solution: Treat both disorders together for better outcomes.</w:t>
      </w:r>
    </w:p>
    <w:p>
      <w:r>
        <w:t>Positive Marks: 3</w:t>
      </w:r>
    </w:p>
    <w:p>
      <w:r>
        <w:t>Negative Marks: 1</w:t>
      </w:r>
    </w:p>
    <w:p>
      <w:r>
        <w:t>Question: The most common cause of oesophageal cancer in India is</w:t>
      </w:r>
    </w:p>
    <w:p>
      <w:r>
        <w:t>(a) Climate</w:t>
      </w:r>
    </w:p>
    <w:p>
      <w:r>
        <w:t>(b) Genetics</w:t>
      </w:r>
    </w:p>
    <w:p>
      <w:r>
        <w:t>(c) Diet</w:t>
      </w:r>
    </w:p>
    <w:p>
      <w:r>
        <w:t>(d) Tobacco and alcohol</w:t>
      </w:r>
    </w:p>
    <w:p>
      <w:r>
        <w:t>Answer: d</w:t>
      </w:r>
    </w:p>
    <w:p>
      <w:r>
        <w:t>Solution: Avoid tobacco and alcohol to cut oesophageal cancer.</w:t>
      </w:r>
    </w:p>
    <w:p>
      <w:r>
        <w:t>Positive Marks: 3</w:t>
      </w:r>
    </w:p>
    <w:p>
      <w:r>
        <w:t>Negative Marks: 1</w:t>
      </w:r>
    </w:p>
    <w:p>
      <w:r>
        <w:t>Question: Complementary feeding should start at</w:t>
      </w:r>
    </w:p>
    <w:p>
      <w:r>
        <w:t>(a) 2 years</w:t>
      </w:r>
    </w:p>
    <w:p>
      <w:r>
        <w:t>(b) Birth</w:t>
      </w:r>
    </w:p>
    <w:p>
      <w:r>
        <w:t>(c) 6 months</w:t>
      </w:r>
    </w:p>
    <w:p>
      <w:r>
        <w:t>(d) 1 year</w:t>
      </w:r>
    </w:p>
    <w:p>
      <w:r>
        <w:t>Answer: c</w:t>
      </w:r>
    </w:p>
    <w:p>
      <w:r>
        <w:t>Solution: Start semi-solid complementary foods at 6 months with breastfeeding.</w:t>
      </w:r>
    </w:p>
    <w:p>
      <w:r>
        <w:t>Positive Marks: 3</w:t>
      </w:r>
    </w:p>
    <w:p>
      <w:r>
        <w:t>Negative Marks: 1</w:t>
      </w:r>
    </w:p>
    <w:p>
      <w:r>
        <w:t>Question: The most common cause of environmental sanitation focus is</w:t>
      </w:r>
    </w:p>
    <w:p>
      <w:r>
        <w:t>(a) Aesthetics</w:t>
      </w:r>
    </w:p>
    <w:p>
      <w:r>
        <w:t>(b) Diet</w:t>
      </w:r>
    </w:p>
    <w:p>
      <w:r>
        <w:t>(c) Climate</w:t>
      </w:r>
    </w:p>
    <w:p>
      <w:r>
        <w:t>(d) Safe water, excreta disposal, and waste management</w:t>
      </w:r>
    </w:p>
    <w:p>
      <w:r>
        <w:t>Answer: d</w:t>
      </w:r>
    </w:p>
    <w:p>
      <w:r>
        <w:t>Solution: Sanitation prevents faeco-oral disease and vector breeding.</w:t>
      </w:r>
    </w:p>
    <w:p>
      <w:r>
        <w:t>Positive Marks: 3</w:t>
      </w:r>
    </w:p>
    <w:p>
      <w:r>
        <w:t>Negative Marks: 1</w:t>
      </w:r>
    </w:p>
    <w:p>
      <w:r>
        <w:t>Question: The most common cause of arterial leg ulcers is</w:t>
      </w:r>
    </w:p>
    <w:p>
      <w:r>
        <w:t>(a) Atherosclerosis</w:t>
      </w:r>
    </w:p>
    <w:p>
      <w:r>
        <w:t>(b) Hypertension only</w:t>
      </w:r>
    </w:p>
    <w:p>
      <w:r>
        <w:t>(c) Smoking only</w:t>
      </w:r>
    </w:p>
    <w:p>
      <w:r>
        <w:t>(d) Diabetes only</w:t>
      </w:r>
    </w:p>
    <w:p>
      <w:r>
        <w:t>Answer: a</w:t>
      </w:r>
    </w:p>
    <w:p>
      <w:r>
        <w:t>Solution: Peripheral arterial disease from atherosclerosis causes ischaemic ulcers.</w:t>
      </w:r>
    </w:p>
    <w:p>
      <w:r>
        <w:t>Positive Marks: 3</w:t>
      </w:r>
    </w:p>
    <w:p>
      <w:r>
        <w:t>Negative Marks: 1</w:t>
      </w:r>
    </w:p>
    <w:p>
      <w:r>
        <w:t>Question: The vocal cords are located in the</w:t>
      </w:r>
    </w:p>
    <w:p>
      <w:r>
        <w:t>(a) Larynx</w:t>
      </w:r>
    </w:p>
    <w:p>
      <w:r>
        <w:t>(b) Pharynx</w:t>
      </w:r>
    </w:p>
    <w:p>
      <w:r>
        <w:t>(c) Trachea</w:t>
      </w:r>
    </w:p>
    <w:p>
      <w:r>
        <w:t>(d) Bronchi</w:t>
      </w:r>
    </w:p>
    <w:p>
      <w:r>
        <w:t>Answer: a</w:t>
      </w:r>
    </w:p>
    <w:p>
      <w:r>
        <w:t>Solution: The vocal folds in the larynx produce sound.</w:t>
      </w:r>
    </w:p>
    <w:p>
      <w:r>
        <w:t>Positive Marks: 3</w:t>
      </w:r>
    </w:p>
    <w:p>
      <w:r>
        <w:t>Negative Marks: 1</w:t>
      </w:r>
    </w:p>
    <w:p>
      <w:r>
        <w:t>Question: The most serious complication of acute pancreatitis is</w:t>
      </w:r>
    </w:p>
    <w:p>
      <w:r>
        <w:t>(a) Pancreatic necrosis with infection</w:t>
      </w:r>
    </w:p>
    <w:p>
      <w:r>
        <w:t>(b) Hyperglycaemia only</w:t>
      </w:r>
    </w:p>
    <w:p>
      <w:r>
        <w:t>(c) Constipation</w:t>
      </w:r>
    </w:p>
    <w:p>
      <w:r>
        <w:t>(d) Ascites</w:t>
      </w:r>
    </w:p>
    <w:p>
      <w:r>
        <w:t>Answer: a</w:t>
      </w:r>
    </w:p>
    <w:p>
      <w:r>
        <w:t>Solution: Infected necrosis causes multi-organ failure and death.</w:t>
      </w:r>
    </w:p>
    <w:p>
      <w:r>
        <w:t>Positive Marks: 3</w:t>
      </w:r>
    </w:p>
    <w:p>
      <w:r>
        <w:t>Negative Marks: 1</w:t>
      </w:r>
    </w:p>
    <w:p>
      <w:r>
        <w:t>Question: The nurse should use which concentration of ethyl alcohol for hand disinfection?</w:t>
      </w:r>
    </w:p>
    <w:p>
      <w:r>
        <w:t>(a) 100%</w:t>
      </w:r>
    </w:p>
    <w:p>
      <w:r>
        <w:t>(b) 60–70%</w:t>
      </w:r>
    </w:p>
    <w:p>
      <w:r>
        <w:t>(c) 40%</w:t>
      </w:r>
    </w:p>
    <w:p>
      <w:r>
        <w:t>(d) 10%</w:t>
      </w:r>
    </w:p>
    <w:p>
      <w:r>
        <w:t>Answer: b</w:t>
      </w:r>
    </w:p>
    <w:p>
      <w:r>
        <w:t>Solution: 60–70% alcohol optimally denatures proteins and is used in hand rubs.</w:t>
      </w:r>
    </w:p>
    <w:p>
      <w:r>
        <w:t>Positive Marks: 3</w:t>
      </w:r>
    </w:p>
    <w:p>
      <w:r>
        <w:t>Negative Marks: 1</w:t>
      </w:r>
    </w:p>
    <w:p>
      <w:r>
        <w:t>Question: The most common cause of low institutional delivery in tribal areas is</w:t>
      </w:r>
    </w:p>
    <w:p>
      <w:r>
        <w:t>(a) Lack of drugs</w:t>
      </w:r>
    </w:p>
    <w:p>
      <w:r>
        <w:t>(b) Exercise</w:t>
      </w:r>
    </w:p>
    <w:p>
      <w:r>
        <w:t>(c) Geographical access and cultural barriers</w:t>
      </w:r>
    </w:p>
    <w:p>
      <w:r>
        <w:t>(d) Diet</w:t>
      </w:r>
    </w:p>
    <w:p>
      <w:r>
        <w:t>Answer: c</w:t>
      </w:r>
    </w:p>
    <w:p>
      <w:r>
        <w:t>Solution: Outreach services, mobile units, and community education improve access.</w:t>
      </w:r>
    </w:p>
    <w:p>
      <w:r>
        <w:t>Positive Marks: 3</w:t>
      </w:r>
    </w:p>
    <w:p>
      <w:r>
        <w:t>Negative Marks: 1</w:t>
      </w:r>
    </w:p>
    <w:p>
      <w:r>
        <w:t>Question: The biological indicator used to test autoclave sterilisation is</w:t>
      </w:r>
    </w:p>
    <w:p>
      <w:r>
        <w:t>(a) Candida</w:t>
      </w:r>
    </w:p>
    <w:p>
      <w:r>
        <w:t>(b) Bacillus stearothermophilus spores</w:t>
      </w:r>
    </w:p>
    <w:p>
      <w:r>
        <w:t>(c) Staphylococcus</w:t>
      </w:r>
    </w:p>
    <w:p>
      <w:r>
        <w:t>(d) E. coli</w:t>
      </w:r>
    </w:p>
    <w:p>
      <w:r>
        <w:t>Answer: b</w:t>
      </w:r>
    </w:p>
    <w:p>
      <w:r>
        <w:t>Solution: Geobacillus stearothermophilus spore strips verify steam sterilisation.</w:t>
      </w:r>
    </w:p>
    <w:p>
      <w:r>
        <w:t>Positive Marks: 3</w:t>
      </w:r>
    </w:p>
    <w:p>
      <w:r>
        <w:t>Negative Marks: 1</w:t>
      </w:r>
    </w:p>
    <w:p>
      <w:r>
        <w:t>Question: The most common cause of childhood goitre in Rajasthan is</w:t>
      </w:r>
    </w:p>
    <w:p>
      <w:r>
        <w:t>(a) Thyroiditis always</w:t>
      </w:r>
    </w:p>
    <w:p>
      <w:r>
        <w:t>(b) Graves always</w:t>
      </w:r>
    </w:p>
    <w:p>
      <w:r>
        <w:t>(c) Diet</w:t>
      </w:r>
    </w:p>
    <w:p>
      <w:r>
        <w:t>(d) Iodine deficiency</w:t>
      </w:r>
    </w:p>
    <w:p>
      <w:r>
        <w:t>Answer: d</w:t>
      </w:r>
    </w:p>
    <w:p>
      <w:r>
        <w:t>Solution: Iodized salt prevents endemic goitre; screen where intake is low.</w:t>
      </w:r>
    </w:p>
    <w:p>
      <w:r>
        <w:t>Positive Marks: 3</w:t>
      </w:r>
    </w:p>
    <w:p>
      <w:r>
        <w:t>Negative Marks: 1</w:t>
      </w:r>
    </w:p>
    <w:p>
      <w:r>
        <w:t>Question: The most common cause of social skills training is</w:t>
      </w:r>
    </w:p>
    <w:p>
      <w:r>
        <w:t>(a) Schizophrenia negative symptoms</w:t>
      </w:r>
    </w:p>
    <w:p>
      <w:r>
        <w:t>(b) Depression only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Skills training improves community functioning.</w:t>
      </w:r>
    </w:p>
    <w:p>
      <w:r>
        <w:t>Positive Marks: 3</w:t>
      </w:r>
    </w:p>
    <w:p>
      <w:r>
        <w:t>Negative Marks: 1</w:t>
      </w:r>
    </w:p>
    <w:p>
      <w:r>
        <w:t>Question: The most common cause of DBT skills modules are</w:t>
      </w:r>
    </w:p>
    <w:p>
      <w:r>
        <w:t>(a) Diet</w:t>
      </w:r>
    </w:p>
    <w:p>
      <w:r>
        <w:t>(b) Mindfulness, distress tolerance, emotion regulation, interpersonal effectiveness</w:t>
      </w:r>
    </w:p>
    <w:p>
      <w:r>
        <w:t>(c) Exercise</w:t>
      </w:r>
    </w:p>
    <w:p>
      <w:r>
        <w:t>(d) Memory</w:t>
      </w:r>
    </w:p>
    <w:p>
      <w:r>
        <w:t>Answer: b</w:t>
      </w:r>
    </w:p>
    <w:p>
      <w:r>
        <w:t>Solution: Skills training is a core DBT component.</w:t>
      </w:r>
    </w:p>
    <w:p>
      <w:r>
        <w:t>Positive Marks: 3</w:t>
      </w:r>
    </w:p>
    <w:p>
      <w:r>
        <w:t>Negative Marks: 1</w:t>
      </w:r>
    </w:p>
    <w:p>
      <w:r>
        <w:t>Question: The most common cause of dermatophytosis (ringworm) is</w:t>
      </w:r>
    </w:p>
    <w:p>
      <w:r>
        <w:t>(a) Candida</w:t>
      </w:r>
    </w:p>
    <w:p>
      <w:r>
        <w:t>(b) Aspergillus</w:t>
      </w:r>
    </w:p>
    <w:p>
      <w:r>
        <w:t>(c) Trichophyton, Microsporum, Epidermophyton</w:t>
      </w:r>
    </w:p>
    <w:p>
      <w:r>
        <w:t>(d) Malassezia</w:t>
      </w:r>
    </w:p>
    <w:p>
      <w:r>
        <w:t>Answer: c</w:t>
      </w:r>
    </w:p>
    <w:p>
      <w:r>
        <w:t>Solution: Dermatophytes infect skin, hair, and nails; antifungals treat them.</w:t>
      </w:r>
    </w:p>
    <w:p>
      <w:r>
        <w:t>Positive Marks: 3</w:t>
      </w:r>
    </w:p>
    <w:p>
      <w:r>
        <w:t>Negative Marks: 1</w:t>
      </w:r>
    </w:p>
    <w:p>
      <w:r>
        <w:t>Question: The most common cause of childhood diarrhoea death is</w:t>
      </w:r>
    </w:p>
    <w:p>
      <w:r>
        <w:t>(a) Dehydration</w:t>
      </w:r>
    </w:p>
    <w:p>
      <w:r>
        <w:t>(b) Fever</w:t>
      </w:r>
    </w:p>
    <w:p>
      <w:r>
        <w:t>(c) Obesity</w:t>
      </w:r>
    </w:p>
    <w:p>
      <w:r>
        <w:t>(d) Malnutrition always</w:t>
      </w:r>
    </w:p>
    <w:p>
      <w:r>
        <w:t>Answer: a</w:t>
      </w:r>
    </w:p>
    <w:p>
      <w:r>
        <w:t>Solution: Dehydration kills; ORS, zinc, and continued feeding are the cornerstone.</w:t>
      </w:r>
    </w:p>
    <w:p>
      <w:r>
        <w:t>Positive Marks: 3</w:t>
      </w:r>
    </w:p>
    <w:p>
      <w:r>
        <w:t>Negative Marks: 1</w:t>
      </w:r>
    </w:p>
    <w:p>
      <w:r>
        <w:t>Question: The most important factor in clinical learning is</w:t>
      </w:r>
    </w:p>
    <w:p>
      <w:r>
        <w:t>(a) Guided practice with feedback</w:t>
      </w:r>
    </w:p>
    <w:p>
      <w:r>
        <w:t>(b) Reading notes</w:t>
      </w:r>
    </w:p>
    <w:p>
      <w:r>
        <w:t>(c) Watching only</w:t>
      </w:r>
    </w:p>
    <w:p>
      <w:r>
        <w:t>(d) Attendance alone</w:t>
      </w:r>
    </w:p>
    <w:p>
      <w:r>
        <w:t>Answer: a</w:t>
      </w:r>
    </w:p>
    <w:p>
      <w:r>
        <w:t>Solution: Supervised practice builds safe, competent clinicians.</w:t>
      </w:r>
    </w:p>
    <w:p>
      <w:r>
        <w:t>Positive Marks: 3</w:t>
      </w:r>
    </w:p>
    <w:p>
      <w:r>
        <w:t>Negative Marks: 1</w:t>
      </w:r>
    </w:p>
    <w:p>
      <w:r>
        <w:t>Question: The 'abstract' of a research article summarizes the</w:t>
      </w:r>
    </w:p>
    <w:p>
      <w:r>
        <w:t>(a) Only the appendix</w:t>
      </w:r>
    </w:p>
    <w:p>
      <w:r>
        <w:t>(b) Only the references</w:t>
      </w:r>
    </w:p>
    <w:p>
      <w:r>
        <w:t>(c) Only the budget</w:t>
      </w:r>
    </w:p>
    <w:p>
      <w:r>
        <w:t>(d) Purpose, methods, findings, and conclusion</w:t>
      </w:r>
    </w:p>
    <w:p>
      <w:r>
        <w:t>Answer: d</w:t>
      </w:r>
    </w:p>
    <w:p>
      <w:r>
        <w:t>Solution: Abstracts give a quick overview of the whole study.</w:t>
      </w:r>
    </w:p>
    <w:p>
      <w:r>
        <w:t>Positive Marks: 3</w:t>
      </w:r>
    </w:p>
    <w:p>
      <w:r>
        <w:t>Negative Marks: 1</w:t>
      </w:r>
    </w:p>
    <w:p>
      <w:r>
        <w:t>Question: The three levels of prevention as described by Leavell and Clark are</w:t>
      </w:r>
    </w:p>
    <w:p>
      <w:r>
        <w:t>(a) Promotive, curative, and palliative</w:t>
      </w:r>
    </w:p>
    <w:p>
      <w:r>
        <w:t>(b) Local, state, and national</w:t>
      </w:r>
    </w:p>
    <w:p>
      <w:r>
        <w:t>(c) Primary, secondary, and tertiary prevention</w:t>
      </w:r>
    </w:p>
    <w:p>
      <w:r>
        <w:t>(d) Acute, chronic, and terminal care</w:t>
      </w:r>
    </w:p>
    <w:p>
      <w:r>
        <w:t>Answer: c</w:t>
      </w:r>
    </w:p>
    <w:p>
      <w:r>
        <w:t>Solution: Primary prevents disease, secondary detects early, tertiary limits disability.</w:t>
      </w:r>
    </w:p>
    <w:p>
      <w:r>
        <w:t>Positive Marks: 3</w:t>
      </w:r>
    </w:p>
    <w:p>
      <w:r>
        <w:t>Negative Marks: 1</w:t>
      </w:r>
    </w:p>
    <w:p>
      <w:r>
        <w:t>Question: The most common cause of anaemia in adolescent girls is</w:t>
      </w:r>
    </w:p>
    <w:p>
      <w:r>
        <w:t>(a) Iron deficiency from diet and menstruation</w:t>
      </w:r>
    </w:p>
    <w:p>
      <w:r>
        <w:t>(b) Thalassaemia always</w:t>
      </w:r>
    </w:p>
    <w:p>
      <w:r>
        <w:t>(c) Sickle cell always</w:t>
      </w:r>
    </w:p>
    <w:p>
      <w:r>
        <w:t>(d) Trauma</w:t>
      </w:r>
    </w:p>
    <w:p>
      <w:r>
        <w:t>Answer: a</w:t>
      </w:r>
    </w:p>
    <w:p>
      <w:r>
        <w:t>Solution: WIFS (weekly iron-folic acid) targets adolescent girls.</w:t>
      </w:r>
    </w:p>
    <w:p>
      <w:r>
        <w:t>Positive Marks: 3</w:t>
      </w:r>
    </w:p>
    <w:p>
      <w:r>
        <w:t>Negative Marks: 1</w:t>
      </w:r>
    </w:p>
    <w:p>
      <w:r>
        <w:t>Question: The nurse should monitor a client after a lumbar puncture for</w:t>
      </w:r>
    </w:p>
    <w:p>
      <w:r>
        <w:t>(a) Headache, bleeding, and neurological changes</w:t>
      </w:r>
    </w:p>
    <w:p>
      <w:r>
        <w:t>(b) Only nausea</w:t>
      </w:r>
    </w:p>
    <w:p>
      <w:r>
        <w:t>(c) Only cough</w:t>
      </w:r>
    </w:p>
    <w:p>
      <w:r>
        <w:t>(d) Only fever</w:t>
      </w:r>
    </w:p>
    <w:p>
      <w:r>
        <w:t>Answer: a</w:t>
      </w:r>
    </w:p>
    <w:p>
      <w:r>
        <w:t>Solution: Post-LP headache and neurological signs require reporting.</w:t>
      </w:r>
    </w:p>
    <w:p>
      <w:r>
        <w:t>Positive Marks: 3</w:t>
      </w:r>
    </w:p>
    <w:p>
      <w:r>
        <w:t>Negative Marks: 1</w:t>
      </w:r>
    </w:p>
    <w:p>
      <w:r>
        <w:t>Question: The 'golden window' for thrombolytic therapy in acute STEMI is</w:t>
      </w:r>
    </w:p>
    <w:p>
      <w:r>
        <w:t>(a) Within 12 hours only for unstable angina</w:t>
      </w:r>
    </w:p>
    <w:p>
      <w:r>
        <w:t>(b) After 24 hours</w:t>
      </w:r>
    </w:p>
    <w:p>
      <w:r>
        <w:t>(c) Within 30 minutes of arrival (door-to-needle ≤30 min)</w:t>
      </w:r>
    </w:p>
    <w:p>
      <w:r>
        <w:t>(d) Never</w:t>
      </w:r>
    </w:p>
    <w:p>
      <w:r>
        <w:t>Answer: c</w:t>
      </w:r>
    </w:p>
    <w:p>
      <w:r>
        <w:t>Solution: Door-to-needle time ≤30 minutes (or PCI ≤90 min) maximizes myocardial salvage.</w:t>
      </w:r>
    </w:p>
    <w:p>
      <w:r>
        <w:t>Positive Marks: 3</w:t>
      </w:r>
    </w:p>
    <w:p>
      <w:r>
        <w:t>Negative Marks: 1</w:t>
      </w:r>
    </w:p>
    <w:p>
      <w:r>
        <w:t>Question: The epithelium lining the trachea, which moves mucus, is</w:t>
      </w:r>
    </w:p>
    <w:p>
      <w:r>
        <w:t>(a) Pseudostratified ciliated columnar</w:t>
      </w:r>
    </w:p>
    <w:p>
      <w:r>
        <w:t>(b) Simple squamous</w:t>
      </w:r>
    </w:p>
    <w:p>
      <w:r>
        <w:t>(c) Stratified squamous</w:t>
      </w:r>
    </w:p>
    <w:p>
      <w:r>
        <w:t>(d) Simple cuboidal</w:t>
      </w:r>
    </w:p>
    <w:p>
      <w:r>
        <w:t>Answer: a</w:t>
      </w:r>
    </w:p>
    <w:p>
      <w:r>
        <w:t>Solution: Ciliated pseudostratified columnar epithelium forms the mucociliary escalator.</w:t>
      </w:r>
    </w:p>
    <w:p>
      <w:r>
        <w:t>Positive Marks: 3</w:t>
      </w:r>
    </w:p>
    <w:p>
      <w:r>
        <w:t>Negative Marks: 1</w:t>
      </w:r>
    </w:p>
    <w:p>
      <w:r>
        <w:t>Question: The most common cause of healthcare worker influenza is</w:t>
      </w:r>
    </w:p>
    <w:p>
      <w:r>
        <w:t>(a) Genetics</w:t>
      </w:r>
    </w:p>
    <w:p>
      <w:r>
        <w:t>(b) Climate</w:t>
      </w:r>
    </w:p>
    <w:p>
      <w:r>
        <w:t>(c) Diet</w:t>
      </w:r>
    </w:p>
    <w:p>
      <w:r>
        <w:t>(d) Occupational exposure without vaccination</w:t>
      </w:r>
    </w:p>
    <w:p>
      <w:r>
        <w:t>Answer: d</w:t>
      </w:r>
    </w:p>
    <w:p>
      <w:r>
        <w:t>Solution: Annual influenza vaccination protects staff and patients.</w:t>
      </w:r>
    </w:p>
    <w:p>
      <w:r>
        <w:t>Positive Marks: 3</w:t>
      </w:r>
    </w:p>
    <w:p>
      <w:r>
        <w:t>Negative Marks: 1</w:t>
      </w:r>
    </w:p>
    <w:p>
      <w:r>
        <w:t>Question: The null hypothesis states</w:t>
      </w:r>
    </w:p>
    <w:p>
      <w:r>
        <w:t>(a) The study will succeed</w:t>
      </w:r>
    </w:p>
    <w:p>
      <w:r>
        <w:t>(b) A relationship exists</w:t>
      </w:r>
    </w:p>
    <w:p>
      <w:r>
        <w:t>(c) The sample is large</w:t>
      </w:r>
    </w:p>
    <w:p>
      <w:r>
        <w:t>(d) No relationship or difference exists</w:t>
      </w:r>
    </w:p>
    <w:p>
      <w:r>
        <w:t>Answer: d</w:t>
      </w:r>
    </w:p>
    <w:p>
      <w:r>
        <w:t>Solution: Researchers test whether to reject the null hypothesis.</w:t>
      </w:r>
    </w:p>
    <w:p>
      <w:r>
        <w:t>Positive Marks: 3</w:t>
      </w:r>
    </w:p>
    <w:p>
      <w:r>
        <w:t>Negative Marks: 1</w:t>
      </w:r>
    </w:p>
    <w:p>
      <w:r>
        <w:t>Question: The most common cause of patient identification errors is</w:t>
      </w:r>
    </w:p>
    <w:p>
      <w:r>
        <w:t>(a) Training</w:t>
      </w:r>
    </w:p>
    <w:p>
      <w:r>
        <w:t>(b) Failing to check identifiers</w:t>
      </w:r>
    </w:p>
    <w:p>
      <w:r>
        <w:t>(c) Wristbands</w:t>
      </w:r>
    </w:p>
    <w:p>
      <w:r>
        <w:t>(d) Diet</w:t>
      </w:r>
    </w:p>
    <w:p>
      <w:r>
        <w:t>Answer: b</w:t>
      </w:r>
    </w:p>
    <w:p>
      <w:r>
        <w:t>Solution: Check two identifiers before every intervention.</w:t>
      </w:r>
    </w:p>
    <w:p>
      <w:r>
        <w:t>Positive Marks: 3</w:t>
      </w:r>
    </w:p>
    <w:p>
      <w:r>
        <w:t>Negative Marks: 1</w:t>
      </w:r>
    </w:p>
    <w:p>
      <w:r>
        <w:t>Question: The most common cause of clarification in therapy is</w:t>
      </w:r>
    </w:p>
    <w:p>
      <w:r>
        <w:t>(a) Correction</w:t>
      </w:r>
    </w:p>
    <w:p>
      <w:r>
        <w:t>(b) Exercise</w:t>
      </w:r>
    </w:p>
    <w:p>
      <w:r>
        <w:t>(c) Diet</w:t>
      </w:r>
    </w:p>
    <w:p>
      <w:r>
        <w:t>(d) Checking understanding of vague statements</w:t>
      </w:r>
    </w:p>
    <w:p>
      <w:r>
        <w:t>Answer: d</w:t>
      </w:r>
    </w:p>
    <w:p>
      <w:r>
        <w:t>Solution: Clarification prevents miscommunication.</w:t>
      </w:r>
    </w:p>
    <w:p>
      <w:r>
        <w:t>Positive Marks: 3</w:t>
      </w:r>
    </w:p>
    <w:p>
      <w:r>
        <w:t>Negative Marks: 1</w:t>
      </w:r>
    </w:p>
    <w:p>
      <w:r>
        <w:t>Question: The classic signs of hypothyroidism include</w:t>
      </w:r>
    </w:p>
    <w:p>
      <w:r>
        <w:t>(a) Exophthalmos and tachycardia</w:t>
      </w:r>
    </w:p>
    <w:p>
      <w:r>
        <w:t>(b) Diarrhoea and tremor</w:t>
      </w:r>
    </w:p>
    <w:p>
      <w:r>
        <w:t>(c) Cold intolerance, weight gain, and bradycardia</w:t>
      </w:r>
    </w:p>
    <w:p>
      <w:r>
        <w:t>(d) Heat intolerance and weight loss</w:t>
      </w:r>
    </w:p>
    <w:p>
      <w:r>
        <w:t>Answer: c</w:t>
      </w:r>
    </w:p>
    <w:p>
      <w:r>
        <w:t>Solution: Hypothyroidism: fatigue, cold intolerance, weight gain, constipation, bradycardia, dry skin.</w:t>
      </w:r>
    </w:p>
    <w:p>
      <w:r>
        <w:t>Positive Marks: 3</w:t>
      </w:r>
    </w:p>
    <w:p>
      <w:r>
        <w:t>Negative Marks: 1</w:t>
      </w:r>
    </w:p>
    <w:p>
      <w:r>
        <w:t>Question: The inner lining of the heart chambers is the</w:t>
      </w:r>
    </w:p>
    <w:p>
      <w:r>
        <w:t>(a) Endocardium</w:t>
      </w:r>
    </w:p>
    <w:p>
      <w:r>
        <w:t>(b) Myocardium</w:t>
      </w:r>
    </w:p>
    <w:p>
      <w:r>
        <w:t>(c) Pericardium</w:t>
      </w:r>
    </w:p>
    <w:p>
      <w:r>
        <w:t>(d) Epicardium</w:t>
      </w:r>
    </w:p>
    <w:p>
      <w:r>
        <w:t>Answer: a</w:t>
      </w:r>
    </w:p>
    <w:p>
      <w:r>
        <w:t>Solution: The endocardium lines the chambers and covers the valves.</w:t>
      </w:r>
    </w:p>
    <w:p>
      <w:r>
        <w:t>Positive Marks: 3</w:t>
      </w:r>
    </w:p>
    <w:p>
      <w:r>
        <w:t>Negative Marks: 1</w:t>
      </w:r>
    </w:p>
    <w:p>
      <w:r>
        <w:t>Question: Wound dehiscence is indicated by</w:t>
      </w:r>
    </w:p>
    <w:p>
      <w:r>
        <w:t>(a) Scab formation</w:t>
      </w:r>
    </w:p>
    <w:p>
      <w:r>
        <w:t>(b) Itching</w:t>
      </w:r>
    </w:p>
    <w:p>
      <w:r>
        <w:t>(c) Sudden separation of wound edges, often with a gush of fluid</w:t>
      </w:r>
    </w:p>
    <w:p>
      <w:r>
        <w:t>(d) Gradual healing</w:t>
      </w:r>
    </w:p>
    <w:p>
      <w:r>
        <w:t>Answer: c</w:t>
      </w:r>
    </w:p>
    <w:p>
      <w:r>
        <w:t>Solution: Dehiscence (wound reopening) may be preceded by a sudden drainage gush; keep the client flat.</w:t>
      </w:r>
    </w:p>
    <w:p>
      <w:r>
        <w:t>Positive Marks: 3</w:t>
      </w:r>
    </w:p>
    <w:p>
      <w:r>
        <w:t>Negative Marks: 1</w:t>
      </w:r>
    </w:p>
    <w:p>
      <w:r>
        <w:t>Question: Auscultation is performed with a</w:t>
      </w:r>
    </w:p>
    <w:p>
      <w:r>
        <w:t>(a) Thermometer</w:t>
      </w:r>
    </w:p>
    <w:p>
      <w:r>
        <w:t>(b) Otoscope</w:t>
      </w:r>
    </w:p>
    <w:p>
      <w:r>
        <w:t>(c) Stethoscope</w:t>
      </w:r>
    </w:p>
    <w:p>
      <w:r>
        <w:t>(d) Sphygmomanometer only</w:t>
      </w:r>
    </w:p>
    <w:p>
      <w:r>
        <w:t>Answer: c</w:t>
      </w:r>
    </w:p>
    <w:p>
      <w:r>
        <w:t>Solution: The stethoscope transmits body sounds for auscultation.</w:t>
      </w:r>
    </w:p>
    <w:p>
      <w:r>
        <w:t>Positive Marks: 3</w:t>
      </w:r>
    </w:p>
    <w:p>
      <w:r>
        <w:t>Negative Marks: 1</w:t>
      </w:r>
    </w:p>
    <w:p>
      <w:r>
        <w:t>Question: The most common cause of diabetes complications in India is</w:t>
      </w:r>
    </w:p>
    <w:p>
      <w:r>
        <w:t>(a) Climate</w:t>
      </w:r>
    </w:p>
    <w:p>
      <w:r>
        <w:t>(b) Genetics only</w:t>
      </w:r>
    </w:p>
    <w:p>
      <w:r>
        <w:t>(c) Uncontrolled glycaemia damaging vessels and nerves</w:t>
      </w:r>
    </w:p>
    <w:p>
      <w:r>
        <w:t>(d) Diet only</w:t>
      </w:r>
    </w:p>
    <w:p>
      <w:r>
        <w:t>Answer: c</w:t>
      </w:r>
    </w:p>
    <w:p>
      <w:r>
        <w:t>Solution: Control glucose, BP, and lipids to prevent complications.</w:t>
      </w:r>
    </w:p>
    <w:p>
      <w:r>
        <w:t>Positive Marks: 3</w:t>
      </w:r>
    </w:p>
    <w:p>
      <w:r>
        <w:t>Negative Marks: 1</w:t>
      </w:r>
    </w:p>
    <w:p>
      <w:r>
        <w:t>Question: The 'catheter-associated UTI' (CAUTI) prevention includes</w:t>
      </w:r>
    </w:p>
    <w:p>
      <w:r>
        <w:t>(a) Antibiotic prophylaxis</w:t>
      </w:r>
    </w:p>
    <w:p>
      <w:r>
        <w:t>(b) Removing the catheter early and aseptic insertion</w:t>
      </w:r>
    </w:p>
    <w:p>
      <w:r>
        <w:t>(c) Daily bag emptying only</w:t>
      </w:r>
    </w:p>
    <w:p>
      <w:r>
        <w:t>(d) Routine flushing</w:t>
      </w:r>
    </w:p>
    <w:p>
      <w:r>
        <w:t>Answer: b</w:t>
      </w:r>
    </w:p>
    <w:p>
      <w:r>
        <w:t>Solution: Early removal and aseptic technique prevent CAUTI.</w:t>
      </w:r>
    </w:p>
    <w:p>
      <w:r>
        <w:t>Positive Marks: 3</w:t>
      </w:r>
    </w:p>
    <w:p>
      <w:r>
        <w:t>Negative Marks: 1</w:t>
      </w:r>
    </w:p>
    <w:p>
      <w:r>
        <w:t>Question: The 'Menstrual Hygiene Scheme' (MHS) under RKSK provides</w:t>
      </w:r>
    </w:p>
    <w:p>
      <w:r>
        <w:t>(a) Free medicines</w:t>
      </w:r>
    </w:p>
    <w:p>
      <w:r>
        <w:t>(b) Free education</w:t>
      </w:r>
    </w:p>
    <w:p>
      <w:r>
        <w:t>(c) Pension</w:t>
      </w:r>
    </w:p>
    <w:p>
      <w:r>
        <w:t>(d) Subsidized sanitary napkins and awareness</w:t>
      </w:r>
    </w:p>
    <w:p>
      <w:r>
        <w:t>Answer: d</w:t>
      </w:r>
    </w:p>
    <w:p>
      <w:r>
        <w:t>Solution: MHS promotes safe menstrual hygiene among adolescent girls.</w:t>
      </w:r>
    </w:p>
    <w:p>
      <w:r>
        <w:t>Positive Marks: 3</w:t>
      </w:r>
    </w:p>
    <w:p>
      <w:r>
        <w:t>Negative Marks: 1</w:t>
      </w:r>
    </w:p>
    <w:p>
      <w:r>
        <w:t>Question: The 'One Health' approach in India includes</w:t>
      </w:r>
    </w:p>
    <w:p>
      <w:r>
        <w:t>(a) Only environment</w:t>
      </w:r>
    </w:p>
    <w:p>
      <w:r>
        <w:t>(b) Only animal health</w:t>
      </w:r>
    </w:p>
    <w:p>
      <w:r>
        <w:t>(c) Only human health</w:t>
      </w:r>
    </w:p>
    <w:p>
      <w:r>
        <w:t>(d) Human, animal, and environmental health coordination</w:t>
      </w:r>
    </w:p>
    <w:p>
      <w:r>
        <w:t>Answer: d</w:t>
      </w:r>
    </w:p>
    <w:p>
      <w:r>
        <w:t>Solution: One Health integrates human, animal, and environmental sectors to prevent zoonoses.</w:t>
      </w:r>
    </w:p>
    <w:p>
      <w:r>
        <w:t>Positive Marks: 3</w:t>
      </w:r>
    </w:p>
    <w:p>
      <w:r>
        <w:t>Negative Marks: 1</w:t>
      </w:r>
    </w:p>
    <w:p>
      <w:r>
        <w:t>Question: The full form of HBNC is</w:t>
      </w:r>
    </w:p>
    <w:p>
      <w:r>
        <w:t>(a) Home Based Newborn Care</w:t>
      </w:r>
    </w:p>
    <w:p>
      <w:r>
        <w:t>(b) Health Bureau Newborn Council</w:t>
      </w:r>
    </w:p>
    <w:p>
      <w:r>
        <w:t>(c) Home Birth Nursing Care</w:t>
      </w:r>
    </w:p>
    <w:p>
      <w:r>
        <w:t>(d) Hospital Based Newborn Care</w:t>
      </w:r>
    </w:p>
    <w:p>
      <w:r>
        <w:t>Answer: a</w:t>
      </w:r>
    </w:p>
    <w:p>
      <w:r>
        <w:t>Solution: HBNC visits by ASHA provide newborn care at home.</w:t>
      </w:r>
    </w:p>
    <w:p>
      <w:r>
        <w:t>Positive Marks: 3</w:t>
      </w:r>
    </w:p>
    <w:p>
      <w:r>
        <w:t>Negative Marks: 1</w:t>
      </w:r>
    </w:p>
    <w:p>
      <w:r>
        <w:t>Question: The full form of PHC is</w:t>
      </w:r>
    </w:p>
    <w:p>
      <w:r>
        <w:t>(a) Primary Health Centre</w:t>
      </w:r>
    </w:p>
    <w:p>
      <w:r>
        <w:t>(b) Primary Hospital Centre</w:t>
      </w:r>
    </w:p>
    <w:p>
      <w:r>
        <w:t>(c) Private Health Centre</w:t>
      </w:r>
    </w:p>
    <w:p>
      <w:r>
        <w:t>(d) Public Health Clinic</w:t>
      </w:r>
    </w:p>
    <w:p>
      <w:r>
        <w:t>Answer: a</w:t>
      </w:r>
    </w:p>
    <w:p>
      <w:r>
        <w:t>Solution: A PHC covers about 30,000 population as the first referral unit.</w:t>
      </w:r>
    </w:p>
    <w:p>
      <w:r>
        <w:t>Positive Marks: 3</w:t>
      </w:r>
    </w:p>
    <w:p>
      <w:r>
        <w:t>Negative Marks: 1</w:t>
      </w:r>
    </w:p>
    <w:p>
      <w:r>
        <w:t>Question: The 'Sharps' waste under BMW Rules must be disposed in</w:t>
      </w:r>
    </w:p>
    <w:p>
      <w:r>
        <w:t>(a) Yellow bags</w:t>
      </w:r>
    </w:p>
    <w:p>
      <w:r>
        <w:t>(b) Black bins</w:t>
      </w:r>
    </w:p>
    <w:p>
      <w:r>
        <w:t>(c) White/translucent puncture-proof containers</w:t>
      </w:r>
    </w:p>
    <w:p>
      <w:r>
        <w:t>(d) Blue drums</w:t>
      </w:r>
    </w:p>
    <w:p>
      <w:r>
        <w:t>Answer: c</w:t>
      </w:r>
    </w:p>
    <w:p>
      <w:r>
        <w:t>Solution: Sharps go in white/translucent, puncture-proof, leak-proof containers.</w:t>
      </w:r>
    </w:p>
    <w:p>
      <w:r>
        <w:t>Positive Marks: 3</w:t>
      </w:r>
    </w:p>
    <w:p>
      <w:r>
        <w:t>Negative Marks: 1</w:t>
      </w:r>
    </w:p>
    <w:p>
      <w:r>
        <w:t>Question: The 'MHM' (Menstrual Hygiene Management) under NHM promotes</w:t>
      </w:r>
    </w:p>
    <w:p>
      <w:r>
        <w:t>(a) Access to sanitary pads and safe disposal</w:t>
      </w:r>
    </w:p>
    <w:p>
      <w:r>
        <w:t>(b) Only school programmes</w:t>
      </w:r>
    </w:p>
    <w:p>
      <w:r>
        <w:t>(c) Only awareness</w:t>
      </w:r>
    </w:p>
    <w:p>
      <w:r>
        <w:t>(d) Only free pads for all</w:t>
      </w:r>
    </w:p>
    <w:p>
      <w:r>
        <w:t>Answer: a</w:t>
      </w:r>
    </w:p>
    <w:p>
      <w:r>
        <w:t>Solution: MHM programmes ensure sanitary products, education, and safe disposal.</w:t>
      </w:r>
    </w:p>
    <w:p>
      <w:r>
        <w:t>Positive Marks: 3</w:t>
      </w:r>
    </w:p>
    <w:p>
      <w:r>
        <w:t>Negative Marks: 1</w:t>
      </w:r>
    </w:p>
    <w:p>
      <w:r>
        <w:t>Question: The full form of ANM is</w:t>
      </w:r>
    </w:p>
    <w:p>
      <w:r>
        <w:t>(a) Auxiliary Nutrition Manager</w:t>
      </w:r>
    </w:p>
    <w:p>
      <w:r>
        <w:t>(b) Advanced Nurse Midwife</w:t>
      </w:r>
    </w:p>
    <w:p>
      <w:r>
        <w:t>(c) Assistant Nursing Manager</w:t>
      </w:r>
    </w:p>
    <w:p>
      <w:r>
        <w:t>(d) Auxiliary Nurse Midwife</w:t>
      </w:r>
    </w:p>
    <w:p>
      <w:r>
        <w:t>Answer: d</w:t>
      </w:r>
    </w:p>
    <w:p>
      <w:r>
        <w:t>Solution: ANM is the multipurpose female health worker at sub-centre level.</w:t>
      </w:r>
    </w:p>
    <w:p>
      <w:r>
        <w:t>Positive Marks: 3</w:t>
      </w:r>
    </w:p>
    <w:p>
      <w:r>
        <w:t>Negative Marks: 1</w:t>
      </w:r>
    </w:p>
    <w:p>
      <w:r>
        <w:t>Question: The 'blood storage centre' criterion of an FRU ensures</w:t>
      </w:r>
    </w:p>
    <w:p>
      <w:r>
        <w:t>(a) Testing only</w:t>
      </w:r>
    </w:p>
    <w:p>
      <w:r>
        <w:t>(b) Round-the-clock blood availability for emergencies</w:t>
      </w:r>
    </w:p>
    <w:p>
      <w:r>
        <w:t>(c) Free blood always</w:t>
      </w:r>
    </w:p>
    <w:p>
      <w:r>
        <w:t>(d) Donation camps</w:t>
      </w:r>
    </w:p>
    <w:p>
      <w:r>
        <w:t>Answer: b</w:t>
      </w:r>
    </w:p>
    <w:p>
      <w:r>
        <w:t>Solution: FRUs must store blood for obstetric emergencies.</w:t>
      </w:r>
    </w:p>
    <w:p>
      <w:r>
        <w:t>Positive Marks: 3</w:t>
      </w:r>
    </w:p>
    <w:p>
      <w:r>
        <w:t>Negative Marks: 1</w:t>
      </w:r>
    </w:p>
    <w:p>
      <w:r>
        <w:t>Question: The 'Millennium Development Goal 5' focused on</w:t>
      </w:r>
    </w:p>
    <w:p>
      <w:r>
        <w:t>(a) Child education</w:t>
      </w:r>
    </w:p>
    <w:p>
      <w:r>
        <w:t>(b) Clean water</w:t>
      </w:r>
    </w:p>
    <w:p>
      <w:r>
        <w:t>(c) Gender equality</w:t>
      </w:r>
    </w:p>
    <w:p>
      <w:r>
        <w:t>(d) Improving maternal health</w:t>
      </w:r>
    </w:p>
    <w:p>
      <w:r>
        <w:t>Answer: d</w:t>
      </w:r>
    </w:p>
    <w:p>
      <w:r>
        <w:t>Solution: MDG 5 targeted maternal health improvement.</w:t>
      </w:r>
    </w:p>
    <w:p>
      <w:r>
        <w:t>Positive Marks: 3</w:t>
      </w:r>
    </w:p>
    <w:p>
      <w:r>
        <w:t>Negative Marks: 1</w:t>
      </w:r>
    </w:p>
    <w:p>
      <w:r>
        <w:t>Question: The 'Kayakalp' assessment includes</w:t>
      </w:r>
    </w:p>
    <w:p>
      <w:r>
        <w:t>(a) Only staff count</w:t>
      </w:r>
    </w:p>
    <w:p>
      <w:r>
        <w:t>(b) Only equipment</w:t>
      </w:r>
    </w:p>
    <w:p>
      <w:r>
        <w:t>(c) Sanitation, infection control, and waste management</w:t>
      </w:r>
    </w:p>
    <w:p>
      <w:r>
        <w:t>(d) Only building size</w:t>
      </w:r>
    </w:p>
    <w:p>
      <w:r>
        <w:t>Answer: c</w:t>
      </w:r>
    </w:p>
    <w:p>
      <w:r>
        <w:t>Solution: Kayakalp scores facilities on hygiene, sanitation, and infection control.</w:t>
      </w:r>
    </w:p>
    <w:p>
      <w:r>
        <w:t>Positive Marks: 3</w:t>
      </w:r>
    </w:p>
    <w:p>
      <w:r>
        <w:t>Negative Marks: 1</w:t>
      </w:r>
    </w:p>
    <w:p>
      <w:r>
        <w:t>Question: The '104' health helpline provides</w:t>
      </w:r>
    </w:p>
    <w:p>
      <w:r>
        <w:t>(a) Health information and counselling</w:t>
      </w:r>
    </w:p>
    <w:p>
      <w:r>
        <w:t>(b) Surgery booking</w:t>
      </w:r>
    </w:p>
    <w:p>
      <w:r>
        <w:t>(c) Medicine delivery</w:t>
      </w:r>
    </w:p>
    <w:p>
      <w:r>
        <w:t>(d) Ambulance only</w:t>
      </w:r>
    </w:p>
    <w:p>
      <w:r>
        <w:t>Answer: a</w:t>
      </w:r>
    </w:p>
    <w:p>
      <w:r>
        <w:t>Solution: 104 is a health information and counselling helpline.</w:t>
      </w:r>
    </w:p>
    <w:p>
      <w:r>
        <w:t>Positive Marks: 3</w:t>
      </w:r>
    </w:p>
    <w:p>
      <w:r>
        <w:t>Negative Marks: 1</w:t>
      </w:r>
    </w:p>
    <w:p>
      <w:r>
        <w:t>Question: The 'Saathiya' peer educators under RKSK are</w:t>
      </w:r>
    </w:p>
    <w:p>
      <w:r>
        <w:t>(a) Doctors</w:t>
      </w:r>
    </w:p>
    <w:p>
      <w:r>
        <w:t>(b) Government officers</w:t>
      </w:r>
    </w:p>
    <w:p>
      <w:r>
        <w:t>(c) Young community volunteers for adolescent health</w:t>
      </w:r>
    </w:p>
    <w:p>
      <w:r>
        <w:t>(d) Policemen</w:t>
      </w:r>
    </w:p>
    <w:p>
      <w:r>
        <w:t>Answer: c</w:t>
      </w:r>
    </w:p>
    <w:p>
      <w:r>
        <w:t>Solution: Saathiyas counsel adolescents on health issues.</w:t>
      </w:r>
    </w:p>
    <w:p>
      <w:r>
        <w:t>Positive Marks: 3</w:t>
      </w:r>
    </w:p>
    <w:p>
      <w:r>
        <w:t>Negative Marks: 1</w:t>
      </w:r>
    </w:p>
    <w:p>
      <w:r>
        <w:t>Question: The 'Health Minister's Discretionary Grant' supports</w:t>
      </w:r>
    </w:p>
    <w:p>
      <w:r>
        <w:t>(a) Research</w:t>
      </w:r>
    </w:p>
    <w:p>
      <w:r>
        <w:t>(b) Salaries</w:t>
      </w:r>
    </w:p>
    <w:p>
      <w:r>
        <w:t>(c) Treatment of poor patients with critical illness</w:t>
      </w:r>
    </w:p>
    <w:p>
      <w:r>
        <w:t>(d) Buildings</w:t>
      </w:r>
    </w:p>
    <w:p>
      <w:r>
        <w:t>Answer: c</w:t>
      </w:r>
    </w:p>
    <w:p>
      <w:r>
        <w:t>Solution: The discretionary grant helps indigent patients.</w:t>
      </w:r>
    </w:p>
    <w:p>
      <w:r>
        <w:t>Positive Marks: 3</w:t>
      </w:r>
    </w:p>
    <w:p>
      <w:r>
        <w:t>Negative Marks: 1</w:t>
      </w:r>
    </w:p>
    <w:p>
      <w:r>
        <w:t>Question: The full form of TT in antenatal care is</w:t>
      </w:r>
    </w:p>
    <w:p>
      <w:r>
        <w:t>(a) Tuberculosis Test</w:t>
      </w:r>
    </w:p>
    <w:p>
      <w:r>
        <w:t>(b) Tetanus Toxoid</w:t>
      </w:r>
    </w:p>
    <w:p>
      <w:r>
        <w:t>(c) Toxoplasmosis Test</w:t>
      </w:r>
    </w:p>
    <w:p>
      <w:r>
        <w:t>(d) Thyroid Test</w:t>
      </w:r>
    </w:p>
    <w:p>
      <w:r>
        <w:t>Answer: b</w:t>
      </w:r>
    </w:p>
    <w:p>
      <w:r>
        <w:t>Solution: TT immunization protects mother and newborn from tetanus.</w:t>
      </w:r>
    </w:p>
    <w:p>
      <w:r>
        <w:t>Positive Marks: 3</w:t>
      </w:r>
    </w:p>
    <w:p>
      <w:r>
        <w:t>Negative Marks: 1</w:t>
      </w:r>
    </w:p>
    <w:p>
      <w:r>
        <w:t>Question: The 'Rajasthan' — the 'Kota' — the 'Garadia Mahadev' temple offers a view of</w:t>
      </w:r>
    </w:p>
    <w:p>
      <w:r>
        <w:t>(a) A waterfall</w:t>
      </w:r>
    </w:p>
    <w:p>
      <w:r>
        <w:t>(b) The Chambal gorge</w:t>
      </w:r>
    </w:p>
    <w:p>
      <w:r>
        <w:t>(c) A lake</w:t>
      </w:r>
    </w:p>
    <w:p>
      <w:r>
        <w:t>(d) The desert</w:t>
      </w:r>
    </w:p>
    <w:p>
      <w:r>
        <w:t>Answer: b</w:t>
      </w:r>
    </w:p>
    <w:p>
      <w:r>
        <w:t>Solution: Garadia Mahadev overlooks the Chambal valley.</w:t>
      </w:r>
    </w:p>
    <w:p>
      <w:r>
        <w:t>Positive Marks: 3</w:t>
      </w:r>
    </w:p>
    <w:p>
      <w:r>
        <w:t>Negative Marks: 1</w:t>
      </w:r>
    </w:p>
    <w:p>
      <w:r>
        <w:t>Question: The 'All India Institute of Medical Sciences' (AIIMS) of Rajasthan is at</w:t>
      </w:r>
    </w:p>
    <w:p>
      <w:r>
        <w:t>(a) Bikaner</w:t>
      </w:r>
    </w:p>
    <w:p>
      <w:r>
        <w:t>(b) Jodhpur</w:t>
      </w:r>
    </w:p>
    <w:p>
      <w:r>
        <w:t>(c) Kota</w:t>
      </w:r>
    </w:p>
    <w:p>
      <w:r>
        <w:t>(d) Jaipur</w:t>
      </w:r>
    </w:p>
    <w:p>
      <w:r>
        <w:t>Answer: b</w:t>
      </w:r>
    </w:p>
    <w:p>
      <w:r>
        <w:t>Solution: AIIMS Jodhpur is the state's premier AIIMS.</w:t>
      </w:r>
    </w:p>
    <w:p>
      <w:r>
        <w:t>Positive Marks: 3</w:t>
      </w:r>
    </w:p>
    <w:p>
      <w:r>
        <w:t>Negative Marks: 1</w:t>
      </w:r>
    </w:p>
    <w:p>
      <w:r>
        <w:t>Question: The 'Digital India' programme aims at</w:t>
      </w:r>
    </w:p>
    <w:p>
      <w:r>
        <w:t>(a) Transforming India into a digitally empowered society</w:t>
      </w:r>
    </w:p>
    <w:p>
      <w:r>
        <w:t>(b) Only cities</w:t>
      </w:r>
    </w:p>
    <w:p>
      <w:r>
        <w:t>(c) Only government offices</w:t>
      </w:r>
    </w:p>
    <w:p>
      <w:r>
        <w:t>(d) Banning the internet</w:t>
      </w:r>
    </w:p>
    <w:p>
      <w:r>
        <w:t>Answer: a</w:t>
      </w:r>
    </w:p>
    <w:p>
      <w:r>
        <w:t>Solution: Digital India (2015) connects and digitizes services nationwide.</w:t>
      </w:r>
    </w:p>
    <w:p>
      <w:r>
        <w:t>Positive Marks: 3</w:t>
      </w:r>
    </w:p>
    <w:p>
      <w:r>
        <w:t>Negative Marks: 1</w:t>
      </w:r>
    </w:p>
    <w:p>
      <w:r>
        <w:t>Question: Maharana Pratap's horse, famous in folklore, was named</w:t>
      </w:r>
    </w:p>
    <w:p>
      <w:r>
        <w:t>(a) Pawan</w:t>
      </w:r>
    </w:p>
    <w:p>
      <w:r>
        <w:t>(b) Garud</w:t>
      </w:r>
    </w:p>
    <w:p>
      <w:r>
        <w:t>(c) Chetak</w:t>
      </w:r>
    </w:p>
    <w:p>
      <w:r>
        <w:t>(d) Badal</w:t>
      </w:r>
    </w:p>
    <w:p>
      <w:r>
        <w:t>Answer: c</w:t>
      </w:r>
    </w:p>
    <w:p>
      <w:r>
        <w:t>Solution: Chetak, the loyal horse, carried Pratap at Haldighati.</w:t>
      </w:r>
    </w:p>
    <w:p>
      <w:r>
        <w:t>Positive Marks: 3</w:t>
      </w:r>
    </w:p>
    <w:p>
      <w:r>
        <w:t>Negative Marks: 1</w:t>
      </w:r>
    </w:p>
    <w:p>
      <w:r>
        <w:t>Question: The Rathore dynasty of Marwar was founded by</w:t>
      </w:r>
    </w:p>
    <w:p>
      <w:r>
        <w:t>(a) Rana Kumbha</w:t>
      </w:r>
    </w:p>
    <w:p>
      <w:r>
        <w:t>(b) Man Singh</w:t>
      </w:r>
    </w:p>
    <w:p>
      <w:r>
        <w:t>(c) Rao Bika</w:t>
      </w:r>
    </w:p>
    <w:p>
      <w:r>
        <w:t>(d) Rao Jodha</w:t>
      </w:r>
    </w:p>
    <w:p>
      <w:r>
        <w:t>Answer: d</w:t>
      </w:r>
    </w:p>
    <w:p>
      <w:r>
        <w:t>Solution: Rao Jodha founded Jodhpur in 1459, establishing the Rathore capital.</w:t>
      </w:r>
    </w:p>
    <w:p>
      <w:r>
        <w:t>Positive Marks: 3</w:t>
      </w:r>
    </w:p>
    <w:p>
      <w:r>
        <w:t>Negative Marks: 1</w:t>
      </w:r>
    </w:p>
    <w:p>
      <w:r>
        <w:t>Question: The first Indian state to pass a Right to Health Act was</w:t>
      </w:r>
    </w:p>
    <w:p>
      <w:r>
        <w:t>(a) Kerala</w:t>
      </w:r>
    </w:p>
    <w:p>
      <w:r>
        <w:t>(b) Rajasthan</w:t>
      </w:r>
    </w:p>
    <w:p>
      <w:r>
        <w:t>(c) Punjab</w:t>
      </w:r>
    </w:p>
    <w:p>
      <w:r>
        <w:t>(d) Odisha</w:t>
      </w:r>
    </w:p>
    <w:p>
      <w:r>
        <w:t>Answer: b</w:t>
      </w:r>
    </w:p>
    <w:p>
      <w:r>
        <w:t>Solution: Rajasthan enacted the Right to Health Act in 2023.</w:t>
      </w:r>
    </w:p>
    <w:p>
      <w:r>
        <w:t>Positive Marks: 3</w:t>
      </w:r>
    </w:p>
    <w:p>
      <w:r>
        <w:t>Negative Marks: 1</w:t>
      </w:r>
    </w:p>
    <w:p>
      <w:r>
        <w:t>Question: The SI unit of force is the</w:t>
      </w:r>
    </w:p>
    <w:p>
      <w:r>
        <w:t>(a) Joule</w:t>
      </w:r>
    </w:p>
    <w:p>
      <w:r>
        <w:t>(b) Watt</w:t>
      </w:r>
    </w:p>
    <w:p>
      <w:r>
        <w:t>(c) Newton</w:t>
      </w:r>
    </w:p>
    <w:p>
      <w:r>
        <w:t>(d) Pascal</w:t>
      </w:r>
    </w:p>
    <w:p>
      <w:r>
        <w:t>Answer: c</w:t>
      </w:r>
    </w:p>
    <w:p>
      <w:r>
        <w:t>Solution: Force is measured in newtons (N); 1 N = 1 kg·m/s².</w:t>
      </w:r>
    </w:p>
    <w:p>
      <w:r>
        <w:t>Positive Marks: 3</w:t>
      </w:r>
    </w:p>
    <w:p>
      <w:r>
        <w:t>Negative Marks: 1</w:t>
      </w:r>
    </w:p>
    <w:p>
      <w:r>
        <w:t>Question: The Dadasaheb Phalke Award, India's highest film honour, is given for</w:t>
      </w:r>
    </w:p>
    <w:p>
      <w:r>
        <w:t>(a) Lifetime contribution to cinema</w:t>
      </w:r>
    </w:p>
    <w:p>
      <w:r>
        <w:t>(b) Best director</w:t>
      </w:r>
    </w:p>
    <w:p>
      <w:r>
        <w:t>(c) Best film</w:t>
      </w:r>
    </w:p>
    <w:p>
      <w:r>
        <w:t>(d) Best actor</w:t>
      </w:r>
    </w:p>
    <w:p>
      <w:r>
        <w:t>Answer: a</w:t>
      </w:r>
    </w:p>
    <w:p>
      <w:r>
        <w:t>Solution: The Dadasaheb Phalke Award honours lifetime achievement in Indian cinema.</w:t>
      </w:r>
    </w:p>
    <w:p>
      <w:r>
        <w:t>Positive Marks: 3</w:t>
      </w:r>
    </w:p>
    <w:p>
      <w:r>
        <w:t>Negative Marks: 1</w:t>
      </w:r>
    </w:p>
    <w:p>
      <w:r>
        <w:t>Question: The 'Rajasthan' — the 'Beawar' district was carved from</w:t>
      </w:r>
    </w:p>
    <w:p>
      <w:r>
        <w:t>(a) Bhilwara</w:t>
      </w:r>
    </w:p>
    <w:p>
      <w:r>
        <w:t>(b) Ajmer</w:t>
      </w:r>
    </w:p>
    <w:p>
      <w:r>
        <w:t>(c) Rajsamand</w:t>
      </w:r>
    </w:p>
    <w:p>
      <w:r>
        <w:t>(d) Pali</w:t>
      </w:r>
    </w:p>
    <w:p>
      <w:r>
        <w:t>Answer: b</w:t>
      </w:r>
    </w:p>
    <w:p>
      <w:r>
        <w:t>Solution: Beawar was carved from Ajmer district.</w:t>
      </w:r>
    </w:p>
    <w:p>
      <w:r>
        <w:t>Positive Marks: 3</w:t>
      </w:r>
    </w:p>
    <w:p>
      <w:r>
        <w:t>Negative Marks: 1</w:t>
      </w:r>
    </w:p>
    <w:p>
      <w:r>
        <w:t>Question: The SI unit of electric current is the</w:t>
      </w:r>
    </w:p>
    <w:p>
      <w:r>
        <w:t>(a) Ampere</w:t>
      </w:r>
    </w:p>
    <w:p>
      <w:r>
        <w:t>(b) Ohm</w:t>
      </w:r>
    </w:p>
    <w:p>
      <w:r>
        <w:t>(c) Volt</w:t>
      </w:r>
    </w:p>
    <w:p>
      <w:r>
        <w:t>(d) Watt</w:t>
      </w:r>
    </w:p>
    <w:p>
      <w:r>
        <w:t>Answer: a</w:t>
      </w:r>
    </w:p>
    <w:p>
      <w:r>
        <w:t>Solution: Current is measured in amperes (A).</w:t>
      </w:r>
    </w:p>
    <w:p>
      <w:r>
        <w:t>Positive Marks: 3</w:t>
      </w:r>
    </w:p>
    <w:p>
      <w:r>
        <w:t>Negative Marks: 1</w:t>
      </w:r>
    </w:p>
    <w:p>
      <w:r>
        <w:t>Question: The 'Rabindranath Tagore Medical College' of Rajasthan is at</w:t>
      </w:r>
    </w:p>
    <w:p>
      <w:r>
        <w:t>(a) Jaipur</w:t>
      </w:r>
    </w:p>
    <w:p>
      <w:r>
        <w:t>(b) Kota</w:t>
      </w:r>
    </w:p>
    <w:p>
      <w:r>
        <w:t>(c) Udaipur</w:t>
      </w:r>
    </w:p>
    <w:p>
      <w:r>
        <w:t>(d) Bikaner</w:t>
      </w:r>
    </w:p>
    <w:p>
      <w:r>
        <w:t>Answer: c</w:t>
      </w:r>
    </w:p>
    <w:p>
      <w:r>
        <w:t>Solution: RNT Medical College is in Udaipur.</w:t>
      </w:r>
    </w:p>
    <w:p>
      <w:r>
        <w:t>Positive Marks: 3</w:t>
      </w:r>
    </w:p>
    <w:p>
      <w:r>
        <w:t>Negative Marks: 1</w:t>
      </w:r>
    </w:p>
    <w:p>
      <w:r>
        <w:t>Question: Demonetisation of ₹500 and ₹1000 notes was announced on</w:t>
      </w:r>
    </w:p>
    <w:p>
      <w:r>
        <w:t>(a) 2 October 2014</w:t>
      </w:r>
    </w:p>
    <w:p>
      <w:r>
        <w:t>(b) 8 November 2016</w:t>
      </w:r>
    </w:p>
    <w:p>
      <w:r>
        <w:t>(c) 1 April 2017</w:t>
      </w:r>
    </w:p>
    <w:p>
      <w:r>
        <w:t>(d) 15 August 2016</w:t>
      </w:r>
    </w:p>
    <w:p>
      <w:r>
        <w:t>Answer: b</w:t>
      </w:r>
    </w:p>
    <w:p>
      <w:r>
        <w:t>Solution: Prime Minister Modi announced demonetisation on 8 November 2016.</w:t>
      </w:r>
    </w:p>
    <w:p>
      <w:r>
        <w:t>Positive Marks: 3</w:t>
      </w:r>
    </w:p>
    <w:p>
      <w:r>
        <w:t>Negative Marks: 1</w:t>
      </w:r>
    </w:p>
    <w:p>
      <w:r>
        <w:t>Question: A transformer works on the principle of</w:t>
      </w:r>
    </w:p>
    <w:p>
      <w:r>
        <w:t>(a) Thermal expansion</w:t>
      </w:r>
    </w:p>
    <w:p>
      <w:r>
        <w:t>(b) Gravity</w:t>
      </w:r>
    </w:p>
    <w:p>
      <w:r>
        <w:t>(c) Friction</w:t>
      </w:r>
    </w:p>
    <w:p>
      <w:r>
        <w:t>(d) Electromagnetic induction</w:t>
      </w:r>
    </w:p>
    <w:p>
      <w:r>
        <w:t>Answer: d</w:t>
      </w:r>
    </w:p>
    <w:p>
      <w:r>
        <w:t>Solution: Transformers use electromagnetic induction to change voltage.</w:t>
      </w:r>
    </w:p>
    <w:p>
      <w:r>
        <w:t>Positive Marks: 3</w:t>
      </w:r>
    </w:p>
    <w:p>
      <w:r>
        <w:t>Negative Marks: 1</w:t>
      </w:r>
    </w:p>
    <w:p>
      <w:r>
        <w:t>Question: The Reserve Bank of India was established in the year</w:t>
      </w:r>
    </w:p>
    <w:p>
      <w:r>
        <w:t>(a) 1947</w:t>
      </w:r>
    </w:p>
    <w:p>
      <w:r>
        <w:t>(b) 1950</w:t>
      </w:r>
    </w:p>
    <w:p>
      <w:r>
        <w:t>(c) 1935</w:t>
      </w:r>
    </w:p>
    <w:p>
      <w:r>
        <w:t>(d) 1920</w:t>
      </w:r>
    </w:p>
    <w:p>
      <w:r>
        <w:t>Answer: c</w:t>
      </w:r>
    </w:p>
    <w:p>
      <w:r>
        <w:t>Solution: The RBI was set up in 1935 under the RBI Act 1934; it was nationalised in 1949.</w:t>
      </w:r>
    </w:p>
    <w:p>
      <w:r>
        <w:t>Positive Marks: 3</w:t>
      </w:r>
    </w:p>
    <w:p>
      <w:r>
        <w:t>Negative Marks: 1</w:t>
      </w:r>
    </w:p>
    <w:p>
      <w:r>
        <w:t>Question: India's first indigenous MRI scanner was unveiled in</w:t>
      </w:r>
    </w:p>
    <w:p>
      <w:r>
        <w:t>(a) 2024</w:t>
      </w:r>
    </w:p>
    <w:p>
      <w:r>
        <w:t>(b) 2018</w:t>
      </w:r>
    </w:p>
    <w:p>
      <w:r>
        <w:t>(c) 2022</w:t>
      </w:r>
    </w:p>
    <w:p>
      <w:r>
        <w:t>(d) 2020</w:t>
      </w:r>
    </w:p>
    <w:p>
      <w:r>
        <w:t>Answer: a</w:t>
      </w:r>
    </w:p>
    <w:p>
      <w:r>
        <w:t>Solution: India unveiled its first 'Made in India' MRI scanner in 2024.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Consceous</w:t>
      </w:r>
    </w:p>
    <w:p>
      <w:r>
        <w:t>(b) Concious</w:t>
      </w:r>
    </w:p>
    <w:p>
      <w:r>
        <w:t>(c) Consious</w:t>
      </w:r>
    </w:p>
    <w:p>
      <w:r>
        <w:t>(d) Conscious</w:t>
      </w:r>
    </w:p>
    <w:p>
      <w:r>
        <w:t>Answer: d</w:t>
      </w:r>
    </w:p>
    <w:p>
      <w:r>
        <w:t>Solution: 'Conscious' contains 'sci' after 'con'.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Pronuncation</w:t>
      </w:r>
    </w:p>
    <w:p>
      <w:r>
        <w:t>(b) Pronounciation</w:t>
      </w:r>
    </w:p>
    <w:p>
      <w:r>
        <w:t>(c) Pronunciation</w:t>
      </w:r>
    </w:p>
    <w:p>
      <w:r>
        <w:t>(d) Pronunsiashon</w:t>
      </w:r>
    </w:p>
    <w:p>
      <w:r>
        <w:t>Answer: c</w:t>
      </w:r>
    </w:p>
    <w:p>
      <w:r>
        <w:t>Solution: 'Pronunciation' derives from 'pronounce' but drops the 'o' in the middle.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There are many students in the class.</w:t>
      </w:r>
    </w:p>
    <w:p>
      <w:r>
        <w:t>(b) There is many students in the class.</w:t>
      </w:r>
    </w:p>
    <w:p>
      <w:r>
        <w:t>(c) There is a students in the class.</w:t>
      </w:r>
    </w:p>
    <w:p>
      <w:r>
        <w:t>(d) There are much students in the class.</w:t>
      </w:r>
    </w:p>
    <w:p>
      <w:r>
        <w:t>Answer: a</w:t>
      </w:r>
    </w:p>
    <w:p>
      <w:r>
        <w:t>Solution: 'Many students' (plural) takes 'are'.</w:t>
      </w:r>
    </w:p>
    <w:p>
      <w:r>
        <w:t>Positive Marks: 3</w:t>
      </w:r>
    </w:p>
    <w:p>
      <w:r>
        <w:t>Negative Marks: 1</w:t>
      </w:r>
    </w:p>
    <w:p>
      <w:r>
        <w:t>Question: 'सूर्य' का पर्यायवाची शब्द है</w:t>
      </w:r>
    </w:p>
    <w:p>
      <w:r>
        <w:t>(a) चंद्र</w:t>
      </w:r>
    </w:p>
    <w:p>
      <w:r>
        <w:t>(b) मेघ</w:t>
      </w:r>
    </w:p>
    <w:p>
      <w:r>
        <w:t>(c) तारा</w:t>
      </w:r>
    </w:p>
    <w:p>
      <w:r>
        <w:t>(d) भानु</w:t>
      </w:r>
    </w:p>
    <w:p>
      <w:r>
        <w:t>Answer: d</w:t>
      </w:r>
    </w:p>
    <w:p>
      <w:r>
        <w:t>Solution: 'सूर्य' के पर्यायवाची हैं भानु, रवि, दिनकर।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Maintainance</w:t>
      </w:r>
    </w:p>
    <w:p>
      <w:r>
        <w:t>(b) Maintenence</w:t>
      </w:r>
    </w:p>
    <w:p>
      <w:r>
        <w:t>(c) Maintenance</w:t>
      </w:r>
    </w:p>
    <w:p>
      <w:r>
        <w:t>(d) Maintanence</w:t>
      </w:r>
    </w:p>
    <w:p>
      <w:r>
        <w:t>Answer: c</w:t>
      </w:r>
    </w:p>
    <w:p>
      <w:r>
        <w:t>Solution: 'Maintenance' follows 'maintain' but with 'ten' in the middle.</w:t>
      </w:r>
    </w:p>
    <w:p>
      <w:r>
        <w:t>Positive Marks: 3</w:t>
      </w:r>
    </w:p>
    <w:p>
      <w:r>
        <w:t>Negative Marks: 1</w:t>
      </w:r>
    </w:p>
    <w:p>
      <w:r>
        <w:t>Question: 'गुरु' शब्द का विलोम है</w:t>
      </w:r>
    </w:p>
    <w:p>
      <w:r>
        <w:t>(a) शिष्य</w:t>
      </w:r>
    </w:p>
    <w:p>
      <w:r>
        <w:t>(b) आचार्य</w:t>
      </w:r>
    </w:p>
    <w:p>
      <w:r>
        <w:t>(c) उपाध्याय</w:t>
      </w:r>
    </w:p>
    <w:p>
      <w:r>
        <w:t>(d) मास्टर</w:t>
      </w:r>
    </w:p>
    <w:p>
      <w:r>
        <w:t>Answer: a</w:t>
      </w:r>
    </w:p>
    <w:p>
      <w:r>
        <w:t>Solution: 'गुरु' का विलोम 'शिष्य'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'Frequent':</w:t>
      </w:r>
    </w:p>
    <w:p>
      <w:r>
        <w:t>(a) Common</w:t>
      </w:r>
    </w:p>
    <w:p>
      <w:r>
        <w:t>(b) Rare</w:t>
      </w:r>
    </w:p>
    <w:p>
      <w:r>
        <w:t>(c) Recurrent</w:t>
      </w:r>
    </w:p>
    <w:p>
      <w:r>
        <w:t>(d) Regular</w:t>
      </w:r>
    </w:p>
    <w:p>
      <w:r>
        <w:t>Answer: b</w:t>
      </w:r>
    </w:p>
    <w:p>
      <w:r>
        <w:t>Solution: 'Frequent' is common; 'rare' is its antonym.</w:t>
      </w:r>
    </w:p>
    <w:p>
      <w:r>
        <w:t>Positive Marks: 3</w:t>
      </w:r>
    </w:p>
    <w:p>
      <w:r>
        <w:t>Negative Marks: 1</w:t>
      </w:r>
    </w:p>
    <w:p>
      <w:r>
        <w:t>Question: 'मिठास' में कौन-सा प्रत्यय है?</w:t>
      </w:r>
    </w:p>
    <w:p>
      <w:r>
        <w:t>(a) त्व</w:t>
      </w:r>
    </w:p>
    <w:p>
      <w:r>
        <w:t>(b) इम</w:t>
      </w:r>
    </w:p>
    <w:p>
      <w:r>
        <w:t>(c) आस</w:t>
      </w:r>
    </w:p>
    <w:p>
      <w:r>
        <w:t>(d) ता</w:t>
      </w:r>
    </w:p>
    <w:p>
      <w:r>
        <w:t>Answer: c</w:t>
      </w:r>
    </w:p>
    <w:p>
      <w:r>
        <w:t>Solution: 'मीठा' + आस = मिठास — भाववाचक प्रत्यय 'आस'।</w:t>
      </w:r>
    </w:p>
    <w:p>
      <w:r>
        <w:t>Positive Marks: 3</w:t>
      </w:r>
    </w:p>
    <w:p>
      <w:r>
        <w:t>Negative Marks: 1</w:t>
      </w:r>
    </w:p>
    <w:p>
      <w:r>
        <w:t>Question: Choose the correct plural of 'Woman':</w:t>
      </w:r>
    </w:p>
    <w:p>
      <w:r>
        <w:t>(a) Women</w:t>
      </w:r>
    </w:p>
    <w:p>
      <w:r>
        <w:t>(b) Womans</w:t>
      </w:r>
    </w:p>
    <w:p>
      <w:r>
        <w:t>(c) Womanes</w:t>
      </w:r>
    </w:p>
    <w:p>
      <w:r>
        <w:t>(d) Womens</w:t>
      </w:r>
    </w:p>
    <w:p>
      <w:r>
        <w:t>Answer: a</w:t>
      </w:r>
    </w:p>
    <w:p>
      <w:r>
        <w:t>Solution: The irregular plural of 'woman' is 'women'.</w:t>
      </w:r>
    </w:p>
    <w:p>
      <w:r>
        <w:t>Positive Marks: 3</w:t>
      </w:r>
    </w:p>
    <w:p>
      <w:r>
        <w:t>Negative Marks: 1</w:t>
      </w:r>
    </w:p>
    <w:p>
      <w:r>
        <w:t>Question: 'समाधान' शब्द का अर्थ है</w:t>
      </w:r>
    </w:p>
    <w:p>
      <w:r>
        <w:t>(a) उलझन</w:t>
      </w:r>
    </w:p>
    <w:p>
      <w:r>
        <w:t>(b) पेच</w:t>
      </w:r>
    </w:p>
    <w:p>
      <w:r>
        <w:t>(c) समस्या</w:t>
      </w:r>
    </w:p>
    <w:p>
      <w:r>
        <w:t>(d) हल</w:t>
      </w:r>
    </w:p>
    <w:p>
      <w:r>
        <w:t>Answer: d</w:t>
      </w:r>
    </w:p>
    <w:p>
      <w:r>
        <w:t>Solution: 'समाधान' का अर्थ हल है।</w:t>
      </w:r>
    </w:p>
    <w:p>
      <w:r>
        <w:t>Positive Marks: 3</w:t>
      </w:r>
    </w:p>
    <w:p>
      <w:r>
        <w:t>Negative Marks: 1</w:t>
      </w:r>
    </w:p>
    <w:p>
      <w:r>
        <w:t>Question: Fill in the blank: I have known him ______ five years.</w:t>
      </w:r>
    </w:p>
    <w:p>
      <w:r>
        <w:t>(a) during</w:t>
      </w:r>
    </w:p>
    <w:p>
      <w:r>
        <w:t>(b) from</w:t>
      </w:r>
    </w:p>
    <w:p>
      <w:r>
        <w:t>(c) since</w:t>
      </w:r>
    </w:p>
    <w:p>
      <w:r>
        <w:t>(d) for</w:t>
      </w:r>
    </w:p>
    <w:p>
      <w:r>
        <w:t>Answer: d</w:t>
      </w:r>
    </w:p>
    <w:p>
      <w:r>
        <w:t>Solution: 'For' is used with a duration (five years).</w:t>
      </w:r>
    </w:p>
    <w:p>
      <w:r>
        <w:t>Positive Marks: 3</w:t>
      </w:r>
    </w:p>
    <w:p>
      <w:r>
        <w:t>Negative Marks: 1</w:t>
      </w:r>
    </w:p>
    <w:p>
      <w:r>
        <w:t>Question: 'अनुज' शब्द का अर्थ है</w:t>
      </w:r>
    </w:p>
    <w:p>
      <w:r>
        <w:t>(a) पुत्र</w:t>
      </w:r>
    </w:p>
    <w:p>
      <w:r>
        <w:t>(b) छोटा भाई</w:t>
      </w:r>
    </w:p>
    <w:p>
      <w:r>
        <w:t>(c) बड़ा भाई</w:t>
      </w:r>
    </w:p>
    <w:p>
      <w:r>
        <w:t>(d) पौत्र</w:t>
      </w:r>
    </w:p>
    <w:p>
      <w:r>
        <w:t>Answer: b</w:t>
      </w:r>
    </w:p>
    <w:p>
      <w:r>
        <w:t>Solution: 'अनुज' का अर्थ छोटा भाई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Ocurrence</w:t>
      </w:r>
    </w:p>
    <w:p>
      <w:r>
        <w:t>(b) Occurrence</w:t>
      </w:r>
    </w:p>
    <w:p>
      <w:r>
        <w:t>(c) Occurrance</w:t>
      </w:r>
    </w:p>
    <w:p>
      <w:r>
        <w:t>(d) Occurence</w:t>
      </w:r>
    </w:p>
    <w:p>
      <w:r>
        <w:t>Answer: b</w:t>
      </w:r>
    </w:p>
    <w:p>
      <w:r>
        <w:t>Solution: 'Occurrence' has double c and double r.</w:t>
      </w:r>
    </w:p>
    <w:p>
      <w:r>
        <w:t>Positive Marks: 3</w:t>
      </w:r>
    </w:p>
    <w:p>
      <w:r>
        <w:t>Negative Marks: 1</w:t>
      </w:r>
    </w:p>
    <w:p>
      <w:r>
        <w:t>Question: 'कवि' शब्द का स्त्रीलिंग है</w:t>
      </w:r>
    </w:p>
    <w:p>
      <w:r>
        <w:t>(a) कविता</w:t>
      </w:r>
    </w:p>
    <w:p>
      <w:r>
        <w:t>(b) कवयित्री</w:t>
      </w:r>
    </w:p>
    <w:p>
      <w:r>
        <w:t>(c) गायिका</w:t>
      </w:r>
    </w:p>
    <w:p>
      <w:r>
        <w:t>(d) लेखिका</w:t>
      </w:r>
    </w:p>
    <w:p>
      <w:r>
        <w:t>Answer: b</w:t>
      </w:r>
    </w:p>
    <w:p>
      <w:r>
        <w:t>Solution: 'कवि' का स्त्रीलिंग 'कवयित्री' है।</w:t>
      </w:r>
    </w:p>
    <w:p>
      <w:r>
        <w:t>Positive Marks: 3</w:t>
      </w:r>
    </w:p>
    <w:p>
      <w:r>
        <w:t>Negative Marks: 1</w:t>
      </w:r>
    </w:p>
    <w:p>
      <w:r>
        <w:t>Question: 'स्थान' शब्द का विलोम है</w:t>
      </w:r>
    </w:p>
    <w:p>
      <w:r>
        <w:t>(a) क्षेत्र</w:t>
      </w:r>
    </w:p>
    <w:p>
      <w:r>
        <w:t>(b) ठिकाना</w:t>
      </w:r>
    </w:p>
    <w:p>
      <w:r>
        <w:t>(c) अस्थान</w:t>
      </w:r>
    </w:p>
    <w:p>
      <w:r>
        <w:t>(d) जगह</w:t>
      </w:r>
    </w:p>
    <w:p>
      <w:r>
        <w:t>Answer: c</w:t>
      </w:r>
    </w:p>
    <w:p>
      <w:r>
        <w:t>Solution: 'स्थान' का विलोम 'अस्थान' है।</w:t>
      </w:r>
    </w:p>
    <w:p>
      <w:r>
        <w:t>Positive Marks: 3</w:t>
      </w:r>
    </w:p>
    <w:p>
      <w:r>
        <w:t>Negative Marks: 1</w:t>
      </w:r>
    </w:p>
    <w:p>
      <w:r>
        <w:t>Question: Fourth-generation computers are based on</w:t>
      </w:r>
    </w:p>
    <w:p>
      <w:r>
        <w:t>(a) Transistors</w:t>
      </w:r>
    </w:p>
    <w:p>
      <w:r>
        <w:t>(b) Microprocessors</w:t>
      </w:r>
    </w:p>
    <w:p>
      <w:r>
        <w:t>(c) Integrated circuits only</w:t>
      </w:r>
    </w:p>
    <w:p>
      <w:r>
        <w:t>(d) Vacuum tubes</w:t>
      </w:r>
    </w:p>
    <w:p>
      <w:r>
        <w:t>Answer: b</w:t>
      </w:r>
    </w:p>
    <w:p>
      <w:r>
        <w:t>Solution: The microprocessor (e.g., Intel 4004) defines the fourth generation.</w:t>
      </w:r>
    </w:p>
    <w:p>
      <w:r>
        <w:t>Positive Marks: 3</w:t>
      </w:r>
    </w:p>
    <w:p>
      <w:r>
        <w:t>Negative Marks: 1</w:t>
      </w:r>
    </w:p>
    <w:p>
      <w:r>
        <w:t>Question: A nibble consists of</w:t>
      </w:r>
    </w:p>
    <w:p>
      <w:r>
        <w:t>(a) 16 bits</w:t>
      </w:r>
    </w:p>
    <w:p>
      <w:r>
        <w:t>(b) 8 bits</w:t>
      </w:r>
    </w:p>
    <w:p>
      <w:r>
        <w:t>(c) 2 bits</w:t>
      </w:r>
    </w:p>
    <w:p>
      <w:r>
        <w:t>(d) 4 bits</w:t>
      </w:r>
    </w:p>
    <w:p>
      <w:r>
        <w:t>Answer: d</w:t>
      </w:r>
    </w:p>
    <w:p>
      <w:r>
        <w:t>Solution: A nibble is half a byte (4 bits).</w:t>
      </w:r>
    </w:p>
    <w:p>
      <w:r>
        <w:t>Positive Marks: 3</w:t>
      </w:r>
    </w:p>
    <w:p>
      <w:r>
        <w:t>Negative Marks: 1</w:t>
      </w:r>
    </w:p>
    <w:p>
      <w:r>
        <w:t>Question: The 'Dots Per Inch' (DPI) measures</w:t>
      </w:r>
    </w:p>
    <w:p>
      <w:r>
        <w:t>(a) Print and scan resolution</w:t>
      </w:r>
    </w:p>
    <w:p>
      <w:r>
        <w:t>(b) CPU speed</w:t>
      </w:r>
    </w:p>
    <w:p>
      <w:r>
        <w:t>(c) Battery life</w:t>
      </w:r>
    </w:p>
    <w:p>
      <w:r>
        <w:t>(d) Internet speed</w:t>
      </w:r>
    </w:p>
    <w:p>
      <w:r>
        <w:t>Answer: a</w:t>
      </w:r>
    </w:p>
    <w:p>
      <w:r>
        <w:t>Solution: Higher DPI means finer detail in print/scan output.</w:t>
      </w:r>
    </w:p>
    <w:p>
      <w:r>
        <w:t>Positive Marks: 3</w:t>
      </w:r>
    </w:p>
    <w:p>
      <w:r>
        <w:t>Negative Marks: 1</w:t>
      </w:r>
    </w:p>
    <w:p>
      <w:r>
        <w:t>Question: The full form of Wi-Fi is</w:t>
      </w:r>
    </w:p>
    <w:p>
      <w:r>
        <w:t>(a) Wireless Fidelity</w:t>
      </w:r>
    </w:p>
    <w:p>
      <w:r>
        <w:t>(b) Wireless File Interface</w:t>
      </w:r>
    </w:p>
    <w:p>
      <w:r>
        <w:t>(c) Wide Frequency Internet</w:t>
      </w:r>
    </w:p>
    <w:p>
      <w:r>
        <w:t>(d) Wired Fiber</w:t>
      </w:r>
    </w:p>
    <w:p>
      <w:r>
        <w:t>Answer: a</w:t>
      </w:r>
    </w:p>
    <w:p>
      <w:r>
        <w:t>Solution: Wi-Fi is a trademark for wireless LAN technology (IEEE 802.11).</w:t>
      </w:r>
    </w:p>
    <w:p>
      <w:r>
        <w:t>Positive Marks: 3</w:t>
      </w:r>
    </w:p>
    <w:p>
      <w:r>
        <w:t>Negative Marks: 1</w:t>
      </w:r>
    </w:p>
    <w:p>
      <w:r>
        <w:t>Question: The binary representation of decimal 10 is</w:t>
      </w:r>
    </w:p>
    <w:p>
      <w:r>
        <w:t>(a) 1010</w:t>
      </w:r>
    </w:p>
    <w:p>
      <w:r>
        <w:t>(b) 1110</w:t>
      </w:r>
    </w:p>
    <w:p>
      <w:r>
        <w:t>(c) 1001</w:t>
      </w:r>
    </w:p>
    <w:p>
      <w:r>
        <w:t>(d) 1100</w:t>
      </w:r>
    </w:p>
    <w:p>
      <w:r>
        <w:t>Answer: a</w:t>
      </w:r>
    </w:p>
    <w:p>
      <w:r>
        <w:t>Solution: 10 = 8+2 = 1010 in binary.</w:t>
      </w:r>
    </w:p>
    <w:p>
      <w:r>
        <w:t>Positive Marks: 3</w:t>
      </w:r>
    </w:p>
    <w:p>
      <w:r>
        <w:t>Negative Marks: 1</w:t>
      </w:r>
    </w:p>
    <w:p>
      <w:r>
        <w:t>Question: The command 'del' in Windows is used to</w:t>
      </w:r>
    </w:p>
    <w:p>
      <w:r>
        <w:t>(a) Move files</w:t>
      </w:r>
    </w:p>
    <w:p>
      <w:r>
        <w:t>(b) Delete files</w:t>
      </w:r>
    </w:p>
    <w:p>
      <w:r>
        <w:t>(c) Create files</w:t>
      </w:r>
    </w:p>
    <w:p>
      <w:r>
        <w:t>(d) Rename folders</w:t>
      </w:r>
    </w:p>
    <w:p>
      <w:r>
        <w:t>Answer: b</w:t>
      </w:r>
    </w:p>
    <w:p>
      <w:r>
        <w:t>Solution: del removes files from the command prompt.</w:t>
      </w:r>
    </w:p>
    <w:p>
      <w:r>
        <w:t>Positive Marks: 3</w:t>
      </w:r>
    </w:p>
    <w:p>
      <w:r>
        <w:t>Negative Marks: 1</w:t>
      </w:r>
    </w:p>
    <w:p>
      <w:r>
        <w:t>Question: The video calling platform owned by Google is</w:t>
      </w:r>
    </w:p>
    <w:p>
      <w:r>
        <w:t>(a) Zoom</w:t>
      </w:r>
    </w:p>
    <w:p>
      <w:r>
        <w:t>(b) Teams</w:t>
      </w:r>
    </w:p>
    <w:p>
      <w:r>
        <w:t>(c) Google Meet</w:t>
      </w:r>
    </w:p>
    <w:p>
      <w:r>
        <w:t>(d) Skype</w:t>
      </w:r>
    </w:p>
    <w:p>
      <w:r>
        <w:t>Answer: c</w:t>
      </w:r>
    </w:p>
    <w:p>
      <w:r>
        <w:t>Solution: Google Meet (formerly Hangouts) is Google's video conferencing tool.</w:t>
      </w:r>
    </w:p>
    <w:p>
      <w:r>
        <w:t>Positive Marks: 3</w:t>
      </w:r>
    </w:p>
    <w:p>
      <w:r>
        <w:t>Negative Marks: 1</w:t>
      </w:r>
    </w:p>
    <w:p>
      <w:r>
        <w:t>Question: Antivirus software primarily works by</w:t>
      </w:r>
    </w:p>
    <w:p>
      <w:r>
        <w:t>(a) Increasing RAM</w:t>
      </w:r>
    </w:p>
    <w:p>
      <w:r>
        <w:t>(b) Detecting and removing malicious programs</w:t>
      </w:r>
    </w:p>
    <w:p>
      <w:r>
        <w:t>(c) Changing colours</w:t>
      </w:r>
    </w:p>
    <w:p>
      <w:r>
        <w:t>(d) Speeding up downloads</w:t>
      </w:r>
    </w:p>
    <w:p>
      <w:r>
        <w:t>Answer: b</w:t>
      </w:r>
    </w:p>
    <w:p>
      <w:r>
        <w:t>Solution: Antivirus scans files and processes for known and suspicious malware.</w:t>
      </w:r>
    </w:p>
    <w:p>
      <w:r>
        <w:t>Positive Marks: 3</w:t>
      </w:r>
    </w:p>
    <w:p>
      <w:r>
        <w:t>Negative Marks: 1</w:t>
      </w:r>
    </w:p>
    <w:p>
      <w:r>
        <w:t>Question: Digital signature is used to</w:t>
      </w:r>
    </w:p>
    <w:p>
      <w:r>
        <w:t>(a) Sign paper cheques</w:t>
      </w:r>
    </w:p>
    <w:p>
      <w:r>
        <w:t>(b) Scan photos</w:t>
      </w:r>
    </w:p>
    <w:p>
      <w:r>
        <w:t>(c) Verify the authenticity of digital documents</w:t>
      </w:r>
    </w:p>
    <w:p>
      <w:r>
        <w:t>(d) Print documents</w:t>
      </w:r>
    </w:p>
    <w:p>
      <w:r>
        <w:t>Answer: c</w:t>
      </w:r>
    </w:p>
    <w:p>
      <w:r>
        <w:t>Solution: Digital signatures authenticate identity and integrity of digital data.</w:t>
      </w:r>
    </w:p>
    <w:p>
      <w:r>
        <w:t>Positive Marks: 3</w:t>
      </w:r>
    </w:p>
    <w:p>
      <w:r>
        <w:t>Negative Marks: 1</w:t>
      </w:r>
    </w:p>
    <w:p>
      <w:r>
        <w:t>Question: Ransomware is malware that</w:t>
      </w:r>
    </w:p>
    <w:p>
      <w:r>
        <w:t>(a) Encrypts files and demands payment</w:t>
      </w:r>
    </w:p>
    <w:p>
      <w:r>
        <w:t>(b) Slows the fan</w:t>
      </w:r>
    </w:p>
    <w:p>
      <w:r>
        <w:t>(c) Changes wallpaper</w:t>
      </w:r>
    </w:p>
    <w:p>
      <w:r>
        <w:t>(d) Displays ads</w:t>
      </w:r>
    </w:p>
    <w:p>
      <w:r>
        <w:t>Answer: a</w:t>
      </w:r>
    </w:p>
    <w:p>
      <w:r>
        <w:t>Solution: Ransomware locks data until a ransom is paid.</w:t>
      </w:r>
    </w:p>
    <w:p>
      <w:r>
        <w:t>Positive Marks: 3</w:t>
      </w:r>
    </w:p>
    <w:p>
      <w:r>
        <w:t>Negative Marks: 1</w:t>
      </w:r>
    </w:p>
    <w:p>
      <w:r>
        <w:t>Question: A 'pen drive' is another name for a</w:t>
      </w:r>
    </w:p>
    <w:p>
      <w:r>
        <w:t>(a) USB flash drive</w:t>
      </w:r>
    </w:p>
    <w:p>
      <w:r>
        <w:t>(b) Hard disk</w:t>
      </w:r>
    </w:p>
    <w:p>
      <w:r>
        <w:t>(c) Memory card reader</w:t>
      </w:r>
    </w:p>
    <w:p>
      <w:r>
        <w:t>(d) Floppy disk</w:t>
      </w:r>
    </w:p>
    <w:p>
      <w:r>
        <w:t>Answer: a</w:t>
      </w:r>
    </w:p>
    <w:p>
      <w:r>
        <w:t>Solution: Pen drives are portable USB flash storage.</w:t>
      </w:r>
    </w:p>
    <w:p>
      <w:r>
        <w:t>Positive Marks: 3</w:t>
      </w:r>
    </w:p>
    <w:p>
      <w:r>
        <w:t>Negative Marks: 1</w:t>
      </w:r>
    </w:p>
    <w:p>
      <w:r>
        <w:t>Question: A firewall is used to</w:t>
      </w:r>
    </w:p>
    <w:p>
      <w:r>
        <w:t>(a) Play music</w:t>
      </w:r>
    </w:p>
    <w:p>
      <w:r>
        <w:t>(b) Edit documents</w:t>
      </w:r>
    </w:p>
    <w:p>
      <w:r>
        <w:t>(c) Speed up printing</w:t>
      </w:r>
    </w:p>
    <w:p>
      <w:r>
        <w:t>(d) Block unauthorised network access</w:t>
      </w:r>
    </w:p>
    <w:p>
      <w:r>
        <w:t>Answer: d</w:t>
      </w:r>
    </w:p>
    <w:p>
      <w:r>
        <w:t>Solution: Firewalls filter traffic between networks to protect systems.</w:t>
      </w:r>
    </w:p>
    <w:p>
      <w:r>
        <w:t>Positive Marks: 3</w:t>
      </w:r>
    </w:p>
    <w:p>
      <w:r>
        <w:t>Negative Marks: 1</w:t>
      </w:r>
    </w:p>
    <w:p>
      <w:r>
        <w:t>Question: NoSQL databases differ from SQL databases because they</w:t>
      </w:r>
    </w:p>
    <w:p>
      <w:r>
        <w:t>(a) Do not require a fixed table schema</w:t>
      </w:r>
    </w:p>
    <w:p>
      <w:r>
        <w:t>(b) Cannot store data</w:t>
      </w:r>
    </w:p>
    <w:p>
      <w:r>
        <w:t>(c) Are always slower</w:t>
      </w:r>
    </w:p>
    <w:p>
      <w:r>
        <w:t>(d) Only store images</w:t>
      </w:r>
    </w:p>
    <w:p>
      <w:r>
        <w:t>Answer: a</w:t>
      </w:r>
    </w:p>
    <w:p>
      <w:r>
        <w:t>Solution: NoSQL (MongoDB) offers flexible, scalable document/key-value stores.</w:t>
      </w:r>
    </w:p>
    <w:p>
      <w:r>
        <w:t>Positive Marks: 3</w:t>
      </w:r>
    </w:p>
    <w:p>
      <w:r>
        <w:t>Negative Marks: 1</w:t>
      </w:r>
    </w:p>
    <w:p>
      <w:r>
        <w:t>Question: Firmware is best described as</w:t>
      </w:r>
    </w:p>
    <w:p>
      <w:r>
        <w:t>(a) A type of RAM</w:t>
      </w:r>
    </w:p>
    <w:p>
      <w:r>
        <w:t>(b) A browser</w:t>
      </w:r>
    </w:p>
    <w:p>
      <w:r>
        <w:t>(c) Software stored permanently in hardware (ROM)</w:t>
      </w:r>
    </w:p>
    <w:p>
      <w:r>
        <w:t>(d) A virus</w:t>
      </w:r>
    </w:p>
    <w:p>
      <w:r>
        <w:t>Answer: c</w:t>
      </w:r>
    </w:p>
    <w:p>
      <w:r>
        <w:t>Solution: Firmware (BIOS, router code) lives in read-only memory.</w:t>
      </w:r>
    </w:p>
    <w:p>
      <w:r>
        <w:t>Positive Marks: 3</w:t>
      </w:r>
    </w:p>
    <w:p>
      <w:r>
        <w:t>Negative Marks: 1</w:t>
      </w:r>
    </w:p>
    <w:p>
      <w:r>
        <w:t>Question: The output device that produces hard copies is the</w:t>
      </w:r>
    </w:p>
    <w:p>
      <w:r>
        <w:t>(a) Monitor</w:t>
      </w:r>
    </w:p>
    <w:p>
      <w:r>
        <w:t>(b) Projector</w:t>
      </w:r>
    </w:p>
    <w:p>
      <w:r>
        <w:t>(c) Speaker</w:t>
      </w:r>
    </w:p>
    <w:p>
      <w:r>
        <w:t>(d) Printer</w:t>
      </w:r>
    </w:p>
    <w:p>
      <w:r>
        <w:t>Answer: d</w:t>
      </w:r>
    </w:p>
    <w:p>
      <w:r>
        <w:t>Solution: Printers produce physical (hard) copies.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