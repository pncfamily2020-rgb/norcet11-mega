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primary teeth (deciduous) usually erupt at about</w:t>
      </w:r>
    </w:p>
    <w:p>
      <w:r>
        <w:t>(a) 3 weeks</w:t>
      </w:r>
    </w:p>
    <w:p>
      <w:r>
        <w:t>(b) 6-8 months</w:t>
      </w:r>
    </w:p>
    <w:p>
      <w:r>
        <w:t>(c) 2 years</w:t>
      </w:r>
    </w:p>
    <w:p>
      <w:r>
        <w:t>(d) 1 month</w:t>
      </w:r>
    </w:p>
    <w:p>
      <w:r>
        <w:t>Answer: b</w:t>
      </w:r>
    </w:p>
    <w:p>
      <w:r>
        <w:t>Solution: ✅ Correct Answer: A. 6-8 months | 🧠 Clinical Rationale: The lower central incisors erupt first at about 6-8 months; 20 deciduous teeth by 2.5-3 years. | ❌ Why Not Others? | B — 1 month: Acute stress disorder becomes PTSD if symptoms persist beyond 4 weeks. — not the first primary teeth (deciduous) | C — 2 years: Sensorimotor (0-2), preoperational (2-7), concrete operational (7-11), formal operational (11+). — not the first primary teeth (deciduous) | D — 3 weeks: Follow-up at 3 weeks (string check) and 3 months is recommended. — not the first primary teeth (deciduous) | ⚠️ Exam Trap: Read the exact question — the correct fact and its look-alike options are easy to interchange. | 💎 PNC Pearl: 6-8 months = the first primary teeth (deciduous)</w:t>
      </w:r>
    </w:p>
    <w:p>
      <w:r>
        <w:t>Positive Marks: 3</w:t>
      </w:r>
    </w:p>
    <w:p>
      <w:r>
        <w:t>Negative Marks: 1</w:t>
      </w:r>
    </w:p>
    <w:p>
      <w:r>
        <w:t>Question: The most important purpose of student evaluation is</w:t>
      </w:r>
    </w:p>
    <w:p>
      <w:r>
        <w:t>(a) Ranking only</w:t>
      </w:r>
    </w:p>
    <w:p>
      <w:r>
        <w:t>(b) Punishment</w:t>
      </w:r>
    </w:p>
    <w:p>
      <w:r>
        <w:t>(c) Filling records</w:t>
      </w:r>
    </w:p>
    <w:p>
      <w:r>
        <w:t>(d) Improving learning and teaching</w:t>
      </w:r>
    </w:p>
    <w:p>
      <w:r>
        <w:t>Answer: d</w:t>
      </w:r>
    </w:p>
    <w:p>
      <w:r>
        <w:t>Solution: ✅ Correct Answer: A. Improving learning and teaching | 🧠 Clinical Rationale: Evaluation diagnoses learning gaps and guides remediation. | ❌ Why Not Others? | B — Punishment: not the correct first action | C — Ranking only: not the correct first action | D — Filling records: not the correct first action | ⚠️ Exam Trap: Read the exact question — the correct fact and its look-alike options are easy to interchange. | 💎 PNC Pearl: Improving learning and teaching → Evaluation diagnoses learning gaps and guides remediation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acute renal failure for</w:t>
      </w:r>
    </w:p>
    <w:p>
      <w:r>
        <w:t>(a) Hypokalaemia</w:t>
      </w:r>
    </w:p>
    <w:p>
      <w:r>
        <w:t>(b) Hyperkalaemia, fluid overload, and uraemia</w:t>
      </w:r>
    </w:p>
    <w:p>
      <w:r>
        <w:t>(c) Hypoglycaemia</w:t>
      </w:r>
    </w:p>
    <w:p>
      <w:r>
        <w:t>(d) Polyuria only</w:t>
      </w:r>
    </w:p>
    <w:p>
      <w:r>
        <w:t>Answer: b</w:t>
      </w:r>
    </w:p>
    <w:p>
      <w:r>
        <w:t>Solution: ✅ Correct Answer: A. Hyperkalaemia, fluid overload, and uraemia | 🧠 Clinical Rationale: AKI causes potassium retention, oedema, and rising creatinine/urea. | ❌ Why Not Others? | B — Hypokalaemia: Loop diuretics deplete potassium. | C — Polyuria only: not the appropriate nursing action here | D — Hypoglycaemia: Insulin secretagogues cause hypoglycaemia, especially with missed meals or renal impairment. | ⚠️ Exam Trap: Read the exact question — the correct fact and its look-alike options are easy to interchange. | 💎 PNC Pearl: Hyperkalaemia, fluid overload, and uraemia → AKI causes potassium retention, oedema, and rising creatinine/urea</w:t>
      </w:r>
    </w:p>
    <w:p>
      <w:r>
        <w:t>Positive Marks: 3</w:t>
      </w:r>
    </w:p>
    <w:p>
      <w:r>
        <w:t>Negative Marks: 1</w:t>
      </w:r>
    </w:p>
    <w:p>
      <w:r>
        <w:t>Question: The most common social cause of desert (Rajasthan) health disadvantage is</w:t>
      </w:r>
    </w:p>
    <w:p>
      <w:r>
        <w:t>(a) Water scarcity and long distances</w:t>
      </w:r>
    </w:p>
    <w:p>
      <w:r>
        <w:t>(b) Climate</w:t>
      </w:r>
    </w:p>
    <w:p>
      <w:r>
        <w:t>(c) Diet</w:t>
      </w:r>
    </w:p>
    <w:p>
      <w:r>
        <w:t>(d) Genetics</w:t>
      </w:r>
    </w:p>
    <w:p>
      <w:r>
        <w:t>Answer: a</w:t>
      </w:r>
    </w:p>
    <w:p>
      <w:r>
        <w:t>Solution: ✅ Correct Answer: A. Water scarcity and long distances | 🧠 Clinical Rationale: Mobile units, water security, and telemedicine help.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Water scarcity and long distances → Mobile units, water security, and telemedicine help</w:t>
      </w:r>
    </w:p>
    <w:p>
      <w:r>
        <w:t>Positive Marks: 3</w:t>
      </w:r>
    </w:p>
    <w:p>
      <w:r>
        <w:t>Negative Marks: 1</w:t>
      </w:r>
    </w:p>
    <w:p>
      <w:r>
        <w:t>Question: The Braden scale is used to assess</w:t>
      </w:r>
    </w:p>
    <w:p>
      <w:r>
        <w:t>(a) Fall risk</w:t>
      </w:r>
    </w:p>
    <w:p>
      <w:r>
        <w:t>(b) Nutrition status</w:t>
      </w:r>
    </w:p>
    <w:p>
      <w:r>
        <w:t>(c) Pain level</w:t>
      </w:r>
    </w:p>
    <w:p>
      <w:r>
        <w:t>(d) Risk of pressure injury development</w:t>
      </w:r>
    </w:p>
    <w:p>
      <w:r>
        <w:t>Answer: d</w:t>
      </w:r>
    </w:p>
    <w:p>
      <w:r>
        <w:t>Solution: ✅ Correct Answer: A. Risk of pressure injury development | 🧠 Clinical Rationale: The Braden scale scores sensory perception, moisture, activity, mobility, nutrition, and friction. | ❌ Why Not Others? | B — Pain level: not the appropriate nursing action here | C — Fall risk: not the appropriate nursing action here | D — Nutrition status: not the appropriate nursing action here | ⚠️ Exam Trap: Read the exact question — the correct fact and its look-alike options are easy to interchange. | 💎 PNC Pearl: Risk of pressure injury development → The Braden scale scores sensory perception, moisture, activity, mobility, nutrition, and friction</w:t>
      </w:r>
    </w:p>
    <w:p>
      <w:r>
        <w:t>Positive Marks: 3</w:t>
      </w:r>
    </w:p>
    <w:p>
      <w:r>
        <w:t>Negative Marks: 1</w:t>
      </w:r>
    </w:p>
    <w:p>
      <w:r>
        <w:t>Question: The best way to evaluate whether a student can perform an injection is</w:t>
      </w:r>
    </w:p>
    <w:p>
      <w:r>
        <w:t>(a) An essay</w:t>
      </w:r>
    </w:p>
    <w:p>
      <w:r>
        <w:t>(b) Attendance</w:t>
      </w:r>
    </w:p>
    <w:p>
      <w:r>
        <w:t>(c) A multiple choice test</w:t>
      </w:r>
    </w:p>
    <w:p>
      <w:r>
        <w:t>(d) Objective structured clinical examination (OSCE) or return demonstration</w:t>
      </w:r>
    </w:p>
    <w:p>
      <w:r>
        <w:t>Answer: d</w:t>
      </w:r>
    </w:p>
    <w:p>
      <w:r>
        <w:t>Solution: ✅ Correct Answer: A. Objective structured clinical examination (OSCE) or return demonstration | 🧠 Clinical Rationale: OSCEs and return demonstrations assess practical competence directly. | ❌ Why Not Others? | B — An essay: not the appropriate nursing action here | C — A multiple choice test: not the appropriate nursing action here | D — Attendance: MDM improves nutrition and reduces dropout. | ⚠️ Exam Trap: Read the exact question — the correct fact and its look-alike options are easy to interchange. | 💎 PNC Pearl: Objective structured clinical examination (OSCE) or return demonstration → OSCEs and return demonstrations assess practical competence directly</w:t>
      </w:r>
    </w:p>
    <w:p>
      <w:r>
        <w:t>Positive Marks: 3</w:t>
      </w:r>
    </w:p>
    <w:p>
      <w:r>
        <w:t>Negative Marks: 1</w:t>
      </w:r>
    </w:p>
    <w:p>
      <w:r>
        <w:t>Question: The most common cause of panic disorder onset is</w:t>
      </w:r>
    </w:p>
    <w:p>
      <w:r>
        <w:t>(a) Childhood always</w:t>
      </w:r>
    </w:p>
    <w:p>
      <w:r>
        <w:t>(b) Infancy</w:t>
      </w:r>
    </w:p>
    <w:p>
      <w:r>
        <w:t>(c) Old age always</w:t>
      </w:r>
    </w:p>
    <w:p>
      <w:r>
        <w:t>(d) Late adolescence to early adulthood</w:t>
      </w:r>
    </w:p>
    <w:p>
      <w:r>
        <w:t>Answer: d</w:t>
      </w:r>
    </w:p>
    <w:p>
      <w:r>
        <w:t>Solution: ✅ Correct Answer: A. Late adolescence to early adulthood | 🧠 Clinical Rationale: Panic disorder typically begins in late teens to mid-30s. | ❌ Why Not Others? | B — Childhood always: not the appropriate nursing action here | C — Old age always: not the appropriate nursing action here | D — Infancy: Early detection, medical control, and surgery improve survival. | ⚠️ Exam Trap: Read the exact question — the correct fact and its look-alike options are easy to interchange. | 💎 PNC Pearl: Late adolescence to early adulthood → Panic disorder typically begins in late teens to mid-30s</w:t>
      </w:r>
    </w:p>
    <w:p>
      <w:r>
        <w:t>Positive Marks: 3</w:t>
      </w:r>
    </w:p>
    <w:p>
      <w:r>
        <w:t>Negative Marks: 1</w:t>
      </w:r>
    </w:p>
    <w:p>
      <w:r>
        <w:t>Question: The diaphragm is innervated by the</w:t>
      </w:r>
    </w:p>
    <w:p>
      <w:r>
        <w:t>(a) Intercostal nerve</w:t>
      </w:r>
    </w:p>
    <w:p>
      <w:r>
        <w:t>(b) Vagus nerve</w:t>
      </w:r>
    </w:p>
    <w:p>
      <w:r>
        <w:t>(c) Phrenic nerve</w:t>
      </w:r>
    </w:p>
    <w:p>
      <w:r>
        <w:t>(d) Femoral nerve</w:t>
      </w:r>
    </w:p>
    <w:p>
      <w:r>
        <w:t>Answer: c</w:t>
      </w:r>
    </w:p>
    <w:p>
      <w:r>
        <w:t>Solution: ✅ Correct Answer: A. Phrenic nerve | 🧠 Clinical Rationale: The phrenic nerves (C3–C5) drive the diaphragm. | ❌ Why Not Others? | B — Vagus nerve: The vagus (CN X) provides parasympathetic supply to viscera. | C — Intercostal nerve: not the appropriate nursing action here | D — Femoral nerve: not the appropriate nursing action here | ⚠️ Exam Trap: Read the exact question — the correct fact and its look-alike options are easy to interchange. | 💎 PNC Pearl: Phrenic nerve → phrenic nerves (C3–C5) drive the diaphragm</w:t>
      </w:r>
    </w:p>
    <w:p>
      <w:r>
        <w:t>Positive Marks: 3</w:t>
      </w:r>
    </w:p>
    <w:p>
      <w:r>
        <w:t>Negative Marks: 1</w:t>
      </w:r>
    </w:p>
    <w:p>
      <w:r>
        <w:t>Question: The most common cause of fever with vomiting in a child is</w:t>
      </w:r>
    </w:p>
    <w:p>
      <w:r>
        <w:t>(a) Exercise</w:t>
      </w:r>
    </w:p>
    <w:p>
      <w:r>
        <w:t>(b) Raised ICP always</w:t>
      </w:r>
    </w:p>
    <w:p>
      <w:r>
        <w:t>(c) Diet</w:t>
      </w:r>
    </w:p>
    <w:p>
      <w:r>
        <w:t>(d) Gastroenteritis and infections</w:t>
      </w:r>
    </w:p>
    <w:p>
      <w:r>
        <w:t>Answer: d</w:t>
      </w:r>
    </w:p>
    <w:p>
      <w:r>
        <w:t>Solution: ✅ Correct Answer: A. Gastroenteritis and infections | 🧠 Clinical Rationale: Assess hydration and look for danger signs. | ❌ Why Not Others? | B — Raised ICP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Gastroenteritis and infections → Assess hydration and look for danger signs</w:t>
      </w:r>
    </w:p>
    <w:p>
      <w:r>
        <w:t>Positive Marks: 3</w:t>
      </w:r>
    </w:p>
    <w:p>
      <w:r>
        <w:t>Negative Marks: 1</w:t>
      </w:r>
    </w:p>
    <w:p>
      <w:r>
        <w:t>Question: The most common cause of grapefruit-drug interaction is</w:t>
      </w:r>
    </w:p>
    <w:p>
      <w:r>
        <w:t>(a) Climate</w:t>
      </w:r>
    </w:p>
    <w:p>
      <w:r>
        <w:t>(b) Diet</w:t>
      </w:r>
    </w:p>
    <w:p>
      <w:r>
        <w:t>(c) Inhibiting CYP3A4 drug metabolism</w:t>
      </w:r>
    </w:p>
    <w:p>
      <w:r>
        <w:t>(d) Adding vitamins</w:t>
      </w:r>
    </w:p>
    <w:p>
      <w:r>
        <w:t>Answer: c</w:t>
      </w:r>
    </w:p>
    <w:p>
      <w:r>
        <w:t>Solution: ✅ Correct Answer: A. Inhibiting CYP3A4 drug metabolism | 🧠 Clinical Rationale: Avoid grapefruit with statins and calcium blockers. | ❌ Why Not Others? | B — Adding vitamins: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Inhibiting CYP3A4 drug metabolism → Avoid grapefruit with statins and calcium blockers</w:t>
      </w:r>
    </w:p>
    <w:p>
      <w:r>
        <w:t>Positive Marks: 3</w:t>
      </w:r>
    </w:p>
    <w:p>
      <w:r>
        <w:t>Negative Marks: 1</w:t>
      </w:r>
    </w:p>
    <w:p>
      <w:r>
        <w:t>Question: The nurse is unsure about a medication dose. The correct action is to</w:t>
      </w:r>
    </w:p>
    <w:p>
      <w:r>
        <w:t>(a) Give half the dose</w:t>
      </w:r>
    </w:p>
    <w:p>
      <w:r>
        <w:t>(b) Skip the dose</w:t>
      </w:r>
    </w:p>
    <w:p>
      <w:r>
        <w:t>(c) Give the full dose</w:t>
      </w:r>
    </w:p>
    <w:p>
      <w:r>
        <w:t>(d) Clarify with the prescriber before giving</w:t>
      </w:r>
    </w:p>
    <w:p>
      <w:r>
        <w:t>Answer: d</w:t>
      </w:r>
    </w:p>
    <w:p>
      <w:r>
        <w:t>Solution: ✅ Correct Answer: A. Clarify with the prescriber before giving | 🧠 Clinical Rationale: Never guess; verify the order with the prescriber. | ❌ Why Not Others? | B — Give half the dose: not the appropriate nursing action here | C — Give the full dose: not the appropriate nursing action here | D — Skip the dose: not the appropriate nursing action here | ⚠️ Exam Trap: Read the exact question — the correct fact and its look-alike options are easy to interchange. | 💎 PNC Pearl: Clarify with the prescriber before giving → Never guess; verify the order with the prescriber</w:t>
      </w:r>
    </w:p>
    <w:p>
      <w:r>
        <w:t>Positive Marks: 3</w:t>
      </w:r>
    </w:p>
    <w:p>
      <w:r>
        <w:t>Negative Marks: 1</w:t>
      </w:r>
    </w:p>
    <w:p>
      <w:r>
        <w:t>Question: The nurse performing the Heimlich manoeuvre stands</w:t>
      </w:r>
    </w:p>
    <w:p>
      <w:r>
        <w:t>(a) Behind the choking person</w:t>
      </w:r>
    </w:p>
    <w:p>
      <w:r>
        <w:t>(b) Far away</w:t>
      </w:r>
    </w:p>
    <w:p>
      <w:r>
        <w:t>(c) On the side</w:t>
      </w:r>
    </w:p>
    <w:p>
      <w:r>
        <w:t>(d) In front</w:t>
      </w:r>
    </w:p>
    <w:p>
      <w:r>
        <w:t>Answer: a</w:t>
      </w:r>
    </w:p>
    <w:p>
      <w:r>
        <w:t>Solution: ✅ Correct Answer: A. Behind the choking person | 🧠 Clinical Rationale: Stand behind, wrap arms around the waist, and give inward-upward thrusts. | ❌ Why Not Others? | B — In front: not the appropriate nursing action here | C — On the side: Lateral (side-lying) position is used for comfort and pressure relief. | D — Far away: not the appropriate nursing action here | ⚠️ Exam Trap: Read the exact question — the correct fact and its look-alike options are easy to interchange. | 💎 PNC Pearl: Behind the choking person → Stand behind, wrap arms around the waist, and give inward-upward thrusts</w:t>
      </w:r>
    </w:p>
    <w:p>
      <w:r>
        <w:t>Positive Marks: 3</w:t>
      </w:r>
    </w:p>
    <w:p>
      <w:r>
        <w:t>Negative Marks: 1</w:t>
      </w:r>
    </w:p>
    <w:p>
      <w:r>
        <w:t>Question: The nurse should never give which drug by rapid IV push?</w:t>
      </w:r>
    </w:p>
    <w:p>
      <w:r>
        <w:t>(a) Potassium chloride</w:t>
      </w:r>
    </w:p>
    <w:p>
      <w:r>
        <w:t>(b) Normal saline</w:t>
      </w:r>
    </w:p>
    <w:p>
      <w:r>
        <w:t>(c) Vitamin C</w:t>
      </w:r>
    </w:p>
    <w:p>
      <w:r>
        <w:t>(d) Dextrose</w:t>
      </w:r>
    </w:p>
    <w:p>
      <w:r>
        <w:t>Answer: a</w:t>
      </w:r>
    </w:p>
    <w:p>
      <w:r>
        <w:t>Solution: ✅ Correct Answer: A. Potassium chloride | 🧠 Clinical Rationale: Potassium is always diluted and infused slowly. | ❌ Why Not Others? | B — Normal saline: Only normal saline is compatible with blood; dextrose and lactated Ringer's can cause haemolysis or clotting. | C — Dextrose: Parenteral glucose/glucagon is used when oral intake is unsafe. | D — Vitamin C: Aids iron absorption. | ⚠️ Exam Trap: Read the exact question — the correct fact and its look-alike options are easy to interchange. | 💎 PNC Pearl: Potassium chloride → Potassium is always diluted and infused slowly</w:t>
      </w:r>
    </w:p>
    <w:p>
      <w:r>
        <w:t>Positive Marks: 3</w:t>
      </w:r>
    </w:p>
    <w:p>
      <w:r>
        <w:t>Negative Marks: 1</w:t>
      </w:r>
    </w:p>
    <w:p>
      <w:r>
        <w:t>Question: The most common mechanism of fluoroquinolone resistance is</w:t>
      </w:r>
    </w:p>
    <w:p>
      <w:r>
        <w:t>(a) Beta-lactamase</w:t>
      </w:r>
    </w:p>
    <w:p>
      <w:r>
        <w:t>(b) Porin loss only</w:t>
      </w:r>
    </w:p>
    <w:p>
      <w:r>
        <w:t>(c) Spore formation</w:t>
      </w:r>
    </w:p>
    <w:p>
      <w:r>
        <w:t>(d) Target (gyrase) mutation and efflux</w:t>
      </w:r>
    </w:p>
    <w:p>
      <w:r>
        <w:t>Answer: d</w:t>
      </w:r>
    </w:p>
    <w:p>
      <w:r>
        <w:t>Solution: ✅ Correct Answer: A. Target (gyrase) mutation and efflux | 🧠 Clinical Rationale: DNA gyrase mutations confer quinolone resistance. | ❌ Why Not Others? | B — Beta-lactamase: ESBLs inactivate cephalosporins; carbapenems treat them. | C — Porin loss only: not the appropriate nursing action here | D — Spore formation: not the appropriate nursing action here | ⚠️ Exam Trap: Read the exact question — the correct fact and its look-alike options are easy to interchange. | 💎 PNC Pearl: Target (gyrase) mutation and efflux → DNA gyrase mutations confer quinolone resistance</w:t>
      </w:r>
    </w:p>
    <w:p>
      <w:r>
        <w:t>Positive Marks: 3</w:t>
      </w:r>
    </w:p>
    <w:p>
      <w:r>
        <w:t>Negative Marks: 1</w:t>
      </w:r>
    </w:p>
    <w:p>
      <w:r>
        <w:t>Question: The nurse should apply a warm compress to</w:t>
      </w:r>
    </w:p>
    <w:p>
      <w:r>
        <w:t>(a) A bleeding wound</w:t>
      </w:r>
    </w:p>
    <w:p>
      <w:r>
        <w:t>(b) Promote circulation and drainage of an abscess (after 48 h)</w:t>
      </w:r>
    </w:p>
    <w:p>
      <w:r>
        <w:t>(c) A burn immediately</w:t>
      </w:r>
    </w:p>
    <w:p>
      <w:r>
        <w:t>(d) A fresh injury</w:t>
      </w:r>
    </w:p>
    <w:p>
      <w:r>
        <w:t>Answer: b</w:t>
      </w:r>
    </w:p>
    <w:p>
      <w:r>
        <w:t>Solution: ✅ Correct Answer: A. Promote circulation and drainage of an abscess (after 48 h) | 🧠 Clinical Rationale: Heat increases blood flow and helps localise infections. | ❌ Why Not Others? | B — A fresh injury: not the appropriate nursing action here | C — A bleeding wound: not the appropriate nursing action here | D — A burn immediately: not the appropriate nursing action here | ⚠️ Exam Trap: Read the exact question — the correct fact and its look-alike options are easy to interchange. | 💎 PNC Pearl: Promote circulation and drainage of an abscess (after 48 h) → Heat increases blood flow and helps localise infections</w:t>
      </w:r>
    </w:p>
    <w:p>
      <w:r>
        <w:t>Positive Marks: 3</w:t>
      </w:r>
    </w:p>
    <w:p>
      <w:r>
        <w:t>Negative Marks: 1</w:t>
      </w:r>
    </w:p>
    <w:p>
      <w:r>
        <w:t>Question: Carbonic anhydrase in red cells converts</w:t>
      </w:r>
    </w:p>
    <w:p>
      <w:r>
        <w:t>(a) CO2 and water to carbonic acid</w:t>
      </w:r>
    </w:p>
    <w:p>
      <w:r>
        <w:t>(b) Glucose to glycogen</w:t>
      </w:r>
    </w:p>
    <w:p>
      <w:r>
        <w:t>(c) Oxygen to ozone</w:t>
      </w:r>
    </w:p>
    <w:p>
      <w:r>
        <w:t>(d) Urea to ammonia</w:t>
      </w:r>
    </w:p>
    <w:p>
      <w:r>
        <w:t>Answer: a</w:t>
      </w:r>
    </w:p>
    <w:p>
      <w:r>
        <w:t>Solution: ✅ Correct Answer: A. CO2 and water to carbonic acid | 🧠 Clinical Rationale: Carbonic anhydrase catalyses CO2 + H2O ⇌ H2CO3, enabling CO2 transport. | ❌ Why Not Others? | B — Oxygen to ozone: not the appropriate nursing action here | C — Glucose to glycogen: not the appropriate nursing action here | D — Urea to ammonia: not the appropriate nursing action here | ⚠️ Exam Trap: Read the exact question — the correct fact and its look-alike options are easy to interchange. | 💎 PNC Pearl: CO2 and water to carbonic acid → Carbonic anhydrase catalyses CO2 + H2O ⇌ H2CO3, enabling CO2 transport</w:t>
      </w:r>
    </w:p>
    <w:p>
      <w:r>
        <w:t>Positive Marks: 3</w:t>
      </w:r>
    </w:p>
    <w:p>
      <w:r>
        <w:t>Negative Marks: 1</w:t>
      </w:r>
    </w:p>
    <w:p>
      <w:r>
        <w:t>Question: The nurse should position the client receiving a cleansing enema in</w:t>
      </w:r>
    </w:p>
    <w:p>
      <w:r>
        <w:t>(a) Left lateral (Sims') position</w:t>
      </w:r>
    </w:p>
    <w:p>
      <w:r>
        <w:t>(b) Prone</w:t>
      </w:r>
    </w:p>
    <w:p>
      <w:r>
        <w:t>(c) Right side with head down</w:t>
      </w:r>
    </w:p>
    <w:p>
      <w:r>
        <w:t>(d) Sitting upright</w:t>
      </w:r>
    </w:p>
    <w:p>
      <w:r>
        <w:t>Answer: a</w:t>
      </w:r>
    </w:p>
    <w:p>
      <w:r>
        <w:t>Solution: ✅ Correct Answer: A. Left lateral (Sims') position | 🧠 Clinical Rationale: Sims' position lets gravity aid flow into the descending colon. | ❌ Why Not Others? | B — Prone: IHIP provides case-based, real-time disease surveillance. | C — Right side with head down: not the appropriate nursing action here | D — Sitting upright: Upright posture maximises accessory muscle use and airflow. | ⚠️ Exam Trap: Read the exact question — the correct fact and its look-alike options are easy to interchange. | 💎 PNC Pearl: Left lateral (Sims') position → Sims' position lets gravity aid flow into the descending colon</w:t>
      </w:r>
    </w:p>
    <w:p>
      <w:r>
        <w:t>Positive Marks: 3</w:t>
      </w:r>
    </w:p>
    <w:p>
      <w:r>
        <w:t>Negative Marks: 1</w:t>
      </w:r>
    </w:p>
    <w:p>
      <w:r>
        <w:t>Question: The most common adverse effect of beta-blockers is</w:t>
      </w:r>
    </w:p>
    <w:p>
      <w:r>
        <w:t>(a) Weight loss</w:t>
      </w:r>
    </w:p>
    <w:p>
      <w:r>
        <w:t>(b) Diarrhoea</w:t>
      </w:r>
    </w:p>
    <w:p>
      <w:r>
        <w:t>(c) Bradycardia, fatigue, and masking hypoglycaemia</w:t>
      </w:r>
    </w:p>
    <w:p>
      <w:r>
        <w:t>(d) Tachycardia</w:t>
      </w:r>
    </w:p>
    <w:p>
      <w:r>
        <w:t>Answer: c</w:t>
      </w:r>
    </w:p>
    <w:p>
      <w:r>
        <w:t>Solution: ✅ Correct Answer: A. Bradycardia, fatigue, and masking hypoglycaemia | 🧠 Clinical Rationale: Beta-blockers slow the heart and hide hypoglycaemia warning signs. | ❌ Why Not Others? | B — Tachycardia: Tachycardia = 100 beats per minute | C — Diarrhoea: Cholinergic side effects (nausea, vomiting, bradycardia) are common with cholinesterase inhibitors. | D — Weight loss: Severe vomiting causes dehydration, hypokalaemia, ketosis, and weight loss; IV fluids and antiemetics are n... | ⚠️ Exam Trap: Read the exact question — the correct fact and its look-alike options are easy to interchange. | 💎 PNC Pearl: Bradycardia, fatigue, and masking hypoglycaemia → Beta-blockers slow the heart and hide hypoglycaemia warning signs</w:t>
      </w:r>
    </w:p>
    <w:p>
      <w:r>
        <w:t>Positive Marks: 3</w:t>
      </w:r>
    </w:p>
    <w:p>
      <w:r>
        <w:t>Negative Marks: 1</w:t>
      </w:r>
    </w:p>
    <w:p>
      <w:r>
        <w:t>Question: The space between the visceral and parietal pleura is the</w:t>
      </w:r>
    </w:p>
    <w:p>
      <w:r>
        <w:t>(a) Pericardial cavity</w:t>
      </w:r>
    </w:p>
    <w:p>
      <w:r>
        <w:t>(b) Pleural cavity</w:t>
      </w:r>
    </w:p>
    <w:p>
      <w:r>
        <w:t>(c) Alveolar sac</w:t>
      </w:r>
    </w:p>
    <w:p>
      <w:r>
        <w:t>(d) Mediastinum</w:t>
      </w:r>
    </w:p>
    <w:p>
      <w:r>
        <w:t>Answer: b</w:t>
      </w:r>
    </w:p>
    <w:p>
      <w:r>
        <w:t>Solution: ✅ Correct Answer: A. Pleural cavity | 🧠 Clinical Rationale: The pleural cavity contains a thin film of serous fluid. | ❌ Why Not Others? | B — Mediastinum: The heart sits in the middle mediastinum, between the lungs. | C — Pericardial cavity: not the appropriate nursing action here | D — Alveolar sac: not the appropriate nursing action here | ⚠️ Exam Trap: Read the exact question — the correct fact and its look-alike options are easy to interchange. | 💎 PNC Pearl: Pleural cavity → contains a thin film of serous fluid</w:t>
      </w:r>
    </w:p>
    <w:p>
      <w:r>
        <w:t>Positive Marks: 3</w:t>
      </w:r>
    </w:p>
    <w:p>
      <w:r>
        <w:t>Negative Marks: 1</w:t>
      </w:r>
    </w:p>
    <w:p>
      <w:r>
        <w:t>Question: The Beers criteria are used to</w:t>
      </w:r>
    </w:p>
    <w:p>
      <w:r>
        <w:t>(a) Identify potentially inappropriate medications in the elderly</w:t>
      </w:r>
    </w:p>
    <w:p>
      <w:r>
        <w:t>(b) Measure gait</w:t>
      </w:r>
    </w:p>
    <w:p>
      <w:r>
        <w:t>(c) Count calories</w:t>
      </w:r>
    </w:p>
    <w:p>
      <w:r>
        <w:t>(d) Screen vision</w:t>
      </w:r>
    </w:p>
    <w:p>
      <w:r>
        <w:t>Answer: a</w:t>
      </w:r>
    </w:p>
    <w:p>
      <w:r>
        <w:t>Solution: ✅ Correct Answer: A. Identify potentially inappropriate medications in the elderly | 🧠 Clinical Rationale: Avoiding Beers-list drugs reduces harm in older adults. | ❌ Why Not Others? | B — Count calories: not the appropriate nursing action here | C — Screen vision: not the appropriate nursing action here | D — Measure gait: not the appropriate nursing action here | ⚠️ Exam Trap: Read the exact question — the correct fact and its look-alike options are easy to interchange. | 💎 PNC Pearl: Identify potentially inappropriate medications in the elderly → Avoiding Beers-list drugs reduces harm in older adults</w:t>
      </w:r>
    </w:p>
    <w:p>
      <w:r>
        <w:t>Positive Marks: 3</w:t>
      </w:r>
    </w:p>
    <w:p>
      <w:r>
        <w:t>Negative Marks: 1</w:t>
      </w:r>
    </w:p>
    <w:p>
      <w:r>
        <w:t>Question: The most common cause of childhood death from pneumonia in India is</w:t>
      </w:r>
    </w:p>
    <w:p>
      <w:r>
        <w:t>(a) Vaccination</w:t>
      </w:r>
    </w:p>
    <w:p>
      <w:r>
        <w:t>(b) Exercise</w:t>
      </w:r>
    </w:p>
    <w:p>
      <w:r>
        <w:t>(c) Delay in seeking care and severe disease</w:t>
      </w:r>
    </w:p>
    <w:p>
      <w:r>
        <w:t>(d) Diet</w:t>
      </w:r>
    </w:p>
    <w:p>
      <w:r>
        <w:t>Answer: c</w:t>
      </w:r>
    </w:p>
    <w:p>
      <w:r>
        <w:t>Solution: ✅ Correct Answer: A. Delay in seeking care and severe disease | 🧠 Clinical Rationale: Recognize danger signs, refer, and treat with antibiotics and oxygen. | ❌ Why Not Others? | B — Vaccination: Absence of a scar does not mean no protection; check vaccination records.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Delay in seeking care and severe disease → Recognize danger signs, refer, and treat with antibiotics and oxygen</w:t>
      </w:r>
    </w:p>
    <w:p>
      <w:r>
        <w:t>Positive Marks: 3</w:t>
      </w:r>
    </w:p>
    <w:p>
      <w:r>
        <w:t>Negative Marks: 1</w:t>
      </w:r>
    </w:p>
    <w:p>
      <w:r>
        <w:t>Question: The most common cause of outbreak investigation steps is</w:t>
      </w:r>
    </w:p>
    <w:p>
      <w:r>
        <w:t>(a) Diet</w:t>
      </w:r>
    </w:p>
    <w:p>
      <w:r>
        <w:t>(b) Verify diagnosis, define cases, and control spread</w:t>
      </w:r>
    </w:p>
    <w:p>
      <w:r>
        <w:t>(c) Punishment</w:t>
      </w:r>
    </w:p>
    <w:p>
      <w:r>
        <w:t>(d) Climate</w:t>
      </w:r>
    </w:p>
    <w:p>
      <w:r>
        <w:t>Answer: b</w:t>
      </w:r>
    </w:p>
    <w:p>
      <w:r>
        <w:t>Solution: ✅ Correct Answer: A. Verify diagnosis, define cases, and control spread | 🧠 Clinical Rationale: Outbreak response: confirm, describe, hypothesize, act, evaluate. | ❌ Why Not Others? | B — Punishment: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Verify diagnosis, define cases, and control spread → Outbreak response: confirm, describe, hypothesize, act, evaluate</w:t>
      </w:r>
    </w:p>
    <w:p>
      <w:r>
        <w:t>Positive Marks: 3</w:t>
      </w:r>
    </w:p>
    <w:p>
      <w:r>
        <w:t>Negative Marks: 1</w:t>
      </w:r>
    </w:p>
    <w:p>
      <w:r>
        <w:t>Question: The most common cause of intestinal obstruction in infants is</w:t>
      </w:r>
    </w:p>
    <w:p>
      <w:r>
        <w:t>(a) Adhesions</w:t>
      </w:r>
    </w:p>
    <w:p>
      <w:r>
        <w:t>(b) Tumour</w:t>
      </w:r>
    </w:p>
    <w:p>
      <w:r>
        <w:t>(c) Intussusception</w:t>
      </w:r>
    </w:p>
    <w:p>
      <w:r>
        <w:t>(d) Diverticulitis</w:t>
      </w:r>
    </w:p>
    <w:p>
      <w:r>
        <w:t>Answer: c</w:t>
      </w:r>
    </w:p>
    <w:p>
      <w:r>
        <w:t>Solution: ✅ Correct Answer: A. Intussusception | 🧠 Clinical Rationale: Intussusception (telescoping of bowel) is the most common cause of obstruction in infants (currant-jelly stools). | ❌ Why Not Others? | B — Adhesions: Are the commonest cause in adults with prior surgery. | C — Tumour: TLS, hypercalcaemia, and spinal cord compression are emergencies. | D — Diverticulitis: not the appropriate nursing action here | ⚠️ Exam Trap: Read the exact question — the correct fact and its look-alike options are easy to interchange. | 💎 PNC Pearl: Intussusception → (telescoping of bowel) is the most common cause of obstruction in infants (currant-jelly stools)</w:t>
      </w:r>
    </w:p>
    <w:p>
      <w:r>
        <w:t>Positive Marks: 3</w:t>
      </w:r>
    </w:p>
    <w:p>
      <w:r>
        <w:t>Negative Marks: 1</w:t>
      </w:r>
    </w:p>
    <w:p>
      <w:r>
        <w:t>Question: The most common cause of health anxiety management is</w:t>
      </w:r>
    </w:p>
    <w:p>
      <w:r>
        <w:t>(a) Exercise</w:t>
      </w:r>
    </w:p>
    <w:p>
      <w:r>
        <w:t>(b) Diet</w:t>
      </w:r>
    </w:p>
    <w:p>
      <w:r>
        <w:t>(c) Reassurance limits and CBT</w:t>
      </w:r>
    </w:p>
    <w:p>
      <w:r>
        <w:t>(d) More tests</w:t>
      </w:r>
    </w:p>
    <w:p>
      <w:r>
        <w:t>Answer: c</w:t>
      </w:r>
    </w:p>
    <w:p>
      <w:r>
        <w:t>Solution: ✅ Correct Answer: A. Reassurance limits and CBT | 🧠 Clinical Rationale: Regular planned visits reduce reassurance-seeking cycles. | ❌ Why Not Others? | B — More tests: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Reassurance limits and CBT → Regular planned visits reduce reassurance-seeking cycles</w:t>
      </w:r>
    </w:p>
    <w:p>
      <w:r>
        <w:t>Positive Marks: 3</w:t>
      </w:r>
    </w:p>
    <w:p>
      <w:r>
        <w:t>Negative Marks: 1</w:t>
      </w:r>
    </w:p>
    <w:p>
      <w:r>
        <w:t>Question: The normal pH of arterial blood is</w:t>
      </w:r>
    </w:p>
    <w:p>
      <w:r>
        <w:t>(a) 8.0</w:t>
      </w:r>
    </w:p>
    <w:p>
      <w:r>
        <w:t>(b) 7.35–7.45</w:t>
      </w:r>
    </w:p>
    <w:p>
      <w:r>
        <w:t>(c) 6.5</w:t>
      </w:r>
    </w:p>
    <w:p>
      <w:r>
        <w:t>(d) 7.0</w:t>
      </w:r>
    </w:p>
    <w:p>
      <w:r>
        <w:t>Answer: b</w:t>
      </w:r>
    </w:p>
    <w:p>
      <w:r>
        <w:t>Solution: ✅ Correct Answer: A. 7.35–7.45 | 🧠 Clinical Rationale: Arterial pH is tightly maintained at 7.35–7.45. | ❌ Why Not Others? | B — 7.0: not the appropriate nursing action here | C — 6.5: not the appropriate nursing action here | D — 8.0: not the appropriate nursing action here | ⚠️ Exam Trap: Read the exact question — the correct fact and its look-alike options are easy to interchange. | 💎 PNC Pearl: Arterial pH is tightly maintained at 7.35–7.45.</w:t>
      </w:r>
    </w:p>
    <w:p>
      <w:r>
        <w:t>Positive Marks: 3</w:t>
      </w:r>
    </w:p>
    <w:p>
      <w:r>
        <w:t>Negative Marks: 1</w:t>
      </w:r>
    </w:p>
    <w:p>
      <w:r>
        <w:t>Question: The most common cause of focusing is</w:t>
      </w:r>
    </w:p>
    <w:p>
      <w:r>
        <w:t>(a) Diet</w:t>
      </w:r>
    </w:p>
    <w:p>
      <w:r>
        <w:t>(b) Directing attention to relevant issues</w:t>
      </w:r>
    </w:p>
    <w:p>
      <w:r>
        <w:t>(c) Changing topics</w:t>
      </w:r>
    </w:p>
    <w:p>
      <w:r>
        <w:t>(d) Exercise</w:t>
      </w:r>
    </w:p>
    <w:p>
      <w:r>
        <w:t>Answer: b</w:t>
      </w:r>
    </w:p>
    <w:p>
      <w:r>
        <w:t>Solution: ✅ Correct Answer: A. Directing attention to relevant issues | 🧠 Clinical Rationale: Focusing maintains therapeutic direction. | ❌ Why Not Others? | B — Changing topics: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Directing attention to relevant issues → Focusing maintains therapeutic direction</w:t>
      </w:r>
    </w:p>
    <w:p>
      <w:r>
        <w:t>Positive Marks: 3</w:t>
      </w:r>
    </w:p>
    <w:p>
      <w:r>
        <w:t>Negative Marks: 1</w:t>
      </w:r>
    </w:p>
    <w:p>
      <w:r>
        <w:t>Question: The parathyroid glands regulate</w:t>
      </w:r>
    </w:p>
    <w:p>
      <w:r>
        <w:t>(a) Body temperature</w:t>
      </w:r>
    </w:p>
    <w:p>
      <w:r>
        <w:t>(b) Blood glucose</w:t>
      </w:r>
    </w:p>
    <w:p>
      <w:r>
        <w:t>(c) Blood calcium</w:t>
      </w:r>
    </w:p>
    <w:p>
      <w:r>
        <w:t>(d) Blood pressure</w:t>
      </w:r>
    </w:p>
    <w:p>
      <w:r>
        <w:t>Answer: c</w:t>
      </w:r>
    </w:p>
    <w:p>
      <w:r>
        <w:t>Solution: ✅ Correct Answer: A. Blood calcium | 🧠 Clinical Rationale: PTH raises blood calcium by acting on bone, kidney, and gut. | ❌ Why Not Others? | B — Blood glucose: Cortisol promotes gluconeogenesis, mobilizing fuel during stress. | C — Blood pressure: BP is the force of blood on vessel walls. | D — Body temperature: Tepid sponging lowers temperature by evaporation without shivering. | ⚠️ Exam Trap: Read the exact question — the correct fact and its look-alike options are easy to interchange. | 💎 PNC Pearl: Blood calcium → PTH raises by acting on bone, kidney, and gut</w:t>
      </w:r>
    </w:p>
    <w:p>
      <w:r>
        <w:t>Positive Marks: 3</w:t>
      </w:r>
    </w:p>
    <w:p>
      <w:r>
        <w:t>Negative Marks: 1</w:t>
      </w:r>
    </w:p>
    <w:p>
      <w:r>
        <w:t>Question: The nurse should monitor a client on montelukast for</w:t>
      </w:r>
    </w:p>
    <w:p>
      <w:r>
        <w:t>(a) Neuropsychiatric symptoms (mood changes)</w:t>
      </w:r>
    </w:p>
    <w:p>
      <w:r>
        <w:t>(b) Hyperkalaemia</w:t>
      </w:r>
    </w:p>
    <w:p>
      <w:r>
        <w:t>(c) Bradycardia</w:t>
      </w:r>
    </w:p>
    <w:p>
      <w:r>
        <w:t>(d) Nephrotoxicity</w:t>
      </w:r>
    </w:p>
    <w:p>
      <w:r>
        <w:t>Answer: a</w:t>
      </w:r>
    </w:p>
    <w:p>
      <w:r>
        <w:t>Solution: ✅ Correct Answer: A. Neuropsychiatric symptoms (mood changes) | 🧠 Clinical Rationale: Montelukast may cause mood and behaviour changes; report. | ❌ Why Not Others? | B — Nephrotoxicity: Vancomycin infusion reactions and renal toxicity need monitoring. | C — Bradycardia: Bradycardia = 60 beats per minute | D — Hyperkalaemia: Spironolactone raises potassium; avoid with ACE inhibitors and potassium supplements. | ⚠️ Exam Trap: Read the exact question — the correct fact and its look-alike options are easy to interchange. | 💎 PNC Pearl: Neuropsychiatric symptoms (mood changes) → Montelukast may cause mood and behaviour changes; report</w:t>
      </w:r>
    </w:p>
    <w:p>
      <w:r>
        <w:t>Positive Marks: 3</w:t>
      </w:r>
    </w:p>
    <w:p>
      <w:r>
        <w:t>Negative Marks: 1</w:t>
      </w:r>
    </w:p>
    <w:p>
      <w:r>
        <w:t>Question: A pilot study is conducted to</w:t>
      </w:r>
    </w:p>
    <w:p>
      <w:r>
        <w:t>(a) Analyze final data</w:t>
      </w:r>
    </w:p>
    <w:p>
      <w:r>
        <w:t>(b) Complete the research</w:t>
      </w:r>
    </w:p>
    <w:p>
      <w:r>
        <w:t>(c) Publish results</w:t>
      </w:r>
    </w:p>
    <w:p>
      <w:r>
        <w:t>(d) Test the feasibility of the main study</w:t>
      </w:r>
    </w:p>
    <w:p>
      <w:r>
        <w:t>Answer: d</w:t>
      </w:r>
    </w:p>
    <w:p>
      <w:r>
        <w:t>Solution: ✅ Correct Answer: A. Test the feasibility of the main study | 🧠 Clinical Rationale: Pilots refine instruments and procedures before the main study. | ❌ Why Not Others? | B — Complete the research: not the appropriate nursing action here | C — Publish results: not the appropriate nursing action here | D — Analyze final data: not the appropriate nursing action here | ⚠️ Exam Trap: Read the exact question — the correct fact and its look-alike options are easy to interchange. | 💎 PNC Pearl: Test the feasibility of the main study → Pilots refine instruments and procedures before the main study</w:t>
      </w:r>
    </w:p>
    <w:p>
      <w:r>
        <w:t>Positive Marks: 3</w:t>
      </w:r>
    </w:p>
    <w:p>
      <w:r>
        <w:t>Negative Marks: 1</w:t>
      </w:r>
    </w:p>
    <w:p>
      <w:r>
        <w:t>Question: The structure that nourishes the developing foetus is the</w:t>
      </w:r>
    </w:p>
    <w:p>
      <w:r>
        <w:t>(a) Placenta</w:t>
      </w:r>
    </w:p>
    <w:p>
      <w:r>
        <w:t>(b) Chorion</w:t>
      </w:r>
    </w:p>
    <w:p>
      <w:r>
        <w:t>(c) Amnion</w:t>
      </w:r>
    </w:p>
    <w:p>
      <w:r>
        <w:t>(d) Umbilical cord only</w:t>
      </w:r>
    </w:p>
    <w:p>
      <w:r>
        <w:t>Answer: a</w:t>
      </w:r>
    </w:p>
    <w:p>
      <w:r>
        <w:t>Solution: ✅ Correct Answer: A. Placenta | 🧠 Clinical Rationale: The placenta provides nutrients, gas exchange, and hormones. | ❌ Why Not Others? | B — Amnion: not the appropriate nursing action here | C — Umbilical cord only: not the appropriate nursing action here | D — Chorion: not the appropriate nursing action here | ⚠️ Exam Trap: Read the exact question — the correct fact and its look-alike options are easy to interchange. | 💎 PNC Pearl: Placenta → provides nutrients, gas exchange, and hormones</w:t>
      </w:r>
    </w:p>
    <w:p>
      <w:r>
        <w:t>Positive Marks: 3</w:t>
      </w:r>
    </w:p>
    <w:p>
      <w:r>
        <w:t>Negative Marks: 1</w:t>
      </w:r>
    </w:p>
    <w:p>
      <w:r>
        <w:t>Question: The main purpose of a daily bed bath is to</w:t>
      </w:r>
    </w:p>
    <w:p>
      <w:r>
        <w:t>(a) Only cool the body</w:t>
      </w:r>
    </w:p>
    <w:p>
      <w:r>
        <w:t>(b) Exercise the muscles</w:t>
      </w:r>
    </w:p>
    <w:p>
      <w:r>
        <w:t>(c) Only remove odour</w:t>
      </w:r>
    </w:p>
    <w:p>
      <w:r>
        <w:t>(d) Clean the skin, refresh the client, and assess skin condition</w:t>
      </w:r>
    </w:p>
    <w:p>
      <w:r>
        <w:t>Answer: d</w:t>
      </w:r>
    </w:p>
    <w:p>
      <w:r>
        <w:t>Solution: ✅ Correct Answer: A. Clean the skin, refresh the client, and assess skin condition | 🧠 Clinical Rationale: Bathing cleans, refreshes, and provides an opportunity for skin assessment. | ❌ Why Not Others? | B — Only cool the body: not the appropriate nursing action here | C — Only remove odour: not the appropriate nursing action here | D — Exercise the muscles: not the appropriate nursing action here | ⚠️ Exam Trap: Read the exact question — the correct fact and its look-alike options are easy to interchange. | 💎 PNC Pearl: Clean the skin, refresh the client, and assess skin condition → Bathing cleans, refreshes, and provides an opportunity for skin assessment</w:t>
      </w:r>
    </w:p>
    <w:p>
      <w:r>
        <w:t>Positive Marks: 3</w:t>
      </w:r>
    </w:p>
    <w:p>
      <w:r>
        <w:t>Negative Marks: 1</w:t>
      </w:r>
    </w:p>
    <w:p>
      <w:r>
        <w:t>Question: The most common cause of gum bleeding in pregnancy is</w:t>
      </w:r>
    </w:p>
    <w:p>
      <w:r>
        <w:t>(a) Exercise</w:t>
      </w:r>
    </w:p>
    <w:p>
      <w:r>
        <w:t>(b) Infection always</w:t>
      </w:r>
    </w:p>
    <w:p>
      <w:r>
        <w:t>(c) Hormonal gingivitis</w:t>
      </w:r>
    </w:p>
    <w:p>
      <w:r>
        <w:t>(d) Diet</w:t>
      </w:r>
    </w:p>
    <w:p>
      <w:r>
        <w:t>Answer: c</w:t>
      </w:r>
    </w:p>
    <w:p>
      <w:r>
        <w:t>Solution: ✅ Correct Answer: A. Hormonal gingivitis | 🧠 Clinical Rationale: Pregnancy gingivitis improves with dental hygiene; see a dentist. | ❌ Why Not Others? | B — Infection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Hormonal gingivitis → Pregnancy gingivitis improves with dental hygiene; see a dentist</w:t>
      </w:r>
    </w:p>
    <w:p>
      <w:r>
        <w:t>Positive Marks: 3</w:t>
      </w:r>
    </w:p>
    <w:p>
      <w:r>
        <w:t>Negative Marks: 1</w:t>
      </w:r>
    </w:p>
    <w:p>
      <w:r>
        <w:t>Question: The most common cause of retinoblastoma is</w:t>
      </w:r>
    </w:p>
    <w:p>
      <w:r>
        <w:t>(a) RB1 gene mutation (hereditary or sporadic)</w:t>
      </w:r>
    </w:p>
    <w:p>
      <w:r>
        <w:t>(b) Infection</w:t>
      </w:r>
    </w:p>
    <w:p>
      <w:r>
        <w:t>(c) Trauma</w:t>
      </w:r>
    </w:p>
    <w:p>
      <w:r>
        <w:t>(d) Diet</w:t>
      </w:r>
    </w:p>
    <w:p>
      <w:r>
        <w:t>Answer: a</w:t>
      </w:r>
    </w:p>
    <w:p>
      <w:r>
        <w:t>Solution: ✅ Correct Answer: A. RB1 gene mutation (hereditary or sporadic) | 🧠 Clinical Rationale: Retinoblastoma presents with leukocoria (cat's eye reflex) in young children. | ❌ Why Not Others? | B — Trauma: Birth trauma, episiotomy pain, and epidurals impair bladder sensation; monitor voiding closely. | C — Infection: Loss of immunoglobulins predisposes to peritonitis and cellulitis; also watch thrombosis. | D — Diet: INH depletes B6; supplement to prevent neuropathy. | ⚠️ Exam Trap: Read the exact question — the correct fact and its look-alike options are easy to interchange. | 💎 PNC Pearl: RB1 gene mutation (hereditary or sporadic) → Retinoblastoma presents with leukocoria (cat's eye reflex) in young children</w:t>
      </w:r>
    </w:p>
    <w:p>
      <w:r>
        <w:t>Positive Marks: 3</w:t>
      </w:r>
    </w:p>
    <w:p>
      <w:r>
        <w:t>Negative Marks: 1</w:t>
      </w:r>
    </w:p>
    <w:p>
      <w:r>
        <w:t>Question: The most common side effect of typical antipsychotics is</w:t>
      </w:r>
    </w:p>
    <w:p>
      <w:r>
        <w:t>(a) Hypoglycaemia</w:t>
      </w:r>
    </w:p>
    <w:p>
      <w:r>
        <w:t>(b) Extrapyramidal symptoms</w:t>
      </w:r>
    </w:p>
    <w:p>
      <w:r>
        <w:t>(c) Diarrhoea</w:t>
      </w:r>
    </w:p>
    <w:p>
      <w:r>
        <w:t>(d) Weight loss</w:t>
      </w:r>
    </w:p>
    <w:p>
      <w:r>
        <w:t>Answer: b</w:t>
      </w:r>
    </w:p>
    <w:p>
      <w:r>
        <w:t>Solution: ✅ Correct Answer: A. Extrapyramidal symptoms | 🧠 Clinical Rationale: D2 blockade causes EPS - dystonia, akathisia, parkinsonism, tardive dyskinesia. | ❌ Why Not Others? | B — Weight loss: Severe vomiting causes dehydration, hypokalaemia, ketosis, and weight loss; IV fluids and antiemetics are n... | C — Diarrhoea: Cholinergic side effects (nausea, vomiting, bradycardia) are common with cholinesterase inhibitors. | D — Hypoglycaemia: Insulin secretagogues cause hypoglycaemia, especially with missed meals or renal impairment. | ⚠️ Exam Trap: Read the exact question — the correct fact and its look-alike options are easy to interchange. | 💎 PNC Pearl: Extrapyramidal symptoms → D2 blockade causes EPS - dystonia, akathisia, parkinsonism, tardive dyskinesia</w:t>
      </w:r>
    </w:p>
    <w:p>
      <w:r>
        <w:t>Positive Marks: 3</w:t>
      </w:r>
    </w:p>
    <w:p>
      <w:r>
        <w:t>Negative Marks: 1</w:t>
      </w:r>
    </w:p>
    <w:p>
      <w:r>
        <w:t>Question: The most common cause of anthrax in India is</w:t>
      </w:r>
    </w:p>
    <w:p>
      <w:r>
        <w:t>(a) Food</w:t>
      </w:r>
    </w:p>
    <w:p>
      <w:r>
        <w:t>(b) Air</w:t>
      </w:r>
    </w:p>
    <w:p>
      <w:r>
        <w:t>(c) Mosquitoes</w:t>
      </w:r>
    </w:p>
    <w:p>
      <w:r>
        <w:t>(d) Contact with infected animal hides and wool</w:t>
      </w:r>
    </w:p>
    <w:p>
      <w:r>
        <w:t>Answer: d</w:t>
      </w:r>
    </w:p>
    <w:p>
      <w:r>
        <w:t>Solution: ✅ Correct Answer: A. Contact with infected animal hides and wool | 🧠 Clinical Rationale: Cutaneous anthrax from animal products; vaccinate animals and protect workers. | ❌ Why Not Others? | B — Mosquitoes: Chikungunya causes fever and severe joint pain; treat symptomatically. | C — Food: It delivers free ration packets to eligible households. | D — Air: Its haveli frescoes make it an open-air gallery. | ⚠️ Exam Trap: Read the exact question — the correct fact and its look-alike options are easy to interchange. | 💎 PNC Pearl: Contact with infected animal hides and wool → Cutaneous anthrax from animal products; vaccinate animals and protect workers</w:t>
      </w:r>
    </w:p>
    <w:p>
      <w:r>
        <w:t>Positive Marks: 3</w:t>
      </w:r>
    </w:p>
    <w:p>
      <w:r>
        <w:t>Negative Marks: 1</w:t>
      </w:r>
    </w:p>
    <w:p>
      <w:r>
        <w:t>Question: The most common cause of vitamin A deficiency in under-fives is</w:t>
      </w:r>
    </w:p>
    <w:p>
      <w:r>
        <w:t>(a) Excess intake</w:t>
      </w:r>
    </w:p>
    <w:p>
      <w:r>
        <w:t>(b) Genetics</w:t>
      </w:r>
    </w:p>
    <w:p>
      <w:r>
        <w:t>(c) Trauma</w:t>
      </w:r>
    </w:p>
    <w:p>
      <w:r>
        <w:t>(d) Inadequate diet and repeated infections</w:t>
      </w:r>
    </w:p>
    <w:p>
      <w:r>
        <w:t>Answer: d</w:t>
      </w:r>
    </w:p>
    <w:p>
      <w:r>
        <w:t>Solution: ✅ Correct Answer: A. Inadequate diet and repeated infections | 🧠 Clinical Rationale: High-dose vitamin A every 6 months prevents blindness and mortality. | ❌ Why Not Others? | B — Excess intake: not the appropriate nursing action here | C — Genetics: Diet and heredity drive LDL; statins and lifestyle lower it. | D — Trauma: Birth trauma, episiotomy pain, and epidurals impair bladder sensation; monitor voiding closely. | ⚠️ Exam Trap: Read the exact question — the correct fact and its look-alike options are easy to interchange. | 💎 PNC Pearl: Inadequate diet and repeated infections → High-dose vitamin A every 6 months prevents blindness and mortality</w:t>
      </w:r>
    </w:p>
    <w:p>
      <w:r>
        <w:t>Positive Marks: 3</w:t>
      </w:r>
    </w:p>
    <w:p>
      <w:r>
        <w:t>Negative Marks: 1</w:t>
      </w:r>
    </w:p>
    <w:p>
      <w:r>
        <w:t>Question: The immediate priority nursing intervention for a client with suspected MI and chest pain is</w:t>
      </w:r>
    </w:p>
    <w:p>
      <w:r>
        <w:t>(a) Give a full meal</w:t>
      </w:r>
    </w:p>
    <w:p>
      <w:r>
        <w:t>(b) Encourage ambulation</w:t>
      </w:r>
    </w:p>
    <w:p>
      <w:r>
        <w:t>(c) Administer oxygen and nitroglycerin, monitor ECG, obtain IV access</w:t>
      </w:r>
    </w:p>
    <w:p>
      <w:r>
        <w:t>(d) Apply cold compresses</w:t>
      </w:r>
    </w:p>
    <w:p>
      <w:r>
        <w:t>Answer: c</w:t>
      </w:r>
    </w:p>
    <w:p>
      <w:r>
        <w:t>Solution: ✅ Correct Answer: A. Administer oxygen and nitroglycerin, monitor ECG, obtain IV access | 🧠 Clinical Rationale: MONA/B protocol: morphine, oxygen, nitroglycerin, aspirin; monitor and prepare for reperfusion. | ❌ Why Not Others? | B — Give a full meal: not the correct first action | C — Encourage ambulation: not the correct first action | D — Apply cold compresses: not the correct first action | ⚠️ Exam Trap: In priority questions, choose the immediate life-saving nursing action before notification, investigation, or documentation. | 🩺 Clinical Thinking: Recognize → Stabilize → Reassess → Escalate | 💎 PNC Pearl: Administer oxygen and nitroglycerin, monitor ECG, obtain IV access → MONA/B protocol: morphine, oxygen, nitroglycerin, aspirin; monitor and prepare for reperfusion</w:t>
      </w:r>
    </w:p>
    <w:p>
      <w:r>
        <w:t>Positive Marks: 3</w:t>
      </w:r>
    </w:p>
    <w:p>
      <w:r>
        <w:t>Negative Marks: 1</w:t>
      </w:r>
    </w:p>
    <w:p>
      <w:r>
        <w:t>Question: The nurse should teach a client on warfarin to avoid</w:t>
      </w:r>
    </w:p>
    <w:p>
      <w:r>
        <w:t>(a) Vegetables</w:t>
      </w:r>
    </w:p>
    <w:p>
      <w:r>
        <w:t>(b) Walking</w:t>
      </w:r>
    </w:p>
    <w:p>
      <w:r>
        <w:t>(c) Water</w:t>
      </w:r>
    </w:p>
    <w:p>
      <w:r>
        <w:t>(d) Unsupervised herbal supplements and abrupt diet changes</w:t>
      </w:r>
    </w:p>
    <w:p>
      <w:r>
        <w:t>Answer: d</w:t>
      </w:r>
    </w:p>
    <w:p>
      <w:r>
        <w:t>Solution: ✅ Correct Answer: A. Unsupervised herbal supplements and abrupt diet changes | 🧠 Clinical Rationale: Herbs and vitamin K swings destabilise INR. | ❌ Why Not Others? | B — Walking: Assistance and aids prevent falls. | C — Water: JJM (2019) provides functional tap connections to rural homes. | D — Vegetables: The plate method simplifies portion control. | ⚠️ Exam Trap: Read the exact question — the correct fact and its look-alike options are easy to interchange. | 💎 PNC Pearl: Unsupervised herbal supplements and abrupt diet changes → Herbs and vitamin K swings destabilise INR</w:t>
      </w:r>
    </w:p>
    <w:p>
      <w:r>
        <w:t>Positive Marks: 3</w:t>
      </w:r>
    </w:p>
    <w:p>
      <w:r>
        <w:t>Negative Marks: 1</w:t>
      </w:r>
    </w:p>
    <w:p>
      <w:r>
        <w:t>Question: The most common cause of assertiveness training is</w:t>
      </w:r>
    </w:p>
    <w:p>
      <w:r>
        <w:t>(a) Exercise</w:t>
      </w:r>
    </w:p>
    <w:p>
      <w:r>
        <w:t>(b) Expressing needs without aggression</w:t>
      </w:r>
    </w:p>
    <w:p>
      <w:r>
        <w:t>(c) Diet</w:t>
      </w:r>
    </w:p>
    <w:p>
      <w:r>
        <w:t>(d) Passivity</w:t>
      </w:r>
    </w:p>
    <w:p>
      <w:r>
        <w:t>Answer: b</w:t>
      </w:r>
    </w:p>
    <w:p>
      <w:r>
        <w:t>Solution: ✅ Correct Answer: A. Expressing needs without aggression | 🧠 Clinical Rationale: Assertiveness training helps anxious and avoidant patients. | ❌ Why Not Others? | B — Passivity: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Expressing needs without aggression → Assertiveness training helps anxious and avoidant patients</w:t>
      </w:r>
    </w:p>
    <w:p>
      <w:r>
        <w:t>Positive Marks: 3</w:t>
      </w:r>
    </w:p>
    <w:p>
      <w:r>
        <w:t>Negative Marks: 1</w:t>
      </w:r>
    </w:p>
    <w:p>
      <w:r>
        <w:t>Question: The diet during an acute diarrhoeal episode in a child should</w:t>
      </w:r>
    </w:p>
    <w:p>
      <w:r>
        <w:t>(a) Give only sugar water</w:t>
      </w:r>
    </w:p>
    <w:p>
      <w:r>
        <w:t>(b) Continue regular feeding with ORS (never starve)</w:t>
      </w:r>
    </w:p>
    <w:p>
      <w:r>
        <w:t>(c) Give only ORS for 3 days</w:t>
      </w:r>
    </w:p>
    <w:p>
      <w:r>
        <w:t>(d) Stop all food</w:t>
      </w:r>
    </w:p>
    <w:p>
      <w:r>
        <w:t>Answer: b</w:t>
      </w:r>
    </w:p>
    <w:p>
      <w:r>
        <w:t>Solution: ✅ Correct Answer: A. Continue regular feeding with ORS (never starve) | 🧠 Clinical Rationale: Continue feeding during diarrhoea; ORS corrects dehydration and zinc shortens the episode. | ❌ Why Not Others? | B — Stop all food: not the appropriate nursing action here | C — Give only sugar water: not the appropriate nursing action here | D — Give only ORS for 3 days: not the appropriate nursing action here | ⚠️ Exam Trap: Read the exact question — the correct fact and its look-alike options are easy to interchange. | 💎 PNC Pearl: Continue regular feeding with ORS (never starve) → Continue feeding during diarrhoea; ORS corrects dehydration and zinc shortens the episode</w:t>
      </w:r>
    </w:p>
    <w:p>
      <w:r>
        <w:t>Positive Marks: 3</w:t>
      </w:r>
    </w:p>
    <w:p>
      <w:r>
        <w:t>Negative Marks: 1</w:t>
      </w:r>
    </w:p>
    <w:p>
      <w:r>
        <w:t>Question: The most common cause of status epilepticus in children is</w:t>
      </w:r>
    </w:p>
    <w:p>
      <w:r>
        <w:t>(a) Exercise always</w:t>
      </w:r>
    </w:p>
    <w:p>
      <w:r>
        <w:t>(b) Diet always</w:t>
      </w:r>
    </w:p>
    <w:p>
      <w:r>
        <w:t>(c) Sudden withdrawal of anticonvulsants or fever</w:t>
      </w:r>
    </w:p>
    <w:p>
      <w:r>
        <w:t>(d) Vaccination</w:t>
      </w:r>
    </w:p>
    <w:p>
      <w:r>
        <w:t>Answer: c</w:t>
      </w:r>
    </w:p>
    <w:p>
      <w:r>
        <w:t>Solution: ✅ Correct Answer: A. Sudden withdrawal of anticonvulsants or fever | 🧠 Clinical Rationale: Missed medication and febrile illness trigger status; treat with benzodiazepines promptly. | ❌ Why Not Others? | B — Diet always: not the appropriate nursing action here | C — Exercise always: not the appropriate nursing action here | D — Vaccination: Absence of a scar does not mean no protection; check vaccination records. | ⚠️ Exam Trap: Read the exact question — the correct fact and its look-alike options are easy to interchange. | 💎 PNC Pearl: Sudden withdrawal of anticonvulsants or fever → Missed medication and febrile illness trigger status; treat with benzodiazepines promptly</w:t>
      </w:r>
    </w:p>
    <w:p>
      <w:r>
        <w:t>Positive Marks: 3</w:t>
      </w:r>
    </w:p>
    <w:p>
      <w:r>
        <w:t>Negative Marks: 1</w:t>
      </w:r>
    </w:p>
    <w:p>
      <w:r>
        <w:t>Question: The first-line antihypertensive for a diabetic client is often</w:t>
      </w:r>
    </w:p>
    <w:p>
      <w:r>
        <w:t>(a) Calcium blocker</w:t>
      </w:r>
    </w:p>
    <w:p>
      <w:r>
        <w:t>(b) ACE inhibitor or ARB</w:t>
      </w:r>
    </w:p>
    <w:p>
      <w:r>
        <w:t>(c) Beta-blocker</w:t>
      </w:r>
    </w:p>
    <w:p>
      <w:r>
        <w:t>(d) Diuretic</w:t>
      </w:r>
    </w:p>
    <w:p>
      <w:r>
        <w:t>Answer: b</w:t>
      </w:r>
    </w:p>
    <w:p>
      <w:r>
        <w:t>Solution: ✅ Correct Answer: A. ACE inhibitor or ARB | 🧠 Clinical Rationale: RAS blockers protect the diabetic kidney (renoprotection). | ❌ Why Not Others? | B — Beta-blocker: not the first | C — Diuretic: Elderly clients under-hydrate and often take diuretics, causing dehydration. — not the first | D — Calcium blocker: not the first | ⚠️ Exam Trap: Read the exact question — the correct fact and its look-alike options are easy to interchange. | 💎 PNC Pearl: ACE inhibitor or ARB = the first</w:t>
      </w:r>
    </w:p>
    <w:p>
      <w:r>
        <w:t>Positive Marks: 3</w:t>
      </w:r>
    </w:p>
    <w:p>
      <w:r>
        <w:t>Negative Marks: 1</w:t>
      </w:r>
    </w:p>
    <w:p>
      <w:r>
        <w:t>Question: The nurse should measure the radial pulse by counting for</w:t>
      </w:r>
    </w:p>
    <w:p>
      <w:r>
        <w:t>(a) 10 seconds only</w:t>
      </w:r>
    </w:p>
    <w:p>
      <w:r>
        <w:t>(b) 5 seconds</w:t>
      </w:r>
    </w:p>
    <w:p>
      <w:r>
        <w:t>(c) 1 full minute when irregular, 30 seconds ×2 if regular</w:t>
      </w:r>
    </w:p>
    <w:p>
      <w:r>
        <w:t>(d) 2 minutes always</w:t>
      </w:r>
    </w:p>
    <w:p>
      <w:r>
        <w:t>Answer: c</w:t>
      </w:r>
    </w:p>
    <w:p>
      <w:r>
        <w:t>Solution: ✅ Correct Answer: A. 1 full minute when irregular, 30 seconds ×2 if regular | 🧠 Clinical Rationale: Count for a full minute when the pulse is irregular or medications affect it; 30 s ×2 if regular. | ❌ Why Not Others? | B — 5 seconds: not the appropriate nursing action here | C — 10 seconds only: not the appropriate nursing action here | D — 2 minutes always: not the appropriate nursing action here | ⚠️ Exam Trap: Read the exact question — the correct fact and its look-alike options are easy to interchange. | 💎 PNC Pearl: 1 full minute when irregular, 30 seconds ×2 if regular → Count for a full minute when the pulse is irregular or medications affect it; 30 s ×2 if regular</w:t>
      </w:r>
    </w:p>
    <w:p>
      <w:r>
        <w:t>Positive Marks: 3</w:t>
      </w:r>
    </w:p>
    <w:p>
      <w:r>
        <w:t>Negative Marks: 1</w:t>
      </w:r>
    </w:p>
    <w:p>
      <w:r>
        <w:t>Question: The most common cause of iodized salt use is</w:t>
      </w:r>
    </w:p>
    <w:p>
      <w:r>
        <w:t>(a) Diet</w:t>
      </w:r>
    </w:p>
    <w:p>
      <w:r>
        <w:t>(b) Preventing goitre and cretinism</w:t>
      </w:r>
    </w:p>
    <w:p>
      <w:r>
        <w:t>(c) Climate</w:t>
      </w:r>
    </w:p>
    <w:p>
      <w:r>
        <w:t>(d) Taste</w:t>
      </w:r>
    </w:p>
    <w:p>
      <w:r>
        <w:t>Answer: b</w:t>
      </w:r>
    </w:p>
    <w:p>
      <w:r>
        <w:t>Solution: ✅ Correct Answer: A. Preventing goitre and cretinism | 🧠 Clinical Rationale: Universal salt iodization eliminated most iodine deficiency. | ❌ Why Not Others? | B — Taste: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Preventing goitre and cretinism → Universal salt iodization eliminated most iodine deficiency</w:t>
      </w:r>
    </w:p>
    <w:p>
      <w:r>
        <w:t>Positive Marks: 3</w:t>
      </w:r>
    </w:p>
    <w:p>
      <w:r>
        <w:t>Negative Marks: 1</w:t>
      </w:r>
    </w:p>
    <w:p>
      <w:r>
        <w:t>Question: The nurse should apply antiembolism stockings</w:t>
      </w:r>
    </w:p>
    <w:p>
      <w:r>
        <w:t>(a) Before the client gets up, on a recumbent leg</w:t>
      </w:r>
    </w:p>
    <w:p>
      <w:r>
        <w:t>(b) After walking</w:t>
      </w:r>
    </w:p>
    <w:p>
      <w:r>
        <w:t>(c) At night only</w:t>
      </w:r>
    </w:p>
    <w:p>
      <w:r>
        <w:t>(d) On a dangling leg</w:t>
      </w:r>
    </w:p>
    <w:p>
      <w:r>
        <w:t>Answer: a</w:t>
      </w:r>
    </w:p>
    <w:p>
      <w:r>
        <w:t>Solution: ✅ Correct Answer: A. Before the client gets up, on a recumbent leg | 🧠 Clinical Rationale: Apply stockings on the resting leg before rising to promote venous return. | ❌ Why Not Others? | B — After walking: not the appropriate nursing action here | C — At night only: not the appropriate nursing action here | D — On a dangling leg: not the appropriate nursing action here | ⚠️ Exam Trap: Read the exact question — the correct fact and its look-alike options are easy to interchange. | 💎 PNC Pearl: Before the client gets up, on a recumbent leg → Apply stockings on the resting leg before rising to promote venous return</w:t>
      </w:r>
    </w:p>
    <w:p>
      <w:r>
        <w:t>Positive Marks: 3</w:t>
      </w:r>
    </w:p>
    <w:p>
      <w:r>
        <w:t>Negative Marks: 1</w:t>
      </w:r>
    </w:p>
    <w:p>
      <w:r>
        <w:t>Question: The most common cause of housing and health link is</w:t>
      </w:r>
    </w:p>
    <w:p>
      <w:r>
        <w:t>(a) Overcrowding spreading infection</w:t>
      </w:r>
    </w:p>
    <w:p>
      <w:r>
        <w:t>(b) Climate</w:t>
      </w:r>
    </w:p>
    <w:p>
      <w:r>
        <w:t>(c) Diet</w:t>
      </w:r>
    </w:p>
    <w:p>
      <w:r>
        <w:t>(d) Aesthetics</w:t>
      </w:r>
    </w:p>
    <w:p>
      <w:r>
        <w:t>Answer: a</w:t>
      </w:r>
    </w:p>
    <w:p>
      <w:r>
        <w:t>Solution: ✅ Correct Answer: A. Overcrowding spreading infection | 🧠 Clinical Rationale: Ventilation and space reduce TB and respiratory disease. | ❌ Why Not Others? | B — Aesthetics: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Overcrowding spreading infection → Ventilation and space reduce TB and respiratory disease</w:t>
      </w:r>
    </w:p>
    <w:p>
      <w:r>
        <w:t>Positive Marks: 3</w:t>
      </w:r>
    </w:p>
    <w:p>
      <w:r>
        <w:t>Negative Marks: 1</w:t>
      </w:r>
    </w:p>
    <w:p>
      <w:r>
        <w:t>Question: The most common organism causing early-onset neonatal sepsis after PROM is</w:t>
      </w:r>
    </w:p>
    <w:p>
      <w:r>
        <w:t>(a) Group B streptococcus (GBS)</w:t>
      </w:r>
    </w:p>
    <w:p>
      <w:r>
        <w:t>(b) Measles virus</w:t>
      </w:r>
    </w:p>
    <w:p>
      <w:r>
        <w:t>(c) Plasmodium</w:t>
      </w:r>
    </w:p>
    <w:p>
      <w:r>
        <w:t>(d) Candida</w:t>
      </w:r>
    </w:p>
    <w:p>
      <w:r>
        <w:t>Answer: a</w:t>
      </w:r>
    </w:p>
    <w:p>
      <w:r>
        <w:t>Solution: ✅ Correct Answer: A. Group B streptococcus (GBS) | 🧠 Clinical Rationale: GBS colonizing the birth canal ascends after membrane rupture, causing neonatal sepsis and pneumonia. | ❌ Why Not Others? | B — Candida: Candidiasis (thrush) and cryptococcal meningitis dominate in AIDS. | C — Measles virus: not the appropriate nursing action here | D — Plasmodium: Malaria is caused by Plasmodium species (falciparum, vivax, malariae, ovale). | ⚠️ Exam Trap: Read the exact question — the correct fact and its look-alike options are easy to interchange. | 💎 PNC Pearl: Group B streptococcus (GBS) → GBS colonizing the birth canal ascends after membrane rupture, causing neonatal sepsis and pneumonia</w:t>
      </w:r>
    </w:p>
    <w:p>
      <w:r>
        <w:t>Positive Marks: 3</w:t>
      </w:r>
    </w:p>
    <w:p>
      <w:r>
        <w:t>Negative Marks: 1</w:t>
      </w:r>
    </w:p>
    <w:p>
      <w:r>
        <w:t>Question: The most common cause of snakebite death in children is</w:t>
      </w:r>
    </w:p>
    <w:p>
      <w:r>
        <w:t>(a) Viper envenomation with bleeding and renal failure</w:t>
      </w:r>
    </w:p>
    <w:p>
      <w:r>
        <w:t>(b) Krait always</w:t>
      </w:r>
    </w:p>
    <w:p>
      <w:r>
        <w:t>(c) Diet</w:t>
      </w:r>
    </w:p>
    <w:p>
      <w:r>
        <w:t>(d) Cobra always</w:t>
      </w:r>
    </w:p>
    <w:p>
      <w:r>
        <w:t>Answer: a</w:t>
      </w:r>
    </w:p>
    <w:p>
      <w:r>
        <w:t>Solution: ✅ Correct Answer: A. Viper envenomation with bleeding and renal failure | 🧠 Clinical Rationale: Identify the snake, immobilize the limb, and give ASV early; do not tourniquet tightly. | ❌ Why Not Others? | B — Cobra always: not the appropriate nursing action here | C — Krait always: not the appropriate nursing action here | D — Diet: INH depletes B6; supplement to prevent neuropathy. | ⚠️ Exam Trap: Read the exact question — the correct fact and its look-alike options are easy to interchange. | 💎 PNC Pearl: Viper envenomation with bleeding and renal failure → Identify the snake, immobilize the limb, and give ASV early; do not tourniquet tightly</w:t>
      </w:r>
    </w:p>
    <w:p>
      <w:r>
        <w:t>Positive Marks: 3</w:t>
      </w:r>
    </w:p>
    <w:p>
      <w:r>
        <w:t>Negative Marks: 1</w:t>
      </w:r>
    </w:p>
    <w:p>
      <w:r>
        <w:t>Question: The most common cause of goitre in India is</w:t>
      </w:r>
    </w:p>
    <w:p>
      <w:r>
        <w:t>(a) Thyroiditis</w:t>
      </w:r>
    </w:p>
    <w:p>
      <w:r>
        <w:t>(b) Thyroid cancer</w:t>
      </w:r>
    </w:p>
    <w:p>
      <w:r>
        <w:t>(c) Graves' disease</w:t>
      </w:r>
    </w:p>
    <w:p>
      <w:r>
        <w:t>(d) Iodine deficiency</w:t>
      </w:r>
    </w:p>
    <w:p>
      <w:r>
        <w:t>Answer: d</w:t>
      </w:r>
    </w:p>
    <w:p>
      <w:r>
        <w:t>Solution: ✅ Correct Answer: A. Iodine deficiency | 🧠 Clinical Rationale: Endemic iodine deficiency causes goitre; iodized salt has reduced it. | ❌ Why Not Others? | B — Graves' disease: Causes most hyperthyroidism. | C — Thyroiditis: Hashimoto thyroiditis causes acquired hypothyroidism in older children; treat with thyroxine. | D — Thyroid cancer: not the appropriate nursing action here | ⚠️ Exam Trap: Read the exact question — the correct fact and its look-alike options are easy to interchange. | 💎 PNC Pearl: Endemic iodine deficiency causes goitre; iodized salt has reduced it.</w:t>
      </w:r>
    </w:p>
    <w:p>
      <w:r>
        <w:t>Positive Marks: 3</w:t>
      </w:r>
    </w:p>
    <w:p>
      <w:r>
        <w:t>Negative Marks: 1</w:t>
      </w:r>
    </w:p>
    <w:p>
      <w:r>
        <w:t>Question: The nurse should use a bed cradle for a client to</w:t>
      </w:r>
    </w:p>
    <w:p>
      <w:r>
        <w:t>(a) Keep bed linen off a painful or injured limb</w:t>
      </w:r>
    </w:p>
    <w:p>
      <w:r>
        <w:t>(b) Elevate the head</w:t>
      </w:r>
    </w:p>
    <w:p>
      <w:r>
        <w:t>(c) Support the back</w:t>
      </w:r>
    </w:p>
    <w:p>
      <w:r>
        <w:t>(d) Restrain the client</w:t>
      </w:r>
    </w:p>
    <w:p>
      <w:r>
        <w:t>Answer: a</w:t>
      </w:r>
    </w:p>
    <w:p>
      <w:r>
        <w:t>Solution: ✅ Correct Answer: A. Keep bed linen off a painful or injured limb | 🧠 Clinical Rationale: A bed cradle protects limbs from the weight of linen. | ❌ Why Not Others? | B — Restrain the client: not the appropriate nursing action here | C — Elevate the head: Reverse Trendelenburg raises the head and upper body, useful after oesophageal surgery. | D — Support the back: not the appropriate nursing action here | ⚠️ Exam Trap: Read the exact question — the correct fact and its look-alike options are easy to interchange. | 💎 PNC Pearl: Keep bed linen off a painful or injured limb → A bed cradle protects limbs from the weight of linen</w:t>
      </w:r>
    </w:p>
    <w:p>
      <w:r>
        <w:t>Positive Marks: 3</w:t>
      </w:r>
    </w:p>
    <w:p>
      <w:r>
        <w:t>Negative Marks: 1</w:t>
      </w:r>
    </w:p>
    <w:p>
      <w:r>
        <w:t>Question: Emotion is best defined as</w:t>
      </w:r>
    </w:p>
    <w:p>
      <w:r>
        <w:t>(a) A drive</w:t>
      </w:r>
    </w:p>
    <w:p>
      <w:r>
        <w:t>(b) A reflex</w:t>
      </w:r>
    </w:p>
    <w:p>
      <w:r>
        <w:t>(c) A complex state of feeling with physiological, expressive, and cognitive components</w:t>
      </w:r>
    </w:p>
    <w:p>
      <w:r>
        <w:t>(d) A thought</w:t>
      </w:r>
    </w:p>
    <w:p>
      <w:r>
        <w:t>Answer: c</w:t>
      </w:r>
    </w:p>
    <w:p>
      <w:r>
        <w:t>Solution: ✅ Correct Answer: A. A complex state of feeling with physiological, expressive, and cognitive components | 🧠 Clinical Rationale: Emotions involve arousal, expression, and appraisal. | ❌ Why Not Others? | B — A thought: not the appropriate nursing action here | C — A reflex: not the appropriate nursing action here | D — A drive: not the appropriate nursing action here | ⚠️ Exam Trap: Read the exact question — the correct fact and its look-alike options are easy to interchange. | 💎 PNC Pearl: A complex state of feeling with physiological, expressive, and cognitive components → Emotions involve arousal, expression, and appraisal</w:t>
      </w:r>
    </w:p>
    <w:p>
      <w:r>
        <w:t>Positive Marks: 3</w:t>
      </w:r>
    </w:p>
    <w:p>
      <w:r>
        <w:t>Negative Marks: 1</w:t>
      </w:r>
    </w:p>
    <w:p>
      <w:r>
        <w:t>Question: The most common adverse effect of ipratropium is</w:t>
      </w:r>
    </w:p>
    <w:p>
      <w:r>
        <w:t>(a) Cough only</w:t>
      </w:r>
    </w:p>
    <w:p>
      <w:r>
        <w:t>(b) Dry mouth</w:t>
      </w:r>
    </w:p>
    <w:p>
      <w:r>
        <w:t>(c) Hypoglycaemia</w:t>
      </w:r>
    </w:p>
    <w:p>
      <w:r>
        <w:t>(d) Tachycardia</w:t>
      </w:r>
    </w:p>
    <w:p>
      <w:r>
        <w:t>Answer: b</w:t>
      </w:r>
    </w:p>
    <w:p>
      <w:r>
        <w:t>Solution: ✅ Correct Answer: A. Dry mouth | 🧠 Clinical Rationale: Anticholinergic drying of the mouth is common. | ❌ Why Not Others? | B — Tachycardia: Tachycardia = 100 beats per minute | C — Hypoglycaemia: Insulin secretagogues cause hypoglycaemia, especially with missed meals or renal impairment. | D — Cough only: not the appropriate nursing action here | ⚠️ Exam Trap: Read the exact question — the correct fact and its look-alike options are easy to interchange. | 💎 PNC Pearl: Dry mouth → Anticholinergic drying of the mouth is common</w:t>
      </w:r>
    </w:p>
    <w:p>
      <w:r>
        <w:t>Positive Marks: 3</w:t>
      </w:r>
    </w:p>
    <w:p>
      <w:r>
        <w:t>Negative Marks: 1</w:t>
      </w:r>
    </w:p>
    <w:p>
      <w:r>
        <w:t>Question: The most common cause of national health programmes coordination is</w:t>
      </w:r>
    </w:p>
    <w:p>
      <w:r>
        <w:t>(a) Central guidance with state implementation</w:t>
      </w:r>
    </w:p>
    <w:p>
      <w:r>
        <w:t>(b) Local only</w:t>
      </w:r>
    </w:p>
    <w:p>
      <w:r>
        <w:t>(c) NGO only</w:t>
      </w:r>
    </w:p>
    <w:p>
      <w:r>
        <w:t>(d) Private only</w:t>
      </w:r>
    </w:p>
    <w:p>
      <w:r>
        <w:t>Answer: a</w:t>
      </w:r>
    </w:p>
    <w:p>
      <w:r>
        <w:t>Solution: ✅ Correct Answer: A. Central guidance with state implementation | 🧠 Clinical Rationale: National programmes set policy; states and districts implement. | ❌ Why Not Others? | B — Local only: not the appropriate nursing action here | C — Private only: not the appropriate nursing action here | D — NGO only: not the appropriate nursing action here | ⚠️ Exam Trap: Read the exact question — the correct fact and its look-alike options are easy to interchange. | 💎 PNC Pearl: Central guidance with state implementation → National programmes set policy; states and districts implement</w:t>
      </w:r>
    </w:p>
    <w:p>
      <w:r>
        <w:t>Positive Marks: 3</w:t>
      </w:r>
    </w:p>
    <w:p>
      <w:r>
        <w:t>Negative Marks: 1</w:t>
      </w:r>
    </w:p>
    <w:p>
      <w:r>
        <w:t>Question: The most common cause of sciatica in pregnancy is</w:t>
      </w:r>
    </w:p>
    <w:p>
      <w:r>
        <w:t>(a) Ligamentous laxity and foetal pressure</w:t>
      </w:r>
    </w:p>
    <w:p>
      <w:r>
        <w:t>(b) Disc herniation always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Ligamentous laxity and foetal pressure | 🧠 Clinical Rationale: Pregnancy-related sciatica usually improves with physiotherapy and rest. | ❌ Why Not Others? | B — Disc herniation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Ligamentous laxity and foetal pressure → Pregnancy-related sciatica usually improves with physiotherapy and rest</w:t>
      </w:r>
    </w:p>
    <w:p>
      <w:r>
        <w:t>Positive Marks: 3</w:t>
      </w:r>
    </w:p>
    <w:p>
      <w:r>
        <w:t>Negative Marks: 1</w:t>
      </w:r>
    </w:p>
    <w:p>
      <w:r>
        <w:t>Question: The nurse should teach a client with osteoporosis to</w:t>
      </w:r>
    </w:p>
    <w:p>
      <w:r>
        <w:t>(a) Perform weight-bearing exercise and ensure calcium–vitamin D intake</w:t>
      </w:r>
    </w:p>
    <w:p>
      <w:r>
        <w:t>(b) Smoke to relax</w:t>
      </w:r>
    </w:p>
    <w:p>
      <w:r>
        <w:t>(c) Avoid all exercise</w:t>
      </w:r>
    </w:p>
    <w:p>
      <w:r>
        <w:t>(d) Restrict calcium</w:t>
      </w:r>
    </w:p>
    <w:p>
      <w:r>
        <w:t>Answer: a</w:t>
      </w:r>
    </w:p>
    <w:p>
      <w:r>
        <w:t>Solution: ✅ Correct Answer: A. Perform weight-bearing exercise and ensure calcium–vitamin D intake | 🧠 Clinical Rationale: Weight-bearing exercise and calcium/vitamin D strengthen bone; smoking and alcohol worsen osteoporosis. | ❌ Why Not Others? | B — Avoid all exercise: not the appropriate nursing action here | C — Restrict calcium: not the appropriate nursing action here | D — Smoke to relax: not the appropriate nursing action here | ⚠️ Exam Trap: Read the exact question — the correct fact and its look-alike options are easy to interchange. | 💎 PNC Pearl: Perform weight-bearing exercise and ensure calcium–vitamin D intake → Weight-bearing exercise and calcium/vitamin D strengthen bone; smoking and alcohol worsen osteoporosis</w:t>
      </w:r>
    </w:p>
    <w:p>
      <w:r>
        <w:t>Positive Marks: 3</w:t>
      </w:r>
    </w:p>
    <w:p>
      <w:r>
        <w:t>Negative Marks: 1</w:t>
      </w:r>
    </w:p>
    <w:p>
      <w:r>
        <w:t>Question: The most common cause of offensive, frothy, greenish vaginal discharge with itching is</w:t>
      </w:r>
    </w:p>
    <w:p>
      <w:r>
        <w:t>(a) Candidiasis</w:t>
      </w:r>
    </w:p>
    <w:p>
      <w:r>
        <w:t>(b) Bacterial vaginosis</w:t>
      </w:r>
    </w:p>
    <w:p>
      <w:r>
        <w:t>(c) Trichomoniasis</w:t>
      </w:r>
    </w:p>
    <w:p>
      <w:r>
        <w:t>(d) Gonorrhoea</w:t>
      </w:r>
    </w:p>
    <w:p>
      <w:r>
        <w:t>Answer: c</w:t>
      </w:r>
    </w:p>
    <w:p>
      <w:r>
        <w:t>Solution: ✅ Correct Answer: A. Trichomoniasis | 🧠 Clinical Rationale: Trichomonas vaginalis causes frothy green-yellow discharge with pruritus; treat with metronidazole. | ❌ Why Not Others? | B — Candidiasis: Rinsing after inhaled steroids prevents oropharyngeal thrush and hoarseness. | C — Bacterial vaginosis: not the appropriate nursing action here | D — Gonorrhoea: And chlamydia are the most common bacterial STIs; the nurse must report and treat partners. | ⚠️ Exam Trap: Read the exact question — the correct fact and its look-alike options are easy to interchange. | 💎 PNC Pearl: Trichomoniasis → Trichomonas vaginalis causes frothy green-yellow discharge with pruritus; treat with metronidazole</w:t>
      </w:r>
    </w:p>
    <w:p>
      <w:r>
        <w:t>Positive Marks: 3</w:t>
      </w:r>
    </w:p>
    <w:p>
      <w:r>
        <w:t>Negative Marks: 1</w:t>
      </w:r>
    </w:p>
    <w:p>
      <w:r>
        <w:t>Question: The first seven pairs of ribs that attach directly to the sternum are called</w:t>
      </w:r>
    </w:p>
    <w:p>
      <w:r>
        <w:t>(a) Floating ribs</w:t>
      </w:r>
    </w:p>
    <w:p>
      <w:r>
        <w:t>(b) Cervical ribs</w:t>
      </w:r>
    </w:p>
    <w:p>
      <w:r>
        <w:t>(c) False ribs</w:t>
      </w:r>
    </w:p>
    <w:p>
      <w:r>
        <w:t>(d) True ribs</w:t>
      </w:r>
    </w:p>
    <w:p>
      <w:r>
        <w:t>Answer: d</w:t>
      </w:r>
    </w:p>
    <w:p>
      <w:r>
        <w:t>Solution: ✅ Correct Answer: A. True ribs | 🧠 Clinical Rationale: True ribs (1–7) connect via costal cartilage; false ribs (8–10) via the 7th; floating (11–12). | ❌ Why Not Others? | B — False ribs: not the first seven pairs | C — Floating ribs: not the first seven pairs | D — Cervical ribs: not the first seven pairs | ⚠️ Exam Trap: Read the exact question — the correct fact and its look-alike options are easy to interchange. | 💎 PNC Pearl: True ribs = the first seven pairs</w:t>
      </w:r>
    </w:p>
    <w:p>
      <w:r>
        <w:t>Positive Marks: 3</w:t>
      </w:r>
    </w:p>
    <w:p>
      <w:r>
        <w:t>Negative Marks: 1</w:t>
      </w:r>
    </w:p>
    <w:p>
      <w:r>
        <w:t>Question: The process of heat loss by the evaporation of sweat is called</w:t>
      </w:r>
    </w:p>
    <w:p>
      <w:r>
        <w:t>(a) Evaporation</w:t>
      </w:r>
    </w:p>
    <w:p>
      <w:r>
        <w:t>(b) Conduction</w:t>
      </w:r>
    </w:p>
    <w:p>
      <w:r>
        <w:t>(c) Convection</w:t>
      </w:r>
    </w:p>
    <w:p>
      <w:r>
        <w:t>(d) Radiation</w:t>
      </w:r>
    </w:p>
    <w:p>
      <w:r>
        <w:t>Answer: a</w:t>
      </w:r>
    </w:p>
    <w:p>
      <w:r>
        <w:t>Solution: ✅ Correct Answer: A. Evaporation | 🧠 Clinical Rationale: Sweat evaporation is the primary cooling mechanism. | ❌ Why Not Others? | B — Conduction: Digoxin inhibits Na-K ATPase, increasing intracellular calcium (inotropy) and vagal tone (rate control). | C — Convection: not the appropriate nursing action here | D — Radiation: Radiant loss of heat from the body surface predominates at rest. | ⚠️ Exam Trap: Read the exact question — the correct fact and its look-alike options are easy to interchange. | 💎 PNC Pearl: Evaporation → Sweat is the primary cooling mechanism</w:t>
      </w:r>
    </w:p>
    <w:p>
      <w:r>
        <w:t>Positive Marks: 3</w:t>
      </w:r>
    </w:p>
    <w:p>
      <w:r>
        <w:t>Negative Marks: 1</w:t>
      </w:r>
    </w:p>
    <w:p>
      <w:r>
        <w:t>Question: The classic sign of hypercalcaemia includes</w:t>
      </w:r>
    </w:p>
    <w:p>
      <w:r>
        <w:t>(a) Constipation only</w:t>
      </w:r>
    </w:p>
    <w:p>
      <w:r>
        <w:t>(b) Bone pain, kidney stones, and confusion</w:t>
      </w:r>
    </w:p>
    <w:p>
      <w:r>
        <w:t>(c) Bradycardia</w:t>
      </w:r>
    </w:p>
    <w:p>
      <w:r>
        <w:t>(d) Tetany</w:t>
      </w:r>
    </w:p>
    <w:p>
      <w:r>
        <w:t>Answer: b</w:t>
      </w:r>
    </w:p>
    <w:p>
      <w:r>
        <w:t>Solution: ✅ Correct Answer: A. Bone pain, kidney stones, and confusion | 🧠 Clinical Rationale: High calcium causes stones, bones, abdominal groans, and psychic moans. | ❌ Why Not Others? | B — Tetany: Low calcium excites nerves and muscles. | C — Bradycardia: Bradycardia = 60 beats per minute | D — Constipation only: not the appropriate nursing action here | ⚠️ Exam Trap: Read the exact question — the correct fact and its look-alike options are easy to interchange. | 💎 PNC Pearl: Bone pain, kidney stones, and confusion → High calcium causes stones, bones, abdominal groans, and psychic moans</w:t>
      </w:r>
    </w:p>
    <w:p>
      <w:r>
        <w:t>Positive Marks: 3</w:t>
      </w:r>
    </w:p>
    <w:p>
      <w:r>
        <w:t>Negative Marks: 1</w:t>
      </w:r>
    </w:p>
    <w:p>
      <w:r>
        <w:t>Question: The most common cause of hyponatraemia with SSRIs is</w:t>
      </w:r>
    </w:p>
    <w:p>
      <w:r>
        <w:t>(a) Exercise</w:t>
      </w:r>
    </w:p>
    <w:p>
      <w:r>
        <w:t>(b) SIADH in the elderly</w:t>
      </w:r>
    </w:p>
    <w:p>
      <w:r>
        <w:t>(c) Excess water</w:t>
      </w:r>
    </w:p>
    <w:p>
      <w:r>
        <w:t>(d) Diet</w:t>
      </w:r>
    </w:p>
    <w:p>
      <w:r>
        <w:t>Answer: b</w:t>
      </w:r>
    </w:p>
    <w:p>
      <w:r>
        <w:t>Solution: ✅ Correct Answer: A. SIADH in the elderly | 🧠 Clinical Rationale: Monitor sodium in older patients starting SSRIs. | ❌ Why Not Others? | B — Excess water: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SIADH in the elderly → Monitor sodium in older patients starting SSRIs</w:t>
      </w:r>
    </w:p>
    <w:p>
      <w:r>
        <w:t>Positive Marks: 3</w:t>
      </w:r>
    </w:p>
    <w:p>
      <w:r>
        <w:t>Negative Marks: 1</w:t>
      </w:r>
    </w:p>
    <w:p>
      <w:r>
        <w:t>Question: The most common cause of death in acute pancreatitis is</w:t>
      </w:r>
    </w:p>
    <w:p>
      <w:r>
        <w:t>(a) Infection only</w:t>
      </w:r>
    </w:p>
    <w:p>
      <w:r>
        <w:t>(b) Hyperglycaemia</w:t>
      </w:r>
    </w:p>
    <w:p>
      <w:r>
        <w:t>(c) Bleeding</w:t>
      </w:r>
    </w:p>
    <w:p>
      <w:r>
        <w:t>(d) Multi-organ failure from necrosis</w:t>
      </w:r>
    </w:p>
    <w:p>
      <w:r>
        <w:t>Answer: d</w:t>
      </w:r>
    </w:p>
    <w:p>
      <w:r>
        <w:t>Solution: ✅ Correct Answer: A. Multi-organ failure from necrosis | 🧠 Clinical Rationale: Organ failure in severe necrotising pancreatitis is fatal. | ❌ Why Not Others? | B — Bleeding: All anticoagulants raise bleeding risk. | C — Infection only: not the appropriate nursing action here | D — Hyperglycaemia: Is the commonest metabolic complication; monitor glucose and adjust insulin. | ⚠️ Exam Trap: Read the exact question — the correct fact and its look-alike options are easy to interchange. | 💎 PNC Pearl: Multi-organ failure from necrosis → Organ failure in severe necrotising pancreatitis is fatal</w:t>
      </w:r>
    </w:p>
    <w:p>
      <w:r>
        <w:t>Positive Marks: 3</w:t>
      </w:r>
    </w:p>
    <w:p>
      <w:r>
        <w:t>Negative Marks: 1</w:t>
      </w:r>
    </w:p>
    <w:p>
      <w:r>
        <w:t>Question: The most common cause of poor lactation is</w:t>
      </w:r>
    </w:p>
    <w:p>
      <w:r>
        <w:t>(a) Small breasts</w:t>
      </w:r>
    </w:p>
    <w:p>
      <w:r>
        <w:t>(b) Climate</w:t>
      </w:r>
    </w:p>
    <w:p>
      <w:r>
        <w:t>(c) Diet only</w:t>
      </w:r>
    </w:p>
    <w:p>
      <w:r>
        <w:t>(d) Infrequent feeding and inadequate maternal nutrition</w:t>
      </w:r>
    </w:p>
    <w:p>
      <w:r>
        <w:t>Answer: d</w:t>
      </w:r>
    </w:p>
    <w:p>
      <w:r>
        <w:t>Solution: ✅ Correct Answer: A. Infrequent feeding and inadequate maternal nutrition | 🧠 Clinical Rationale: Feed frequently and feed the mother well. | ❌ Why Not Others? | B — Small breasts: not the appropriate nursing action here | C — Diet only: not the appropriate nursing action here | D — Climate: NMSA promotes sustainable agriculture. | ⚠️ Exam Trap: Read the exact question — the correct fact and its look-alike options are easy to interchange. | 💎 PNC Pearl: Infrequent feeding and inadequate maternal nutrition → Feed frequently and feed the mother well</w:t>
      </w:r>
    </w:p>
    <w:p>
      <w:r>
        <w:t>Positive Marks: 3</w:t>
      </w:r>
    </w:p>
    <w:p>
      <w:r>
        <w:t>Negative Marks: 1</w:t>
      </w:r>
    </w:p>
    <w:p>
      <w:r>
        <w:t>Question: The adrenal medulla acts as a modified</w:t>
      </w:r>
    </w:p>
    <w:p>
      <w:r>
        <w:t>(a) Sympathetic ganglion</w:t>
      </w:r>
    </w:p>
    <w:p>
      <w:r>
        <w:t>(b) Endocrine gland only</w:t>
      </w:r>
    </w:p>
    <w:p>
      <w:r>
        <w:t>(c) Lymph node</w:t>
      </w:r>
    </w:p>
    <w:p>
      <w:r>
        <w:t>(d) Parasympathetic ganglion</w:t>
      </w:r>
    </w:p>
    <w:p>
      <w:r>
        <w:t>Answer: a</w:t>
      </w:r>
    </w:p>
    <w:p>
      <w:r>
        <w:t>Solution: ✅ Correct Answer: A. Sympathetic ganglion | 🧠 Clinical Rationale: The adrenal medulla is a sympathetic ganglion that releases catecholamines. | ❌ Why Not Others? | B — Parasympathetic ganglion: not the appropriate nursing action here | C — Endocrine gland only: not the appropriate nursing action here | D — Lymph node: not the appropriate nursing action here | ⚠️ Exam Trap: Don’t confuse "Sympathetic ganglion" with "Parasympathetic ganglion" — they look alike and are easy to interchange. | 💎 PNC Pearl: Sympathetic ganglion → The adrenal medulla is a that releases catecholamines</w:t>
      </w:r>
    </w:p>
    <w:p>
      <w:r>
        <w:t>Positive Marks: 3</w:t>
      </w:r>
    </w:p>
    <w:p>
      <w:r>
        <w:t>Negative Marks: 1</w:t>
      </w:r>
    </w:p>
    <w:p>
      <w:r>
        <w:t>Question: Tidaling (fluctuation) in the water seal chamber indicates</w:t>
      </w:r>
    </w:p>
    <w:p>
      <w:r>
        <w:t>(a) A leak only</w:t>
      </w:r>
    </w:p>
    <w:p>
      <w:r>
        <w:t>(b) The system is functioning with ventilation</w:t>
      </w:r>
    </w:p>
    <w:p>
      <w:r>
        <w:t>(c) A blocked tube</w:t>
      </w:r>
    </w:p>
    <w:p>
      <w:r>
        <w:t>(d) Infection</w:t>
      </w:r>
    </w:p>
    <w:p>
      <w:r>
        <w:t>Answer: b</w:t>
      </w:r>
    </w:p>
    <w:p>
      <w:r>
        <w:t>Solution: ✅ Correct Answer: A. The system is functioning with ventilation | 🧠 Clinical Rationale: Tidaling with breathing shows the pleural space is connected to the system. | ❌ Why Not Others? | B — A blocked tube: not the appropriate nursing action here | C — A leak only: not the appropriate nursing action here | D — Infection: Loss of immunoglobulins predisposes to peritonitis and cellulitis; also watch thrombosis. | ⚠️ Exam Trap: Read the exact question — the correct fact and its look-alike options are easy to interchange. | 💎 PNC Pearl: The system is functioning with ventilation → Tidaling with breathing shows the pleural space is connected to the system</w:t>
      </w:r>
    </w:p>
    <w:p>
      <w:r>
        <w:t>Positive Marks: 3</w:t>
      </w:r>
    </w:p>
    <w:p>
      <w:r>
        <w:t>Negative Marks: 1</w:t>
      </w:r>
    </w:p>
    <w:p>
      <w:r>
        <w:t>Question: The most common cause of yoga in mental health is</w:t>
      </w:r>
    </w:p>
    <w:p>
      <w:r>
        <w:t>(a) Stress reduction and mindfulness</w:t>
      </w:r>
    </w:p>
    <w:p>
      <w:r>
        <w:t>(b) Diet</w:t>
      </w:r>
    </w:p>
    <w:p>
      <w:r>
        <w:t>(c) Religion only</w:t>
      </w:r>
    </w:p>
    <w:p>
      <w:r>
        <w:t>(d) Exercise</w:t>
      </w:r>
    </w:p>
    <w:p>
      <w:r>
        <w:t>Answer: a</w:t>
      </w:r>
    </w:p>
    <w:p>
      <w:r>
        <w:t>Solution: ✅ Correct Answer: A. Stress reduction and mindfulness | 🧠 Clinical Rationale: Yoga and meditation improve anxiety and depression. | ❌ Why Not Others? | B — Religion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Stress reduction and mindfulness → Yoga and meditation improve anxiety and depression</w:t>
      </w:r>
    </w:p>
    <w:p>
      <w:r>
        <w:t>Positive Marks: 3</w:t>
      </w:r>
    </w:p>
    <w:p>
      <w:r>
        <w:t>Negative Marks: 1</w:t>
      </w:r>
    </w:p>
    <w:p>
      <w:r>
        <w:t>Question: The stage of mitosis where sister chromatids separate is</w:t>
      </w:r>
    </w:p>
    <w:p>
      <w:r>
        <w:t>(a) Metaphase</w:t>
      </w:r>
    </w:p>
    <w:p>
      <w:r>
        <w:t>(b) Interphase</w:t>
      </w:r>
    </w:p>
    <w:p>
      <w:r>
        <w:t>(c) Anaphase</w:t>
      </w:r>
    </w:p>
    <w:p>
      <w:r>
        <w:t>(d) Prophase</w:t>
      </w:r>
    </w:p>
    <w:p>
      <w:r>
        <w:t>Answer: c</w:t>
      </w:r>
    </w:p>
    <w:p>
      <w:r>
        <w:t>Solution: ✅ Correct Answer: A. Anaphase | 🧠 Clinical Rationale: Anaphase pulls chromatids to opposite poles. | ❌ Why Not Others? | B — Prophase: not the appropriate nursing action here | C — Metaphase: Chromosomes line up on the metaphase plate before separation. | D — Interphase: not the appropriate nursing action here | ⚠️ Exam Trap: Read the exact question — the correct fact and its look-alike options are easy to interchange. | 💎 PNC Pearl: Anaphase → pulls chromatids to opposite poles</w:t>
      </w:r>
    </w:p>
    <w:p>
      <w:r>
        <w:t>Positive Marks: 3</w:t>
      </w:r>
    </w:p>
    <w:p>
      <w:r>
        <w:t>Negative Marks: 1</w:t>
      </w:r>
    </w:p>
    <w:p>
      <w:r>
        <w:t>Question: The nurse should assess a client with acute pancreatitis for</w:t>
      </w:r>
    </w:p>
    <w:p>
      <w:r>
        <w:t>(a) Severe epigastric pain radiating to the back</w:t>
      </w:r>
    </w:p>
    <w:p>
      <w:r>
        <w:t>(b) Diarrhoea</w:t>
      </w:r>
    </w:p>
    <w:p>
      <w:r>
        <w:t>(c) Constipation</w:t>
      </w:r>
    </w:p>
    <w:p>
      <w:r>
        <w:t>(d) Painless jaundice</w:t>
      </w:r>
    </w:p>
    <w:p>
      <w:r>
        <w:t>Answer: a</w:t>
      </w:r>
    </w:p>
    <w:p>
      <w:r>
        <w:t>Solution: ✅ Correct Answer: A. Severe epigastric pain radiating to the back | 🧠 Clinical Rationale: Boring epigastric pain radiating to the back is classic. | ❌ Why Not Others? | B — Painless jaundice: not the appropriate nursing action here | C — Diarrhoea: Cholinergic side effects (nausea, vomiting, bradycardia) are common with cholinesterase inhibitors. | D — Constipation: Opioids slow GI motility; prophylactic stool softeners and fluids are routine. | ⚠️ Exam Trap: Read the exact question — the correct fact and its look-alike options are easy to interchange. | 💎 PNC Pearl: Severe epigastric pain radiating to the back → Boring epigastric pain radiating to the back is classic</w:t>
      </w:r>
    </w:p>
    <w:p>
      <w:r>
        <w:t>Positive Marks: 3</w:t>
      </w:r>
    </w:p>
    <w:p>
      <w:r>
        <w:t>Negative Marks: 1</w:t>
      </w:r>
    </w:p>
    <w:p>
      <w:r>
        <w:t>Question: Genital tuberculosis in females most commonly causes</w:t>
      </w:r>
    </w:p>
    <w:p>
      <w:r>
        <w:t>(a) Vaginal warts</w:t>
      </w:r>
    </w:p>
    <w:p>
      <w:r>
        <w:t>(b) Uterine fibroids</w:t>
      </w:r>
    </w:p>
    <w:p>
      <w:r>
        <w:t>(c) Tubal damage and infertility</w:t>
      </w:r>
    </w:p>
    <w:p>
      <w:r>
        <w:t>(d) Ovarian cancer</w:t>
      </w:r>
    </w:p>
    <w:p>
      <w:r>
        <w:t>Answer: c</w:t>
      </w:r>
    </w:p>
    <w:p>
      <w:r>
        <w:t>Solution: ✅ Correct Answer: A. Tubal damage and infertility | 🧠 Clinical Rationale: TB salpingitis scars the tubes, causing infertility and sometimes ectopic pregnancy. | ❌ Why Not Others? | B — Ovarian cancer: not the appropriate nursing action here | C — Uterine fibroids: not the appropriate nursing action here | D — Vaginal warts: not the appropriate nursing action here | ⚠️ Exam Trap: Read the exact question — the correct fact and its look-alike options are easy to interchange. | 💎 PNC Pearl: Tubal damage and infertility → TB salpingitis scars the tubes, causing infertility and sometimes ectopic pregnancy</w:t>
      </w:r>
    </w:p>
    <w:p>
      <w:r>
        <w:t>Positive Marks: 3</w:t>
      </w:r>
    </w:p>
    <w:p>
      <w:r>
        <w:t>Negative Marks: 1</w:t>
      </w:r>
    </w:p>
    <w:p>
      <w:r>
        <w:t>Question: The hormone that reduces blood pressure by promoting sodium excretion is</w:t>
      </w:r>
    </w:p>
    <w:p>
      <w:r>
        <w:t>(a) Renin</w:t>
      </w:r>
    </w:p>
    <w:p>
      <w:r>
        <w:t>(b) Aldosterone</w:t>
      </w:r>
    </w:p>
    <w:p>
      <w:r>
        <w:t>(c) Atrial natriuretic peptide</w:t>
      </w:r>
    </w:p>
    <w:p>
      <w:r>
        <w:t>(d) ADH</w:t>
      </w:r>
    </w:p>
    <w:p>
      <w:r>
        <w:t>Answer: c</w:t>
      </w:r>
    </w:p>
    <w:p>
      <w:r>
        <w:t>Solution: ✅ Correct Answer: A. Atrial natriuretic peptide | 🧠 Clinical Rationale: ANP, released by atrial stretch, causes natriuresis and vasodilation. | ❌ Why Not Others? | B — Aldosterone: Acts on the DCT for Na+/K+ exchange. | C — ADH: Inserts aquaporins to reabsorb water. | D — Renin: JG cells release renin in response to low blood pressure. | ⚠️ Exam Trap: Read the exact question — the correct fact and its look-alike options are easy to interchange. | 💎 PNC Pearl: Atrial natriuretic peptide → ANP, released by atrial stretch, causes natriuresis and vasodilation</w:t>
      </w:r>
    </w:p>
    <w:p>
      <w:r>
        <w:t>Positive Marks: 3</w:t>
      </w:r>
    </w:p>
    <w:p>
      <w:r>
        <w:t>Negative Marks: 1</w:t>
      </w:r>
    </w:p>
    <w:p>
      <w:r>
        <w:t>Question: The nurse should speak to a client with hearing loss by</w:t>
      </w:r>
    </w:p>
    <w:p>
      <w:r>
        <w:t>(a) Whispering</w:t>
      </w:r>
    </w:p>
    <w:p>
      <w:r>
        <w:t>(b) Shouting</w:t>
      </w:r>
    </w:p>
    <w:p>
      <w:r>
        <w:t>(c) Facing the client and speaking clearly</w:t>
      </w:r>
    </w:p>
    <w:p>
      <w:r>
        <w:t>(d) Speaking from behind</w:t>
      </w:r>
    </w:p>
    <w:p>
      <w:r>
        <w:t>Answer: c</w:t>
      </w:r>
    </w:p>
    <w:p>
      <w:r>
        <w:t>Solution: ✅ Correct Answer: A. Facing the client and speaking clearly | 🧠 Clinical Rationale: Face the client and use clear, normal volume speech. | ❌ Why Not Others? | B — Shouting: Voice rest and speech therapy treat nodules. | C — Speaking from behind: not the appropriate nursing action here | D — Whispering: not the appropriate nursing action here | ⚠️ Exam Trap: Read the exact question — the correct fact and its look-alike options are easy to interchange. | 💎 PNC Pearl: Facing the client and speaking clearly → Face the client and use clear, normal volume speech</w:t>
      </w:r>
    </w:p>
    <w:p>
      <w:r>
        <w:t>Positive Marks: 3</w:t>
      </w:r>
    </w:p>
    <w:p>
      <w:r>
        <w:t>Negative Marks: 1</w:t>
      </w:r>
    </w:p>
    <w:p>
      <w:r>
        <w:t>Question: The standard deviation measures</w:t>
      </w:r>
    </w:p>
    <w:p>
      <w:r>
        <w:t>(a) The most frequent value</w:t>
      </w:r>
    </w:p>
    <w:p>
      <w:r>
        <w:t>(b) The sample size</w:t>
      </w:r>
    </w:p>
    <w:p>
      <w:r>
        <w:t>(c) The spread or dispersion of data around the mean</w:t>
      </w:r>
    </w:p>
    <w:p>
      <w:r>
        <w:t>(d) The average value</w:t>
      </w:r>
    </w:p>
    <w:p>
      <w:r>
        <w:t>Answer: c</w:t>
      </w:r>
    </w:p>
    <w:p>
      <w:r>
        <w:t>Solution: ✅ Correct Answer: A. The spread or dispersion of data around the mean | 🧠 Clinical Rationale: SD quantifies variability; small SD means data cluster near the mean. | ❌ Why Not Others? | B — The average value: not the appropriate nursing action here | C — The most frequent value: not the appropriate nursing action here | D — The sample size: not the appropriate nursing action here | ⚠️ Exam Trap: Read the exact question — the correct fact and its look-alike options are easy to interchange. | 💎 PNC Pearl: The spread or dispersion of data around the mean → SD quantifies variability; small SD means data cluster near the mean</w:t>
      </w:r>
    </w:p>
    <w:p>
      <w:r>
        <w:t>Positive Marks: 3</w:t>
      </w:r>
    </w:p>
    <w:p>
      <w:r>
        <w:t>Negative Marks: 1</w:t>
      </w:r>
    </w:p>
    <w:p>
      <w:r>
        <w:t>Question: A cohort study is best described as</w:t>
      </w:r>
    </w:p>
    <w:p>
      <w:r>
        <w:t>(a) Prospective follow-up of exposed and unexposed groups to compare outcomes</w:t>
      </w:r>
    </w:p>
    <w:p>
      <w:r>
        <w:t>(b) Retrospective exposure recall</w:t>
      </w:r>
    </w:p>
    <w:p>
      <w:r>
        <w:t>(c) Laboratory experiment</w:t>
      </w:r>
    </w:p>
    <w:p>
      <w:r>
        <w:t>(d) Cross-sectional snapshot</w:t>
      </w:r>
    </w:p>
    <w:p>
      <w:r>
        <w:t>Answer: a</w:t>
      </w:r>
    </w:p>
    <w:p>
      <w:r>
        <w:t>Solution: ✅ Correct Answer: A. Prospective follow-up of exposed and unexposed groups to compare outcomes | 🧠 Clinical Rationale: Cohorts move forward from exposure to outcome. | ❌ Why Not Others? | B — Retrospective exposure recall: not the appropriate nursing action here | C — Cross-sectional snapshot: not the appropriate nursing action here | D — Laboratory experiment: not the appropriate nursing action here | ⚠️ Exam Trap: Read the exact question — the correct fact and its look-alike options are easy to interchange. | 💎 PNC Pearl: Prospective follow-up of exposed and unexposed groups to compare outcomes → Cohorts move forward from exposure to outcome</w:t>
      </w:r>
    </w:p>
    <w:p>
      <w:r>
        <w:t>Positive Marks: 3</w:t>
      </w:r>
    </w:p>
    <w:p>
      <w:r>
        <w:t>Negative Marks: 1</w:t>
      </w:r>
    </w:p>
    <w:p>
      <w:r>
        <w:t>Question: Gram-positive bacteria stain</w:t>
      </w:r>
    </w:p>
    <w:p>
      <w:r>
        <w:t>(a) Pink/red</w:t>
      </w:r>
    </w:p>
    <w:p>
      <w:r>
        <w:t>(b) Yellow</w:t>
      </w:r>
    </w:p>
    <w:p>
      <w:r>
        <w:t>(c) Purple/violet</w:t>
      </w:r>
    </w:p>
    <w:p>
      <w:r>
        <w:t>(d) Green</w:t>
      </w:r>
    </w:p>
    <w:p>
      <w:r>
        <w:t>Answer: c</w:t>
      </w:r>
    </w:p>
    <w:p>
      <w:r>
        <w:t>Solution: ✅ Correct Answer: A. Purple/violet | 🧠 Clinical Rationale: Thick peptidoglycan retains crystal violet, staining purple. | ❌ Why Not Others? | B — Pink/red: Thin peptidoglycan loses crystal violet and takes the counterstain pink. | C — Green: Leafy greens, legumes, and liver are folate-rich. | D — Yellow: Bags receive human anatomical waste and soiled infectious waste for incineration. | ⚠️ Exam Trap: Read the exact question — the correct fact and its look-alike options are easy to interchange. | 💎 PNC Pearl: Purple/violet → Thick peptidoglycan retains crystal violet, staining purple</w:t>
      </w:r>
    </w:p>
    <w:p>
      <w:r>
        <w:t>Positive Marks: 3</w:t>
      </w:r>
    </w:p>
    <w:p>
      <w:r>
        <w:t>Negative Marks: 1</w:t>
      </w:r>
    </w:p>
    <w:p>
      <w:r>
        <w:t>Question: The most common sign of kala-azar is</w:t>
      </w:r>
    </w:p>
    <w:p>
      <w:r>
        <w:t>(a) Bleeding</w:t>
      </w:r>
    </w:p>
    <w:p>
      <w:r>
        <w:t>(b) Prolonged fever with massive splenomegaly</w:t>
      </w:r>
    </w:p>
    <w:p>
      <w:r>
        <w:t>(c) Rash</w:t>
      </w:r>
    </w:p>
    <w:p>
      <w:r>
        <w:t>(d) Jaundice</w:t>
      </w:r>
    </w:p>
    <w:p>
      <w:r>
        <w:t>Answer: b</w:t>
      </w:r>
    </w:p>
    <w:p>
      <w:r>
        <w:t>Solution: ✅ Correct Answer: A. Prolonged fever with massive splenomegaly | 🧠 Clinical Rationale: PKDL follows treatment; splenomegaly and pancytopenia characterize KA. | ❌ Why Not Others? | B — Rash: Allopurinol rash can precede severe reactions. | C — Bleeding: All anticoagulants raise bleeding risk. | D — Jaundice: Physiological jaundice from immature liver enzymes appears after 24 hours and resolves by day 7–10. | ⚠️ Exam Trap: Read the exact question — the correct fact and its look-alike options are easy to interchange. | 💎 PNC Pearl: Prolonged fever with massive splenomegaly → PKDL follows treatment; splenomegaly and pancytopenia characterize KA</w:t>
      </w:r>
    </w:p>
    <w:p>
      <w:r>
        <w:t>Positive Marks: 3</w:t>
      </w:r>
    </w:p>
    <w:p>
      <w:r>
        <w:t>Negative Marks: 1</w:t>
      </w:r>
    </w:p>
    <w:p>
      <w:r>
        <w:t>Question: The most common cause of acute epididymitis is</w:t>
      </w:r>
    </w:p>
    <w:p>
      <w:r>
        <w:t>(a) Trauma</w:t>
      </w:r>
    </w:p>
    <w:p>
      <w:r>
        <w:t>(b) Tumour</w:t>
      </w:r>
    </w:p>
    <w:p>
      <w:r>
        <w:t>(c) Allergy</w:t>
      </w:r>
    </w:p>
    <w:p>
      <w:r>
        <w:t>(d) Bacterial infection (often E. coli/STIs)</w:t>
      </w:r>
    </w:p>
    <w:p>
      <w:r>
        <w:t>Answer: d</w:t>
      </w:r>
    </w:p>
    <w:p>
      <w:r>
        <w:t>Solution: ✅ Correct Answer: A. Bacterial infection (often E. coli/STIs) | 🧠 Clinical Rationale: Epididymitis is usually bacterial, treated with antibiotics and scrotal support. | ❌ Why Not Others? | B — Trauma: Birth trauma, episiotomy pain, and epidurals impair bladder sensation; monitor voiding closely. | C — Tumour: TLS, hypercalcaemia, and spinal cord compression are emergencies. | D — Allergy: Screening prevents anaphylaxis; also send cultures before starting therapy. | ⚠️ Exam Trap: Read the exact question — the correct fact and its look-alike options are easy to interchange. | 💎 PNC Pearl: Bacterial infection (often E. coli/STIs) → Epididymitis is usually bacterial, treated with antibiotics and scrotal support</w:t>
      </w:r>
    </w:p>
    <w:p>
      <w:r>
        <w:t>Positive Marks: 3</w:t>
      </w:r>
    </w:p>
    <w:p>
      <w:r>
        <w:t>Negative Marks: 1</w:t>
      </w:r>
    </w:p>
    <w:p>
      <w:r>
        <w:t>Question: Cholesterol is a type of</w:t>
      </w:r>
    </w:p>
    <w:p>
      <w:r>
        <w:t>(a) Vitamin</w:t>
      </w:r>
    </w:p>
    <w:p>
      <w:r>
        <w:t>(b) Protein</w:t>
      </w:r>
    </w:p>
    <w:p>
      <w:r>
        <w:t>(c) Carbohydrate</w:t>
      </w:r>
    </w:p>
    <w:p>
      <w:r>
        <w:t>(d) Lipid (sterol)</w:t>
      </w:r>
    </w:p>
    <w:p>
      <w:r>
        <w:t>Answer: d</w:t>
      </w:r>
    </w:p>
    <w:p>
      <w:r>
        <w:t>Solution: ✅ Correct Answer: A. Lipid (sterol) | 🧠 Clinical Rationale: Cholesterol is a sterol lipid needed for membranes and hormones. | ❌ Why Not Others? | B — Protein: Kwashiorkor: protein deficiency causing oedema, pot belly, and skin/hair changes. | C — Carbohydrate: Quick sugar corrects low glucose. | D — Vitamin: Beriberi causes polyneuropathy and heart failure; common with polished-rice diets. | ⚠️ Exam Trap: Read the exact question — the correct fact and its look-alike options are easy to interchange. | 💎 PNC Pearl: Lipid (sterol) → Cholesterol is a sterol lipid needed for membranes and hormones</w:t>
      </w:r>
    </w:p>
    <w:p>
      <w:r>
        <w:t>Positive Marks: 3</w:t>
      </w:r>
    </w:p>
    <w:p>
      <w:r>
        <w:t>Negative Marks: 1</w:t>
      </w:r>
    </w:p>
    <w:p>
      <w:r>
        <w:t>Question: The most common use of glutaraldehyde is</w:t>
      </w:r>
    </w:p>
    <w:p>
      <w:r>
        <w:t>(a) Water treatment</w:t>
      </w:r>
    </w:p>
    <w:p>
      <w:r>
        <w:t>(b) Cold sterilization of heat-sensitive instruments</w:t>
      </w:r>
    </w:p>
    <w:p>
      <w:r>
        <w:t>(c) Skin cleansing</w:t>
      </w:r>
    </w:p>
    <w:p>
      <w:r>
        <w:t>(d) Hand hygiene</w:t>
      </w:r>
    </w:p>
    <w:p>
      <w:r>
        <w:t>Answer: b</w:t>
      </w:r>
    </w:p>
    <w:p>
      <w:r>
        <w:t>Solution: ✅ Correct Answer: A. Cold sterilization of heat-sensitive instruments | 🧠 Clinical Rationale: Glutaraldehyde is a high-level disinfectant/chemosterilant. | ❌ Why Not Others? | B — Skin cleansing: not the appropriate nursing action here | C — Water treatment: not the appropriate nursing action here | D — Hand hygiene: Is the single most effective infection control measure. | ⚠️ Exam Trap: Read the exact question — the correct fact and its look-alike options are easy to interchange. | 💎 PNC Pearl: Cold sterilization of heat-sensitive instruments → Glutaraldehyde is a high-level disinfectant/chemosterilant</w:t>
      </w:r>
    </w:p>
    <w:p>
      <w:r>
        <w:t>Positive Marks: 3</w:t>
      </w:r>
    </w:p>
    <w:p>
      <w:r>
        <w:t>Negative Marks: 1</w:t>
      </w:r>
    </w:p>
    <w:p>
      <w:r>
        <w:t>Question: The most common virus associated with Burkitt lymphoma is</w:t>
      </w:r>
    </w:p>
    <w:p>
      <w:r>
        <w:t>(a) HPV</w:t>
      </w:r>
    </w:p>
    <w:p>
      <w:r>
        <w:t>(b) HIV</w:t>
      </w:r>
    </w:p>
    <w:p>
      <w:r>
        <w:t>(c) Epstein-Barr virus</w:t>
      </w:r>
    </w:p>
    <w:p>
      <w:r>
        <w:t>(d) Hepatitis B</w:t>
      </w:r>
    </w:p>
    <w:p>
      <w:r>
        <w:t>Answer: c</w:t>
      </w:r>
    </w:p>
    <w:p>
      <w:r>
        <w:t>Solution: ✅ Correct Answer: A. Epstein-Barr virus | 🧠 Clinical Rationale: EBV is linked to endemic Burkitt lymphoma. | ❌ Why Not Others? | B — HIV: ICTCs offer free confidential HIV testing and counselling. | C — HPV: Is the most common STI worldwide; most infections clear, some cause genital warts or cervical cancer. | D — Hepatitis B: HBIG plus vaccine protects after HBV exposure. | ⚠️ Exam Trap: Read the exact question — the correct fact and its look-alike options are easy to interchange. | 💎 PNC Pearl: Epstein-Barr virus → EBV is linked to endemic Burkitt lymphoma</w:t>
      </w:r>
    </w:p>
    <w:p>
      <w:r>
        <w:t>Positive Marks: 3</w:t>
      </w:r>
    </w:p>
    <w:p>
      <w:r>
        <w:t>Negative Marks: 1</w:t>
      </w:r>
    </w:p>
    <w:p>
      <w:r>
        <w:t>Question: The therapeutic diet for a client with burns includes</w:t>
      </w:r>
    </w:p>
    <w:p>
      <w:r>
        <w:t>(a) Low protein</w:t>
      </w:r>
    </w:p>
    <w:p>
      <w:r>
        <w:t>(b) High protein and high calorie intake</w:t>
      </w:r>
    </w:p>
    <w:p>
      <w:r>
        <w:t>(c) Low fluids</w:t>
      </w:r>
    </w:p>
    <w:p>
      <w:r>
        <w:t>(d) Strict fasting</w:t>
      </w:r>
    </w:p>
    <w:p>
      <w:r>
        <w:t>Answer: b</w:t>
      </w:r>
    </w:p>
    <w:p>
      <w:r>
        <w:t>Solution: ✅ Correct Answer: A. High protein and high calorie intake | 🧠 Clinical Rationale: Burns cause hypermetabolism; high-calorie, high-protein feeding supports healing. | ❌ Why Not Others? | B — Strict fasting: not the appropriate nursing action here | C — Low protein: not the appropriate nursing action here | D — Low fluids: not the appropriate nursing action here | ⚠️ Exam Trap: Read the exact question — the correct fact and its look-alike options are easy to interchange. | 💎 PNC Pearl: High protein and high calorie intake → Burns cause hypermetabolism; high-calorie, high-protein feeding supports healing</w:t>
      </w:r>
    </w:p>
    <w:p>
      <w:r>
        <w:t>Positive Marks: 3</w:t>
      </w:r>
    </w:p>
    <w:p>
      <w:r>
        <w:t>Negative Marks: 1</w:t>
      </w:r>
    </w:p>
    <w:p>
      <w:r>
        <w:t>Question: The nurse should monitor a client receiving chemotherapy for</w:t>
      </w:r>
    </w:p>
    <w:p>
      <w:r>
        <w:t>(a) Constipation only</w:t>
      </w:r>
    </w:p>
    <w:p>
      <w:r>
        <w:t>(b) Weight gain</w:t>
      </w:r>
    </w:p>
    <w:p>
      <w:r>
        <w:t>(c) Myelosuppression and infection</w:t>
      </w:r>
    </w:p>
    <w:p>
      <w:r>
        <w:t>(d) Bradycardia</w:t>
      </w:r>
    </w:p>
    <w:p>
      <w:r>
        <w:t>Answer: c</w:t>
      </w:r>
    </w:p>
    <w:p>
      <w:r>
        <w:t>Solution: ✅ Correct Answer: A. Myelosuppression and infection | 🧠 Clinical Rationale: Bone marrow suppression is the dose-limiting toxicity. | ❌ Why Not Others? | B — Weight gain: Low metabolism causes cold intolerance, weight gain, and bradycardia. | C — Bradycardia: Bradycardia = 60 beats per minute | D — Constipation only: not the appropriate nursing action here | ⚠️ Exam Trap: Read the exact question — the correct fact and its look-alike options are easy to interchange. | 💎 PNC Pearl: Myelosuppression and infection → Bone marrow suppression is the dose-limiting toxicity</w:t>
      </w:r>
    </w:p>
    <w:p>
      <w:r>
        <w:t>Positive Marks: 3</w:t>
      </w:r>
    </w:p>
    <w:p>
      <w:r>
        <w:t>Negative Marks: 1</w:t>
      </w:r>
    </w:p>
    <w:p>
      <w:r>
        <w:t>Question: The most common adverse effect of nitroglycerin is</w:t>
      </w:r>
    </w:p>
    <w:p>
      <w:r>
        <w:t>(a) Hyperkalaemia</w:t>
      </w:r>
    </w:p>
    <w:p>
      <w:r>
        <w:t>(b) Bradycardia</w:t>
      </w:r>
    </w:p>
    <w:p>
      <w:r>
        <w:t>(c) Constipation</w:t>
      </w:r>
    </w:p>
    <w:p>
      <w:r>
        <w:t>(d) Headache and hypotension</w:t>
      </w:r>
    </w:p>
    <w:p>
      <w:r>
        <w:t>Answer: d</w:t>
      </w:r>
    </w:p>
    <w:p>
      <w:r>
        <w:t>Solution: ✅ Correct Answer: A. Headache and hypotension | 🧠 Clinical Rationale: Nitrate vasodilation causes headache and low BP. | ❌ Why Not Others? | B — Bradycardia: Bradycardia = 60 beats per minute | C — Hyperkalaemia: Spironolactone raises potassium; avoid with ACE inhibitors and potassium supplements. | D — Constipation: Opioids slow GI motility; prophylactic stool softeners and fluids are routine. | ⚠️ Exam Trap: Read the exact question — the correct fact and its look-alike options are easy to interchange. | 💎 PNC Pearl: Headache and hypotension → Nitrate vasodilation causes headache and low BP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liver failure is</w:t>
      </w:r>
    </w:p>
    <w:p>
      <w:r>
        <w:t>(a) Vaccination</w:t>
      </w:r>
    </w:p>
    <w:p>
      <w:r>
        <w:t>(b) Exercise</w:t>
      </w:r>
    </w:p>
    <w:p>
      <w:r>
        <w:t>(c) Viral hepatitis and delayed referral</w:t>
      </w:r>
    </w:p>
    <w:p>
      <w:r>
        <w:t>(d) Diet</w:t>
      </w:r>
    </w:p>
    <w:p>
      <w:r>
        <w:t>Answer: c</w:t>
      </w:r>
    </w:p>
    <w:p>
      <w:r>
        <w:t>Solution: ✅ Correct Answer: A. Viral hepatitis and delayed referral | 🧠 Clinical Rationale: Vaccination and early supportive care help.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Viral hepatitis and delayed referral → Vaccination and early supportive care help</w:t>
      </w:r>
    </w:p>
    <w:p>
      <w:r>
        <w:t>Positive Marks: 3</w:t>
      </w:r>
    </w:p>
    <w:p>
      <w:r>
        <w:t>Negative Marks: 1</w:t>
      </w:r>
    </w:p>
    <w:p>
      <w:r>
        <w:t>Question: If a client refuses a prescribed medication, the nurse should</w:t>
      </w:r>
    </w:p>
    <w:p>
      <w:r>
        <w:t>(a) Hide the drug</w:t>
      </w:r>
    </w:p>
    <w:p>
      <w:r>
        <w:t>(b) Give it with food secretly</w:t>
      </w:r>
    </w:p>
    <w:p>
      <w:r>
        <w:t>(c) Force the client to take it</w:t>
      </w:r>
    </w:p>
    <w:p>
      <w:r>
        <w:t>(d) Document the refusal and inform the doctor</w:t>
      </w:r>
    </w:p>
    <w:p>
      <w:r>
        <w:t>Answer: d</w:t>
      </w:r>
    </w:p>
    <w:p>
      <w:r>
        <w:t>Solution: ✅ Correct Answer: A. Document the refusal and inform the doctor | 🧠 Clinical Rationale: Refusal is documented and reported; the reason is explored respectfully. | ❌ Why Not Others? | B — Force the client to take it: not the appropriate nursing action here | C — Hide the drug: not the appropriate nursing action here | D — Give it with food secretly: not the appropriate nursing action here | ⚠️ Exam Trap: Read the exact question — the correct fact and its look-alike options are easy to interchange. | 💎 PNC Pearl: Document the refusal and inform the doctor → Refusal is documented and reported; the reason is explored respectfully</w:t>
      </w:r>
    </w:p>
    <w:p>
      <w:r>
        <w:t>Positive Marks: 3</w:t>
      </w:r>
    </w:p>
    <w:p>
      <w:r>
        <w:t>Negative Marks: 1</w:t>
      </w:r>
    </w:p>
    <w:p>
      <w:r>
        <w:t>Question: The most common cause of neonatal oedema is</w:t>
      </w:r>
    </w:p>
    <w:p>
      <w:r>
        <w:t>(a) Diet</w:t>
      </w:r>
    </w:p>
    <w:p>
      <w:r>
        <w:t>(b) Exercise</w:t>
      </w:r>
    </w:p>
    <w:p>
      <w:r>
        <w:t>(c) Benign</w:t>
      </w:r>
    </w:p>
    <w:p>
      <w:r>
        <w:t>(d) Hydrops, heart failure, or renal disease</w:t>
      </w:r>
    </w:p>
    <w:p>
      <w:r>
        <w:t>Answer: d</w:t>
      </w:r>
    </w:p>
    <w:p>
      <w:r>
        <w:t>Solution: ✅ Correct Answer: A. Hydrops, heart failure, or renal disease | 🧠 Clinical Rationale: Generalized oedema at birth demands evaluation for hydrops and cardiac/renal causes. | ❌ Why Not Others? | B — Benign: Erythema toxicum is a common benign neonatal rash with blotchy erythema and papules, resolving by day 7.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Hydrops, heart failure, or renal disease → Generalized oedema at birth demands evaluation for hydrops and cardiac/renal causes</w:t>
      </w:r>
    </w:p>
    <w:p>
      <w:r>
        <w:t>Positive Marks: 3</w:t>
      </w:r>
    </w:p>
    <w:p>
      <w:r>
        <w:t>Negative Marks: 1</w:t>
      </w:r>
    </w:p>
    <w:p>
      <w:r>
        <w:t>Question: The nurse should tell a client that if chest pain persists 5 minutes after one sublingual nitroglycerin</w:t>
      </w:r>
    </w:p>
    <w:p>
      <w:r>
        <w:t>(a) Lie down and sleep</w:t>
      </w:r>
    </w:p>
    <w:p>
      <w:r>
        <w:t>(b) Take a second dose and call for emergency help if no relief after 3 doses</w:t>
      </w:r>
    </w:p>
    <w:p>
      <w:r>
        <w:t>(c) Wait 2 hours</w:t>
      </w:r>
    </w:p>
    <w:p>
      <w:r>
        <w:t>(d) Take ten tablets</w:t>
      </w:r>
    </w:p>
    <w:p>
      <w:r>
        <w:t>Answer: b</w:t>
      </w:r>
    </w:p>
    <w:p>
      <w:r>
        <w:t>Solution: ✅ Correct Answer: A. Take a second dose and call for emergency help if no relief after 3 doses | 🧠 Clinical Rationale: Protocol: one tablet q5 min up to 3; if pain persists after 3 doses or 15 min, activate EMS. | ❌ Why Not Others? | B — Wait 2 hours: not the appropriate nursing action here | C — Take ten tablets: not the appropriate nursing action here | D — Lie down and sleep: not the appropriate nursing action here | ⚠️ Exam Trap: Read the exact question — the correct fact and its look-alike options are easy to interchange. | 💎 PNC Pearl: Take a second dose and call for emergency help if no relief after 3 doses → Protocol: one tablet q5 min up to 3; if pain persists after 3 doses or 15 min, activate EMS</w:t>
      </w:r>
    </w:p>
    <w:p>
      <w:r>
        <w:t>Positive Marks: 3</w:t>
      </w:r>
    </w:p>
    <w:p>
      <w:r>
        <w:t>Negative Marks: 1</w:t>
      </w:r>
    </w:p>
    <w:p>
      <w:r>
        <w:t>Question: The most common social cause of adolescent pregnancy is</w:t>
      </w:r>
    </w:p>
    <w:p>
      <w:r>
        <w:t>(a) Climate</w:t>
      </w:r>
    </w:p>
    <w:p>
      <w:r>
        <w:t>(b) Genetics</w:t>
      </w:r>
    </w:p>
    <w:p>
      <w:r>
        <w:t>(c) Diet</w:t>
      </w:r>
    </w:p>
    <w:p>
      <w:r>
        <w:t>(d) Early marriage and limited education</w:t>
      </w:r>
    </w:p>
    <w:p>
      <w:r>
        <w:t>Answer: d</w:t>
      </w:r>
    </w:p>
    <w:p>
      <w:r>
        <w:t>Solution: ✅ Correct Answer: A. Early marriage and limited education | 🧠 Clinical Rationale: Adolescent programmes and education prevent it.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Adolescent programmes and education prevent it.</w:t>
      </w:r>
    </w:p>
    <w:p>
      <w:r>
        <w:t>Positive Marks: 3</w:t>
      </w:r>
    </w:p>
    <w:p>
      <w:r>
        <w:t>Negative Marks: 1</w:t>
      </w:r>
    </w:p>
    <w:p>
      <w:r>
        <w:t>Question: The most common cause of secondary postpartum haemorrhage (after 24 hours) is</w:t>
      </w:r>
    </w:p>
    <w:p>
      <w:r>
        <w:t>(a) Polyhydramnios</w:t>
      </w:r>
    </w:p>
    <w:p>
      <w:r>
        <w:t>(b) Retained products of conception or infection</w:t>
      </w:r>
    </w:p>
    <w:p>
      <w:r>
        <w:t>(c) Uterine atony</w:t>
      </w:r>
    </w:p>
    <w:p>
      <w:r>
        <w:t>(d) Eclampsia</w:t>
      </w:r>
    </w:p>
    <w:p>
      <w:r>
        <w:t>Answer: b</w:t>
      </w:r>
    </w:p>
    <w:p>
      <w:r>
        <w:t>Solution: ✅ Correct Answer: A. Retained products of conception or infection | 🧠 Clinical Rationale: Secondary PPH (24 hours-6 weeks) is usually due to retained placental tissue or endometritis. | ❌ Why Not Others? | B — Uterine atony: Atony accounts for most early PPH; massage, oxytocin, and bimanual compression are first steps. | C — Eclampsia: Hypertension, haemorrhage, and infection cause most stillbirths. | D — Polyhydramnios: not the appropriate nursing action here | ⚠️ Exam Trap: Read the exact question — the correct fact and its look-alike options are easy to interchange. | 💎 PNC Pearl: Retained products of conception or infection → Secondary PPH (24 hours-6 weeks) is usually due to retained placental tissue or endometritis</w:t>
      </w:r>
    </w:p>
    <w:p>
      <w:r>
        <w:t>Positive Marks: 3</w:t>
      </w:r>
    </w:p>
    <w:p>
      <w:r>
        <w:t>Negative Marks: 1</w:t>
      </w:r>
    </w:p>
    <w:p>
      <w:r>
        <w:t>Question: A nursing care plan is important because it</w:t>
      </w:r>
    </w:p>
    <w:p>
      <w:r>
        <w:t>(a) Individualizes and documents patient care</w:t>
      </w:r>
    </w:p>
    <w:p>
      <w:r>
        <w:t>(b) Replaces the chart</w:t>
      </w:r>
    </w:p>
    <w:p>
      <w:r>
        <w:t>(c) Only fills time</w:t>
      </w:r>
    </w:p>
    <w:p>
      <w:r>
        <w:t>(d) Is optional</w:t>
      </w:r>
    </w:p>
    <w:p>
      <w:r>
        <w:t>Answer: a</w:t>
      </w:r>
    </w:p>
    <w:p>
      <w:r>
        <w:t>Solution: ✅ Correct Answer: A. Individualizes and documents patient care | 🧠 Clinical Rationale: Care plans guide and evaluate nursing interventions. | ❌ Why Not Others? | B — Replaces the chart: not the appropriate nursing action here | C — Is optional: not the appropriate nursing action here | D — Only fills time: not the appropriate nursing action here | ⚠️ Exam Trap: Read the exact question — the correct fact and its look-alike options are easy to interchange. | 💎 PNC Pearl: Individualizes and documents patient care → Care plans guide and evaluate nursing interventions</w:t>
      </w:r>
    </w:p>
    <w:p>
      <w:r>
        <w:t>Positive Marks: 3</w:t>
      </w:r>
    </w:p>
    <w:p>
      <w:r>
        <w:t>Negative Marks: 1</w:t>
      </w:r>
    </w:p>
    <w:p>
      <w:r>
        <w:t>Question: Bacterial vaginosis is characterized by</w:t>
      </w:r>
    </w:p>
    <w:p>
      <w:r>
        <w:t>(a) Frothy green discharge</w:t>
      </w:r>
    </w:p>
    <w:p>
      <w:r>
        <w:t>(b) Curdy white discharge</w:t>
      </w:r>
    </w:p>
    <w:p>
      <w:r>
        <w:t>(c) Bloody discharge</w:t>
      </w:r>
    </w:p>
    <w:p>
      <w:r>
        <w:t>(d) Thin grey fishy-smelling discharge with clue cells</w:t>
      </w:r>
    </w:p>
    <w:p>
      <w:r>
        <w:t>Answer: d</w:t>
      </w:r>
    </w:p>
    <w:p>
      <w:r>
        <w:t>Solution: ✅ Correct Answer: A. Thin grey fishy-smelling discharge with clue cells | 🧠 Clinical Rationale: BV: fishy amine odour, clue cells on wet mount, thin grey discharge; linked to preterm labour. | ❌ Why Not Others? | B — Curdy white discharge: not the appropriate nursing action here | C — Frothy green discharge: not the appropriate nursing action here | D — Bloody discharge: not the appropriate nursing action here | ⚠️ Exam Trap: Read the exact question — the correct fact and its look-alike options are easy to interchange. | 💎 PNC Pearl: Thin grey fishy-smelling discharge with clue cells → BV: fishy amine odour, clue cells on wet mount, thin grey discharge; linked to preterm labour</w:t>
      </w:r>
    </w:p>
    <w:p>
      <w:r>
        <w:t>Positive Marks: 3</w:t>
      </w:r>
    </w:p>
    <w:p>
      <w:r>
        <w:t>Negative Marks: 1</w:t>
      </w:r>
    </w:p>
    <w:p>
      <w:r>
        <w:t>Question: The most common endocrine emergency is</w:t>
      </w:r>
    </w:p>
    <w:p>
      <w:r>
        <w:t>(a) Hypocalcaemia</w:t>
      </w:r>
    </w:p>
    <w:p>
      <w:r>
        <w:t>(b) Addisonian crisis only</w:t>
      </w:r>
    </w:p>
    <w:p>
      <w:r>
        <w:t>(c) Thyroid storm only</w:t>
      </w:r>
    </w:p>
    <w:p>
      <w:r>
        <w:t>(d) Diabetic ketoacidosis</w:t>
      </w:r>
    </w:p>
    <w:p>
      <w:r>
        <w:t>Answer: d</w:t>
      </w:r>
    </w:p>
    <w:p>
      <w:r>
        <w:t>Solution: ✅ Correct Answer: A. Diabetic ketoacidosis | 🧠 Clinical Rationale: DKA is the most common endocrine emergency. | ❌ Why Not Others? | B — Thyroid storm only: not the appropriate nursing action here | C — Addisonian crisis only: not the appropriate nursing action here | D — Hypocalcaemia: Causes carpopedal spasm and seizures; treat with calcium. | ⚠️ Exam Trap: In priority questions, choose the immediate life-saving nursing action before notification, investigation, or documentation. | 🩺 Clinical Thinking: Recognize → Stabilize → Reassess → Escalate | 💎 PNC Pearl: Diabetic ketoacidosis → DKA is the most common endocrine emergency</w:t>
      </w:r>
    </w:p>
    <w:p>
      <w:r>
        <w:t>Positive Marks: 3</w:t>
      </w:r>
    </w:p>
    <w:p>
      <w:r>
        <w:t>Negative Marks: 1</w:t>
      </w:r>
    </w:p>
    <w:p>
      <w:r>
        <w:t>Question: The SDG target for maternal mortality by 2030 is</w:t>
      </w:r>
    </w:p>
    <w:p>
      <w:r>
        <w:t>(a) 50 per 100,000</w:t>
      </w:r>
    </w:p>
    <w:p>
      <w:r>
        <w:t>(b) 100 per 100,000</w:t>
      </w:r>
    </w:p>
    <w:p>
      <w:r>
        <w:t>(c) 70 per 100,000 live births</w:t>
      </w:r>
    </w:p>
    <w:p>
      <w:r>
        <w:t>(d) 200 per 100,000</w:t>
      </w:r>
    </w:p>
    <w:p>
      <w:r>
        <w:t>Answer: c</w:t>
      </w:r>
    </w:p>
    <w:p>
      <w:r>
        <w:t>Solution: ✅ Correct Answer: A. 70 per 100,000 live births | 🧠 Clinical Rationale: SDG 3.1 targets MMR below 70 by 2030. | ❌ Why Not Others? | B — 100 per 100,000: not the appropriate nursing action here | C — 50 per 100,000: not the appropriate nursing action here | D — 200 per 100,000: not the appropriate nursing action here | ⚠️ Exam Trap: Don’t confuse "70 per 100,000 live births" with "100 per 100,000" — they look alike and are easy to interchange. | 💎 PNC Pearl: 70 per 100,000 live births → SDG 3.1 targets MMR below 70 by 2030</w:t>
      </w:r>
    </w:p>
    <w:p>
      <w:r>
        <w:t>Positive Marks: 3</w:t>
      </w:r>
    </w:p>
    <w:p>
      <w:r>
        <w:t>Negative Marks: 1</w:t>
      </w:r>
    </w:p>
    <w:p>
      <w:r>
        <w:t>Question: The 'National Tele-consultation Service' eSanjeevani connects</w:t>
      </w:r>
    </w:p>
    <w:p>
      <w:r>
        <w:t>(a) Only cities</w:t>
      </w:r>
    </w:p>
    <w:p>
      <w:r>
        <w:t>(b) Only hospitals</w:t>
      </w:r>
    </w:p>
    <w:p>
      <w:r>
        <w:t>(c) Patients in remote areas with doctors</w:t>
      </w:r>
    </w:p>
    <w:p>
      <w:r>
        <w:t>(d) Only private clinics</w:t>
      </w:r>
    </w:p>
    <w:p>
      <w:r>
        <w:t>Answer: c</w:t>
      </w:r>
    </w:p>
    <w:p>
      <w:r>
        <w:t>Solution: ✅ Correct Answer: A. Patients in remote areas with doctors | 🧠 Clinical Rationale: eSanjeevani brings doctors to underserved areas. | ❌ Why Not Others? | B — Only hospitals: not the appropriate nursing action here | C — Only cities: not the appropriate nursing action here | D — Only private clinics: not the appropriate nursing action here | ⚠️ Exam Trap: Read the exact question — the correct fact and its look-alike options are easy to interchange. | 💎 PNC Pearl: Patients in remote areas with doctors → eSanjeevani brings doctors to underserved areas</w:t>
      </w:r>
    </w:p>
    <w:p>
      <w:r>
        <w:t>Positive Marks: 3</w:t>
      </w:r>
    </w:p>
    <w:p>
      <w:r>
        <w:t>Negative Marks: 1</w:t>
      </w:r>
    </w:p>
    <w:p>
      <w:r>
        <w:t>Question: A Primary Health Centre (PHC) in rural India is headed by a</w:t>
      </w:r>
    </w:p>
    <w:p>
      <w:r>
        <w:t>(a) Nursing Superintendent</w:t>
      </w:r>
    </w:p>
    <w:p>
      <w:r>
        <w:t>(b) Pharmacist</w:t>
      </w:r>
    </w:p>
    <w:p>
      <w:r>
        <w:t>(c) Medical Officer</w:t>
      </w:r>
    </w:p>
    <w:p>
      <w:r>
        <w:t>(d) District Collector</w:t>
      </w:r>
    </w:p>
    <w:p>
      <w:r>
        <w:t>Answer: c</w:t>
      </w:r>
    </w:p>
    <w:p>
      <w:r>
        <w:t>Solution: ✅ Correct Answer: A. Medical Officer | 🧠 Clinical Rationale: PHCs are staffed by a Medical Officer with paramedical support. | ❌ Why Not Others? | B — Nursing Superintendent: not the appropriate nursing action here | C — District Collector: District Health Societies, chaired by the Collector, implement NHM at district level. | D — Pharmacist: not the appropriate nursing action here | ⚠️ Exam Trap: Read the exact question — the correct fact and its look-alike options are easy to interchange. | 💎 PNC Pearl: Medical Officer → PHCs are staffed by a with paramedical support</w:t>
      </w:r>
    </w:p>
    <w:p>
      <w:r>
        <w:t>Positive Marks: 3</w:t>
      </w:r>
    </w:p>
    <w:p>
      <w:r>
        <w:t>Negative Marks: 1</w:t>
      </w:r>
    </w:p>
    <w:p>
      <w:r>
        <w:t>Question: The 'Sample Registration System' (SRS) provides</w:t>
      </w:r>
    </w:p>
    <w:p>
      <w:r>
        <w:t>(a) Estimates of birth rate, death rate, and IMR</w:t>
      </w:r>
    </w:p>
    <w:p>
      <w:r>
        <w:t>(b) Vaccine stock</w:t>
      </w:r>
    </w:p>
    <w:p>
      <w:r>
        <w:t>(c) Drug prices</w:t>
      </w:r>
    </w:p>
    <w:p>
      <w:r>
        <w:t>(d) Hospital admissions</w:t>
      </w:r>
    </w:p>
    <w:p>
      <w:r>
        <w:t>Answer: a</w:t>
      </w:r>
    </w:p>
    <w:p>
      <w:r>
        <w:t>Solution: ✅ Correct Answer: A. Estimates of birth rate, death rate, and IMR | 🧠 Clinical Rationale: SRS gives vital statistics including IMR and MMR estimates. | ❌ Why Not Others? | B — Hospital admissions: not the appropriate nursing action here | C — Vaccine stock: not the appropriate nursing action here | D — Drug prices: not the appropriate nursing action here | ⚠️ Exam Trap: Read the exact question — the correct fact and its look-alike options are easy to interchange. | 💎 PNC Pearl: Estimates of birth rate, death rate, and IMR → SRS gives vital statistics including IMR and MMR estimates</w:t>
      </w:r>
    </w:p>
    <w:p>
      <w:r>
        <w:t>Positive Marks: 3</w:t>
      </w:r>
    </w:p>
    <w:p>
      <w:r>
        <w:t>Negative Marks: 1</w:t>
      </w:r>
    </w:p>
    <w:p>
      <w:r>
        <w:t>Question: The 'LaQshya' certification for labour rooms includes</w:t>
      </w:r>
    </w:p>
    <w:p>
      <w:r>
        <w:t>(a) Respectful maternity care and infection control standards</w:t>
      </w:r>
    </w:p>
    <w:p>
      <w:r>
        <w:t>(b) Only staff</w:t>
      </w:r>
    </w:p>
    <w:p>
      <w:r>
        <w:t>(c) Only equipment</w:t>
      </w:r>
    </w:p>
    <w:p>
      <w:r>
        <w:t>(d) Only cleanliness</w:t>
      </w:r>
    </w:p>
    <w:p>
      <w:r>
        <w:t>Answer: a</w:t>
      </w:r>
    </w:p>
    <w:p>
      <w:r>
        <w:t>Solution: ✅ Correct Answer: A. Respectful maternity care and infection control standards | 🧠 Clinical Rationale: LaQshya evaluates quality, respect, and infection control in labour rooms. | ❌ Why Not Others? | B — Only cleanliness: not the appropriate nursing action here | C — Only equipment: not the appropriate nursing action here | D — Only staff: not the appropriate nursing action here | ⚠️ Exam Trap: Read the exact question — the correct fact and its look-alike options are easy to interchange. | 💎 PNC Pearl: Respectful maternity care and infection control standards → LaQshya evaluates quality, respect, and infection control in labour rooms</w:t>
      </w:r>
    </w:p>
    <w:p>
      <w:r>
        <w:t>Positive Marks: 3</w:t>
      </w:r>
    </w:p>
    <w:p>
      <w:r>
        <w:t>Negative Marks: 1</w:t>
      </w:r>
    </w:p>
    <w:p>
      <w:r>
        <w:t>Question: The 'Ending Preventable Maternal Mortality' (EPMM) targets aim for</w:t>
      </w:r>
    </w:p>
    <w:p>
      <w:r>
        <w:t>(a) MMR below 10</w:t>
      </w:r>
    </w:p>
    <w:p>
      <w:r>
        <w:t>(b) MMR below 200</w:t>
      </w:r>
    </w:p>
    <w:p>
      <w:r>
        <w:t>(c) Global MMR below 70 by 2030</w:t>
      </w:r>
    </w:p>
    <w:p>
      <w:r>
        <w:t>(d) No maternal deaths after 2025</w:t>
      </w:r>
    </w:p>
    <w:p>
      <w:r>
        <w:t>Answer: c</w:t>
      </w:r>
    </w:p>
    <w:p>
      <w:r>
        <w:t>Solution: ✅ Correct Answer: A. Global MMR below 70 by 2030 | 🧠 Clinical Rationale: EPMM aligns with SDG 3.1. | ❌ Why Not Others? | B — MMR below 10: not the appropriate nursing action here | C — MMR below 200: not the appropriate nursing action here | D — No maternal deaths after 2025: not the appropriate nursing action here | ⚠️ Exam Trap: Don’t confuse "Global MMR below 70 by 2030" with "MMR below 10" — they look alike and are easy to interchange. | 💎 PNC Pearl: Global MMR below 70 by 2030 → EPMM aligns with SDG 3.1</w:t>
      </w:r>
    </w:p>
    <w:p>
      <w:r>
        <w:t>Positive Marks: 3</w:t>
      </w:r>
    </w:p>
    <w:p>
      <w:r>
        <w:t>Negative Marks: 1</w:t>
      </w:r>
    </w:p>
    <w:p>
      <w:r>
        <w:t>Question: The 'Free Drugs Service Initiative' under NHM provides</w:t>
      </w:r>
    </w:p>
    <w:p>
      <w:r>
        <w:t>(a) Free essential medicines at public facilities</w:t>
      </w:r>
    </w:p>
    <w:p>
      <w:r>
        <w:t>(b) Only vaccines</w:t>
      </w:r>
    </w:p>
    <w:p>
      <w:r>
        <w:t>(c) Only IV fluids</w:t>
      </w:r>
    </w:p>
    <w:p>
      <w:r>
        <w:t>(d) Only vitamins</w:t>
      </w:r>
    </w:p>
    <w:p>
      <w:r>
        <w:t>Answer: a</w:t>
      </w:r>
    </w:p>
    <w:p>
      <w:r>
        <w:t>Solution: ✅ Correct Answer: A. Free essential medicines at public facilities | 🧠 Clinical Rationale: NHM supports free drug distribution at public health facilities. | ❌ Why Not Others? | B — Only vitamins: not the appropriate nursing action here | C — Only IV fluids: not the appropriate nursing action here | D — Only vaccines: not the appropriate nursing action here | ⚠️ Exam Trap: Read the exact question — the correct fact and its look-alike options are easy to interchange. | 💎 PNC Pearl: Free essential medicines at public facilities → NHM supports free drug distribution at public health facilities</w:t>
      </w:r>
    </w:p>
    <w:p>
      <w:r>
        <w:t>Positive Marks: 3</w:t>
      </w:r>
    </w:p>
    <w:p>
      <w:r>
        <w:t>Negative Marks: 1</w:t>
      </w:r>
    </w:p>
    <w:p>
      <w:r>
        <w:t>Question: The '108' emergency number in India provides</w:t>
      </w:r>
    </w:p>
    <w:p>
      <w:r>
        <w:t>(a) Ambulance services</w:t>
      </w:r>
    </w:p>
    <w:p>
      <w:r>
        <w:t>(b) Police</w:t>
      </w:r>
    </w:p>
    <w:p>
      <w:r>
        <w:t>(c) Fire</w:t>
      </w:r>
    </w:p>
    <w:p>
      <w:r>
        <w:t>(d) Railway enquiry</w:t>
      </w:r>
    </w:p>
    <w:p>
      <w:r>
        <w:t>Answer: a</w:t>
      </w:r>
    </w:p>
    <w:p>
      <w:r>
        <w:t>Solution: ✅ Correct Answer: A. Ambulance services | 🧠 Clinical Rationale: 108 is the emergency ambulance service. | ❌ Why Not Others? | B — Police: not the appropriate nursing action here | C — Fire: Colour codes standardize emergency responses. | D — Railway enquiry: not the appropriate nursing action here | ⚠️ Exam Trap: In priority questions, choose the immediate life-saving nursing action before notification, investigation, or documentation. | 🩺 Clinical Thinking: Recognize → Stabilize → Reassess → Escalate | 💎 PNC Pearl: Ambulance services → 108 is the emergency ambulance service</w:t>
      </w:r>
    </w:p>
    <w:p>
      <w:r>
        <w:t>Positive Marks: 3</w:t>
      </w:r>
    </w:p>
    <w:p>
      <w:r>
        <w:t>Negative Marks: 1</w:t>
      </w:r>
    </w:p>
    <w:p>
      <w:r>
        <w:t>Question: The 'nutrition' 'counselling' for pregnant women emphasises</w:t>
      </w:r>
    </w:p>
    <w:p>
      <w:r>
        <w:t>(a) Only milk</w:t>
      </w:r>
    </w:p>
    <w:p>
      <w:r>
        <w:t>(b) Diverse diet, iron-rich foods, and adequate rest</w:t>
      </w:r>
    </w:p>
    <w:p>
      <w:r>
        <w:t>(c) Only supplements</w:t>
      </w:r>
    </w:p>
    <w:p>
      <w:r>
        <w:t>(d) Only fasting</w:t>
      </w:r>
    </w:p>
    <w:p>
      <w:r>
        <w:t>Answer: b</w:t>
      </w:r>
    </w:p>
    <w:p>
      <w:r>
        <w:t>Solution: ✅ Correct Answer: A. Diverse diet, iron-rich foods, and adequate rest | 🧠 Clinical Rationale: Diet diversity and iron-rich foods prevent anaemia and low birth weight. | ❌ Why Not Others? | B — Only fasting: not the appropriate nursing action here | C — Only supplements: not the appropriate nursing action here | D — Only milk: not the appropriate nursing action here | ⚠️ Exam Trap: Read the exact question — the correct fact and its look-alike options are easy to interchange. | 💎 PNC Pearl: Diverse diet, iron-rich foods, and adequate rest → Diet diversity and iron-rich foods prevent anaemia and low birth weight</w:t>
      </w:r>
    </w:p>
    <w:p>
      <w:r>
        <w:t>Positive Marks: 3</w:t>
      </w:r>
    </w:p>
    <w:p>
      <w:r>
        <w:t>Negative Marks: 1</w:t>
      </w:r>
    </w:p>
    <w:p>
      <w:r>
        <w:t>Question: The 'Directly Observed Treatment Short-course' (DOTS) ensures</w:t>
      </w:r>
    </w:p>
    <w:p>
      <w:r>
        <w:t>(a) Only testing</w:t>
      </w:r>
    </w:p>
    <w:p>
      <w:r>
        <w:t>(b) Only surgery</w:t>
      </w:r>
    </w:p>
    <w:p>
      <w:r>
        <w:t>(c) Supervised treatment for TB adherence</w:t>
      </w:r>
    </w:p>
    <w:p>
      <w:r>
        <w:t>(d) Only referral</w:t>
      </w:r>
    </w:p>
    <w:p>
      <w:r>
        <w:t>Answer: c</w:t>
      </w:r>
    </w:p>
    <w:p>
      <w:r>
        <w:t>Solution: ✅ Correct Answer: A. Supervised treatment for TB adherence | 🧠 Clinical Rationale: DOTs ensures patients complete their TB treatment. | ❌ Why Not Others? | B — Only testing: not the appropriate nursing action here | C — Only referral: not the appropriate nursing action here | D — Only surgery: not the appropriate nursing action here | ⚠️ Exam Trap: Read the exact question — the correct fact and its look-alike options are easy to interchange. | 💎 PNC Pearl: Supervised treatment for TB adherence → DOTs ensures patients complete their TB treatment</w:t>
      </w:r>
    </w:p>
    <w:p>
      <w:r>
        <w:t>Positive Marks: 3</w:t>
      </w:r>
    </w:p>
    <w:p>
      <w:r>
        <w:t>Negative Marks: 1</w:t>
      </w:r>
    </w:p>
    <w:p>
      <w:r>
        <w:t>Question: The four specialists required at a CHC are</w:t>
      </w:r>
    </w:p>
    <w:p>
      <w:r>
        <w:t>(a) Radiologist, pathologist, dentist, ophthalmologist</w:t>
      </w:r>
    </w:p>
    <w:p>
      <w:r>
        <w:t>(b) Only two doctors</w:t>
      </w:r>
    </w:p>
    <w:p>
      <w:r>
        <w:t>(c) Cardiologist, neurologist, oncologist, psychiatrist</w:t>
      </w:r>
    </w:p>
    <w:p>
      <w:r>
        <w:t>(d) Surgeon, physician, obstetrician-gynaecologist, and paediatrician</w:t>
      </w:r>
    </w:p>
    <w:p>
      <w:r>
        <w:t>Answer: d</w:t>
      </w:r>
    </w:p>
    <w:p>
      <w:r>
        <w:t>Solution: ✅ Correct Answer: A. Surgeon, physician, obstetrician-gynaecologist, and paediatrician | 🧠 Clinical Rationale: CHCs need surgeons, physicians, OB-GYN, and paediatricians. | ❌ Why Not Others? | B — Cardiologist, neurologist, oncologist, psychiatrist: not the appropriate nursing action here | C — Radiologist, pathologist, dentist, ophthalmologist: not the appropriate nursing action here | D — Only two doctors: not the appropriate nursing action here | ⚠️ Exam Trap: Read the exact question — the correct fact and its look-alike options are easy to interchange. | 💎 PNC Pearl: Surgeon, physician, obstetrician-gynaecologist, and paediatrician → CHCs need surgeons, physicians, OB-GYN, and paediatricians</w:t>
      </w:r>
    </w:p>
    <w:p>
      <w:r>
        <w:t>Positive Marks: 3</w:t>
      </w:r>
    </w:p>
    <w:p>
      <w:r>
        <w:t>Negative Marks: 1</w:t>
      </w:r>
    </w:p>
    <w:p>
      <w:r>
        <w:t>Question: The full form of RCH is</w:t>
      </w:r>
    </w:p>
    <w:p>
      <w:r>
        <w:t>(a) Regional Child Healthcare</w:t>
      </w:r>
    </w:p>
    <w:p>
      <w:r>
        <w:t>(b) Reproductive and Child Health</w:t>
      </w:r>
    </w:p>
    <w:p>
      <w:r>
        <w:t>(c) Reproductive Care Hub</w:t>
      </w:r>
    </w:p>
    <w:p>
      <w:r>
        <w:t>(d) Rural Community Health</w:t>
      </w:r>
    </w:p>
    <w:p>
      <w:r>
        <w:t>Answer: b</w:t>
      </w:r>
    </w:p>
    <w:p>
      <w:r>
        <w:t>Solution: ✅ Correct Answer: A. Reproductive and Child Health | 🧠 Clinical Rationale: RCH programmes cover maternal, newborn, and reproductive health. | ❌ Why Not Others? | B — Rural Community Health: not the appropriate nursing action here | C — Regional Child Healthcare: not the appropriate nursing action here | D — Reproductive Care Hub: not the appropriate nursing action here | ⚠️ Exam Trap: Read the exact question — the correct fact and its look-alike options are easy to interchange. | 💎 PNC Pearl: Reproductive and Child Health → RCH programmes cover maternal, newborn, and reproductive health</w:t>
      </w:r>
    </w:p>
    <w:p>
      <w:r>
        <w:t>Positive Marks: 3</w:t>
      </w:r>
    </w:p>
    <w:p>
      <w:r>
        <w:t>Negative Marks: 1</w:t>
      </w:r>
    </w:p>
    <w:p>
      <w:r>
        <w:t>Question: The 'First Referral Unit' (FRU) is a facility equipped for</w:t>
      </w:r>
    </w:p>
    <w:p>
      <w:r>
        <w:t>(a) Emergency obstetric and newborn care (blood, anaesthesia, surgery)</w:t>
      </w:r>
    </w:p>
    <w:p>
      <w:r>
        <w:t>(b) Only dressings</w:t>
      </w:r>
    </w:p>
    <w:p>
      <w:r>
        <w:t>(c) Only immunisation</w:t>
      </w:r>
    </w:p>
    <w:p>
      <w:r>
        <w:t>(d) Only injections</w:t>
      </w:r>
    </w:p>
    <w:p>
      <w:r>
        <w:t>Answer: a</w:t>
      </w:r>
    </w:p>
    <w:p>
      <w:r>
        <w:t>Solution: ✅ Correct Answer: A. Emergency obstetric and newborn care (blood, anaesthesia, surgery) | 🧠 Clinical Rationale: FRUs provide comprehensive emergency obstetric and newborn care with round-the-clock services. | ❌ Why Not Others? | B — Only injections: not the first Referral Unit' (FRU) | C — Only dressings: not the first Referral Unit' (FRU) | D — Only immunisation: not the first Referral Unit' (FRU) | ⚠️ Exam Trap: Read the exact question — the correct fact and its look-alike options are easy to interchange. | 💎 PNC Pearl: Emergency obstetric and newborn care (blood, anaesthesia, surgery) = the first Referral Unit' (FRU)</w:t>
      </w:r>
    </w:p>
    <w:p>
      <w:r>
        <w:t>Positive Marks: 3</w:t>
      </w:r>
    </w:p>
    <w:p>
      <w:r>
        <w:t>Negative Marks: 1</w:t>
      </w:r>
    </w:p>
    <w:p>
      <w:r>
        <w:t>Question: The Mother and Child Protection (MCP) card is used to</w:t>
      </w:r>
    </w:p>
    <w:p>
      <w:r>
        <w:t>(a) Only record payments</w:t>
      </w:r>
    </w:p>
    <w:p>
      <w:r>
        <w:t>(b) Only mark attendance</w:t>
      </w:r>
    </w:p>
    <w:p>
      <w:r>
        <w:t>(c) Record immunization, growth, and antenatal details</w:t>
      </w:r>
    </w:p>
    <w:p>
      <w:r>
        <w:t>(d) Only list medicines</w:t>
      </w:r>
    </w:p>
    <w:p>
      <w:r>
        <w:t>Answer: c</w:t>
      </w:r>
    </w:p>
    <w:p>
      <w:r>
        <w:t>Solution: ✅ Correct Answer: A. Record immunization, growth, and antenatal details | 🧠 Clinical Rationale: The MCP card tracks the health of mother and child. | ❌ Why Not Others? | B — Only record payments: not the appropriate nursing action here | C — Only mark attendance: not the appropriate nursing action here | D — Only list medicines: not the appropriate nursing action here | ⚠️ Exam Trap: Read the exact question — the correct fact and its look-alike options are easy to interchange. | 💎 PNC Pearl: Record immunization, growth, and antenatal details → The MCP card tracks the health of mother and child</w:t>
      </w:r>
    </w:p>
    <w:p>
      <w:r>
        <w:t>Positive Marks: 3</w:t>
      </w:r>
    </w:p>
    <w:p>
      <w:r>
        <w:t>Negative Marks: 1</w:t>
      </w:r>
    </w:p>
    <w:p>
      <w:r>
        <w:t>Question: Emergency contraceptive pills (ECPs) are effective if taken within</w:t>
      </w:r>
    </w:p>
    <w:p>
      <w:r>
        <w:t>(a) 72 hours of unprotected intercourse</w:t>
      </w:r>
    </w:p>
    <w:p>
      <w:r>
        <w:t>(b) 1 week only</w:t>
      </w:r>
    </w:p>
    <w:p>
      <w:r>
        <w:t>(c) 1 month</w:t>
      </w:r>
    </w:p>
    <w:p>
      <w:r>
        <w:t>(d) 7 days</w:t>
      </w:r>
    </w:p>
    <w:p>
      <w:r>
        <w:t>Answer: a</w:t>
      </w:r>
    </w:p>
    <w:p>
      <w:r>
        <w:t>Solution: ✅ Correct Answer: A. 72 hours of unprotected intercourse | 🧠 Clinical Rationale: ECPs work best within 72 hours (up to 120 hours with reduced efficacy). | ❌ Why Not Others? | B — 7 days: EDD = LMP + 9 months + 7 days (or LMP - 3 months + 7 days). | C — 1 week only: not the appropriate nursing action here | D — 1 month: Acute stress disorder becomes PTSD if symptoms persist beyond 4 weeks. | ⚠️ Exam Trap: In priority questions, choose the immediate life-saving nursing action before notification, investigation, or documentation. | 🩺 Clinical Thinking: Recognize → Stabilize → Reassess → Escalate | 💎 PNC Pearl: 72 hours of unprotected intercourse → ECPs work best within 72 hours (up to 120 hours with reduced efficacy)</w:t>
      </w:r>
    </w:p>
    <w:p>
      <w:r>
        <w:t>Positive Marks: 3</w:t>
      </w:r>
    </w:p>
    <w:p>
      <w:r>
        <w:t>Negative Marks: 1</w:t>
      </w:r>
    </w:p>
    <w:p>
      <w:r>
        <w:t>Question: India became the most populous country in the world, surpassing China, according to UN estimates in</w:t>
      </w:r>
    </w:p>
    <w:p>
      <w:r>
        <w:t>(a) 2025</w:t>
      </w:r>
    </w:p>
    <w:p>
      <w:r>
        <w:t>(b) 2015</w:t>
      </w:r>
    </w:p>
    <w:p>
      <w:r>
        <w:t>(c) 2023</w:t>
      </w:r>
    </w:p>
    <w:p>
      <w:r>
        <w:t>(d) 2020</w:t>
      </w:r>
    </w:p>
    <w:p>
      <w:r>
        <w:t>Answer: c</w:t>
      </w:r>
    </w:p>
    <w:p>
      <w:r>
        <w:t>Solution: ✅ Correct Answer: A. 2023 | 📰 Why: UN estimates in April 2023 placed India's population above China's. | ❌ Why Not Others? | B — 2020: an incorrect year | C — 2025: SpaDeX docked satellites in January 2025, a historic first for India. — an incorrect year | D — 2015: an incorrect year | ⚠️ Exam Trap: Never guess years — fix each year to its exact event before choosing. | 💎 PNC CA Pearl: 2023 → UN estimates in April placed India's population above China's</w:t>
      </w:r>
    </w:p>
    <w:p>
      <w:r>
        <w:t>Positive Marks: 3</w:t>
      </w:r>
    </w:p>
    <w:p>
      <w:r>
        <w:t>Negative Marks: 1</w:t>
      </w:r>
    </w:p>
    <w:p>
      <w:r>
        <w:t>Question: The first Indian to win an individual Olympic gold was</w:t>
      </w:r>
    </w:p>
    <w:p>
      <w:r>
        <w:t>(a) Leander Paes</w:t>
      </w:r>
    </w:p>
    <w:p>
      <w:r>
        <w:t>(b) Abhinav Bindra</w:t>
      </w:r>
    </w:p>
    <w:p>
      <w:r>
        <w:t>(c) Neeraj Chopra</w:t>
      </w:r>
    </w:p>
    <w:p>
      <w:r>
        <w:t>(d) Rajyavardhan Rathore</w:t>
      </w:r>
    </w:p>
    <w:p>
      <w:r>
        <w:t>Answer: b</w:t>
      </w:r>
    </w:p>
    <w:p>
      <w:r>
        <w:t>Solution: ✅ Correct Answer: A. Abhinav Bindra | 🧠 Explanation: Abhinav Bindra won gold in 10m air rifle at Beijing 2008. | ❌ Why Not Others? | B — Neeraj Chopra: not the first Indian | C — Rajyavardhan Rathore: not the first Indian | D — Leander Paes: not the first Indian | ⚠️ Exam Trap: Read the exact question — the correct fact and its look-alike options are easy to interchange. | 💎 PNC GK Pearl: Abhinav Bindra = the first Indian</w:t>
      </w:r>
    </w:p>
    <w:p>
      <w:r>
        <w:t>Positive Marks: 3</w:t>
      </w:r>
    </w:p>
    <w:p>
      <w:r>
        <w:t>Negative Marks: 1</w:t>
      </w:r>
    </w:p>
    <w:p>
      <w:r>
        <w:t>Question: The Chief Election Commissioner of India is appointed by the</w:t>
      </w:r>
    </w:p>
    <w:p>
      <w:r>
        <w:t>(a) Parliament</w:t>
      </w:r>
    </w:p>
    <w:p>
      <w:r>
        <w:t>(b) Prime Minister</w:t>
      </w:r>
    </w:p>
    <w:p>
      <w:r>
        <w:t>(c) President</w:t>
      </w:r>
    </w:p>
    <w:p>
      <w:r>
        <w:t>(d) Chief Justice</w:t>
      </w:r>
    </w:p>
    <w:p>
      <w:r>
        <w:t>Answer: c</w:t>
      </w:r>
    </w:p>
    <w:p>
      <w:r>
        <w:t>Solution: ✅ Correct Answer: A. President | 🧠 Explanation: The President appoints the CEC and other election commissioners. | ❌ Why Not Others? | B — Prime Minister: not the correct fact here | C — Chief Justice: The Chief Justice of India (or senior-most judge) administers the presidential oath. | D — Parliament: not the correct fact here | ⚠️ Exam Trap: Read the exact question — the correct fact and its look-alike options are easy to interchange. | 💎 PNC GK Pearl: President → appoints the CEC and other election commissioners</w:t>
      </w:r>
    </w:p>
    <w:p>
      <w:r>
        <w:t>Positive Marks: 3</w:t>
      </w:r>
    </w:p>
    <w:p>
      <w:r>
        <w:t>Negative Marks: 1</w:t>
      </w:r>
    </w:p>
    <w:p>
      <w:r>
        <w:t>Question: The Battle of Khanwa (1527), in which Rana Sanga was defeated, was fought against</w:t>
      </w:r>
    </w:p>
    <w:p>
      <w:r>
        <w:t>(a) Akbar</w:t>
      </w:r>
    </w:p>
    <w:p>
      <w:r>
        <w:t>(b) Babur</w:t>
      </w:r>
    </w:p>
    <w:p>
      <w:r>
        <w:t>(c) Sher Shah</w:t>
      </w:r>
    </w:p>
    <w:p>
      <w:r>
        <w:t>(d) Humayun</w:t>
      </w:r>
    </w:p>
    <w:p>
      <w:r>
        <w:t>Answer: b</w:t>
      </w:r>
    </w:p>
    <w:p>
      <w:r>
        <w:t>Solution: ✅ Correct Answer: A. Babur | 🧠 Explanation: Babur defeated Rana Sanga of Mewar at Khanwa in 1527. | ❌ Why Not Others? | B — Akbar: In June 1576, Maharana Pratap fought Akbar's army under Man Singh at Haldighati. — did not fight in this battle | C — Humayun: did not fight in this battle | D — Sher Shah: did not fight in this battle | ⚠️ Exam Trap: Read the exact question — the correct fact and its look-alike options are easy to interchange. | 💎 PNC GK Pearl: Babur → defeated Rana Sanga of Mewar at Khanwa in 1527</w:t>
      </w:r>
    </w:p>
    <w:p>
      <w:r>
        <w:t>Positive Marks: 3</w:t>
      </w:r>
    </w:p>
    <w:p>
      <w:r>
        <w:t>Negative Marks: 1</w:t>
      </w:r>
    </w:p>
    <w:p>
      <w:r>
        <w:t>Question: The first Five-Year Plan of India (1951–56) focused mainly on</w:t>
      </w:r>
    </w:p>
    <w:p>
      <w:r>
        <w:t>(a) Space research</w:t>
      </w:r>
    </w:p>
    <w:p>
      <w:r>
        <w:t>(b) Agriculture and irrigation</w:t>
      </w:r>
    </w:p>
    <w:p>
      <w:r>
        <w:t>(c) Defence</w:t>
      </w:r>
    </w:p>
    <w:p>
      <w:r>
        <w:t>(d) Heavy industry</w:t>
      </w:r>
    </w:p>
    <w:p>
      <w:r>
        <w:t>Answer: b</w:t>
      </w:r>
    </w:p>
    <w:p>
      <w:r>
        <w:t>Solution: ✅ Correct Answer: A. Agriculture and irrigation | 🧠 Explanation: The First Plan prioritised agriculture, irrigation, and power. | ❌ Why Not Others? | B — Heavy industry: not the first Five-Year Plan | C — Space research: not the first Five-Year Plan | D — Defence: Jodhpur's civil enclave is commonly called Jodhpur Airport within the IAF base. — not the first Five-Year Plan | ⚠️ Exam Trap: Read the exact question — the correct fact and its look-alike options are easy to interchange. | 💎 PNC GK Pearl: Agriculture and irrigation = the first Five-Year Plan</w:t>
      </w:r>
    </w:p>
    <w:p>
      <w:r>
        <w:t>Positive Marks: 3</w:t>
      </w:r>
    </w:p>
    <w:p>
      <w:r>
        <w:t>Negative Marks: 1</w:t>
      </w:r>
    </w:p>
    <w:p>
      <w:r>
        <w:t>Question: The 'Beneshwar Dham' fair, a major tribal fair, is held at the confluence of the</w:t>
      </w:r>
    </w:p>
    <w:p>
      <w:r>
        <w:t>(a) Ghaggar and Sutlej</w:t>
      </w:r>
    </w:p>
    <w:p>
      <w:r>
        <w:t>(b) Chambal and Banas</w:t>
      </w:r>
    </w:p>
    <w:p>
      <w:r>
        <w:t>(c) Luni and Jawai</w:t>
      </w:r>
    </w:p>
    <w:p>
      <w:r>
        <w:t>(d) Mahi and Som rivers (Dungarpur)</w:t>
      </w:r>
    </w:p>
    <w:p>
      <w:r>
        <w:t>Answer: d</w:t>
      </w:r>
    </w:p>
    <w:p>
      <w:r>
        <w:t>Solution: ✅ Correct Answer: A. Mahi and Som rivers (Dungarpur) | 🧠 Explanation: Beneshwar Dham in Dungarpur hosts a large tribal fair at the Mahi-Som sangam. | ❌ Why Not Others? | B — Chambal and Banas: not the correct fact here | C — Luni and Jawai: not the correct fact here | D — Ghaggar and Sutlej: not the correct fact here | ⚠️ Exam Trap: Read the exact question — the correct fact and its look-alike options are easy to interchange. | 💎 PNC GK Pearl: Mahi and Som rivers (Dungarpur) → Beneshwar Dham in Dungarpur hosts a large tribal fair at the Mahi-Som sangam</w:t>
      </w:r>
    </w:p>
    <w:p>
      <w:r>
        <w:t>Positive Marks: 3</w:t>
      </w:r>
    </w:p>
    <w:p>
      <w:r>
        <w:t>Negative Marks: 1</w:t>
      </w:r>
    </w:p>
    <w:p>
      <w:r>
        <w:t>Question: The Chief Minister of Rajasthan (as of 2025) is</w:t>
      </w:r>
    </w:p>
    <w:p>
      <w:r>
        <w:t>(a) Sachin Pilot</w:t>
      </w:r>
    </w:p>
    <w:p>
      <w:r>
        <w:t>(b) Bhajan Lal Sharma</w:t>
      </w:r>
    </w:p>
    <w:p>
      <w:r>
        <w:t>(c) Vasundhara Raje</w:t>
      </w:r>
    </w:p>
    <w:p>
      <w:r>
        <w:t>(d) Ashok Gehlot</w:t>
      </w:r>
    </w:p>
    <w:p>
      <w:r>
        <w:t>Answer: b</w:t>
      </w:r>
    </w:p>
    <w:p>
      <w:r>
        <w:t>Solution: ⚠ MULTIPLE MATCHES: ✅ Correct Answer: A. Bhajan Lal Sharma | 📰 Why: Bhajan Lal Sharma became Rajasthan's Chief Minister in December 2023. | ❌ Why Not Others? | B — Ashok Gehlot: not the correct fact here | C — Vasundhara Raje: not the correct fact here | D — Sachin Pilot: not the correct fact here | ⚠️ Exam Trap: Read the exact question — the correct fact and its look-alike options are easy to interchange. | 💎 PNC CA Pearl: Bhajan Lal Sharma → became Rajasthan's Chief Minister in December 2023 || ✅ Correct Answer: A. Bhajan Lal Sharma | 📰 Why: Bhajan Lal Sharma has been CM of Rajasthan since December 2023. | ❌ Why Not Others? | B — Ashok Gehlot: not the correct fact here | C — Vasundhara Raje: not the correct fact here | D — Sachin Pilot: not the correct fact here | ⚠️ Exam Trap: Read the exact question — the correct fact and its look-alike options are easy to interchange. | 💎 PNC CA Pearl: Bhajan Lal Sharma → has been CM of Rajasthan since December 2023</w:t>
      </w:r>
    </w:p>
    <w:p>
      <w:r>
        <w:t>Positive Marks: 3</w:t>
      </w:r>
    </w:p>
    <w:p>
      <w:r>
        <w:t>Negative Marks: 1</w:t>
      </w:r>
    </w:p>
    <w:p>
      <w:r>
        <w:t>Question: The hormone that regulates blood sugar is</w:t>
      </w:r>
    </w:p>
    <w:p>
      <w:r>
        <w:t>(a) Thyroxine</w:t>
      </w:r>
    </w:p>
    <w:p>
      <w:r>
        <w:t>(b) Adrenaline</w:t>
      </w:r>
    </w:p>
    <w:p>
      <w:r>
        <w:t>(c) Oestrogen</w:t>
      </w:r>
    </w:p>
    <w:p>
      <w:r>
        <w:t>(d) Insulin</w:t>
      </w:r>
    </w:p>
    <w:p>
      <w:r>
        <w:t>Answer: d</w:t>
      </w:r>
    </w:p>
    <w:p>
      <w:r>
        <w:t>Solution: ✅ Correct Answer: A. Insulin | 🧠 Explanation: Insulin lowers blood glucose; glucagon raises it. | ❌ Why Not Others? | B — Thyroxine: not the correct fact here | C — Adrenaline: not the correct fact here | D — Oestrogen: not the correct fact here | ⚠️ Exam Trap: Read the exact question — the correct fact and its look-alike options are easy to interchange. | 💎 PNC GK Pearl: Insulin lowers blood glucose; glucagon raises it.</w:t>
      </w:r>
    </w:p>
    <w:p>
      <w:r>
        <w:t>Positive Marks: 3</w:t>
      </w:r>
    </w:p>
    <w:p>
      <w:r>
        <w:t>Negative Marks: 1</w:t>
      </w:r>
    </w:p>
    <w:p>
      <w:r>
        <w:t>Question: The 'Hawa Mahal' has how many small windows (jharokhas)?</w:t>
      </w:r>
    </w:p>
    <w:p>
      <w:r>
        <w:t>(a) 100 windows</w:t>
      </w:r>
    </w:p>
    <w:p>
      <w:r>
        <w:t>(b) 953 windows</w:t>
      </w:r>
    </w:p>
    <w:p>
      <w:r>
        <w:t>(c) 2000 windows</w:t>
      </w:r>
    </w:p>
    <w:p>
      <w:r>
        <w:t>(d) 365 windows</w:t>
      </w:r>
    </w:p>
    <w:p>
      <w:r>
        <w:t>Answer: b</w:t>
      </w:r>
    </w:p>
    <w:p>
      <w:r>
        <w:t>Solution: ✅ Correct Answer: A. 953 windows | 🧠 Explanation: The five-storey Hawa Mahal has 953 jharokhas for royal women to view processions. | ❌ Why Not Others? | B — 100 windows: an incorrect number | C — 365 windows: an incorrect number | D — 2000 windows: an incorrect number | ⚠️ Exam Trap: Read the exact question — the correct fact and its look-alike options are easy to interchange. | 💎 PNC GK Pearl: 953 windows → The five-storey Hawa Mahal has 953 jharokhas for royal women to view processions</w:t>
      </w:r>
    </w:p>
    <w:p>
      <w:r>
        <w:t>Positive Marks: 3</w:t>
      </w:r>
    </w:p>
    <w:p>
      <w:r>
        <w:t>Negative Marks: 1</w:t>
      </w:r>
    </w:p>
    <w:p>
      <w:r>
        <w:t>Question: The 'Rajasthan' — the 'Phulera' junction serves which districts?</w:t>
      </w:r>
    </w:p>
    <w:p>
      <w:r>
        <w:t>(a) Kota</w:t>
      </w:r>
    </w:p>
    <w:p>
      <w:r>
        <w:t>(b) Jodhpur</w:t>
      </w:r>
    </w:p>
    <w:p>
      <w:r>
        <w:t>(c) Bikaner</w:t>
      </w:r>
    </w:p>
    <w:p>
      <w:r>
        <w:t>(d) Jaipur and Ajmer</w:t>
      </w:r>
    </w:p>
    <w:p>
      <w:r>
        <w:t>Answer: d</w:t>
      </w:r>
    </w:p>
    <w:p>
      <w:r>
        <w:t>Solution: ✅ Correct Answer: A. Jaipur and Ajmer | 🧠 Explanation: Phulera (Jaipur) is a rail junction toward Ajmer. | ❌ Why Not Others? | B — Jodhpur: Jodhpur = Blue City | C — Bikaner: MGS University is in Bikaner. | D — Kota: VMOU (open university) is in Kota. | ⚠️ Exam Trap: Read the exact question — the correct fact and its look-alike options are easy to interchange. | 💎 PNC GK Pearl: Jaipur and Ajmer → Phulera (Jaipur) is a rail junction toward Ajmer</w:t>
      </w:r>
    </w:p>
    <w:p>
      <w:r>
        <w:t>Positive Marks: 3</w:t>
      </w:r>
    </w:p>
    <w:p>
      <w:r>
        <w:t>Negative Marks: 1</w:t>
      </w:r>
    </w:p>
    <w:p>
      <w:r>
        <w:t>Question: The Jal Mahal of Jaipur is situated in</w:t>
      </w:r>
    </w:p>
    <w:p>
      <w:r>
        <w:t>(a) Pushkar Lake</w:t>
      </w:r>
    </w:p>
    <w:p>
      <w:r>
        <w:t>(b) Ramgarh Lake</w:t>
      </w:r>
    </w:p>
    <w:p>
      <w:r>
        <w:t>(c) Anasagar</w:t>
      </w:r>
    </w:p>
    <w:p>
      <w:r>
        <w:t>(d) Man Sagar Lake</w:t>
      </w:r>
    </w:p>
    <w:p>
      <w:r>
        <w:t>Answer: d</w:t>
      </w:r>
    </w:p>
    <w:p>
      <w:r>
        <w:t>Solution: ✅ Correct Answer: A. Man Sagar Lake | 🧠 Explanation: Jal Mahal sits in the middle of Man Sagar Lake in Jaipur. | ❌ Why Not Others? | B — Ramgarh Lake: not the correct fact here | C — Pushkar Lake: not the correct fact here | D — Anasagar: not the correct fact here | ⚠️ Exam Trap: Read the exact question — the correct fact and its look-alike options are easy to interchange. | 💎 PNC GK Pearl: Man Sagar Lake → Jal Mahal sits in the middle of in Jaipur</w:t>
      </w:r>
    </w:p>
    <w:p>
      <w:r>
        <w:t>Positive Marks: 3</w:t>
      </w:r>
    </w:p>
    <w:p>
      <w:r>
        <w:t>Negative Marks: 1</w:t>
      </w:r>
    </w:p>
    <w:p>
      <w:r>
        <w:t>Question: The speed of sound in air at 20°C is approximately</w:t>
      </w:r>
    </w:p>
    <w:p>
      <w:r>
        <w:t>(a) 343 m/s</w:t>
      </w:r>
    </w:p>
    <w:p>
      <w:r>
        <w:t>(b) 150 m/s</w:t>
      </w:r>
    </w:p>
    <w:p>
      <w:r>
        <w:t>(c) 3 × 10⁸ m/s</w:t>
      </w:r>
    </w:p>
    <w:p>
      <w:r>
        <w:t>(d) 1,500 m/s</w:t>
      </w:r>
    </w:p>
    <w:p>
      <w:r>
        <w:t>Answer: a</w:t>
      </w:r>
    </w:p>
    <w:p>
      <w:r>
        <w:t>Solution: ✅ Correct Answer: A. 343 m/s | 🧠 Explanation: Sound travels at about 343 m/s in air; light at 3 × 10⁸ m/s. | ❌ Why Not Others? | B — 150 m/s: not the correct fact here | C — 3 × 10⁸ m/s: Light travels at about 3,00,000 km/s (3 × 10⁸ m/s) in vacuum. | D — 1,500 m/s: not the correct fact here | ⚠️ Exam Trap: Read the exact question — the correct fact and its look-alike options are easy to interchange. | 💎 PNC GK Pearl: 343 m/s → Sound travels at about in air; light at 3 × 10⁸ m/s</w:t>
      </w:r>
    </w:p>
    <w:p>
      <w:r>
        <w:t>Positive Marks: 3</w:t>
      </w:r>
    </w:p>
    <w:p>
      <w:r>
        <w:t>Negative Marks: 1</w:t>
      </w:r>
    </w:p>
    <w:p>
      <w:r>
        <w:t>Question: The Dargah of Khwaja Moinuddin Chishti is located at</w:t>
      </w:r>
    </w:p>
    <w:p>
      <w:r>
        <w:t>(a) Karauli</w:t>
      </w:r>
    </w:p>
    <w:p>
      <w:r>
        <w:t>(b) Pushkar</w:t>
      </w:r>
    </w:p>
    <w:p>
      <w:r>
        <w:t>(c) Jaipur</w:t>
      </w:r>
    </w:p>
    <w:p>
      <w:r>
        <w:t>(d) Ajmer</w:t>
      </w:r>
    </w:p>
    <w:p>
      <w:r>
        <w:t>Answer: d</w:t>
      </w:r>
    </w:p>
    <w:p>
      <w:r>
        <w:t>Solution: ✅ Correct Answer: A. Ajmer | 🧠 Explanation: The famous Sufi shrine of Khwaja Moinuddin Chishti is in Ajmer. | ❌ Why Not Others? | B — Jaipur: Jaipur = Sawai Man Singh II — not the correct location | C — Pushkar: Kulfi and rabri are famous. — not the correct location | D — Karauli: Kaila Devi temple is in Karauli district. — not the correct location | ⚠️ Exam Trap: Read the exact question — the correct fact and its look-alike options are easy to interchange. | 💎 PNC GK Pearl: The famous Sufi shrine of Khwaja Moinuddin Chishti is in Ajmer.</w:t>
      </w:r>
    </w:p>
    <w:p>
      <w:r>
        <w:t>Positive Marks: 3</w:t>
      </w:r>
    </w:p>
    <w:p>
      <w:r>
        <w:t>Negative Marks: 1</w:t>
      </w:r>
    </w:p>
    <w:p>
      <w:r>
        <w:t>Question: The 2024 Nobel Prize in Physics honoured work on</w:t>
      </w:r>
    </w:p>
    <w:p>
      <w:r>
        <w:t>(a) Gravitational waves</w:t>
      </w:r>
    </w:p>
    <w:p>
      <w:r>
        <w:t>(b) Machine learning and neural networks</w:t>
      </w:r>
    </w:p>
    <w:p>
      <w:r>
        <w:t>(c) Quantum dots</w:t>
      </w:r>
    </w:p>
    <w:p>
      <w:r>
        <w:t>(d) CRISPR</w:t>
      </w:r>
    </w:p>
    <w:p>
      <w:r>
        <w:t>Answer: b</w:t>
      </w:r>
    </w:p>
    <w:p>
      <w:r>
        <w:t>Solution: ✅ Correct Answer: A. Machine learning and neural networks | 📰 Why: Hopfield and Hinton won for machine learning foundations. | ❌ Why Not Others? | B — Quantum dots: not the correct fact here | C — Gravitational waves: not the correct fact here | D — CRISPR: not the correct fact here | ⚠️ Exam Trap: Read the exact question — the correct fact and its look-alike options are easy to interchange. | 💎 PNC CA Pearl: Machine learning and neural networks → Hopfield and Hinton won for machine learning foundations</w:t>
      </w:r>
    </w:p>
    <w:p>
      <w:r>
        <w:t>Positive Marks: 3</w:t>
      </w:r>
    </w:p>
    <w:p>
      <w:r>
        <w:t>Negative Marks: 1</w:t>
      </w:r>
    </w:p>
    <w:p>
      <w:r>
        <w:t>Question: The normal fasting blood sugar level is approximately</w:t>
      </w:r>
    </w:p>
    <w:p>
      <w:r>
        <w:t>(a) 40-60 mg/dl</w:t>
      </w:r>
    </w:p>
    <w:p>
      <w:r>
        <w:t>(b) 200-250 mg/dl</w:t>
      </w:r>
    </w:p>
    <w:p>
      <w:r>
        <w:t>(c) 70-100 mg/dl</w:t>
      </w:r>
    </w:p>
    <w:p>
      <w:r>
        <w:t>(d) 150-180 mg/dl</w:t>
      </w:r>
    </w:p>
    <w:p>
      <w:r>
        <w:t>Answer: c</w:t>
      </w:r>
    </w:p>
    <w:p>
      <w:r>
        <w:t>Solution: ✅ Correct Answer: A. 70-100 mg/dl | 🧠 Explanation: Fasting glucose of 70-100 mg/dl is considered normal. | ❌ Why Not Others? | B — 150-180 mg/dl: not the correct fact here | C — 200-250 mg/dl: not the correct fact here | D — 40-60 mg/dl: not the correct fact here | ⚠️ Exam Trap: Read the exact question — the correct fact and its look-alike options are easy to interchange. | 💎 PNC GK Pearl: 70-100 mg/dl → Fasting glucose of is considered normal</w:t>
      </w:r>
    </w:p>
    <w:p>
      <w:r>
        <w:t>Positive Marks: 3</w:t>
      </w:r>
    </w:p>
    <w:p>
      <w:r>
        <w:t>Negative Marks: 1</w:t>
      </w:r>
    </w:p>
    <w:p>
      <w:r>
        <w:t>Question: 'और', 'किन्तु', 'परंतु' कौन-से शब्द हैं?</w:t>
      </w:r>
    </w:p>
    <w:p>
      <w:r>
        <w:t>(a) समुच्चयबोधक</w:t>
      </w:r>
    </w:p>
    <w:p>
      <w:r>
        <w:t>(b) क्रिया</w:t>
      </w:r>
    </w:p>
    <w:p>
      <w:r>
        <w:t>(c) संबंधबोधक</w:t>
      </w:r>
    </w:p>
    <w:p>
      <w:r>
        <w:t>(d) विस्मयादिबोधक</w:t>
      </w:r>
    </w:p>
    <w:p>
      <w:r>
        <w:t>Answer: a</w:t>
      </w:r>
    </w:p>
    <w:p>
      <w:r>
        <w:t>Solution: ✅ Correct Answer: A. समुच्चयबोधक | 🧠 Grammar Rule: ये दो शब्दों या वाक्यों को जोड़ने वाले समुच्चयबोधक हैं। | ❌ Why Not Others? | B — विस्मयादिबोधक: ये आश्चर्य या भावना व्यक्त करने वाले विस्मयादिबोधक हैं। | C — संबंधबोधक: 'ऊपर' संबंधबोधक है जो संज्ञा का संबंध दर्शाता है। | D — क्रिया: 'दौड़ना' एक क्रिया है। | ⚠️ Exam Trap: Read the exact question — the correct fact and its look-alike options are easy to interchange. | 📌 Rule to Remember: समुच्चयबोधक → ये दो शब्दों या वाक्यों को जोड़ने वाले हैं।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One of my friends are a nurse.</w:t>
      </w:r>
    </w:p>
    <w:p>
      <w:r>
        <w:t>(b) One of friends is nurse.</w:t>
      </w:r>
    </w:p>
    <w:p>
      <w:r>
        <w:t>(c) One of my friend is a nurse.</w:t>
      </w:r>
    </w:p>
    <w:p>
      <w:r>
        <w:t>(d) One of my friends is a nurse.</w:t>
      </w:r>
    </w:p>
    <w:p>
      <w:r>
        <w:t>Answer: d</w:t>
      </w:r>
    </w:p>
    <w:p>
      <w:r>
        <w:t>Solution: ✅ Correct Answer: A. One of my friends is a nurse. | 🧠 Grammar Rule: 'One of' takes a plural noun and a singular verb. | ❌ Why Not Others? | B — One of my friend is a nurse.: not the correct answer here | C — One of my friends are a nurse.: not the correct answer here | D — One of friends is nurse.: not the correct answer here | ⚠️ Exam Trap: Don’t confuse "One of my friends is a nurse." with "One of friends is nurse." — they look alike and are easy to interchange. | 📌 Rule to Remember: One of my friends is a nurse. → One of' takes a plural noun and a singular verb</w:t>
      </w:r>
    </w:p>
    <w:p>
      <w:r>
        <w:t>Positive Marks: 3</w:t>
      </w:r>
    </w:p>
    <w:p>
      <w:r>
        <w:t>Negative Marks: 1</w:t>
      </w:r>
    </w:p>
    <w:p>
      <w:r>
        <w:t>Question: 'अपमान' शब्द में उपसर्ग है</w:t>
      </w:r>
    </w:p>
    <w:p>
      <w:r>
        <w:t>(a) अ</w:t>
      </w:r>
    </w:p>
    <w:p>
      <w:r>
        <w:t>(b) मान</w:t>
      </w:r>
    </w:p>
    <w:p>
      <w:r>
        <w:t>(c) पमा</w:t>
      </w:r>
    </w:p>
    <w:p>
      <w:r>
        <w:t>(d) अप</w:t>
      </w:r>
    </w:p>
    <w:p>
      <w:r>
        <w:t>Answer: d</w:t>
      </w:r>
    </w:p>
    <w:p>
      <w:r>
        <w:t>Solution: ✅ Correct Answer: A. अप | 🧠 Grammar Rule: 'अप' उपसर्ग है; 'मान' मूल शब्द। | ❌ Why Not Others? | B — मान: not the correct answer here | C — अ: not the correct answer here | D — पमा: not the correct answer here | ⚠️ Exam Trap: Don’t confuse "अप" with "अ" — they look alike and are easy to interchange. | 📌 Rule to Remember: अप → उपसर्ग है; 'मान' मूल शब्द।</w:t>
      </w:r>
    </w:p>
    <w:p>
      <w:r>
        <w:t>Positive Marks: 3</w:t>
      </w:r>
    </w:p>
    <w:p>
      <w:r>
        <w:t>Negative Marks: 1</w:t>
      </w:r>
    </w:p>
    <w:p>
      <w:r>
        <w:t>Question: Choose the correct preposition: She is good ___ mathematics.</w:t>
      </w:r>
    </w:p>
    <w:p>
      <w:r>
        <w:t>(a) at</w:t>
      </w:r>
    </w:p>
    <w:p>
      <w:r>
        <w:t>(b) with</w:t>
      </w:r>
    </w:p>
    <w:p>
      <w:r>
        <w:t>(c) on</w:t>
      </w:r>
    </w:p>
    <w:p>
      <w:r>
        <w:t>(d) in</w:t>
      </w:r>
    </w:p>
    <w:p>
      <w:r>
        <w:t>Answer: a</w:t>
      </w:r>
    </w:p>
    <w:p>
      <w:r>
        <w:t>Solution: ✅ Correct Answer: A. at | 🧠 Grammar Rule: 'Good at' is the correct collocation for skill. | ❌ Why Not Others? | B — in: not the correct answer here | C — on: 'On' indicates the surface of the table. | D — with: 'Familiar with' is correct. | ⚠️ Exam Trap: Read the exact question — the correct fact and its look-alike options are easy to interchange. | 📌 Rule to Remember: at → Good ' is the correct collocation for skill</w:t>
      </w:r>
    </w:p>
    <w:p>
      <w:r>
        <w:t>Positive Marks: 3</w:t>
      </w:r>
    </w:p>
    <w:p>
      <w:r>
        <w:t>Negative Marks: 1</w:t>
      </w:r>
    </w:p>
    <w:p>
      <w:r>
        <w:t>Question: 'बंधन' शब्द का विलोम है</w:t>
      </w:r>
    </w:p>
    <w:p>
      <w:r>
        <w:t>(a) मोक्ष/मुक्ति</w:t>
      </w:r>
    </w:p>
    <w:p>
      <w:r>
        <w:t>(b) कैद</w:t>
      </w:r>
    </w:p>
    <w:p>
      <w:r>
        <w:t>(c) बंध</w:t>
      </w:r>
    </w:p>
    <w:p>
      <w:r>
        <w:t>(d) पाश</w:t>
      </w:r>
    </w:p>
    <w:p>
      <w:r>
        <w:t>Answer: a</w:t>
      </w:r>
    </w:p>
    <w:p>
      <w:r>
        <w:t>Solution: ✅ Correct Answer: A. मोक्ष/मुक्ति | 🧠 Grammar Rule: 'बंधन' का विलोम 'मुक्ति' या 'मोक्ष' है। | ❌ Why Not Others? | B — बंध: not the correct answer here | C — कैद: not the correct answer here | D — पाश: not the correct answer here | ⚠️ Exam Trap: Read the exact question — the correct fact and its look-alike options are easy to interchange. | 📌 Rule to Remember: मोक्ष/मुक्ति → बंधन' का विलोम 'मुक्ति' या 'मोक्ष'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'Optimistic':</w:t>
      </w:r>
    </w:p>
    <w:p>
      <w:r>
        <w:t>(a) Positive</w:t>
      </w:r>
    </w:p>
    <w:p>
      <w:r>
        <w:t>(b) Hopeful</w:t>
      </w:r>
    </w:p>
    <w:p>
      <w:r>
        <w:t>(c) Cheerful</w:t>
      </w:r>
    </w:p>
    <w:p>
      <w:r>
        <w:t>(d) Pessimistic</w:t>
      </w:r>
    </w:p>
    <w:p>
      <w:r>
        <w:t>Answer: d</w:t>
      </w:r>
    </w:p>
    <w:p>
      <w:r>
        <w:t>Solution: ✅ Correct Answer: A. Pessimistic | 🧠 Grammar Rule: 'Optimistic' is hopeful; 'pessimistic' is its antonym. | ❌ Why Not Others? | B — Hopeful: not the correct answer here | C — Cheerful: not the correct answer here | D — Positive: not the correct answer here | ⚠️ Exam Trap: Read the exact question — the correct fact and its look-alike options are easy to interchange. | 📌 Rule to Remember: Pessimistic → Optimistic' is hopeful; ' ' is its antonym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scissors is on the shelf.</w:t>
      </w:r>
    </w:p>
    <w:p>
      <w:r>
        <w:t>(b) The scissors was on the shelf.</w:t>
      </w:r>
    </w:p>
    <w:p>
      <w:r>
        <w:t>(c) A scissors is on the shelf.</w:t>
      </w:r>
    </w:p>
    <w:p>
      <w:r>
        <w:t>(d) The scissors are on the shelf.</w:t>
      </w:r>
    </w:p>
    <w:p>
      <w:r>
        <w:t>Answer: d</w:t>
      </w:r>
    </w:p>
    <w:p>
      <w:r>
        <w:t>Solution: ✅ Correct Answer: A. The scissors are on the shelf. | 🧠 Grammar Rule: 'Scissors' is plural and takes a plural verb. | ❌ Why Not Others? | B — The scissors is on the shelf.: not the correct answer here | C — The scissors was on the shelf.: not the correct answer here | D — A scissors is on the shelf.: not the correct answer here | ⚠️ Exam Trap: Don’t confuse "The scissors are on the shelf." with "The scissors is on the shelf." — they look alike and are easy to interchange. | 📌 Rule to Remember: The scissors are on the shelf. → Scissors' is plural and takes a plural verb</w:t>
      </w:r>
    </w:p>
    <w:p>
      <w:r>
        <w:t>Positive Marks: 3</w:t>
      </w:r>
    </w:p>
    <w:p>
      <w:r>
        <w:t>Negative Marks: 1</w:t>
      </w:r>
    </w:p>
    <w:p>
      <w:r>
        <w:t>Question: Fill in the blank: 'If it rains, we ______ the trip.'</w:t>
      </w:r>
    </w:p>
    <w:p>
      <w:r>
        <w:t>(a) would cancelled</w:t>
      </w:r>
    </w:p>
    <w:p>
      <w:r>
        <w:t>(b) will cancel</w:t>
      </w:r>
    </w:p>
    <w:p>
      <w:r>
        <w:t>(c) canceled</w:t>
      </w:r>
    </w:p>
    <w:p>
      <w:r>
        <w:t>(d) cancelling</w:t>
      </w:r>
    </w:p>
    <w:p>
      <w:r>
        <w:t>Answer: b</w:t>
      </w:r>
    </w:p>
    <w:p>
      <w:r>
        <w:t>Solution: ✅ Correct Answer: A. will cancel | 🧠 Grammar Rule: In the first conditional, 'if + present, will + base verb' is correct. | ❌ Why Not Others? | B — canceled: not the correct answer here | C — would cancelled: not the correct answer here | D — cancelling: not the correct answer here | ⚠️ Exam Trap: Read the exact question — the correct fact and its look-alike options are easy to interchange. | 📌 Rule to Remember: will cancel → In the first conditional, 'if + present, will + base verb' is correct</w:t>
      </w:r>
    </w:p>
    <w:p>
      <w:r>
        <w:t>Positive Marks: 3</w:t>
      </w:r>
    </w:p>
    <w:p>
      <w:r>
        <w:t>Negative Marks: 1</w:t>
      </w:r>
    </w:p>
    <w:p>
      <w:r>
        <w:t>Question: 'धीरे-धीरे' कौन-सा शब्द है?</w:t>
      </w:r>
    </w:p>
    <w:p>
      <w:r>
        <w:t>(a) संज्ञा</w:t>
      </w:r>
    </w:p>
    <w:p>
      <w:r>
        <w:t>(b) क्रियाविशेषण</w:t>
      </w:r>
    </w:p>
    <w:p>
      <w:r>
        <w:t>(c) सर्वनाम</w:t>
      </w:r>
    </w:p>
    <w:p>
      <w:r>
        <w:t>(d) विशेषण</w:t>
      </w:r>
    </w:p>
    <w:p>
      <w:r>
        <w:t>Answer: b</w:t>
      </w:r>
    </w:p>
    <w:p>
      <w:r>
        <w:t>Solution: ✅ Correct Answer: A. क्रियाविशेषण | 🧠 Grammar Rule: 'धीरे-धीरे' क्रिया की विशेषता बताने वाला क्रियाविशेषण है। | ❌ Why Not Others? | B — विशेषण: 'सुंदर' विशेषण है जो संज्ञा की विशेषता बताता है। | C — संज्ञा: not the correct answer here | D — सर्वनाम: ये सर्वनाम हैं जो संज्ञा के स्थान पर प्रयुक्त होते हैं। | ⚠️ Exam Trap: Don’t confuse "क्रियाविशेषण" with "विशेषण" — they look alike and are easy to interchange. | 📌 Rule to Remember: क्रियाविशेषण → धीरे-धीरे' क्रिया की विशेषता बताने वाला है।</w:t>
      </w:r>
    </w:p>
    <w:p>
      <w:r>
        <w:t>Positive Marks: 3</w:t>
      </w:r>
    </w:p>
    <w:p>
      <w:r>
        <w:t>Negative Marks: 1</w:t>
      </w:r>
    </w:p>
    <w:p>
      <w:r>
        <w:t>Question: Choose the correct voice: 'They will build a hospital.' (passive)</w:t>
      </w:r>
    </w:p>
    <w:p>
      <w:r>
        <w:t>(a) A hospital will be build by them.</w:t>
      </w:r>
    </w:p>
    <w:p>
      <w:r>
        <w:t>(b) A hospital will be built by them.</w:t>
      </w:r>
    </w:p>
    <w:p>
      <w:r>
        <w:t>(c) A hospital will built by them.</w:t>
      </w:r>
    </w:p>
    <w:p>
      <w:r>
        <w:t>(d) A hospital was built by them.</w:t>
      </w:r>
    </w:p>
    <w:p>
      <w:r>
        <w:t>Answer: b</w:t>
      </w:r>
    </w:p>
    <w:p>
      <w:r>
        <w:t>Solution: ✅ Correct Answer: A. A hospital will be built by them. | 🧠 Grammar Rule: Future passive: will be + past participle. | ❌ Why Not Others? | B — A hospital will built by them.: not the correct answer here | C — A hospital will be build by them.: not the correct answer here | D — A hospital was built by them.: not the correct answer here | ⚠️ Exam Trap: Don’t confuse "A hospital will be built by them." with "A hospital will built by them." — they look alike and are easy to interchange. | 📌 Rule to Remember: A hospital will be built by them. → Future passive: will be + past participle</w:t>
      </w:r>
    </w:p>
    <w:p>
      <w:r>
        <w:t>Positive Marks: 3</w:t>
      </w:r>
    </w:p>
    <w:p>
      <w:r>
        <w:t>Negative Marks: 1</w:t>
      </w:r>
    </w:p>
    <w:p>
      <w:r>
        <w:t>Question: Choose the correct synonym of 'Prolong':</w:t>
      </w:r>
    </w:p>
    <w:p>
      <w:r>
        <w:t>(a) Cut</w:t>
      </w:r>
    </w:p>
    <w:p>
      <w:r>
        <w:t>(b) Shorten</w:t>
      </w:r>
    </w:p>
    <w:p>
      <w:r>
        <w:t>(c) Extend</w:t>
      </w:r>
    </w:p>
    <w:p>
      <w:r>
        <w:t>(d) Reduce</w:t>
      </w:r>
    </w:p>
    <w:p>
      <w:r>
        <w:t>Answer: c</w:t>
      </w:r>
    </w:p>
    <w:p>
      <w:r>
        <w:t>Solution: ✅ Correct Answer: A. Extend | 🧠 Grammar Rule: Prolong means to extend or lengthen in time. | ❌ Why Not Others? | B — Shorten: not the correct answer here | C — Reduce: not the correct answer here | D — Cut: not the correct answer here | ⚠️ Exam Trap: Read the exact question — the correct fact and its look-alike options are easy to interchange. | 📌 Rule to Remember: Extend → Prolong means to or lengthen in time</w:t>
      </w:r>
    </w:p>
    <w:p>
      <w:r>
        <w:t>Positive Marks: 3</w:t>
      </w:r>
    </w:p>
    <w:p>
      <w:r>
        <w:t>Negative Marks: 1</w:t>
      </w:r>
    </w:p>
    <w:p>
      <w:r>
        <w:t>Question: 'मनुष्यता' शब्द में प्रत्यय है</w:t>
      </w:r>
    </w:p>
    <w:p>
      <w:r>
        <w:t>(a) ष्य</w:t>
      </w:r>
    </w:p>
    <w:p>
      <w:r>
        <w:t>(b) ता</w:t>
      </w:r>
    </w:p>
    <w:p>
      <w:r>
        <w:t>(c) मनुष्य</w:t>
      </w:r>
    </w:p>
    <w:p>
      <w:r>
        <w:t>(d) मनु</w:t>
      </w:r>
    </w:p>
    <w:p>
      <w:r>
        <w:t>Answer: b</w:t>
      </w:r>
    </w:p>
    <w:p>
      <w:r>
        <w:t>Solution: ✅ Correct Answer: A. ता | 🧠 Grammar Rule: 'ता' प्रत्यय है जो भाववाचक संज्ञा बनाता है। | ❌ Why Not Others? | B — मनु: not the correct answer here | C — ष्य: not the correct answer here | D — मनुष्य: not the correct answer here | ⚠️ Exam Trap: Read the exact question — the correct fact and its look-alike options are easy to interchange. | 📌 Rule to Remember: ता → प्रत्यय है जो भाववाचक संज्ञा बना है।</w:t>
      </w:r>
    </w:p>
    <w:p>
      <w:r>
        <w:t>Positive Marks: 3</w:t>
      </w:r>
    </w:p>
    <w:p>
      <w:r>
        <w:t>Negative Marks: 1</w:t>
      </w:r>
    </w:p>
    <w:p>
      <w:r>
        <w:t>Question: Fill in the blank: She has been living here ______ 2010.</w:t>
      </w:r>
    </w:p>
    <w:p>
      <w:r>
        <w:t>(a) from</w:t>
      </w:r>
    </w:p>
    <w:p>
      <w:r>
        <w:t>(b) since</w:t>
      </w:r>
    </w:p>
    <w:p>
      <w:r>
        <w:t>(c) by</w:t>
      </w:r>
    </w:p>
    <w:p>
      <w:r>
        <w:t>(d) for</w:t>
      </w:r>
    </w:p>
    <w:p>
      <w:r>
        <w:t>Answer: b</w:t>
      </w:r>
    </w:p>
    <w:p>
      <w:r>
        <w:t>Solution: ✅ Correct Answer: A. since | 🧠 Grammar Rule: 'Since' is used with a point of time (2010). | ❌ Why Not Others? | B — for: 'For' is used with a duration (five years). | C — from: We say 'suffer from' an illness. | D — by: We say 'abide by' rules. | ⚠️ Exam Trap: Read the exact question — the correct fact and its look-alike options are easy to interchange. | 📌 Rule to Remember: since → used with a point of time (2010)</w:t>
      </w:r>
    </w:p>
    <w:p>
      <w:r>
        <w:t>Positive Marks: 3</w:t>
      </w:r>
    </w:p>
    <w:p>
      <w:r>
        <w:t>Negative Marks: 1</w:t>
      </w:r>
    </w:p>
    <w:p>
      <w:r>
        <w:t>Question: 'दिन' का विलोम शब्द है</w:t>
      </w:r>
    </w:p>
    <w:p>
      <w:r>
        <w:t>(a) प्रातः</w:t>
      </w:r>
    </w:p>
    <w:p>
      <w:r>
        <w:t>(b) रात</w:t>
      </w:r>
    </w:p>
    <w:p>
      <w:r>
        <w:t>(c) सायं</w:t>
      </w:r>
    </w:p>
    <w:p>
      <w:r>
        <w:t>(d) मध्याह्न</w:t>
      </w:r>
    </w:p>
    <w:p>
      <w:r>
        <w:t>Answer: b</w:t>
      </w:r>
    </w:p>
    <w:p>
      <w:r>
        <w:t>Solution: ✅ Correct Answer: A. रात | 🧠 Grammar Rule: 'दिन' का विलोम 'रात' है। | ❌ Why Not Others? | B — प्रातः: not the correct answer here | C — सायं: not the correct answer here | D — मध्याह्न: not the correct answer here | ⚠️ Exam Trap: Don’t confuse "रात" with "प्रातः" — they look alike and are easy to interchange. | 📌 Rule to Remember: रात → दिन'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'अन्धकार' का विलोम शब्द है</w:t>
      </w:r>
    </w:p>
    <w:p>
      <w:r>
        <w:t>(a) तम</w:t>
      </w:r>
    </w:p>
    <w:p>
      <w:r>
        <w:t>(b) प्रकाश</w:t>
      </w:r>
    </w:p>
    <w:p>
      <w:r>
        <w:t>(c) अंधेरा</w:t>
      </w:r>
    </w:p>
    <w:p>
      <w:r>
        <w:t>(d) धुंध</w:t>
      </w:r>
    </w:p>
    <w:p>
      <w:r>
        <w:t>Answer: b</w:t>
      </w:r>
    </w:p>
    <w:p>
      <w:r>
        <w:t>Solution: ✅ Correct Answer: A. प्रकाश | 🧠 Grammar Rule: 'अन्धकार' का विलोम 'प्रकाश' है। | ❌ Why Not Others? | B — अंधेरा: not the correct answer here | C — तम: not the correct answer here | D — धुंध: not the correct answer here | ⚠️ Exam Trap: Read the exact question — the correct fact and its look-alike options are easy to interchange. | 📌 Rule to Remember: प्रकाश → अन्धकार'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The device that forwards data packets between networks is a</w:t>
      </w:r>
    </w:p>
    <w:p>
      <w:r>
        <w:t>(a) Router</w:t>
      </w:r>
    </w:p>
    <w:p>
      <w:r>
        <w:t>(b) Modem</w:t>
      </w:r>
    </w:p>
    <w:p>
      <w:r>
        <w:t>(c) Switch</w:t>
      </w:r>
    </w:p>
    <w:p>
      <w:r>
        <w:t>(d) Hub</w:t>
      </w:r>
    </w:p>
    <w:p>
      <w:r>
        <w:t>Answer: a</w:t>
      </w:r>
    </w:p>
    <w:p>
      <w:r>
        <w:t>Solution: ✅ Correct Answer: A. Router | 🧠 Explanation: Routers connect networks and route packets; switches connect devices within a LAN. | ❌ Why Not Others? | B — Hub: not the correct option here | C — Modem: A modem modulates/demodulates signals for transmission over analog lines. | D — Switch: Switches forward frames between devices on the same network. | ⚠️ Exam Trap: Read the exact question — the correct fact and its look-alike options are easy to interchange. | 💎 PNC Pearl: Router → Routers connect networks and route packets; switches connect devices within a LAN</w:t>
      </w:r>
    </w:p>
    <w:p>
      <w:r>
        <w:t>Positive Marks: 3</w:t>
      </w:r>
    </w:p>
    <w:p>
      <w:r>
        <w:t>Negative Marks: 1</w:t>
      </w:r>
    </w:p>
    <w:p>
      <w:r>
        <w:t>Question: The 'MD5' algorithm is now considered</w:t>
      </w:r>
    </w:p>
    <w:p>
      <w:r>
        <w:t>(a) A monitor standard</w:t>
      </w:r>
    </w:p>
    <w:p>
      <w:r>
        <w:t>(b) A cable type</w:t>
      </w:r>
    </w:p>
    <w:p>
      <w:r>
        <w:t>(c) Weak for security due to collisions</w:t>
      </w:r>
    </w:p>
    <w:p>
      <w:r>
        <w:t>(d) Unbreakable</w:t>
      </w:r>
    </w:p>
    <w:p>
      <w:r>
        <w:t>Answer: c</w:t>
      </w:r>
    </w:p>
    <w:p>
      <w:r>
        <w:t>Solution: ✅ Correct Answer: A. Weak for security due to collisions | 🧠 Explanation: MD5 is deprecated for security-critical use. | ❌ Why Not Others? | B — Unbreakable: not the correct option here | C — A monitor standard: not the correct option here | D — A cable type: not the correct option here | ⚠️ Exam Trap: Read the exact question — the correct fact and its look-alike options are easy to interchange. | 💎 PNC Pearl: Weak for security due to collisions → MD5 is deprecated for security-critical use</w:t>
      </w:r>
    </w:p>
    <w:p>
      <w:r>
        <w:t>Positive Marks: 3</w:t>
      </w:r>
    </w:p>
    <w:p>
      <w:r>
        <w:t>Negative Marks: 1</w:t>
      </w:r>
    </w:p>
    <w:p>
      <w:r>
        <w:t>Question: A barcode reader is a(n)</w:t>
      </w:r>
    </w:p>
    <w:p>
      <w:r>
        <w:t>(a) Output device</w:t>
      </w:r>
    </w:p>
    <w:p>
      <w:r>
        <w:t>(b) Processing device</w:t>
      </w:r>
    </w:p>
    <w:p>
      <w:r>
        <w:t>(c) Storage device</w:t>
      </w:r>
    </w:p>
    <w:p>
      <w:r>
        <w:t>(d) Input device</w:t>
      </w:r>
    </w:p>
    <w:p>
      <w:r>
        <w:t>Answer: d</w:t>
      </w:r>
    </w:p>
    <w:p>
      <w:r>
        <w:t>Solution: ✅ Correct Answer: A. Input device | 🧠 Explanation: Barcode readers input coded data into the computer. | ❌ Why Not Others? | B — Output device: Output device = Printer | C — Storage device: not the correct option here | D — Processing device: not the correct option here | ⚠️ Exam Trap: Read the exact question — the correct fact and its look-alike options are easy to interchange. | 💎 PNC Pearl: Input device → Barcode readers input coded data into the computer</w:t>
      </w:r>
    </w:p>
    <w:p>
      <w:r>
        <w:t>Positive Marks: 3</w:t>
      </w:r>
    </w:p>
    <w:p>
      <w:r>
        <w:t>Negative Marks: 1</w:t>
      </w:r>
    </w:p>
    <w:p>
      <w:r>
        <w:t>Question: The 'access control list' (ACL) specifies</w:t>
      </w:r>
    </w:p>
    <w:p>
      <w:r>
        <w:t>(a) The screen resolution</w:t>
      </w:r>
    </w:p>
    <w:p>
      <w:r>
        <w:t>(b) The disk size</w:t>
      </w:r>
    </w:p>
    <w:p>
      <w:r>
        <w:t>(c) Who can access which resources and how</w:t>
      </w:r>
    </w:p>
    <w:p>
      <w:r>
        <w:t>(d) The login history</w:t>
      </w:r>
    </w:p>
    <w:p>
      <w:r>
        <w:t>Answer: c</w:t>
      </w:r>
    </w:p>
    <w:p>
      <w:r>
        <w:t>Solution: ✅ Correct Answer: A. Who can access which resources and how | 🧠 Explanation: ACLs define per-user or per-group permissions. | ❌ Why Not Others? | B — The login history: not the correct option here | C — The disk size: not the correct option here | D — The screen resolution: not the correct option here | ⚠️ Exam Trap: Read the exact question — the correct fact and its look-alike options are easy to interchange. | 💎 PNC Pearl: Who can access which resources and how → ACLs define per-user or per-group permissions</w:t>
      </w:r>
    </w:p>
    <w:p>
      <w:r>
        <w:t>Positive Marks: 3</w:t>
      </w:r>
    </w:p>
    <w:p>
      <w:r>
        <w:t>Negative Marks: 1</w:t>
      </w:r>
    </w:p>
    <w:p>
      <w:r>
        <w:t>Question: The 'QWERTY' keyboard layout was designed to</w:t>
      </w:r>
    </w:p>
    <w:p>
      <w:r>
        <w:t>(a) Reduce keys</w:t>
      </w:r>
    </w:p>
    <w:p>
      <w:r>
        <w:t>(b) Speed typing only</w:t>
      </w:r>
    </w:p>
    <w:p>
      <w:r>
        <w:t>(c) Prevent typewriter jams</w:t>
      </w:r>
    </w:p>
    <w:p>
      <w:r>
        <w:t>(d) Match alphabet order</w:t>
      </w:r>
    </w:p>
    <w:p>
      <w:r>
        <w:t>Answer: c</w:t>
      </w:r>
    </w:p>
    <w:p>
      <w:r>
        <w:t>Solution: ✅ Correct Answer: A. Prevent typewriter jams | 🧠 Explanation: QWERTY separated common letter pairs to avoid jamming. | ❌ Why Not Others? | B — Speed typing only: not the correct option here | C — Reduce keys: not the correct option here | D — Match alphabet order: not the correct option here | ⚠️ Exam Trap: Read the exact question — the correct fact and its look-alike options are easy to interchange. | 💎 PNC Pearl: Prevent typewriter jams → QWERTY separated common letter pairs to avoid jamming</w:t>
      </w:r>
    </w:p>
    <w:p>
      <w:r>
        <w:t>Positive Marks: 3</w:t>
      </w:r>
    </w:p>
    <w:p>
      <w:r>
        <w:t>Negative Marks: 1</w:t>
      </w:r>
    </w:p>
    <w:p>
      <w:r>
        <w:t>Question: The 'Task Manager' 'Startup' tab shows</w:t>
      </w:r>
    </w:p>
    <w:p>
      <w:r>
        <w:t>(a) Programs that launch at boot</w:t>
      </w:r>
    </w:p>
    <w:p>
      <w:r>
        <w:t>(b) Open documents</w:t>
      </w:r>
    </w:p>
    <w:p>
      <w:r>
        <w:t>(c) Print jobs</w:t>
      </w:r>
    </w:p>
    <w:p>
      <w:r>
        <w:t>(d) Downloaded files</w:t>
      </w:r>
    </w:p>
    <w:p>
      <w:r>
        <w:t>Answer: a</w:t>
      </w:r>
    </w:p>
    <w:p>
      <w:r>
        <w:t>Solution: ✅ Correct Answer: A. Programs that launch at boot | 🧠 Explanation: The Startup tab manages auto-start applications. | ❌ Why Not Others? | B — Open documents: not the correct option here | C — Print jobs: not the correct option here | D — Downloaded files: not the correct option here | ⚠️ Exam Trap: Read the exact question — the correct fact and its look-alike options are easy to interchange. | 💎 PNC Pearl: Programs that launch at boot → The Startup tab manages auto-start applications</w:t>
      </w:r>
    </w:p>
    <w:p>
      <w:r>
        <w:t>Positive Marks: 3</w:t>
      </w:r>
    </w:p>
    <w:p>
      <w:r>
        <w:t>Negative Marks: 1</w:t>
      </w:r>
    </w:p>
    <w:p>
      <w:r>
        <w:t>Question: In Excel, 'AutoSum' automatically inserts a</w:t>
      </w:r>
    </w:p>
    <w:p>
      <w:r>
        <w:t>(a) Pivot table</w:t>
      </w:r>
    </w:p>
    <w:p>
      <w:r>
        <w:t>(b) Chart</w:t>
      </w:r>
    </w:p>
    <w:p>
      <w:r>
        <w:t>(c) SUM formula for a selected range</w:t>
      </w:r>
    </w:p>
    <w:p>
      <w:r>
        <w:t>(d) Hyperlink</w:t>
      </w:r>
    </w:p>
    <w:p>
      <w:r>
        <w:t>Answer: c</w:t>
      </w:r>
    </w:p>
    <w:p>
      <w:r>
        <w:t>Solution: ✅ Correct Answer: A. SUM formula for a selected range | 🧠 Explanation: AutoSum (Σ) inserts =SUM() for the adjacent cells. | ❌ Why Not Others? | B — Chart: not the correct option here | C — Pivot table: not the correct option here | D — Hyperlink: not the correct option here | ⚠️ Exam Trap: Read the exact question — the correct fact and its look-alike options are easy to interchange. | 💎 PNC Pearl: SUM formula for a selected range → AutoSum (Σ) inserts =SUM() for the adjacent cells</w:t>
      </w:r>
    </w:p>
    <w:p>
      <w:r>
        <w:t>Positive Marks: 3</w:t>
      </w:r>
    </w:p>
    <w:p>
      <w:r>
        <w:t>Negative Marks: 1</w:t>
      </w:r>
    </w:p>
    <w:p>
      <w:r>
        <w:t>Question: In Git, 'clone' creates</w:t>
      </w:r>
    </w:p>
    <w:p>
      <w:r>
        <w:t>(a) A zip archive</w:t>
      </w:r>
    </w:p>
    <w:p>
      <w:r>
        <w:t>(b) A new branch only</w:t>
      </w:r>
    </w:p>
    <w:p>
      <w:r>
        <w:t>(c) A local copy of a remote repository</w:t>
      </w:r>
    </w:p>
    <w:p>
      <w:r>
        <w:t>(d) A backup file</w:t>
      </w:r>
    </w:p>
    <w:p>
      <w:r>
        <w:t>Answer: c</w:t>
      </w:r>
    </w:p>
    <w:p>
      <w:r>
        <w:t>Solution: ✅ Correct Answer: A. A local copy of a remote repository | 🧠 Explanation: git clone copies the entire repository including history. | ❌ Why Not Others? | B — A new branch only: not the correct option here | C — A backup file: not the correct option here | D — A zip archive: not the correct option here | ⚠️ Exam Trap: Read the exact question — the correct fact and its look-alike options are easy to interchange. | 💎 PNC Pearl: A local copy of a remote repository → git clone copies the entire repository including history</w:t>
      </w:r>
    </w:p>
    <w:p>
      <w:r>
        <w:t>Positive Marks: 3</w:t>
      </w:r>
    </w:p>
    <w:p>
      <w:r>
        <w:t>Negative Marks: 1</w:t>
      </w:r>
    </w:p>
    <w:p>
      <w:r>
        <w:t>Question: The Internet is the largest example of a</w:t>
      </w:r>
    </w:p>
    <w:p>
      <w:r>
        <w:t>(a) WAN</w:t>
      </w:r>
    </w:p>
    <w:p>
      <w:r>
        <w:t>(b) LAN</w:t>
      </w:r>
    </w:p>
    <w:p>
      <w:r>
        <w:t>(c) PAN</w:t>
      </w:r>
    </w:p>
    <w:p>
      <w:r>
        <w:t>(d) MAN</w:t>
      </w:r>
    </w:p>
    <w:p>
      <w:r>
        <w:t>Answer: a</w:t>
      </w:r>
    </w:p>
    <w:p>
      <w:r>
        <w:t>Solution: ✅ Correct Answer: A. WAN | 🧠 Explanation: The Internet is a global WAN. | ❌ Why Not Others? | B — LAN: LANs connect computers within a building; WANs span large distances. — not the largest example | C — PAN: not the largest example | D — MAN: not the largest example | ⚠️ Exam Trap: Read the exact question — the correct fact and its look-alike options are easy to interchange. | 💎 PNC Pearl: WAN = the largest example</w:t>
      </w:r>
    </w:p>
    <w:p>
      <w:r>
        <w:t>Positive Marks: 3</w:t>
      </w:r>
    </w:p>
    <w:p>
      <w:r>
        <w:t>Negative Marks: 1</w:t>
      </w:r>
    </w:p>
    <w:p>
      <w:r>
        <w:t>Question: The 'algorithm' is best defined as</w:t>
      </w:r>
    </w:p>
    <w:p>
      <w:r>
        <w:t>(a) A step-by-step procedure to solve a problem</w:t>
      </w:r>
    </w:p>
    <w:p>
      <w:r>
        <w:t>(b) A cable</w:t>
      </w:r>
    </w:p>
    <w:p>
      <w:r>
        <w:t>(c) A web browser</w:t>
      </w:r>
    </w:p>
    <w:p>
      <w:r>
        <w:t>(d) A type of computer</w:t>
      </w:r>
    </w:p>
    <w:p>
      <w:r>
        <w:t>Answer: a</w:t>
      </w:r>
    </w:p>
    <w:p>
      <w:r>
        <w:t>Solution: ✅ Correct Answer: A. A step-by-step procedure to solve a problem | 🧠 Explanation: Algorithms define precise, finite solution steps. | ❌ Why Not Others? | B — A type of computer: not the correct option here | C — A web browser: not the correct option here | D — A cable: not the correct option here | ⚠️ Exam Trap: Read the exact question — the correct fact and its look-alike options are easy to interchange. | 💎 PNC Pearl: A step-by-step procedure to solve a problem → Algorithms define precise, finite solution steps</w:t>
      </w:r>
    </w:p>
    <w:p>
      <w:r>
        <w:t>Positive Marks: 3</w:t>
      </w:r>
    </w:p>
    <w:p>
      <w:r>
        <w:t>Negative Marks: 1</w:t>
      </w:r>
    </w:p>
    <w:p>
      <w:r>
        <w:t>Question: The 'record' feature in video meetings</w:t>
      </w:r>
    </w:p>
    <w:p>
      <w:r>
        <w:t>(a) Translates the meeting</w:t>
      </w:r>
    </w:p>
    <w:p>
      <w:r>
        <w:t>(b) Prints the meeting</w:t>
      </w:r>
    </w:p>
    <w:p>
      <w:r>
        <w:t>(c) Deletes the meeting</w:t>
      </w:r>
    </w:p>
    <w:p>
      <w:r>
        <w:t>(d) Saves the meeting for later viewing</w:t>
      </w:r>
    </w:p>
    <w:p>
      <w:r>
        <w:t>Answer: d</w:t>
      </w:r>
    </w:p>
    <w:p>
      <w:r>
        <w:t>Solution: ✅ Correct Answer: A. Saves the meeting for later viewing | 🧠 Explanation: Recordings capture audio/video for later reference. | ❌ Why Not Others? | B — Deletes the meeting: not the correct option here | C — Prints the meeting: not the correct option here | D — Translates the meeting: not the correct option here | ⚠️ Exam Trap: Don’t confuse "Saves the meeting for later viewing" with "Deletes the meeting" — they look alike and are easy to interchange. | 💎 PNC Pearl: Saves the meeting for later viewing → Recordings capture audio/video for later reference</w:t>
      </w:r>
    </w:p>
    <w:p>
      <w:r>
        <w:t>Positive Marks: 3</w:t>
      </w:r>
    </w:p>
    <w:p>
      <w:r>
        <w:t>Negative Marks: 1</w:t>
      </w:r>
    </w:p>
    <w:p>
      <w:r>
        <w:t>Question: The full form of CD-ROM is</w:t>
      </w:r>
    </w:p>
    <w:p>
      <w:r>
        <w:t>(a) Central Disc - Random Output Memory</w:t>
      </w:r>
    </w:p>
    <w:p>
      <w:r>
        <w:t>(b) Compact Disc - Read Only Memory</w:t>
      </w:r>
    </w:p>
    <w:p>
      <w:r>
        <w:t>(c) Computer Data - Read Only Memory</w:t>
      </w:r>
    </w:p>
    <w:p>
      <w:r>
        <w:t>(d) Compact Data - Random Order Memory</w:t>
      </w:r>
    </w:p>
    <w:p>
      <w:r>
        <w:t>Answer: b</w:t>
      </w:r>
    </w:p>
    <w:p>
      <w:r>
        <w:t>Solution: ✅ Correct Answer: A. Compact Disc - Read Only Memory | 🧠 Explanation: CD-ROMs can only be read, not written, by standard drives. | ❌ Why Not Others? | B — Central Disc - Random Output Memory: not the correct option here | C — Computer Data - Read Only Memory: not the correct option here | D — Compact Data - Random Order Memory: not the correct option here | ⚠️ Exam Trap: Don’t confuse "Compact Disc - Read Only Memory" with "Computer Data - Read Only Memory" — they look alike and are easy to interchange. | 💎 PNC Pearl: Compact Disc - Read Only Memory → CD-ROMs can only be read, not written, by standard drives</w:t>
      </w:r>
    </w:p>
    <w:p>
      <w:r>
        <w:t>Positive Marks: 3</w:t>
      </w:r>
    </w:p>
    <w:p>
      <w:r>
        <w:t>Negative Marks: 1</w:t>
      </w:r>
    </w:p>
    <w:p>
      <w:r>
        <w:t>Question: The 'Ctrl + Alt + Delete' combination can be used to</w:t>
      </w:r>
    </w:p>
    <w:p>
      <w:r>
        <w:t>(a) Delete files permanently</w:t>
      </w:r>
    </w:p>
    <w:p>
      <w:r>
        <w:t>(b) Open a browser</w:t>
      </w:r>
    </w:p>
    <w:p>
      <w:r>
        <w:t>(c) Shut down instantly</w:t>
      </w:r>
    </w:p>
    <w:p>
      <w:r>
        <w:t>(d) Open security options/Task Manager</w:t>
      </w:r>
    </w:p>
    <w:p>
      <w:r>
        <w:t>Answer: d</w:t>
      </w:r>
    </w:p>
    <w:p>
      <w:r>
        <w:t>Solution: ✅ Correct Answer: A. Open security options/Task Manager | 🧠 Explanation: It opens the Windows security screen with lock, task manager options. | ❌ Why Not Others? | B — Delete files permanently: not the correct option here | C — Shut down instantly: not the correct option here | D — Open a browser: not the correct option here | ⚠️ Exam Trap: Read the exact question — the correct fact and its look-alike options are easy to interchange. | 💎 PNC Pearl: Open security options/Task Manager → It opens the Windows security screen with lock, task manager options</w:t>
      </w:r>
    </w:p>
    <w:p>
      <w:r>
        <w:t>Positive Marks: 3</w:t>
      </w:r>
    </w:p>
    <w:p>
      <w:r>
        <w:t>Negative Marks: 1</w:t>
      </w:r>
    </w:p>
    <w:p>
      <w:r>
        <w:t>Question: The key used to refresh the current window or webpage is</w:t>
      </w:r>
    </w:p>
    <w:p>
      <w:r>
        <w:t>(a) F12</w:t>
      </w:r>
    </w:p>
    <w:p>
      <w:r>
        <w:t>(b) F5</w:t>
      </w:r>
    </w:p>
    <w:p>
      <w:r>
        <w:t>(c) Esc</w:t>
      </w:r>
    </w:p>
    <w:p>
      <w:r>
        <w:t>(d) F1</w:t>
      </w:r>
    </w:p>
    <w:p>
      <w:r>
        <w:t>Answer: b</w:t>
      </w:r>
    </w:p>
    <w:p>
      <w:r>
        <w:t>Solution: ✅ Correct Answer: A. F5 | 🧠 Explanation: F5 refreshes; F1 opens help; F12 opens Save As in many apps. | ❌ Why Not Others? | B — F1: Opens help in Windows and most applications. | C — F12: (or Esc/F11) opens the one-time boot menu on many systems. | D — Esc: Ctrl+Shift+Esc opens Task Manager directly. | ⚠️ Exam Trap: Read the exact question — the correct fact and its look-alike options are easy to interchange. | 💎 PNC Pearl: F5 → refreshes; F1 opens help; F12 opens Save As in many apps</w:t>
      </w:r>
    </w:p>
    <w:p>
      <w:r>
        <w:t>Positive Marks: 3</w:t>
      </w:r>
    </w:p>
    <w:p>
      <w:r>
        <w:t>Negative Marks: 1</w:t>
      </w:r>
    </w:p>
    <w:p>
      <w:r>
        <w:t>Question: A 'mechanical keyboard' is known for</w:t>
      </w:r>
    </w:p>
    <w:p>
      <w:r>
        <w:t>(a) Individual switches per key</w:t>
      </w:r>
    </w:p>
    <w:p>
      <w:r>
        <w:t>(b) Flat touch keys only</w:t>
      </w:r>
    </w:p>
    <w:p>
      <w:r>
        <w:t>(c) Only wireless use</w:t>
      </w:r>
    </w:p>
    <w:p>
      <w:r>
        <w:t>(d) No keys</w:t>
      </w:r>
    </w:p>
    <w:p>
      <w:r>
        <w:t>Answer: a</w:t>
      </w:r>
    </w:p>
    <w:p>
      <w:r>
        <w:t>Solution: ✅ Correct Answer: A. Individual switches per key | 🧠 Explanation: Mechanical keyboards use physical switches for tactile feedback. | ❌ Why Not Others? | B — Flat touch keys only: not the correct option here | C — No keys: not the correct option here | D — Only wireless use: not the correct option here | ⚠️ Exam Trap: Read the exact question — the correct fact and its look-alike options are easy to interchange. | 💎 PNC Pearl: Individual switches per key → Mechanical keyboards use physical switches for tactile feedback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