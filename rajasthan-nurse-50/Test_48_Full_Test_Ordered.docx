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teach a patient on 'clindamycin' to report</w:t>
      </w:r>
    </w:p>
    <w:p>
      <w:r>
        <w:t>(a) Weight gain</w:t>
      </w:r>
    </w:p>
    <w:p>
      <w:r>
        <w:t>(b) Constipation</w:t>
      </w:r>
    </w:p>
    <w:p>
      <w:r>
        <w:t>(c) Drowsiness</w:t>
      </w:r>
    </w:p>
    <w:p>
      <w:r>
        <w:t>(d) Severe diarrhoea (possible C. difficile)</w:t>
      </w:r>
    </w:p>
    <w:p>
      <w:r>
        <w:t>Answer: d</w:t>
      </w:r>
    </w:p>
    <w:p>
      <w:r>
        <w:t>Solution: Clindamycin is a common cause of antibiotic-associated colitis.</w:t>
      </w:r>
    </w:p>
    <w:p>
      <w:r>
        <w:t>Positive Marks: 3</w:t>
      </w:r>
    </w:p>
    <w:p>
      <w:r>
        <w:t>Negative Marks: 1</w:t>
      </w:r>
    </w:p>
    <w:p>
      <w:r>
        <w:t>Question: The nurse should restrict 'potassium' in a patient with renal failure because</w:t>
      </w:r>
    </w:p>
    <w:p>
      <w:r>
        <w:t>(a) It is a vitamin</w:t>
      </w:r>
    </w:p>
    <w:p>
      <w:r>
        <w:t>(b) It is harmless</w:t>
      </w:r>
    </w:p>
    <w:p>
      <w:r>
        <w:t>(c) It causes infection</w:t>
      </w:r>
    </w:p>
    <w:p>
      <w:r>
        <w:t>(d) The kidneys cannot excrete it</w:t>
      </w:r>
    </w:p>
    <w:p>
      <w:r>
        <w:t>Answer: d</w:t>
      </w:r>
    </w:p>
    <w:p>
      <w:r>
        <w:t>Solution: Hyperkalaemia can cause fatal arrhythmias.</w:t>
      </w:r>
    </w:p>
    <w:p>
      <w:r>
        <w:t>Positive Marks: 3</w:t>
      </w:r>
    </w:p>
    <w:p>
      <w:r>
        <w:t>Negative Marks: 1</w:t>
      </w:r>
    </w:p>
    <w:p>
      <w:r>
        <w:t>Question: The nurse should use restraints only</w:t>
      </w:r>
    </w:p>
    <w:p>
      <w:r>
        <w:t>(a) When alternatives fail and ordered</w:t>
      </w:r>
    </w:p>
    <w:p>
      <w:r>
        <w:t>(b) For punishment</w:t>
      </w:r>
    </w:p>
    <w:p>
      <w:r>
        <w:t>(c) For staff convenience</w:t>
      </w:r>
    </w:p>
    <w:p>
      <w:r>
        <w:t>(d) Routinely</w:t>
      </w:r>
    </w:p>
    <w:p>
      <w:r>
        <w:t>Answer: a</w:t>
      </w:r>
    </w:p>
    <w:p>
      <w:r>
        <w:t>Solution: Restraints are a last resort, requiring orders.</w:t>
      </w:r>
    </w:p>
    <w:p>
      <w:r>
        <w:t>Positive Marks: 3</w:t>
      </w:r>
    </w:p>
    <w:p>
      <w:r>
        <w:t>Negative Marks: 1</w:t>
      </w:r>
    </w:p>
    <w:p>
      <w:r>
        <w:t>Question: The most common cause of syphilis is</w:t>
      </w:r>
    </w:p>
    <w:p>
      <w:r>
        <w:t>(a) Treponema pallidum (spirochaete)</w:t>
      </w:r>
    </w:p>
    <w:p>
      <w:r>
        <w:t>(b) Chlamydia</w:t>
      </w:r>
    </w:p>
    <w:p>
      <w:r>
        <w:t>(c) Haemophilus</w:t>
      </w:r>
    </w:p>
    <w:p>
      <w:r>
        <w:t>(d) Neisseria</w:t>
      </w:r>
    </w:p>
    <w:p>
      <w:r>
        <w:t>Answer: a</w:t>
      </w:r>
    </w:p>
    <w:p>
      <w:r>
        <w:t>Solution: T. pallidum causes primary chancre; penicillin cures it.</w:t>
      </w:r>
    </w:p>
    <w:p>
      <w:r>
        <w:t>Positive Marks: 3</w:t>
      </w:r>
    </w:p>
    <w:p>
      <w:r>
        <w:t>Negative Marks: 1</w:t>
      </w:r>
    </w:p>
    <w:p>
      <w:r>
        <w:t>Question: The most common cause of neonatal tetanus prevention is</w:t>
      </w:r>
    </w:p>
    <w:p>
      <w:r>
        <w:t>(a) Diet</w:t>
      </w:r>
    </w:p>
    <w:p>
      <w:r>
        <w:t>(b) Maternal immunization and clean cord care</w:t>
      </w:r>
    </w:p>
    <w:p>
      <w:r>
        <w:t>(c) Antibiotics alone</w:t>
      </w:r>
    </w:p>
    <w:p>
      <w:r>
        <w:t>(d) Exercise</w:t>
      </w:r>
    </w:p>
    <w:p>
      <w:r>
        <w:t>Answer: b</w:t>
      </w:r>
    </w:p>
    <w:p>
      <w:r>
        <w:t>Solution: Two doses of TT in pregnancy protect the newborn; clean delivery is essential.</w:t>
      </w:r>
    </w:p>
    <w:p>
      <w:r>
        <w:t>Positive Marks: 3</w:t>
      </w:r>
    </w:p>
    <w:p>
      <w:r>
        <w:t>Negative Marks: 1</w:t>
      </w:r>
    </w:p>
    <w:p>
      <w:r>
        <w:t>Question: The nurse should teach a patient with 'metastatic bone pain' to</w:t>
      </w:r>
    </w:p>
    <w:p>
      <w:r>
        <w:t>(a) Ignore pain</w:t>
      </w:r>
    </w:p>
    <w:p>
      <w:r>
        <w:t>(b) Avoid movement</w:t>
      </w:r>
    </w:p>
    <w:p>
      <w:r>
        <w:t>(c) Skip medications</w:t>
      </w:r>
    </w:p>
    <w:p>
      <w:r>
        <w:t>(d) Report sudden severe pain (fracture risk)</w:t>
      </w:r>
    </w:p>
    <w:p>
      <w:r>
        <w:t>Answer: d</w:t>
      </w:r>
    </w:p>
    <w:p>
      <w:r>
        <w:t>Solution: Bone metastases risk pathological fractures.</w:t>
      </w:r>
    </w:p>
    <w:p>
      <w:r>
        <w:t>Positive Marks: 3</w:t>
      </w:r>
    </w:p>
    <w:p>
      <w:r>
        <w:t>Negative Marks: 1</w:t>
      </w:r>
    </w:p>
    <w:p>
      <w:r>
        <w:t>Question: The nurse should monitor a patient on 'heparin' for</w:t>
      </w:r>
    </w:p>
    <w:p>
      <w:r>
        <w:t>(a) Bradycardia</w:t>
      </w:r>
    </w:p>
    <w:p>
      <w:r>
        <w:t>(b) Weight gain</w:t>
      </w:r>
    </w:p>
    <w:p>
      <w:r>
        <w:t>(c) Bleeding and HIT (platelet drop)</w:t>
      </w:r>
    </w:p>
    <w:p>
      <w:r>
        <w:t>(d) Constipation</w:t>
      </w:r>
    </w:p>
    <w:p>
      <w:r>
        <w:t>Answer: c</w:t>
      </w:r>
    </w:p>
    <w:p>
      <w:r>
        <w:t>Solution: Heparin causes bleeding and heparin-induced thrombocytopenia.</w:t>
      </w:r>
    </w:p>
    <w:p>
      <w:r>
        <w:t>Positive Marks: 3</w:t>
      </w:r>
    </w:p>
    <w:p>
      <w:r>
        <w:t>Negative Marks: 1</w:t>
      </w:r>
    </w:p>
    <w:p>
      <w:r>
        <w:t>Question: Tachypnoea means</w:t>
      </w:r>
    </w:p>
    <w:p>
      <w:r>
        <w:t>(a) Absent breathing</w:t>
      </w:r>
    </w:p>
    <w:p>
      <w:r>
        <w:t>(b) Slow breathing</w:t>
      </w:r>
    </w:p>
    <w:p>
      <w:r>
        <w:t>(c) Rapid breathing</w:t>
      </w:r>
    </w:p>
    <w:p>
      <w:r>
        <w:t>(d) Deep breathing</w:t>
      </w:r>
    </w:p>
    <w:p>
      <w:r>
        <w:t>Answer: c</w:t>
      </w:r>
    </w:p>
    <w:p>
      <w:r>
        <w:t>Solution: Tachypnoea is respirations faster than normal.</w:t>
      </w:r>
    </w:p>
    <w:p>
      <w:r>
        <w:t>Positive Marks: 3</w:t>
      </w:r>
    </w:p>
    <w:p>
      <w:r>
        <w:t>Negative Marks: 1</w:t>
      </w:r>
    </w:p>
    <w:p>
      <w:r>
        <w:t>Question: The 'hypothalamus' does NOT control</w:t>
      </w:r>
    </w:p>
    <w:p>
      <w:r>
        <w:t>(a) Voluntary muscle movement</w:t>
      </w:r>
    </w:p>
    <w:p>
      <w:r>
        <w:t>(b) Appetite</w:t>
      </w:r>
    </w:p>
    <w:p>
      <w:r>
        <w:t>(c) Sleep-wake cycle</w:t>
      </w:r>
    </w:p>
    <w:p>
      <w:r>
        <w:t>(d) Body temperature</w:t>
      </w:r>
    </w:p>
    <w:p>
      <w:r>
        <w:t>Answer: a</w:t>
      </w:r>
    </w:p>
    <w:p>
      <w:r>
        <w:t>Solution: Voluntary movement belongs to the motor cortex.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'COPD exacerbation' for</w:t>
      </w:r>
    </w:p>
    <w:p>
      <w:r>
        <w:t>(a) Breathlessness, SpO2, and ABG results</w:t>
      </w:r>
    </w:p>
    <w:p>
      <w:r>
        <w:t>(b) Only sleep</w:t>
      </w:r>
    </w:p>
    <w:p>
      <w:r>
        <w:t>(c) Nothing</w:t>
      </w:r>
    </w:p>
    <w:p>
      <w:r>
        <w:t>(d) Only appetite</w:t>
      </w:r>
    </w:p>
    <w:p>
      <w:r>
        <w:t>Answer: a</w:t>
      </w:r>
    </w:p>
    <w:p>
      <w:r>
        <w:t>Solution: Oxygenation and ventilation guide therapy.</w:t>
      </w:r>
    </w:p>
    <w:p>
      <w:r>
        <w:t>Positive Marks: 3</w:t>
      </w:r>
    </w:p>
    <w:p>
      <w:r>
        <w:t>Negative Marks: 1</w:t>
      </w:r>
    </w:p>
    <w:p>
      <w:r>
        <w:t>Question: The most common cause of low literacy affecting health in Rajasthan is</w:t>
      </w:r>
    </w:p>
    <w:p>
      <w:r>
        <w:t>(a) Female education gaps limiting health-seeking behaviour</w:t>
      </w:r>
    </w:p>
    <w:p>
      <w:r>
        <w:t>(b) Genetics</w:t>
      </w:r>
    </w:p>
    <w:p>
      <w:r>
        <w:t>(c) Diet</w:t>
      </w:r>
    </w:p>
    <w:p>
      <w:r>
        <w:t>(d) Climate</w:t>
      </w:r>
    </w:p>
    <w:p>
      <w:r>
        <w:t>Answer: a</w:t>
      </w:r>
    </w:p>
    <w:p>
      <w:r>
        <w:t>Solution: Maternal education strongly correlates with child survival and immunization.</w:t>
      </w:r>
    </w:p>
    <w:p>
      <w:r>
        <w:t>Positive Marks: 3</w:t>
      </w:r>
    </w:p>
    <w:p>
      <w:r>
        <w:t>Negative Marks: 1</w:t>
      </w:r>
    </w:p>
    <w:p>
      <w:r>
        <w:t>Question: The most common sign of congenital hypothyroidism in a newborn is</w:t>
      </w:r>
    </w:p>
    <w:p>
      <w:r>
        <w:t>(a) Hyperactivity</w:t>
      </w:r>
    </w:p>
    <w:p>
      <w:r>
        <w:t>(b) Weight loss always</w:t>
      </w:r>
    </w:p>
    <w:p>
      <w:r>
        <w:t>(c) Diarrhoea</w:t>
      </w:r>
    </w:p>
    <w:p>
      <w:r>
        <w:t>(d) Prolonged jaundice, lethargy, and poor feeding</w:t>
      </w:r>
    </w:p>
    <w:p>
      <w:r>
        <w:t>Answer: d</w:t>
      </w:r>
    </w:p>
    <w:p>
      <w:r>
        <w:t>Solution: Early signs are subtle; newborn screening with TSH detects it before irreversible brain damage.</w:t>
      </w:r>
    </w:p>
    <w:p>
      <w:r>
        <w:t>Positive Marks: 3</w:t>
      </w:r>
    </w:p>
    <w:p>
      <w:r>
        <w:t>Negative Marks: 1</w:t>
      </w:r>
    </w:p>
    <w:p>
      <w:r>
        <w:t>Question: The most common cause of kala-azar in children is</w:t>
      </w:r>
    </w:p>
    <w:p>
      <w:r>
        <w:t>(a) Leishmania donovani from sandfly bites</w:t>
      </w:r>
    </w:p>
    <w:p>
      <w:r>
        <w:t>(b) Vaccination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Visceral leishmaniasis causes prolonged fever, splenomegaly, and anaemia; treat with miltefosine/amphotericin.</w:t>
      </w:r>
    </w:p>
    <w:p>
      <w:r>
        <w:t>Positive Marks: 3</w:t>
      </w:r>
    </w:p>
    <w:p>
      <w:r>
        <w:t>Negative Marks: 1</w:t>
      </w:r>
    </w:p>
    <w:p>
      <w:r>
        <w:t>Question: Stranger anxiety typically appears at about</w:t>
      </w:r>
    </w:p>
    <w:p>
      <w:r>
        <w:t>(a) 7-9 months</w:t>
      </w:r>
    </w:p>
    <w:p>
      <w:r>
        <w:t>(b) 3 months</w:t>
      </w:r>
    </w:p>
    <w:p>
      <w:r>
        <w:t>(c) 18 months</w:t>
      </w:r>
    </w:p>
    <w:p>
      <w:r>
        <w:t>(d) 12 months</w:t>
      </w:r>
    </w:p>
    <w:p>
      <w:r>
        <w:t>Answer: a</w:t>
      </w:r>
    </w:p>
    <w:p>
      <w:r>
        <w:t>Solution: Stranger anxiety peaks at 7-9 months with attachment development.</w:t>
      </w:r>
    </w:p>
    <w:p>
      <w:r>
        <w:t>Positive Marks: 3</w:t>
      </w:r>
    </w:p>
    <w:p>
      <w:r>
        <w:t>Negative Marks: 1</w:t>
      </w:r>
    </w:p>
    <w:p>
      <w:r>
        <w:t>Question: The 'time-out' before surgery is performed to</w:t>
      </w:r>
    </w:p>
    <w:p>
      <w:r>
        <w:t>(a) Call relatives</w:t>
      </w:r>
    </w:p>
    <w:p>
      <w:r>
        <w:t>(b) Verify the correct patient, site, and procedure</w:t>
      </w:r>
    </w:p>
    <w:p>
      <w:r>
        <w:t>(c) Take a break</w:t>
      </w:r>
    </w:p>
    <w:p>
      <w:r>
        <w:t>(d) Count instruments only</w:t>
      </w:r>
    </w:p>
    <w:p>
      <w:r>
        <w:t>Answer: b</w:t>
      </w:r>
    </w:p>
    <w:p>
      <w:r>
        <w:t>Solution: The WHO checklist time-out prevents wrong-site surgery.</w:t>
      </w:r>
    </w:p>
    <w:p>
      <w:r>
        <w:t>Positive Marks: 3</w:t>
      </w:r>
    </w:p>
    <w:p>
      <w:r>
        <w:t>Negative Marks: 1</w:t>
      </w:r>
    </w:p>
    <w:p>
      <w:r>
        <w:t>Question: The nurse should check the 'expiry date' of a medication</w:t>
      </w:r>
    </w:p>
    <w:p>
      <w:r>
        <w:t>(a) Before administration</w:t>
      </w:r>
    </w:p>
    <w:p>
      <w:r>
        <w:t>(b) Weekly</w:t>
      </w:r>
    </w:p>
    <w:p>
      <w:r>
        <w:t>(c) After administration</w:t>
      </w:r>
    </w:p>
    <w:p>
      <w:r>
        <w:t>(d) Never</w:t>
      </w:r>
    </w:p>
    <w:p>
      <w:r>
        <w:t>Answer: a</w:t>
      </w:r>
    </w:p>
    <w:p>
      <w:r>
        <w:t>Solution: Expired drugs are unsafe.</w:t>
      </w:r>
    </w:p>
    <w:p>
      <w:r>
        <w:t>Positive Marks: 3</w:t>
      </w:r>
    </w:p>
    <w:p>
      <w:r>
        <w:t>Negative Marks: 1</w:t>
      </w:r>
    </w:p>
    <w:p>
      <w:r>
        <w:t>Question: The most common cause of kwashiorkor is</w:t>
      </w:r>
    </w:p>
    <w:p>
      <w:r>
        <w:t>(a) Protein deficiency with adequate calories</w:t>
      </w:r>
    </w:p>
    <w:p>
      <w:r>
        <w:t>(b) Diet always</w:t>
      </w:r>
    </w:p>
    <w:p>
      <w:r>
        <w:t>(c) Exercise</w:t>
      </w:r>
    </w:p>
    <w:p>
      <w:r>
        <w:t>(d) Calorie deficiency alone</w:t>
      </w:r>
    </w:p>
    <w:p>
      <w:r>
        <w:t>Answer: a</w:t>
      </w:r>
    </w:p>
    <w:p>
      <w:r>
        <w:t>Solution: Kwashiorkor causes oedema, hair changes, and fatty liver from protein lack.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'burns' for</w:t>
      </w:r>
    </w:p>
    <w:p>
      <w:r>
        <w:t>(a) Only appetite</w:t>
      </w:r>
    </w:p>
    <w:p>
      <w:r>
        <w:t>(b) Only sleep</w:t>
      </w:r>
    </w:p>
    <w:p>
      <w:r>
        <w:t>(c) Nothing</w:t>
      </w:r>
    </w:p>
    <w:p>
      <w:r>
        <w:t>(d) Fluid balance, infection, and pain</w:t>
      </w:r>
    </w:p>
    <w:p>
      <w:r>
        <w:t>Answer: d</w:t>
      </w:r>
    </w:p>
    <w:p>
      <w:r>
        <w:t>Solution: Burn care focuses on fluids and infection prevention.</w:t>
      </w:r>
    </w:p>
    <w:p>
      <w:r>
        <w:t>Positive Marks: 3</w:t>
      </w:r>
    </w:p>
    <w:p>
      <w:r>
        <w:t>Negative Marks: 1</w:t>
      </w:r>
    </w:p>
    <w:p>
      <w:r>
        <w:t>Question: The nurse should monitor a patient in 'traction' for</w:t>
      </w:r>
    </w:p>
    <w:p>
      <w:r>
        <w:t>(a) Only sleep</w:t>
      </w:r>
    </w:p>
    <w:p>
      <w:r>
        <w:t>(b) Nothing</w:t>
      </w:r>
    </w:p>
    <w:p>
      <w:r>
        <w:t>(c) Only appetite</w:t>
      </w:r>
    </w:p>
    <w:p>
      <w:r>
        <w:t>(d) Skin integrity, neurovascular status, and weights</w:t>
      </w:r>
    </w:p>
    <w:p>
      <w:r>
        <w:t>Answer: d</w:t>
      </w:r>
    </w:p>
    <w:p>
      <w:r>
        <w:t>Solution: Traction complications include skin breakdown.</w:t>
      </w:r>
    </w:p>
    <w:p>
      <w:r>
        <w:t>Positive Marks: 3</w:t>
      </w:r>
    </w:p>
    <w:p>
      <w:r>
        <w:t>Negative Marks: 1</w:t>
      </w:r>
    </w:p>
    <w:p>
      <w:r>
        <w:t>Question: The 'pineal gland' secretes</w:t>
      </w:r>
    </w:p>
    <w:p>
      <w:r>
        <w:t>(a) Thyroxine</w:t>
      </w:r>
    </w:p>
    <w:p>
      <w:r>
        <w:t>(b) Insulin</w:t>
      </w:r>
    </w:p>
    <w:p>
      <w:r>
        <w:t>(c) Melatonin</w:t>
      </w:r>
    </w:p>
    <w:p>
      <w:r>
        <w:t>(d) Cortisol</w:t>
      </w:r>
    </w:p>
    <w:p>
      <w:r>
        <w:t>Answer: c</w:t>
      </w:r>
    </w:p>
    <w:p>
      <w:r>
        <w:t>Solution: The pineal body produces melatonin for sleep rhythm.</w:t>
      </w:r>
    </w:p>
    <w:p>
      <w:r>
        <w:t>Positive Marks: 3</w:t>
      </w:r>
    </w:p>
    <w:p>
      <w:r>
        <w:t>Negative Marks: 1</w:t>
      </w:r>
    </w:p>
    <w:p>
      <w:r>
        <w:t>Question: The 'placebo' is used in trials to</w:t>
      </w:r>
    </w:p>
    <w:p>
      <w:r>
        <w:t>(a) Increase sample size</w:t>
      </w:r>
    </w:p>
    <w:p>
      <w:r>
        <w:t>(b) Control for the psychological effect of treatment</w:t>
      </w:r>
    </w:p>
    <w:p>
      <w:r>
        <w:t>(c) Replace the drug</w:t>
      </w:r>
    </w:p>
    <w:p>
      <w:r>
        <w:t>(d) Speed up the trial</w:t>
      </w:r>
    </w:p>
    <w:p>
      <w:r>
        <w:t>Answer: b</w:t>
      </w:r>
    </w:p>
    <w:p>
      <w:r>
        <w:t>Solution: Placebos help isolate the true treatment effect.</w:t>
      </w:r>
    </w:p>
    <w:p>
      <w:r>
        <w:t>Positive Marks: 3</w:t>
      </w:r>
    </w:p>
    <w:p>
      <w:r>
        <w:t>Negative Marks: 1</w:t>
      </w:r>
    </w:p>
    <w:p>
      <w:r>
        <w:t>Question: The recommended screening test for cervical cancer under the national programme is</w:t>
      </w:r>
    </w:p>
    <w:p>
      <w:r>
        <w:t>(a) Ultrasound</w:t>
      </w:r>
    </w:p>
    <w:p>
      <w:r>
        <w:t>(b) Pap smear only</w:t>
      </w:r>
    </w:p>
    <w:p>
      <w:r>
        <w:t>(c) VIA (visual inspection with acetic acid)</w:t>
      </w:r>
    </w:p>
    <w:p>
      <w:r>
        <w:t>(d) MRI</w:t>
      </w:r>
    </w:p>
    <w:p>
      <w:r>
        <w:t>Answer: c</w:t>
      </w:r>
    </w:p>
    <w:p>
      <w:r>
        <w:t>Solution: Under NP-NCD, VIA screening is offered at primary level, with colposcopy/biopsy for positives.</w:t>
      </w:r>
    </w:p>
    <w:p>
      <w:r>
        <w:t>Positive Marks: 3</w:t>
      </w:r>
    </w:p>
    <w:p>
      <w:r>
        <w:t>Negative Marks: 1</w:t>
      </w:r>
    </w:p>
    <w:p>
      <w:r>
        <w:t>Question: The most common cause of postpartum thyroiditis is</w:t>
      </w:r>
    </w:p>
    <w:p>
      <w:r>
        <w:t>(a) Autoimmune thyroid inflammation after delivery</w:t>
      </w:r>
    </w:p>
    <w:p>
      <w:r>
        <w:t>(b) Iodine excess</w:t>
      </w:r>
    </w:p>
    <w:p>
      <w:r>
        <w:t>(c) Radiation</w:t>
      </w:r>
    </w:p>
    <w:p>
      <w:r>
        <w:t>(d) Surgery</w:t>
      </w:r>
    </w:p>
    <w:p>
      <w:r>
        <w:t>Answer: a</w:t>
      </w:r>
    </w:p>
    <w:p>
      <w:r>
        <w:t>Solution: Postpartum thyroiditis causes transient hyperthyroid then hypothyroid phases; monitor TSH.</w:t>
      </w:r>
    </w:p>
    <w:p>
      <w:r>
        <w:t>Positive Marks: 3</w:t>
      </w:r>
    </w:p>
    <w:p>
      <w:r>
        <w:t>Negative Marks: 1</w:t>
      </w:r>
    </w:p>
    <w:p>
      <w:r>
        <w:t>Question: Separation anxiety in infants typically peaks at about</w:t>
      </w:r>
    </w:p>
    <w:p>
      <w:r>
        <w:t>(a) 3 months</w:t>
      </w:r>
    </w:p>
    <w:p>
      <w:r>
        <w:t>(b) 2 years</w:t>
      </w:r>
    </w:p>
    <w:p>
      <w:r>
        <w:t>(c) 6 months</w:t>
      </w:r>
    </w:p>
    <w:p>
      <w:r>
        <w:t>(d) 10-18 months</w:t>
      </w:r>
    </w:p>
    <w:p>
      <w:r>
        <w:t>Answer: d</w:t>
      </w:r>
    </w:p>
    <w:p>
      <w:r>
        <w:t>Solution: Separation anxiety peaks in the second year and resolves as object permanence matures.</w:t>
      </w:r>
    </w:p>
    <w:p>
      <w:r>
        <w:t>Positive Marks: 3</w:t>
      </w:r>
    </w:p>
    <w:p>
      <w:r>
        <w:t>Negative Marks: 1</w:t>
      </w:r>
    </w:p>
    <w:p>
      <w:r>
        <w:t>Question: Cognitive dissonance refers to</w:t>
      </w:r>
    </w:p>
    <w:p>
      <w:r>
        <w:t>(a) Perception</w:t>
      </w:r>
    </w:p>
    <w:p>
      <w:r>
        <w:t>(b) Memory loss</w:t>
      </w:r>
    </w:p>
    <w:p>
      <w:r>
        <w:t>(c) Agreement</w:t>
      </w:r>
    </w:p>
    <w:p>
      <w:r>
        <w:t>(d) Discomfort from conflicting beliefs, motivating change</w:t>
      </w:r>
    </w:p>
    <w:p>
      <w:r>
        <w:t>Answer: d</w:t>
      </w:r>
    </w:p>
    <w:p>
      <w:r>
        <w:t>Solution: Festinger's dissonance theory explains attitude change.</w:t>
      </w:r>
    </w:p>
    <w:p>
      <w:r>
        <w:t>Positive Marks: 3</w:t>
      </w:r>
    </w:p>
    <w:p>
      <w:r>
        <w:t>Negative Marks: 1</w:t>
      </w:r>
    </w:p>
    <w:p>
      <w:r>
        <w:t>Question: The 'fibroblast' is the main cell of</w:t>
      </w:r>
    </w:p>
    <w:p>
      <w:r>
        <w:t>(a) Muscle tissue</w:t>
      </w:r>
    </w:p>
    <w:p>
      <w:r>
        <w:t>(b) Connective tissue repair</w:t>
      </w:r>
    </w:p>
    <w:p>
      <w:r>
        <w:t>(c) Blood</w:t>
      </w:r>
    </w:p>
    <w:p>
      <w:r>
        <w:t>(d) Nervous tissue</w:t>
      </w:r>
    </w:p>
    <w:p>
      <w:r>
        <w:t>Answer: b</w:t>
      </w:r>
    </w:p>
    <w:p>
      <w:r>
        <w:t>Solution: Fibroblasts produce collagen during healing.</w:t>
      </w:r>
    </w:p>
    <w:p>
      <w:r>
        <w:t>Positive Marks: 3</w:t>
      </w:r>
    </w:p>
    <w:p>
      <w:r>
        <w:t>Negative Marks: 1</w:t>
      </w:r>
    </w:p>
    <w:p>
      <w:r>
        <w:t>Question: The nurse should mark the advancing edge of cellulitis to</w:t>
      </w:r>
    </w:p>
    <w:p>
      <w:r>
        <w:t>(a) Track spread of infection</w:t>
      </w:r>
    </w:p>
    <w:p>
      <w:r>
        <w:t>(b) Cool the skin</w:t>
      </w:r>
    </w:p>
    <w:p>
      <w:r>
        <w:t>(c) Decorate</w:t>
      </w:r>
    </w:p>
    <w:p>
      <w:r>
        <w:t>(d) Measure height</w:t>
      </w:r>
    </w:p>
    <w:p>
      <w:r>
        <w:t>Answer: a</w:t>
      </w:r>
    </w:p>
    <w:p>
      <w:r>
        <w:t>Solution: Serial marking monitors treatment response.</w:t>
      </w:r>
    </w:p>
    <w:p>
      <w:r>
        <w:t>Positive Marks: 3</w:t>
      </w:r>
    </w:p>
    <w:p>
      <w:r>
        <w:t>Negative Marks: 1</w:t>
      </w:r>
    </w:p>
    <w:p>
      <w:r>
        <w:t>Question: The nurse should institute 'seclusion' for a violent patient only when</w:t>
      </w:r>
    </w:p>
    <w:p>
      <w:r>
        <w:t>(a) The doctor is away</w:t>
      </w:r>
    </w:p>
    <w:p>
      <w:r>
        <w:t>(b) The patient asks for it</w:t>
      </w:r>
    </w:p>
    <w:p>
      <w:r>
        <w:t>(c) Staff are on break</w:t>
      </w:r>
    </w:p>
    <w:p>
      <w:r>
        <w:t>(d) Less restrictive measures have failed and safety demands it</w:t>
      </w:r>
    </w:p>
    <w:p>
      <w:r>
        <w:t>Answer: d</w:t>
      </w:r>
    </w:p>
    <w:p>
      <w:r>
        <w:t>Solution: Seclusion is a last resort for safety.</w:t>
      </w:r>
    </w:p>
    <w:p>
      <w:r>
        <w:t>Positive Marks: 3</w:t>
      </w:r>
    </w:p>
    <w:p>
      <w:r>
        <w:t>Negative Marks: 1</w:t>
      </w:r>
    </w:p>
    <w:p>
      <w:r>
        <w:t>Question: The most common cause of speech assessment in MSE is</w:t>
      </w:r>
    </w:p>
    <w:p>
      <w:r>
        <w:t>(a) Diet</w:t>
      </w:r>
    </w:p>
    <w:p>
      <w:r>
        <w:t>(b) Exercise</w:t>
      </w:r>
    </w:p>
    <w:p>
      <w:r>
        <w:t>(c) Grammar testing</w:t>
      </w:r>
    </w:p>
    <w:p>
      <w:r>
        <w:t>(d) Rate, volume, and fluency</w:t>
      </w:r>
    </w:p>
    <w:p>
      <w:r>
        <w:t>Answer: d</w:t>
      </w:r>
    </w:p>
    <w:p>
      <w:r>
        <w:t>Solution: Pressured speech suggests mania; poverty of speech suggests depression/schizophrenia.</w:t>
      </w:r>
    </w:p>
    <w:p>
      <w:r>
        <w:t>Positive Marks: 3</w:t>
      </w:r>
    </w:p>
    <w:p>
      <w:r>
        <w:t>Negative Marks: 1</w:t>
      </w:r>
    </w:p>
    <w:p>
      <w:r>
        <w:t>Question: The most common cause of adolescent mental health issues is</w:t>
      </w:r>
    </w:p>
    <w:p>
      <w:r>
        <w:t>(a) Academic pressure and family expectations</w:t>
      </w:r>
    </w:p>
    <w:p>
      <w:r>
        <w:t>(b) Exercise always</w:t>
      </w:r>
    </w:p>
    <w:p>
      <w:r>
        <w:t>(c) Vaccination</w:t>
      </w:r>
    </w:p>
    <w:p>
      <w:r>
        <w:t>(d) Diet always</w:t>
      </w:r>
    </w:p>
    <w:p>
      <w:r>
        <w:t>Answer: a</w:t>
      </w:r>
    </w:p>
    <w:p>
      <w:r>
        <w:t>Solution: Create supportive environments and accessible counselling.</w:t>
      </w:r>
    </w:p>
    <w:p>
      <w:r>
        <w:t>Positive Marks: 3</w:t>
      </w:r>
    </w:p>
    <w:p>
      <w:r>
        <w:t>Negative Marks: 1</w:t>
      </w:r>
    </w:p>
    <w:p>
      <w:r>
        <w:t>Question: The 'culture media' used to grow bacteria must be</w:t>
      </w:r>
    </w:p>
    <w:p>
      <w:r>
        <w:t>(a) Cold</w:t>
      </w:r>
    </w:p>
    <w:p>
      <w:r>
        <w:t>(b) Acidic only</w:t>
      </w:r>
    </w:p>
    <w:p>
      <w:r>
        <w:t>(c) Sterile and nutritious</w:t>
      </w:r>
    </w:p>
    <w:p>
      <w:r>
        <w:t>(d) Dry</w:t>
      </w:r>
    </w:p>
    <w:p>
      <w:r>
        <w:t>Answer: c</w:t>
      </w:r>
    </w:p>
    <w:p>
      <w:r>
        <w:t>Solution: Sterile nutrient media support bacterial growth.</w:t>
      </w:r>
    </w:p>
    <w:p>
      <w:r>
        <w:t>Positive Marks: 3</w:t>
      </w:r>
    </w:p>
    <w:p>
      <w:r>
        <w:t>Negative Marks: 1</w:t>
      </w:r>
    </w:p>
    <w:p>
      <w:r>
        <w:t>Question: The most common cause of sickle cell crisis in children is</w:t>
      </w:r>
    </w:p>
    <w:p>
      <w:r>
        <w:t>(a) Diet always</w:t>
      </w:r>
    </w:p>
    <w:p>
      <w:r>
        <w:t>(b) Vaccination</w:t>
      </w:r>
    </w:p>
    <w:p>
      <w:r>
        <w:t>(c) Infection, dehydration, and hypoxia</w:t>
      </w:r>
    </w:p>
    <w:p>
      <w:r>
        <w:t>(d) Exercise always</w:t>
      </w:r>
    </w:p>
    <w:p>
      <w:r>
        <w:t>Answer: c</w:t>
      </w:r>
    </w:p>
    <w:p>
      <w:r>
        <w:t>Solution: Vaso-occlusive crises are triggered by infection and dehydration; treat pain and hydration.</w:t>
      </w:r>
    </w:p>
    <w:p>
      <w:r>
        <w:t>Positive Marks: 3</w:t>
      </w:r>
    </w:p>
    <w:p>
      <w:r>
        <w:t>Negative Marks: 1</w:t>
      </w:r>
    </w:p>
    <w:p>
      <w:r>
        <w:t>Question: The most common cause of scarlet fever is</w:t>
      </w:r>
    </w:p>
    <w:p>
      <w:r>
        <w:t>(a) Measles</w:t>
      </w:r>
    </w:p>
    <w:p>
      <w:r>
        <w:t>(b) Staphylococcus</w:t>
      </w:r>
    </w:p>
    <w:p>
      <w:r>
        <w:t>(c) Pneumococcus</w:t>
      </w:r>
    </w:p>
    <w:p>
      <w:r>
        <w:t>(d) Streptococcus pyogenes (group A)</w:t>
      </w:r>
    </w:p>
    <w:p>
      <w:r>
        <w:t>Answer: d</w:t>
      </w:r>
    </w:p>
    <w:p>
      <w:r>
        <w:t>Solution: Group A strep causes scarlet fever with a strawberry tongue.</w:t>
      </w:r>
    </w:p>
    <w:p>
      <w:r>
        <w:t>Positive Marks: 3</w:t>
      </w:r>
    </w:p>
    <w:p>
      <w:r>
        <w:t>Negative Marks: 1</w:t>
      </w:r>
    </w:p>
    <w:p>
      <w:r>
        <w:t>Question: The most common cause of suicide prevention strategy in India is</w:t>
      </w:r>
    </w:p>
    <w:p>
      <w:r>
        <w:t>(a) Vaccination</w:t>
      </w:r>
    </w:p>
    <w:p>
      <w:r>
        <w:t>(b) Exercise</w:t>
      </w:r>
    </w:p>
    <w:p>
      <w:r>
        <w:t>(c) Diet</w:t>
      </w:r>
    </w:p>
    <w:p>
      <w:r>
        <w:t>(d) Restricting pesticide access and helplines</w:t>
      </w:r>
    </w:p>
    <w:p>
      <w:r>
        <w:t>Answer: d</w:t>
      </w:r>
    </w:p>
    <w:p>
      <w:r>
        <w:t>Solution: The National Suicide Prevention Strategy includes means restriction and gatekeeper training.</w:t>
      </w:r>
    </w:p>
    <w:p>
      <w:r>
        <w:t>Positive Marks: 3</w:t>
      </w:r>
    </w:p>
    <w:p>
      <w:r>
        <w:t>Negative Marks: 1</w:t>
      </w:r>
    </w:p>
    <w:p>
      <w:r>
        <w:t>Question: The most common cause of household food security is</w:t>
      </w:r>
    </w:p>
    <w:p>
      <w:r>
        <w:t>(a) Access to adequate, safe, nutritious food</w:t>
      </w:r>
    </w:p>
    <w:p>
      <w:r>
        <w:t>(b) Climate</w:t>
      </w:r>
    </w:p>
    <w:p>
      <w:r>
        <w:t>(c) Diet</w:t>
      </w:r>
    </w:p>
    <w:p>
      <w:r>
        <w:t>(d) Calories only</w:t>
      </w:r>
    </w:p>
    <w:p>
      <w:r>
        <w:t>Answer: a</w:t>
      </w:r>
    </w:p>
    <w:p>
      <w:r>
        <w:t>Solution: Food security covers availability, access, utilization, and stability.</w:t>
      </w:r>
    </w:p>
    <w:p>
      <w:r>
        <w:t>Positive Marks: 3</w:t>
      </w:r>
    </w:p>
    <w:p>
      <w:r>
        <w:t>Negative Marks: 1</w:t>
      </w:r>
    </w:p>
    <w:p>
      <w:r>
        <w:t>Question: The nurse should first ask about allergies</w:t>
      </w:r>
    </w:p>
    <w:p>
      <w:r>
        <w:t>(a) After giving the drug</w:t>
      </w:r>
    </w:p>
    <w:p>
      <w:r>
        <w:t>(b) Never</w:t>
      </w:r>
    </w:p>
    <w:p>
      <w:r>
        <w:t>(c) Before giving any new drug</w:t>
      </w:r>
    </w:p>
    <w:p>
      <w:r>
        <w:t>(d) At discharge</w:t>
      </w:r>
    </w:p>
    <w:p>
      <w:r>
        <w:t>Answer: c</w:t>
      </w:r>
    </w:p>
    <w:p>
      <w:r>
        <w:t>Solution: Allergy screening prevents adverse reactions.</w:t>
      </w:r>
    </w:p>
    <w:p>
      <w:r>
        <w:t>Positive Marks: 3</w:t>
      </w:r>
    </w:p>
    <w:p>
      <w:r>
        <w:t>Negative Marks: 1</w:t>
      </w:r>
    </w:p>
    <w:p>
      <w:r>
        <w:t>Question: The recommended dietary allowance of protein for an adult Indian male is</w:t>
      </w:r>
    </w:p>
    <w:p>
      <w:r>
        <w:t>(a) 150 g/day</w:t>
      </w:r>
    </w:p>
    <w:p>
      <w:r>
        <w:t>(b) 20 g/day</w:t>
      </w:r>
    </w:p>
    <w:p>
      <w:r>
        <w:t>(c) 60 g/day</w:t>
      </w:r>
    </w:p>
    <w:p>
      <w:r>
        <w:t>(d) 10 g/day</w:t>
      </w:r>
    </w:p>
    <w:p>
      <w:r>
        <w:t>Answer: c</w:t>
      </w:r>
    </w:p>
    <w:p>
      <w:r>
        <w:t>Solution: ICMR recommends about 60 g/day for adult men (slightly less for women).</w:t>
      </w:r>
    </w:p>
    <w:p>
      <w:r>
        <w:t>Positive Marks: 3</w:t>
      </w:r>
    </w:p>
    <w:p>
      <w:r>
        <w:t>Negative Marks: 1</w:t>
      </w:r>
    </w:p>
    <w:p>
      <w:r>
        <w:t>Question: The full form of LAQ is</w:t>
      </w:r>
    </w:p>
    <w:p>
      <w:r>
        <w:t>(a) Logical Assessment Question</w:t>
      </w:r>
    </w:p>
    <w:p>
      <w:r>
        <w:t>(b) Long Answer Question</w:t>
      </w:r>
    </w:p>
    <w:p>
      <w:r>
        <w:t>(c) Level Assessment Question</w:t>
      </w:r>
    </w:p>
    <w:p>
      <w:r>
        <w:t>(d) Learning Achievement Question</w:t>
      </w:r>
    </w:p>
    <w:p>
      <w:r>
        <w:t>Answer: b</w:t>
      </w:r>
    </w:p>
    <w:p>
      <w:r>
        <w:t>Solution: LAQs require detailed responses.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'oral mucositis' for</w:t>
      </w:r>
    </w:p>
    <w:p>
      <w:r>
        <w:t>(a) Only sleep</w:t>
      </w:r>
    </w:p>
    <w:p>
      <w:r>
        <w:t>(b) Only appetite</w:t>
      </w:r>
    </w:p>
    <w:p>
      <w:r>
        <w:t>(c) Pain, nutrition, and infection</w:t>
      </w:r>
    </w:p>
    <w:p>
      <w:r>
        <w:t>(d) Nothing</w:t>
      </w:r>
    </w:p>
    <w:p>
      <w:r>
        <w:t>Answer: c</w:t>
      </w:r>
    </w:p>
    <w:p>
      <w:r>
        <w:t>Solution: Mucositis affects eating and oral hygiene.</w:t>
      </w:r>
    </w:p>
    <w:p>
      <w:r>
        <w:t>Positive Marks: 3</w:t>
      </w:r>
    </w:p>
    <w:p>
      <w:r>
        <w:t>Negative Marks: 1</w:t>
      </w:r>
    </w:p>
    <w:p>
      <w:r>
        <w:t>Question: The nurse should give 'pyrazinamide' with meals to reduce</w:t>
      </w:r>
    </w:p>
    <w:p>
      <w:r>
        <w:t>(a) Fever</w:t>
      </w:r>
    </w:p>
    <w:p>
      <w:r>
        <w:t>(b) Appetite</w:t>
      </w:r>
    </w:p>
    <w:p>
      <w:r>
        <w:t>(c) Gastric irritation</w:t>
      </w:r>
    </w:p>
    <w:p>
      <w:r>
        <w:t>(d) Sleep</w:t>
      </w:r>
    </w:p>
    <w:p>
      <w:r>
        <w:t>Answer: c</w:t>
      </w:r>
    </w:p>
    <w:p>
      <w:r>
        <w:t>Solution: Taking it with food eases GI upset.</w:t>
      </w:r>
    </w:p>
    <w:p>
      <w:r>
        <w:t>Positive Marks: 3</w:t>
      </w:r>
    </w:p>
    <w:p>
      <w:r>
        <w:t>Negative Marks: 1</w:t>
      </w:r>
    </w:p>
    <w:p>
      <w:r>
        <w:t>Question: The most common cause of polyhydramnios requiring intervention is</w:t>
      </w:r>
    </w:p>
    <w:p>
      <w:r>
        <w:t>(a) Diet</w:t>
      </w:r>
    </w:p>
    <w:p>
      <w:r>
        <w:t>(b) Symptomatic maternal distress from overdistension</w:t>
      </w:r>
    </w:p>
    <w:p>
      <w:r>
        <w:t>(c) Exercise</w:t>
      </w:r>
    </w:p>
    <w:p>
      <w:r>
        <w:t>(d) Cosmetic concern</w:t>
      </w:r>
    </w:p>
    <w:p>
      <w:r>
        <w:t>Answer: b</w:t>
      </w:r>
    </w:p>
    <w:p>
      <w:r>
        <w:t>Solution: Severe polyhydramnios causes breathlessness and preterm labour; therapeutic amnioreduction may help.</w:t>
      </w:r>
    </w:p>
    <w:p>
      <w:r>
        <w:t>Positive Marks: 3</w:t>
      </w:r>
    </w:p>
    <w:p>
      <w:r>
        <w:t>Negative Marks: 1</w:t>
      </w:r>
    </w:p>
    <w:p>
      <w:r>
        <w:t>Question: The 'lub' (first heart sound S1) is produced by the closure of</w:t>
      </w:r>
    </w:p>
    <w:p>
      <w:r>
        <w:t>(a) Semilunar valves</w:t>
      </w:r>
    </w:p>
    <w:p>
      <w:r>
        <w:t>(b) Pulmonary valve only</w:t>
      </w:r>
    </w:p>
    <w:p>
      <w:r>
        <w:t>(c) Aortic valve only</w:t>
      </w:r>
    </w:p>
    <w:p>
      <w:r>
        <w:t>(d) AV valves</w:t>
      </w:r>
    </w:p>
    <w:p>
      <w:r>
        <w:t>Answer: d</w:t>
      </w:r>
    </w:p>
    <w:p>
      <w:r>
        <w:t>Solution: S1 is the closing of the atrioventricular valves.</w:t>
      </w:r>
    </w:p>
    <w:p>
      <w:r>
        <w:t>Positive Marks: 3</w:t>
      </w:r>
    </w:p>
    <w:p>
      <w:r>
        <w:t>Negative Marks: 1</w:t>
      </w:r>
    </w:p>
    <w:p>
      <w:r>
        <w:t>Question: The 'spleen' is located in the</w:t>
      </w:r>
    </w:p>
    <w:p>
      <w:r>
        <w:t>(a) Chest</w:t>
      </w:r>
    </w:p>
    <w:p>
      <w:r>
        <w:t>(b) Pelvis</w:t>
      </w:r>
    </w:p>
    <w:p>
      <w:r>
        <w:t>(c) Right lower quadrant</w:t>
      </w:r>
    </w:p>
    <w:p>
      <w:r>
        <w:t>(d) Left upper quadrant of the abdomen</w:t>
      </w:r>
    </w:p>
    <w:p>
      <w:r>
        <w:t>Answer: d</w:t>
      </w:r>
    </w:p>
    <w:p>
      <w:r>
        <w:t>Solution: The spleen lies under the left diaphragm.</w:t>
      </w:r>
    </w:p>
    <w:p>
      <w:r>
        <w:t>Positive Marks: 3</w:t>
      </w:r>
    </w:p>
    <w:p>
      <w:r>
        <w:t>Negative Marks: 1</w:t>
      </w:r>
    </w:p>
    <w:p>
      <w:r>
        <w:t>Question: The hormone responsible for milk production is</w:t>
      </w:r>
    </w:p>
    <w:p>
      <w:r>
        <w:t>(a) Oxytocin</w:t>
      </w:r>
    </w:p>
    <w:p>
      <w:r>
        <w:t>(b) Oestrogen</w:t>
      </w:r>
    </w:p>
    <w:p>
      <w:r>
        <w:t>(c) Progesterone</w:t>
      </w:r>
    </w:p>
    <w:p>
      <w:r>
        <w:t>(d) Prolactin</w:t>
      </w:r>
    </w:p>
    <w:p>
      <w:r>
        <w:t>Answer: d</w:t>
      </w:r>
    </w:p>
    <w:p>
      <w:r>
        <w:t>Solution: Prolactin stimulates milk synthesis; oxytocin causes ejection.</w:t>
      </w:r>
    </w:p>
    <w:p>
      <w:r>
        <w:t>Positive Marks: 3</w:t>
      </w:r>
    </w:p>
    <w:p>
      <w:r>
        <w:t>Negative Marks: 1</w:t>
      </w:r>
    </w:p>
    <w:p>
      <w:r>
        <w:t>Question: The nurse should provide a calm environment for a patient with hyperthyroidism because</w:t>
      </w:r>
    </w:p>
    <w:p>
      <w:r>
        <w:t>(a) It cools the room</w:t>
      </w:r>
    </w:p>
    <w:p>
      <w:r>
        <w:t>(b) Excess thyroid hormone increases anxiety</w:t>
      </w:r>
    </w:p>
    <w:p>
      <w:r>
        <w:t>(c) It reduces pain</w:t>
      </w:r>
    </w:p>
    <w:p>
      <w:r>
        <w:t>(d) It is required</w:t>
      </w:r>
    </w:p>
    <w:p>
      <w:r>
        <w:t>Answer: b</w:t>
      </w:r>
    </w:p>
    <w:p>
      <w:r>
        <w:t>Solution: Calm surroundings reduce stimulation.</w:t>
      </w:r>
    </w:p>
    <w:p>
      <w:r>
        <w:t>Positive Marks: 3</w:t>
      </w:r>
    </w:p>
    <w:p>
      <w:r>
        <w:t>Negative Marks: 1</w:t>
      </w:r>
    </w:p>
    <w:p>
      <w:r>
        <w:t>Question: The most common cause of surgical site infection prevention is</w:t>
      </w:r>
    </w:p>
    <w:p>
      <w:r>
        <w:t>(a) Asepsis, antibiotics, and glucose control</w:t>
      </w:r>
    </w:p>
    <w:p>
      <w:r>
        <w:t>(b) Diet</w:t>
      </w:r>
    </w:p>
    <w:p>
      <w:r>
        <w:t>(c) Climate</w:t>
      </w:r>
    </w:p>
    <w:p>
      <w:r>
        <w:t>(d) Antibiotics alone</w:t>
      </w:r>
    </w:p>
    <w:p>
      <w:r>
        <w:t>Answer: a</w:t>
      </w:r>
    </w:p>
    <w:p>
      <w:r>
        <w:t>Solution: Bundle care (skin prep, prophylaxis, normothermia) prevents SSI.</w:t>
      </w:r>
    </w:p>
    <w:p>
      <w:r>
        <w:t>Positive Marks: 3</w:t>
      </w:r>
    </w:p>
    <w:p>
      <w:r>
        <w:t>Negative Marks: 1</w:t>
      </w:r>
    </w:p>
    <w:p>
      <w:r>
        <w:t>Question: The most common cause of meningitis in neonates is</w:t>
      </w:r>
    </w:p>
    <w:p>
      <w:r>
        <w:t>(a) Meningococcus</w:t>
      </w:r>
    </w:p>
    <w:p>
      <w:r>
        <w:t>(b) Pneumococcus</w:t>
      </w:r>
    </w:p>
    <w:p>
      <w:r>
        <w:t>(c) Listeria</w:t>
      </w:r>
    </w:p>
    <w:p>
      <w:r>
        <w:t>(d) Group B streptococcus and E. coli</w:t>
      </w:r>
    </w:p>
    <w:p>
      <w:r>
        <w:t>Answer: d</w:t>
      </w:r>
    </w:p>
    <w:p>
      <w:r>
        <w:t>Solution: GBS and coliforms dominate neonatal meningitis.</w:t>
      </w:r>
    </w:p>
    <w:p>
      <w:r>
        <w:t>Positive Marks: 3</w:t>
      </w:r>
    </w:p>
    <w:p>
      <w:r>
        <w:t>Negative Marks: 1</w:t>
      </w:r>
    </w:p>
    <w:p>
      <w:r>
        <w:t>Question: The most common cause of dental caries is</w:t>
      </w:r>
    </w:p>
    <w:p>
      <w:r>
        <w:t>(a) Diet</w:t>
      </w:r>
    </w:p>
    <w:p>
      <w:r>
        <w:t>(b) Frequent sugar exposure</w:t>
      </w:r>
    </w:p>
    <w:p>
      <w:r>
        <w:t>(c) Fluoride excess</w:t>
      </w:r>
    </w:p>
    <w:p>
      <w:r>
        <w:t>(d) Genetics</w:t>
      </w:r>
    </w:p>
    <w:p>
      <w:r>
        <w:t>Answer: b</w:t>
      </w:r>
    </w:p>
    <w:p>
      <w:r>
        <w:t>Solution: Limit sugary snacks and use fluoride.</w:t>
      </w:r>
    </w:p>
    <w:p>
      <w:r>
        <w:t>Positive Marks: 3</w:t>
      </w:r>
    </w:p>
    <w:p>
      <w:r>
        <w:t>Negative Marks: 1</w:t>
      </w:r>
    </w:p>
    <w:p>
      <w:r>
        <w:t>Question: The most common cause of vital statistics is</w:t>
      </w:r>
    </w:p>
    <w:p>
      <w:r>
        <w:t>(a) Births, deaths, and marriages for health monitoring</w:t>
      </w:r>
    </w:p>
    <w:p>
      <w:r>
        <w:t>(b) Climate</w:t>
      </w:r>
    </w:p>
    <w:p>
      <w:r>
        <w:t>(c) Diet</w:t>
      </w:r>
    </w:p>
    <w:p>
      <w:r>
        <w:t>(d) Taxes</w:t>
      </w:r>
    </w:p>
    <w:p>
      <w:r>
        <w:t>Answer: a</w:t>
      </w:r>
    </w:p>
    <w:p>
      <w:r>
        <w:t>Solution: CRS registration underpins mortality indicators.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'diabetes' for</w:t>
      </w:r>
    </w:p>
    <w:p>
      <w:r>
        <w:t>(a) Blood glucose, foot care, and hypoglycaemia</w:t>
      </w:r>
    </w:p>
    <w:p>
      <w:r>
        <w:t>(b) Only appetite</w:t>
      </w:r>
    </w:p>
    <w:p>
      <w:r>
        <w:t>(c) Nothing</w:t>
      </w:r>
    </w:p>
    <w:p>
      <w:r>
        <w:t>(d) Only sleep</w:t>
      </w:r>
    </w:p>
    <w:p>
      <w:r>
        <w:t>Answer: a</w:t>
      </w:r>
    </w:p>
    <w:p>
      <w:r>
        <w:t>Solution: Comprehensive diabetes care prevents complications.</w:t>
      </w:r>
    </w:p>
    <w:p>
      <w:r>
        <w:t>Positive Marks: 3</w:t>
      </w:r>
    </w:p>
    <w:p>
      <w:r>
        <w:t>Negative Marks: 1</w:t>
      </w:r>
    </w:p>
    <w:p>
      <w:r>
        <w:t>Question: The most reliable single indicator of chronic undernutrition in children is</w:t>
      </w:r>
    </w:p>
    <w:p>
      <w:r>
        <w:t>(a) Skinfold thickness</w:t>
      </w:r>
    </w:p>
    <w:p>
      <w:r>
        <w:t>(b) Stunting (low height for age)</w:t>
      </w:r>
    </w:p>
    <w:p>
      <w:r>
        <w:t>(c) Underweight only</w:t>
      </w:r>
    </w:p>
    <w:p>
      <w:r>
        <w:t>(d) Wasting</w:t>
      </w:r>
    </w:p>
    <w:p>
      <w:r>
        <w:t>Answer: b</w:t>
      </w:r>
    </w:p>
    <w:p>
      <w:r>
        <w:t>Solution: Stunting reflects chronic malnutrition; wasting reflects acute malnutrition.</w:t>
      </w:r>
    </w:p>
    <w:p>
      <w:r>
        <w:t>Positive Marks: 3</w:t>
      </w:r>
    </w:p>
    <w:p>
      <w:r>
        <w:t>Negative Marks: 1</w:t>
      </w:r>
    </w:p>
    <w:p>
      <w:r>
        <w:t>Question: Menarche is defined as</w:t>
      </w:r>
    </w:p>
    <w:p>
      <w:r>
        <w:t>(a) The last menstrual period</w:t>
      </w:r>
    </w:p>
    <w:p>
      <w:r>
        <w:t>(b) Cessation of periods</w:t>
      </w:r>
    </w:p>
    <w:p>
      <w:r>
        <w:t>(c) The first menstrual period</w:t>
      </w:r>
    </w:p>
    <w:p>
      <w:r>
        <w:t>(d) Painful periods</w:t>
      </w:r>
    </w:p>
    <w:p>
      <w:r>
        <w:t>Answer: c</w:t>
      </w:r>
    </w:p>
    <w:p>
      <w:r>
        <w:t>Solution: Menarche is the onset of the first menses, usually at 10-16 years.</w:t>
      </w:r>
    </w:p>
    <w:p>
      <w:r>
        <w:t>Positive Marks: 3</w:t>
      </w:r>
    </w:p>
    <w:p>
      <w:r>
        <w:t>Negative Marks: 1</w:t>
      </w:r>
    </w:p>
    <w:p>
      <w:r>
        <w:t>Question: The patient satisfaction survey is used to</w:t>
      </w:r>
    </w:p>
    <w:p>
      <w:r>
        <w:t>(a) Rank patients</w:t>
      </w:r>
    </w:p>
    <w:p>
      <w:r>
        <w:t>(b) Measure and improve service quality</w:t>
      </w:r>
    </w:p>
    <w:p>
      <w:r>
        <w:t>(c) Reduce staff</w:t>
      </w:r>
    </w:p>
    <w:p>
      <w:r>
        <w:t>(d) Close wards</w:t>
      </w:r>
    </w:p>
    <w:p>
      <w:r>
        <w:t>Answer: b</w:t>
      </w:r>
    </w:p>
    <w:p>
      <w:r>
        <w:t>Solution: Feedback drives quality improvement.</w:t>
      </w:r>
    </w:p>
    <w:p>
      <w:r>
        <w:t>Positive Marks: 3</w:t>
      </w:r>
    </w:p>
    <w:p>
      <w:r>
        <w:t>Negative Marks: 1</w:t>
      </w:r>
    </w:p>
    <w:p>
      <w:r>
        <w:t>Question: Social stratification refers to</w:t>
      </w:r>
    </w:p>
    <w:p>
      <w:r>
        <w:t>(a) Geographic division</w:t>
      </w:r>
    </w:p>
    <w:p>
      <w:r>
        <w:t>(b) Population density</w:t>
      </w:r>
    </w:p>
    <w:p>
      <w:r>
        <w:t>(c) Educational level</w:t>
      </w:r>
    </w:p>
    <w:p>
      <w:r>
        <w:t>(d) The ranking of individuals and groups in a society</w:t>
      </w:r>
    </w:p>
    <w:p>
      <w:r>
        <w:t>Answer: d</w:t>
      </w:r>
    </w:p>
    <w:p>
      <w:r>
        <w:t>Solution: Stratification ranks people into layers (class, caste, status).</w:t>
      </w:r>
    </w:p>
    <w:p>
      <w:r>
        <w:t>Positive Marks: 3</w:t>
      </w:r>
    </w:p>
    <w:p>
      <w:r>
        <w:t>Negative Marks: 1</w:t>
      </w:r>
    </w:p>
    <w:p>
      <w:r>
        <w:t>Question: The nurse should retain a 'retention enema' for at least</w:t>
      </w:r>
    </w:p>
    <w:p>
      <w:r>
        <w:t>(a) The prescribed time (usually 15-30 minutes)</w:t>
      </w:r>
    </w:p>
    <w:p>
      <w:r>
        <w:t>(b) 2 minutes</w:t>
      </w:r>
    </w:p>
    <w:p>
      <w:r>
        <w:t>(c) Until the next meal</w:t>
      </w:r>
    </w:p>
    <w:p>
      <w:r>
        <w:t>(d) One hour maximum always</w:t>
      </w:r>
    </w:p>
    <w:p>
      <w:r>
        <w:t>Answer: a</w:t>
      </w:r>
    </w:p>
    <w:p>
      <w:r>
        <w:t>Solution: Retention allows drug absorption or softening.</w:t>
      </w:r>
    </w:p>
    <w:p>
      <w:r>
        <w:t>Positive Marks: 3</w:t>
      </w:r>
    </w:p>
    <w:p>
      <w:r>
        <w:t>Negative Marks: 1</w:t>
      </w:r>
    </w:p>
    <w:p>
      <w:r>
        <w:t>Question: The most common cause of obsessive-compulsive disorder onset is</w:t>
      </w:r>
    </w:p>
    <w:p>
      <w:r>
        <w:t>(a) Late adolescence or early adulthood</w:t>
      </w:r>
    </w:p>
    <w:p>
      <w:r>
        <w:t>(b) Childhood always</w:t>
      </w:r>
    </w:p>
    <w:p>
      <w:r>
        <w:t>(c) Infancy</w:t>
      </w:r>
    </w:p>
    <w:p>
      <w:r>
        <w:t>(d) Old age always</w:t>
      </w:r>
    </w:p>
    <w:p>
      <w:r>
        <w:t>Answer: a</w:t>
      </w:r>
    </w:p>
    <w:p>
      <w:r>
        <w:t>Solution: OCD commonly begins in adolescence; symptoms wax and wane with stress.</w:t>
      </w:r>
    </w:p>
    <w:p>
      <w:r>
        <w:t>Positive Marks: 3</w:t>
      </w:r>
    </w:p>
    <w:p>
      <w:r>
        <w:t>Negative Marks: 1</w:t>
      </w:r>
    </w:p>
    <w:p>
      <w:r>
        <w:t>Question: The nurse should give a patient with 'mania' a diet that is</w:t>
      </w:r>
    </w:p>
    <w:p>
      <w:r>
        <w:t>(a) Strictly liquid only</w:t>
      </w:r>
    </w:p>
    <w:p>
      <w:r>
        <w:t>(b) Only snacks at night</w:t>
      </w:r>
    </w:p>
    <w:p>
      <w:r>
        <w:t>(c) Restricted in fluids</w:t>
      </w:r>
    </w:p>
    <w:p>
      <w:r>
        <w:t>(d) High calorie, high protein, easily eaten on the move</w:t>
      </w:r>
    </w:p>
    <w:p>
      <w:r>
        <w:t>Answer: d</w:t>
      </w:r>
    </w:p>
    <w:p>
      <w:r>
        <w:t>Solution: Mania increases activity; frequent high-energy foods prevent weight loss.</w:t>
      </w:r>
    </w:p>
    <w:p>
      <w:r>
        <w:t>Positive Marks: 3</w:t>
      </w:r>
    </w:p>
    <w:p>
      <w:r>
        <w:t>Negative Marks: 1</w:t>
      </w:r>
    </w:p>
    <w:p>
      <w:r>
        <w:t>Question: The most common cause of dissociative amnesia is</w:t>
      </w:r>
    </w:p>
    <w:p>
      <w:r>
        <w:t>(a) Exercise</w:t>
      </w:r>
    </w:p>
    <w:p>
      <w:r>
        <w:t>(b) Diet</w:t>
      </w:r>
    </w:p>
    <w:p>
      <w:r>
        <w:t>(c) Psychological stress blocking memory</w:t>
      </w:r>
    </w:p>
    <w:p>
      <w:r>
        <w:t>(d) Head injury always</w:t>
      </w:r>
    </w:p>
    <w:p>
      <w:r>
        <w:t>Answer: c</w:t>
      </w:r>
    </w:p>
    <w:p>
      <w:r>
        <w:t>Solution: Dissociative amnesia is reversible memory loss for stressful events.</w:t>
      </w:r>
    </w:p>
    <w:p>
      <w:r>
        <w:t>Positive Marks: 3</w:t>
      </w:r>
    </w:p>
    <w:p>
      <w:r>
        <w:t>Negative Marks: 1</w:t>
      </w:r>
    </w:p>
    <w:p>
      <w:r>
        <w:t>Question: The most common cause of environmental cleaning in hospitals is</w:t>
      </w:r>
    </w:p>
    <w:p>
      <w:r>
        <w:t>(a) Reducing hospital-acquired infections</w:t>
      </w:r>
    </w:p>
    <w:p>
      <w:r>
        <w:t>(b) Climate</w:t>
      </w:r>
    </w:p>
    <w:p>
      <w:r>
        <w:t>(c) Diet</w:t>
      </w:r>
    </w:p>
    <w:p>
      <w:r>
        <w:t>(d) Appearance</w:t>
      </w:r>
    </w:p>
    <w:p>
      <w:r>
        <w:t>Answer: a</w:t>
      </w:r>
    </w:p>
    <w:p>
      <w:r>
        <w:t>Solution: Regular cleaning of high-touch surfaces prevents spread.</w:t>
      </w:r>
    </w:p>
    <w:p>
      <w:r>
        <w:t>Positive Marks: 3</w:t>
      </w:r>
    </w:p>
    <w:p>
      <w:r>
        <w:t>Negative Marks: 1</w:t>
      </w:r>
    </w:p>
    <w:p>
      <w:r>
        <w:t>Question: A client on long-term corticosteroids is at risk of</w:t>
      </w:r>
    </w:p>
    <w:p>
      <w:r>
        <w:t>(a) Hyperkalaemia</w:t>
      </w:r>
    </w:p>
    <w:p>
      <w:r>
        <w:t>(b) Bradycardia</w:t>
      </w:r>
    </w:p>
    <w:p>
      <w:r>
        <w:t>(c) Hypoglycaemia</w:t>
      </w:r>
    </w:p>
    <w:p>
      <w:r>
        <w:t>(d) Osteoporosis, hyperglycaemia, and immunosuppression</w:t>
      </w:r>
    </w:p>
    <w:p>
      <w:r>
        <w:t>Answer: d</w:t>
      </w:r>
    </w:p>
    <w:p>
      <w:r>
        <w:t>Solution: Steroids cause bone loss, glucose intolerance, immunosuppression, and fluid retention; taper to avoid adrenal crisis.</w:t>
      </w:r>
    </w:p>
    <w:p>
      <w:r>
        <w:t>Positive Marks: 3</w:t>
      </w:r>
    </w:p>
    <w:p>
      <w:r>
        <w:t>Negative Marks: 1</w:t>
      </w:r>
    </w:p>
    <w:p>
      <w:r>
        <w:t>Question: The primary focus of community health nursing is</w:t>
      </w:r>
    </w:p>
    <w:p>
      <w:r>
        <w:t>(a) Rehabilitation only</w:t>
      </w:r>
    </w:p>
    <w:p>
      <w:r>
        <w:t>(b) Health promotion and disease prevention</w:t>
      </w:r>
    </w:p>
    <w:p>
      <w:r>
        <w:t>(c) Tertiary care</w:t>
      </w:r>
    </w:p>
    <w:p>
      <w:r>
        <w:t>(d) Acute care</w:t>
      </w:r>
    </w:p>
    <w:p>
      <w:r>
        <w:t>Answer: b</w:t>
      </w:r>
    </w:p>
    <w:p>
      <w:r>
        <w:t>Solution: Prevention and promotion at the population level define community health nursing.</w:t>
      </w:r>
    </w:p>
    <w:p>
      <w:r>
        <w:t>Positive Marks: 3</w:t>
      </w:r>
    </w:p>
    <w:p>
      <w:r>
        <w:t>Negative Marks: 1</w:t>
      </w:r>
    </w:p>
    <w:p>
      <w:r>
        <w:t>Question: The nurse should monitor a patient with 'haemophilia' for</w:t>
      </w:r>
    </w:p>
    <w:p>
      <w:r>
        <w:t>(a) Fever</w:t>
      </w:r>
    </w:p>
    <w:p>
      <w:r>
        <w:t>(b) Constipation</w:t>
      </w:r>
    </w:p>
    <w:p>
      <w:r>
        <w:t>(c) Bleeding into joints and tissues</w:t>
      </w:r>
    </w:p>
    <w:p>
      <w:r>
        <w:t>(d) Weight gain</w:t>
      </w:r>
    </w:p>
    <w:p>
      <w:r>
        <w:t>Answer: c</w:t>
      </w:r>
    </w:p>
    <w:p>
      <w:r>
        <w:t>Solution: Haemophilia causes spontaneous bleeding.</w:t>
      </w:r>
    </w:p>
    <w:p>
      <w:r>
        <w:t>Positive Marks: 3</w:t>
      </w:r>
    </w:p>
    <w:p>
      <w:r>
        <w:t>Negative Marks: 1</w:t>
      </w:r>
    </w:p>
    <w:p>
      <w:r>
        <w:t>Question: The nurse should give 'naloxone' to a patient with opioid overdose</w:t>
      </w:r>
    </w:p>
    <w:p>
      <w:r>
        <w:t>(a) Never</w:t>
      </w:r>
    </w:p>
    <w:p>
      <w:r>
        <w:t>(b) Intravenously or intranasally as available</w:t>
      </w:r>
    </w:p>
    <w:p>
      <w:r>
        <w:t>(c) Orally</w:t>
      </w:r>
    </w:p>
    <w:p>
      <w:r>
        <w:t>(d) Topically</w:t>
      </w:r>
    </w:p>
    <w:p>
      <w:r>
        <w:t>Answer: b</w:t>
      </w:r>
    </w:p>
    <w:p>
      <w:r>
        <w:t>Solution: Naloxone rapidly reverses opioids.</w:t>
      </w:r>
    </w:p>
    <w:p>
      <w:r>
        <w:t>Positive Marks: 3</w:t>
      </w:r>
    </w:p>
    <w:p>
      <w:r>
        <w:t>Negative Marks: 1</w:t>
      </w:r>
    </w:p>
    <w:p>
      <w:r>
        <w:t>Question: The most common cause of organic food choice is</w:t>
      </w:r>
    </w:p>
    <w:p>
      <w:r>
        <w:t>(a) Marketing</w:t>
      </w:r>
    </w:p>
    <w:p>
      <w:r>
        <w:t>(b) Perceived safety and environmental benefit</w:t>
      </w:r>
    </w:p>
    <w:p>
      <w:r>
        <w:t>(c) Cost only</w:t>
      </w:r>
    </w:p>
    <w:p>
      <w:r>
        <w:t>(d) Taste only</w:t>
      </w:r>
    </w:p>
    <w:p>
      <w:r>
        <w:t>Answer: b</w:t>
      </w:r>
    </w:p>
    <w:p>
      <w:r>
        <w:t>Solution: Organic reduces pesticide exposure but costs more.</w:t>
      </w:r>
    </w:p>
    <w:p>
      <w:r>
        <w:t>Positive Marks: 3</w:t>
      </w:r>
    </w:p>
    <w:p>
      <w:r>
        <w:t>Negative Marks: 1</w:t>
      </w:r>
    </w:p>
    <w:p>
      <w:r>
        <w:t>Question: The 'diaphragm' is innervated by the</w:t>
      </w:r>
    </w:p>
    <w:p>
      <w:r>
        <w:t>(a) Facial nerve</w:t>
      </w:r>
    </w:p>
    <w:p>
      <w:r>
        <w:t>(b) Vagus nerve</w:t>
      </w:r>
    </w:p>
    <w:p>
      <w:r>
        <w:t>(c) Phrenic nerve (C3-C5)</w:t>
      </w:r>
    </w:p>
    <w:p>
      <w:r>
        <w:t>(d) Sciatic nerve</w:t>
      </w:r>
    </w:p>
    <w:p>
      <w:r>
        <w:t>Answer: c</w:t>
      </w:r>
    </w:p>
    <w:p>
      <w:r>
        <w:t>Solution: The phrenic nerve drives the diaphragm for breathing.</w:t>
      </w:r>
    </w:p>
    <w:p>
      <w:r>
        <w:t>Positive Marks: 3</w:t>
      </w:r>
    </w:p>
    <w:p>
      <w:r>
        <w:t>Negative Marks: 1</w:t>
      </w:r>
    </w:p>
    <w:p>
      <w:r>
        <w:t>Question: The 'cerebellum' is chiefly concerned with</w:t>
      </w:r>
    </w:p>
    <w:p>
      <w:r>
        <w:t>(a) Emotion</w:t>
      </w:r>
    </w:p>
    <w:p>
      <w:r>
        <w:t>(b) Coordination of movement and balance</w:t>
      </w:r>
    </w:p>
    <w:p>
      <w:r>
        <w:t>(c) Thought</w:t>
      </w:r>
    </w:p>
    <w:p>
      <w:r>
        <w:t>(d) Language</w:t>
      </w:r>
    </w:p>
    <w:p>
      <w:r>
        <w:t>Answer: b</w:t>
      </w:r>
    </w:p>
    <w:p>
      <w:r>
        <w:t>Solution: The cerebellum fine-tunes motor coordination.</w:t>
      </w:r>
    </w:p>
    <w:p>
      <w:r>
        <w:t>Positive Marks: 3</w:t>
      </w:r>
    </w:p>
    <w:p>
      <w:r>
        <w:t>Negative Marks: 1</w:t>
      </w:r>
    </w:p>
    <w:p>
      <w:r>
        <w:t>Question: The biophysical profile includes</w:t>
      </w:r>
    </w:p>
    <w:p>
      <w:r>
        <w:t>(a) Weight only</w:t>
      </w:r>
    </w:p>
    <w:p>
      <w:r>
        <w:t>(b) NST, amniotic fluid, foetal tone, movement, and breathing</w:t>
      </w:r>
    </w:p>
    <w:p>
      <w:r>
        <w:t>(c) Blood sugar only</w:t>
      </w:r>
    </w:p>
    <w:p>
      <w:r>
        <w:t>(d) Hb only</w:t>
      </w:r>
    </w:p>
    <w:p>
      <w:r>
        <w:t>Answer: b</w:t>
      </w:r>
    </w:p>
    <w:p>
      <w:r>
        <w:t>Solution: BPP scores 5 variables (2 points each) to assess foetal wellbeing.</w:t>
      </w:r>
    </w:p>
    <w:p>
      <w:r>
        <w:t>Positive Marks: 3</w:t>
      </w:r>
    </w:p>
    <w:p>
      <w:r>
        <w:t>Negative Marks: 1</w:t>
      </w:r>
    </w:p>
    <w:p>
      <w:r>
        <w:t>Question: The nurse should insert the suction catheter only until the patient coughs, then withdraw</w:t>
      </w:r>
    </w:p>
    <w:p>
      <w:r>
        <w:t>(a) Halfway out</w:t>
      </w:r>
    </w:p>
    <w:p>
      <w:r>
        <w:t>(b) 1-2 cm before applying suction</w:t>
      </w:r>
    </w:p>
    <w:p>
      <w:r>
        <w:t>(c) Completely</w:t>
      </w:r>
    </w:p>
    <w:p>
      <w:r>
        <w:t>(d) 10 cm more</w:t>
      </w:r>
    </w:p>
    <w:p>
      <w:r>
        <w:t>Answer: b</w:t>
      </w:r>
    </w:p>
    <w:p>
      <w:r>
        <w:t>Solution: Withdrawing slightly reduces mucosal trauma.</w:t>
      </w:r>
    </w:p>
    <w:p>
      <w:r>
        <w:t>Positive Marks: 3</w:t>
      </w:r>
    </w:p>
    <w:p>
      <w:r>
        <w:t>Negative Marks: 1</w:t>
      </w:r>
    </w:p>
    <w:p>
      <w:r>
        <w:t>Question: The 'venules' carry blood from</w:t>
      </w:r>
    </w:p>
    <w:p>
      <w:r>
        <w:t>(a) Capillaries to veins</w:t>
      </w:r>
    </w:p>
    <w:p>
      <w:r>
        <w:t>(b) The heart to tissues</w:t>
      </w:r>
    </w:p>
    <w:p>
      <w:r>
        <w:t>(c) The lungs to the heart</w:t>
      </w:r>
    </w:p>
    <w:p>
      <w:r>
        <w:t>(d) Arteries to capillaries</w:t>
      </w:r>
    </w:p>
    <w:p>
      <w:r>
        <w:t>Answer: a</w:t>
      </w:r>
    </w:p>
    <w:p>
      <w:r>
        <w:t>Solution: Venules collect blood from capillary beds.</w:t>
      </w:r>
    </w:p>
    <w:p>
      <w:r>
        <w:t>Positive Marks: 3</w:t>
      </w:r>
    </w:p>
    <w:p>
      <w:r>
        <w:t>Negative Marks: 1</w:t>
      </w:r>
    </w:p>
    <w:p>
      <w:r>
        <w:t>Question: The nurse should position the hands for adult chest compressions at the</w:t>
      </w:r>
    </w:p>
    <w:p>
      <w:r>
        <w:t>(a) Xiphoid process</w:t>
      </w:r>
    </w:p>
    <w:p>
      <w:r>
        <w:t>(b) Centre of the chest, lower half of the sternum</w:t>
      </w:r>
    </w:p>
    <w:p>
      <w:r>
        <w:t>(c) Left side of the chest</w:t>
      </w:r>
    </w:p>
    <w:p>
      <w:r>
        <w:t>(d) Upper sternum</w:t>
      </w:r>
    </w:p>
    <w:p>
      <w:r>
        <w:t>Answer: b</w:t>
      </w:r>
    </w:p>
    <w:p>
      <w:r>
        <w:t>Solution: Compressions target the lower sternum.</w:t>
      </w:r>
    </w:p>
    <w:p>
      <w:r>
        <w:t>Positive Marks: 3</w:t>
      </w:r>
    </w:p>
    <w:p>
      <w:r>
        <w:t>Negative Marks: 1</w:t>
      </w:r>
    </w:p>
    <w:p>
      <w:r>
        <w:t>Question: The antidote for 'digoxin' toxicity is</w:t>
      </w:r>
    </w:p>
    <w:p>
      <w:r>
        <w:t>(a) Digoxin-specific Fab antibody fragments</w:t>
      </w:r>
    </w:p>
    <w:p>
      <w:r>
        <w:t>(b) Lidocaine</w:t>
      </w:r>
    </w:p>
    <w:p>
      <w:r>
        <w:t>(c) Calcium</w:t>
      </w:r>
    </w:p>
    <w:p>
      <w:r>
        <w:t>(d) Atropine</w:t>
      </w:r>
    </w:p>
    <w:p>
      <w:r>
        <w:t>Answer: a</w:t>
      </w:r>
    </w:p>
    <w:p>
      <w:r>
        <w:t>Solution: Digibind neutralises digoxin.</w:t>
      </w:r>
    </w:p>
    <w:p>
      <w:r>
        <w:t>Positive Marks: 3</w:t>
      </w:r>
    </w:p>
    <w:p>
      <w:r>
        <w:t>Negative Marks: 1</w:t>
      </w:r>
    </w:p>
    <w:p>
      <w:r>
        <w:t>Question: The most common cause of childhood bronchiectasis in India is</w:t>
      </w:r>
    </w:p>
    <w:p>
      <w:r>
        <w:t>(a) Exercise</w:t>
      </w:r>
    </w:p>
    <w:p>
      <w:r>
        <w:t>(b) Diet</w:t>
      </w:r>
    </w:p>
    <w:p>
      <w:r>
        <w:t>(c) Cystic fibrosis always</w:t>
      </w:r>
    </w:p>
    <w:p>
      <w:r>
        <w:t>(d) Post-infectious (measles, TB, pertussis)</w:t>
      </w:r>
    </w:p>
    <w:p>
      <w:r>
        <w:t>Answer: d</w:t>
      </w:r>
    </w:p>
    <w:p>
      <w:r>
        <w:t>Solution: Untreated lung infections scar airways; physiotherapy and antibiotics help.</w:t>
      </w:r>
    </w:p>
    <w:p>
      <w:r>
        <w:t>Positive Marks: 3</w:t>
      </w:r>
    </w:p>
    <w:p>
      <w:r>
        <w:t>Negative Marks: 1</w:t>
      </w:r>
    </w:p>
    <w:p>
      <w:r>
        <w:t>Question: The most common method of suicide in India is</w:t>
      </w:r>
    </w:p>
    <w:p>
      <w:r>
        <w:t>(a) Jumping</w:t>
      </w:r>
    </w:p>
    <w:p>
      <w:r>
        <w:t>(b) Firearms</w:t>
      </w:r>
    </w:p>
    <w:p>
      <w:r>
        <w:t>(c) Poisoning and hanging</w:t>
      </w:r>
    </w:p>
    <w:p>
      <w:r>
        <w:t>(d) Drowning</w:t>
      </w:r>
    </w:p>
    <w:p>
      <w:r>
        <w:t>Answer: c</w:t>
      </w:r>
    </w:p>
    <w:p>
      <w:r>
        <w:t>Solution: Pesticide poisoning and hanging dominate Indian suicides; restrict access.</w:t>
      </w:r>
    </w:p>
    <w:p>
      <w:r>
        <w:t>Positive Marks: 3</w:t>
      </w:r>
    </w:p>
    <w:p>
      <w:r>
        <w:t>Negative Marks: 1</w:t>
      </w:r>
    </w:p>
    <w:p>
      <w:r>
        <w:t>Question: The nurse should store nitroglycerin tablets</w:t>
      </w:r>
    </w:p>
    <w:p>
      <w:r>
        <w:t>(a) In the freezer</w:t>
      </w:r>
    </w:p>
    <w:p>
      <w:r>
        <w:t>(b) In the original dark container, tightly capped</w:t>
      </w:r>
    </w:p>
    <w:p>
      <w:r>
        <w:t>(c) In the bathroom cabinet</w:t>
      </w:r>
    </w:p>
    <w:p>
      <w:r>
        <w:t>(d) In sunlight</w:t>
      </w:r>
    </w:p>
    <w:p>
      <w:r>
        <w:t>Answer: b</w:t>
      </w:r>
    </w:p>
    <w:p>
      <w:r>
        <w:t>Solution: Nitroglycerin degrades with light, heat, and moisture.</w:t>
      </w:r>
    </w:p>
    <w:p>
      <w:r>
        <w:t>Positive Marks: 3</w:t>
      </w:r>
    </w:p>
    <w:p>
      <w:r>
        <w:t>Negative Marks: 1</w:t>
      </w:r>
    </w:p>
    <w:p>
      <w:r>
        <w:t>Question: The nurse should document that a specimen was collected</w:t>
      </w:r>
    </w:p>
    <w:p>
      <w:r>
        <w:t>(a) At discharge</w:t>
      </w:r>
    </w:p>
    <w:p>
      <w:r>
        <w:t>(b) Never</w:t>
      </w:r>
    </w:p>
    <w:p>
      <w:r>
        <w:t>(c) With the date, time, and details</w:t>
      </w:r>
    </w:p>
    <w:p>
      <w:r>
        <w:t>(d) Only verbally</w:t>
      </w:r>
    </w:p>
    <w:p>
      <w:r>
        <w:t>Answer: c</w:t>
      </w:r>
    </w:p>
    <w:p>
      <w:r>
        <w:t>Solution: Documentation ensures continuity and accuracy.</w:t>
      </w:r>
    </w:p>
    <w:p>
      <w:r>
        <w:t>Positive Marks: 3</w:t>
      </w:r>
    </w:p>
    <w:p>
      <w:r>
        <w:t>Negative Marks: 1</w:t>
      </w:r>
    </w:p>
    <w:p>
      <w:r>
        <w:t>Question: The nurse should prepare a patient with cardiac tamponade for</w:t>
      </w:r>
    </w:p>
    <w:p>
      <w:r>
        <w:t>(a) Radiotherapy</w:t>
      </w:r>
    </w:p>
    <w:p>
      <w:r>
        <w:t>(b) Dialysis</w:t>
      </w:r>
    </w:p>
    <w:p>
      <w:r>
        <w:t>(c) Pericardiocentesis</w:t>
      </w:r>
    </w:p>
    <w:p>
      <w:r>
        <w:t>(d) Endoscopy</w:t>
      </w:r>
    </w:p>
    <w:p>
      <w:r>
        <w:t>Answer: c</w:t>
      </w:r>
    </w:p>
    <w:p>
      <w:r>
        <w:t>Solution: Aspirating pericardial fluid relieves tamponade.</w:t>
      </w:r>
    </w:p>
    <w:p>
      <w:r>
        <w:t>Positive Marks: 3</w:t>
      </w:r>
    </w:p>
    <w:p>
      <w:r>
        <w:t>Negative Marks: 1</w:t>
      </w:r>
    </w:p>
    <w:p>
      <w:r>
        <w:t>Question: Perception is defined as</w:t>
      </w:r>
    </w:p>
    <w:p>
      <w:r>
        <w:t>(a) Memory recall</w:t>
      </w:r>
    </w:p>
    <w:p>
      <w:r>
        <w:t>(b) Interpreting and organizing sensory information</w:t>
      </w:r>
    </w:p>
    <w:p>
      <w:r>
        <w:t>(c) Receiving stimuli</w:t>
      </w:r>
    </w:p>
    <w:p>
      <w:r>
        <w:t>(d) Reflex action</w:t>
      </w:r>
    </w:p>
    <w:p>
      <w:r>
        <w:t>Answer: b</w:t>
      </w:r>
    </w:p>
    <w:p>
      <w:r>
        <w:t>Solution: Perception gives meaning to sensations.</w:t>
      </w:r>
    </w:p>
    <w:p>
      <w:r>
        <w:t>Positive Marks: 3</w:t>
      </w:r>
    </w:p>
    <w:p>
      <w:r>
        <w:t>Negative Marks: 1</w:t>
      </w:r>
    </w:p>
    <w:p>
      <w:r>
        <w:t>Question: The nurse should use 'washcloths' for perineal care in a female patient in the direction</w:t>
      </w:r>
    </w:p>
    <w:p>
      <w:r>
        <w:t>(a) From front (urethra) to back (anus)</w:t>
      </w:r>
    </w:p>
    <w:p>
      <w:r>
        <w:t>(b) From back to front</w:t>
      </w:r>
    </w:p>
    <w:p>
      <w:r>
        <w:t>(c) Circular motion</w:t>
      </w:r>
    </w:p>
    <w:p>
      <w:r>
        <w:t>(d) Any direction</w:t>
      </w:r>
    </w:p>
    <w:p>
      <w:r>
        <w:t>Answer: a</w:t>
      </w:r>
    </w:p>
    <w:p>
      <w:r>
        <w:t>Solution: Front-to-back prevents rectal contamination of the urethra.</w:t>
      </w:r>
    </w:p>
    <w:p>
      <w:r>
        <w:t>Positive Marks: 3</w:t>
      </w:r>
    </w:p>
    <w:p>
      <w:r>
        <w:t>Negative Marks: 1</w:t>
      </w:r>
    </w:p>
    <w:p>
      <w:r>
        <w:t>Question: The most common cause of vitamin E deficiency is</w:t>
      </w:r>
    </w:p>
    <w:p>
      <w:r>
        <w:t>(a) Sunlight</w:t>
      </w:r>
    </w:p>
    <w:p>
      <w:r>
        <w:t>(b) Fat malabsorption and prematurity</w:t>
      </w:r>
    </w:p>
    <w:p>
      <w:r>
        <w:t>(c) Exercise</w:t>
      </w:r>
    </w:p>
    <w:p>
      <w:r>
        <w:t>(d) Normal diet</w:t>
      </w:r>
    </w:p>
    <w:p>
      <w:r>
        <w:t>Answer: b</w:t>
      </w:r>
    </w:p>
    <w:p>
      <w:r>
        <w:t>Solution: Vitamin E deficiency causes haemolysis and neuropathy.</w:t>
      </w:r>
    </w:p>
    <w:p>
      <w:r>
        <w:t>Positive Marks: 3</w:t>
      </w:r>
    </w:p>
    <w:p>
      <w:r>
        <w:t>Negative Marks: 1</w:t>
      </w:r>
    </w:p>
    <w:p>
      <w:r>
        <w:t>Question: Menopause is defined as</w:t>
      </w:r>
    </w:p>
    <w:p>
      <w:r>
        <w:t>(a) Scanty periods</w:t>
      </w:r>
    </w:p>
    <w:p>
      <w:r>
        <w:t>(b) Irregular periods</w:t>
      </w:r>
    </w:p>
    <w:p>
      <w:r>
        <w:t>(c) Heavy periods</w:t>
      </w:r>
    </w:p>
    <w:p>
      <w:r>
        <w:t>(d) Permanent cessation of menstruation for 12 consecutive months</w:t>
      </w:r>
    </w:p>
    <w:p>
      <w:r>
        <w:t>Answer: d</w:t>
      </w:r>
    </w:p>
    <w:p>
      <w:r>
        <w:t>Solution: Menopause is diagnosed after 12 months of amenorrhoea, typically around age 45-55.</w:t>
      </w:r>
    </w:p>
    <w:p>
      <w:r>
        <w:t>Positive Marks: 3</w:t>
      </w:r>
    </w:p>
    <w:p>
      <w:r>
        <w:t>Negative Marks: 1</w:t>
      </w:r>
    </w:p>
    <w:p>
      <w:r>
        <w:t>Question: The drug of choice for 'tuberculosis' is given as a combination; the 'R' in the standard regimen stands for</w:t>
      </w:r>
    </w:p>
    <w:p>
      <w:r>
        <w:t>(a) Ribavirin</w:t>
      </w:r>
    </w:p>
    <w:p>
      <w:r>
        <w:t>(b) Rituximab</w:t>
      </w:r>
    </w:p>
    <w:p>
      <w:r>
        <w:t>(c) Rifampicin</w:t>
      </w:r>
    </w:p>
    <w:p>
      <w:r>
        <w:t>(d) Ranitidine</w:t>
      </w:r>
    </w:p>
    <w:p>
      <w:r>
        <w:t>Answer: c</w:t>
      </w:r>
    </w:p>
    <w:p>
      <w:r>
        <w:t>Solution: Rifampicin is a first-line anti-TB drug.</w:t>
      </w:r>
    </w:p>
    <w:p>
      <w:r>
        <w:t>Positive Marks: 3</w:t>
      </w:r>
    </w:p>
    <w:p>
      <w:r>
        <w:t>Negative Marks: 1</w:t>
      </w:r>
    </w:p>
    <w:p>
      <w:r>
        <w:t>Question: The 'residual volume' is the air</w:t>
      </w:r>
    </w:p>
    <w:p>
      <w:r>
        <w:t>(a) In the dead space only</w:t>
      </w:r>
    </w:p>
    <w:p>
      <w:r>
        <w:t>(b) Breathed in normally</w:t>
      </w:r>
    </w:p>
    <w:p>
      <w:r>
        <w:t>(c) Remaining in the lungs after maximal expiration</w:t>
      </w:r>
    </w:p>
    <w:p>
      <w:r>
        <w:t>(d) Exhaled forcefully</w:t>
      </w:r>
    </w:p>
    <w:p>
      <w:r>
        <w:t>Answer: c</w:t>
      </w:r>
    </w:p>
    <w:p>
      <w:r>
        <w:t>Solution: Residual volume cannot be voluntarily expelled.</w:t>
      </w:r>
    </w:p>
    <w:p>
      <w:r>
        <w:t>Positive Marks: 3</w:t>
      </w:r>
    </w:p>
    <w:p>
      <w:r>
        <w:t>Negative Marks: 1</w:t>
      </w:r>
    </w:p>
    <w:p>
      <w:r>
        <w:t>Question: The most common cause of home delivery complications is</w:t>
      </w:r>
    </w:p>
    <w:p>
      <w:r>
        <w:t>(a) Diet</w:t>
      </w:r>
    </w:p>
    <w:p>
      <w:r>
        <w:t>(b) Unskilled attendance and delay in referral</w:t>
      </w:r>
    </w:p>
    <w:p>
      <w:r>
        <w:t>(c) Climate</w:t>
      </w:r>
    </w:p>
    <w:p>
      <w:r>
        <w:t>(d) Genetics</w:t>
      </w:r>
    </w:p>
    <w:p>
      <w:r>
        <w:t>Answer: b</w:t>
      </w:r>
    </w:p>
    <w:p>
      <w:r>
        <w:t>Solution: Skilled birth attendance and referral systems save lives.</w:t>
      </w:r>
    </w:p>
    <w:p>
      <w:r>
        <w:t>Positive Marks: 3</w:t>
      </w:r>
    </w:p>
    <w:p>
      <w:r>
        <w:t>Negative Marks: 1</w:t>
      </w:r>
    </w:p>
    <w:p>
      <w:r>
        <w:t>Question: The nurse should monitor a client on theophylline for</w:t>
      </w:r>
    </w:p>
    <w:p>
      <w:r>
        <w:t>(a) Diarrhoea</w:t>
      </w:r>
    </w:p>
    <w:p>
      <w:r>
        <w:t>(b) Tachycardia, nausea, and seizures</w:t>
      </w:r>
    </w:p>
    <w:p>
      <w:r>
        <w:t>(c) Bradycardia</w:t>
      </w:r>
    </w:p>
    <w:p>
      <w:r>
        <w:t>(d) Hypotension</w:t>
      </w:r>
    </w:p>
    <w:p>
      <w:r>
        <w:t>Answer: b</w:t>
      </w:r>
    </w:p>
    <w:p>
      <w:r>
        <w:t>Solution: Theophylline toxicity is serious; monitor levels.</w:t>
      </w:r>
    </w:p>
    <w:p>
      <w:r>
        <w:t>Positive Marks: 3</w:t>
      </w:r>
    </w:p>
    <w:p>
      <w:r>
        <w:t>Negative Marks: 1</w:t>
      </w:r>
    </w:p>
    <w:p>
      <w:r>
        <w:t>Question: 'Simulation' in nursing education refers to</w:t>
      </w:r>
    </w:p>
    <w:p>
      <w:r>
        <w:t>(a) Practising skills in a realistic but safe environment</w:t>
      </w:r>
    </w:p>
    <w:p>
      <w:r>
        <w:t>(b) Reading textbooks</w:t>
      </w:r>
    </w:p>
    <w:p>
      <w:r>
        <w:t>(c) Writing essays</w:t>
      </w:r>
    </w:p>
    <w:p>
      <w:r>
        <w:t>(d) Attendance records</w:t>
      </w:r>
    </w:p>
    <w:p>
      <w:r>
        <w:t>Answer: a</w:t>
      </w:r>
    </w:p>
    <w:p>
      <w:r>
        <w:t>Solution: Simulation allows safe, repeatable skill practice.</w:t>
      </w:r>
    </w:p>
    <w:p>
      <w:r>
        <w:t>Positive Marks: 3</w:t>
      </w:r>
    </w:p>
    <w:p>
      <w:r>
        <w:t>Negative Marks: 1</w:t>
      </w:r>
    </w:p>
    <w:p>
      <w:r>
        <w:t>Question: The functional unit of the lung is the</w:t>
      </w:r>
    </w:p>
    <w:p>
      <w:r>
        <w:t>(a) Nephron</w:t>
      </w:r>
    </w:p>
    <w:p>
      <w:r>
        <w:t>(b) Trachea</w:t>
      </w:r>
    </w:p>
    <w:p>
      <w:r>
        <w:t>(c) Alveolus</w:t>
      </w:r>
    </w:p>
    <w:p>
      <w:r>
        <w:t>(d) Bronchiole</w:t>
      </w:r>
    </w:p>
    <w:p>
      <w:r>
        <w:t>Answer: c</w:t>
      </w:r>
    </w:p>
    <w:p>
      <w:r>
        <w:t>Solution: Alveoli are the sites of gas exchange.</w:t>
      </w:r>
    </w:p>
    <w:p>
      <w:r>
        <w:t>Positive Marks: 3</w:t>
      </w:r>
    </w:p>
    <w:p>
      <w:r>
        <w:t>Negative Marks: 1</w:t>
      </w:r>
    </w:p>
    <w:p>
      <w:r>
        <w:t>Question: The most common cause of septic shock in obstetrics is</w:t>
      </w:r>
    </w:p>
    <w:p>
      <w:r>
        <w:t>(a) Exercise</w:t>
      </w:r>
    </w:p>
    <w:p>
      <w:r>
        <w:t>(b) Vaccination</w:t>
      </w:r>
    </w:p>
    <w:p>
      <w:r>
        <w:t>(c) Puerperal sepsis from genital tract infection</w:t>
      </w:r>
    </w:p>
    <w:p>
      <w:r>
        <w:t>(d) Diet</w:t>
      </w:r>
    </w:p>
    <w:p>
      <w:r>
        <w:t>Answer: c</w:t>
      </w:r>
    </w:p>
    <w:p>
      <w:r>
        <w:t>Solution: Endometritis progressing to sepsis needs antibiotics, source control, and organ support.</w:t>
      </w:r>
    </w:p>
    <w:p>
      <w:r>
        <w:t>Positive Marks: 3</w:t>
      </w:r>
    </w:p>
    <w:p>
      <w:r>
        <w:t>Negative Marks: 1</w:t>
      </w:r>
    </w:p>
    <w:p>
      <w:r>
        <w:t>Question: The nurse should check the 'capillary refill' to assess</w:t>
      </w:r>
    </w:p>
    <w:p>
      <w:r>
        <w:t>(a) Appetite</w:t>
      </w:r>
    </w:p>
    <w:p>
      <w:r>
        <w:t>(b) Hearing</w:t>
      </w:r>
    </w:p>
    <w:p>
      <w:r>
        <w:t>(c) Peripheral circulation</w:t>
      </w:r>
    </w:p>
    <w:p>
      <w:r>
        <w:t>(d) Vision</w:t>
      </w:r>
    </w:p>
    <w:p>
      <w:r>
        <w:t>Answer: c</w:t>
      </w:r>
    </w:p>
    <w:p>
      <w:r>
        <w:t>Solution: Capillary refill over 3 seconds suggests poor perfusion.</w:t>
      </w:r>
    </w:p>
    <w:p>
      <w:r>
        <w:t>Positive Marks: 3</w:t>
      </w:r>
    </w:p>
    <w:p>
      <w:r>
        <w:t>Negative Marks: 1</w:t>
      </w:r>
    </w:p>
    <w:p>
      <w:r>
        <w:t>Question: The nurse should place the patient who has vomited and is at risk of aspiration in the</w:t>
      </w:r>
    </w:p>
    <w:p>
      <w:r>
        <w:t>(a) Prone position</w:t>
      </w:r>
    </w:p>
    <w:p>
      <w:r>
        <w:t>(b) Sitting upright only</w:t>
      </w:r>
    </w:p>
    <w:p>
      <w:r>
        <w:t>(c) Supine position</w:t>
      </w:r>
    </w:p>
    <w:p>
      <w:r>
        <w:t>(d) Lateral (side-lying) position</w:t>
      </w:r>
    </w:p>
    <w:p>
      <w:r>
        <w:t>Answer: d</w:t>
      </w:r>
    </w:p>
    <w:p>
      <w:r>
        <w:t>Solution: Lateral positioning keeps the airway clear of vomitus.</w:t>
      </w:r>
    </w:p>
    <w:p>
      <w:r>
        <w:t>Positive Marks: 3</w:t>
      </w:r>
    </w:p>
    <w:p>
      <w:r>
        <w:t>Negative Marks: 1</w:t>
      </w:r>
    </w:p>
    <w:p>
      <w:r>
        <w:t>Question: The full form of RCT is</w:t>
      </w:r>
    </w:p>
    <w:p>
      <w:r>
        <w:t>(a) Random Clinical Treatment</w:t>
      </w:r>
    </w:p>
    <w:p>
      <w:r>
        <w:t>(b) Randomized Controlled Trial</w:t>
      </w:r>
    </w:p>
    <w:p>
      <w:r>
        <w:t>(c) Rapid Clinical Test</w:t>
      </w:r>
    </w:p>
    <w:p>
      <w:r>
        <w:t>(d) Regional Controlled Trial</w:t>
      </w:r>
    </w:p>
    <w:p>
      <w:r>
        <w:t>Answer: b</w:t>
      </w:r>
    </w:p>
    <w:p>
      <w:r>
        <w:t>Solution: RCTs are the gold standard for intervention studies.</w:t>
      </w:r>
    </w:p>
    <w:p>
      <w:r>
        <w:t>Positive Marks: 3</w:t>
      </w:r>
    </w:p>
    <w:p>
      <w:r>
        <w:t>Negative Marks: 1</w:t>
      </w:r>
    </w:p>
    <w:p>
      <w:r>
        <w:t>Question: The 'Kilkari' messages are delivered</w:t>
      </w:r>
    </w:p>
    <w:p>
      <w:r>
        <w:t>(a) Weekly by phone from the 2nd trimester to 1 year</w:t>
      </w:r>
    </w:p>
    <w:p>
      <w:r>
        <w:t>(b) Only at hospitals</w:t>
      </w:r>
    </w:p>
    <w:p>
      <w:r>
        <w:t>(c) Only by TV</w:t>
      </w:r>
    </w:p>
    <w:p>
      <w:r>
        <w:t>(d) Daily by post</w:t>
      </w:r>
    </w:p>
    <w:p>
      <w:r>
        <w:t>Answer: a</w:t>
      </w:r>
    </w:p>
    <w:p>
      <w:r>
        <w:t>Solution: Kilkari delivers weekly audio health messages to families.</w:t>
      </w:r>
    </w:p>
    <w:p>
      <w:r>
        <w:t>Positive Marks: 3</w:t>
      </w:r>
    </w:p>
    <w:p>
      <w:r>
        <w:t>Negative Marks: 1</w:t>
      </w:r>
    </w:p>
    <w:p>
      <w:r>
        <w:t>Question: The 'minimum dietary diversity' for children 6–23 months includes</w:t>
      </w:r>
    </w:p>
    <w:p>
      <w:r>
        <w:t>(a) Only cereals</w:t>
      </w:r>
    </w:p>
    <w:p>
      <w:r>
        <w:t>(b) Only milk</w:t>
      </w:r>
    </w:p>
    <w:p>
      <w:r>
        <w:t>(c) Only fruits</w:t>
      </w:r>
    </w:p>
    <w:p>
      <w:r>
        <w:t>(d) 4 of 7 food groups</w:t>
      </w:r>
    </w:p>
    <w:p>
      <w:r>
        <w:t>Answer: d</w:t>
      </w:r>
    </w:p>
    <w:p>
      <w:r>
        <w:t>Solution: Minimum dietary diversity = 4+ of 7 food groups daily.</w:t>
      </w:r>
    </w:p>
    <w:p>
      <w:r>
        <w:t>Positive Marks: 3</w:t>
      </w:r>
    </w:p>
    <w:p>
      <w:r>
        <w:t>Negative Marks: 1</w:t>
      </w:r>
    </w:p>
    <w:p>
      <w:r>
        <w:t>Question: Under the 'Janani Shishu Suraksha Karyakram (JSSK)', all deliveries are</w:t>
      </w:r>
    </w:p>
    <w:p>
      <w:r>
        <w:t>(a) Free only for BPL families</w:t>
      </w:r>
    </w:p>
    <w:p>
      <w:r>
        <w:t>(b) Only in private hospitals</w:t>
      </w:r>
    </w:p>
    <w:p>
      <w:r>
        <w:t>(c) Free of cost in public health institutions</w:t>
      </w:r>
    </w:p>
    <w:p>
      <w:r>
        <w:t>(d) Charged at reduced rates</w:t>
      </w:r>
    </w:p>
    <w:p>
      <w:r>
        <w:t>Answer: c</w:t>
      </w:r>
    </w:p>
    <w:p>
      <w:r>
        <w:t>Solution: JSSK provides free delivery and care for all.</w:t>
      </w:r>
    </w:p>
    <w:p>
      <w:r>
        <w:t>Positive Marks: 3</w:t>
      </w:r>
    </w:p>
    <w:p>
      <w:r>
        <w:t>Negative Marks: 1</w:t>
      </w:r>
    </w:p>
    <w:p>
      <w:r>
        <w:t>Question: The full form of TT is</w:t>
      </w:r>
    </w:p>
    <w:p>
      <w:r>
        <w:t>(a) Tetanus Toxoid</w:t>
      </w:r>
    </w:p>
    <w:p>
      <w:r>
        <w:t>(b) Tuberculosis Test</w:t>
      </w:r>
    </w:p>
    <w:p>
      <w:r>
        <w:t>(c) Thyroid Test</w:t>
      </w:r>
    </w:p>
    <w:p>
      <w:r>
        <w:t>(d) Typhoid Test</w:t>
      </w:r>
    </w:p>
    <w:p>
      <w:r>
        <w:t>Answer: a</w:t>
      </w:r>
    </w:p>
    <w:p>
      <w:r>
        <w:t>Solution: TT doses protect mother and newborn from tetanus.</w:t>
      </w:r>
    </w:p>
    <w:p>
      <w:r>
        <w:t>Positive Marks: 3</w:t>
      </w:r>
    </w:p>
    <w:p>
      <w:r>
        <w:t>Negative Marks: 1</w:t>
      </w:r>
    </w:p>
    <w:p>
      <w:r>
        <w:t>Question: The 'Anemia Mukt Bharat' (AMB) programme targets</w:t>
      </w:r>
    </w:p>
    <w:p>
      <w:r>
        <w:t>(a) Only children</w:t>
      </w:r>
    </w:p>
    <w:p>
      <w:r>
        <w:t>(b) Only pregnant women</w:t>
      </w:r>
    </w:p>
    <w:p>
      <w:r>
        <w:t>(c) Only men</w:t>
      </w:r>
    </w:p>
    <w:p>
      <w:r>
        <w:t>(d) Reduction of anaemia across all age groups</w:t>
      </w:r>
    </w:p>
    <w:p>
      <w:r>
        <w:t>Answer: d</w:t>
      </w:r>
    </w:p>
    <w:p>
      <w:r>
        <w:t>Solution: AMB (2018) uses IFA, deworming, testing, and dietary approaches for all groups.</w:t>
      </w:r>
    </w:p>
    <w:p>
      <w:r>
        <w:t>Positive Marks: 3</w:t>
      </w:r>
    </w:p>
    <w:p>
      <w:r>
        <w:t>Negative Marks: 1</w:t>
      </w:r>
    </w:p>
    <w:p>
      <w:r>
        <w:t>Question: The National Family Health Survey (NFHS) is conducted by</w:t>
      </w:r>
    </w:p>
    <w:p>
      <w:r>
        <w:t>(a) ISRO</w:t>
      </w:r>
    </w:p>
    <w:p>
      <w:r>
        <w:t>(b) The Ministry of Health and Family Welfare (via IIPS)</w:t>
      </w:r>
    </w:p>
    <w:p>
      <w:r>
        <w:t>(c) The RBI</w:t>
      </w:r>
    </w:p>
    <w:p>
      <w:r>
        <w:t>(d) The Election Commission</w:t>
      </w:r>
    </w:p>
    <w:p>
      <w:r>
        <w:t>Answer: b</w:t>
      </w:r>
    </w:p>
    <w:p>
      <w:r>
        <w:t>Solution: NFHS is coordinated by IIPS under the Health Ministry.</w:t>
      </w:r>
    </w:p>
    <w:p>
      <w:r>
        <w:t>Positive Marks: 3</w:t>
      </w:r>
    </w:p>
    <w:p>
      <w:r>
        <w:t>Negative Marks: 1</w:t>
      </w:r>
    </w:p>
    <w:p>
      <w:r>
        <w:t>Question: The full form of AWW is</w:t>
      </w:r>
    </w:p>
    <w:p>
      <w:r>
        <w:t>(a) Area Water Worker</w:t>
      </w:r>
    </w:p>
    <w:p>
      <w:r>
        <w:t>(b) Anganwadi Worker</w:t>
      </w:r>
    </w:p>
    <w:p>
      <w:r>
        <w:t>(c) Adult Well-being Worker</w:t>
      </w:r>
    </w:p>
    <w:p>
      <w:r>
        <w:t>(d) Auxiliary Welfare Worker</w:t>
      </w:r>
    </w:p>
    <w:p>
      <w:r>
        <w:t>Answer: b</w:t>
      </w:r>
    </w:p>
    <w:p>
      <w:r>
        <w:t>Solution: AWWs deliver nutrition and health services at Anganwadis.</w:t>
      </w:r>
    </w:p>
    <w:p>
      <w:r>
        <w:t>Positive Marks: 3</w:t>
      </w:r>
    </w:p>
    <w:p>
      <w:r>
        <w:t>Negative Marks: 1</w:t>
      </w:r>
    </w:p>
    <w:p>
      <w:r>
        <w:t>Question: The full form of Dakshata is</w:t>
      </w:r>
    </w:p>
    <w:p>
      <w:r>
        <w:t>(a) A blood bank programme</w:t>
      </w:r>
    </w:p>
    <w:p>
      <w:r>
        <w:t>(b) A programme to strengthen labour room care</w:t>
      </w:r>
    </w:p>
    <w:p>
      <w:r>
        <w:t>(c) A vaccine campaign</w:t>
      </w:r>
    </w:p>
    <w:p>
      <w:r>
        <w:t>(d) A nutrition scheme</w:t>
      </w:r>
    </w:p>
    <w:p>
      <w:r>
        <w:t>Answer: b</w:t>
      </w:r>
    </w:p>
    <w:p>
      <w:r>
        <w:t>Solution: Dakshata improves intrapartum care.</w:t>
      </w:r>
    </w:p>
    <w:p>
      <w:r>
        <w:t>Positive Marks: 3</w:t>
      </w:r>
    </w:p>
    <w:p>
      <w:r>
        <w:t>Negative Marks: 1</w:t>
      </w:r>
    </w:p>
    <w:p>
      <w:r>
        <w:t>Question: The 'underweight' in children is defined as</w:t>
      </w:r>
    </w:p>
    <w:p>
      <w:r>
        <w:t>(a) High weight for age</w:t>
      </w:r>
    </w:p>
    <w:p>
      <w:r>
        <w:t>(b) Low weight for age</w:t>
      </w:r>
    </w:p>
    <w:p>
      <w:r>
        <w:t>(c) Low height for age</w:t>
      </w:r>
    </w:p>
    <w:p>
      <w:r>
        <w:t>(d) Low BMI only</w:t>
      </w:r>
    </w:p>
    <w:p>
      <w:r>
        <w:t>Answer: b</w:t>
      </w:r>
    </w:p>
    <w:p>
      <w:r>
        <w:t>Solution: Underweight combines chronic and acute malnutrition indicators.</w:t>
      </w:r>
    </w:p>
    <w:p>
      <w:r>
        <w:t>Positive Marks: 3</w:t>
      </w:r>
    </w:p>
    <w:p>
      <w:r>
        <w:t>Negative Marks: 1</w:t>
      </w:r>
    </w:p>
    <w:p>
      <w:r>
        <w:t>Question: The number of HWCs planned under Ayushman Bharat is</w:t>
      </w:r>
    </w:p>
    <w:p>
      <w:r>
        <w:t>(a) 1,50,000</w:t>
      </w:r>
    </w:p>
    <w:p>
      <w:r>
        <w:t>(b) 5,000</w:t>
      </w:r>
    </w:p>
    <w:p>
      <w:r>
        <w:t>(c) 10,00,000</w:t>
      </w:r>
    </w:p>
    <w:p>
      <w:r>
        <w:t>(d) 10,000</w:t>
      </w:r>
    </w:p>
    <w:p>
      <w:r>
        <w:t>Answer: a</w:t>
      </w:r>
    </w:p>
    <w:p>
      <w:r>
        <w:t>Solution: 1.5 lakh HWCs are planned across India.</w:t>
      </w:r>
    </w:p>
    <w:p>
      <w:r>
        <w:t>Positive Marks: 3</w:t>
      </w:r>
    </w:p>
    <w:p>
      <w:r>
        <w:t>Negative Marks: 1</w:t>
      </w:r>
    </w:p>
    <w:p>
      <w:r>
        <w:t>Question: The 'Pradhan Mantri Jan Arogya Yojana (PM-JAY)' provides health cover of how much per family per year?</w:t>
      </w:r>
    </w:p>
    <w:p>
      <w:r>
        <w:t>(a) Rs 50,000</w:t>
      </w:r>
    </w:p>
    <w:p>
      <w:r>
        <w:t>(b) Rs 25,000</w:t>
      </w:r>
    </w:p>
    <w:p>
      <w:r>
        <w:t>(c) Rs 1 lakh</w:t>
      </w:r>
    </w:p>
    <w:p>
      <w:r>
        <w:t>(d) Rs 5 lakh</w:t>
      </w:r>
    </w:p>
    <w:p>
      <w:r>
        <w:t>Answer: d</w:t>
      </w:r>
    </w:p>
    <w:p>
      <w:r>
        <w:t>Solution: PM-JAY offers Rs 5 lakh annual cover.</w:t>
      </w:r>
    </w:p>
    <w:p>
      <w:r>
        <w:t>Positive Marks: 3</w:t>
      </w:r>
    </w:p>
    <w:p>
      <w:r>
        <w:t>Negative Marks: 1</w:t>
      </w:r>
    </w:p>
    <w:p>
      <w:r>
        <w:t>Question: The full form of NTEP is</w:t>
      </w:r>
    </w:p>
    <w:p>
      <w:r>
        <w:t>(a) National TB Eradication Plan</w:t>
      </w:r>
    </w:p>
    <w:p>
      <w:r>
        <w:t>(b) National Tuberculosis Elimination Programme</w:t>
      </w:r>
    </w:p>
    <w:p>
      <w:r>
        <w:t>(c) National Treatment of TB Programme</w:t>
      </w:r>
    </w:p>
    <w:p>
      <w:r>
        <w:t>(d) New TB Elimination Policy</w:t>
      </w:r>
    </w:p>
    <w:p>
      <w:r>
        <w:t>Answer: b</w:t>
      </w:r>
    </w:p>
    <w:p>
      <w:r>
        <w:t>Solution: India aims to eliminate TB by 2025 under NTEP.</w:t>
      </w:r>
    </w:p>
    <w:p>
      <w:r>
        <w:t>Positive Marks: 3</w:t>
      </w:r>
    </w:p>
    <w:p>
      <w:r>
        <w:t>Negative Marks: 1</w:t>
      </w:r>
    </w:p>
    <w:p>
      <w:r>
        <w:t>Question: The 'Sub-Centre' of a PHC is staffed by</w:t>
      </w:r>
    </w:p>
    <w:p>
      <w:r>
        <w:t>(a) Doctor</w:t>
      </w:r>
    </w:p>
    <w:p>
      <w:r>
        <w:t>(b) ANM (and MPW male)</w:t>
      </w:r>
    </w:p>
    <w:p>
      <w:r>
        <w:t>(c) Pharmacist only</w:t>
      </w:r>
    </w:p>
    <w:p>
      <w:r>
        <w:t>(d) Specialist</w:t>
      </w:r>
    </w:p>
    <w:p>
      <w:r>
        <w:t>Answer: b</w:t>
      </w:r>
    </w:p>
    <w:p>
      <w:r>
        <w:t>Solution: Sub-centres are the first contact with an ANM.</w:t>
      </w:r>
    </w:p>
    <w:p>
      <w:r>
        <w:t>Positive Marks: 3</w:t>
      </w:r>
    </w:p>
    <w:p>
      <w:r>
        <w:t>Negative Marks: 1</w:t>
      </w:r>
    </w:p>
    <w:p>
      <w:r>
        <w:t>Question: The 'D' conditions screened under RBSK include</w:t>
      </w:r>
    </w:p>
    <w:p>
      <w:r>
        <w:t>(a) Defects at birth, diseases, deficiencies, and developmental delays</w:t>
      </w:r>
    </w:p>
    <w:p>
      <w:r>
        <w:t>(b) Distance and delay</w:t>
      </w:r>
    </w:p>
    <w:p>
      <w:r>
        <w:t>(c) Debt and dowry</w:t>
      </w:r>
    </w:p>
    <w:p>
      <w:r>
        <w:t>(d) Drug abuse, diabetes, and dengue</w:t>
      </w:r>
    </w:p>
    <w:p>
      <w:r>
        <w:t>Answer: a</w:t>
      </w:r>
    </w:p>
    <w:p>
      <w:r>
        <w:t>Solution: The 4 Ds guide child health screening.</w:t>
      </w:r>
    </w:p>
    <w:p>
      <w:r>
        <w:t>Positive Marks: 3</w:t>
      </w:r>
    </w:p>
    <w:p>
      <w:r>
        <w:t>Negative Marks: 1</w:t>
      </w:r>
    </w:p>
    <w:p>
      <w:r>
        <w:t>Question: The 'Rajasthan' 'Swasthya' 'mission' 'Aarogya Rajasthan'... The 'Rajasthan' 'health' 'scheme' 'free diagnostics' includes</w:t>
      </w:r>
    </w:p>
    <w:p>
      <w:r>
        <w:t>(a) Only blood tests</w:t>
      </w:r>
    </w:p>
    <w:p>
      <w:r>
        <w:t>(b) Only CT</w:t>
      </w:r>
    </w:p>
    <w:p>
      <w:r>
        <w:t>(c) Only X-ray</w:t>
      </w:r>
    </w:p>
    <w:p>
      <w:r>
        <w:t>(d) Free lab tests at government facilities</w:t>
      </w:r>
    </w:p>
    <w:p>
      <w:r>
        <w:t>Answer: d</w:t>
      </w:r>
    </w:p>
    <w:p>
      <w:r>
        <w:t>Solution: Rajasthan provides free diagnostics at public facilities.</w:t>
      </w:r>
    </w:p>
    <w:p>
      <w:r>
        <w:t>Positive Marks: 3</w:t>
      </w:r>
    </w:p>
    <w:p>
      <w:r>
        <w:t>Negative Marks: 1</w:t>
      </w:r>
    </w:p>
    <w:p>
      <w:r>
        <w:t>Question: The 'Nagaur Cattle Fair' is one of the largest</w:t>
      </w:r>
    </w:p>
    <w:p>
      <w:r>
        <w:t>(a) Film festivals</w:t>
      </w:r>
    </w:p>
    <w:p>
      <w:r>
        <w:t>(b) Livestock fairs in the country</w:t>
      </w:r>
    </w:p>
    <w:p>
      <w:r>
        <w:t>(c) Food festivals</w:t>
      </w:r>
    </w:p>
    <w:p>
      <w:r>
        <w:t>(d) Book fairs</w:t>
      </w:r>
    </w:p>
    <w:p>
      <w:r>
        <w:t>Answer: b</w:t>
      </w:r>
    </w:p>
    <w:p>
      <w:r>
        <w:t>Solution: Nagaur's cattle fair is among India's biggest.</w:t>
      </w:r>
    </w:p>
    <w:p>
      <w:r>
        <w:t>Positive Marks: 3</w:t>
      </w:r>
    </w:p>
    <w:p>
      <w:r>
        <w:t>Negative Marks: 1</w:t>
      </w:r>
    </w:p>
    <w:p>
      <w:r>
        <w:t>Question: The Directive Principles of State Policy are borrowed from the Constitution of</w:t>
      </w:r>
    </w:p>
    <w:p>
      <w:r>
        <w:t>(a) UK</w:t>
      </w:r>
    </w:p>
    <w:p>
      <w:r>
        <w:t>(b) Ireland</w:t>
      </w:r>
    </w:p>
    <w:p>
      <w:r>
        <w:t>(c) Canada</w:t>
      </w:r>
    </w:p>
    <w:p>
      <w:r>
        <w:t>(d) USA</w:t>
      </w:r>
    </w:p>
    <w:p>
      <w:r>
        <w:t>Answer: b</w:t>
      </w:r>
    </w:p>
    <w:p>
      <w:r>
        <w:t>Solution: Directive Principles (Part IV) were inspired by the Irish Constitution.</w:t>
      </w:r>
    </w:p>
    <w:p>
      <w:r>
        <w:t>Positive Marks: 3</w:t>
      </w:r>
    </w:p>
    <w:p>
      <w:r>
        <w:t>Negative Marks: 1</w:t>
      </w:r>
    </w:p>
    <w:p>
      <w:r>
        <w:t>Question: Mahatma Gandhi was assassinated on</w:t>
      </w:r>
    </w:p>
    <w:p>
      <w:r>
        <w:t>(a) 30 January 1948</w:t>
      </w:r>
    </w:p>
    <w:p>
      <w:r>
        <w:t>(b) 15 August 1947</w:t>
      </w:r>
    </w:p>
    <w:p>
      <w:r>
        <w:t>(c) 2 October 1948</w:t>
      </w:r>
    </w:p>
    <w:p>
      <w:r>
        <w:t>(d) 26 January 1950</w:t>
      </w:r>
    </w:p>
    <w:p>
      <w:r>
        <w:t>Answer: a</w:t>
      </w:r>
    </w:p>
    <w:p>
      <w:r>
        <w:t>Solution: Gandhi was assassinated on 30 January 1948.</w:t>
      </w:r>
    </w:p>
    <w:p>
      <w:r>
        <w:t>Positive Marks: 3</w:t>
      </w:r>
    </w:p>
    <w:p>
      <w:r>
        <w:t>Negative Marks: 1</w:t>
      </w:r>
    </w:p>
    <w:p>
      <w:r>
        <w:t>Question: The 'Banas' river of Rajasthan is a tributary of the</w:t>
      </w:r>
    </w:p>
    <w:p>
      <w:r>
        <w:t>(a) Luni</w:t>
      </w:r>
    </w:p>
    <w:p>
      <w:r>
        <w:t>(b) Mahi</w:t>
      </w:r>
    </w:p>
    <w:p>
      <w:r>
        <w:t>(c) Chambal</w:t>
      </w:r>
    </w:p>
    <w:p>
      <w:r>
        <w:t>(d) Ghaggar</w:t>
      </w:r>
    </w:p>
    <w:p>
      <w:r>
        <w:t>Answer: c</w:t>
      </w:r>
    </w:p>
    <w:p>
      <w:r>
        <w:t>Solution: The Banas joins the Chambal.</w:t>
      </w:r>
    </w:p>
    <w:p>
      <w:r>
        <w:t>Positive Marks: 3</w:t>
      </w:r>
    </w:p>
    <w:p>
      <w:r>
        <w:t>Negative Marks: 1</w:t>
      </w:r>
    </w:p>
    <w:p>
      <w:r>
        <w:t>Question: The 'galvanisation' of iron prevents</w:t>
      </w:r>
    </w:p>
    <w:p>
      <w:r>
        <w:t>(a) Conduction</w:t>
      </w:r>
    </w:p>
    <w:p>
      <w:r>
        <w:t>(b) Rusting</w:t>
      </w:r>
    </w:p>
    <w:p>
      <w:r>
        <w:t>(c) Melting</w:t>
      </w:r>
    </w:p>
    <w:p>
      <w:r>
        <w:t>(d) Magnetism</w:t>
      </w:r>
    </w:p>
    <w:p>
      <w:r>
        <w:t>Answer: b</w:t>
      </w:r>
    </w:p>
    <w:p>
      <w:r>
        <w:t>Solution: Zinc coating protects iron from corrosion.</w:t>
      </w:r>
    </w:p>
    <w:p>
      <w:r>
        <w:t>Positive Marks: 3</w:t>
      </w:r>
    </w:p>
    <w:p>
      <w:r>
        <w:t>Negative Marks: 1</w:t>
      </w:r>
    </w:p>
    <w:p>
      <w:r>
        <w:t>Question: The 'Alwar' princely state's famous hunting reserve, now a sanctuary, is</w:t>
      </w:r>
    </w:p>
    <w:p>
      <w:r>
        <w:t>(a) Ranthambore</w:t>
      </w:r>
    </w:p>
    <w:p>
      <w:r>
        <w:t>(b) Sariska</w:t>
      </w:r>
    </w:p>
    <w:p>
      <w:r>
        <w:t>(c) Kumbhalgarh</w:t>
      </w:r>
    </w:p>
    <w:p>
      <w:r>
        <w:t>(d) Keoladeo</w:t>
      </w:r>
    </w:p>
    <w:p>
      <w:r>
        <w:t>Answer: b</w:t>
      </w:r>
    </w:p>
    <w:p>
      <w:r>
        <w:t>Solution: Sariska in Alwar is a tiger reserve and historic hunting ground.</w:t>
      </w:r>
    </w:p>
    <w:p>
      <w:r>
        <w:t>Positive Marks: 3</w:t>
      </w:r>
    </w:p>
    <w:p>
      <w:r>
        <w:t>Negative Marks: 1</w:t>
      </w:r>
    </w:p>
    <w:p>
      <w:r>
        <w:t>Question: The 'Chhabra Thermal Power Plant' is located in which district?</w:t>
      </w:r>
    </w:p>
    <w:p>
      <w:r>
        <w:t>(a) Jhalawar</w:t>
      </w:r>
    </w:p>
    <w:p>
      <w:r>
        <w:t>(b) Baran</w:t>
      </w:r>
    </w:p>
    <w:p>
      <w:r>
        <w:t>(c) Kota</w:t>
      </w:r>
    </w:p>
    <w:p>
      <w:r>
        <w:t>(d) Bundi</w:t>
      </w:r>
    </w:p>
    <w:p>
      <w:r>
        <w:t>Answer: b</w:t>
      </w:r>
    </w:p>
    <w:p>
      <w:r>
        <w:t>Solution: Chhabra TPS is in Baran district.</w:t>
      </w:r>
    </w:p>
    <w:p>
      <w:r>
        <w:t>Positive Marks: 3</w:t>
      </w:r>
    </w:p>
    <w:p>
      <w:r>
        <w:t>Negative Marks: 1</w:t>
      </w:r>
    </w:p>
    <w:p>
      <w:r>
        <w:t>Question: The 'infrared' rays are used in</w:t>
      </w:r>
    </w:p>
    <w:p>
      <w:r>
        <w:t>(a) Microwaves only</w:t>
      </w:r>
    </w:p>
    <w:p>
      <w:r>
        <w:t>(b) X-rays</w:t>
      </w:r>
    </w:p>
    <w:p>
      <w:r>
        <w:t>(c) Remote controls and thermal imaging</w:t>
      </w:r>
    </w:p>
    <w:p>
      <w:r>
        <w:t>(d) Radios</w:t>
      </w:r>
    </w:p>
    <w:p>
      <w:r>
        <w:t>Answer: c</w:t>
      </w:r>
    </w:p>
    <w:p>
      <w:r>
        <w:t>Solution: IR is used for heating, remotes, and night vision.</w:t>
      </w:r>
    </w:p>
    <w:p>
      <w:r>
        <w:t>Positive Marks: 3</w:t>
      </w:r>
    </w:p>
    <w:p>
      <w:r>
        <w:t>Negative Marks: 1</w:t>
      </w:r>
    </w:p>
    <w:p>
      <w:r>
        <w:t>Question: The 'Green Revolution' in India is associated with</w:t>
      </w:r>
    </w:p>
    <w:p>
      <w:r>
        <w:t>(a) Homi Bhabha</w:t>
      </w:r>
    </w:p>
    <w:p>
      <w:r>
        <w:t>(b) Vikram Sarabhai</w:t>
      </w:r>
    </w:p>
    <w:p>
      <w:r>
        <w:t>(c) C.V. Raman</w:t>
      </w:r>
    </w:p>
    <w:p>
      <w:r>
        <w:t>(d) Dr. M.S. Swaminathan</w:t>
      </w:r>
    </w:p>
    <w:p>
      <w:r>
        <w:t>Answer: d</w:t>
      </w:r>
    </w:p>
    <w:p>
      <w:r>
        <w:t>Solution: Swaminathan led the Green Revolution.</w:t>
      </w:r>
    </w:p>
    <w:p>
      <w:r>
        <w:t>Positive Marks: 3</w:t>
      </w:r>
    </w:p>
    <w:p>
      <w:r>
        <w:t>Negative Marks: 1</w:t>
      </w:r>
    </w:p>
    <w:p>
      <w:r>
        <w:t>Question: Which Indian state launched the 'Rajasthan Model of Nutrition' involving Poshan 2.0 kitchens?</w:t>
      </w:r>
    </w:p>
    <w:p>
      <w:r>
        <w:t>(a) Punjab</w:t>
      </w:r>
    </w:p>
    <w:p>
      <w:r>
        <w:t>(b) Assam</w:t>
      </w:r>
    </w:p>
    <w:p>
      <w:r>
        <w:t>(c) Rajasthan</w:t>
      </w:r>
    </w:p>
    <w:p>
      <w:r>
        <w:t>(d) Kerala</w:t>
      </w:r>
    </w:p>
    <w:p>
      <w:r>
        <w:t>Answer: c</w:t>
      </w:r>
    </w:p>
    <w:p>
      <w:r>
        <w:t>Solution: Rajasthan operationalised Poshan 2.0 kitchens.</w:t>
      </w:r>
    </w:p>
    <w:p>
      <w:r>
        <w:t>Positive Marks: 3</w:t>
      </w:r>
    </w:p>
    <w:p>
      <w:r>
        <w:t>Negative Marks: 1</w:t>
      </w:r>
    </w:p>
    <w:p>
      <w:r>
        <w:t>Question: The 'Rajasthan' — the 'Dholpur' — the 'Machkund' temple town is near</w:t>
      </w:r>
    </w:p>
    <w:p>
      <w:r>
        <w:t>(a) Dholpur</w:t>
      </w:r>
    </w:p>
    <w:p>
      <w:r>
        <w:t>(b) Karauli</w:t>
      </w:r>
    </w:p>
    <w:p>
      <w:r>
        <w:t>(c) Bharatpur</w:t>
      </w:r>
    </w:p>
    <w:p>
      <w:r>
        <w:t>(d) Sawai Madhopur</w:t>
      </w:r>
    </w:p>
    <w:p>
      <w:r>
        <w:t>Answer: a</w:t>
      </w:r>
    </w:p>
    <w:p>
      <w:r>
        <w:t>Solution: Machkund is a temple site in Dholpur.</w:t>
      </w:r>
    </w:p>
    <w:p>
      <w:r>
        <w:t>Positive Marks: 3</w:t>
      </w:r>
    </w:p>
    <w:p>
      <w:r>
        <w:t>Negative Marks: 1</w:t>
      </w:r>
    </w:p>
    <w:p>
      <w:r>
        <w:t>Question: The 'Commonwealth' secretariat is in</w:t>
      </w:r>
    </w:p>
    <w:p>
      <w:r>
        <w:t>(a) Canberra</w:t>
      </w:r>
    </w:p>
    <w:p>
      <w:r>
        <w:t>(b) Ottawa</w:t>
      </w:r>
    </w:p>
    <w:p>
      <w:r>
        <w:t>(c) New Delhi</w:t>
      </w:r>
    </w:p>
    <w:p>
      <w:r>
        <w:t>(d) London, UK</w:t>
      </w:r>
    </w:p>
    <w:p>
      <w:r>
        <w:t>Answer: d</w:t>
      </w:r>
    </w:p>
    <w:p>
      <w:r>
        <w:t>Solution: The Commonwealth Secretariat is in London.</w:t>
      </w:r>
    </w:p>
    <w:p>
      <w:r>
        <w:t>Positive Marks: 3</w:t>
      </w:r>
    </w:p>
    <w:p>
      <w:r>
        <w:t>Negative Marks: 1</w:t>
      </w:r>
    </w:p>
    <w:p>
      <w:r>
        <w:t>Question: The 'Kumbhalgarh' fort, a UNESCO World Heritage Site, is located in which district of Rajasthan?</w:t>
      </w:r>
    </w:p>
    <w:p>
      <w:r>
        <w:t>(a) Rajsamand</w:t>
      </w:r>
    </w:p>
    <w:p>
      <w:r>
        <w:t>(b) Jaipur</w:t>
      </w:r>
    </w:p>
    <w:p>
      <w:r>
        <w:t>(c) Jodhpur</w:t>
      </w:r>
    </w:p>
    <w:p>
      <w:r>
        <w:t>(d) Udaipur</w:t>
      </w:r>
    </w:p>
    <w:p>
      <w:r>
        <w:t>Answer: a</w:t>
      </w:r>
    </w:p>
    <w:p>
      <w:r>
        <w:t>Solution: Kumbhalgarh lies in Rajsamand district.</w:t>
      </w:r>
    </w:p>
    <w:p>
      <w:r>
        <w:t>Positive Marks: 3</w:t>
      </w:r>
    </w:p>
    <w:p>
      <w:r>
        <w:t>Negative Marks: 1</w:t>
      </w:r>
    </w:p>
    <w:p>
      <w:r>
        <w:t>Question: The 'Dr. Bhimrao Ambedkar Dalit Arthik Yojana' of Rajasthan supports</w:t>
      </w:r>
    </w:p>
    <w:p>
      <w:r>
        <w:t>(a) Soldiers</w:t>
      </w:r>
    </w:p>
    <w:p>
      <w:r>
        <w:t>(b) Economic empowerment of Scheduled Castes</w:t>
      </w:r>
    </w:p>
    <w:p>
      <w:r>
        <w:t>(c) Farmers only</w:t>
      </w:r>
    </w:p>
    <w:p>
      <w:r>
        <w:t>(d) Teachers</w:t>
      </w:r>
    </w:p>
    <w:p>
      <w:r>
        <w:t>Answer: b</w:t>
      </w:r>
    </w:p>
    <w:p>
      <w:r>
        <w:t>Solution: This scheme funds self-employment for Scheduled Caste families.</w:t>
      </w:r>
    </w:p>
    <w:p>
      <w:r>
        <w:t>Positive Marks: 3</w:t>
      </w:r>
    </w:p>
    <w:p>
      <w:r>
        <w:t>Negative Marks: 1</w:t>
      </w:r>
    </w:p>
    <w:p>
      <w:r>
        <w:t>Question: The device used to convert mechanical energy into electrical energy is the</w:t>
      </w:r>
    </w:p>
    <w:p>
      <w:r>
        <w:t>(a) Transformer</w:t>
      </w:r>
    </w:p>
    <w:p>
      <w:r>
        <w:t>(b) Motor</w:t>
      </w:r>
    </w:p>
    <w:p>
      <w:r>
        <w:t>(c) Generator (dynamo)</w:t>
      </w:r>
    </w:p>
    <w:p>
      <w:r>
        <w:t>(d) Battery</w:t>
      </w:r>
    </w:p>
    <w:p>
      <w:r>
        <w:t>Answer: c</w:t>
      </w:r>
    </w:p>
    <w:p>
      <w:r>
        <w:t>Solution: Generators convert mechanical to electrical energy; motors do the reverse.</w:t>
      </w:r>
    </w:p>
    <w:p>
      <w:r>
        <w:t>Positive Marks: 3</w:t>
      </w:r>
    </w:p>
    <w:p>
      <w:r>
        <w:t>Negative Marks: 1</w:t>
      </w:r>
    </w:p>
    <w:p>
      <w:r>
        <w:t>Question: Choose the correct word: The ___ of the patient was critical.</w:t>
      </w:r>
    </w:p>
    <w:p>
      <w:r>
        <w:t>(a) conditional</w:t>
      </w:r>
    </w:p>
    <w:p>
      <w:r>
        <w:t>(b) conditioner</w:t>
      </w:r>
    </w:p>
    <w:p>
      <w:r>
        <w:t>(c) condition</w:t>
      </w:r>
    </w:p>
    <w:p>
      <w:r>
        <w:t>(d) conditioning</w:t>
      </w:r>
    </w:p>
    <w:p>
      <w:r>
        <w:t>Answer: c</w:t>
      </w:r>
    </w:p>
    <w:p>
      <w:r>
        <w:t>Solution: 'Condition' is the noun for health state.</w:t>
      </w:r>
    </w:p>
    <w:p>
      <w:r>
        <w:t>Positive Marks: 3</w:t>
      </w:r>
    </w:p>
    <w:p>
      <w:r>
        <w:t>Negative Marks: 1</w:t>
      </w:r>
    </w:p>
    <w:p>
      <w:r>
        <w:t>Question: शुद्ध वर्तनी वाला शब्द चुनिए</w:t>
      </w:r>
    </w:p>
    <w:p>
      <w:r>
        <w:t>(a) अतिथी</w:t>
      </w:r>
    </w:p>
    <w:p>
      <w:r>
        <w:t>(b) अत्थिथि</w:t>
      </w:r>
    </w:p>
    <w:p>
      <w:r>
        <w:t>(c) अतिथि</w:t>
      </w:r>
    </w:p>
    <w:p>
      <w:r>
        <w:t>(d) अतिथिी</w:t>
      </w:r>
    </w:p>
    <w:p>
      <w:r>
        <w:t>Answer: c</w:t>
      </w:r>
    </w:p>
    <w:p>
      <w:r>
        <w:t>Solution: 'अतिथि' शुद्ध वर्तनी है।</w:t>
      </w:r>
    </w:p>
    <w:p>
      <w:r>
        <w:t>Positive Marks: 3</w:t>
      </w:r>
    </w:p>
    <w:p>
      <w:r>
        <w:t>Negative Marks: 1</w:t>
      </w:r>
    </w:p>
    <w:p>
      <w:r>
        <w:t>Question: The idiom 'let the cat out of the bag' means</w:t>
      </w:r>
    </w:p>
    <w:p>
      <w:r>
        <w:t>(a) To shop</w:t>
      </w:r>
    </w:p>
    <w:p>
      <w:r>
        <w:t>(b) To cook</w:t>
      </w:r>
    </w:p>
    <w:p>
      <w:r>
        <w:t>(c) To reveal a secret</w:t>
      </w:r>
    </w:p>
    <w:p>
      <w:r>
        <w:t>(d) To free an animal</w:t>
      </w:r>
    </w:p>
    <w:p>
      <w:r>
        <w:t>Answer: c</w:t>
      </w:r>
    </w:p>
    <w:p>
      <w:r>
        <w:t>Solution: It means disclosing a secret unintentionally.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Wednessday</w:t>
      </w:r>
    </w:p>
    <w:p>
      <w:r>
        <w:t>(b) Wenesday</w:t>
      </w:r>
    </w:p>
    <w:p>
      <w:r>
        <w:t>(c) Wendnesday</w:t>
      </w:r>
    </w:p>
    <w:p>
      <w:r>
        <w:t>(d) Wednesday</w:t>
      </w:r>
    </w:p>
    <w:p>
      <w:r>
        <w:t>Answer: d</w:t>
      </w:r>
    </w:p>
    <w:p>
      <w:r>
        <w:t>Solution: 'Wednesday' is the correct spelling.</w:t>
      </w:r>
    </w:p>
    <w:p>
      <w:r>
        <w:t>Positive Marks: 3</w:t>
      </w:r>
    </w:p>
    <w:p>
      <w:r>
        <w:t>Negative Marks: 1</w:t>
      </w:r>
    </w:p>
    <w:p>
      <w:r>
        <w:t>Question: 'इच्छा' शब्द का पर्यायवाची है</w:t>
      </w:r>
    </w:p>
    <w:p>
      <w:r>
        <w:t>(a) कामना</w:t>
      </w:r>
    </w:p>
    <w:p>
      <w:r>
        <w:t>(b) त्याग</w:t>
      </w:r>
    </w:p>
    <w:p>
      <w:r>
        <w:t>(c) घृणा</w:t>
      </w:r>
    </w:p>
    <w:p>
      <w:r>
        <w:t>(d) नफरत</w:t>
      </w:r>
    </w:p>
    <w:p>
      <w:r>
        <w:t>Answer: a</w:t>
      </w:r>
    </w:p>
    <w:p>
      <w:r>
        <w:t>Solution: 'इच्छा' का पर्यायवाची 'कामना' है।</w:t>
      </w:r>
    </w:p>
    <w:p>
      <w:r>
        <w:t>Positive Marks: 3</w:t>
      </w:r>
    </w:p>
    <w:p>
      <w:r>
        <w:t>Negative Marks: 1</w:t>
      </w:r>
    </w:p>
    <w:p>
      <w:r>
        <w:t>Question: 'पानी' का पर्यायवाची शब्द है</w:t>
      </w:r>
    </w:p>
    <w:p>
      <w:r>
        <w:t>(a) समीर</w:t>
      </w:r>
    </w:p>
    <w:p>
      <w:r>
        <w:t>(b) अंबर</w:t>
      </w:r>
    </w:p>
    <w:p>
      <w:r>
        <w:t>(c) पावक</w:t>
      </w:r>
    </w:p>
    <w:p>
      <w:r>
        <w:t>(d) उदक</w:t>
      </w:r>
    </w:p>
    <w:p>
      <w:r>
        <w:t>Answer: d</w:t>
      </w:r>
    </w:p>
    <w:p>
      <w:r>
        <w:t>Solution: 'उदक' पानी (जल)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person who is unable to pay his debts' is</w:t>
      </w:r>
    </w:p>
    <w:p>
      <w:r>
        <w:t>(a) Insolvent</w:t>
      </w:r>
    </w:p>
    <w:p>
      <w:r>
        <w:t>(b) Poor</w:t>
      </w:r>
    </w:p>
    <w:p>
      <w:r>
        <w:t>(c) Borrower</w:t>
      </w:r>
    </w:p>
    <w:p>
      <w:r>
        <w:t>(d) Bankrupt</w:t>
      </w:r>
    </w:p>
    <w:p>
      <w:r>
        <w:t>Answer: a</w:t>
      </w:r>
    </w:p>
    <w:p>
      <w:r>
        <w:t>Solution: An insolvent person cannot pay debts.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The furniture in the room is old.</w:t>
      </w:r>
    </w:p>
    <w:p>
      <w:r>
        <w:t>(b) The furnitures in the room are old.</w:t>
      </w:r>
    </w:p>
    <w:p>
      <w:r>
        <w:t>(c) The furniture in the room are old.</w:t>
      </w:r>
    </w:p>
    <w:p>
      <w:r>
        <w:t>(d) The furniture in the room were old.</w:t>
      </w:r>
    </w:p>
    <w:p>
      <w:r>
        <w:t>Answer: a</w:t>
      </w:r>
    </w:p>
    <w:p>
      <w:r>
        <w:t>Solution: 'Furniture' is uncountable and takes a singular verb.</w:t>
      </w:r>
    </w:p>
    <w:p>
      <w:r>
        <w:t>Positive Marks: 3</w:t>
      </w:r>
    </w:p>
    <w:p>
      <w:r>
        <w:t>Negative Marks: 1</w:t>
      </w:r>
    </w:p>
    <w:p>
      <w:r>
        <w:t>Question: 'आकाश' का पर्यायवाची शब्द है</w:t>
      </w:r>
    </w:p>
    <w:p>
      <w:r>
        <w:t>(a) व्योम</w:t>
      </w:r>
    </w:p>
    <w:p>
      <w:r>
        <w:t>(b) तट</w:t>
      </w:r>
    </w:p>
    <w:p>
      <w:r>
        <w:t>(c) कूल</w:t>
      </w:r>
    </w:p>
    <w:p>
      <w:r>
        <w:t>(d) मरु</w:t>
      </w:r>
    </w:p>
    <w:p>
      <w:r>
        <w:t>Answer: a</w:t>
      </w:r>
    </w:p>
    <w:p>
      <w:r>
        <w:t>Solution: 'व्योम' आकाश का पर्यायवाची है।</w:t>
      </w:r>
    </w:p>
    <w:p>
      <w:r>
        <w:t>Positive Marks: 3</w:t>
      </w:r>
    </w:p>
    <w:p>
      <w:r>
        <w:t>Negative Marks: 1</w:t>
      </w:r>
    </w:p>
    <w:p>
      <w:r>
        <w:t>Question: One-word substitution for 'a speech delivered without preparation' is</w:t>
      </w:r>
    </w:p>
    <w:p>
      <w:r>
        <w:t>(a) Dialogue</w:t>
      </w:r>
    </w:p>
    <w:p>
      <w:r>
        <w:t>(b) Soliloquy</w:t>
      </w:r>
    </w:p>
    <w:p>
      <w:r>
        <w:t>(c) Monologue</w:t>
      </w:r>
    </w:p>
    <w:p>
      <w:r>
        <w:t>(d) Extempore</w:t>
      </w:r>
    </w:p>
    <w:p>
      <w:r>
        <w:t>Answer: d</w:t>
      </w:r>
    </w:p>
    <w:p>
      <w:r>
        <w:t>Solution: An extempore speech is delivered impromptu.</w:t>
      </w:r>
    </w:p>
    <w:p>
      <w:r>
        <w:t>Positive Marks: 3</w:t>
      </w:r>
    </w:p>
    <w:p>
      <w:r>
        <w:t>Negative Marks: 1</w:t>
      </w:r>
    </w:p>
    <w:p>
      <w:r>
        <w:t>Question: 'अंधा' का विलोम शब्द है</w:t>
      </w:r>
    </w:p>
    <w:p>
      <w:r>
        <w:t>(a) दृष्टिहीन</w:t>
      </w:r>
    </w:p>
    <w:p>
      <w:r>
        <w:t>(b) नेत्रहीन</w:t>
      </w:r>
    </w:p>
    <w:p>
      <w:r>
        <w:t>(c) अन्धकार</w:t>
      </w:r>
    </w:p>
    <w:p>
      <w:r>
        <w:t>(d) देखने वाला/सक्षम</w:t>
      </w:r>
    </w:p>
    <w:p>
      <w:r>
        <w:t>Answer: d</w:t>
      </w:r>
    </w:p>
    <w:p>
      <w:r>
        <w:t>Solution: 'अंधा' का विलोम 'दृष्टिमान' या 'देखने वाला' है।</w:t>
      </w:r>
    </w:p>
    <w:p>
      <w:r>
        <w:t>Positive Marks: 3</w:t>
      </w:r>
    </w:p>
    <w:p>
      <w:r>
        <w:t>Negative Marks: 1</w:t>
      </w:r>
    </w:p>
    <w:p>
      <w:r>
        <w:t>Question: 'प्रश्न' का विलोम शब्द है</w:t>
      </w:r>
    </w:p>
    <w:p>
      <w:r>
        <w:t>(a) उत्तर</w:t>
      </w:r>
    </w:p>
    <w:p>
      <w:r>
        <w:t>(b) जिज्ञासा</w:t>
      </w:r>
    </w:p>
    <w:p>
      <w:r>
        <w:t>(c) सवाल</w:t>
      </w:r>
    </w:p>
    <w:p>
      <w:r>
        <w:t>(d) पूछ</w:t>
      </w:r>
    </w:p>
    <w:p>
      <w:r>
        <w:t>Answer: a</w:t>
      </w:r>
    </w:p>
    <w:p>
      <w:r>
        <w:t>Solution: 'प्रश्न' का विलोम 'उत्तर'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She has lived here since five years.</w:t>
      </w:r>
    </w:p>
    <w:p>
      <w:r>
        <w:t>(b) She live here since 2010.</w:t>
      </w:r>
    </w:p>
    <w:p>
      <w:r>
        <w:t>(c) She has lived here since 2010.</w:t>
      </w:r>
    </w:p>
    <w:p>
      <w:r>
        <w:t>(d) She is living here since 2010.</w:t>
      </w:r>
    </w:p>
    <w:p>
      <w:r>
        <w:t>Answer: c</w:t>
      </w:r>
    </w:p>
    <w:p>
      <w:r>
        <w:t>Solution: 'Since' is used with a point of time; the present perfect is correct.</w:t>
      </w:r>
    </w:p>
    <w:p>
      <w:r>
        <w:t>Positive Marks: 3</w:t>
      </w:r>
    </w:p>
    <w:p>
      <w:r>
        <w:t>Negative Marks: 1</w:t>
      </w:r>
    </w:p>
    <w:p>
      <w:r>
        <w:t>Question: 'सज्जन' का विलोम शब्द है</w:t>
      </w:r>
    </w:p>
    <w:p>
      <w:r>
        <w:t>(a) दुर्जन</w:t>
      </w:r>
    </w:p>
    <w:p>
      <w:r>
        <w:t>(b) भद्र</w:t>
      </w:r>
    </w:p>
    <w:p>
      <w:r>
        <w:t>(c) महात्मा</w:t>
      </w:r>
    </w:p>
    <w:p>
      <w:r>
        <w:t>(d) साधु</w:t>
      </w:r>
    </w:p>
    <w:p>
      <w:r>
        <w:t>Answer: a</w:t>
      </w:r>
    </w:p>
    <w:p>
      <w:r>
        <w:t>Solution: 'सज्जन' का विलोम 'दुर्जन' है।</w:t>
      </w:r>
    </w:p>
    <w:p>
      <w:r>
        <w:t>Positive Marks: 3</w:t>
      </w:r>
    </w:p>
    <w:p>
      <w:r>
        <w:t>Negative Marks: 1</w:t>
      </w:r>
    </w:p>
    <w:p>
      <w:r>
        <w:t>Question: Choose the correct antonym of 'Adversity':</w:t>
      </w:r>
    </w:p>
    <w:p>
      <w:r>
        <w:t>(a) Prosperity</w:t>
      </w:r>
    </w:p>
    <w:p>
      <w:r>
        <w:t>(b) Difficulty</w:t>
      </w:r>
    </w:p>
    <w:p>
      <w:r>
        <w:t>(c) Hardship</w:t>
      </w:r>
    </w:p>
    <w:p>
      <w:r>
        <w:t>(d) Trouble</w:t>
      </w:r>
    </w:p>
    <w:p>
      <w:r>
        <w:t>Answer: a</w:t>
      </w:r>
    </w:p>
    <w:p>
      <w:r>
        <w:t>Solution: Adversity (hardship) is opposite to prosperity.</w:t>
      </w:r>
    </w:p>
    <w:p>
      <w:r>
        <w:t>Positive Marks: 3</w:t>
      </w:r>
    </w:p>
    <w:p>
      <w:r>
        <w:t>Negative Marks: 1</w:t>
      </w:r>
    </w:p>
    <w:p>
      <w:r>
        <w:t>Question: The full form of CSS is</w:t>
      </w:r>
    </w:p>
    <w:p>
      <w:r>
        <w:t>(a) Creative Style Source</w:t>
      </w:r>
    </w:p>
    <w:p>
      <w:r>
        <w:t>(b) Cascading Style Sheets</w:t>
      </w:r>
    </w:p>
    <w:p>
      <w:r>
        <w:t>(c) Central Server System</w:t>
      </w:r>
    </w:p>
    <w:p>
      <w:r>
        <w:t>(d) Computer System Software</w:t>
      </w:r>
    </w:p>
    <w:p>
      <w:r>
        <w:t>Answer: b</w:t>
      </w:r>
    </w:p>
    <w:p>
      <w:r>
        <w:t>Solution: CSS styles the presentation of HTML documents.</w:t>
      </w:r>
    </w:p>
    <w:p>
      <w:r>
        <w:t>Positive Marks: 3</w:t>
      </w:r>
    </w:p>
    <w:p>
      <w:r>
        <w:t>Negative Marks: 1</w:t>
      </w:r>
    </w:p>
    <w:p>
      <w:r>
        <w:t>Question: The language used to query databases is</w:t>
      </w:r>
    </w:p>
    <w:p>
      <w:r>
        <w:t>(a) CSS</w:t>
      </w:r>
    </w:p>
    <w:p>
      <w:r>
        <w:t>(b) SQL</w:t>
      </w:r>
    </w:p>
    <w:p>
      <w:r>
        <w:t>(c) HTML</w:t>
      </w:r>
    </w:p>
    <w:p>
      <w:r>
        <w:t>(d) Python</w:t>
      </w:r>
    </w:p>
    <w:p>
      <w:r>
        <w:t>Answer: b</w:t>
      </w:r>
    </w:p>
    <w:p>
      <w:r>
        <w:t>Solution: Structured Query Language (SQL) manages relational databases.</w:t>
      </w:r>
    </w:p>
    <w:p>
      <w:r>
        <w:t>Positive Marks: 3</w:t>
      </w:r>
    </w:p>
    <w:p>
      <w:r>
        <w:t>Negative Marks: 1</w:t>
      </w:r>
    </w:p>
    <w:p>
      <w:r>
        <w:t>Question: The command 'df' in Linux shows</w:t>
      </w:r>
    </w:p>
    <w:p>
      <w:r>
        <w:t>(a) Disk free space per filesystem</w:t>
      </w:r>
    </w:p>
    <w:p>
      <w:r>
        <w:t>(b) Installed packages</w:t>
      </w:r>
    </w:p>
    <w:p>
      <w:r>
        <w:t>(c) Running processes</w:t>
      </w:r>
    </w:p>
    <w:p>
      <w:r>
        <w:t>(d) Network routes</w:t>
      </w:r>
    </w:p>
    <w:p>
      <w:r>
        <w:t>Answer: a</w:t>
      </w:r>
    </w:p>
    <w:p>
      <w:r>
        <w:t>Solution: df reports filesystem usage.</w:t>
      </w:r>
    </w:p>
    <w:p>
      <w:r>
        <w:t>Positive Marks: 3</w:t>
      </w:r>
    </w:p>
    <w:p>
      <w:r>
        <w:t>Negative Marks: 1</w:t>
      </w:r>
    </w:p>
    <w:p>
      <w:r>
        <w:t>Question: The 'Merge &amp; Center' in Excel</w:t>
      </w:r>
    </w:p>
    <w:p>
      <w:r>
        <w:t>(a) Deletes cells</w:t>
      </w:r>
    </w:p>
    <w:p>
      <w:r>
        <w:t>(b) Splits cells</w:t>
      </w:r>
    </w:p>
    <w:p>
      <w:r>
        <w:t>(c) Adds borders</w:t>
      </w:r>
    </w:p>
    <w:p>
      <w:r>
        <w:t>(d) Combines selected cells and centres the text</w:t>
      </w:r>
    </w:p>
    <w:p>
      <w:r>
        <w:t>Answer: d</w:t>
      </w:r>
    </w:p>
    <w:p>
      <w:r>
        <w:t>Solution: Merge &amp; Center joins cells for headings.</w:t>
      </w:r>
    </w:p>
    <w:p>
      <w:r>
        <w:t>Positive Marks: 3</w:t>
      </w:r>
    </w:p>
    <w:p>
      <w:r>
        <w:t>Negative Marks: 1</w:t>
      </w:r>
    </w:p>
    <w:p>
      <w:r>
        <w:t>Question: The stored-program concept is attributed to</w:t>
      </w:r>
    </w:p>
    <w:p>
      <w:r>
        <w:t>(a) Herman Hollerith</w:t>
      </w:r>
    </w:p>
    <w:p>
      <w:r>
        <w:t>(b) Ada Lovelace</w:t>
      </w:r>
    </w:p>
    <w:p>
      <w:r>
        <w:t>(c) John von Neumann</w:t>
      </w:r>
    </w:p>
    <w:p>
      <w:r>
        <w:t>(d) Charles Babbage</w:t>
      </w:r>
    </w:p>
    <w:p>
      <w:r>
        <w:t>Answer: c</w:t>
      </w:r>
    </w:p>
    <w:p>
      <w:r>
        <w:t>Solution: Von Neumann architecture stores both instructions and data in memory.</w:t>
      </w:r>
    </w:p>
    <w:p>
      <w:r>
        <w:t>Positive Marks: 3</w:t>
      </w:r>
    </w:p>
    <w:p>
      <w:r>
        <w:t>Negative Marks: 1</w:t>
      </w:r>
    </w:p>
    <w:p>
      <w:r>
        <w:t>Question: The 'OTP' in online banking stands for</w:t>
      </w:r>
    </w:p>
    <w:p>
      <w:r>
        <w:t>(a) Only True Password</w:t>
      </w:r>
    </w:p>
    <w:p>
      <w:r>
        <w:t>(b) Online Transfer Password</w:t>
      </w:r>
    </w:p>
    <w:p>
      <w:r>
        <w:t>(c) One Time Password</w:t>
      </w:r>
    </w:p>
    <w:p>
      <w:r>
        <w:t>(d) One Touch Payment</w:t>
      </w:r>
    </w:p>
    <w:p>
      <w:r>
        <w:t>Answer: c</w:t>
      </w:r>
    </w:p>
    <w:p>
      <w:r>
        <w:t>Solution: OTPs are temporary codes for authentication.</w:t>
      </w:r>
    </w:p>
    <w:p>
      <w:r>
        <w:t>Positive Marks: 3</w:t>
      </w:r>
    </w:p>
    <w:p>
      <w:r>
        <w:t>Negative Marks: 1</w:t>
      </w:r>
    </w:p>
    <w:p>
      <w:r>
        <w:t>Question: The 'fetch' step of the CPU reads the next instruction from</w:t>
      </w:r>
    </w:p>
    <w:p>
      <w:r>
        <w:t>(a) The monitor</w:t>
      </w:r>
    </w:p>
    <w:p>
      <w:r>
        <w:t>(b) The printer</w:t>
      </w:r>
    </w:p>
    <w:p>
      <w:r>
        <w:t>(c) The keyboard</w:t>
      </w:r>
    </w:p>
    <w:p>
      <w:r>
        <w:t>(d) Memory using the program counter</w:t>
      </w:r>
    </w:p>
    <w:p>
      <w:r>
        <w:t>Answer: d</w:t>
      </w:r>
    </w:p>
    <w:p>
      <w:r>
        <w:t>Solution: The program counter points to the next instruction.</w:t>
      </w:r>
    </w:p>
    <w:p>
      <w:r>
        <w:t>Positive Marks: 3</w:t>
      </w:r>
    </w:p>
    <w:p>
      <w:r>
        <w:t>Negative Marks: 1</w:t>
      </w:r>
    </w:p>
    <w:p>
      <w:r>
        <w:t>Question: Cookies in a browser are used to</w:t>
      </w:r>
    </w:p>
    <w:p>
      <w:r>
        <w:t>(a) Speed up the CPU</w:t>
      </w:r>
    </w:p>
    <w:p>
      <w:r>
        <w:t>(b) Compress files</w:t>
      </w:r>
    </w:p>
    <w:p>
      <w:r>
        <w:t>(c) Store session and preference data</w:t>
      </w:r>
    </w:p>
    <w:p>
      <w:r>
        <w:t>(d) Block ads</w:t>
      </w:r>
    </w:p>
    <w:p>
      <w:r>
        <w:t>Answer: c</w:t>
      </w:r>
    </w:p>
    <w:p>
      <w:r>
        <w:t>Solution: Cookies remember login state, preferences, and tracking data.</w:t>
      </w:r>
    </w:p>
    <w:p>
      <w:r>
        <w:t>Positive Marks: 3</w:t>
      </w:r>
    </w:p>
    <w:p>
      <w:r>
        <w:t>Negative Marks: 1</w:t>
      </w:r>
    </w:p>
    <w:p>
      <w:r>
        <w:t>Question: The SQL command used to retrieve data from a table is</w:t>
      </w:r>
    </w:p>
    <w:p>
      <w:r>
        <w:t>(a) OPEN</w:t>
      </w:r>
    </w:p>
    <w:p>
      <w:r>
        <w:t>(b) GET</w:t>
      </w:r>
    </w:p>
    <w:p>
      <w:r>
        <w:t>(c) FETCH</w:t>
      </w:r>
    </w:p>
    <w:p>
      <w:r>
        <w:t>(d) SELECT</w:t>
      </w:r>
    </w:p>
    <w:p>
      <w:r>
        <w:t>Answer: d</w:t>
      </w:r>
    </w:p>
    <w:p>
      <w:r>
        <w:t>Solution: SELECT queries data in SQL.</w:t>
      </w:r>
    </w:p>
    <w:p>
      <w:r>
        <w:t>Positive Marks: 3</w:t>
      </w:r>
    </w:p>
    <w:p>
      <w:r>
        <w:t>Negative Marks: 1</w:t>
      </w:r>
    </w:p>
    <w:p>
      <w:r>
        <w:t>Question: The 'linked list' stores elements</w:t>
      </w:r>
    </w:p>
    <w:p>
      <w:r>
        <w:t>(a) In images</w:t>
      </w:r>
    </w:p>
    <w:p>
      <w:r>
        <w:t>(b) In contiguous cells only</w:t>
      </w:r>
    </w:p>
    <w:p>
      <w:r>
        <w:t>(c) In rows only</w:t>
      </w:r>
    </w:p>
    <w:p>
      <w:r>
        <w:t>(d) In nodes pointing to the next element</w:t>
      </w:r>
    </w:p>
    <w:p>
      <w:r>
        <w:t>Answer: d</w:t>
      </w:r>
    </w:p>
    <w:p>
      <w:r>
        <w:t>Solution: Linked lists allow efficient insertion without shifting.</w:t>
      </w:r>
    </w:p>
    <w:p>
      <w:r>
        <w:t>Positive Marks: 3</w:t>
      </w:r>
    </w:p>
    <w:p>
      <w:r>
        <w:t>Negative Marks: 1</w:t>
      </w:r>
    </w:p>
    <w:p>
      <w:r>
        <w:t>Question: The full form of PaaS is</w:t>
      </w:r>
    </w:p>
    <w:p>
      <w:r>
        <w:t>(a) Power as a System</w:t>
      </w:r>
    </w:p>
    <w:p>
      <w:r>
        <w:t>(b) Platform as a Service</w:t>
      </w:r>
    </w:p>
    <w:p>
      <w:r>
        <w:t>(c) Program as a System</w:t>
      </w:r>
    </w:p>
    <w:p>
      <w:r>
        <w:t>(d) Print as a Service</w:t>
      </w:r>
    </w:p>
    <w:p>
      <w:r>
        <w:t>Answer: b</w:t>
      </w:r>
    </w:p>
    <w:p>
      <w:r>
        <w:t>Solution: PaaS provides platforms for building applications.</w:t>
      </w:r>
    </w:p>
    <w:p>
      <w:r>
        <w:t>Positive Marks: 3</w:t>
      </w:r>
    </w:p>
    <w:p>
      <w:r>
        <w:t>Negative Marks: 1</w:t>
      </w:r>
    </w:p>
    <w:p>
      <w:r>
        <w:t>Question: A 'register' in the CPU is</w:t>
      </w:r>
    </w:p>
    <w:p>
      <w:r>
        <w:t>(a) A folder</w:t>
      </w:r>
    </w:p>
    <w:p>
      <w:r>
        <w:t>(b) A USB port</w:t>
      </w:r>
    </w:p>
    <w:p>
      <w:r>
        <w:t>(c) A hard disk</w:t>
      </w:r>
    </w:p>
    <w:p>
      <w:r>
        <w:t>(d) A small, very fast storage location</w:t>
      </w:r>
    </w:p>
    <w:p>
      <w:r>
        <w:t>Answer: d</w:t>
      </w:r>
    </w:p>
    <w:p>
      <w:r>
        <w:t>Solution: Registers are the fastest memory, inside the CPU.</w:t>
      </w:r>
    </w:p>
    <w:p>
      <w:r>
        <w:t>Positive Marks: 3</w:t>
      </w:r>
    </w:p>
    <w:p>
      <w:r>
        <w:t>Negative Marks: 1</w:t>
      </w:r>
    </w:p>
    <w:p>
      <w:r>
        <w:t>Question: The 'interrupt' signal from hardware is handled by</w:t>
      </w:r>
    </w:p>
    <w:p>
      <w:r>
        <w:t>(a) The power supply</w:t>
      </w:r>
    </w:p>
    <w:p>
      <w:r>
        <w:t>(b) The monitor</w:t>
      </w:r>
    </w:p>
    <w:p>
      <w:r>
        <w:t>(c) The interrupt controller and the OS</w:t>
      </w:r>
    </w:p>
    <w:p>
      <w:r>
        <w:t>(d) The printer</w:t>
      </w:r>
    </w:p>
    <w:p>
      <w:r>
        <w:t>Answer: c</w:t>
      </w:r>
    </w:p>
    <w:p>
      <w:r>
        <w:t>Solution: Interrupts notify the CPU of events.</w:t>
      </w:r>
    </w:p>
    <w:p>
      <w:r>
        <w:t>Positive Marks: 3</w:t>
      </w:r>
    </w:p>
    <w:p>
      <w:r>
        <w:t>Negative Marks: 1</w:t>
      </w:r>
    </w:p>
    <w:p>
      <w:r>
        <w:t>Question: The 'fast startup' feature in Windows</w:t>
      </w:r>
    </w:p>
    <w:p>
      <w:r>
        <w:t>(a) Deletes old files</w:t>
      </w:r>
    </w:p>
    <w:p>
      <w:r>
        <w:t>(b) Blocks updates</w:t>
      </w:r>
    </w:p>
    <w:p>
      <w:r>
        <w:t>(c) Uses hibernation to boot quicker</w:t>
      </w:r>
    </w:p>
    <w:p>
      <w:r>
        <w:t>(d) Speeds the fan</w:t>
      </w:r>
    </w:p>
    <w:p>
      <w:r>
        <w:t>Answer: c</w:t>
      </w:r>
    </w:p>
    <w:p>
      <w:r>
        <w:t>Solution: Fast startup hybrid-shuts down using a hibernation file.</w:t>
      </w:r>
    </w:p>
    <w:p>
      <w:r>
        <w:t>Positive Marks: 3</w:t>
      </w:r>
    </w:p>
    <w:p>
      <w:r>
        <w:t>Negative Marks: 1</w:t>
      </w:r>
    </w:p>
    <w:p>
      <w:r>
        <w:t>Question: The 'system tray' in Windows is located</w:t>
      </w:r>
    </w:p>
    <w:p>
      <w:r>
        <w:t>(a) At the top of the screen only</w:t>
      </w:r>
    </w:p>
    <w:p>
      <w:r>
        <w:t>(b) In the browser</w:t>
      </w:r>
    </w:p>
    <w:p>
      <w:r>
        <w:t>(c) At the taskbar corner near the clock</w:t>
      </w:r>
    </w:p>
    <w:p>
      <w:r>
        <w:t>(d) Inside the start menu</w:t>
      </w:r>
    </w:p>
    <w:p>
      <w:r>
        <w:t>Answer: c</w:t>
      </w:r>
    </w:p>
    <w:p>
      <w:r>
        <w:t>Solution: The system tray shows icons for running background apps and the clock.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