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The most common cause of maternal death from eclampsia is</w:t>
      </w:r>
    </w:p>
    <w:p>
      <w:r>
        <w:t>(a) Cerebral haemorrhage</w:t>
      </w:r>
    </w:p>
    <w:p>
      <w:r>
        <w:t>(b) Anaemia</w:t>
      </w:r>
    </w:p>
    <w:p>
      <w:r>
        <w:t>(c) Constipation</w:t>
      </w:r>
    </w:p>
    <w:p>
      <w:r>
        <w:t>(d) Polyhydramnios</w:t>
      </w:r>
    </w:p>
    <w:p>
      <w:r>
        <w:t>Answer: a</w:t>
      </w:r>
    </w:p>
    <w:p>
      <w:r>
        <w:t>Solution: Intracranial haemorrhage is the leading cause of death in eclampsia.</w:t>
      </w:r>
    </w:p>
    <w:p>
      <w:r>
        <w:t>Positive Marks: 3</w:t>
      </w:r>
    </w:p>
    <w:p>
      <w:r>
        <w:t>Negative Marks: 1</w:t>
      </w:r>
    </w:p>
    <w:p>
      <w:r>
        <w:t>Question: Tetany after thyroidectomy results from</w:t>
      </w:r>
    </w:p>
    <w:p>
      <w:r>
        <w:t>(a) Vocal cord paralysis</w:t>
      </w:r>
    </w:p>
    <w:p>
      <w:r>
        <w:t>(b) Haemorrhage</w:t>
      </w:r>
    </w:p>
    <w:p>
      <w:r>
        <w:t>(c) Thyroid hormone excess</w:t>
      </w:r>
    </w:p>
    <w:p>
      <w:r>
        <w:t>(d) Inadvertent removal of the parathyroid glands</w:t>
      </w:r>
    </w:p>
    <w:p>
      <w:r>
        <w:t>Answer: d</w:t>
      </w:r>
    </w:p>
    <w:p>
      <w:r>
        <w:t>Solution: Parathyroid injury drops calcium, causing tetany (Trousseau/Chvostek) — treat with IV calcium.</w:t>
      </w:r>
    </w:p>
    <w:p>
      <w:r>
        <w:t>Positive Marks: 3</w:t>
      </w:r>
    </w:p>
    <w:p>
      <w:r>
        <w:t>Negative Marks: 1</w:t>
      </w:r>
    </w:p>
    <w:p>
      <w:r>
        <w:t>Question: The nurse should manage a child having a febrile seizure by</w:t>
      </w:r>
    </w:p>
    <w:p>
      <w:r>
        <w:t>(a) Protecting the child, side-lying, and timing the seizure</w:t>
      </w:r>
    </w:p>
    <w:p>
      <w:r>
        <w:t>(b) Restraining limbs</w:t>
      </w:r>
    </w:p>
    <w:p>
      <w:r>
        <w:t>(c) Putting objects in the mouth</w:t>
      </w:r>
    </w:p>
    <w:p>
      <w:r>
        <w:t>(d) Giving oral fluids</w:t>
      </w:r>
    </w:p>
    <w:p>
      <w:r>
        <w:t>Answer: a</w:t>
      </w:r>
    </w:p>
    <w:p>
      <w:r>
        <w:t>Solution: Keep the child safe on the side, never restrain or insert objects; seek medical care.</w:t>
      </w:r>
    </w:p>
    <w:p>
      <w:r>
        <w:t>Positive Marks: 3</w:t>
      </w:r>
    </w:p>
    <w:p>
      <w:r>
        <w:t>Negative Marks: 1</w:t>
      </w:r>
    </w:p>
    <w:p>
      <w:r>
        <w:t>Question: The most common breeding site of Aedes mosquitoes is</w:t>
      </w:r>
    </w:p>
    <w:p>
      <w:r>
        <w:t>(a) Flowing rivers</w:t>
      </w:r>
    </w:p>
    <w:p>
      <w:r>
        <w:t>(b) Clean stagnant water in containers</w:t>
      </w:r>
    </w:p>
    <w:p>
      <w:r>
        <w:t>(c) Marshes only</w:t>
      </w:r>
    </w:p>
    <w:p>
      <w:r>
        <w:t>(d) Sewers</w:t>
      </w:r>
    </w:p>
    <w:p>
      <w:r>
        <w:t>Answer: b</w:t>
      </w:r>
    </w:p>
    <w:p>
      <w:r>
        <w:t>Solution: Aedes breeds in tyres, pots, and coolers; weekly source reduction works.</w:t>
      </w:r>
    </w:p>
    <w:p>
      <w:r>
        <w:t>Positive Marks: 3</w:t>
      </w:r>
    </w:p>
    <w:p>
      <w:r>
        <w:t>Negative Marks: 1</w:t>
      </w:r>
    </w:p>
    <w:p>
      <w:r>
        <w:t>Question: The most common long-term complication of untreated PID is</w:t>
      </w:r>
    </w:p>
    <w:p>
      <w:r>
        <w:t>(a) Tubal infertility and ectopic pregnancy</w:t>
      </w:r>
    </w:p>
    <w:p>
      <w:r>
        <w:t>(b) Ovarian cancer</w:t>
      </w:r>
    </w:p>
    <w:p>
      <w:r>
        <w:t>(c) Uterine prolapse</w:t>
      </w:r>
    </w:p>
    <w:p>
      <w:r>
        <w:t>(d) Vesicovaginal fistula</w:t>
      </w:r>
    </w:p>
    <w:p>
      <w:r>
        <w:t>Answer: a</w:t>
      </w:r>
    </w:p>
    <w:p>
      <w:r>
        <w:t>Solution: Tubal scarring from PID causes infertility and increases ectopic pregnancy risk.</w:t>
      </w:r>
    </w:p>
    <w:p>
      <w:r>
        <w:t>Positive Marks: 3</w:t>
      </w:r>
    </w:p>
    <w:p>
      <w:r>
        <w:t>Negative Marks: 1</w:t>
      </w:r>
    </w:p>
    <w:p>
      <w:r>
        <w:t>Question: The nurse should give which drug to neutralise dabigatran in bleeding?</w:t>
      </w:r>
    </w:p>
    <w:p>
      <w:r>
        <w:t>(a) Idarucizumab</w:t>
      </w:r>
    </w:p>
    <w:p>
      <w:r>
        <w:t>(b) Naloxone</w:t>
      </w:r>
    </w:p>
    <w:p>
      <w:r>
        <w:t>(c) Protamine</w:t>
      </w:r>
    </w:p>
    <w:p>
      <w:r>
        <w:t>(d) Vitamin K</w:t>
      </w:r>
    </w:p>
    <w:p>
      <w:r>
        <w:t>Answer: a</w:t>
      </w:r>
    </w:p>
    <w:p>
      <w:r>
        <w:t>Solution: Idarucizumab reverses dabigatran; andexanet for factor Xa inhibitors.</w:t>
      </w:r>
    </w:p>
    <w:p>
      <w:r>
        <w:t>Positive Marks: 3</w:t>
      </w:r>
    </w:p>
    <w:p>
      <w:r>
        <w:t>Negative Marks: 1</w:t>
      </w:r>
    </w:p>
    <w:p>
      <w:r>
        <w:t>Question: A unit of packed red blood cells is usually infused over</w:t>
      </w:r>
    </w:p>
    <w:p>
      <w:r>
        <w:t>(a) 2–4 hours</w:t>
      </w:r>
    </w:p>
    <w:p>
      <w:r>
        <w:t>(b) 24 hours</w:t>
      </w:r>
    </w:p>
    <w:p>
      <w:r>
        <w:t>(c) 30 minutes</w:t>
      </w:r>
    </w:p>
    <w:p>
      <w:r>
        <w:t>(d) 8 hours</w:t>
      </w:r>
    </w:p>
    <w:p>
      <w:r>
        <w:t>Answer: a</w:t>
      </w:r>
    </w:p>
    <w:p>
      <w:r>
        <w:t>Solution: Transfuse packed cells over 2–4 hours; longer increases bacterial growth risk.</w:t>
      </w:r>
    </w:p>
    <w:p>
      <w:r>
        <w:t>Positive Marks: 3</w:t>
      </w:r>
    </w:p>
    <w:p>
      <w:r>
        <w:t>Negative Marks: 1</w:t>
      </w:r>
    </w:p>
    <w:p>
      <w:r>
        <w:t>Question: The most common cause of osteoporosis risk in psychiatry is</w:t>
      </w:r>
    </w:p>
    <w:p>
      <w:r>
        <w:t>(a) Diet</w:t>
      </w:r>
    </w:p>
    <w:p>
      <w:r>
        <w:t>(b) Long-term antipsychotics (hyperprolactinaemia)</w:t>
      </w:r>
    </w:p>
    <w:p>
      <w:r>
        <w:t>(c) Exercise</w:t>
      </w:r>
    </w:p>
    <w:p>
      <w:r>
        <w:t>(d) Vaccination</w:t>
      </w:r>
    </w:p>
    <w:p>
      <w:r>
        <w:t>Answer: b</w:t>
      </w:r>
    </w:p>
    <w:p>
      <w:r>
        <w:t>Solution: Monitor bone health in chronic antipsychotic use.</w:t>
      </w:r>
    </w:p>
    <w:p>
      <w:r>
        <w:t>Positive Marks: 3</w:t>
      </w:r>
    </w:p>
    <w:p>
      <w:r>
        <w:t>Negative Marks: 1</w:t>
      </w:r>
    </w:p>
    <w:p>
      <w:r>
        <w:t>Question: The nurse should monitor a client on valproate for</w:t>
      </w:r>
    </w:p>
    <w:p>
      <w:r>
        <w:t>(a) Hepatotoxicity and pancreatitis</w:t>
      </w:r>
    </w:p>
    <w:p>
      <w:r>
        <w:t>(b) Nephrotoxicity</w:t>
      </w:r>
    </w:p>
    <w:p>
      <w:r>
        <w:t>(c) Pulmonary fibrosis</w:t>
      </w:r>
    </w:p>
    <w:p>
      <w:r>
        <w:t>(d) Bradycardia</w:t>
      </w:r>
    </w:p>
    <w:p>
      <w:r>
        <w:t>Answer: a</w:t>
      </w:r>
    </w:p>
    <w:p>
      <w:r>
        <w:t>Solution: Valproate damages the liver and pancreas; monitor LFTs.</w:t>
      </w:r>
    </w:p>
    <w:p>
      <w:r>
        <w:t>Positive Marks: 3</w:t>
      </w:r>
    </w:p>
    <w:p>
      <w:r>
        <w:t>Negative Marks: 1</w:t>
      </w:r>
    </w:p>
    <w:p>
      <w:r>
        <w:t>Question: The most common cause of faith-based support in mental illness is</w:t>
      </w:r>
    </w:p>
    <w:p>
      <w:r>
        <w:t>(a) Diet</w:t>
      </w:r>
    </w:p>
    <w:p>
      <w:r>
        <w:t>(b) Treatment replacement</w:t>
      </w:r>
    </w:p>
    <w:p>
      <w:r>
        <w:t>(c) Spiritual coping for many patients</w:t>
      </w:r>
    </w:p>
    <w:p>
      <w:r>
        <w:t>(d) Exercise</w:t>
      </w:r>
    </w:p>
    <w:p>
      <w:r>
        <w:t>Answer: c</w:t>
      </w:r>
    </w:p>
    <w:p>
      <w:r>
        <w:t>Solution: Collaborate with faith leaders where helpful.</w:t>
      </w:r>
    </w:p>
    <w:p>
      <w:r>
        <w:t>Positive Marks: 3</w:t>
      </w:r>
    </w:p>
    <w:p>
      <w:r>
        <w:t>Negative Marks: 1</w:t>
      </w:r>
    </w:p>
    <w:p>
      <w:r>
        <w:t>Question: The most common cause of B12 deficiency in India is</w:t>
      </w:r>
    </w:p>
    <w:p>
      <w:r>
        <w:t>(a) Vegetarian diets and malabsorption</w:t>
      </w:r>
    </w:p>
    <w:p>
      <w:r>
        <w:t>(b) Excess intake</w:t>
      </w:r>
    </w:p>
    <w:p>
      <w:r>
        <w:t>(c) Sunlight</w:t>
      </w:r>
    </w:p>
    <w:p>
      <w:r>
        <w:t>(d) Exercise</w:t>
      </w:r>
    </w:p>
    <w:p>
      <w:r>
        <w:t>Answer: a</w:t>
      </w:r>
    </w:p>
    <w:p>
      <w:r>
        <w:t>Solution: Strict vegetarians and those with gastric issues lack B12.</w:t>
      </w:r>
    </w:p>
    <w:p>
      <w:r>
        <w:t>Positive Marks: 3</w:t>
      </w:r>
    </w:p>
    <w:p>
      <w:r>
        <w:t>Negative Marks: 1</w:t>
      </w:r>
    </w:p>
    <w:p>
      <w:r>
        <w:t>Question: The diet after surgery should progress from</w:t>
      </w:r>
    </w:p>
    <w:p>
      <w:r>
        <w:t>(a) Solid food immediately</w:t>
      </w:r>
    </w:p>
    <w:p>
      <w:r>
        <w:t>(b) Clear fluids to full diet as tolerated</w:t>
      </w:r>
    </w:p>
    <w:p>
      <w:r>
        <w:t>(c) Only sweets</w:t>
      </w:r>
    </w:p>
    <w:p>
      <w:r>
        <w:t>(d) Fasting for days</w:t>
      </w:r>
    </w:p>
    <w:p>
      <w:r>
        <w:t>Answer: b</w:t>
      </w:r>
    </w:p>
    <w:p>
      <w:r>
        <w:t>Solution: Gradual diet advancement prevents ileus and aspiration.</w:t>
      </w:r>
    </w:p>
    <w:p>
      <w:r>
        <w:t>Positive Marks: 3</w:t>
      </w:r>
    </w:p>
    <w:p>
      <w:r>
        <w:t>Negative Marks: 1</w:t>
      </w:r>
    </w:p>
    <w:p>
      <w:r>
        <w:t>Question: The most common skin antiseptic before injection is</w:t>
      </w:r>
    </w:p>
    <w:p>
      <w:r>
        <w:t>(a) 70% alcohol (isopropyl/ethyl)</w:t>
      </w:r>
    </w:p>
    <w:p>
      <w:r>
        <w:t>(b) Sterile water</w:t>
      </w:r>
    </w:p>
    <w:p>
      <w:r>
        <w:t>(c) Boiling water</w:t>
      </w:r>
    </w:p>
    <w:p>
      <w:r>
        <w:t>(d) Saline</w:t>
      </w:r>
    </w:p>
    <w:p>
      <w:r>
        <w:t>Answer: a</w:t>
      </w:r>
    </w:p>
    <w:p>
      <w:r>
        <w:t>Solution: 70% alcohol is bactericidal and evaporates quickly.</w:t>
      </w:r>
    </w:p>
    <w:p>
      <w:r>
        <w:t>Positive Marks: 3</w:t>
      </w:r>
    </w:p>
    <w:p>
      <w:r>
        <w:t>Negative Marks: 1</w:t>
      </w:r>
    </w:p>
    <w:p>
      <w:r>
        <w:t>Question: The nurse should monitor a client receiving blood products for</w:t>
      </w:r>
    </w:p>
    <w:p>
      <w:r>
        <w:t>(a) Constipation</w:t>
      </w:r>
    </w:p>
    <w:p>
      <w:r>
        <w:t>(b) Transfusion reactions (fever, chills, dyspnoea)</w:t>
      </w:r>
    </w:p>
    <w:p>
      <w:r>
        <w:t>(c) Hyperkalaemia</w:t>
      </w:r>
    </w:p>
    <w:p>
      <w:r>
        <w:t>(d) Hypoglycaemia</w:t>
      </w:r>
    </w:p>
    <w:p>
      <w:r>
        <w:t>Answer: b</w:t>
      </w:r>
    </w:p>
    <w:p>
      <w:r>
        <w:t>Solution: Vital signs and reaction signs are monitored throughout transfusion.</w:t>
      </w:r>
    </w:p>
    <w:p>
      <w:r>
        <w:t>Positive Marks: 3</w:t>
      </w:r>
    </w:p>
    <w:p>
      <w:r>
        <w:t>Negative Marks: 1</w:t>
      </w:r>
    </w:p>
    <w:p>
      <w:r>
        <w:t>Question: The three checks of medication administration are performed</w:t>
      </w:r>
    </w:p>
    <w:p>
      <w:r>
        <w:t>(a) Only after giving</w:t>
      </w:r>
    </w:p>
    <w:p>
      <w:r>
        <w:t>(b) Only once</w:t>
      </w:r>
    </w:p>
    <w:p>
      <w:r>
        <w:t>(c) Only by the pharmacist</w:t>
      </w:r>
    </w:p>
    <w:p>
      <w:r>
        <w:t>(d) When removing the drug, preparing it, and before administration</w:t>
      </w:r>
    </w:p>
    <w:p>
      <w:r>
        <w:t>Answer: d</w:t>
      </w:r>
    </w:p>
    <w:p>
      <w:r>
        <w:t>Solution: Check the drug label three times: at removal, preparation, and administration.</w:t>
      </w:r>
    </w:p>
    <w:p>
      <w:r>
        <w:t>Positive Marks: 3</w:t>
      </w:r>
    </w:p>
    <w:p>
      <w:r>
        <w:t>Negative Marks: 1</w:t>
      </w:r>
    </w:p>
    <w:p>
      <w:r>
        <w:t>Question: The most common cause of the PHQ-9 use is</w:t>
      </w:r>
    </w:p>
    <w:p>
      <w:r>
        <w:t>(a) Diet</w:t>
      </w:r>
    </w:p>
    <w:p>
      <w:r>
        <w:t>(b) Depression screening and severity</w:t>
      </w:r>
    </w:p>
    <w:p>
      <w:r>
        <w:t>(c) Exercise</w:t>
      </w:r>
    </w:p>
    <w:p>
      <w:r>
        <w:t>(d) Anxiety only</w:t>
      </w:r>
    </w:p>
    <w:p>
      <w:r>
        <w:t>Answer: b</w:t>
      </w:r>
    </w:p>
    <w:p>
      <w:r>
        <w:t>Solution: PHQ-9 is brief and widely validated.</w:t>
      </w:r>
    </w:p>
    <w:p>
      <w:r>
        <w:t>Positive Marks: 3</w:t>
      </w:r>
    </w:p>
    <w:p>
      <w:r>
        <w:t>Negative Marks: 1</w:t>
      </w:r>
    </w:p>
    <w:p>
      <w:r>
        <w:t>Question: The most common cause of childhood paracetamol poisoning is</w:t>
      </w:r>
    </w:p>
    <w:p>
      <w:r>
        <w:t>(a) Exercise</w:t>
      </w:r>
    </w:p>
    <w:p>
      <w:r>
        <w:t>(b) Single therapeutic dose</w:t>
      </w:r>
    </w:p>
    <w:p>
      <w:r>
        <w:t>(c) Diet</w:t>
      </w:r>
    </w:p>
    <w:p>
      <w:r>
        <w:t>(d) Accidental overdose with repeated dosing</w:t>
      </w:r>
    </w:p>
    <w:p>
      <w:r>
        <w:t>Answer: d</w:t>
      </w:r>
    </w:p>
    <w:p>
      <w:r>
        <w:t>Solution: N-acetylcysteine within 8-10 hours prevents liver failure.</w:t>
      </w:r>
    </w:p>
    <w:p>
      <w:r>
        <w:t>Positive Marks: 3</w:t>
      </w:r>
    </w:p>
    <w:p>
      <w:r>
        <w:t>Negative Marks: 1</w:t>
      </w:r>
    </w:p>
    <w:p>
      <w:r>
        <w:t>Question: The most common type of ectopic pregnancy after tubal ligation failure is</w:t>
      </w:r>
    </w:p>
    <w:p>
      <w:r>
        <w:t>(a) Abdominal ectopic</w:t>
      </w:r>
    </w:p>
    <w:p>
      <w:r>
        <w:t>(b) Cervical ectopic</w:t>
      </w:r>
    </w:p>
    <w:p>
      <w:r>
        <w:t>(c) Tubal ectopic</w:t>
      </w:r>
    </w:p>
    <w:p>
      <w:r>
        <w:t>(d) Ovarian ectopic</w:t>
      </w:r>
    </w:p>
    <w:p>
      <w:r>
        <w:t>Answer: c</w:t>
      </w:r>
    </w:p>
    <w:p>
      <w:r>
        <w:t>Solution: Any tubal ectopic pregnancy after failed sterilization is usually tubal.</w:t>
      </w:r>
    </w:p>
    <w:p>
      <w:r>
        <w:t>Positive Marks: 3</w:t>
      </w:r>
    </w:p>
    <w:p>
      <w:r>
        <w:t>Negative Marks: 1</w:t>
      </w:r>
    </w:p>
    <w:p>
      <w:r>
        <w:t>Question: The thymus gland is most active during</w:t>
      </w:r>
    </w:p>
    <w:p>
      <w:r>
        <w:t>(a) Old age</w:t>
      </w:r>
    </w:p>
    <w:p>
      <w:r>
        <w:t>(b) Pregnancy</w:t>
      </w:r>
    </w:p>
    <w:p>
      <w:r>
        <w:t>(c) Childhood</w:t>
      </w:r>
    </w:p>
    <w:p>
      <w:r>
        <w:t>(d) Adolescence only</w:t>
      </w:r>
    </w:p>
    <w:p>
      <w:r>
        <w:t>Answer: c</w:t>
      </w:r>
    </w:p>
    <w:p>
      <w:r>
        <w:t>Solution: The thymus matures T cells in childhood and atrophies after puberty.</w:t>
      </w:r>
    </w:p>
    <w:p>
      <w:r>
        <w:t>Positive Marks: 3</w:t>
      </w:r>
    </w:p>
    <w:p>
      <w:r>
        <w:t>Negative Marks: 1</w:t>
      </w:r>
    </w:p>
    <w:p>
      <w:r>
        <w:t>Question: The most common cause of child death from whooping cough is</w:t>
      </w:r>
    </w:p>
    <w:p>
      <w:r>
        <w:t>(a) Vaccination</w:t>
      </w:r>
    </w:p>
    <w:p>
      <w:r>
        <w:t>(b) Exercise</w:t>
      </w:r>
    </w:p>
    <w:p>
      <w:r>
        <w:t>(c) Apnoea and pneumonia in infants</w:t>
      </w:r>
    </w:p>
    <w:p>
      <w:r>
        <w:t>(d) Diet</w:t>
      </w:r>
    </w:p>
    <w:p>
      <w:r>
        <w:t>Answer: c</w:t>
      </w:r>
    </w:p>
    <w:p>
      <w:r>
        <w:t>Solution: DPT vaccination and early antibiotics protect infants.</w:t>
      </w:r>
    </w:p>
    <w:p>
      <w:r>
        <w:t>Positive Marks: 3</w:t>
      </w:r>
    </w:p>
    <w:p>
      <w:r>
        <w:t>Negative Marks: 1</w:t>
      </w:r>
    </w:p>
    <w:p>
      <w:r>
        <w:t>Question: The most common fracture in the elderly with osteoporosis is</w:t>
      </w:r>
    </w:p>
    <w:p>
      <w:r>
        <w:t>(a) Skull fracture</w:t>
      </w:r>
    </w:p>
    <w:p>
      <w:r>
        <w:t>(b) Hip fracture</w:t>
      </w:r>
    </w:p>
    <w:p>
      <w:r>
        <w:t>(c) Scapular fracture</w:t>
      </w:r>
    </w:p>
    <w:p>
      <w:r>
        <w:t>(d) Tarsal fracture</w:t>
      </w:r>
    </w:p>
    <w:p>
      <w:r>
        <w:t>Answer: b</w:t>
      </w:r>
    </w:p>
    <w:p>
      <w:r>
        <w:t>Solution: Osteoporotic fragility most commonly causes hip, wrist, and vertebral fractures.</w:t>
      </w:r>
    </w:p>
    <w:p>
      <w:r>
        <w:t>Positive Marks: 3</w:t>
      </w:r>
    </w:p>
    <w:p>
      <w:r>
        <w:t>Negative Marks: 1</w:t>
      </w:r>
    </w:p>
    <w:p>
      <w:r>
        <w:t>Question: The nurse maintaining confidentiality should</w:t>
      </w:r>
    </w:p>
    <w:p>
      <w:r>
        <w:t>(a) Post details on social media</w:t>
      </w:r>
    </w:p>
    <w:p>
      <w:r>
        <w:t>(b) Tell family everything without consent</w:t>
      </w:r>
    </w:p>
    <w:p>
      <w:r>
        <w:t>(c) Share client information only with those involved in care</w:t>
      </w:r>
    </w:p>
    <w:p>
      <w:r>
        <w:t>(d) Discuss cases in public</w:t>
      </w:r>
    </w:p>
    <w:p>
      <w:r>
        <w:t>Answer: c</w:t>
      </w:r>
    </w:p>
    <w:p>
      <w:r>
        <w:t>Solution: Confidentiality limits disclosure to the care team and authorised persons.</w:t>
      </w:r>
    </w:p>
    <w:p>
      <w:r>
        <w:t>Positive Marks: 3</w:t>
      </w:r>
    </w:p>
    <w:p>
      <w:r>
        <w:t>Negative Marks: 1</w:t>
      </w:r>
    </w:p>
    <w:p>
      <w:r>
        <w:t>Question: The tissue that conducts impulses is</w:t>
      </w:r>
    </w:p>
    <w:p>
      <w:r>
        <w:t>(a) Muscle</w:t>
      </w:r>
    </w:p>
    <w:p>
      <w:r>
        <w:t>(b) Nervous tissue</w:t>
      </w:r>
    </w:p>
    <w:p>
      <w:r>
        <w:t>(c) Connective</w:t>
      </w:r>
    </w:p>
    <w:p>
      <w:r>
        <w:t>(d) Epithelial</w:t>
      </w:r>
    </w:p>
    <w:p>
      <w:r>
        <w:t>Answer: b</w:t>
      </w:r>
    </w:p>
    <w:p>
      <w:r>
        <w:t>Solution: Neurons in nervous tissue transmit electrical signals.</w:t>
      </w:r>
    </w:p>
    <w:p>
      <w:r>
        <w:t>Positive Marks: 3</w:t>
      </w:r>
    </w:p>
    <w:p>
      <w:r>
        <w:t>Negative Marks: 1</w:t>
      </w:r>
    </w:p>
    <w:p>
      <w:r>
        <w:t>Question: The most common cause of histrionic personality disorder is</w:t>
      </w:r>
    </w:p>
    <w:p>
      <w:r>
        <w:t>(a) Excessive attention-seeking and emotionality</w:t>
      </w:r>
    </w:p>
    <w:p>
      <w:r>
        <w:t>(b) Exercise</w:t>
      </w:r>
    </w:p>
    <w:p>
      <w:r>
        <w:t>(c) Reserve</w:t>
      </w:r>
    </w:p>
    <w:p>
      <w:r>
        <w:t>(d) Diet</w:t>
      </w:r>
    </w:p>
    <w:p>
      <w:r>
        <w:t>Answer: a</w:t>
      </w:r>
    </w:p>
    <w:p>
      <w:r>
        <w:t>Solution: Histrionic PD involves dramatic expression and suggestibility.</w:t>
      </w:r>
    </w:p>
    <w:p>
      <w:r>
        <w:t>Positive Marks: 3</w:t>
      </w:r>
    </w:p>
    <w:p>
      <w:r>
        <w:t>Negative Marks: 1</w:t>
      </w:r>
    </w:p>
    <w:p>
      <w:r>
        <w:t>Question: The teaching-learning process begins with</w:t>
      </w:r>
    </w:p>
    <w:p>
      <w:r>
        <w:t>(a) Stating objectives</w:t>
      </w:r>
    </w:p>
    <w:p>
      <w:r>
        <w:t>(b) Giving assignments</w:t>
      </w:r>
    </w:p>
    <w:p>
      <w:r>
        <w:t>(c) Evaluating</w:t>
      </w:r>
    </w:p>
    <w:p>
      <w:r>
        <w:t>(d) Selecting methods</w:t>
      </w:r>
    </w:p>
    <w:p>
      <w:r>
        <w:t>Answer: a</w:t>
      </w:r>
    </w:p>
    <w:p>
      <w:r>
        <w:t>Solution: Clear objectives guide content, methods, and evaluation.</w:t>
      </w:r>
    </w:p>
    <w:p>
      <w:r>
        <w:t>Positive Marks: 3</w:t>
      </w:r>
    </w:p>
    <w:p>
      <w:r>
        <w:t>Negative Marks: 1</w:t>
      </w:r>
    </w:p>
    <w:p>
      <w:r>
        <w:t>Question: The most common type of childhood epilepsy is</w:t>
      </w:r>
    </w:p>
    <w:p>
      <w:r>
        <w:t>(a) Childhood absence epilepsy and benign rolandic epilepsy</w:t>
      </w:r>
    </w:p>
    <w:p>
      <w:r>
        <w:t>(b) Lennox-Gastaut always</w:t>
      </w:r>
    </w:p>
    <w:p>
      <w:r>
        <w:t>(c) Status epilepticus always</w:t>
      </w:r>
    </w:p>
    <w:p>
      <w:r>
        <w:t>(d) Diet</w:t>
      </w:r>
    </w:p>
    <w:p>
      <w:r>
        <w:t>Answer: a</w:t>
      </w:r>
    </w:p>
    <w:p>
      <w:r>
        <w:t>Solution: Absence seizures and benign rolandic epilepsy are common and have good outcomes.</w:t>
      </w:r>
    </w:p>
    <w:p>
      <w:r>
        <w:t>Positive Marks: 3</w:t>
      </w:r>
    </w:p>
    <w:p>
      <w:r>
        <w:t>Negative Marks: 1</w:t>
      </w:r>
    </w:p>
    <w:p>
      <w:r>
        <w:t>Question: The most common adverse effect of morphine PCA is</w:t>
      </w:r>
    </w:p>
    <w:p>
      <w:r>
        <w:t>(a) Hypertension</w:t>
      </w:r>
    </w:p>
    <w:p>
      <w:r>
        <w:t>(b) Tachycardia</w:t>
      </w:r>
    </w:p>
    <w:p>
      <w:r>
        <w:t>(c) Respiratory depression</w:t>
      </w:r>
    </w:p>
    <w:p>
      <w:r>
        <w:t>(d) Diarrhoea</w:t>
      </w:r>
    </w:p>
    <w:p>
      <w:r>
        <w:t>Answer: c</w:t>
      </w:r>
    </w:p>
    <w:p>
      <w:r>
        <w:t>Solution: Opioid PCA risks respiratory depression; monitor sedation.</w:t>
      </w:r>
    </w:p>
    <w:p>
      <w:r>
        <w:t>Positive Marks: 3</w:t>
      </w:r>
    </w:p>
    <w:p>
      <w:r>
        <w:t>Negative Marks: 1</w:t>
      </w:r>
    </w:p>
    <w:p>
      <w:r>
        <w:t>Question: The toxic level of lithium is generally above</w:t>
      </w:r>
    </w:p>
    <w:p>
      <w:r>
        <w:t>(a) 5.0 mEq/L</w:t>
      </w:r>
    </w:p>
    <w:p>
      <w:r>
        <w:t>(b) 2.0 mEq/L only</w:t>
      </w:r>
    </w:p>
    <w:p>
      <w:r>
        <w:t>(c) 1.5 mEq/L</w:t>
      </w:r>
    </w:p>
    <w:p>
      <w:r>
        <w:t>(d) 0.6 mEq/L</w:t>
      </w:r>
    </w:p>
    <w:p>
      <w:r>
        <w:t>Answer: c</w:t>
      </w:r>
    </w:p>
    <w:p>
      <w:r>
        <w:t>Solution: Toxicity begins above 1.5 mEq/L; severe above 2.0.</w:t>
      </w:r>
    </w:p>
    <w:p>
      <w:r>
        <w:t>Positive Marks: 3</w:t>
      </w:r>
    </w:p>
    <w:p>
      <w:r>
        <w:t>Negative Marks: 1</w:t>
      </w:r>
    </w:p>
    <w:p>
      <w:r>
        <w:t>Question: The most common cause of childhood hypertension is</w:t>
      </w:r>
    </w:p>
    <w:p>
      <w:r>
        <w:t>(a) Diet always</w:t>
      </w:r>
    </w:p>
    <w:p>
      <w:r>
        <w:t>(b) Exercise</w:t>
      </w:r>
    </w:p>
    <w:p>
      <w:r>
        <w:t>(c) Secondary causes (renal disease)</w:t>
      </w:r>
    </w:p>
    <w:p>
      <w:r>
        <w:t>(d) Essential hypertension</w:t>
      </w:r>
    </w:p>
    <w:p>
      <w:r>
        <w:t>Answer: c</w:t>
      </w:r>
    </w:p>
    <w:p>
      <w:r>
        <w:t>Solution: In children, hypertension is usually secondary to renal, vascular, or endocrine disease.</w:t>
      </w:r>
    </w:p>
    <w:p>
      <w:r>
        <w:t>Positive Marks: 3</w:t>
      </w:r>
    </w:p>
    <w:p>
      <w:r>
        <w:t>Negative Marks: 1</w:t>
      </w:r>
    </w:p>
    <w:p>
      <w:r>
        <w:t>Question: The nurse should report which stool colour in a client with obstructive jaundice?</w:t>
      </w:r>
    </w:p>
    <w:p>
      <w:r>
        <w:t>(a) Green stool</w:t>
      </w:r>
    </w:p>
    <w:p>
      <w:r>
        <w:t>(b) Black stool</w:t>
      </w:r>
    </w:p>
    <w:p>
      <w:r>
        <w:t>(c) Red stool</w:t>
      </w:r>
    </w:p>
    <w:p>
      <w:r>
        <w:t>(d) Clay-coloured (pale) stool</w:t>
      </w:r>
    </w:p>
    <w:p>
      <w:r>
        <w:t>Answer: d</w:t>
      </w:r>
    </w:p>
    <w:p>
      <w:r>
        <w:t>Solution: Biliary obstruction stops bile pigments, producing pale stools and dark urine.</w:t>
      </w:r>
    </w:p>
    <w:p>
      <w:r>
        <w:t>Positive Marks: 3</w:t>
      </w:r>
    </w:p>
    <w:p>
      <w:r>
        <w:t>Negative Marks: 1</w:t>
      </w:r>
    </w:p>
    <w:p>
      <w:r>
        <w:t>Question: The most common cause of childhood ear foreign body is</w:t>
      </w:r>
    </w:p>
    <w:p>
      <w:r>
        <w:t>(a) Diet</w:t>
      </w:r>
    </w:p>
    <w:p>
      <w:r>
        <w:t>(b) Insertion of beads and seeds</w:t>
      </w:r>
    </w:p>
    <w:p>
      <w:r>
        <w:t>(c) Vaccination</w:t>
      </w:r>
    </w:p>
    <w:p>
      <w:r>
        <w:t>(d) Exercise</w:t>
      </w:r>
    </w:p>
    <w:p>
      <w:r>
        <w:t>Answer: b</w:t>
      </w:r>
    </w:p>
    <w:p>
      <w:r>
        <w:t>Solution: Refer for removal; do not probe blindly.</w:t>
      </w:r>
    </w:p>
    <w:p>
      <w:r>
        <w:t>Positive Marks: 3</w:t>
      </w:r>
    </w:p>
    <w:p>
      <w:r>
        <w:t>Negative Marks: 1</w:t>
      </w:r>
    </w:p>
    <w:p>
      <w:r>
        <w:t>Question: The nurse should monitor a client with GI bleeding for</w:t>
      </w:r>
    </w:p>
    <w:p>
      <w:r>
        <w:t>(a) Hypotension, tachycardia, and falling urine output</w:t>
      </w:r>
    </w:p>
    <w:p>
      <w:r>
        <w:t>(b) Hypertension</w:t>
      </w:r>
    </w:p>
    <w:p>
      <w:r>
        <w:t>(c) Bradycardia only</w:t>
      </w:r>
    </w:p>
    <w:p>
      <w:r>
        <w:t>(d) Weight gain</w:t>
      </w:r>
    </w:p>
    <w:p>
      <w:r>
        <w:t>Answer: a</w:t>
      </w:r>
    </w:p>
    <w:p>
      <w:r>
        <w:t>Solution: Signs of hypovolaemia signal significant blood loss.</w:t>
      </w:r>
    </w:p>
    <w:p>
      <w:r>
        <w:t>Positive Marks: 3</w:t>
      </w:r>
    </w:p>
    <w:p>
      <w:r>
        <w:t>Negative Marks: 1</w:t>
      </w:r>
    </w:p>
    <w:p>
      <w:r>
        <w:t>Question: The most common cause of hypothermia care is</w:t>
      </w:r>
    </w:p>
    <w:p>
      <w:r>
        <w:t>(a) Climate</w:t>
      </w:r>
    </w:p>
    <w:p>
      <w:r>
        <w:t>(b) Rapid heating</w:t>
      </w:r>
    </w:p>
    <w:p>
      <w:r>
        <w:t>(c) Diet</w:t>
      </w:r>
    </w:p>
    <w:p>
      <w:r>
        <w:t>(d) Gradual rewarming and warmth</w:t>
      </w:r>
    </w:p>
    <w:p>
      <w:r>
        <w:t>Answer: d</w:t>
      </w:r>
    </w:p>
    <w:p>
      <w:r>
        <w:t>Solution: Warm gradually to avoid cardiac arrhythmia.</w:t>
      </w:r>
    </w:p>
    <w:p>
      <w:r>
        <w:t>Positive Marks: 3</w:t>
      </w:r>
    </w:p>
    <w:p>
      <w:r>
        <w:t>Negative Marks: 1</w:t>
      </w:r>
    </w:p>
    <w:p>
      <w:r>
        <w:t>Question: The most common cause of nursing documentation of medications is</w:t>
      </w:r>
    </w:p>
    <w:p>
      <w:r>
        <w:t>(a) Memory</w:t>
      </w:r>
    </w:p>
    <w:p>
      <w:r>
        <w:t>(b) Estimates</w:t>
      </w:r>
    </w:p>
    <w:p>
      <w:r>
        <w:t>(c) Delayed charting</w:t>
      </w:r>
    </w:p>
    <w:p>
      <w:r>
        <w:t>(d) Immediate recording after administration</w:t>
      </w:r>
    </w:p>
    <w:p>
      <w:r>
        <w:t>Answer: d</w:t>
      </w:r>
    </w:p>
    <w:p>
      <w:r>
        <w:t>Solution: Chart medications at the time of administration.</w:t>
      </w:r>
    </w:p>
    <w:p>
      <w:r>
        <w:t>Positive Marks: 3</w:t>
      </w:r>
    </w:p>
    <w:p>
      <w:r>
        <w:t>Negative Marks: 1</w:t>
      </w:r>
    </w:p>
    <w:p>
      <w:r>
        <w:t>Question: The joint between the atlas and the dens of the axis allows</w:t>
      </w:r>
    </w:p>
    <w:p>
      <w:r>
        <w:t>(a) Flexion only</w:t>
      </w:r>
    </w:p>
    <w:p>
      <w:r>
        <w:t>(b) Rotation of the head</w:t>
      </w:r>
    </w:p>
    <w:p>
      <w:r>
        <w:t>(c) Lateral bending</w:t>
      </w:r>
    </w:p>
    <w:p>
      <w:r>
        <w:t>(d) Extension only</w:t>
      </w:r>
    </w:p>
    <w:p>
      <w:r>
        <w:t>Answer: b</w:t>
      </w:r>
    </w:p>
    <w:p>
      <w:r>
        <w:t>Solution: The atlantoaxial pivot joint allows 'no' rotation of the head.</w:t>
      </w:r>
    </w:p>
    <w:p>
      <w:r>
        <w:t>Positive Marks: 3</w:t>
      </w:r>
    </w:p>
    <w:p>
      <w:r>
        <w:t>Negative Marks: 1</w:t>
      </w:r>
    </w:p>
    <w:p>
      <w:r>
        <w:t>Question: The hormone that maintains pregnancy is</w:t>
      </w:r>
    </w:p>
    <w:p>
      <w:r>
        <w:t>(a) Prolactin</w:t>
      </w:r>
    </w:p>
    <w:p>
      <w:r>
        <w:t>(b) FSH</w:t>
      </w:r>
    </w:p>
    <w:p>
      <w:r>
        <w:t>(c) Progesterone</w:t>
      </w:r>
    </w:p>
    <w:p>
      <w:r>
        <w:t>(d) Oestrogen</w:t>
      </w:r>
    </w:p>
    <w:p>
      <w:r>
        <w:t>Answer: c</w:t>
      </w:r>
    </w:p>
    <w:p>
      <w:r>
        <w:t>Solution: Progesterone maintains the endometrium and pregnancy.</w:t>
      </w:r>
    </w:p>
    <w:p>
      <w:r>
        <w:t>Positive Marks: 3</w:t>
      </w:r>
    </w:p>
    <w:p>
      <w:r>
        <w:t>Negative Marks: 1</w:t>
      </w:r>
    </w:p>
    <w:p>
      <w:r>
        <w:t>Question: The nurse should monitor a client on furosemide for</w:t>
      </w:r>
    </w:p>
    <w:p>
      <w:r>
        <w:t>(a) Hyperkalaemia</w:t>
      </w:r>
    </w:p>
    <w:p>
      <w:r>
        <w:t>(b) Weight gain</w:t>
      </w:r>
    </w:p>
    <w:p>
      <w:r>
        <w:t>(c) Bradycardia</w:t>
      </w:r>
    </w:p>
    <w:p>
      <w:r>
        <w:t>(d) Hypokalaemia and ototoxicity</w:t>
      </w:r>
    </w:p>
    <w:p>
      <w:r>
        <w:t>Answer: d</w:t>
      </w:r>
    </w:p>
    <w:p>
      <w:r>
        <w:t>Solution: Loop diuretics waste potassium and can harm hearing.</w:t>
      </w:r>
    </w:p>
    <w:p>
      <w:r>
        <w:t>Positive Marks: 3</w:t>
      </w:r>
    </w:p>
    <w:p>
      <w:r>
        <w:t>Negative Marks: 1</w:t>
      </w:r>
    </w:p>
    <w:p>
      <w:r>
        <w:t>Question: The most common cause of high dependency ratio in India is</w:t>
      </w:r>
    </w:p>
    <w:p>
      <w:r>
        <w:t>(a) A large young population</w:t>
      </w:r>
    </w:p>
    <w:p>
      <w:r>
        <w:t>(b) Old age</w:t>
      </w:r>
    </w:p>
    <w:p>
      <w:r>
        <w:t>(c) Migration</w:t>
      </w:r>
    </w:p>
    <w:p>
      <w:r>
        <w:t>(d) Genetics</w:t>
      </w:r>
    </w:p>
    <w:p>
      <w:r>
        <w:t>Answer: a</w:t>
      </w:r>
    </w:p>
    <w:p>
      <w:r>
        <w:t>Solution: India's youthful population creates a demographic dividend.</w:t>
      </w:r>
    </w:p>
    <w:p>
      <w:r>
        <w:t>Positive Marks: 3</w:t>
      </w:r>
    </w:p>
    <w:p>
      <w:r>
        <w:t>Negative Marks: 1</w:t>
      </w:r>
    </w:p>
    <w:p>
      <w:r>
        <w:t>Question: The most common social cause of unemployment in India is</w:t>
      </w:r>
    </w:p>
    <w:p>
      <w:r>
        <w:t>(a) Climate</w:t>
      </w:r>
    </w:p>
    <w:p>
      <w:r>
        <w:t>(b) Genetics</w:t>
      </w:r>
    </w:p>
    <w:p>
      <w:r>
        <w:t>(c) Skill mismatch and slow job growth</w:t>
      </w:r>
    </w:p>
    <w:p>
      <w:r>
        <w:t>(d) Diet</w:t>
      </w:r>
    </w:p>
    <w:p>
      <w:r>
        <w:t>Answer: c</w:t>
      </w:r>
    </w:p>
    <w:p>
      <w:r>
        <w:t>Solution: Skill development and job creation are key.</w:t>
      </w:r>
    </w:p>
    <w:p>
      <w:r>
        <w:t>Positive Marks: 3</w:t>
      </w:r>
    </w:p>
    <w:p>
      <w:r>
        <w:t>Negative Marks: 1</w:t>
      </w:r>
    </w:p>
    <w:p>
      <w:r>
        <w:t>Question: The nurse should teach a client on iron supplements to</w:t>
      </w:r>
    </w:p>
    <w:p>
      <w:r>
        <w:t>(a) Take with milk</w:t>
      </w:r>
    </w:p>
    <w:p>
      <w:r>
        <w:t>(b) Stop if stools darken</w:t>
      </w:r>
    </w:p>
    <w:p>
      <w:r>
        <w:t>(c) Take on a full stomach only</w:t>
      </w:r>
    </w:p>
    <w:p>
      <w:r>
        <w:t>(d) Take with vitamin C and expect dark stools</w:t>
      </w:r>
    </w:p>
    <w:p>
      <w:r>
        <w:t>Answer: d</w:t>
      </w:r>
    </w:p>
    <w:p>
      <w:r>
        <w:t>Solution: Vitamin C enhances iron absorption; milk/tannins reduce it; dark stools are expected.</w:t>
      </w:r>
    </w:p>
    <w:p>
      <w:r>
        <w:t>Positive Marks: 3</w:t>
      </w:r>
    </w:p>
    <w:p>
      <w:r>
        <w:t>Negative Marks: 1</w:t>
      </w:r>
    </w:p>
    <w:p>
      <w:r>
        <w:t>Question: The most common cause of referral in the third trimester is</w:t>
      </w:r>
    </w:p>
    <w:p>
      <w:r>
        <w:t>(a) Constipation</w:t>
      </w:r>
    </w:p>
    <w:p>
      <w:r>
        <w:t>(b) Backache</w:t>
      </w:r>
    </w:p>
    <w:p>
      <w:r>
        <w:t>(c) Hypertension and antepartum haemorrhage</w:t>
      </w:r>
    </w:p>
    <w:p>
      <w:r>
        <w:t>(d) Heartburn</w:t>
      </w:r>
    </w:p>
    <w:p>
      <w:r>
        <w:t>Answer: c</w:t>
      </w:r>
    </w:p>
    <w:p>
      <w:r>
        <w:t>Solution: BP elevation and bleeding need hospital evaluation; screen for pre-eclampsia.</w:t>
      </w:r>
    </w:p>
    <w:p>
      <w:r>
        <w:t>Positive Marks: 3</w:t>
      </w:r>
    </w:p>
    <w:p>
      <w:r>
        <w:t>Negative Marks: 1</w:t>
      </w:r>
    </w:p>
    <w:p>
      <w:r>
        <w:t>Question: Observation as a data collection method is most useful for</w:t>
      </w:r>
    </w:p>
    <w:p>
      <w:r>
        <w:t>(a) Studying behaviour in natural settings</w:t>
      </w:r>
    </w:p>
    <w:p>
      <w:r>
        <w:t>(b) Measuring attitudes easily</w:t>
      </w:r>
    </w:p>
    <w:p>
      <w:r>
        <w:t>(c) Collecting income data</w:t>
      </w:r>
    </w:p>
    <w:p>
      <w:r>
        <w:t>(d) Testing knowledge</w:t>
      </w:r>
    </w:p>
    <w:p>
      <w:r>
        <w:t>Answer: a</w:t>
      </w:r>
    </w:p>
    <w:p>
      <w:r>
        <w:t>Solution: Observation records actual behaviour directly.</w:t>
      </w:r>
    </w:p>
    <w:p>
      <w:r>
        <w:t>Positive Marks: 3</w:t>
      </w:r>
    </w:p>
    <w:p>
      <w:r>
        <w:t>Negative Marks: 1</w:t>
      </w:r>
    </w:p>
    <w:p>
      <w:r>
        <w:t>Question: The fluid that lubricates freely movable joints is</w:t>
      </w:r>
    </w:p>
    <w:p>
      <w:r>
        <w:t>(a) Cerebrospinal fluid</w:t>
      </w:r>
    </w:p>
    <w:p>
      <w:r>
        <w:t>(b) Serum</w:t>
      </w:r>
    </w:p>
    <w:p>
      <w:r>
        <w:t>(c) Synovial fluid</w:t>
      </w:r>
    </w:p>
    <w:p>
      <w:r>
        <w:t>(d) Lymph</w:t>
      </w:r>
    </w:p>
    <w:p>
      <w:r>
        <w:t>Answer: c</w:t>
      </w:r>
    </w:p>
    <w:p>
      <w:r>
        <w:t>Solution: Synovial fluid, produced by the synovial membrane, lubricates and nourishes.</w:t>
      </w:r>
    </w:p>
    <w:p>
      <w:r>
        <w:t>Positive Marks: 3</w:t>
      </w:r>
    </w:p>
    <w:p>
      <w:r>
        <w:t>Negative Marks: 1</w:t>
      </w:r>
    </w:p>
    <w:p>
      <w:r>
        <w:t>Question: The most common cause of dehydration is</w:t>
      </w:r>
    </w:p>
    <w:p>
      <w:r>
        <w:t>(a) Climate</w:t>
      </w:r>
    </w:p>
    <w:p>
      <w:r>
        <w:t>(b) Inadequate intake and excessive losses (diarrhoea, sweating)</w:t>
      </w:r>
    </w:p>
    <w:p>
      <w:r>
        <w:t>(c) Excess water</w:t>
      </w:r>
    </w:p>
    <w:p>
      <w:r>
        <w:t>(d) Diet</w:t>
      </w:r>
    </w:p>
    <w:p>
      <w:r>
        <w:t>Answer: b</w:t>
      </w:r>
    </w:p>
    <w:p>
      <w:r>
        <w:t>Solution: Replace losses promptly, especially in children and heat.</w:t>
      </w:r>
    </w:p>
    <w:p>
      <w:r>
        <w:t>Positive Marks: 3</w:t>
      </w:r>
    </w:p>
    <w:p>
      <w:r>
        <w:t>Negative Marks: 1</w:t>
      </w:r>
    </w:p>
    <w:p>
      <w:r>
        <w:t>Question: The most common cause of congenital CMV infection is</w:t>
      </w:r>
    </w:p>
    <w:p>
      <w:r>
        <w:t>(a) Vaccination</w:t>
      </w:r>
    </w:p>
    <w:p>
      <w:r>
        <w:t>(b) Primary maternal CMV infection</w:t>
      </w:r>
    </w:p>
    <w:p>
      <w:r>
        <w:t>(c) Exercise</w:t>
      </w:r>
    </w:p>
    <w:p>
      <w:r>
        <w:t>(d) Diet</w:t>
      </w:r>
    </w:p>
    <w:p>
      <w:r>
        <w:t>Answer: b</w:t>
      </w:r>
    </w:p>
    <w:p>
      <w:r>
        <w:t>Solution: Primary CMV in pregnancy causes hearing loss and microcephaly; hygiene reduces risk.</w:t>
      </w:r>
    </w:p>
    <w:p>
      <w:r>
        <w:t>Positive Marks: 3</w:t>
      </w:r>
    </w:p>
    <w:p>
      <w:r>
        <w:t>Negative Marks: 1</w:t>
      </w:r>
    </w:p>
    <w:p>
      <w:r>
        <w:t>Question: Vitamin C deficiency causes</w:t>
      </w:r>
    </w:p>
    <w:p>
      <w:r>
        <w:t>(a) Beriberi</w:t>
      </w:r>
    </w:p>
    <w:p>
      <w:r>
        <w:t>(b) Pellagra</w:t>
      </w:r>
    </w:p>
    <w:p>
      <w:r>
        <w:t>(c) Rickets</w:t>
      </w:r>
    </w:p>
    <w:p>
      <w:r>
        <w:t>(d) Scurvy (bleeding gums, poor healing)</w:t>
      </w:r>
    </w:p>
    <w:p>
      <w:r>
        <w:t>Answer: d</w:t>
      </w:r>
    </w:p>
    <w:p>
      <w:r>
        <w:t>Solution: Scurvy reflects broken collagen synthesis.</w:t>
      </w:r>
    </w:p>
    <w:p>
      <w:r>
        <w:t>Positive Marks: 3</w:t>
      </w:r>
    </w:p>
    <w:p>
      <w:r>
        <w:t>Negative Marks: 1</w:t>
      </w:r>
    </w:p>
    <w:p>
      <w:r>
        <w:t>Question: The most common dietary management of coeliac disease is</w:t>
      </w:r>
    </w:p>
    <w:p>
      <w:r>
        <w:t>(a) Strict gluten-free diet</w:t>
      </w:r>
    </w:p>
    <w:p>
      <w:r>
        <w:t>(b) Low fat</w:t>
      </w:r>
    </w:p>
    <w:p>
      <w:r>
        <w:t>(c) Low salt</w:t>
      </w:r>
    </w:p>
    <w:p>
      <w:r>
        <w:t>(d) High sugar</w:t>
      </w:r>
    </w:p>
    <w:p>
      <w:r>
        <w:t>Answer: a</w:t>
      </w:r>
    </w:p>
    <w:p>
      <w:r>
        <w:t>Solution: Avoid wheat, barley, and rye.</w:t>
      </w:r>
    </w:p>
    <w:p>
      <w:r>
        <w:t>Positive Marks: 3</w:t>
      </w:r>
    </w:p>
    <w:p>
      <w:r>
        <w:t>Negative Marks: 1</w:t>
      </w:r>
    </w:p>
    <w:p>
      <w:r>
        <w:t>Question: The hormone that stimulates milk ejection is</w:t>
      </w:r>
    </w:p>
    <w:p>
      <w:r>
        <w:t>(a) Progesterone</w:t>
      </w:r>
    </w:p>
    <w:p>
      <w:r>
        <w:t>(b) Oxytocin</w:t>
      </w:r>
    </w:p>
    <w:p>
      <w:r>
        <w:t>(c) Oestrogen</w:t>
      </w:r>
    </w:p>
    <w:p>
      <w:r>
        <w:t>(d) Prolactin</w:t>
      </w:r>
    </w:p>
    <w:p>
      <w:r>
        <w:t>Answer: b</w:t>
      </w:r>
    </w:p>
    <w:p>
      <w:r>
        <w:t>Solution: Oxytocin triggers milk let-down; prolactin stimulates milk production.</w:t>
      </w:r>
    </w:p>
    <w:p>
      <w:r>
        <w:t>Positive Marks: 3</w:t>
      </w:r>
    </w:p>
    <w:p>
      <w:r>
        <w:t>Negative Marks: 1</w:t>
      </w:r>
    </w:p>
    <w:p>
      <w:r>
        <w:t>Question: The most common cause of postpartum psychiatric relapse prevention is</w:t>
      </w:r>
    </w:p>
    <w:p>
      <w:r>
        <w:t>(a) Stopping early</w:t>
      </w:r>
    </w:p>
    <w:p>
      <w:r>
        <w:t>(b) Diet</w:t>
      </w:r>
    </w:p>
    <w:p>
      <w:r>
        <w:t>(c) Exercise</w:t>
      </w:r>
    </w:p>
    <w:p>
      <w:r>
        <w:t>(d) Continuing prophylactic medication</w:t>
      </w:r>
    </w:p>
    <w:p>
      <w:r>
        <w:t>Answer: d</w:t>
      </w:r>
    </w:p>
    <w:p>
      <w:r>
        <w:t>Solution: Women with bipolar disorder often need prophylaxis postpartum.</w:t>
      </w:r>
    </w:p>
    <w:p>
      <w:r>
        <w:t>Positive Marks: 3</w:t>
      </w:r>
    </w:p>
    <w:p>
      <w:r>
        <w:t>Negative Marks: 1</w:t>
      </w:r>
    </w:p>
    <w:p>
      <w:r>
        <w:t>Question: The most common cause of end-stage renal disease in India is</w:t>
      </w:r>
    </w:p>
    <w:p>
      <w:r>
        <w:t>(a) Polycystic kidney</w:t>
      </w:r>
    </w:p>
    <w:p>
      <w:r>
        <w:t>(b) Hypertensive nephrosclerosis only</w:t>
      </w:r>
    </w:p>
    <w:p>
      <w:r>
        <w:t>(c) Glomerulonephritis only</w:t>
      </w:r>
    </w:p>
    <w:p>
      <w:r>
        <w:t>(d) Diabetic nephropathy</w:t>
      </w:r>
    </w:p>
    <w:p>
      <w:r>
        <w:t>Answer: d</w:t>
      </w:r>
    </w:p>
    <w:p>
      <w:r>
        <w:t>Solution: Diabetes is the leading cause of ESRD in India.</w:t>
      </w:r>
    </w:p>
    <w:p>
      <w:r>
        <w:t>Positive Marks: 3</w:t>
      </w:r>
    </w:p>
    <w:p>
      <w:r>
        <w:t>Negative Marks: 1</w:t>
      </w:r>
    </w:p>
    <w:p>
      <w:r>
        <w:t>Question: A newborn's birth weight typically</w:t>
      </w:r>
    </w:p>
    <w:p>
      <w:r>
        <w:t>(a) Stays constant</w:t>
      </w:r>
    </w:p>
    <w:p>
      <w:r>
        <w:t>(b) Doubles by 1 year</w:t>
      </w:r>
    </w:p>
    <w:p>
      <w:r>
        <w:t>(c) Doubles by 5 months and triples by 1 year</w:t>
      </w:r>
    </w:p>
    <w:p>
      <w:r>
        <w:t>(d) Triples by 3 months</w:t>
      </w:r>
    </w:p>
    <w:p>
      <w:r>
        <w:t>Answer: c</w:t>
      </w:r>
    </w:p>
    <w:p>
      <w:r>
        <w:t>Solution: Weight doubles by ~5 months, triples by 12 months, and quadruples by 2 years.</w:t>
      </w:r>
    </w:p>
    <w:p>
      <w:r>
        <w:t>Positive Marks: 3</w:t>
      </w:r>
    </w:p>
    <w:p>
      <w:r>
        <w:t>Negative Marks: 1</w:t>
      </w:r>
    </w:p>
    <w:p>
      <w:r>
        <w:t>Question: Continuing education for nurse educators is essential for</w:t>
      </w:r>
    </w:p>
    <w:p>
      <w:r>
        <w:t>(a) Promotion only</w:t>
      </w:r>
    </w:p>
    <w:p>
      <w:r>
        <w:t>(b) Keeping teaching current and evidence-based</w:t>
      </w:r>
    </w:p>
    <w:p>
      <w:r>
        <w:t>(c) Salary only</w:t>
      </w:r>
    </w:p>
    <w:p>
      <w:r>
        <w:t>(d) Retirement</w:t>
      </w:r>
    </w:p>
    <w:p>
      <w:r>
        <w:t>Answer: b</w:t>
      </w:r>
    </w:p>
    <w:p>
      <w:r>
        <w:t>Solution: Educators must model lifelong learning.</w:t>
      </w:r>
    </w:p>
    <w:p>
      <w:r>
        <w:t>Positive Marks: 3</w:t>
      </w:r>
    </w:p>
    <w:p>
      <w:r>
        <w:t>Negative Marks: 1</w:t>
      </w:r>
    </w:p>
    <w:p>
      <w:r>
        <w:t>Question: The 'Frank-Starling law' states that</w:t>
      </w:r>
    </w:p>
    <w:p>
      <w:r>
        <w:t>(a) The heart always pumps the same</w:t>
      </w:r>
    </w:p>
    <w:p>
      <w:r>
        <w:t>(b) Venous return is irrelevant</w:t>
      </w:r>
    </w:p>
    <w:p>
      <w:r>
        <w:t>(c) The more the heart is stretched, the stronger the contraction</w:t>
      </w:r>
    </w:p>
    <w:p>
      <w:r>
        <w:t>(d) Heart rate rises with stretch</w:t>
      </w:r>
    </w:p>
    <w:p>
      <w:r>
        <w:t>Answer: c</w:t>
      </w:r>
    </w:p>
    <w:p>
      <w:r>
        <w:t>Solution: Greater preload stretches cardiac muscle, increasing contractile force.</w:t>
      </w:r>
    </w:p>
    <w:p>
      <w:r>
        <w:t>Positive Marks: 3</w:t>
      </w:r>
    </w:p>
    <w:p>
      <w:r>
        <w:t>Negative Marks: 1</w:t>
      </w:r>
    </w:p>
    <w:p>
      <w:r>
        <w:t>Question: The 'rest and digest' response is mediated by the</w:t>
      </w:r>
    </w:p>
    <w:p>
      <w:r>
        <w:t>(a) Parasympathetic nervous system</w:t>
      </w:r>
    </w:p>
    <w:p>
      <w:r>
        <w:t>(b) Somatic system</w:t>
      </w:r>
    </w:p>
    <w:p>
      <w:r>
        <w:t>(c) Sympathetic system</w:t>
      </w:r>
    </w:p>
    <w:p>
      <w:r>
        <w:t>(d) Autonomic ganglia</w:t>
      </w:r>
    </w:p>
    <w:p>
      <w:r>
        <w:t>Answer: a</w:t>
      </w:r>
    </w:p>
    <w:p>
      <w:r>
        <w:t>Solution: Parasympathetic activity conserves energy and aids digestion.</w:t>
      </w:r>
    </w:p>
    <w:p>
      <w:r>
        <w:t>Positive Marks: 3</w:t>
      </w:r>
    </w:p>
    <w:p>
      <w:r>
        <w:t>Negative Marks: 1</w:t>
      </w:r>
    </w:p>
    <w:p>
      <w:r>
        <w:t>Question: During the first 15 minutes of a blood transfusion, the nurse should</w:t>
      </w:r>
    </w:p>
    <w:p>
      <w:r>
        <w:t>(a) Mix the blood with medications</w:t>
      </w:r>
    </w:p>
    <w:p>
      <w:r>
        <w:t>(b) Check the vital signs after 1 hour</w:t>
      </w:r>
    </w:p>
    <w:p>
      <w:r>
        <w:t>(c) Stay with the client and monitor closely</w:t>
      </w:r>
    </w:p>
    <w:p>
      <w:r>
        <w:t>(d) Leave the room to prepare the next unit</w:t>
      </w:r>
    </w:p>
    <w:p>
      <w:r>
        <w:t>Answer: c</w:t>
      </w:r>
    </w:p>
    <w:p>
      <w:r>
        <w:t>Solution: Most severe transfusion reactions occur early; the nurse must remain with the client for the first 15 minutes.</w:t>
      </w:r>
    </w:p>
    <w:p>
      <w:r>
        <w:t>Positive Marks: 3</w:t>
      </w:r>
    </w:p>
    <w:p>
      <w:r>
        <w:t>Negative Marks: 1</w:t>
      </w:r>
    </w:p>
    <w:p>
      <w:r>
        <w:t>Question: The glands that secrete sweat are the</w:t>
      </w:r>
    </w:p>
    <w:p>
      <w:r>
        <w:t>(a) Sudoriferous (sweat) glands</w:t>
      </w:r>
    </w:p>
    <w:p>
      <w:r>
        <w:t>(b) Sebaceous glands</w:t>
      </w:r>
    </w:p>
    <w:p>
      <w:r>
        <w:t>(c) Ceruminous glands</w:t>
      </w:r>
    </w:p>
    <w:p>
      <w:r>
        <w:t>(d) Mammary glands</w:t>
      </w:r>
    </w:p>
    <w:p>
      <w:r>
        <w:t>Answer: a</w:t>
      </w:r>
    </w:p>
    <w:p>
      <w:r>
        <w:t>Solution: Sudoriferous glands produce sweat for thermoregulation.</w:t>
      </w:r>
    </w:p>
    <w:p>
      <w:r>
        <w:t>Positive Marks: 3</w:t>
      </w:r>
    </w:p>
    <w:p>
      <w:r>
        <w:t>Negative Marks: 1</w:t>
      </w:r>
    </w:p>
    <w:p>
      <w:r>
        <w:t>Question: The most common cause of vaginal discharge in pregnancy is</w:t>
      </w:r>
    </w:p>
    <w:p>
      <w:r>
        <w:t>(a) Physiological leucorrhoea</w:t>
      </w:r>
    </w:p>
    <w:p>
      <w:r>
        <w:t>(b) Exercise</w:t>
      </w:r>
    </w:p>
    <w:p>
      <w:r>
        <w:t>(c) Infection always</w:t>
      </w:r>
    </w:p>
    <w:p>
      <w:r>
        <w:t>(d) Diet</w:t>
      </w:r>
    </w:p>
    <w:p>
      <w:r>
        <w:t>Answer: a</w:t>
      </w:r>
    </w:p>
    <w:p>
      <w:r>
        <w:t>Solution: Increased discharge is normal; offensive or itchy discharge needs treatment.</w:t>
      </w:r>
    </w:p>
    <w:p>
      <w:r>
        <w:t>Positive Marks: 3</w:t>
      </w:r>
    </w:p>
    <w:p>
      <w:r>
        <w:t>Negative Marks: 1</w:t>
      </w:r>
    </w:p>
    <w:p>
      <w:r>
        <w:t>Question: The most common cause of leprosy nerve damage is</w:t>
      </w:r>
    </w:p>
    <w:p>
      <w:r>
        <w:t>(a) Climate</w:t>
      </w:r>
    </w:p>
    <w:p>
      <w:r>
        <w:t>(b) Trauma</w:t>
      </w:r>
    </w:p>
    <w:p>
      <w:r>
        <w:t>(c) Diet</w:t>
      </w:r>
    </w:p>
    <w:p>
      <w:r>
        <w:t>(d) Mycobacterium leprae invasion of peripheral nerves</w:t>
      </w:r>
    </w:p>
    <w:p>
      <w:r>
        <w:t>Answer: d</w:t>
      </w:r>
    </w:p>
    <w:p>
      <w:r>
        <w:t>Solution: Early diagnosis and MDT prevent disability; watch for reactions.</w:t>
      </w:r>
    </w:p>
    <w:p>
      <w:r>
        <w:t>Positive Marks: 3</w:t>
      </w:r>
    </w:p>
    <w:p>
      <w:r>
        <w:t>Negative Marks: 1</w:t>
      </w:r>
    </w:p>
    <w:p>
      <w:r>
        <w:t>Question: The nurse should teach a client with oral candidiasis to</w:t>
      </w:r>
    </w:p>
    <w:p>
      <w:r>
        <w:t>(a) Complete the antifungal course and maintain oral hygiene</w:t>
      </w:r>
    </w:p>
    <w:p>
      <w:r>
        <w:t>(b) Use mouthwash only</w:t>
      </w:r>
    </w:p>
    <w:p>
      <w:r>
        <w:t>(c) Ignore plaques</w:t>
      </w:r>
    </w:p>
    <w:p>
      <w:r>
        <w:t>(d) Stop medication early</w:t>
      </w:r>
    </w:p>
    <w:p>
      <w:r>
        <w:t>Answer: a</w:t>
      </w:r>
    </w:p>
    <w:p>
      <w:r>
        <w:t>Solution: Full antifungal treatment prevents recurrence.</w:t>
      </w:r>
    </w:p>
    <w:p>
      <w:r>
        <w:t>Positive Marks: 3</w:t>
      </w:r>
    </w:p>
    <w:p>
      <w:r>
        <w:t>Negative Marks: 1</w:t>
      </w:r>
    </w:p>
    <w:p>
      <w:r>
        <w:t>Question: The nurse should advise postnatal mothers to do Kegel exercises to</w:t>
      </w:r>
    </w:p>
    <w:p>
      <w:r>
        <w:t>(a) Strengthen the pelvic floor and prevent prolapse/incontinence</w:t>
      </w:r>
    </w:p>
    <w:p>
      <w:r>
        <w:t>(b) Prevent anaemia</w:t>
      </w:r>
    </w:p>
    <w:p>
      <w:r>
        <w:t>(c) Lose weight</w:t>
      </w:r>
    </w:p>
    <w:p>
      <w:r>
        <w:t>(d) Increase milk</w:t>
      </w:r>
    </w:p>
    <w:p>
      <w:r>
        <w:t>Answer: a</w:t>
      </w:r>
    </w:p>
    <w:p>
      <w:r>
        <w:t>Solution: Pelvic floor training after delivery reduces urinary incontinence and prolapse.</w:t>
      </w:r>
    </w:p>
    <w:p>
      <w:r>
        <w:t>Positive Marks: 3</w:t>
      </w:r>
    </w:p>
    <w:p>
      <w:r>
        <w:t>Negative Marks: 1</w:t>
      </w:r>
    </w:p>
    <w:p>
      <w:r>
        <w:t>Question: The most appropriate pain scale for a cognitively impaired elderly client is</w:t>
      </w:r>
    </w:p>
    <w:p>
      <w:r>
        <w:t>(a) The Glasgow scale</w:t>
      </w:r>
    </w:p>
    <w:p>
      <w:r>
        <w:t>(b) Only asking 'does it hurt?'</w:t>
      </w:r>
    </w:p>
    <w:p>
      <w:r>
        <w:t>(c) A verbal 0–10 scale</w:t>
      </w:r>
    </w:p>
    <w:p>
      <w:r>
        <w:t>(d) A behavioural observation scale (e.g., PAINAD)</w:t>
      </w:r>
    </w:p>
    <w:p>
      <w:r>
        <w:t>Answer: d</w:t>
      </w:r>
    </w:p>
    <w:p>
      <w:r>
        <w:t>Solution: Behavioural scales assess pain in clients who cannot self-report.</w:t>
      </w:r>
    </w:p>
    <w:p>
      <w:r>
        <w:t>Positive Marks: 3</w:t>
      </w:r>
    </w:p>
    <w:p>
      <w:r>
        <w:t>Negative Marks: 1</w:t>
      </w:r>
    </w:p>
    <w:p>
      <w:r>
        <w:t>Question: The most common cause of laboratory-acquired infection is</w:t>
      </w:r>
    </w:p>
    <w:p>
      <w:r>
        <w:t>(a) Fume hoods</w:t>
      </w:r>
    </w:p>
    <w:p>
      <w:r>
        <w:t>(b) Gloves</w:t>
      </w:r>
    </w:p>
    <w:p>
      <w:r>
        <w:t>(c) Needle-stick and aerosol exposure</w:t>
      </w:r>
    </w:p>
    <w:p>
      <w:r>
        <w:t>(d) Disinfection</w:t>
      </w:r>
    </w:p>
    <w:p>
      <w:r>
        <w:t>Answer: c</w:t>
      </w:r>
    </w:p>
    <w:p>
      <w:r>
        <w:t>Solution: Standard precautions and biosafety cabinets prevent lab infections.</w:t>
      </w:r>
    </w:p>
    <w:p>
      <w:r>
        <w:t>Positive Marks: 3</w:t>
      </w:r>
    </w:p>
    <w:p>
      <w:r>
        <w:t>Negative Marks: 1</w:t>
      </w:r>
    </w:p>
    <w:p>
      <w:r>
        <w:t>Question: The nurse should position a client with an oesophageal variceal bleed</w:t>
      </w:r>
    </w:p>
    <w:p>
      <w:r>
        <w:t>(a) Prone</w:t>
      </w:r>
    </w:p>
    <w:p>
      <w:r>
        <w:t>(b) Flat with legs elevated</w:t>
      </w:r>
    </w:p>
    <w:p>
      <w:r>
        <w:t>(c) Upright only</w:t>
      </w:r>
    </w:p>
    <w:p>
      <w:r>
        <w:t>(d) Side-lying to protect the airway</w:t>
      </w:r>
    </w:p>
    <w:p>
      <w:r>
        <w:t>Answer: d</w:t>
      </w:r>
    </w:p>
    <w:p>
      <w:r>
        <w:t>Solution: Airway protection is priority in haematemesis.</w:t>
      </w:r>
    </w:p>
    <w:p>
      <w:r>
        <w:t>Positive Marks: 3</w:t>
      </w:r>
    </w:p>
    <w:p>
      <w:r>
        <w:t>Negative Marks: 1</w:t>
      </w:r>
    </w:p>
    <w:p>
      <w:r>
        <w:t>Question: Sociology is best defined as</w:t>
      </w:r>
    </w:p>
    <w:p>
      <w:r>
        <w:t>(a) Economics</w:t>
      </w:r>
    </w:p>
    <w:p>
      <w:r>
        <w:t>(b) History</w:t>
      </w:r>
    </w:p>
    <w:p>
      <w:r>
        <w:t>(c) Psychology</w:t>
      </w:r>
    </w:p>
    <w:p>
      <w:r>
        <w:t>(d) The scientific study of society and social relationships</w:t>
      </w:r>
    </w:p>
    <w:p>
      <w:r>
        <w:t>Answer: d</w:t>
      </w:r>
    </w:p>
    <w:p>
      <w:r>
        <w:t>Solution: Auguste Comte coined the term 'sociology'.</w:t>
      </w:r>
    </w:p>
    <w:p>
      <w:r>
        <w:t>Positive Marks: 3</w:t>
      </w:r>
    </w:p>
    <w:p>
      <w:r>
        <w:t>Negative Marks: 1</w:t>
      </w:r>
    </w:p>
    <w:p>
      <w:r>
        <w:t>Question: The nurse should monitor blood glucose in acute pancreatitis because</w:t>
      </w:r>
    </w:p>
    <w:p>
      <w:r>
        <w:t>(a) It lowers glucose</w:t>
      </w:r>
    </w:p>
    <w:p>
      <w:r>
        <w:t>(b) It is irrelevant</w:t>
      </w:r>
    </w:p>
    <w:p>
      <w:r>
        <w:t>(c) It tests kidney function</w:t>
      </w:r>
    </w:p>
    <w:p>
      <w:r>
        <w:t>(d) Pancreatic damage impairs insulin secretion</w:t>
      </w:r>
    </w:p>
    <w:p>
      <w:r>
        <w:t>Answer: d</w:t>
      </w:r>
    </w:p>
    <w:p>
      <w:r>
        <w:t>Solution: Beta-cell injury can cause hyperglycaemia.</w:t>
      </w:r>
    </w:p>
    <w:p>
      <w:r>
        <w:t>Positive Marks: 3</w:t>
      </w:r>
    </w:p>
    <w:p>
      <w:r>
        <w:t>Negative Marks: 1</w:t>
      </w:r>
    </w:p>
    <w:p>
      <w:r>
        <w:t>Question: The most common selective medium for Vibrio cholerae is</w:t>
      </w:r>
    </w:p>
    <w:p>
      <w:r>
        <w:t>(a) Sabouraud</w:t>
      </w:r>
    </w:p>
    <w:p>
      <w:r>
        <w:t>(b) TCBS agar</w:t>
      </w:r>
    </w:p>
    <w:p>
      <w:r>
        <w:t>(c) MacConkey</w:t>
      </w:r>
    </w:p>
    <w:p>
      <w:r>
        <w:t>(d) Blood agar</w:t>
      </w:r>
    </w:p>
    <w:p>
      <w:r>
        <w:t>Answer: b</w:t>
      </w:r>
    </w:p>
    <w:p>
      <w:r>
        <w:t>Solution: TCBS is yellow with sucrose-fermenting vibrios.</w:t>
      </w:r>
    </w:p>
    <w:p>
      <w:r>
        <w:t>Positive Marks: 3</w:t>
      </w:r>
    </w:p>
    <w:p>
      <w:r>
        <w:t>Negative Marks: 1</w:t>
      </w:r>
    </w:p>
    <w:p>
      <w:r>
        <w:t>Question: A client with metabolic acidosis (pH &lt;7.35) would likely have</w:t>
      </w:r>
    </w:p>
    <w:p>
      <w:r>
        <w:t>(a) Hypothermia</w:t>
      </w:r>
    </w:p>
    <w:p>
      <w:r>
        <w:t>(b) Constipation</w:t>
      </w:r>
    </w:p>
    <w:p>
      <w:r>
        <w:t>(c) Kussmaul respirations</w:t>
      </w:r>
    </w:p>
    <w:p>
      <w:r>
        <w:t>(d) Bradycardia</w:t>
      </w:r>
    </w:p>
    <w:p>
      <w:r>
        <w:t>Answer: c</w:t>
      </w:r>
    </w:p>
    <w:p>
      <w:r>
        <w:t>Solution: The lungs compensate by deep rapid breathing (Kussmaul) to blow off CO2.</w:t>
      </w:r>
    </w:p>
    <w:p>
      <w:r>
        <w:t>Positive Marks: 3</w:t>
      </w:r>
    </w:p>
    <w:p>
      <w:r>
        <w:t>Negative Marks: 1</w:t>
      </w:r>
    </w:p>
    <w:p>
      <w:r>
        <w:t>Question: The most common cause of public-private partnership in health is</w:t>
      </w:r>
    </w:p>
    <w:p>
      <w:r>
        <w:t>(a) Leveraging private capacity for public goals</w:t>
      </w:r>
    </w:p>
    <w:p>
      <w:r>
        <w:t>(b) Diet</w:t>
      </w:r>
    </w:p>
    <w:p>
      <w:r>
        <w:t>(c) Climate</w:t>
      </w:r>
    </w:p>
    <w:p>
      <w:r>
        <w:t>(d) Privatization</w:t>
      </w:r>
    </w:p>
    <w:p>
      <w:r>
        <w:t>Answer: a</w:t>
      </w:r>
    </w:p>
    <w:p>
      <w:r>
        <w:t>Solution: PPPs expand services (diagnostics, dialysis, hospital care).</w:t>
      </w:r>
    </w:p>
    <w:p>
      <w:r>
        <w:t>Positive Marks: 3</w:t>
      </w:r>
    </w:p>
    <w:p>
      <w:r>
        <w:t>Negative Marks: 1</w:t>
      </w:r>
    </w:p>
    <w:p>
      <w:r>
        <w:t>Question: The most common neurological emergency is</w:t>
      </w:r>
    </w:p>
    <w:p>
      <w:r>
        <w:t>(a) Epilepsy only</w:t>
      </w:r>
    </w:p>
    <w:p>
      <w:r>
        <w:t>(b) Migraine</w:t>
      </w:r>
    </w:p>
    <w:p>
      <w:r>
        <w:t>(c) Dementia</w:t>
      </w:r>
    </w:p>
    <w:p>
      <w:r>
        <w:t>(d) Stroke</w:t>
      </w:r>
    </w:p>
    <w:p>
      <w:r>
        <w:t>Answer: d</w:t>
      </w:r>
    </w:p>
    <w:p>
      <w:r>
        <w:t>Solution: Stroke is the leading neurological emergency and cause of disability.</w:t>
      </w:r>
    </w:p>
    <w:p>
      <w:r>
        <w:t>Positive Marks: 3</w:t>
      </w:r>
    </w:p>
    <w:p>
      <w:r>
        <w:t>Negative Marks: 1</w:t>
      </w:r>
    </w:p>
    <w:p>
      <w:r>
        <w:t>Question: The nurse should monitor a client on SSRIs for</w:t>
      </w:r>
    </w:p>
    <w:p>
      <w:r>
        <w:t>(a) Bradycardia</w:t>
      </w:r>
    </w:p>
    <w:p>
      <w:r>
        <w:t>(b) Serotonin syndrome and hyponatraemia</w:t>
      </w:r>
    </w:p>
    <w:p>
      <w:r>
        <w:t>(c) Constipation</w:t>
      </w:r>
    </w:p>
    <w:p>
      <w:r>
        <w:t>(d) Hypoglycaemia</w:t>
      </w:r>
    </w:p>
    <w:p>
      <w:r>
        <w:t>Answer: b</w:t>
      </w:r>
    </w:p>
    <w:p>
      <w:r>
        <w:t>Solution: SSRIs can cause serotonin toxicity and low sodium.</w:t>
      </w:r>
    </w:p>
    <w:p>
      <w:r>
        <w:t>Positive Marks: 3</w:t>
      </w:r>
    </w:p>
    <w:p>
      <w:r>
        <w:t>Negative Marks: 1</w:t>
      </w:r>
    </w:p>
    <w:p>
      <w:r>
        <w:t>Question: The most common cause of antimicrobial stewardship is</w:t>
      </w:r>
    </w:p>
    <w:p>
      <w:r>
        <w:t>(a) Rational antibiotic use to preserve efficacy</w:t>
      </w:r>
    </w:p>
    <w:p>
      <w:r>
        <w:t>(b) Diet</w:t>
      </w:r>
    </w:p>
    <w:p>
      <w:r>
        <w:t>(c) Climate</w:t>
      </w:r>
    </w:p>
    <w:p>
      <w:r>
        <w:t>(d) Banning antibiotics</w:t>
      </w:r>
    </w:p>
    <w:p>
      <w:r>
        <w:t>Answer: a</w:t>
      </w:r>
    </w:p>
    <w:p>
      <w:r>
        <w:t>Solution: Stewardship teams optimize prescribing.</w:t>
      </w:r>
    </w:p>
    <w:p>
      <w:r>
        <w:t>Positive Marks: 3</w:t>
      </w:r>
    </w:p>
    <w:p>
      <w:r>
        <w:t>Negative Marks: 1</w:t>
      </w:r>
    </w:p>
    <w:p>
      <w:r>
        <w:t>Question: The nurse should insert a rectal suppository</w:t>
      </w:r>
    </w:p>
    <w:p>
      <w:r>
        <w:t>(a) 1 cm</w:t>
      </w:r>
    </w:p>
    <w:p>
      <w:r>
        <w:t>(b) 5 cm in children always</w:t>
      </w:r>
    </w:p>
    <w:p>
      <w:r>
        <w:t>(c) Beyond the internal sphincter, about 7–10 cm in adults</w:t>
      </w:r>
    </w:p>
    <w:p>
      <w:r>
        <w:t>(d) Only at the anal rim</w:t>
      </w:r>
    </w:p>
    <w:p>
      <w:r>
        <w:t>Answer: c</w:t>
      </w:r>
    </w:p>
    <w:p>
      <w:r>
        <w:t>Solution: Insert past the internal sphincter so the suppository is retained.</w:t>
      </w:r>
    </w:p>
    <w:p>
      <w:r>
        <w:t>Positive Marks: 3</w:t>
      </w:r>
    </w:p>
    <w:p>
      <w:r>
        <w:t>Negative Marks: 1</w:t>
      </w:r>
    </w:p>
    <w:p>
      <w:r>
        <w:t>Question: The nurse should teach a client on opioids to</w:t>
      </w:r>
    </w:p>
    <w:p>
      <w:r>
        <w:t>(a) Drive carefully</w:t>
      </w:r>
    </w:p>
    <w:p>
      <w:r>
        <w:t>(b) Drink alcohol</w:t>
      </w:r>
    </w:p>
    <w:p>
      <w:r>
        <w:t>(c) Skip doses</w:t>
      </w:r>
    </w:p>
    <w:p>
      <w:r>
        <w:t>(d) Avoid alcohol and driving, and use stool softeners</w:t>
      </w:r>
    </w:p>
    <w:p>
      <w:r>
        <w:t>Answer: d</w:t>
      </w:r>
    </w:p>
    <w:p>
      <w:r>
        <w:t>Solution: Alcohol potentiates sedation; opioids cause constipation.</w:t>
      </w:r>
    </w:p>
    <w:p>
      <w:r>
        <w:t>Positive Marks: 3</w:t>
      </w:r>
    </w:p>
    <w:p>
      <w:r>
        <w:t>Negative Marks: 1</w:t>
      </w:r>
    </w:p>
    <w:p>
      <w:r>
        <w:t>Question: The most common probability sampling technique is</w:t>
      </w:r>
    </w:p>
    <w:p>
      <w:r>
        <w:t>(a) Simple random sampling</w:t>
      </w:r>
    </w:p>
    <w:p>
      <w:r>
        <w:t>(b) Purposive sampling</w:t>
      </w:r>
    </w:p>
    <w:p>
      <w:r>
        <w:t>(c) Convenience sampling</w:t>
      </w:r>
    </w:p>
    <w:p>
      <w:r>
        <w:t>(d) Snowball sampling</w:t>
      </w:r>
    </w:p>
    <w:p>
      <w:r>
        <w:t>Answer: a</w:t>
      </w:r>
    </w:p>
    <w:p>
      <w:r>
        <w:t>Solution: Simple random sampling gives every member an equal chance of selection.</w:t>
      </w:r>
    </w:p>
    <w:p>
      <w:r>
        <w:t>Positive Marks: 3</w:t>
      </w:r>
    </w:p>
    <w:p>
      <w:r>
        <w:t>Negative Marks: 1</w:t>
      </w:r>
    </w:p>
    <w:p>
      <w:r>
        <w:t>Question: The most common method of medical abortion in early pregnancy is</w:t>
      </w:r>
    </w:p>
    <w:p>
      <w:r>
        <w:t>(a) Ergometrine</w:t>
      </w:r>
    </w:p>
    <w:p>
      <w:r>
        <w:t>(b) Mifepristone followed by misoprostol</w:t>
      </w:r>
    </w:p>
    <w:p>
      <w:r>
        <w:t>(c) Magnesium</w:t>
      </w:r>
    </w:p>
    <w:p>
      <w:r>
        <w:t>(d) Oxytocin</w:t>
      </w:r>
    </w:p>
    <w:p>
      <w:r>
        <w:t>Answer: b</w:t>
      </w:r>
    </w:p>
    <w:p>
      <w:r>
        <w:t>Solution: Mifepristone (anti-progestin) plus misoprostol is effective for early medical abortion.</w:t>
      </w:r>
    </w:p>
    <w:p>
      <w:r>
        <w:t>Positive Marks: 3</w:t>
      </w:r>
    </w:p>
    <w:p>
      <w:r>
        <w:t>Negative Marks: 1</w:t>
      </w:r>
    </w:p>
    <w:p>
      <w:r>
        <w:t>Question: The most common cause of empathy in nursing is</w:t>
      </w:r>
    </w:p>
    <w:p>
      <w:r>
        <w:t>(a) Exercise</w:t>
      </w:r>
    </w:p>
    <w:p>
      <w:r>
        <w:t>(b) Understanding the patient's feelings from their perspective</w:t>
      </w:r>
    </w:p>
    <w:p>
      <w:r>
        <w:t>(c) Sympathy alone</w:t>
      </w:r>
    </w:p>
    <w:p>
      <w:r>
        <w:t>(d) Diet</w:t>
      </w:r>
    </w:p>
    <w:p>
      <w:r>
        <w:t>Answer: b</w:t>
      </w:r>
    </w:p>
    <w:p>
      <w:r>
        <w:t>Solution: Empathy builds trust and improves outcomes.</w:t>
      </w:r>
    </w:p>
    <w:p>
      <w:r>
        <w:t>Positive Marks: 3</w:t>
      </w:r>
    </w:p>
    <w:p>
      <w:r>
        <w:t>Negative Marks: 1</w:t>
      </w:r>
    </w:p>
    <w:p>
      <w:r>
        <w:t>Question: The nurse should teach a woman with recurrent UTIs to</w:t>
      </w:r>
    </w:p>
    <w:p>
      <w:r>
        <w:t>(a) Wipe front to back, void frequently, and drink water</w:t>
      </w:r>
    </w:p>
    <w:p>
      <w:r>
        <w:t>(b) Use bubble baths</w:t>
      </w:r>
    </w:p>
    <w:p>
      <w:r>
        <w:t>(c) Wear tight underwear</w:t>
      </w:r>
    </w:p>
    <w:p>
      <w:r>
        <w:t>(d) Delay urination</w:t>
      </w:r>
    </w:p>
    <w:p>
      <w:r>
        <w:t>Answer: a</w:t>
      </w:r>
    </w:p>
    <w:p>
      <w:r>
        <w:t>Solution: Hygiene and hydration prevent ascending infection.</w:t>
      </w:r>
    </w:p>
    <w:p>
      <w:r>
        <w:t>Positive Marks: 3</w:t>
      </w:r>
    </w:p>
    <w:p>
      <w:r>
        <w:t>Negative Marks: 1</w:t>
      </w:r>
    </w:p>
    <w:p>
      <w:r>
        <w:t>Question: Boiling water at 100°C for 20 minutes achieves</w:t>
      </w:r>
    </w:p>
    <w:p>
      <w:r>
        <w:t>(a) Nothing</w:t>
      </w:r>
    </w:p>
    <w:p>
      <w:r>
        <w:t>(b) Only cleaning</w:t>
      </w:r>
    </w:p>
    <w:p>
      <w:r>
        <w:t>(c) Sterilisation</w:t>
      </w:r>
    </w:p>
    <w:p>
      <w:r>
        <w:t>(d) Disinfection, not sterilisation</w:t>
      </w:r>
    </w:p>
    <w:p>
      <w:r>
        <w:t>Answer: d</w:t>
      </w:r>
    </w:p>
    <w:p>
      <w:r>
        <w:t>Solution: Boiling disinfects but does not reliably kill spores — it is not sterilisation.</w:t>
      </w:r>
    </w:p>
    <w:p>
      <w:r>
        <w:t>Positive Marks: 3</w:t>
      </w:r>
    </w:p>
    <w:p>
      <w:r>
        <w:t>Negative Marks: 1</w:t>
      </w:r>
    </w:p>
    <w:p>
      <w:r>
        <w:t>Question: The most common cause of suicide worldwide is</w:t>
      </w:r>
    </w:p>
    <w:p>
      <w:r>
        <w:t>(a) Schizophrenia alone</w:t>
      </w:r>
    </w:p>
    <w:p>
      <w:r>
        <w:t>(b) Personality alone</w:t>
      </w:r>
    </w:p>
    <w:p>
      <w:r>
        <w:t>(c) Depression and other mood disorders</w:t>
      </w:r>
    </w:p>
    <w:p>
      <w:r>
        <w:t>(d) Diet</w:t>
      </w:r>
    </w:p>
    <w:p>
      <w:r>
        <w:t>Answer: c</w:t>
      </w:r>
    </w:p>
    <w:p>
      <w:r>
        <w:t>Solution: Mood disorders underlie most suicides; assess risk directly.</w:t>
      </w:r>
    </w:p>
    <w:p>
      <w:r>
        <w:t>Positive Marks: 3</w:t>
      </w:r>
    </w:p>
    <w:p>
      <w:r>
        <w:t>Negative Marks: 1</w:t>
      </w:r>
    </w:p>
    <w:p>
      <w:r>
        <w:t>Question: The most common cause of childhood death from vaccine-preventable disease in India is</w:t>
      </w:r>
    </w:p>
    <w:p>
      <w:r>
        <w:t>(a) Chickenpox always</w:t>
      </w:r>
    </w:p>
    <w:p>
      <w:r>
        <w:t>(b) Pneumonia and diarrhoea</w:t>
      </w:r>
    </w:p>
    <w:p>
      <w:r>
        <w:t>(c) Rubella</w:t>
      </w:r>
    </w:p>
    <w:p>
      <w:r>
        <w:t>(d) Mumps</w:t>
      </w:r>
    </w:p>
    <w:p>
      <w:r>
        <w:t>Answer: b</w:t>
      </w:r>
    </w:p>
    <w:p>
      <w:r>
        <w:t>Solution: PCV, rotavirus, and measles vaccines prevent the biggest killers.</w:t>
      </w:r>
    </w:p>
    <w:p>
      <w:r>
        <w:t>Positive Marks: 3</w:t>
      </w:r>
    </w:p>
    <w:p>
      <w:r>
        <w:t>Negative Marks: 1</w:t>
      </w:r>
    </w:p>
    <w:p>
      <w:r>
        <w:t>Question: The 'just culture' approach balances</w:t>
      </w:r>
    </w:p>
    <w:p>
      <w:r>
        <w:t>(a) Secrecy</w:t>
      </w:r>
    </w:p>
    <w:p>
      <w:r>
        <w:t>(b) Immunity always</w:t>
      </w:r>
    </w:p>
    <w:p>
      <w:r>
        <w:t>(c) Punishment only</w:t>
      </w:r>
    </w:p>
    <w:p>
      <w:r>
        <w:t>(d) Accountability with learning from errors</w:t>
      </w:r>
    </w:p>
    <w:p>
      <w:r>
        <w:t>Answer: d</w:t>
      </w:r>
    </w:p>
    <w:p>
      <w:r>
        <w:t>Solution: Just culture distinguishes human error from reckless behaviour.</w:t>
      </w:r>
    </w:p>
    <w:p>
      <w:r>
        <w:t>Positive Marks: 3</w:t>
      </w:r>
    </w:p>
    <w:p>
      <w:r>
        <w:t>Negative Marks: 1</w:t>
      </w:r>
    </w:p>
    <w:p>
      <w:r>
        <w:t>Question: The most common vector of dengue and chikungunya is</w:t>
      </w:r>
    </w:p>
    <w:p>
      <w:r>
        <w:t>(a) Sandfly</w:t>
      </w:r>
    </w:p>
    <w:p>
      <w:r>
        <w:t>(b) Aedes aegypti mosquito</w:t>
      </w:r>
    </w:p>
    <w:p>
      <w:r>
        <w:t>(c) Anopheles</w:t>
      </w:r>
    </w:p>
    <w:p>
      <w:r>
        <w:t>(d) Culex</w:t>
      </w:r>
    </w:p>
    <w:p>
      <w:r>
        <w:t>Answer: b</w:t>
      </w:r>
    </w:p>
    <w:p>
      <w:r>
        <w:t>Solution: Aedes breeds in clean stored water; source reduction is key.</w:t>
      </w:r>
    </w:p>
    <w:p>
      <w:r>
        <w:t>Positive Marks: 3</w:t>
      </w:r>
    </w:p>
    <w:p>
      <w:r>
        <w:t>Negative Marks: 1</w:t>
      </w:r>
    </w:p>
    <w:p>
      <w:r>
        <w:t>Question: The first step of the physical examination is usually</w:t>
      </w:r>
    </w:p>
    <w:p>
      <w:r>
        <w:t>(a) Inspection</w:t>
      </w:r>
    </w:p>
    <w:p>
      <w:r>
        <w:t>(b) Percussion</w:t>
      </w:r>
    </w:p>
    <w:p>
      <w:r>
        <w:t>(c) Palpation</w:t>
      </w:r>
    </w:p>
    <w:p>
      <w:r>
        <w:t>(d) Auscultation</w:t>
      </w:r>
    </w:p>
    <w:p>
      <w:r>
        <w:t>Answer: a</w:t>
      </w:r>
    </w:p>
    <w:p>
      <w:r>
        <w:t>Solution: IPPA: inspection, palpation, percussion, auscultation.</w:t>
      </w:r>
    </w:p>
    <w:p>
      <w:r>
        <w:t>Positive Marks: 3</w:t>
      </w:r>
    </w:p>
    <w:p>
      <w:r>
        <w:t>Negative Marks: 1</w:t>
      </w:r>
    </w:p>
    <w:p>
      <w:r>
        <w:t>Question: The most common cause of international health agencies role is</w:t>
      </w:r>
    </w:p>
    <w:p>
      <w:r>
        <w:t>(a) Funding only</w:t>
      </w:r>
    </w:p>
    <w:p>
      <w:r>
        <w:t>(b) Climate</w:t>
      </w:r>
    </w:p>
    <w:p>
      <w:r>
        <w:t>(c) Global guidance and technical support</w:t>
      </w:r>
    </w:p>
    <w:p>
      <w:r>
        <w:t>(d) Diet</w:t>
      </w:r>
    </w:p>
    <w:p>
      <w:r>
        <w:t>Answer: c</w:t>
      </w:r>
    </w:p>
    <w:p>
      <w:r>
        <w:t>Solution: WHO, UNICEF, and UNFPA set norms and support countries.</w:t>
      </w:r>
    </w:p>
    <w:p>
      <w:r>
        <w:t>Positive Marks: 3</w:t>
      </w:r>
    </w:p>
    <w:p>
      <w:r>
        <w:t>Negative Marks: 1</w:t>
      </w:r>
    </w:p>
    <w:p>
      <w:r>
        <w:t>Question: The most common cause of acute glomerulonephritis is</w:t>
      </w:r>
    </w:p>
    <w:p>
      <w:r>
        <w:t>(a) E. coli</w:t>
      </w:r>
    </w:p>
    <w:p>
      <w:r>
        <w:t>(b) Nephritogenic streptococcus</w:t>
      </w:r>
    </w:p>
    <w:p>
      <w:r>
        <w:t>(c) Virus</w:t>
      </w:r>
    </w:p>
    <w:p>
      <w:r>
        <w:t>(d) Staphylococcus</w:t>
      </w:r>
    </w:p>
    <w:p>
      <w:r>
        <w:t>Answer: b</w:t>
      </w:r>
    </w:p>
    <w:p>
      <w:r>
        <w:t>Solution: PSGN follows group A strep infection.</w:t>
      </w:r>
    </w:p>
    <w:p>
      <w:r>
        <w:t>Positive Marks: 3</w:t>
      </w:r>
    </w:p>
    <w:p>
      <w:r>
        <w:t>Negative Marks: 1</w:t>
      </w:r>
    </w:p>
    <w:p>
      <w:r>
        <w:t>Question: The type of cartilage found at the ends of long bones is</w:t>
      </w:r>
    </w:p>
    <w:p>
      <w:r>
        <w:t>(a) Elastic cartilage</w:t>
      </w:r>
    </w:p>
    <w:p>
      <w:r>
        <w:t>(b) Hyaline cartilage</w:t>
      </w:r>
    </w:p>
    <w:p>
      <w:r>
        <w:t>(c) Fibrocartilage</w:t>
      </w:r>
    </w:p>
    <w:p>
      <w:r>
        <w:t>(d) Calcified cartilage</w:t>
      </w:r>
    </w:p>
    <w:p>
      <w:r>
        <w:t>Answer: b</w:t>
      </w:r>
    </w:p>
    <w:p>
      <w:r>
        <w:t>Solution: Hyaline cartilage covers articular surfaces of joints.</w:t>
      </w:r>
    </w:p>
    <w:p>
      <w:r>
        <w:t>Positive Marks: 3</w:t>
      </w:r>
    </w:p>
    <w:p>
      <w:r>
        <w:t>Negative Marks: 1</w:t>
      </w:r>
    </w:p>
    <w:p>
      <w:r>
        <w:t>Question: The nurse should give which antidote for opioid overdose?</w:t>
      </w:r>
    </w:p>
    <w:p>
      <w:r>
        <w:t>(a) N-acetylcysteine</w:t>
      </w:r>
    </w:p>
    <w:p>
      <w:r>
        <w:t>(b) Flumazenil</w:t>
      </w:r>
    </w:p>
    <w:p>
      <w:r>
        <w:t>(c) Vitamin K</w:t>
      </w:r>
    </w:p>
    <w:p>
      <w:r>
        <w:t>(d) Naloxone</w:t>
      </w:r>
    </w:p>
    <w:p>
      <w:r>
        <w:t>Answer: d</w:t>
      </w:r>
    </w:p>
    <w:p>
      <w:r>
        <w:t>Solution: Naloxone reverses opioid-induced respiratory depression.</w:t>
      </w:r>
    </w:p>
    <w:p>
      <w:r>
        <w:t>Positive Marks: 3</w:t>
      </w:r>
    </w:p>
    <w:p>
      <w:r>
        <w:t>Negative Marks: 1</w:t>
      </w:r>
    </w:p>
    <w:p>
      <w:r>
        <w:t>Question: The nurse should position a client with a leg fracture in</w:t>
      </w:r>
    </w:p>
    <w:p>
      <w:r>
        <w:t>(a) Prone</w:t>
      </w:r>
    </w:p>
    <w:p>
      <w:r>
        <w:t>(b) Dependent position</w:t>
      </w:r>
    </w:p>
    <w:p>
      <w:r>
        <w:t>(c) Elevated position with pillows to reduce oedema</w:t>
      </w:r>
    </w:p>
    <w:p>
      <w:r>
        <w:t>(d) Flat without support</w:t>
      </w:r>
    </w:p>
    <w:p>
      <w:r>
        <w:t>Answer: c</w:t>
      </w:r>
    </w:p>
    <w:p>
      <w:r>
        <w:t>Solution: Elevating the injured limb promotes venous return and reduces swelling.</w:t>
      </w:r>
    </w:p>
    <w:p>
      <w:r>
        <w:t>Positive Marks: 3</w:t>
      </w:r>
    </w:p>
    <w:p>
      <w:r>
        <w:t>Negative Marks: 1</w:t>
      </w:r>
    </w:p>
    <w:p>
      <w:r>
        <w:t>Question: The nuclear structure that synthesises ribosomal RNA is the</w:t>
      </w:r>
    </w:p>
    <w:p>
      <w:r>
        <w:t>(a) Nuclear envelope</w:t>
      </w:r>
    </w:p>
    <w:p>
      <w:r>
        <w:t>(b) Nucleolus</w:t>
      </w:r>
    </w:p>
    <w:p>
      <w:r>
        <w:t>(c) Ribosome</w:t>
      </w:r>
    </w:p>
    <w:p>
      <w:r>
        <w:t>(d) Chromatin</w:t>
      </w:r>
    </w:p>
    <w:p>
      <w:r>
        <w:t>Answer: b</w:t>
      </w:r>
    </w:p>
    <w:p>
      <w:r>
        <w:t>Solution: The nucleolus produces rRNA and assembles ribosome subunits.</w:t>
      </w:r>
    </w:p>
    <w:p>
      <w:r>
        <w:t>Positive Marks: 3</w:t>
      </w:r>
    </w:p>
    <w:p>
      <w:r>
        <w:t>Negative Marks: 1</w:t>
      </w:r>
    </w:p>
    <w:p>
      <w:r>
        <w:t>Question: Anaphylactic shock is mediated by</w:t>
      </w:r>
    </w:p>
    <w:p>
      <w:r>
        <w:t>(a) Complement only</w:t>
      </w:r>
    </w:p>
    <w:p>
      <w:r>
        <w:t>(b) Cytotoxic T cells</w:t>
      </w:r>
    </w:p>
    <w:p>
      <w:r>
        <w:t>(c) IgE-mediated mast cell release of histamine</w:t>
      </w:r>
    </w:p>
    <w:p>
      <w:r>
        <w:t>(d) Endotoxin</w:t>
      </w:r>
    </w:p>
    <w:p>
      <w:r>
        <w:t>Answer: c</w:t>
      </w:r>
    </w:p>
    <w:p>
      <w:r>
        <w:t>Solution: Anaphylaxis is a type I hypersensitivity reaction with massive histamine release.</w:t>
      </w:r>
    </w:p>
    <w:p>
      <w:r>
        <w:t>Positive Marks: 3</w:t>
      </w:r>
    </w:p>
    <w:p>
      <w:r>
        <w:t>Negative Marks: 1</w:t>
      </w:r>
    </w:p>
    <w:p>
      <w:r>
        <w:t>Question: Under RMNCH+A, immediate newborn care at birth includes all EXCEPT</w:t>
      </w:r>
    </w:p>
    <w:p>
      <w:r>
        <w:t>(a) Initiation of breastfeeding within 1 hour</w:t>
      </w:r>
    </w:p>
    <w:p>
      <w:r>
        <w:t>(b) Delayed cord clamping of 1–3 minutes in most cases</w:t>
      </w:r>
    </w:p>
    <w:p>
      <w:r>
        <w:t>(c) Drying and warming</w:t>
      </w:r>
    </w:p>
    <w:p>
      <w:r>
        <w:t>(d) Routine suctioning of all babies</w:t>
      </w:r>
    </w:p>
    <w:p>
      <w:r>
        <w:t>Answer: b</w:t>
      </w:r>
    </w:p>
    <w:p>
      <w:r>
        <w:t>Solution: Routine suction is not recommended for vigorous babies; drying, warming, and early breastfeeding are essential.</w:t>
      </w:r>
    </w:p>
    <w:p>
      <w:r>
        <w:t>Positive Marks: 3</w:t>
      </w:r>
    </w:p>
    <w:p>
      <w:r>
        <w:t>Negative Marks: 1</w:t>
      </w:r>
    </w:p>
    <w:p>
      <w:r>
        <w:t>Question: The 'immunisation' 'cold chain' equipment includes all EXCEPT</w:t>
      </w:r>
    </w:p>
    <w:p>
      <w:r>
        <w:t>(a) Deep freezers</w:t>
      </w:r>
    </w:p>
    <w:p>
      <w:r>
        <w:t>(b) Cold boxes and vaccine carriers</w:t>
      </w:r>
    </w:p>
    <w:p>
      <w:r>
        <w:t>(c) ILRs (ice-lined refrigerators)</w:t>
      </w:r>
    </w:p>
    <w:p>
      <w:r>
        <w:t>(d) Autoclaves</w:t>
      </w:r>
    </w:p>
    <w:p>
      <w:r>
        <w:t>Answer: d</w:t>
      </w:r>
    </w:p>
    <w:p>
      <w:r>
        <w:t>Solution: Cold chain uses ILRs, deep freezers, cold boxes, and carriers — not autoclaves.</w:t>
      </w:r>
    </w:p>
    <w:p>
      <w:r>
        <w:t>Positive Marks: 3</w:t>
      </w:r>
    </w:p>
    <w:p>
      <w:r>
        <w:t>Negative Marks: 1</w:t>
      </w:r>
    </w:p>
    <w:p>
      <w:r>
        <w:t>Question: The 'danger signs' in a newborn requiring urgent referral include all EXCEPT</w:t>
      </w:r>
    </w:p>
    <w:p>
      <w:r>
        <w:t>(a) Not feeding</w:t>
      </w:r>
    </w:p>
    <w:p>
      <w:r>
        <w:t>(b) Severe chest indrawing</w:t>
      </w:r>
    </w:p>
    <w:p>
      <w:r>
        <w:t>(c) Convulsions</w:t>
      </w:r>
    </w:p>
    <w:p>
      <w:r>
        <w:t>(d) Mild umbilical moisture</w:t>
      </w:r>
    </w:p>
    <w:p>
      <w:r>
        <w:t>Answer: d</w:t>
      </w:r>
    </w:p>
    <w:p>
      <w:r>
        <w:t>Solution: Convulsions, poor feeding, severe indrawing, and lethargy are danger signs.</w:t>
      </w:r>
    </w:p>
    <w:p>
      <w:r>
        <w:t>Positive Marks: 3</w:t>
      </w:r>
    </w:p>
    <w:p>
      <w:r>
        <w:t>Negative Marks: 1</w:t>
      </w:r>
    </w:p>
    <w:p>
      <w:r>
        <w:t>Question: Birth preparedness counselling during ANC includes</w:t>
      </w:r>
    </w:p>
    <w:p>
      <w:r>
        <w:t>(a) Only diet advice</w:t>
      </w:r>
    </w:p>
    <w:p>
      <w:r>
        <w:t>(b) Only choosing a name</w:t>
      </w:r>
    </w:p>
    <w:p>
      <w:r>
        <w:t>(c) Arranging transport, funds, a blood donor, and a skilled birth attendant</w:t>
      </w:r>
    </w:p>
    <w:p>
      <w:r>
        <w:t>(d) Only buying baby clothes</w:t>
      </w:r>
    </w:p>
    <w:p>
      <w:r>
        <w:t>Answer: c</w:t>
      </w:r>
    </w:p>
    <w:p>
      <w:r>
        <w:t>Solution: Birth and complication readiness plans ensure timely care and reduce delays.</w:t>
      </w:r>
    </w:p>
    <w:p>
      <w:r>
        <w:t>Positive Marks: 3</w:t>
      </w:r>
    </w:p>
    <w:p>
      <w:r>
        <w:t>Negative Marks: 1</w:t>
      </w:r>
    </w:p>
    <w:p>
      <w:r>
        <w:t>Question: The first link between the community and the public health system is the</w:t>
      </w:r>
    </w:p>
    <w:p>
      <w:r>
        <w:t>(a) Pharmacist</w:t>
      </w:r>
    </w:p>
    <w:p>
      <w:r>
        <w:t>(b) District collector</w:t>
      </w:r>
    </w:p>
    <w:p>
      <w:r>
        <w:t>(c) Surgeon</w:t>
      </w:r>
    </w:p>
    <w:p>
      <w:r>
        <w:t>(d) ASHA worker</w:t>
      </w:r>
    </w:p>
    <w:p>
      <w:r>
        <w:t>Answer: d</w:t>
      </w:r>
    </w:p>
    <w:p>
      <w:r>
        <w:t>Solution: ASHA is the community-level link for health services.</w:t>
      </w:r>
    </w:p>
    <w:p>
      <w:r>
        <w:t>Positive Marks: 3</w:t>
      </w:r>
    </w:p>
    <w:p>
      <w:r>
        <w:t>Negative Marks: 1</w:t>
      </w:r>
    </w:p>
    <w:p>
      <w:r>
        <w:t>Question: The 'Sustainable Development Goal 3' focuses on</w:t>
      </w:r>
    </w:p>
    <w:p>
      <w:r>
        <w:t>(a) Gender equality</w:t>
      </w:r>
    </w:p>
    <w:p>
      <w:r>
        <w:t>(b) Good health and wellbeing</w:t>
      </w:r>
    </w:p>
    <w:p>
      <w:r>
        <w:t>(c) Climate</w:t>
      </w:r>
    </w:p>
    <w:p>
      <w:r>
        <w:t>(d) Education</w:t>
      </w:r>
    </w:p>
    <w:p>
      <w:r>
        <w:t>Answer: b</w:t>
      </w:r>
    </w:p>
    <w:p>
      <w:r>
        <w:t>Solution: SDG 3 covers health targets including maternal and child mortality.</w:t>
      </w:r>
    </w:p>
    <w:p>
      <w:r>
        <w:t>Positive Marks: 3</w:t>
      </w:r>
    </w:p>
    <w:p>
      <w:r>
        <w:t>Negative Marks: 1</w:t>
      </w:r>
    </w:p>
    <w:p>
      <w:r>
        <w:t>Question: The full form of SNCU is</w:t>
      </w:r>
    </w:p>
    <w:p>
      <w:r>
        <w:t>(a) Sick Nursery Care Unit</w:t>
      </w:r>
    </w:p>
    <w:p>
      <w:r>
        <w:t>(b) Special Newborn Care Unit</w:t>
      </w:r>
    </w:p>
    <w:p>
      <w:r>
        <w:t>(c) State Newborn Care Unit</w:t>
      </w:r>
    </w:p>
    <w:p>
      <w:r>
        <w:t>(d) Special Nutrition Care Unit</w:t>
      </w:r>
    </w:p>
    <w:p>
      <w:r>
        <w:t>Answer: b</w:t>
      </w:r>
    </w:p>
    <w:p>
      <w:r>
        <w:t>Solution: SNCUs provide level-II care for sick newborns.</w:t>
      </w:r>
    </w:p>
    <w:p>
      <w:r>
        <w:t>Positive Marks: 3</w:t>
      </w:r>
    </w:p>
    <w:p>
      <w:r>
        <w:t>Negative Marks: 1</w:t>
      </w:r>
    </w:p>
    <w:p>
      <w:r>
        <w:t>Question: The 'Pradhan Mantri Matru Vandana Yojana' (PMMVY) provides</w:t>
      </w:r>
    </w:p>
    <w:p>
      <w:r>
        <w:t>(a) Cash for every child</w:t>
      </w:r>
    </w:p>
    <w:p>
      <w:r>
        <w:t>(b) Free delivery</w:t>
      </w:r>
    </w:p>
    <w:p>
      <w:r>
        <w:t>(c) Housing</w:t>
      </w:r>
    </w:p>
    <w:p>
      <w:r>
        <w:t>(d) Cash benefit for the first child during pregnancy and lactation</w:t>
      </w:r>
    </w:p>
    <w:p>
      <w:r>
        <w:t>Answer: d</w:t>
      </w:r>
    </w:p>
    <w:p>
      <w:r>
        <w:t>Solution: PMMVY gives ₹5000 (in instalments) for the first live birth for nutrition support.</w:t>
      </w:r>
    </w:p>
    <w:p>
      <w:r>
        <w:t>Positive Marks: 3</w:t>
      </w:r>
    </w:p>
    <w:p>
      <w:r>
        <w:t>Negative Marks: 1</w:t>
      </w:r>
    </w:p>
    <w:p>
      <w:r>
        <w:t>Question: The 'lactational amenorrhoea method' (LAM) is effective only when</w:t>
      </w:r>
    </w:p>
    <w:p>
      <w:r>
        <w:t>(a) The baby is formula-fed</w:t>
      </w:r>
    </w:p>
    <w:p>
      <w:r>
        <w:t>(b) The mother has periods</w:t>
      </w:r>
    </w:p>
    <w:p>
      <w:r>
        <w:t>(c) The baby is under 6 months, exclusively breastfed, and the mother is amenorrhoeic</w:t>
      </w:r>
    </w:p>
    <w:p>
      <w:r>
        <w:t>(d) The baby is over 1 year</w:t>
      </w:r>
    </w:p>
    <w:p>
      <w:r>
        <w:t>Answer: c</w:t>
      </w:r>
    </w:p>
    <w:p>
      <w:r>
        <w:t>Solution: LAM requires all three conditions for ≥98% efficacy.</w:t>
      </w:r>
    </w:p>
    <w:p>
      <w:r>
        <w:t>Positive Marks: 3</w:t>
      </w:r>
    </w:p>
    <w:p>
      <w:r>
        <w:t>Negative Marks: 1</w:t>
      </w:r>
    </w:p>
    <w:p>
      <w:r>
        <w:t>Question: The first-line drugs for hypertension under the national programme include</w:t>
      </w:r>
    </w:p>
    <w:p>
      <w:r>
        <w:t>(a) Only steroids</w:t>
      </w:r>
    </w:p>
    <w:p>
      <w:r>
        <w:t>(b) Only insulin</w:t>
      </w:r>
    </w:p>
    <w:p>
      <w:r>
        <w:t>(c) Only antibiotics</w:t>
      </w:r>
    </w:p>
    <w:p>
      <w:r>
        <w:t>(d) Amlodipine, telmisartan, and low-dose diuretics</w:t>
      </w:r>
    </w:p>
    <w:p>
      <w:r>
        <w:t>Answer: d</w:t>
      </w:r>
    </w:p>
    <w:p>
      <w:r>
        <w:t>Solution: Standard antihypertensives are used at public facilities.</w:t>
      </w:r>
    </w:p>
    <w:p>
      <w:r>
        <w:t>Positive Marks: 3</w:t>
      </w:r>
    </w:p>
    <w:p>
      <w:r>
        <w:t>Negative Marks: 1</w:t>
      </w:r>
    </w:p>
    <w:p>
      <w:r>
        <w:t>Question: The 'Mass Drug Administration' (MDA) for filariasis uses</w:t>
      </w:r>
    </w:p>
    <w:p>
      <w:r>
        <w:t>(a) Paracetamol</w:t>
      </w:r>
    </w:p>
    <w:p>
      <w:r>
        <w:t>(b) Iron</w:t>
      </w:r>
    </w:p>
    <w:p>
      <w:r>
        <w:t>(c) Chloroquine</w:t>
      </w:r>
    </w:p>
    <w:p>
      <w:r>
        <w:t>(d) DEC + albendazole (single annual dose)</w:t>
      </w:r>
    </w:p>
    <w:p>
      <w:r>
        <w:t>Answer: d</w:t>
      </w:r>
    </w:p>
    <w:p>
      <w:r>
        <w:t>Solution: Annual MDA with DEC and albendazole interrupts filariasis transmission.</w:t>
      </w:r>
    </w:p>
    <w:p>
      <w:r>
        <w:t>Positive Marks: 3</w:t>
      </w:r>
    </w:p>
    <w:p>
      <w:r>
        <w:t>Negative Marks: 1</w:t>
      </w:r>
    </w:p>
    <w:p>
      <w:r>
        <w:t>Question: The 'eSanjeevani' telemedicine platform of the Health Ministry provides</w:t>
      </w:r>
    </w:p>
    <w:p>
      <w:r>
        <w:t>(a) Only lab tests</w:t>
      </w:r>
    </w:p>
    <w:p>
      <w:r>
        <w:t>(b) Only prescriptions</w:t>
      </w:r>
    </w:p>
    <w:p>
      <w:r>
        <w:t>(c) Only ambulance booking</w:t>
      </w:r>
    </w:p>
    <w:p>
      <w:r>
        <w:t>(d) Free online doctor consultations</w:t>
      </w:r>
    </w:p>
    <w:p>
      <w:r>
        <w:t>Answer: d</w:t>
      </w:r>
    </w:p>
    <w:p>
      <w:r>
        <w:t>Solution: eSanjeevani enables tele-consultations between patients and doctors at HWCs.</w:t>
      </w:r>
    </w:p>
    <w:p>
      <w:r>
        <w:t>Positive Marks: 3</w:t>
      </w:r>
    </w:p>
    <w:p>
      <w:r>
        <w:t>Negative Marks: 1</w:t>
      </w:r>
    </w:p>
    <w:p>
      <w:r>
        <w:t>Question: The 'Polio' 'India' was certified polio-free in</w:t>
      </w:r>
    </w:p>
    <w:p>
      <w:r>
        <w:t>(a) 2012</w:t>
      </w:r>
    </w:p>
    <w:p>
      <w:r>
        <w:t>(b) 2014</w:t>
      </w:r>
    </w:p>
    <w:p>
      <w:r>
        <w:t>(c) 2005</w:t>
      </w:r>
    </w:p>
    <w:p>
      <w:r>
        <w:t>(d) 2020</w:t>
      </w:r>
    </w:p>
    <w:p>
      <w:r>
        <w:t>Answer: b</w:t>
      </w:r>
    </w:p>
    <w:p>
      <w:r>
        <w:t>Solution: India was certified polio-free by WHO SEARO in March 2014.</w:t>
      </w:r>
    </w:p>
    <w:p>
      <w:r>
        <w:t>Positive Marks: 3</w:t>
      </w:r>
    </w:p>
    <w:p>
      <w:r>
        <w:t>Negative Marks: 1</w:t>
      </w:r>
    </w:p>
    <w:p>
      <w:r>
        <w:t>Question: The ANM (Auxiliary Nurse Midwife) is attached to</w:t>
      </w:r>
    </w:p>
    <w:p>
      <w:r>
        <w:t>(a) The medical college</w:t>
      </w:r>
    </w:p>
    <w:p>
      <w:r>
        <w:t>(b) The sub-centre</w:t>
      </w:r>
    </w:p>
    <w:p>
      <w:r>
        <w:t>(c) The district hospital</w:t>
      </w:r>
    </w:p>
    <w:p>
      <w:r>
        <w:t>(d) The private clinic</w:t>
      </w:r>
    </w:p>
    <w:p>
      <w:r>
        <w:t>Answer: b</w:t>
      </w:r>
    </w:p>
    <w:p>
      <w:r>
        <w:t>Solution: ANMs staff sub-centres and provide primary MCH care.</w:t>
      </w:r>
    </w:p>
    <w:p>
      <w:r>
        <w:t>Positive Marks: 3</w:t>
      </w:r>
    </w:p>
    <w:p>
      <w:r>
        <w:t>Negative Marks: 1</w:t>
      </w:r>
    </w:p>
    <w:p>
      <w:r>
        <w:t>Question: The 'Rapid Response Team' (RRT) investigates</w:t>
      </w:r>
    </w:p>
    <w:p>
      <w:r>
        <w:t>(a) Outbreaks within 24 hours of reporting</w:t>
      </w:r>
    </w:p>
    <w:p>
      <w:r>
        <w:t>(b) Only births</w:t>
      </w:r>
    </w:p>
    <w:p>
      <w:r>
        <w:t>(c) Only deaths</w:t>
      </w:r>
    </w:p>
    <w:p>
      <w:r>
        <w:t>(d) Only strikes</w:t>
      </w:r>
    </w:p>
    <w:p>
      <w:r>
        <w:t>Answer: a</w:t>
      </w:r>
    </w:p>
    <w:p>
      <w:r>
        <w:t>Solution: RRTs confirm and contain outbreaks quickly.</w:t>
      </w:r>
    </w:p>
    <w:p>
      <w:r>
        <w:t>Positive Marks: 3</w:t>
      </w:r>
    </w:p>
    <w:p>
      <w:r>
        <w:t>Negative Marks: 1</w:t>
      </w:r>
    </w:p>
    <w:p>
      <w:r>
        <w:t>Question: At the Paris Olympics 2024, Neeraj Chopra won</w:t>
      </w:r>
    </w:p>
    <w:p>
      <w:r>
        <w:t>(a) Bronze in javelin</w:t>
      </w:r>
    </w:p>
    <w:p>
      <w:r>
        <w:t>(b) Silver in javelin</w:t>
      </w:r>
    </w:p>
    <w:p>
      <w:r>
        <w:t>(c) Gold in javelin</w:t>
      </w:r>
    </w:p>
    <w:p>
      <w:r>
        <w:t>(d) Silver in shot put</w:t>
      </w:r>
    </w:p>
    <w:p>
      <w:r>
        <w:t>Answer: b</w:t>
      </w:r>
    </w:p>
    <w:p>
      <w:r>
        <w:t>Solution: Neeraj Chopra won javelin silver at Paris 2024.</w:t>
      </w:r>
    </w:p>
    <w:p>
      <w:r>
        <w:t>Positive Marks: 3</w:t>
      </w:r>
    </w:p>
    <w:p>
      <w:r>
        <w:t>Negative Marks: 1</w:t>
      </w:r>
    </w:p>
    <w:p>
      <w:r>
        <w:t>Question: Ohm's law states that</w:t>
      </w:r>
    </w:p>
    <w:p>
      <w:r>
        <w:t>(a) V = I + R</w:t>
      </w:r>
    </w:p>
    <w:p>
      <w:r>
        <w:t>(b) V = I ÷ R</w:t>
      </w:r>
    </w:p>
    <w:p>
      <w:r>
        <w:t>(c) V = R ÷ I</w:t>
      </w:r>
    </w:p>
    <w:p>
      <w:r>
        <w:t>(d) V = I × R</w:t>
      </w:r>
    </w:p>
    <w:p>
      <w:r>
        <w:t>Answer: d</w:t>
      </w:r>
    </w:p>
    <w:p>
      <w:r>
        <w:t>Solution: Voltage equals current times resistance (V = IR).</w:t>
      </w:r>
    </w:p>
    <w:p>
      <w:r>
        <w:t>Positive Marks: 3</w:t>
      </w:r>
    </w:p>
    <w:p>
      <w:r>
        <w:t>Negative Marks: 1</w:t>
      </w:r>
    </w:p>
    <w:p>
      <w:r>
        <w:t>Question: India won the ICC Men's T20 World Cup 2024 against</w:t>
      </w:r>
    </w:p>
    <w:p>
      <w:r>
        <w:t>(a) South Africa</w:t>
      </w:r>
    </w:p>
    <w:p>
      <w:r>
        <w:t>(b) Pakistan</w:t>
      </w:r>
    </w:p>
    <w:p>
      <w:r>
        <w:t>(c) England</w:t>
      </w:r>
    </w:p>
    <w:p>
      <w:r>
        <w:t>(d) Australia</w:t>
      </w:r>
    </w:p>
    <w:p>
      <w:r>
        <w:t>Answer: a</w:t>
      </w:r>
    </w:p>
    <w:p>
      <w:r>
        <w:t>Solution: India defeated South Africa by 7 runs in the 2024 final.</w:t>
      </w:r>
    </w:p>
    <w:p>
      <w:r>
        <w:t>Positive Marks: 3</w:t>
      </w:r>
    </w:p>
    <w:p>
      <w:r>
        <w:t>Negative Marks: 1</w:t>
      </w:r>
    </w:p>
    <w:p>
      <w:r>
        <w:t>Question: The town of Pokhran, site of India's nuclear tests, lies in which district?</w:t>
      </w:r>
    </w:p>
    <w:p>
      <w:r>
        <w:t>(a) Jodhpur</w:t>
      </w:r>
    </w:p>
    <w:p>
      <w:r>
        <w:t>(b) Bikaner</w:t>
      </w:r>
    </w:p>
    <w:p>
      <w:r>
        <w:t>(c) Jaisalmer</w:t>
      </w:r>
    </w:p>
    <w:p>
      <w:r>
        <w:t>(d) Barmer</w:t>
      </w:r>
    </w:p>
    <w:p>
      <w:r>
        <w:t>Answer: c</w:t>
      </w:r>
    </w:p>
    <w:p>
      <w:r>
        <w:t>Solution: Pokhran in Jaisalmer district hosted the 1974 and 1998 nuclear tests.</w:t>
      </w:r>
    </w:p>
    <w:p>
      <w:r>
        <w:t>Positive Marks: 3</w:t>
      </w:r>
    </w:p>
    <w:p>
      <w:r>
        <w:t>Negative Marks: 1</w:t>
      </w:r>
    </w:p>
    <w:p>
      <w:r>
        <w:t>Question: The 'Ranthambore' fort's origin is attributed to the</w:t>
      </w:r>
    </w:p>
    <w:p>
      <w:r>
        <w:t>(a) Mughals</w:t>
      </w:r>
    </w:p>
    <w:p>
      <w:r>
        <w:t>(b) Marathas</w:t>
      </w:r>
    </w:p>
    <w:p>
      <w:r>
        <w:t>(c) Chahamana (Chauhan) rulers</w:t>
      </w:r>
    </w:p>
    <w:p>
      <w:r>
        <w:t>(d) British</w:t>
      </w:r>
    </w:p>
    <w:p>
      <w:r>
        <w:t>Answer: c</w:t>
      </w:r>
    </w:p>
    <w:p>
      <w:r>
        <w:t>Solution: Ranthambore was a Chauhan stronghold.</w:t>
      </w:r>
    </w:p>
    <w:p>
      <w:r>
        <w:t>Positive Marks: 3</w:t>
      </w:r>
    </w:p>
    <w:p>
      <w:r>
        <w:t>Negative Marks: 1</w:t>
      </w:r>
    </w:p>
    <w:p>
      <w:r>
        <w:t>Question: The smallest bone in the human body is the</w:t>
      </w:r>
    </w:p>
    <w:p>
      <w:r>
        <w:t>(a) Stapes</w:t>
      </w:r>
    </w:p>
    <w:p>
      <w:r>
        <w:t>(b) Tibia</w:t>
      </w:r>
    </w:p>
    <w:p>
      <w:r>
        <w:t>(c) Femur</w:t>
      </w:r>
    </w:p>
    <w:p>
      <w:r>
        <w:t>(d) Humerus</w:t>
      </w:r>
    </w:p>
    <w:p>
      <w:r>
        <w:t>Answer: a</w:t>
      </w:r>
    </w:p>
    <w:p>
      <w:r>
        <w:t>Solution: The stapes in the middle ear is about 3 mm long.</w:t>
      </w:r>
    </w:p>
    <w:p>
      <w:r>
        <w:t>Positive Marks: 3</w:t>
      </w:r>
    </w:p>
    <w:p>
      <w:r>
        <w:t>Negative Marks: 1</w:t>
      </w:r>
    </w:p>
    <w:p>
      <w:r>
        <w:t>Question: The 73rd Constitutional Amendment (1992) relates to</w:t>
      </w:r>
    </w:p>
    <w:p>
      <w:r>
        <w:t>(a) Panchayati Raj institutions</w:t>
      </w:r>
    </w:p>
    <w:p>
      <w:r>
        <w:t>(b) Right to education</w:t>
      </w:r>
    </w:p>
    <w:p>
      <w:r>
        <w:t>(c) GST</w:t>
      </w:r>
    </w:p>
    <w:p>
      <w:r>
        <w:t>(d) Municipalities</w:t>
      </w:r>
    </w:p>
    <w:p>
      <w:r>
        <w:t>Answer: a</w:t>
      </w:r>
    </w:p>
    <w:p>
      <w:r>
        <w:t>Solution: The 73rd Amendment constitutionalised Panchayati Raj; the 74th, municipalities.</w:t>
      </w:r>
    </w:p>
    <w:p>
      <w:r>
        <w:t>Positive Marks: 3</w:t>
      </w:r>
    </w:p>
    <w:p>
      <w:r>
        <w:t>Negative Marks: 1</w:t>
      </w:r>
    </w:p>
    <w:p>
      <w:r>
        <w:t>Question: The metro rail service that began operations in 2002, the first of the modern era, is the</w:t>
      </w:r>
    </w:p>
    <w:p>
      <w:r>
        <w:t>(a) Mumbai Metro</w:t>
      </w:r>
    </w:p>
    <w:p>
      <w:r>
        <w:t>(b) Kolkata Metro</w:t>
      </w:r>
    </w:p>
    <w:p>
      <w:r>
        <w:t>(c) Delhi Metro</w:t>
      </w:r>
    </w:p>
    <w:p>
      <w:r>
        <w:t>(d) Chennai Metro</w:t>
      </w:r>
    </w:p>
    <w:p>
      <w:r>
        <w:t>Answer: c</w:t>
      </w:r>
    </w:p>
    <w:p>
      <w:r>
        <w:t>Solution: The Delhi Metro began operations in December 2002; the Kolkata Metro (1984) was India's first underground system.</w:t>
      </w:r>
    </w:p>
    <w:p>
      <w:r>
        <w:t>Positive Marks: 3</w:t>
      </w:r>
    </w:p>
    <w:p>
      <w:r>
        <w:t>Negative Marks: 1</w:t>
      </w:r>
    </w:p>
    <w:p>
      <w:r>
        <w:t>Question: The 'Make in India' initiative focuses on</w:t>
      </w:r>
    </w:p>
    <w:p>
      <w:r>
        <w:t>(a) Agriculture only</w:t>
      </w:r>
    </w:p>
    <w:p>
      <w:r>
        <w:t>(b) Space research</w:t>
      </w:r>
    </w:p>
    <w:p>
      <w:r>
        <w:t>(c) Importing goods</w:t>
      </w:r>
    </w:p>
    <w:p>
      <w:r>
        <w:t>(d) Promoting manufacturing in India</w:t>
      </w:r>
    </w:p>
    <w:p>
      <w:r>
        <w:t>Answer: d</w:t>
      </w:r>
    </w:p>
    <w:p>
      <w:r>
        <w:t>Solution: Make in India (2014) boosts domestic manufacturing.</w:t>
      </w:r>
    </w:p>
    <w:p>
      <w:r>
        <w:t>Positive Marks: 3</w:t>
      </w:r>
    </w:p>
    <w:p>
      <w:r>
        <w:t>Negative Marks: 1</w:t>
      </w:r>
    </w:p>
    <w:p>
      <w:r>
        <w:t>Question: The number of bones in an adult human body is</w:t>
      </w:r>
    </w:p>
    <w:p>
      <w:r>
        <w:t>(a) 150</w:t>
      </w:r>
    </w:p>
    <w:p>
      <w:r>
        <w:t>(b) 206</w:t>
      </w:r>
    </w:p>
    <w:p>
      <w:r>
        <w:t>(c) 250</w:t>
      </w:r>
    </w:p>
    <w:p>
      <w:r>
        <w:t>(d) 300</w:t>
      </w:r>
    </w:p>
    <w:p>
      <w:r>
        <w:t>Answer: b</w:t>
      </w:r>
    </w:p>
    <w:p>
      <w:r>
        <w:t>Solution: Adults have 206 bones; newborns have about 300.</w:t>
      </w:r>
    </w:p>
    <w:p>
      <w:r>
        <w:t>Positive Marks: 3</w:t>
      </w:r>
    </w:p>
    <w:p>
      <w:r>
        <w:t>Negative Marks: 1</w:t>
      </w:r>
    </w:p>
    <w:p>
      <w:r>
        <w:t>Question: Which Fundamental Right was deleted by the 44th Amendment (1978)?</w:t>
      </w:r>
    </w:p>
    <w:p>
      <w:r>
        <w:t>(a) Right to property</w:t>
      </w:r>
    </w:p>
    <w:p>
      <w:r>
        <w:t>(b) Right to freedom</w:t>
      </w:r>
    </w:p>
    <w:p>
      <w:r>
        <w:t>(c) Right to life</w:t>
      </w:r>
    </w:p>
    <w:p>
      <w:r>
        <w:t>(d) Right to equality</w:t>
      </w:r>
    </w:p>
    <w:p>
      <w:r>
        <w:t>Answer: a</w:t>
      </w:r>
    </w:p>
    <w:p>
      <w:r>
        <w:t>Solution: The 44th Amendment removed the Right to Property from Fundamental Rights, making it a legal right.</w:t>
      </w:r>
    </w:p>
    <w:p>
      <w:r>
        <w:t>Positive Marks: 3</w:t>
      </w:r>
    </w:p>
    <w:p>
      <w:r>
        <w:t>Negative Marks: 1</w:t>
      </w:r>
    </w:p>
    <w:p>
      <w:r>
        <w:t>Question: The 'Rajasthan' — the 'Chittorgarh' district's 'Bassi' and 'Begun' are known for</w:t>
      </w:r>
    </w:p>
    <w:p>
      <w:r>
        <w:t>(a) Camel fairs</w:t>
      </w:r>
    </w:p>
    <w:p>
      <w:r>
        <w:t>(b) Copper mines</w:t>
      </w:r>
    </w:p>
    <w:p>
      <w:r>
        <w:t>(c) Salt lakes</w:t>
      </w:r>
    </w:p>
    <w:p>
      <w:r>
        <w:t>(d) Wildlife and heritage sites</w:t>
      </w:r>
    </w:p>
    <w:p>
      <w:r>
        <w:t>Answer: d</w:t>
      </w:r>
    </w:p>
    <w:p>
      <w:r>
        <w:t>Solution: Bassi wildlife sanctuary and Begun are Chittorgarh attractions.</w:t>
      </w:r>
    </w:p>
    <w:p>
      <w:r>
        <w:t>Positive Marks: 3</w:t>
      </w:r>
    </w:p>
    <w:p>
      <w:r>
        <w:t>Negative Marks: 1</w:t>
      </w:r>
    </w:p>
    <w:p>
      <w:r>
        <w:t>Question: The 'Rajasthan' — the 'Jodhpur' — the 'Bhopalgarh' town is in which district?</w:t>
      </w:r>
    </w:p>
    <w:p>
      <w:r>
        <w:t>(a) Barmer</w:t>
      </w:r>
    </w:p>
    <w:p>
      <w:r>
        <w:t>(b) Pali</w:t>
      </w:r>
    </w:p>
    <w:p>
      <w:r>
        <w:t>(c) Jodhpur</w:t>
      </w:r>
    </w:p>
    <w:p>
      <w:r>
        <w:t>(d) Nagaur</w:t>
      </w:r>
    </w:p>
    <w:p>
      <w:r>
        <w:t>Answer: c</w:t>
      </w:r>
    </w:p>
    <w:p>
      <w:r>
        <w:t>Solution: Bhopalgarh is in Jodhpur district.</w:t>
      </w:r>
    </w:p>
    <w:p>
      <w:r>
        <w:t>Positive Marks: 3</w:t>
      </w:r>
    </w:p>
    <w:p>
      <w:r>
        <w:t>Negative Marks: 1</w:t>
      </w:r>
    </w:p>
    <w:p>
      <w:r>
        <w:t>Question: The Rajasthan Land Reforms and Resumption of Jagirs Act was passed in</w:t>
      </w:r>
    </w:p>
    <w:p>
      <w:r>
        <w:t>(a) 1972</w:t>
      </w:r>
    </w:p>
    <w:p>
      <w:r>
        <w:t>(b) 1949</w:t>
      </w:r>
    </w:p>
    <w:p>
      <w:r>
        <w:t>(c) 1952</w:t>
      </w:r>
    </w:p>
    <w:p>
      <w:r>
        <w:t>(d) 1960</w:t>
      </w:r>
    </w:p>
    <w:p>
      <w:r>
        <w:t>Answer: c</w:t>
      </w:r>
    </w:p>
    <w:p>
      <w:r>
        <w:t>Solution: The 1952 Jagir Abolition Act ended the jagirdari system.</w:t>
      </w:r>
    </w:p>
    <w:p>
      <w:r>
        <w:t>Positive Marks: 3</w:t>
      </w:r>
    </w:p>
    <w:p>
      <w:r>
        <w:t>Negative Marks: 1</w:t>
      </w:r>
    </w:p>
    <w:p>
      <w:r>
        <w:t>Question: The 'Marwar' region's capital historically was</w:t>
      </w:r>
    </w:p>
    <w:p>
      <w:r>
        <w:t>(a) Udaipur</w:t>
      </w:r>
    </w:p>
    <w:p>
      <w:r>
        <w:t>(b) Jodhpur</w:t>
      </w:r>
    </w:p>
    <w:p>
      <w:r>
        <w:t>(c) Bikaner</w:t>
      </w:r>
    </w:p>
    <w:p>
      <w:r>
        <w:t>(d) Jaipur</w:t>
      </w:r>
    </w:p>
    <w:p>
      <w:r>
        <w:t>Answer: b</w:t>
      </w:r>
    </w:p>
    <w:p>
      <w:r>
        <w:t>Solution: Marwar's capital has been Jodhpur since 1459.</w:t>
      </w:r>
    </w:p>
    <w:p>
      <w:r>
        <w:t>Positive Marks: 3</w:t>
      </w:r>
    </w:p>
    <w:p>
      <w:r>
        <w:t>Negative Marks: 1</w:t>
      </w:r>
    </w:p>
    <w:p>
      <w:r>
        <w:t>Question: 'भलाई' शब्द में प्रत्यय है</w:t>
      </w:r>
    </w:p>
    <w:p>
      <w:r>
        <w:t>(a) आई</w:t>
      </w:r>
    </w:p>
    <w:p>
      <w:r>
        <w:t>(b) भल</w:t>
      </w:r>
    </w:p>
    <w:p>
      <w:r>
        <w:t>(c) लाई</w:t>
      </w:r>
    </w:p>
    <w:p>
      <w:r>
        <w:t>(d) भला</w:t>
      </w:r>
    </w:p>
    <w:p>
      <w:r>
        <w:t>Answer: a</w:t>
      </w:r>
    </w:p>
    <w:p>
      <w:r>
        <w:t>Solution: 'आई' प्रत्यय है; मूल शब्द 'भला'।</w:t>
      </w:r>
    </w:p>
    <w:p>
      <w:r>
        <w:t>Positive Marks: 3</w:t>
      </w:r>
    </w:p>
    <w:p>
      <w:r>
        <w:t>Negative Marks: 1</w:t>
      </w:r>
    </w:p>
    <w:p>
      <w:r>
        <w:t>Question: 'विद्वान' का विलोम शब्द है</w:t>
      </w:r>
    </w:p>
    <w:p>
      <w:r>
        <w:t>(a) मूर्ख</w:t>
      </w:r>
    </w:p>
    <w:p>
      <w:r>
        <w:t>(b) विज्ञ</w:t>
      </w:r>
    </w:p>
    <w:p>
      <w:r>
        <w:t>(c) पंडित</w:t>
      </w:r>
    </w:p>
    <w:p>
      <w:r>
        <w:t>(d) ज्ञानी</w:t>
      </w:r>
    </w:p>
    <w:p>
      <w:r>
        <w:t>Answer: a</w:t>
      </w:r>
    </w:p>
    <w:p>
      <w:r>
        <w:t>Solution: 'विद्वान' का विलोम 'मूर्ख' है।</w:t>
      </w:r>
    </w:p>
    <w:p>
      <w:r>
        <w:t>Positive Marks: 3</w:t>
      </w:r>
    </w:p>
    <w:p>
      <w:r>
        <w:t>Negative Marks: 1</w:t>
      </w:r>
    </w:p>
    <w:p>
      <w:r>
        <w:t>Question: Choose the correct sentence</w:t>
      </w:r>
    </w:p>
    <w:p>
      <w:r>
        <w:t>(a) The jury were unanimous in its decision.</w:t>
      </w:r>
    </w:p>
    <w:p>
      <w:r>
        <w:t>(b) The jury was unanimous in its decision.</w:t>
      </w:r>
    </w:p>
    <w:p>
      <w:r>
        <w:t>(c) The jury has unanimous.</w:t>
      </w:r>
    </w:p>
    <w:p>
      <w:r>
        <w:t>(d) The jury was unanimous in their decision only.</w:t>
      </w:r>
    </w:p>
    <w:p>
      <w:r>
        <w:t>Answer: b</w:t>
      </w:r>
    </w:p>
    <w:p>
      <w:r>
        <w:t>Solution: When the jury acts as one body, use a singular verb and 'its'.</w:t>
      </w:r>
    </w:p>
    <w:p>
      <w:r>
        <w:t>Positive Marks: 3</w:t>
      </w:r>
    </w:p>
    <w:p>
      <w:r>
        <w:t>Negative Marks: 1</w:t>
      </w:r>
    </w:p>
    <w:p>
      <w:r>
        <w:t>Question: Choose the correct antonym of 'Ancient':</w:t>
      </w:r>
    </w:p>
    <w:p>
      <w:r>
        <w:t>(a) Antique</w:t>
      </w:r>
    </w:p>
    <w:p>
      <w:r>
        <w:t>(b) Archaic</w:t>
      </w:r>
    </w:p>
    <w:p>
      <w:r>
        <w:t>(c) Modern</w:t>
      </w:r>
    </w:p>
    <w:p>
      <w:r>
        <w:t>(d) Old</w:t>
      </w:r>
    </w:p>
    <w:p>
      <w:r>
        <w:t>Answer: c</w:t>
      </w:r>
    </w:p>
    <w:p>
      <w:r>
        <w:t>Solution: 'Ancient' means very old; 'modern' is its antonym.</w:t>
      </w:r>
    </w:p>
    <w:p>
      <w:r>
        <w:t>Positive Marks: 3</w:t>
      </w:r>
    </w:p>
    <w:p>
      <w:r>
        <w:t>Negative Marks: 1</w:t>
      </w:r>
    </w:p>
    <w:p>
      <w:r>
        <w:t>Question: Choose the correct indirect speech: The nurse said, 'Take this medicine twice a day.'</w:t>
      </w:r>
    </w:p>
    <w:p>
      <w:r>
        <w:t>(a) The nurse said to take this medicine twice.</w:t>
      </w:r>
    </w:p>
    <w:p>
      <w:r>
        <w:t>(b) The nurse advised taking that medicine twice a day.</w:t>
      </w:r>
    </w:p>
    <w:p>
      <w:r>
        <w:t>(c) The nurse says take that medicine.</w:t>
      </w:r>
    </w:p>
    <w:p>
      <w:r>
        <w:t>(d) The nurse asked that take medicine.</w:t>
      </w:r>
    </w:p>
    <w:p>
      <w:r>
        <w:t>Answer: b</w:t>
      </w:r>
    </w:p>
    <w:p>
      <w:r>
        <w:t>Solution: Imperatives in indirect speech become 'advised/ordered/told + to-infinitive'.</w:t>
      </w:r>
    </w:p>
    <w:p>
      <w:r>
        <w:t>Positive Marks: 3</w:t>
      </w:r>
    </w:p>
    <w:p>
      <w:r>
        <w:t>Negative Marks: 1</w:t>
      </w:r>
    </w:p>
    <w:p>
      <w:r>
        <w:t>Question: Fill in the blank: He prefers tea ______ coffee.</w:t>
      </w:r>
    </w:p>
    <w:p>
      <w:r>
        <w:t>(a) over</w:t>
      </w:r>
    </w:p>
    <w:p>
      <w:r>
        <w:t>(b) from</w:t>
      </w:r>
    </w:p>
    <w:p>
      <w:r>
        <w:t>(c) to</w:t>
      </w:r>
    </w:p>
    <w:p>
      <w:r>
        <w:t>(d) than</w:t>
      </w:r>
    </w:p>
    <w:p>
      <w:r>
        <w:t>Answer: c</w:t>
      </w:r>
    </w:p>
    <w:p>
      <w:r>
        <w:t>Solution: 'Prefer X to Y' is the correct construction.</w:t>
      </w:r>
    </w:p>
    <w:p>
      <w:r>
        <w:t>Positive Marks: 3</w:t>
      </w:r>
    </w:p>
    <w:p>
      <w:r>
        <w:t>Negative Marks: 1</w:t>
      </w:r>
    </w:p>
    <w:p>
      <w:r>
        <w:t>Question: 'उत्कृष्ट' का विलोम शब्द है</w:t>
      </w:r>
    </w:p>
    <w:p>
      <w:r>
        <w:t>(a) बेहतर</w:t>
      </w:r>
    </w:p>
    <w:p>
      <w:r>
        <w:t>(b) निकृष्ट</w:t>
      </w:r>
    </w:p>
    <w:p>
      <w:r>
        <w:t>(c) उत्तम</w:t>
      </w:r>
    </w:p>
    <w:p>
      <w:r>
        <w:t>(d) श्रेष्ठ</w:t>
      </w:r>
    </w:p>
    <w:p>
      <w:r>
        <w:t>Answer: b</w:t>
      </w:r>
    </w:p>
    <w:p>
      <w:r>
        <w:t>Solution: 'उत्कृष्ट' का विलोम 'निकृष्ट' है।</w:t>
      </w:r>
    </w:p>
    <w:p>
      <w:r>
        <w:t>Positive Marks: 3</w:t>
      </w:r>
    </w:p>
    <w:p>
      <w:r>
        <w:t>Negative Marks: 1</w:t>
      </w:r>
    </w:p>
    <w:p>
      <w:r>
        <w:t>Question: 'स्वामी' शब्द का विलोम है</w:t>
      </w:r>
    </w:p>
    <w:p>
      <w:r>
        <w:t>(a) नाथ</w:t>
      </w:r>
    </w:p>
    <w:p>
      <w:r>
        <w:t>(b) प्रभु</w:t>
      </w:r>
    </w:p>
    <w:p>
      <w:r>
        <w:t>(c) मालिक</w:t>
      </w:r>
    </w:p>
    <w:p>
      <w:r>
        <w:t>(d) सेवक</w:t>
      </w:r>
    </w:p>
    <w:p>
      <w:r>
        <w:t>Answer: d</w:t>
      </w:r>
    </w:p>
    <w:p>
      <w:r>
        <w:t>Solution: 'स्वामी' का विलोम 'सेवक' है।</w:t>
      </w:r>
    </w:p>
    <w:p>
      <w:r>
        <w:t>Positive Marks: 3</w:t>
      </w:r>
    </w:p>
    <w:p>
      <w:r>
        <w:t>Negative Marks: 1</w:t>
      </w:r>
    </w:p>
    <w:p>
      <w:r>
        <w:t>Question: Choose the correct synonym of 'Diligent':</w:t>
      </w:r>
    </w:p>
    <w:p>
      <w:r>
        <w:t>(a) Hardworking</w:t>
      </w:r>
    </w:p>
    <w:p>
      <w:r>
        <w:t>(b) Idle</w:t>
      </w:r>
    </w:p>
    <w:p>
      <w:r>
        <w:t>(c) Careless</w:t>
      </w:r>
    </w:p>
    <w:p>
      <w:r>
        <w:t>(d) Lazy</w:t>
      </w:r>
    </w:p>
    <w:p>
      <w:r>
        <w:t>Answer: a</w:t>
      </w:r>
    </w:p>
    <w:p>
      <w:r>
        <w:t>Solution: 'Diligent' means showing steady, earnest effort; 'hardworking' is its synonym.</w:t>
      </w:r>
    </w:p>
    <w:p>
      <w:r>
        <w:t>Positive Marks: 3</w:t>
      </w:r>
    </w:p>
    <w:p>
      <w:r>
        <w:t>Negative Marks: 1</w:t>
      </w:r>
    </w:p>
    <w:p>
      <w:r>
        <w:t>Question: Choose the correctly spelt word:</w:t>
      </w:r>
    </w:p>
    <w:p>
      <w:r>
        <w:t>(a) Embarrass</w:t>
      </w:r>
    </w:p>
    <w:p>
      <w:r>
        <w:t>(b) Embarass</w:t>
      </w:r>
    </w:p>
    <w:p>
      <w:r>
        <w:t>(c) Embarras</w:t>
      </w:r>
    </w:p>
    <w:p>
      <w:r>
        <w:t>(d) Embbarrass</w:t>
      </w:r>
    </w:p>
    <w:p>
      <w:r>
        <w:t>Answer: a</w:t>
      </w:r>
    </w:p>
    <w:p>
      <w:r>
        <w:t>Solution: 'Embarrass' has double r and double s.</w:t>
      </w:r>
    </w:p>
    <w:p>
      <w:r>
        <w:t>Positive Marks: 3</w:t>
      </w:r>
    </w:p>
    <w:p>
      <w:r>
        <w:t>Negative Marks: 1</w:t>
      </w:r>
    </w:p>
    <w:p>
      <w:r>
        <w:t>Question: 'परिश्रम' शब्द में उपसर्ग है</w:t>
      </w:r>
    </w:p>
    <w:p>
      <w:r>
        <w:t>(a) परि</w:t>
      </w:r>
    </w:p>
    <w:p>
      <w:r>
        <w:t>(b) श्रम</w:t>
      </w:r>
    </w:p>
    <w:p>
      <w:r>
        <w:t>(c) प</w:t>
      </w:r>
    </w:p>
    <w:p>
      <w:r>
        <w:t>(d) रि</w:t>
      </w:r>
    </w:p>
    <w:p>
      <w:r>
        <w:t>Answer: a</w:t>
      </w:r>
    </w:p>
    <w:p>
      <w:r>
        <w:t>Solution: 'परि' उपसर्ग है, 'श्रम' मूल शब्द।</w:t>
      </w:r>
    </w:p>
    <w:p>
      <w:r>
        <w:t>Positive Marks: 3</w:t>
      </w:r>
    </w:p>
    <w:p>
      <w:r>
        <w:t>Negative Marks: 1</w:t>
      </w:r>
    </w:p>
    <w:p>
      <w:r>
        <w:t>Question: 'नमः + ते' की संधि होगी</w:t>
      </w:r>
    </w:p>
    <w:p>
      <w:r>
        <w:t>(a) नमोते</w:t>
      </w:r>
    </w:p>
    <w:p>
      <w:r>
        <w:t>(b) नमस्ताय</w:t>
      </w:r>
    </w:p>
    <w:p>
      <w:r>
        <w:t>(c) नमसते</w:t>
      </w:r>
    </w:p>
    <w:p>
      <w:r>
        <w:t>(d) नमस्ते</w:t>
      </w:r>
    </w:p>
    <w:p>
      <w:r>
        <w:t>Answer: d</w:t>
      </w:r>
    </w:p>
    <w:p>
      <w:r>
        <w:t>Solution: विसर्ग संधि: विसर्ग के बाद त/थ का 'स' हो जाता है, अतः 'नमस्ते'।</w:t>
      </w:r>
    </w:p>
    <w:p>
      <w:r>
        <w:t>Positive Marks: 3</w:t>
      </w:r>
    </w:p>
    <w:p>
      <w:r>
        <w:t>Negative Marks: 1</w:t>
      </w:r>
    </w:p>
    <w:p>
      <w:r>
        <w:t>Question: Choose the correct voice: 'The nurse dressed the wound.' (passive)</w:t>
      </w:r>
    </w:p>
    <w:p>
      <w:r>
        <w:t>(a) The wound was dressed by the nurse.</w:t>
      </w:r>
    </w:p>
    <w:p>
      <w:r>
        <w:t>(b) The wound is dressed by the nurse.</w:t>
      </w:r>
    </w:p>
    <w:p>
      <w:r>
        <w:t>(c) The wound was dress by the nurse.</w:t>
      </w:r>
    </w:p>
    <w:p>
      <w:r>
        <w:t>(d) The wound dresses by the nurse.</w:t>
      </w:r>
    </w:p>
    <w:p>
      <w:r>
        <w:t>Answer: a</w:t>
      </w:r>
    </w:p>
    <w:p>
      <w:r>
        <w:t>Solution: Simple past passive: was/were + past participle.</w:t>
      </w:r>
    </w:p>
    <w:p>
      <w:r>
        <w:t>Positive Marks: 3</w:t>
      </w:r>
    </w:p>
    <w:p>
      <w:r>
        <w:t>Negative Marks: 1</w:t>
      </w:r>
    </w:p>
    <w:p>
      <w:r>
        <w:t>Question: 'प्राण' शब्द का पर्यायवाची है</w:t>
      </w:r>
    </w:p>
    <w:p>
      <w:r>
        <w:t>(a) मृत्यु</w:t>
      </w:r>
    </w:p>
    <w:p>
      <w:r>
        <w:t>(b) अंत</w:t>
      </w:r>
    </w:p>
    <w:p>
      <w:r>
        <w:t>(c) जीवन</w:t>
      </w:r>
    </w:p>
    <w:p>
      <w:r>
        <w:t>(d) नाश</w:t>
      </w:r>
    </w:p>
    <w:p>
      <w:r>
        <w:t>Answer: c</w:t>
      </w:r>
    </w:p>
    <w:p>
      <w:r>
        <w:t>Solution: 'प्राण' का पर्यायवाची 'जीवन' है।</w:t>
      </w:r>
    </w:p>
    <w:p>
      <w:r>
        <w:t>Positive Marks: 3</w:t>
      </w:r>
    </w:p>
    <w:p>
      <w:r>
        <w:t>Negative Marks: 1</w:t>
      </w:r>
    </w:p>
    <w:p>
      <w:r>
        <w:t>Question: Choose the correct direct speech: He said, 'I am busy.' (indirect)</w:t>
      </w:r>
    </w:p>
    <w:p>
      <w:r>
        <w:t>(a) He said he will be busy.</w:t>
      </w:r>
    </w:p>
    <w:p>
      <w:r>
        <w:t>(b) He said that he was busy.</w:t>
      </w:r>
    </w:p>
    <w:p>
      <w:r>
        <w:t>(c) He says that he is busy.</w:t>
      </w:r>
    </w:p>
    <w:p>
      <w:r>
        <w:t>(d) He said that I am busy.</w:t>
      </w:r>
    </w:p>
    <w:p>
      <w:r>
        <w:t>Answer: b</w:t>
      </w:r>
    </w:p>
    <w:p>
      <w:r>
        <w:t>Solution: In indirect speech, 'am' changes to 'was' after a past reporting verb.</w:t>
      </w:r>
    </w:p>
    <w:p>
      <w:r>
        <w:t>Positive Marks: 3</w:t>
      </w:r>
    </w:p>
    <w:p>
      <w:r>
        <w:t>Negative Marks: 1</w:t>
      </w:r>
    </w:p>
    <w:p>
      <w:r>
        <w:t>Question: The 'Conditional Formatting' in Excel</w:t>
      </w:r>
    </w:p>
    <w:p>
      <w:r>
        <w:t>(a) Adds animations</w:t>
      </w:r>
    </w:p>
    <w:p>
      <w:r>
        <w:t>(b) Changes the page layout</w:t>
      </w:r>
    </w:p>
    <w:p>
      <w:r>
        <w:t>(c) Protects the sheet</w:t>
      </w:r>
    </w:p>
    <w:p>
      <w:r>
        <w:t>(d) Formats cells based on their values</w:t>
      </w:r>
    </w:p>
    <w:p>
      <w:r>
        <w:t>Answer: d</w:t>
      </w:r>
    </w:p>
    <w:p>
      <w:r>
        <w:t>Solution: Conditional formatting highlights cells meeting rules.</w:t>
      </w:r>
    </w:p>
    <w:p>
      <w:r>
        <w:t>Positive Marks: 3</w:t>
      </w:r>
    </w:p>
    <w:p>
      <w:r>
        <w:t>Negative Marks: 1</w:t>
      </w:r>
    </w:p>
    <w:p>
      <w:r>
        <w:t>Question: The command 'git commit' is used to</w:t>
      </w:r>
    </w:p>
    <w:p>
      <w:r>
        <w:t>(a) Start a server</w:t>
      </w:r>
    </w:p>
    <w:p>
      <w:r>
        <w:t>(b) Save a snapshot of changes with a message</w:t>
      </w:r>
    </w:p>
    <w:p>
      <w:r>
        <w:t>(c) Delete files</w:t>
      </w:r>
    </w:p>
    <w:p>
      <w:r>
        <w:t>(d) Merge branches only</w:t>
      </w:r>
    </w:p>
    <w:p>
      <w:r>
        <w:t>Answer: b</w:t>
      </w:r>
    </w:p>
    <w:p>
      <w:r>
        <w:t>Solution: git commit records staged changes in local history.</w:t>
      </w:r>
    </w:p>
    <w:p>
      <w:r>
        <w:t>Positive Marks: 3</w:t>
      </w:r>
    </w:p>
    <w:p>
      <w:r>
        <w:t>Negative Marks: 1</w:t>
      </w:r>
    </w:p>
    <w:p>
      <w:r>
        <w:t>Question: Linux was created by</w:t>
      </w:r>
    </w:p>
    <w:p>
      <w:r>
        <w:t>(a) Linus Torvalds</w:t>
      </w:r>
    </w:p>
    <w:p>
      <w:r>
        <w:t>(b) Bill Gates</w:t>
      </w:r>
    </w:p>
    <w:p>
      <w:r>
        <w:t>(c) Steve Jobs</w:t>
      </w:r>
    </w:p>
    <w:p>
      <w:r>
        <w:t>(d) Tim Cook</w:t>
      </w:r>
    </w:p>
    <w:p>
      <w:r>
        <w:t>Answer: a</w:t>
      </w:r>
    </w:p>
    <w:p>
      <w:r>
        <w:t>Solution: Torvalds released the Linux kernel in 1991.</w:t>
      </w:r>
    </w:p>
    <w:p>
      <w:r>
        <w:t>Positive Marks: 3</w:t>
      </w:r>
    </w:p>
    <w:p>
      <w:r>
        <w:t>Negative Marks: 1</w:t>
      </w:r>
    </w:p>
    <w:p>
      <w:r>
        <w:t>Question: The 'ZIP' format is used to</w:t>
      </w:r>
    </w:p>
    <w:p>
      <w:r>
        <w:t>(a) Print documents</w:t>
      </w:r>
    </w:p>
    <w:p>
      <w:r>
        <w:t>(b) Encrypt passwords</w:t>
      </w:r>
    </w:p>
    <w:p>
      <w:r>
        <w:t>(c) Compress files to save space</w:t>
      </w:r>
    </w:p>
    <w:p>
      <w:r>
        <w:t>(d) Play media</w:t>
      </w:r>
    </w:p>
    <w:p>
      <w:r>
        <w:t>Answer: c</w:t>
      </w:r>
    </w:p>
    <w:p>
      <w:r>
        <w:t>Solution: ZIP compression reduces file size for storage/transfer.</w:t>
      </w:r>
    </w:p>
    <w:p>
      <w:r>
        <w:t>Positive Marks: 3</w:t>
      </w:r>
    </w:p>
    <w:p>
      <w:r>
        <w:t>Negative Marks: 1</w:t>
      </w:r>
    </w:p>
    <w:p>
      <w:r>
        <w:t>Question: The 'System Restore' feature in Windows</w:t>
      </w:r>
    </w:p>
    <w:p>
      <w:r>
        <w:t>(a) Renews licences</w:t>
      </w:r>
    </w:p>
    <w:p>
      <w:r>
        <w:t>(b) Rolls back system files to an earlier point</w:t>
      </w:r>
    </w:p>
    <w:p>
      <w:r>
        <w:t>(c) Speeds the CPU</w:t>
      </w:r>
    </w:p>
    <w:p>
      <w:r>
        <w:t>(d) Deletes all files</w:t>
      </w:r>
    </w:p>
    <w:p>
      <w:r>
        <w:t>Answer: b</w:t>
      </w:r>
    </w:p>
    <w:p>
      <w:r>
        <w:t>Solution: Restore points revert system changes without touching documents.</w:t>
      </w:r>
    </w:p>
    <w:p>
      <w:r>
        <w:t>Positive Marks: 3</w:t>
      </w:r>
    </w:p>
    <w:p>
      <w:r>
        <w:t>Negative Marks: 1</w:t>
      </w:r>
    </w:p>
    <w:p>
      <w:r>
        <w:t>Question: The 'bubble sort' algorithm is characterized by</w:t>
      </w:r>
    </w:p>
    <w:p>
      <w:r>
        <w:t>(a) Random shuffling</w:t>
      </w:r>
    </w:p>
    <w:p>
      <w:r>
        <w:t>(b) Merging halves only</w:t>
      </w:r>
    </w:p>
    <w:p>
      <w:r>
        <w:t>(c) No comparisons</w:t>
      </w:r>
    </w:p>
    <w:p>
      <w:r>
        <w:t>(d) Repeatedly swapping adjacent out-of-order elements</w:t>
      </w:r>
    </w:p>
    <w:p>
      <w:r>
        <w:t>Answer: d</w:t>
      </w:r>
    </w:p>
    <w:p>
      <w:r>
        <w:t>Solution: Bubble sort is simple but inefficient for large data.</w:t>
      </w:r>
    </w:p>
    <w:p>
      <w:r>
        <w:t>Positive Marks: 3</w:t>
      </w:r>
    </w:p>
    <w:p>
      <w:r>
        <w:t>Negative Marks: 1</w:t>
      </w:r>
    </w:p>
    <w:p>
      <w:r>
        <w:t>Question: Virtual memory is</w:t>
      </w:r>
    </w:p>
    <w:p>
      <w:r>
        <w:t>(a) A type of monitor</w:t>
      </w:r>
    </w:p>
    <w:p>
      <w:r>
        <w:t>(b) A printer</w:t>
      </w:r>
    </w:p>
    <w:p>
      <w:r>
        <w:t>(c) Disk space used as an extension of RAM</w:t>
      </w:r>
    </w:p>
    <w:p>
      <w:r>
        <w:t>(d) A second CPU</w:t>
      </w:r>
    </w:p>
    <w:p>
      <w:r>
        <w:t>Answer: c</w:t>
      </w:r>
    </w:p>
    <w:p>
      <w:r>
        <w:t>Solution: Virtual memory (page file) swaps data between RAM and disk.</w:t>
      </w:r>
    </w:p>
    <w:p>
      <w:r>
        <w:t>Positive Marks: 3</w:t>
      </w:r>
    </w:p>
    <w:p>
      <w:r>
        <w:t>Negative Marks: 1</w:t>
      </w:r>
    </w:p>
    <w:p>
      <w:r>
        <w:t>Question: Shortcut to print a document is</w:t>
      </w:r>
    </w:p>
    <w:p>
      <w:r>
        <w:t>(a) Ctrl + G</w:t>
      </w:r>
    </w:p>
    <w:p>
      <w:r>
        <w:t>(b) Ctrl + P</w:t>
      </w:r>
    </w:p>
    <w:p>
      <w:r>
        <w:t>(c) Ctrl + S</w:t>
      </w:r>
    </w:p>
    <w:p>
      <w:r>
        <w:t>(d) Ctrl + N</w:t>
      </w:r>
    </w:p>
    <w:p>
      <w:r>
        <w:t>Answer: b</w:t>
      </w:r>
    </w:p>
    <w:p>
      <w:r>
        <w:t>Solution: Ctrl+P opens the print dialog.</w:t>
      </w:r>
    </w:p>
    <w:p>
      <w:r>
        <w:t>Positive Marks: 3</w:t>
      </w:r>
    </w:p>
    <w:p>
      <w:r>
        <w:t>Negative Marks: 1</w:t>
      </w:r>
    </w:p>
    <w:p>
      <w:r>
        <w:t>Question: The 'Backspace' key removes</w:t>
      </w:r>
    </w:p>
    <w:p>
      <w:r>
        <w:t>(a) The entire screen</w:t>
      </w:r>
    </w:p>
    <w:p>
      <w:r>
        <w:t>(b) The whole word</w:t>
      </w:r>
    </w:p>
    <w:p>
      <w:r>
        <w:t>(c) The character before the cursor</w:t>
      </w:r>
    </w:p>
    <w:p>
      <w:r>
        <w:t>(d) The character after the cursor</w:t>
      </w:r>
    </w:p>
    <w:p>
      <w:r>
        <w:t>Answer: c</w:t>
      </w:r>
    </w:p>
    <w:p>
      <w:r>
        <w:t>Solution: Backspace erases to the left of the cursor.</w:t>
      </w:r>
    </w:p>
    <w:p>
      <w:r>
        <w:t>Positive Marks: 3</w:t>
      </w:r>
    </w:p>
    <w:p>
      <w:r>
        <w:t>Negative Marks: 1</w:t>
      </w:r>
    </w:p>
    <w:p>
      <w:r>
        <w:t>Question: The IP address of a computer identifies its</w:t>
      </w:r>
    </w:p>
    <w:p>
      <w:r>
        <w:t>(a) Colour</w:t>
      </w:r>
    </w:p>
    <w:p>
      <w:r>
        <w:t>(b) Weight</w:t>
      </w:r>
    </w:p>
    <w:p>
      <w:r>
        <w:t>(c) Speed</w:t>
      </w:r>
    </w:p>
    <w:p>
      <w:r>
        <w:t>(d) Location on a network</w:t>
      </w:r>
    </w:p>
    <w:p>
      <w:r>
        <w:t>Answer: d</w:t>
      </w:r>
    </w:p>
    <w:p>
      <w:r>
        <w:t>Solution: An IP address uniquely identifies a device on a network.</w:t>
      </w:r>
    </w:p>
    <w:p>
      <w:r>
        <w:t>Positive Marks: 3</w:t>
      </w:r>
    </w:p>
    <w:p>
      <w:r>
        <w:t>Negative Marks: 1</w:t>
      </w:r>
    </w:p>
    <w:p>
      <w:r>
        <w:t>Question: Data mining refers to</w:t>
      </w:r>
    </w:p>
    <w:p>
      <w:r>
        <w:t>(a) Digging hardware</w:t>
      </w:r>
    </w:p>
    <w:p>
      <w:r>
        <w:t>(b) Compressing videos</w:t>
      </w:r>
    </w:p>
    <w:p>
      <w:r>
        <w:t>(c) Discovering patterns in large datasets</w:t>
      </w:r>
    </w:p>
    <w:p>
      <w:r>
        <w:t>(d) Deleting files</w:t>
      </w:r>
    </w:p>
    <w:p>
      <w:r>
        <w:t>Answer: c</w:t>
      </w:r>
    </w:p>
    <w:p>
      <w:r>
        <w:t>Solution: Data mining finds trends and relationships in data.</w:t>
      </w:r>
    </w:p>
    <w:p>
      <w:r>
        <w:t>Positive Marks: 3</w:t>
      </w:r>
    </w:p>
    <w:p>
      <w:r>
        <w:t>Negative Marks: 1</w:t>
      </w:r>
    </w:p>
    <w:p>
      <w:r>
        <w:t>Question: The programming language C was developed by</w:t>
      </w:r>
    </w:p>
    <w:p>
      <w:r>
        <w:t>(a) Dennis Ritchie</w:t>
      </w:r>
    </w:p>
    <w:p>
      <w:r>
        <w:t>(b) James Gosling</w:t>
      </w:r>
    </w:p>
    <w:p>
      <w:r>
        <w:t>(c) Bjarne Stroustrup</w:t>
      </w:r>
    </w:p>
    <w:p>
      <w:r>
        <w:t>(d) Guido van Rossum</w:t>
      </w:r>
    </w:p>
    <w:p>
      <w:r>
        <w:t>Answer: a</w:t>
      </w:r>
    </w:p>
    <w:p>
      <w:r>
        <w:t>Solution: Ritchie created C at Bell Labs in the early 1970s.</w:t>
      </w:r>
    </w:p>
    <w:p>
      <w:r>
        <w:t>Positive Marks: 3</w:t>
      </w:r>
    </w:p>
    <w:p>
      <w:r>
        <w:t>Negative Marks: 1</w:t>
      </w:r>
    </w:p>
    <w:p>
      <w:r>
        <w:t>Question: The 'watermark' in Word is</w:t>
      </w:r>
    </w:p>
    <w:p>
      <w:r>
        <w:t>(a) A type of font</w:t>
      </w:r>
    </w:p>
    <w:p>
      <w:r>
        <w:t>(b) A page number</w:t>
      </w:r>
    </w:p>
    <w:p>
      <w:r>
        <w:t>(c) A faint background text or image</w:t>
      </w:r>
    </w:p>
    <w:p>
      <w:r>
        <w:t>(d) A border style</w:t>
      </w:r>
    </w:p>
    <w:p>
      <w:r>
        <w:t>Answer: c</w:t>
      </w:r>
    </w:p>
    <w:p>
      <w:r>
        <w:t>Solution: Watermarks (e.g., CONFIDENTIAL) sit behind text.</w:t>
      </w:r>
    </w:p>
    <w:p>
      <w:r>
        <w:t>Positive Marks: 3</w:t>
      </w:r>
    </w:p>
    <w:p>
      <w:r>
        <w:t>Negative Marks: 1</w:t>
      </w:r>
    </w:p>
    <w:p>
      <w:r>
        <w:t>Question: The IEEE standard for Wi-Fi is</w:t>
      </w:r>
    </w:p>
    <w:p>
      <w:r>
        <w:t>(a) 9001</w:t>
      </w:r>
    </w:p>
    <w:p>
      <w:r>
        <w:t>(b) 802.11</w:t>
      </w:r>
    </w:p>
    <w:p>
      <w:r>
        <w:t>(c) 802.3</w:t>
      </w:r>
    </w:p>
    <w:p>
      <w:r>
        <w:t>(d) 802.15</w:t>
      </w:r>
    </w:p>
    <w:p>
      <w:r>
        <w:t>Answer: b</w:t>
      </w:r>
    </w:p>
    <w:p>
      <w:r>
        <w:t>Solution: IEEE 802.11 family defines Wi-Fi standards (a/b/g/n/ac/ax).</w:t>
      </w:r>
    </w:p>
    <w:p>
      <w:r>
        <w:t>Positive Marks: 3</w:t>
      </w:r>
    </w:p>
    <w:p>
      <w:r>
        <w:t>Negative Marks: 1</w:t>
      </w:r>
    </w:p>
    <w:p>
      <w:r>
        <w:t>Question: 'Big Data' is characterized by</w:t>
      </w:r>
    </w:p>
    <w:p>
      <w:r>
        <w:t>(a) Small files only</w:t>
      </w:r>
    </w:p>
    <w:p>
      <w:r>
        <w:t>(b) No storage</w:t>
      </w:r>
    </w:p>
    <w:p>
      <w:r>
        <w:t>(c) Single source only</w:t>
      </w:r>
    </w:p>
    <w:p>
      <w:r>
        <w:t>(d) Volume, velocity, and variety</w:t>
      </w:r>
    </w:p>
    <w:p>
      <w:r>
        <w:t>Answer: d</w:t>
      </w:r>
    </w:p>
    <w:p>
      <w:r>
        <w:t>Solution: The 3Vs define big data: huge volume, high velocity, wide variety.</w:t>
      </w:r>
    </w:p>
    <w:p>
      <w:r>
        <w:t>Positive Marks: 3</w:t>
      </w:r>
    </w:p>
    <w:p>
      <w:r>
        <w:t>Negative Marks: 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