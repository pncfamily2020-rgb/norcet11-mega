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enzyme that is most specific for myocardial damage is</w:t>
      </w:r>
    </w:p>
    <w:p>
      <w:r>
        <w:t>(a) LDH</w:t>
      </w:r>
    </w:p>
    <w:p>
      <w:r>
        <w:t>(b) AST</w:t>
      </w:r>
    </w:p>
    <w:p>
      <w:r>
        <w:t>(c) CK-MB</w:t>
      </w:r>
    </w:p>
    <w:p>
      <w:r>
        <w:t>(d) Troponin I/T</w:t>
      </w:r>
    </w:p>
    <w:p>
      <w:r>
        <w:t>Answer: d</w:t>
      </w:r>
    </w:p>
    <w:p>
      <w:r>
        <w:t>Solution: Cardiac troponin is the gold standard biomarker, rising 2–4 hours after MI and staying elevated for days.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'digoxin' for</w:t>
      </w:r>
    </w:p>
    <w:p>
      <w:r>
        <w:t>(a) Constipation</w:t>
      </w:r>
    </w:p>
    <w:p>
      <w:r>
        <w:t>(b) Headache only</w:t>
      </w:r>
    </w:p>
    <w:p>
      <w:r>
        <w:t>(c) Weight gain</w:t>
      </w:r>
    </w:p>
    <w:p>
      <w:r>
        <w:t>(d) Nausea, visual changes, and arrhythmias</w:t>
      </w:r>
    </w:p>
    <w:p>
      <w:r>
        <w:t>Answer: d</w:t>
      </w:r>
    </w:p>
    <w:p>
      <w:r>
        <w:t>Solution: These are classic digoxin toxicity signs.</w:t>
      </w:r>
    </w:p>
    <w:p>
      <w:r>
        <w:t>Positive Marks: 3</w:t>
      </w:r>
    </w:p>
    <w:p>
      <w:r>
        <w:t>Negative Marks: 1</w:t>
      </w:r>
    </w:p>
    <w:p>
      <w:r>
        <w:t>Question: The reference protein with the highest biological value is</w:t>
      </w:r>
    </w:p>
    <w:p>
      <w:r>
        <w:t>(a) Gelatin</w:t>
      </w:r>
    </w:p>
    <w:p>
      <w:r>
        <w:t>(b) Wheat protein</w:t>
      </w:r>
    </w:p>
    <w:p>
      <w:r>
        <w:t>(c) Rice protein</w:t>
      </w:r>
    </w:p>
    <w:p>
      <w:r>
        <w:t>(d) Egg protein</w:t>
      </w:r>
    </w:p>
    <w:p>
      <w:r>
        <w:t>Answer: d</w:t>
      </w:r>
    </w:p>
    <w:p>
      <w:r>
        <w:t>Solution: Egg protein is the gold standard for biological value and protein quality.</w:t>
      </w:r>
    </w:p>
    <w:p>
      <w:r>
        <w:t>Positive Marks: 3</w:t>
      </w:r>
    </w:p>
    <w:p>
      <w:r>
        <w:t>Negative Marks: 1</w:t>
      </w:r>
    </w:p>
    <w:p>
      <w:r>
        <w:t>Question: The most common cause of childhood contact dermatitis is</w:t>
      </w:r>
    </w:p>
    <w:p>
      <w:r>
        <w:t>(a) Exercise</w:t>
      </w:r>
    </w:p>
    <w:p>
      <w:r>
        <w:t>(b) Irritants and allergens (plants, soaps)</w:t>
      </w:r>
    </w:p>
    <w:p>
      <w:r>
        <w:t>(c) Infection</w:t>
      </w:r>
    </w:p>
    <w:p>
      <w:r>
        <w:t>(d) Diet</w:t>
      </w:r>
    </w:p>
    <w:p>
      <w:r>
        <w:t>Answer: b</w:t>
      </w:r>
    </w:p>
    <w:p>
      <w:r>
        <w:t>Solution: Avoid the trigger and treat with topical steroids.</w:t>
      </w:r>
    </w:p>
    <w:p>
      <w:r>
        <w:t>Positive Marks: 3</w:t>
      </w:r>
    </w:p>
    <w:p>
      <w:r>
        <w:t>Negative Marks: 1</w:t>
      </w:r>
    </w:p>
    <w:p>
      <w:r>
        <w:t>Question: The most common cause of neonatal mortality reduction strategy in Rajasthan is</w:t>
      </w:r>
    </w:p>
    <w:p>
      <w:r>
        <w:t>(a) Vaccination</w:t>
      </w:r>
    </w:p>
    <w:p>
      <w:r>
        <w:t>(b) Diet</w:t>
      </w:r>
    </w:p>
    <w:p>
      <w:r>
        <w:t>(c) Exercise</w:t>
      </w:r>
    </w:p>
    <w:p>
      <w:r>
        <w:t>(d) Home-based newborn care and facility delivery</w:t>
      </w:r>
    </w:p>
    <w:p>
      <w:r>
        <w:t>Answer: d</w:t>
      </w:r>
    </w:p>
    <w:p>
      <w:r>
        <w:t>Solution: ASHA home visits, skilled birth attendance, and KMC reduce newborn deaths.</w:t>
      </w:r>
    </w:p>
    <w:p>
      <w:r>
        <w:t>Positive Marks: 3</w:t>
      </w:r>
    </w:p>
    <w:p>
      <w:r>
        <w:t>Negative Marks: 1</w:t>
      </w:r>
    </w:p>
    <w:p>
      <w:r>
        <w:t>Question: The 'thoracic duct' drains lymph from</w:t>
      </w:r>
    </w:p>
    <w:p>
      <w:r>
        <w:t>(a) Nothing</w:t>
      </w:r>
    </w:p>
    <w:p>
      <w:r>
        <w:t>(b) Most of the body (left side and lower body)</w:t>
      </w:r>
    </w:p>
    <w:p>
      <w:r>
        <w:t>(c) Only the head</w:t>
      </w:r>
    </w:p>
    <w:p>
      <w:r>
        <w:t>(d) Only the right arm</w:t>
      </w:r>
    </w:p>
    <w:p>
      <w:r>
        <w:t>Answer: b</w:t>
      </w:r>
    </w:p>
    <w:p>
      <w:r>
        <w:t>Solution: The thoracic duct drains the left side and below the diaphragm.</w:t>
      </w:r>
    </w:p>
    <w:p>
      <w:r>
        <w:t>Positive Marks: 3</w:t>
      </w:r>
    </w:p>
    <w:p>
      <w:r>
        <w:t>Negative Marks: 1</w:t>
      </w:r>
    </w:p>
    <w:p>
      <w:r>
        <w:t>Question: The full form of USG is</w:t>
      </w:r>
    </w:p>
    <w:p>
      <w:r>
        <w:t>(a) Ultra Signal Graph</w:t>
      </w:r>
    </w:p>
    <w:p>
      <w:r>
        <w:t>(b) Universal Scanning Graph</w:t>
      </w:r>
    </w:p>
    <w:p>
      <w:r>
        <w:t>(c) Ultrasonography</w:t>
      </w:r>
    </w:p>
    <w:p>
      <w:r>
        <w:t>(d) Ultrasound Guided</w:t>
      </w:r>
    </w:p>
    <w:p>
      <w:r>
        <w:t>Answer: c</w:t>
      </w:r>
    </w:p>
    <w:p>
      <w:r>
        <w:t>Solution: USG uses ultrasound for imaging.</w:t>
      </w:r>
    </w:p>
    <w:p>
      <w:r>
        <w:t>Positive Marks: 3</w:t>
      </w:r>
    </w:p>
    <w:p>
      <w:r>
        <w:t>Negative Marks: 1</w:t>
      </w:r>
    </w:p>
    <w:p>
      <w:r>
        <w:t>Question: The nurse should report suspected abuse to</w:t>
      </w:r>
    </w:p>
    <w:p>
      <w:r>
        <w:t>(a) The appropriate authority per law</w:t>
      </w:r>
    </w:p>
    <w:p>
      <w:r>
        <w:t>(b) The abuser</w:t>
      </w:r>
    </w:p>
    <w:p>
      <w:r>
        <w:t>(c) Social media</w:t>
      </w:r>
    </w:p>
    <w:p>
      <w:r>
        <w:t>(d) No one</w:t>
      </w:r>
    </w:p>
    <w:p>
      <w:r>
        <w:t>Answer: a</w:t>
      </w:r>
    </w:p>
    <w:p>
      <w:r>
        <w:t>Solution: Reporting protects vulnerable patients.</w:t>
      </w:r>
    </w:p>
    <w:p>
      <w:r>
        <w:t>Positive Marks: 3</w:t>
      </w:r>
    </w:p>
    <w:p>
      <w:r>
        <w:t>Negative Marks: 1</w:t>
      </w:r>
    </w:p>
    <w:p>
      <w:r>
        <w:t>Question: The most common cause of upward social mobility in India is</w:t>
      </w:r>
    </w:p>
    <w:p>
      <w:r>
        <w:t>(a) Education and employment</w:t>
      </w:r>
    </w:p>
    <w:p>
      <w:r>
        <w:t>(b) Caste alone</w:t>
      </w:r>
    </w:p>
    <w:p>
      <w:r>
        <w:t>(c) Age</w:t>
      </w:r>
    </w:p>
    <w:p>
      <w:r>
        <w:t>(d) Climate</w:t>
      </w:r>
    </w:p>
    <w:p>
      <w:r>
        <w:t>Answer: a</w:t>
      </w:r>
    </w:p>
    <w:p>
      <w:r>
        <w:t>Solution: Education is the main ladder of mobility.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'antibiotics' to</w:t>
      </w:r>
    </w:p>
    <w:p>
      <w:r>
        <w:t>(a) Share with family</w:t>
      </w:r>
    </w:p>
    <w:p>
      <w:r>
        <w:t>(b) Stop when feeling better</w:t>
      </w:r>
    </w:p>
    <w:p>
      <w:r>
        <w:t>(c) Skip doses</w:t>
      </w:r>
    </w:p>
    <w:p>
      <w:r>
        <w:t>(d) Complete the full course</w:t>
      </w:r>
    </w:p>
    <w:p>
      <w:r>
        <w:t>Answer: d</w:t>
      </w:r>
    </w:p>
    <w:p>
      <w:r>
        <w:t>Solution: Completing the course prevents resistance.</w:t>
      </w:r>
    </w:p>
    <w:p>
      <w:r>
        <w:t>Positive Marks: 3</w:t>
      </w:r>
    </w:p>
    <w:p>
      <w:r>
        <w:t>Negative Marks: 1</w:t>
      </w:r>
    </w:p>
    <w:p>
      <w:r>
        <w:t>Question: The most common antibiotic safe in pregnancy for UTI is</w:t>
      </w:r>
    </w:p>
    <w:p>
      <w:r>
        <w:t>(a) Amoxicillin/cephalexin (penicillin/cephalosporin class)</w:t>
      </w:r>
    </w:p>
    <w:p>
      <w:r>
        <w:t>(b) Fluoroquinolone always</w:t>
      </w:r>
    </w:p>
    <w:p>
      <w:r>
        <w:t>(c) Aminoglycoside always</w:t>
      </w:r>
    </w:p>
    <w:p>
      <w:r>
        <w:t>(d) Tetracycline</w:t>
      </w:r>
    </w:p>
    <w:p>
      <w:r>
        <w:t>Answer: a</w:t>
      </w:r>
    </w:p>
    <w:p>
      <w:r>
        <w:t>Solution: Penicillins and cephalosporins are safe; avoid tetracyclines and fluoroquinolones in pregnancy.</w:t>
      </w:r>
    </w:p>
    <w:p>
      <w:r>
        <w:t>Positive Marks: 3</w:t>
      </w:r>
    </w:p>
    <w:p>
      <w:r>
        <w:t>Negative Marks: 1</w:t>
      </w:r>
    </w:p>
    <w:p>
      <w:r>
        <w:t>Question: The most common cause of leprosy is</w:t>
      </w:r>
    </w:p>
    <w:p>
      <w:r>
        <w:t>(a) M. bovis</w:t>
      </w:r>
    </w:p>
    <w:p>
      <w:r>
        <w:t>(b) Mycobacterium leprae</w:t>
      </w:r>
    </w:p>
    <w:p>
      <w:r>
        <w:t>(c) Nocardia</w:t>
      </w:r>
    </w:p>
    <w:p>
      <w:r>
        <w:t>(d) M. tuberculosis</w:t>
      </w:r>
    </w:p>
    <w:p>
      <w:r>
        <w:t>Answer: b</w:t>
      </w:r>
    </w:p>
    <w:p>
      <w:r>
        <w:t>Solution: M. leprae affects skin and nerves; MDT cures it.</w:t>
      </w:r>
    </w:p>
    <w:p>
      <w:r>
        <w:t>Positive Marks: 3</w:t>
      </w:r>
    </w:p>
    <w:p>
      <w:r>
        <w:t>Negative Marks: 1</w:t>
      </w:r>
    </w:p>
    <w:p>
      <w:r>
        <w:t>Question: The protein that is most abundant in human milk is</w:t>
      </w:r>
    </w:p>
    <w:p>
      <w:r>
        <w:t>(a) Lactalbumin</w:t>
      </w:r>
    </w:p>
    <w:p>
      <w:r>
        <w:t>(b) Gluten</w:t>
      </w:r>
    </w:p>
    <w:p>
      <w:r>
        <w:t>(c) Casein</w:t>
      </w:r>
    </w:p>
    <w:p>
      <w:r>
        <w:t>(d) Gelatin</w:t>
      </w:r>
    </w:p>
    <w:p>
      <w:r>
        <w:t>Answer: a</w:t>
      </w:r>
    </w:p>
    <w:p>
      <w:r>
        <w:t>Solution: Human milk is whey-dominant (lactalbumin); cow's milk is casein-dominant, making it harder to digest.</w:t>
      </w:r>
    </w:p>
    <w:p>
      <w:r>
        <w:t>Positive Marks: 3</w:t>
      </w:r>
    </w:p>
    <w:p>
      <w:r>
        <w:t>Negative Marks: 1</w:t>
      </w:r>
    </w:p>
    <w:p>
      <w:r>
        <w:t>Question: The nurse should assess the skin under a restraint</w:t>
      </w:r>
    </w:p>
    <w:p>
      <w:r>
        <w:t>(a) Weekly</w:t>
      </w:r>
    </w:p>
    <w:p>
      <w:r>
        <w:t>(b) Every 2 hours</w:t>
      </w:r>
    </w:p>
    <w:p>
      <w:r>
        <w:t>(c) Monthly</w:t>
      </w:r>
    </w:p>
    <w:p>
      <w:r>
        <w:t>(d) Never</w:t>
      </w:r>
    </w:p>
    <w:p>
      <w:r>
        <w:t>Answer: b</w:t>
      </w:r>
    </w:p>
    <w:p>
      <w:r>
        <w:t>Solution: Regular skin checks prevent pressure injury.</w:t>
      </w:r>
    </w:p>
    <w:p>
      <w:r>
        <w:t>Positive Marks: 3</w:t>
      </w:r>
    </w:p>
    <w:p>
      <w:r>
        <w:t>Negative Marks: 1</w:t>
      </w:r>
    </w:p>
    <w:p>
      <w:r>
        <w:t>Question: The 'disinfection of hands' with alcohol-based rub is effective against</w:t>
      </w:r>
    </w:p>
    <w:p>
      <w:r>
        <w:t>(a) All spores</w:t>
      </w:r>
    </w:p>
    <w:p>
      <w:r>
        <w:t>(b) Nothing</w:t>
      </w:r>
    </w:p>
    <w:p>
      <w:r>
        <w:t>(c) Most vegetative bacteria and viruses</w:t>
      </w:r>
    </w:p>
    <w:p>
      <w:r>
        <w:t>(d) Prions</w:t>
      </w:r>
    </w:p>
    <w:p>
      <w:r>
        <w:t>Answer: c</w:t>
      </w:r>
    </w:p>
    <w:p>
      <w:r>
        <w:t>Solution: Alcohol rubs kill most common pathogens.</w:t>
      </w:r>
    </w:p>
    <w:p>
      <w:r>
        <w:t>Positive Marks: 3</w:t>
      </w:r>
    </w:p>
    <w:p>
      <w:r>
        <w:t>Negative Marks: 1</w:t>
      </w:r>
    </w:p>
    <w:p>
      <w:r>
        <w:t>Question: The most common cause of facility delivery promotion in Rajasthan is</w:t>
      </w:r>
    </w:p>
    <w:p>
      <w:r>
        <w:t>(a) Climate</w:t>
      </w:r>
    </w:p>
    <w:p>
      <w:r>
        <w:t>(b) JSY cash incentives and JSSK free care</w:t>
      </w:r>
    </w:p>
    <w:p>
      <w:r>
        <w:t>(c) Diet</w:t>
      </w:r>
    </w:p>
    <w:p>
      <w:r>
        <w:t>(d) Genetics</w:t>
      </w:r>
    </w:p>
    <w:p>
      <w:r>
        <w:t>Answer: b</w:t>
      </w:r>
    </w:p>
    <w:p>
      <w:r>
        <w:t>Solution: Janani Suraksha Yojana incentivizes institutional delivery.</w:t>
      </w:r>
    </w:p>
    <w:p>
      <w:r>
        <w:t>Positive Marks: 3</w:t>
      </w:r>
    </w:p>
    <w:p>
      <w:r>
        <w:t>Negative Marks: 1</w:t>
      </w:r>
    </w:p>
    <w:p>
      <w:r>
        <w:t>Question: The normal head circumference of a term newborn is about</w:t>
      </w:r>
    </w:p>
    <w:p>
      <w:r>
        <w:t>(a) 33-35 cm</w:t>
      </w:r>
    </w:p>
    <w:p>
      <w:r>
        <w:t>(b) 45 cm</w:t>
      </w:r>
    </w:p>
    <w:p>
      <w:r>
        <w:t>(c) 20 cm</w:t>
      </w:r>
    </w:p>
    <w:p>
      <w:r>
        <w:t>(d) 50 cm</w:t>
      </w:r>
    </w:p>
    <w:p>
      <w:r>
        <w:t>Answer: a</w:t>
      </w:r>
    </w:p>
    <w:p>
      <w:r>
        <w:t>Solution: Head circumference at birth averages 33-35 cm, about 2 cm larger than the chest.</w:t>
      </w:r>
    </w:p>
    <w:p>
      <w:r>
        <w:t>Positive Marks: 3</w:t>
      </w:r>
    </w:p>
    <w:p>
      <w:r>
        <w:t>Negative Marks: 1</w:t>
      </w:r>
    </w:p>
    <w:p>
      <w:r>
        <w:t>Question: The nurse should remove which items before entering a client on contact precautions?</w:t>
      </w:r>
    </w:p>
    <w:p>
      <w:r>
        <w:t>(a) Only the apron</w:t>
      </w:r>
    </w:p>
    <w:p>
      <w:r>
        <w:t>(b) Gloves and gown after care, in the anteroom</w:t>
      </w:r>
    </w:p>
    <w:p>
      <w:r>
        <w:t>(c) Only the mask</w:t>
      </w:r>
    </w:p>
    <w:p>
      <w:r>
        <w:t>(d) Nothing</w:t>
      </w:r>
    </w:p>
    <w:p>
      <w:r>
        <w:t>Answer: b</w:t>
      </w:r>
    </w:p>
    <w:p>
      <w:r>
        <w:t>Solution: PPE for contact precautions (gloves + gown) is removed in the anteroom/at the door.</w:t>
      </w:r>
    </w:p>
    <w:p>
      <w:r>
        <w:t>Positive Marks: 3</w:t>
      </w:r>
    </w:p>
    <w:p>
      <w:r>
        <w:t>Negative Marks: 1</w:t>
      </w:r>
    </w:p>
    <w:p>
      <w:r>
        <w:t>Question: The 'diastolic blood pressure' represents the pressure during</w:t>
      </w:r>
    </w:p>
    <w:p>
      <w:r>
        <w:t>(a) Ventricular contraction</w:t>
      </w:r>
    </w:p>
    <w:p>
      <w:r>
        <w:t>(b) Systole</w:t>
      </w:r>
    </w:p>
    <w:p>
      <w:r>
        <w:t>(c) Ventricular relaxation</w:t>
      </w:r>
    </w:p>
    <w:p>
      <w:r>
        <w:t>(d) The pulse</w:t>
      </w:r>
    </w:p>
    <w:p>
      <w:r>
        <w:t>Answer: c</w:t>
      </w:r>
    </w:p>
    <w:p>
      <w:r>
        <w:t>Solution: Diastole is the relaxation phase.</w:t>
      </w:r>
    </w:p>
    <w:p>
      <w:r>
        <w:t>Positive Marks: 3</w:t>
      </w:r>
    </w:p>
    <w:p>
      <w:r>
        <w:t>Negative Marks: 1</w:t>
      </w:r>
    </w:p>
    <w:p>
      <w:r>
        <w:t>Question: The nurse should assess the patient's vital signs</w:t>
      </w:r>
    </w:p>
    <w:p>
      <w:r>
        <w:t>(a) Only at admission</w:t>
      </w:r>
    </w:p>
    <w:p>
      <w:r>
        <w:t>(b) Only at discharge</w:t>
      </w:r>
    </w:p>
    <w:p>
      <w:r>
        <w:t>(c) Never</w:t>
      </w:r>
    </w:p>
    <w:p>
      <w:r>
        <w:t>(d) Before, during, and after procedures as indicated</w:t>
      </w:r>
    </w:p>
    <w:p>
      <w:r>
        <w:t>Answer: d</w:t>
      </w:r>
    </w:p>
    <w:p>
      <w:r>
        <w:t>Solution: Vital signs are monitored around care.</w:t>
      </w:r>
    </w:p>
    <w:p>
      <w:r>
        <w:t>Positive Marks: 3</w:t>
      </w:r>
    </w:p>
    <w:p>
      <w:r>
        <w:t>Negative Marks: 1</w:t>
      </w:r>
    </w:p>
    <w:p>
      <w:r>
        <w:t>Question: The most important monitoring for 'chemotherapy' patients is</w:t>
      </w:r>
    </w:p>
    <w:p>
      <w:r>
        <w:t>(a) Weight only</w:t>
      </w:r>
    </w:p>
    <w:p>
      <w:r>
        <w:t>(b) Blood counts and infection prevention</w:t>
      </w:r>
    </w:p>
    <w:p>
      <w:r>
        <w:t>(c) Vision only</w:t>
      </w:r>
    </w:p>
    <w:p>
      <w:r>
        <w:t>(d) Nothing</w:t>
      </w:r>
    </w:p>
    <w:p>
      <w:r>
        <w:t>Answer: b</w:t>
      </w:r>
    </w:p>
    <w:p>
      <w:r>
        <w:t>Solution: Myelosuppression requires close monitoring.</w:t>
      </w:r>
    </w:p>
    <w:p>
      <w:r>
        <w:t>Positive Marks: 3</w:t>
      </w:r>
    </w:p>
    <w:p>
      <w:r>
        <w:t>Negative Marks: 1</w:t>
      </w:r>
    </w:p>
    <w:p>
      <w:r>
        <w:t>Question: Open-ended questions are useful for</w:t>
      </w:r>
    </w:p>
    <w:p>
      <w:r>
        <w:t>(a) Exploring in-depth views and experiences</w:t>
      </w:r>
    </w:p>
    <w:p>
      <w:r>
        <w:t>(b) Large samples only</w:t>
      </w:r>
    </w:p>
    <w:p>
      <w:r>
        <w:t>(c) Statistical tests</w:t>
      </w:r>
    </w:p>
    <w:p>
      <w:r>
        <w:t>(d) Quick quantification</w:t>
      </w:r>
    </w:p>
    <w:p>
      <w:r>
        <w:t>Answer: a</w:t>
      </w:r>
    </w:p>
    <w:p>
      <w:r>
        <w:t>Solution: Open questions yield rich qualitative data.</w:t>
      </w:r>
    </w:p>
    <w:p>
      <w:r>
        <w:t>Positive Marks: 3</w:t>
      </w:r>
    </w:p>
    <w:p>
      <w:r>
        <w:t>Negative Marks: 1</w:t>
      </w:r>
    </w:p>
    <w:p>
      <w:r>
        <w:t>Question: Vitamin D is synthesized in the skin with the help of</w:t>
      </w:r>
    </w:p>
    <w:p>
      <w:r>
        <w:t>(a) Food only</w:t>
      </w:r>
    </w:p>
    <w:p>
      <w:r>
        <w:t>(b) Sunlight (UV radiation)</w:t>
      </w:r>
    </w:p>
    <w:p>
      <w:r>
        <w:t>(c) Water</w:t>
      </w:r>
    </w:p>
    <w:p>
      <w:r>
        <w:t>(d) Oxygen</w:t>
      </w:r>
    </w:p>
    <w:p>
      <w:r>
        <w:t>Answer: b</w:t>
      </w:r>
    </w:p>
    <w:p>
      <w:r>
        <w:t>Solution: UV light converts precursors to vitamin D.</w:t>
      </w:r>
    </w:p>
    <w:p>
      <w:r>
        <w:t>Positive Marks: 3</w:t>
      </w:r>
    </w:p>
    <w:p>
      <w:r>
        <w:t>Negative Marks: 1</w:t>
      </w:r>
    </w:p>
    <w:p>
      <w:r>
        <w:t>Question: The most common cause of diarrhoea in the newborn period is</w:t>
      </w:r>
    </w:p>
    <w:p>
      <w:r>
        <w:t>(a) Cold</w:t>
      </w:r>
    </w:p>
    <w:p>
      <w:r>
        <w:t>(b) Teething</w:t>
      </w:r>
    </w:p>
    <w:p>
      <w:r>
        <w:t>(c) Allergy always</w:t>
      </w:r>
    </w:p>
    <w:p>
      <w:r>
        <w:t>(d) Feeding problems and infection</w:t>
      </w:r>
    </w:p>
    <w:p>
      <w:r>
        <w:t>Answer: d</w:t>
      </w:r>
    </w:p>
    <w:p>
      <w:r>
        <w:t>Solution: Poor feeding, overfeeding, or infection cause neonatal diarrhoea; monitor dehydration closely.</w:t>
      </w:r>
    </w:p>
    <w:p>
      <w:r>
        <w:t>Positive Marks: 3</w:t>
      </w:r>
    </w:p>
    <w:p>
      <w:r>
        <w:t>Negative Marks: 1</w:t>
      </w:r>
    </w:p>
    <w:p>
      <w:r>
        <w:t>Question: The nurse should report chest pain that persists after</w:t>
      </w:r>
    </w:p>
    <w:p>
      <w:r>
        <w:t>(a) A day</w:t>
      </w:r>
    </w:p>
    <w:p>
      <w:r>
        <w:t>(b) An hour</w:t>
      </w:r>
    </w:p>
    <w:p>
      <w:r>
        <w:t>(c) 30 minutes</w:t>
      </w:r>
    </w:p>
    <w:p>
      <w:r>
        <w:t>(d) One nitroglycerin dose (5 minutes)</w:t>
      </w:r>
    </w:p>
    <w:p>
      <w:r>
        <w:t>Answer: d</w:t>
      </w:r>
    </w:p>
    <w:p>
      <w:r>
        <w:t>Solution: Unrelieved pain signals a possible MI; call for help.</w:t>
      </w:r>
    </w:p>
    <w:p>
      <w:r>
        <w:t>Positive Marks: 3</w:t>
      </w:r>
    </w:p>
    <w:p>
      <w:r>
        <w:t>Negative Marks: 1</w:t>
      </w:r>
    </w:p>
    <w:p>
      <w:r>
        <w:t>Question: The most common dietary source of folic acid is</w:t>
      </w:r>
    </w:p>
    <w:p>
      <w:r>
        <w:t>(a) Rice</w:t>
      </w:r>
    </w:p>
    <w:p>
      <w:r>
        <w:t>(b) Butter</w:t>
      </w:r>
    </w:p>
    <w:p>
      <w:r>
        <w:t>(c) Green leafy vegetables and liver</w:t>
      </w:r>
    </w:p>
    <w:p>
      <w:r>
        <w:t>(d) Milk</w:t>
      </w:r>
    </w:p>
    <w:p>
      <w:r>
        <w:t>Answer: c</w:t>
      </w:r>
    </w:p>
    <w:p>
      <w:r>
        <w:t>Solution: Leafy greens, legumes, and liver are folate-rich.</w:t>
      </w:r>
    </w:p>
    <w:p>
      <w:r>
        <w:t>Positive Marks: 3</w:t>
      </w:r>
    </w:p>
    <w:p>
      <w:r>
        <w:t>Negative Marks: 1</w:t>
      </w:r>
    </w:p>
    <w:p>
      <w:r>
        <w:t>Question: The physiological jaundice of the newborn appears</w:t>
      </w:r>
    </w:p>
    <w:p>
      <w:r>
        <w:t>(a) At 2 weeks</w:t>
      </w:r>
    </w:p>
    <w:p>
      <w:r>
        <w:t>(b) After 24 hours of life</w:t>
      </w:r>
    </w:p>
    <w:p>
      <w:r>
        <w:t>(c) At birth</w:t>
      </w:r>
    </w:p>
    <w:p>
      <w:r>
        <w:t>(d) At 1 week always</w:t>
      </w:r>
    </w:p>
    <w:p>
      <w:r>
        <w:t>Answer: b</w:t>
      </w:r>
    </w:p>
    <w:p>
      <w:r>
        <w:t>Solution: Physiological jaundice begins after 24 hours, peaks at 2-4 days, and clears by day 7-10.</w:t>
      </w:r>
    </w:p>
    <w:p>
      <w:r>
        <w:t>Positive Marks: 3</w:t>
      </w:r>
    </w:p>
    <w:p>
      <w:r>
        <w:t>Negative Marks: 1</w:t>
      </w:r>
    </w:p>
    <w:p>
      <w:r>
        <w:t>Question: The full form of PSDA is</w:t>
      </w:r>
    </w:p>
    <w:p>
      <w:r>
        <w:t>(a) Patient Safety Data Act</w:t>
      </w:r>
    </w:p>
    <w:p>
      <w:r>
        <w:t>(b) Patient Self-Determination Act</w:t>
      </w:r>
    </w:p>
    <w:p>
      <w:r>
        <w:t>(c) Patient Standard Decision Act</w:t>
      </w:r>
    </w:p>
    <w:p>
      <w:r>
        <w:t>(d) Primary Self-Determination Assessment</w:t>
      </w:r>
    </w:p>
    <w:p>
      <w:r>
        <w:t>Answer: b</w:t>
      </w:r>
    </w:p>
    <w:p>
      <w:r>
        <w:t>Solution: PSDA supports advance directives.</w:t>
      </w:r>
    </w:p>
    <w:p>
      <w:r>
        <w:t>Positive Marks: 3</w:t>
      </w:r>
    </w:p>
    <w:p>
      <w:r>
        <w:t>Negative Marks: 1</w:t>
      </w:r>
    </w:p>
    <w:p>
      <w:r>
        <w:t>Question: After mastectomy, the nurse should teach the client to</w:t>
      </w:r>
    </w:p>
    <w:p>
      <w:r>
        <w:t>(a) Use the affected arm for all injections</w:t>
      </w:r>
    </w:p>
    <w:p>
      <w:r>
        <w:t>(b) Wear tight jewellery on that arm</w:t>
      </w:r>
    </w:p>
    <w:p>
      <w:r>
        <w:t>(c) Sleep on the affected side</w:t>
      </w:r>
    </w:p>
    <w:p>
      <w:r>
        <w:t>(d) Avoid venepuncture and BP measurement on the affected arm (lymphoedema risk)</w:t>
      </w:r>
    </w:p>
    <w:p>
      <w:r>
        <w:t>Answer: d</w:t>
      </w:r>
    </w:p>
    <w:p>
      <w:r>
        <w:t>Solution: Axillary node clearance impairs lymph drainage; protect the arm from needles, pressure, and infection.</w:t>
      </w:r>
    </w:p>
    <w:p>
      <w:r>
        <w:t>Positive Marks: 3</w:t>
      </w:r>
    </w:p>
    <w:p>
      <w:r>
        <w:t>Negative Marks: 1</w:t>
      </w:r>
    </w:p>
    <w:p>
      <w:r>
        <w:t>Question: The most common cause of census health use is</w:t>
      </w:r>
    </w:p>
    <w:p>
      <w:r>
        <w:t>(a) Climate</w:t>
      </w:r>
    </w:p>
    <w:p>
      <w:r>
        <w:t>(b) Diet</w:t>
      </w:r>
    </w:p>
    <w:p>
      <w:r>
        <w:t>(c) Counting only</w:t>
      </w:r>
    </w:p>
    <w:p>
      <w:r>
        <w:t>(d) Population denominators for health planning</w:t>
      </w:r>
    </w:p>
    <w:p>
      <w:r>
        <w:t>Answer: d</w:t>
      </w:r>
    </w:p>
    <w:p>
      <w:r>
        <w:t>Solution: Census data underpin rates and service planning.</w:t>
      </w:r>
    </w:p>
    <w:p>
      <w:r>
        <w:t>Positive Marks: 3</w:t>
      </w:r>
    </w:p>
    <w:p>
      <w:r>
        <w:t>Negative Marks: 1</w:t>
      </w:r>
    </w:p>
    <w:p>
      <w:r>
        <w:t>Question: The most common cause of public health emergency response is</w:t>
      </w:r>
    </w:p>
    <w:p>
      <w:r>
        <w:t>(a) Rapid coordination and communication</w:t>
      </w:r>
    </w:p>
    <w:p>
      <w:r>
        <w:t>(b) Climate</w:t>
      </w:r>
    </w:p>
    <w:p>
      <w:r>
        <w:t>(c) Delay</w:t>
      </w:r>
    </w:p>
    <w:p>
      <w:r>
        <w:t>(d) Diet</w:t>
      </w:r>
    </w:p>
    <w:p>
      <w:r>
        <w:t>Answer: a</w:t>
      </w:r>
    </w:p>
    <w:p>
      <w:r>
        <w:t>Solution: Emergency operations centres coordinate multi-agency response.</w:t>
      </w:r>
    </w:p>
    <w:p>
      <w:r>
        <w:t>Positive Marks: 3</w:t>
      </w:r>
    </w:p>
    <w:p>
      <w:r>
        <w:t>Negative Marks: 1</w:t>
      </w:r>
    </w:p>
    <w:p>
      <w:r>
        <w:t>Question: The 'dry dressing' is used for</w:t>
      </w:r>
    </w:p>
    <w:p>
      <w:r>
        <w:t>(a) Infected wounds with heavy drainage</w:t>
      </w:r>
    </w:p>
    <w:p>
      <w:r>
        <w:t>(b) Nothing</w:t>
      </w:r>
    </w:p>
    <w:p>
      <w:r>
        <w:t>(c) Clean, dry wounds</w:t>
      </w:r>
    </w:p>
    <w:p>
      <w:r>
        <w:t>(d) Burns only</w:t>
      </w:r>
    </w:p>
    <w:p>
      <w:r>
        <w:t>Answer: c</w:t>
      </w:r>
    </w:p>
    <w:p>
      <w:r>
        <w:t>Solution: Dry dressings protect clean wounds.</w:t>
      </w:r>
    </w:p>
    <w:p>
      <w:r>
        <w:t>Positive Marks: 3</w:t>
      </w:r>
    </w:p>
    <w:p>
      <w:r>
        <w:t>Negative Marks: 1</w:t>
      </w:r>
    </w:p>
    <w:p>
      <w:r>
        <w:t>Question: The most common medical complication of anorexia nervosa is</w:t>
      </w:r>
    </w:p>
    <w:p>
      <w:r>
        <w:t>(a) Fracture</w:t>
      </w:r>
    </w:p>
    <w:p>
      <w:r>
        <w:t>(b) Obesity</w:t>
      </w:r>
    </w:p>
    <w:p>
      <w:r>
        <w:t>(c) Electrolyte disturbance and cardiac arrhythmia</w:t>
      </w:r>
    </w:p>
    <w:p>
      <w:r>
        <w:t>(d) Diabetes</w:t>
      </w:r>
    </w:p>
    <w:p>
      <w:r>
        <w:t>Answer: c</w:t>
      </w:r>
    </w:p>
    <w:p>
      <w:r>
        <w:t>Solution: Refeeding syndrome and bradycardia need monitoring.</w:t>
      </w:r>
    </w:p>
    <w:p>
      <w:r>
        <w:t>Positive Marks: 3</w:t>
      </w:r>
    </w:p>
    <w:p>
      <w:r>
        <w:t>Negative Marks: 1</w:t>
      </w:r>
    </w:p>
    <w:p>
      <w:r>
        <w:t>Question: The nurse should communicate with a confused patient by</w:t>
      </w:r>
    </w:p>
    <w:p>
      <w:r>
        <w:t>(a) Using a calm voice and simple statements</w:t>
      </w:r>
    </w:p>
    <w:p>
      <w:r>
        <w:t>(b) Using jargon</w:t>
      </w:r>
    </w:p>
    <w:p>
      <w:r>
        <w:t>(c) Speaking loudly</w:t>
      </w:r>
    </w:p>
    <w:p>
      <w:r>
        <w:t>(d) Arguing</w:t>
      </w:r>
    </w:p>
    <w:p>
      <w:r>
        <w:t>Answer: a</w:t>
      </w:r>
    </w:p>
    <w:p>
      <w:r>
        <w:t>Solution: Clear, calm communication reduces agitation.</w:t>
      </w:r>
    </w:p>
    <w:p>
      <w:r>
        <w:t>Positive Marks: 3</w:t>
      </w:r>
    </w:p>
    <w:p>
      <w:r>
        <w:t>Negative Marks: 1</w:t>
      </w:r>
    </w:p>
    <w:p>
      <w:r>
        <w:t>Question: The 'iceberg phenomenon' of disease refers to</w:t>
      </w:r>
    </w:p>
    <w:p>
      <w:r>
        <w:t>(a) Cold climates</w:t>
      </w:r>
    </w:p>
    <w:p>
      <w:r>
        <w:t>(b) Frozen vaccines</w:t>
      </w:r>
    </w:p>
    <w:p>
      <w:r>
        <w:t>(c) The large hidden (subclinical) burden below the visible cases</w:t>
      </w:r>
    </w:p>
    <w:p>
      <w:r>
        <w:t>(d) Disease severity</w:t>
      </w:r>
    </w:p>
    <w:p>
      <w:r>
        <w:t>Answer: c</w:t>
      </w:r>
    </w:p>
    <w:p>
      <w:r>
        <w:t>Solution: Most disease burden is subclinical; visible cases are the tip of the iceberg.</w:t>
      </w:r>
    </w:p>
    <w:p>
      <w:r>
        <w:t>Positive Marks: 3</w:t>
      </w:r>
    </w:p>
    <w:p>
      <w:r>
        <w:t>Negative Marks: 1</w:t>
      </w:r>
    </w:p>
    <w:p>
      <w:r>
        <w:t>Question: The most common cause of disability in the world (DALYs) is</w:t>
      </w:r>
    </w:p>
    <w:p>
      <w:r>
        <w:t>(a) Trauma</w:t>
      </w:r>
    </w:p>
    <w:p>
      <w:r>
        <w:t>(b) Cardiovascular disease</w:t>
      </w:r>
    </w:p>
    <w:p>
      <w:r>
        <w:t>(c) Cancer</w:t>
      </w:r>
    </w:p>
    <w:p>
      <w:r>
        <w:t>(d) Mental and substance use disorders</w:t>
      </w:r>
    </w:p>
    <w:p>
      <w:r>
        <w:t>Answer: d</w:t>
      </w:r>
    </w:p>
    <w:p>
      <w:r>
        <w:t>Solution: Mental disorders account for the largest share of years lived with disability.</w:t>
      </w:r>
    </w:p>
    <w:p>
      <w:r>
        <w:t>Positive Marks: 3</w:t>
      </w:r>
    </w:p>
    <w:p>
      <w:r>
        <w:t>Negative Marks: 1</w:t>
      </w:r>
    </w:p>
    <w:p>
      <w:r>
        <w:t>Question: The posterior pituitary stores and releases</w:t>
      </w:r>
    </w:p>
    <w:p>
      <w:r>
        <w:t>(a) FSH and LH</w:t>
      </w:r>
    </w:p>
    <w:p>
      <w:r>
        <w:t>(b) Prolactin</w:t>
      </w:r>
    </w:p>
    <w:p>
      <w:r>
        <w:t>(c) Oxytocin and ADH</w:t>
      </w:r>
    </w:p>
    <w:p>
      <w:r>
        <w:t>(d) Growth hormone</w:t>
      </w:r>
    </w:p>
    <w:p>
      <w:r>
        <w:t>Answer: c</w:t>
      </w:r>
    </w:p>
    <w:p>
      <w:r>
        <w:t>Solution: The posterior lobe releases oxytocin and ADH synthesised by the hypothalamus.</w:t>
      </w:r>
    </w:p>
    <w:p>
      <w:r>
        <w:t>Positive Marks: 3</w:t>
      </w:r>
    </w:p>
    <w:p>
      <w:r>
        <w:t>Negative Marks: 1</w:t>
      </w:r>
    </w:p>
    <w:p>
      <w:r>
        <w:t>Question: Antidiuretic hormone (ADH) is secreted by the</w:t>
      </w:r>
    </w:p>
    <w:p>
      <w:r>
        <w:t>(a) Adrenal</w:t>
      </w:r>
    </w:p>
    <w:p>
      <w:r>
        <w:t>(b) Posterior pituitary</w:t>
      </w:r>
    </w:p>
    <w:p>
      <w:r>
        <w:t>(c) Anterior pituitary</w:t>
      </w:r>
    </w:p>
    <w:p>
      <w:r>
        <w:t>(d) Pancreas</w:t>
      </w:r>
    </w:p>
    <w:p>
      <w:r>
        <w:t>Answer: b</w:t>
      </w:r>
    </w:p>
    <w:p>
      <w:r>
        <w:t>Solution: ADH (vasopressin) reduces urine output.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'chloroquine' for malaria to report</w:t>
      </w:r>
    </w:p>
    <w:p>
      <w:r>
        <w:t>(a) Increased appetite</w:t>
      </w:r>
    </w:p>
    <w:p>
      <w:r>
        <w:t>(b) Visual changes (retinal toxicity on long-term use)</w:t>
      </w:r>
    </w:p>
    <w:p>
      <w:r>
        <w:t>(c) Constipation</w:t>
      </w:r>
    </w:p>
    <w:p>
      <w:r>
        <w:t>(d) Weight gain</w:t>
      </w:r>
    </w:p>
    <w:p>
      <w:r>
        <w:t>Answer: b</w:t>
      </w:r>
    </w:p>
    <w:p>
      <w:r>
        <w:t>Solution: Chloroquine can cause retinopathy with prolonged use.</w:t>
      </w:r>
    </w:p>
    <w:p>
      <w:r>
        <w:t>Positive Marks: 3</w:t>
      </w:r>
    </w:p>
    <w:p>
      <w:r>
        <w:t>Negative Marks: 1</w:t>
      </w:r>
    </w:p>
    <w:p>
      <w:r>
        <w:t>Question: The most common cause of accidental ingestion of tablets is</w:t>
      </w:r>
    </w:p>
    <w:p>
      <w:r>
        <w:t>(a) Exercise</w:t>
      </w:r>
    </w:p>
    <w:p>
      <w:r>
        <w:t>(b) Diet</w:t>
      </w:r>
    </w:p>
    <w:p>
      <w:r>
        <w:t>(c) Medicines left within reach</w:t>
      </w:r>
    </w:p>
    <w:p>
      <w:r>
        <w:t>(d) Vaccination</w:t>
      </w:r>
    </w:p>
    <w:p>
      <w:r>
        <w:t>Answer: c</w:t>
      </w:r>
    </w:p>
    <w:p>
      <w:r>
        <w:t>Solution: Store medicines locked away and use child-resistant containers.</w:t>
      </w:r>
    </w:p>
    <w:p>
      <w:r>
        <w:t>Positive Marks: 3</w:t>
      </w:r>
    </w:p>
    <w:p>
      <w:r>
        <w:t>Negative Marks: 1</w:t>
      </w:r>
    </w:p>
    <w:p>
      <w:r>
        <w:t>Question: The most common cause of burnout is</w:t>
      </w:r>
    </w:p>
    <w:p>
      <w:r>
        <w:t>(a) Exercise</w:t>
      </w:r>
    </w:p>
    <w:p>
      <w:r>
        <w:t>(b) Weekends only</w:t>
      </w:r>
    </w:p>
    <w:p>
      <w:r>
        <w:t>(c) Chronic workplace stress with exhaustion and cynicism</w:t>
      </w:r>
    </w:p>
    <w:p>
      <w:r>
        <w:t>(d) Diet</w:t>
      </w:r>
    </w:p>
    <w:p>
      <w:r>
        <w:t>Answer: c</w:t>
      </w:r>
    </w:p>
    <w:p>
      <w:r>
        <w:t>Solution: Address workload, autonomy, and support; self-care helps.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a cast to</w:t>
      </w:r>
    </w:p>
    <w:p>
      <w:r>
        <w:t>(a) Keep it dry and report numbness or discolouration</w:t>
      </w:r>
    </w:p>
    <w:p>
      <w:r>
        <w:t>(b) Get it wet</w:t>
      </w:r>
    </w:p>
    <w:p>
      <w:r>
        <w:t>(c) Insert objects</w:t>
      </w:r>
    </w:p>
    <w:p>
      <w:r>
        <w:t>(d) Ignore numbness</w:t>
      </w:r>
    </w:p>
    <w:p>
      <w:r>
        <w:t>Answer: a</w:t>
      </w:r>
    </w:p>
    <w:p>
      <w:r>
        <w:t>Solution: Cast care prevents skin and circulation problems.</w:t>
      </w:r>
    </w:p>
    <w:p>
      <w:r>
        <w:t>Positive Marks: 3</w:t>
      </w:r>
    </w:p>
    <w:p>
      <w:r>
        <w:t>Negative Marks: 1</w:t>
      </w:r>
    </w:p>
    <w:p>
      <w:r>
        <w:t>Question: The 'fovea centralis' is the site of</w:t>
      </w:r>
    </w:p>
    <w:p>
      <w:r>
        <w:t>(a) Sharpest colour vision</w:t>
      </w:r>
    </w:p>
    <w:p>
      <w:r>
        <w:t>(b) Tears</w:t>
      </w:r>
    </w:p>
    <w:p>
      <w:r>
        <w:t>(c) The iris</w:t>
      </w:r>
    </w:p>
    <w:p>
      <w:r>
        <w:t>(d) The blind spot</w:t>
      </w:r>
    </w:p>
    <w:p>
      <w:r>
        <w:t>Answer: a</w:t>
      </w:r>
    </w:p>
    <w:p>
      <w:r>
        <w:t>Solution: The fovea is packed with cones.</w:t>
      </w:r>
    </w:p>
    <w:p>
      <w:r>
        <w:t>Positive Marks: 3</w:t>
      </w:r>
    </w:p>
    <w:p>
      <w:r>
        <w:t>Negative Marks: 1</w:t>
      </w:r>
    </w:p>
    <w:p>
      <w:r>
        <w:t>Question: The first-line treatment for an acute migraine attack includes</w:t>
      </w:r>
    </w:p>
    <w:p>
      <w:r>
        <w:t>(a) Opioids only</w:t>
      </w:r>
    </w:p>
    <w:p>
      <w:r>
        <w:t>(b) Sedatives only</w:t>
      </w:r>
    </w:p>
    <w:p>
      <w:r>
        <w:t>(c) NSAIDs/triptans early in the attack</w:t>
      </w:r>
    </w:p>
    <w:p>
      <w:r>
        <w:t>(d) Antibiotics</w:t>
      </w:r>
    </w:p>
    <w:p>
      <w:r>
        <w:t>Answer: c</w:t>
      </w:r>
    </w:p>
    <w:p>
      <w:r>
        <w:t>Solution: Early NSAIDs or triptans abort migraines; rest in a dark room helps.</w:t>
      </w:r>
    </w:p>
    <w:p>
      <w:r>
        <w:t>Positive Marks: 3</w:t>
      </w:r>
    </w:p>
    <w:p>
      <w:r>
        <w:t>Negative Marks: 1</w:t>
      </w:r>
    </w:p>
    <w:p>
      <w:r>
        <w:t>Question: The site that gives the most accurate body temperature is the</w:t>
      </w:r>
    </w:p>
    <w:p>
      <w:r>
        <w:t>(a) Skin site</w:t>
      </w:r>
    </w:p>
    <w:p>
      <w:r>
        <w:t>(b) Axillary site</w:t>
      </w:r>
    </w:p>
    <w:p>
      <w:r>
        <w:t>(c) Oral site</w:t>
      </w:r>
    </w:p>
    <w:p>
      <w:r>
        <w:t>(d) Rectal site</w:t>
      </w:r>
    </w:p>
    <w:p>
      <w:r>
        <w:t>Answer: d</w:t>
      </w:r>
    </w:p>
    <w:p>
      <w:r>
        <w:t>Solution: Rectal temperature most closely reflects core temperature.</w:t>
      </w:r>
    </w:p>
    <w:p>
      <w:r>
        <w:t>Positive Marks: 3</w:t>
      </w:r>
    </w:p>
    <w:p>
      <w:r>
        <w:t>Negative Marks: 1</w:t>
      </w:r>
    </w:p>
    <w:p>
      <w:r>
        <w:t>Question: The most common cause of neonatal HIV transmission is</w:t>
      </w:r>
    </w:p>
    <w:p>
      <w:r>
        <w:t>(a) Breastfeeding always</w:t>
      </w:r>
    </w:p>
    <w:p>
      <w:r>
        <w:t>(b) Exercise</w:t>
      </w:r>
    </w:p>
    <w:p>
      <w:r>
        <w:t>(c) Perinatal transmission without prevention</w:t>
      </w:r>
    </w:p>
    <w:p>
      <w:r>
        <w:t>(d) Diet</w:t>
      </w:r>
    </w:p>
    <w:p>
      <w:r>
        <w:t>Answer: c</w:t>
      </w:r>
    </w:p>
    <w:p>
      <w:r>
        <w:t>Solution: ART to mother, infant prophylaxis, and safe feeding reduce transmission below 5%.</w:t>
      </w:r>
    </w:p>
    <w:p>
      <w:r>
        <w:t>Positive Marks: 3</w:t>
      </w:r>
    </w:p>
    <w:p>
      <w:r>
        <w:t>Negative Marks: 1</w:t>
      </w:r>
    </w:p>
    <w:p>
      <w:r>
        <w:t>Question: The most common cause of disulfiram reaction is</w:t>
      </w:r>
    </w:p>
    <w:p>
      <w:r>
        <w:t>(a) Alcohol intake while on disulfiram</w:t>
      </w:r>
    </w:p>
    <w:p>
      <w:r>
        <w:t>(b) Diet</w:t>
      </w:r>
    </w:p>
    <w:p>
      <w:r>
        <w:t>(c) Normal use</w:t>
      </w:r>
    </w:p>
    <w:p>
      <w:r>
        <w:t>(d) Exercise</w:t>
      </w:r>
    </w:p>
    <w:p>
      <w:r>
        <w:t>Answer: a</w:t>
      </w:r>
    </w:p>
    <w:p>
      <w:r>
        <w:t>Solution: Disulfiram causes flushing, palpitations, and hypotension with alcohol.</w:t>
      </w:r>
    </w:p>
    <w:p>
      <w:r>
        <w:t>Positive Marks: 3</w:t>
      </w:r>
    </w:p>
    <w:p>
      <w:r>
        <w:t>Negative Marks: 1</w:t>
      </w:r>
    </w:p>
    <w:p>
      <w:r>
        <w:t>Question: The most common cause of antibiotic-associated pseudomembranous colitis is</w:t>
      </w:r>
    </w:p>
    <w:p>
      <w:r>
        <w:t>(a) Salmonella</w:t>
      </w:r>
    </w:p>
    <w:p>
      <w:r>
        <w:t>(b) Candida</w:t>
      </w:r>
    </w:p>
    <w:p>
      <w:r>
        <w:t>(c) E. coli</w:t>
      </w:r>
    </w:p>
    <w:p>
      <w:r>
        <w:t>(d) Clostridium difficile</w:t>
      </w:r>
    </w:p>
    <w:p>
      <w:r>
        <w:t>Answer: d</w:t>
      </w:r>
    </w:p>
    <w:p>
      <w:r>
        <w:t>Solution: C. difficile overgrows after antibiotics; treat with metronidazole/vancomycin.</w:t>
      </w:r>
    </w:p>
    <w:p>
      <w:r>
        <w:t>Positive Marks: 3</w:t>
      </w:r>
    </w:p>
    <w:p>
      <w:r>
        <w:t>Negative Marks: 1</w:t>
      </w:r>
    </w:p>
    <w:p>
      <w:r>
        <w:t>Question: The nurse should assess the respiratory rate before giving opioid analgesia; withhold and report if below</w:t>
      </w:r>
    </w:p>
    <w:p>
      <w:r>
        <w:t>(a) 20</w:t>
      </w:r>
    </w:p>
    <w:p>
      <w:r>
        <w:t>(b) 15</w:t>
      </w:r>
    </w:p>
    <w:p>
      <w:r>
        <w:t>(c) 8–10 breaths per minute</w:t>
      </w:r>
    </w:p>
    <w:p>
      <w:r>
        <w:t>(d) 30</w:t>
      </w:r>
    </w:p>
    <w:p>
      <w:r>
        <w:t>Answer: c</w:t>
      </w:r>
    </w:p>
    <w:p>
      <w:r>
        <w:t>Solution: Respirations &lt;8–10 warrant withholding opioids and evaluation.</w:t>
      </w:r>
    </w:p>
    <w:p>
      <w:r>
        <w:t>Positive Marks: 3</w:t>
      </w:r>
    </w:p>
    <w:p>
      <w:r>
        <w:t>Negative Marks: 1</w:t>
      </w:r>
    </w:p>
    <w:p>
      <w:r>
        <w:t>Question: The most common cause of ethical dilemma in psychiatry is</w:t>
      </w:r>
    </w:p>
    <w:p>
      <w:r>
        <w:t>(a) Diet</w:t>
      </w:r>
    </w:p>
    <w:p>
      <w:r>
        <w:t>(b) Autonomy versus safety (e.g., involuntary treatment)</w:t>
      </w:r>
    </w:p>
    <w:p>
      <w:r>
        <w:t>(c) Simple choice</w:t>
      </w:r>
    </w:p>
    <w:p>
      <w:r>
        <w:t>(d) Exercise</w:t>
      </w:r>
    </w:p>
    <w:p>
      <w:r>
        <w:t>Answer: b</w:t>
      </w:r>
    </w:p>
    <w:p>
      <w:r>
        <w:t>Solution: Balance beneficence, autonomy, and justice with legal frameworks.</w:t>
      </w:r>
    </w:p>
    <w:p>
      <w:r>
        <w:t>Positive Marks: 3</w:t>
      </w:r>
    </w:p>
    <w:p>
      <w:r>
        <w:t>Negative Marks: 1</w:t>
      </w:r>
    </w:p>
    <w:p>
      <w:r>
        <w:t>Question: The nurse should advise a woman after caesarean to</w:t>
      </w:r>
    </w:p>
    <w:p>
      <w:r>
        <w:t>(a) Lift heavy weights immediately</w:t>
      </w:r>
    </w:p>
    <w:p>
      <w:r>
        <w:t>(b) Avoid fluids</w:t>
      </w:r>
    </w:p>
    <w:p>
      <w:r>
        <w:t>(c) Mobilize early, breathe deeply, and care for the wound</w:t>
      </w:r>
    </w:p>
    <w:p>
      <w:r>
        <w:t>(d) Stay in bed for a month</w:t>
      </w:r>
    </w:p>
    <w:p>
      <w:r>
        <w:t>Answer: c</w:t>
      </w:r>
    </w:p>
    <w:p>
      <w:r>
        <w:t>Solution: Early ambulation prevents thromboembolism and ileus; wound care and analgesia aid recovery.</w:t>
      </w:r>
    </w:p>
    <w:p>
      <w:r>
        <w:t>Positive Marks: 3</w:t>
      </w:r>
    </w:p>
    <w:p>
      <w:r>
        <w:t>Negative Marks: 1</w:t>
      </w:r>
    </w:p>
    <w:p>
      <w:r>
        <w:t>Question: Before crushing a medication tablet, the nurse should FIRST</w:t>
      </w:r>
    </w:p>
    <w:p>
      <w:r>
        <w:t>(a) Call the pharmacist</w:t>
      </w:r>
    </w:p>
    <w:p>
      <w:r>
        <w:t>(b) Wash hands</w:t>
      </w:r>
    </w:p>
    <w:p>
      <w:r>
        <w:t>(c) Verify that the tablet can be crushed (not sustained-release)</w:t>
      </w:r>
    </w:p>
    <w:p>
      <w:r>
        <w:t>(d) Check the client's allergies</w:t>
      </w:r>
    </w:p>
    <w:p>
      <w:r>
        <w:t>Answer: c</w:t>
      </w:r>
    </w:p>
    <w:p>
      <w:r>
        <w:t>Solution: Sustained-release, enteric-coated, and sublingual tablets must never be crushed; verify crushability before any other step.</w:t>
      </w:r>
    </w:p>
    <w:p>
      <w:r>
        <w:t>Positive Marks: 3</w:t>
      </w:r>
    </w:p>
    <w:p>
      <w:r>
        <w:t>Negative Marks: 1</w:t>
      </w:r>
    </w:p>
    <w:p>
      <w:r>
        <w:t>Question: The most common cause of shoulder pain with shock in a postpartum woman is</w:t>
      </w:r>
    </w:p>
    <w:p>
      <w:r>
        <w:t>(a) Haemorrhage with diaphragmatic irritation or rupture</w:t>
      </w:r>
    </w:p>
    <w:p>
      <w:r>
        <w:t>(b) Muscle strain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Shoulder-tip pain with collapse signals intra-abdominal bleeding (ruptured uterus, ectopic).</w:t>
      </w:r>
    </w:p>
    <w:p>
      <w:r>
        <w:t>Positive Marks: 3</w:t>
      </w:r>
    </w:p>
    <w:p>
      <w:r>
        <w:t>Negative Marks: 1</w:t>
      </w:r>
    </w:p>
    <w:p>
      <w:r>
        <w:t>Question: The nurse should assess a client with neurogenic bladder for</w:t>
      </w:r>
    </w:p>
    <w:p>
      <w:r>
        <w:t>(a) Urinary retention and infection</w:t>
      </w:r>
    </w:p>
    <w:p>
      <w:r>
        <w:t>(b) Diarrhoea</w:t>
      </w:r>
    </w:p>
    <w:p>
      <w:r>
        <w:t>(c) Polyuria only</w:t>
      </w:r>
    </w:p>
    <w:p>
      <w:r>
        <w:t>(d) Hypertension</w:t>
      </w:r>
    </w:p>
    <w:p>
      <w:r>
        <w:t>Answer: a</w:t>
      </w:r>
    </w:p>
    <w:p>
      <w:r>
        <w:t>Solution: Neurogenic bladder causes retention, reflux, and UTIs; use intermittent catheterisation.</w:t>
      </w:r>
    </w:p>
    <w:p>
      <w:r>
        <w:t>Positive Marks: 3</w:t>
      </w:r>
    </w:p>
    <w:p>
      <w:r>
        <w:t>Negative Marks: 1</w:t>
      </w:r>
    </w:p>
    <w:p>
      <w:r>
        <w:t>Question: The most common opportunistic infection in HIV/AIDS is</w:t>
      </w:r>
    </w:p>
    <w:p>
      <w:r>
        <w:t>(a) Cryptococcus</w:t>
      </w:r>
    </w:p>
    <w:p>
      <w:r>
        <w:t>(b) Tuberculosis</w:t>
      </w:r>
    </w:p>
    <w:p>
      <w:r>
        <w:t>(c) PCP always</w:t>
      </w:r>
    </w:p>
    <w:p>
      <w:r>
        <w:t>(d) Candidiasis always</w:t>
      </w:r>
    </w:p>
    <w:p>
      <w:r>
        <w:t>Answer: b</w:t>
      </w:r>
    </w:p>
    <w:p>
      <w:r>
        <w:t>Solution: TB is the leading killer of people with HIV; screen and treat.</w:t>
      </w:r>
    </w:p>
    <w:p>
      <w:r>
        <w:t>Positive Marks: 3</w:t>
      </w:r>
    </w:p>
    <w:p>
      <w:r>
        <w:t>Negative Marks: 1</w:t>
      </w:r>
    </w:p>
    <w:p>
      <w:r>
        <w:t>Question: The most common cause of WHO functions is</w:t>
      </w:r>
    </w:p>
    <w:p>
      <w:r>
        <w:t>(a) Climate</w:t>
      </w:r>
    </w:p>
    <w:p>
      <w:r>
        <w:t>(b) Diet</w:t>
      </w:r>
    </w:p>
    <w:p>
      <w:r>
        <w:t>(c) Funding</w:t>
      </w:r>
    </w:p>
    <w:p>
      <w:r>
        <w:t>(d) Norm-setting, surveillance, and health leadership</w:t>
      </w:r>
    </w:p>
    <w:p>
      <w:r>
        <w:t>Answer: d</w:t>
      </w:r>
    </w:p>
    <w:p>
      <w:r>
        <w:t>Solution: WHO coordinates global health responses and standards.</w:t>
      </w:r>
    </w:p>
    <w:p>
      <w:r>
        <w:t>Positive Marks: 3</w:t>
      </w:r>
    </w:p>
    <w:p>
      <w:r>
        <w:t>Negative Marks: 1</w:t>
      </w:r>
    </w:p>
    <w:p>
      <w:r>
        <w:t>Question: The most common cause of food-drug interactions is</w:t>
      </w:r>
    </w:p>
    <w:p>
      <w:r>
        <w:t>(a) Water</w:t>
      </w:r>
    </w:p>
    <w:p>
      <w:r>
        <w:t>(b) Diet alone</w:t>
      </w:r>
    </w:p>
    <w:p>
      <w:r>
        <w:t>(c) Nutrients affecting drug absorption (e.g., grapefruit)</w:t>
      </w:r>
    </w:p>
    <w:p>
      <w:r>
        <w:t>(d) Climate</w:t>
      </w:r>
    </w:p>
    <w:p>
      <w:r>
        <w:t>Answer: c</w:t>
      </w:r>
    </w:p>
    <w:p>
      <w:r>
        <w:t>Solution: Counsel timing of food and medicines.</w:t>
      </w:r>
    </w:p>
    <w:p>
      <w:r>
        <w:t>Positive Marks: 3</w:t>
      </w:r>
    </w:p>
    <w:p>
      <w:r>
        <w:t>Negative Marks: 1</w:t>
      </w:r>
    </w:p>
    <w:p>
      <w:r>
        <w:t>Question: The most common cause of preterm premature rupture of membranes is</w:t>
      </w:r>
    </w:p>
    <w:p>
      <w:r>
        <w:t>(a) Maternal age only</w:t>
      </w:r>
    </w:p>
    <w:p>
      <w:r>
        <w:t>(b) Ascending genital tract infection</w:t>
      </w:r>
    </w:p>
    <w:p>
      <w:r>
        <w:t>(c) Male foetus</w:t>
      </w:r>
    </w:p>
    <w:p>
      <w:r>
        <w:t>(d) Polyhydramnios always</w:t>
      </w:r>
    </w:p>
    <w:p>
      <w:r>
        <w:t>Answer: b</w:t>
      </w:r>
    </w:p>
    <w:p>
      <w:r>
        <w:t>Solution: Ascending infection weakens the membranes, causing PPROM before 37 weeks.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'dialysis' for</w:t>
      </w:r>
    </w:p>
    <w:p>
      <w:r>
        <w:t>(a) Nothing</w:t>
      </w:r>
    </w:p>
    <w:p>
      <w:r>
        <w:t>(b) Only appetite</w:t>
      </w:r>
    </w:p>
    <w:p>
      <w:r>
        <w:t>(c) Only sleep</w:t>
      </w:r>
    </w:p>
    <w:p>
      <w:r>
        <w:t>(d) Fistula patency, weight, and vital signs</w:t>
      </w:r>
    </w:p>
    <w:p>
      <w:r>
        <w:t>Answer: d</w:t>
      </w:r>
    </w:p>
    <w:p>
      <w:r>
        <w:t>Solution: Vascular access and fluid balance need monitoring.</w:t>
      </w:r>
    </w:p>
    <w:p>
      <w:r>
        <w:t>Positive Marks: 3</w:t>
      </w:r>
    </w:p>
    <w:p>
      <w:r>
        <w:t>Negative Marks: 1</w:t>
      </w:r>
    </w:p>
    <w:p>
      <w:r>
        <w:t>Question: The classic triad of nephrotic syndrome includes</w:t>
      </w:r>
    </w:p>
    <w:p>
      <w:r>
        <w:t>(a) Flank pain and fever</w:t>
      </w:r>
    </w:p>
    <w:p>
      <w:r>
        <w:t>(b) Proteinuria, hypoalbuminaemia, and oedema</w:t>
      </w:r>
    </w:p>
    <w:p>
      <w:r>
        <w:t>(c) Polyuria</w:t>
      </w:r>
    </w:p>
    <w:p>
      <w:r>
        <w:t>(d) Haematuria and hypertension</w:t>
      </w:r>
    </w:p>
    <w:p>
      <w:r>
        <w:t>Answer: b</w:t>
      </w:r>
    </w:p>
    <w:p>
      <w:r>
        <w:t>Solution: Massive proteinuria, low albumin, and oedema define nephrotic syndrome.</w:t>
      </w:r>
    </w:p>
    <w:p>
      <w:r>
        <w:t>Positive Marks: 3</w:t>
      </w:r>
    </w:p>
    <w:p>
      <w:r>
        <w:t>Negative Marks: 1</w:t>
      </w:r>
    </w:p>
    <w:p>
      <w:r>
        <w:t>Question: The nurse should give vitamin K to the newborn to prevent</w:t>
      </w:r>
    </w:p>
    <w:p>
      <w:r>
        <w:t>(a) Haemorrhagic disease of the newborn</w:t>
      </w:r>
    </w:p>
    <w:p>
      <w:r>
        <w:t>(b) Anaemia</w:t>
      </w:r>
    </w:p>
    <w:p>
      <w:r>
        <w:t>(c) Rickets</w:t>
      </w:r>
    </w:p>
    <w:p>
      <w:r>
        <w:t>(d) Jaundice</w:t>
      </w:r>
    </w:p>
    <w:p>
      <w:r>
        <w:t>Answer: a</w:t>
      </w:r>
    </w:p>
    <w:p>
      <w:r>
        <w:t>Solution: Vitamin K at birth prevents bleeding from transient deficiency of clotting factors.</w:t>
      </w:r>
    </w:p>
    <w:p>
      <w:r>
        <w:t>Positive Marks: 3</w:t>
      </w:r>
    </w:p>
    <w:p>
      <w:r>
        <w:t>Negative Marks: 1</w:t>
      </w:r>
    </w:p>
    <w:p>
      <w:r>
        <w:t>Question: The most common cause of referral delay (three delays model) in Rajasthan is</w:t>
      </w:r>
    </w:p>
    <w:p>
      <w:r>
        <w:t>(a) Genetics</w:t>
      </w:r>
    </w:p>
    <w:p>
      <w:r>
        <w:t>(b) Decision, transport, and treatment delays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Addressing all three delays reduces maternal mortality.</w:t>
      </w:r>
    </w:p>
    <w:p>
      <w:r>
        <w:t>Positive Marks: 3</w:t>
      </w:r>
    </w:p>
    <w:p>
      <w:r>
        <w:t>Negative Marks: 1</w:t>
      </w:r>
    </w:p>
    <w:p>
      <w:r>
        <w:t>Question: The most common side effect of antihistamines (chlorpheniramine) is</w:t>
      </w:r>
    </w:p>
    <w:p>
      <w:r>
        <w:t>(a) Insomnia</w:t>
      </w:r>
    </w:p>
    <w:p>
      <w:r>
        <w:t>(b) Tachycardia</w:t>
      </w:r>
    </w:p>
    <w:p>
      <w:r>
        <w:t>(c) Diarrhoea</w:t>
      </w:r>
    </w:p>
    <w:p>
      <w:r>
        <w:t>(d) Sedation and dry mouth</w:t>
      </w:r>
    </w:p>
    <w:p>
      <w:r>
        <w:t>Answer: d</w:t>
      </w:r>
    </w:p>
    <w:p>
      <w:r>
        <w:t>Solution: First-generation antihistamines cross the blood-brain barrier causing drowsiness and anticholinergic dryness.</w:t>
      </w:r>
    </w:p>
    <w:p>
      <w:r>
        <w:t>Positive Marks: 3</w:t>
      </w:r>
    </w:p>
    <w:p>
      <w:r>
        <w:t>Negative Marks: 1</w:t>
      </w:r>
    </w:p>
    <w:p>
      <w:r>
        <w:t>Question: The nurse should encourage fluids in a patient with renal calculi to</w:t>
      </w:r>
    </w:p>
    <w:p>
      <w:r>
        <w:t>(a) Stop urination</w:t>
      </w:r>
    </w:p>
    <w:p>
      <w:r>
        <w:t>(b) Flush out small stones</w:t>
      </w:r>
    </w:p>
    <w:p>
      <w:r>
        <w:t>(c) Cause pain</w:t>
      </w:r>
    </w:p>
    <w:p>
      <w:r>
        <w:t>(d) Reduce urine</w:t>
      </w:r>
    </w:p>
    <w:p>
      <w:r>
        <w:t>Answer: b</w:t>
      </w:r>
    </w:p>
    <w:p>
      <w:r>
        <w:t>Solution: High fluid intake helps pass stones.</w:t>
      </w:r>
    </w:p>
    <w:p>
      <w:r>
        <w:t>Positive Marks: 3</w:t>
      </w:r>
    </w:p>
    <w:p>
      <w:r>
        <w:t>Negative Marks: 1</w:t>
      </w:r>
    </w:p>
    <w:p>
      <w:r>
        <w:t>Question: Smooth muscle is found in</w:t>
      </w:r>
    </w:p>
    <w:p>
      <w:r>
        <w:t>(a) The heart</w:t>
      </w:r>
    </w:p>
    <w:p>
      <w:r>
        <w:t>(b) Walls of hollow organs and blood vessels</w:t>
      </w:r>
    </w:p>
    <w:p>
      <w:r>
        <w:t>(c) The biceps</w:t>
      </w:r>
    </w:p>
    <w:p>
      <w:r>
        <w:t>(d) The tongue</w:t>
      </w:r>
    </w:p>
    <w:p>
      <w:r>
        <w:t>Answer: b</w:t>
      </w:r>
    </w:p>
    <w:p>
      <w:r>
        <w:t>Solution: Smooth muscle lines viscera and vessels.</w:t>
      </w:r>
    </w:p>
    <w:p>
      <w:r>
        <w:t>Positive Marks: 3</w:t>
      </w:r>
    </w:p>
    <w:p>
      <w:r>
        <w:t>Negative Marks: 1</w:t>
      </w:r>
    </w:p>
    <w:p>
      <w:r>
        <w:t>Question: Platelets are stored at</w:t>
      </w:r>
    </w:p>
    <w:p>
      <w:r>
        <w:t>(a) Room air</w:t>
      </w:r>
    </w:p>
    <w:p>
      <w:r>
        <w:t>(b) 20-24 C with gentle agitation</w:t>
      </w:r>
    </w:p>
    <w:p>
      <w:r>
        <w:t>(c) Freezing</w:t>
      </w:r>
    </w:p>
    <w:p>
      <w:r>
        <w:t>(d) Body temperature</w:t>
      </w:r>
    </w:p>
    <w:p>
      <w:r>
        <w:t>Answer: b</w:t>
      </w:r>
    </w:p>
    <w:p>
      <w:r>
        <w:t>Solution: Platelets need room temperature storage and agitation for 5-7 days.</w:t>
      </w:r>
    </w:p>
    <w:p>
      <w:r>
        <w:t>Positive Marks: 3</w:t>
      </w:r>
    </w:p>
    <w:p>
      <w:r>
        <w:t>Negative Marks: 1</w:t>
      </w:r>
    </w:p>
    <w:p>
      <w:r>
        <w:t>Question: The nurse should monitor a client in DKA for</w:t>
      </w:r>
    </w:p>
    <w:p>
      <w:r>
        <w:t>(a) Only hyperglycaemia</w:t>
      </w:r>
    </w:p>
    <w:p>
      <w:r>
        <w:t>(b) Only acidosis</w:t>
      </w:r>
    </w:p>
    <w:p>
      <w:r>
        <w:t>(c) Only ketosis</w:t>
      </w:r>
    </w:p>
    <w:p>
      <w:r>
        <w:t>(d) Potassium shifts, fluid overload, and cerebral oedema</w:t>
      </w:r>
    </w:p>
    <w:p>
      <w:r>
        <w:t>Answer: d</w:t>
      </w:r>
    </w:p>
    <w:p>
      <w:r>
        <w:t>Solution: DKA management risks hypokalaemia, overload, and cerebral oedema in children.</w:t>
      </w:r>
    </w:p>
    <w:p>
      <w:r>
        <w:t>Positive Marks: 3</w:t>
      </w:r>
    </w:p>
    <w:p>
      <w:r>
        <w:t>Negative Marks: 1</w:t>
      </w:r>
    </w:p>
    <w:p>
      <w:r>
        <w:t>Question: The 'arterioles' are the main site of</w:t>
      </w:r>
    </w:p>
    <w:p>
      <w:r>
        <w:t>(a) Gas exchange</w:t>
      </w:r>
    </w:p>
    <w:p>
      <w:r>
        <w:t>(b) Peripheral resistance control</w:t>
      </w:r>
    </w:p>
    <w:p>
      <w:r>
        <w:t>(c) Filtration</w:t>
      </w:r>
    </w:p>
    <w:p>
      <w:r>
        <w:t>(d) Nutrient absorption</w:t>
      </w:r>
    </w:p>
    <w:p>
      <w:r>
        <w:t>Answer: b</w:t>
      </w:r>
    </w:p>
    <w:p>
      <w:r>
        <w:t>Solution: Arteriolar tone regulates resistance and BP.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increased intracranial pressure in</w:t>
      </w:r>
    </w:p>
    <w:p>
      <w:r>
        <w:t>(a) Elevated head of the bed (30-45 degrees) with the head in neutral alignment</w:t>
      </w:r>
    </w:p>
    <w:p>
      <w:r>
        <w:t>(b) Flat supine</w:t>
      </w:r>
    </w:p>
    <w:p>
      <w:r>
        <w:t>(c) Trendelenburg</w:t>
      </w:r>
    </w:p>
    <w:p>
      <w:r>
        <w:t>(d) Prone</w:t>
      </w:r>
    </w:p>
    <w:p>
      <w:r>
        <w:t>Answer: a</w:t>
      </w:r>
    </w:p>
    <w:p>
      <w:r>
        <w:t>Solution: Elevation and neutral head position promote venous drainage.</w:t>
      </w:r>
    </w:p>
    <w:p>
      <w:r>
        <w:t>Positive Marks: 3</w:t>
      </w:r>
    </w:p>
    <w:p>
      <w:r>
        <w:t>Negative Marks: 1</w:t>
      </w:r>
    </w:p>
    <w:p>
      <w:r>
        <w:t>Question: The most common cause of false-negative blood cultures is</w:t>
      </w:r>
    </w:p>
    <w:p>
      <w:r>
        <w:t>(a) Prior antibiotics</w:t>
      </w:r>
    </w:p>
    <w:p>
      <w:r>
        <w:t>(b) Fresh media</w:t>
      </w:r>
    </w:p>
    <w:p>
      <w:r>
        <w:t>(c) Two bottles</w:t>
      </w:r>
    </w:p>
    <w:p>
      <w:r>
        <w:t>(d) Large volume</w:t>
      </w:r>
    </w:p>
    <w:p>
      <w:r>
        <w:t>Answer: a</w:t>
      </w:r>
    </w:p>
    <w:p>
      <w:r>
        <w:t>Solution: Collect blood cultures before antibiotics for best yield.</w:t>
      </w:r>
    </w:p>
    <w:p>
      <w:r>
        <w:t>Positive Marks: 3</w:t>
      </w:r>
    </w:p>
    <w:p>
      <w:r>
        <w:t>Negative Marks: 1</w:t>
      </w:r>
    </w:p>
    <w:p>
      <w:r>
        <w:t>Question: The physiological anaemia of infancy occurs at about</w:t>
      </w:r>
    </w:p>
    <w:p>
      <w:r>
        <w:t>(a) 1 week</w:t>
      </w:r>
    </w:p>
    <w:p>
      <w:r>
        <w:t>(b) 2-3 months</w:t>
      </w:r>
    </w:p>
    <w:p>
      <w:r>
        <w:t>(c) 1 year</w:t>
      </w:r>
    </w:p>
    <w:p>
      <w:r>
        <w:t>(d) 6 months</w:t>
      </w:r>
    </w:p>
    <w:p>
      <w:r>
        <w:t>Answer: b</w:t>
      </w:r>
    </w:p>
    <w:p>
      <w:r>
        <w:t>Solution: The physiological nadir at 2-3 months reflects shortened RBC life and expanding blood volume.</w:t>
      </w:r>
    </w:p>
    <w:p>
      <w:r>
        <w:t>Positive Marks: 3</w:t>
      </w:r>
    </w:p>
    <w:p>
      <w:r>
        <w:t>Negative Marks: 1</w:t>
      </w:r>
    </w:p>
    <w:p>
      <w:r>
        <w:t>Question: Role conflict occurs when</w:t>
      </w:r>
    </w:p>
    <w:p>
      <w:r>
        <w:t>(a) A role is unclear</w:t>
      </w:r>
    </w:p>
    <w:p>
      <w:r>
        <w:t>(b) Roles are easy</w:t>
      </w:r>
    </w:p>
    <w:p>
      <w:r>
        <w:t>(c) Demands of two or more roles clash</w:t>
      </w:r>
    </w:p>
    <w:p>
      <w:r>
        <w:t>(d) Roles are absent</w:t>
      </w:r>
    </w:p>
    <w:p>
      <w:r>
        <w:t>Answer: c</w:t>
      </w:r>
    </w:p>
    <w:p>
      <w:r>
        <w:t>Solution: e.g., nurse and mother roles competing for time.</w:t>
      </w:r>
    </w:p>
    <w:p>
      <w:r>
        <w:t>Positive Marks: 3</w:t>
      </w:r>
    </w:p>
    <w:p>
      <w:r>
        <w:t>Negative Marks: 1</w:t>
      </w:r>
    </w:p>
    <w:p>
      <w:r>
        <w:t>Question: The first-line antitubercular drugs include</w:t>
      </w:r>
    </w:p>
    <w:p>
      <w:r>
        <w:t>(a) Penicillin, amoxicillin, ciprofloxacin</w:t>
      </w:r>
    </w:p>
    <w:p>
      <w:r>
        <w:t>(b) Acyclovir, oseltamivir</w:t>
      </w:r>
    </w:p>
    <w:p>
      <w:r>
        <w:t>(c) Metronidazole, doxycycline</w:t>
      </w:r>
    </w:p>
    <w:p>
      <w:r>
        <w:t>(d) Isoniazid, rifampicin, pyrazinamide, ethambutol</w:t>
      </w:r>
    </w:p>
    <w:p>
      <w:r>
        <w:t>Answer: d</w:t>
      </w:r>
    </w:p>
    <w:p>
      <w:r>
        <w:t>Solution: RIPES/RHZE (isoniazid, rifampicin, pyrazinamide, ethambutol) is standard first-line DOTS therapy.</w:t>
      </w:r>
    </w:p>
    <w:p>
      <w:r>
        <w:t>Positive Marks: 3</w:t>
      </w:r>
    </w:p>
    <w:p>
      <w:r>
        <w:t>Negative Marks: 1</w:t>
      </w:r>
    </w:p>
    <w:p>
      <w:r>
        <w:t>Question: The most common cause of video game addiction is</w:t>
      </w:r>
    </w:p>
    <w:p>
      <w:r>
        <w:t>(a) Reward-driven engagement with impaired control</w:t>
      </w:r>
    </w:p>
    <w:p>
      <w:r>
        <w:t>(b) Diet</w:t>
      </w:r>
    </w:p>
    <w:p>
      <w:r>
        <w:t>(c) Interest</w:t>
      </w:r>
    </w:p>
    <w:p>
      <w:r>
        <w:t>(d) Exercise</w:t>
      </w:r>
    </w:p>
    <w:p>
      <w:r>
        <w:t>Answer: a</w:t>
      </w:r>
    </w:p>
    <w:p>
      <w:r>
        <w:t>Solution: Gaming disorder features impaired control and priority over life activities.</w:t>
      </w:r>
    </w:p>
    <w:p>
      <w:r>
        <w:t>Positive Marks: 3</w:t>
      </w:r>
    </w:p>
    <w:p>
      <w:r>
        <w:t>Negative Marks: 1</w:t>
      </w:r>
    </w:p>
    <w:p>
      <w:r>
        <w:t>Question: The most common cause of grief is</w:t>
      </w:r>
    </w:p>
    <w:p>
      <w:r>
        <w:t>(a) Depression always</w:t>
      </w:r>
    </w:p>
    <w:p>
      <w:r>
        <w:t>(b) Loss, with normal stages of denial, anger, bargaining, depression, and acceptance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Normal grief differs from complicated grief; support and allow expression.</w:t>
      </w:r>
    </w:p>
    <w:p>
      <w:r>
        <w:t>Positive Marks: 3</w:t>
      </w:r>
    </w:p>
    <w:p>
      <w:r>
        <w:t>Negative Marks: 1</w:t>
      </w:r>
    </w:p>
    <w:p>
      <w:r>
        <w:t>Question: The first antibody produced in an immune response is</w:t>
      </w:r>
    </w:p>
    <w:p>
      <w:r>
        <w:t>(a) IgM</w:t>
      </w:r>
    </w:p>
    <w:p>
      <w:r>
        <w:t>(b) IgA</w:t>
      </w:r>
    </w:p>
    <w:p>
      <w:r>
        <w:t>(c) IgD</w:t>
      </w:r>
    </w:p>
    <w:p>
      <w:r>
        <w:t>(d) IgG</w:t>
      </w:r>
    </w:p>
    <w:p>
      <w:r>
        <w:t>Answer: a</w:t>
      </w:r>
    </w:p>
    <w:p>
      <w:r>
        <w:t>Solution: IgM appears early and is a large pentamer.</w:t>
      </w:r>
    </w:p>
    <w:p>
      <w:r>
        <w:t>Positive Marks: 3</w:t>
      </w:r>
    </w:p>
    <w:p>
      <w:r>
        <w:t>Negative Marks: 1</w:t>
      </w:r>
    </w:p>
    <w:p>
      <w:r>
        <w:t>Question: The nurse should never give IV potassium by</w:t>
      </w:r>
    </w:p>
    <w:p>
      <w:r>
        <w:t>(a) Infusion with cardiac monitor</w:t>
      </w:r>
    </w:p>
    <w:p>
      <w:r>
        <w:t>(b) Oral route</w:t>
      </w:r>
    </w:p>
    <w:p>
      <w:r>
        <w:t>(c) Slow infusion</w:t>
      </w:r>
    </w:p>
    <w:p>
      <w:r>
        <w:t>(d) Rapid IV push or bolus (cardiac arrest risk)</w:t>
      </w:r>
    </w:p>
    <w:p>
      <w:r>
        <w:t>Answer: d</w:t>
      </w:r>
    </w:p>
    <w:p>
      <w:r>
        <w:t>Solution: IV potassium is always diluted and infused slowly (≤10 mEq/hr peripherally); bolus causes fatal arrhythmia.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haloperidol for</w:t>
      </w:r>
    </w:p>
    <w:p>
      <w:r>
        <w:t>(a) Weight loss</w:t>
      </w:r>
    </w:p>
    <w:p>
      <w:r>
        <w:t>(b) Hypoglycaemia</w:t>
      </w:r>
    </w:p>
    <w:p>
      <w:r>
        <w:t>(c) Bradycardia</w:t>
      </w:r>
    </w:p>
    <w:p>
      <w:r>
        <w:t>(d) Extrapyramidal symptoms and QT prolongation</w:t>
      </w:r>
    </w:p>
    <w:p>
      <w:r>
        <w:t>Answer: d</w:t>
      </w:r>
    </w:p>
    <w:p>
      <w:r>
        <w:t>Solution: Typical antipsychotics cause EPS and cardiac effects.</w:t>
      </w:r>
    </w:p>
    <w:p>
      <w:r>
        <w:t>Positive Marks: 3</w:t>
      </w:r>
    </w:p>
    <w:p>
      <w:r>
        <w:t>Negative Marks: 1</w:t>
      </w:r>
    </w:p>
    <w:p>
      <w:r>
        <w:t>Question: The most common social cause of child labour is</w:t>
      </w:r>
    </w:p>
    <w:p>
      <w:r>
        <w:t>(a) Poverty and lack of schooling</w:t>
      </w:r>
    </w:p>
    <w:p>
      <w:r>
        <w:t>(b) Genetics</w:t>
      </w:r>
    </w:p>
    <w:p>
      <w:r>
        <w:t>(c) Culture always</w:t>
      </w:r>
    </w:p>
    <w:p>
      <w:r>
        <w:t>(d) Climate</w:t>
      </w:r>
    </w:p>
    <w:p>
      <w:r>
        <w:t>Answer: a</w:t>
      </w:r>
    </w:p>
    <w:p>
      <w:r>
        <w:t>Solution: Education, enforcement, and social protection end child labour.</w:t>
      </w:r>
    </w:p>
    <w:p>
      <w:r>
        <w:t>Positive Marks: 3</w:t>
      </w:r>
    </w:p>
    <w:p>
      <w:r>
        <w:t>Negative Marks: 1</w:t>
      </w:r>
    </w:p>
    <w:p>
      <w:r>
        <w:t>Question: Oliguria is defined as urine output below</w:t>
      </w:r>
    </w:p>
    <w:p>
      <w:r>
        <w:t>(a) 100 ml per day</w:t>
      </w:r>
    </w:p>
    <w:p>
      <w:r>
        <w:t>(b) 2,000 ml per day</w:t>
      </w:r>
    </w:p>
    <w:p>
      <w:r>
        <w:t>(c) 400 ml per day</w:t>
      </w:r>
    </w:p>
    <w:p>
      <w:r>
        <w:t>(d) 1,000 ml per day</w:t>
      </w:r>
    </w:p>
    <w:p>
      <w:r>
        <w:t>Answer: c</w:t>
      </w:r>
    </w:p>
    <w:p>
      <w:r>
        <w:t>Solution: Oliguria is less than 400 ml/day; anuria below 100 ml/day.</w:t>
      </w:r>
    </w:p>
    <w:p>
      <w:r>
        <w:t>Positive Marks: 3</w:t>
      </w:r>
    </w:p>
    <w:p>
      <w:r>
        <w:t>Negative Marks: 1</w:t>
      </w:r>
    </w:p>
    <w:p>
      <w:r>
        <w:t>Question: The most common cause of simple febrile seizure recurrence risk is</w:t>
      </w:r>
    </w:p>
    <w:p>
      <w:r>
        <w:t>(a) Exercise</w:t>
      </w:r>
    </w:p>
    <w:p>
      <w:r>
        <w:t>(b) Diet</w:t>
      </w:r>
    </w:p>
    <w:p>
      <w:r>
        <w:t>(c) Vaccination</w:t>
      </w:r>
    </w:p>
    <w:p>
      <w:r>
        <w:t>(d) Young age at first seizure and family history</w:t>
      </w:r>
    </w:p>
    <w:p>
      <w:r>
        <w:t>Answer: d</w:t>
      </w:r>
    </w:p>
    <w:p>
      <w:r>
        <w:t>Solution: Younger age and positive family history raise recurrence risk; antipyretics do not prevent recurrence.</w:t>
      </w:r>
    </w:p>
    <w:p>
      <w:r>
        <w:t>Positive Marks: 3</w:t>
      </w:r>
    </w:p>
    <w:p>
      <w:r>
        <w:t>Negative Marks: 1</w:t>
      </w:r>
    </w:p>
    <w:p>
      <w:r>
        <w:t>Question: The most common cause of paraplegia is</w:t>
      </w:r>
    </w:p>
    <w:p>
      <w:r>
        <w:t>(a) Arthritis</w:t>
      </w:r>
    </w:p>
    <w:p>
      <w:r>
        <w:t>(b) Poliomyelitis only</w:t>
      </w:r>
    </w:p>
    <w:p>
      <w:r>
        <w:t>(c) Stroke only</w:t>
      </w:r>
    </w:p>
    <w:p>
      <w:r>
        <w:t>(d) Trauma and spinal cord disease</w:t>
      </w:r>
    </w:p>
    <w:p>
      <w:r>
        <w:t>Answer: d</w:t>
      </w:r>
    </w:p>
    <w:p>
      <w:r>
        <w:t>Solution: Trauma (RTA, falls) and cord diseases cause paraplegia.</w:t>
      </w:r>
    </w:p>
    <w:p>
      <w:r>
        <w:t>Positive Marks: 3</w:t>
      </w:r>
    </w:p>
    <w:p>
      <w:r>
        <w:t>Negative Marks: 1</w:t>
      </w:r>
    </w:p>
    <w:p>
      <w:r>
        <w:t>Question: The most common organism causing UTI in children is</w:t>
      </w:r>
    </w:p>
    <w:p>
      <w:r>
        <w:t>(a) Escherichia coli</w:t>
      </w:r>
    </w:p>
    <w:p>
      <w:r>
        <w:t>(b) Pseudomonas</w:t>
      </w:r>
    </w:p>
    <w:p>
      <w:r>
        <w:t>(c) Candida</w:t>
      </w:r>
    </w:p>
    <w:p>
      <w:r>
        <w:t>(d) Streptococcus</w:t>
      </w:r>
    </w:p>
    <w:p>
      <w:r>
        <w:t>Answer: a</w:t>
      </w:r>
    </w:p>
    <w:p>
      <w:r>
        <w:t>Solution: E. coli causes 80%+ of childhood UTIs.</w:t>
      </w:r>
    </w:p>
    <w:p>
      <w:r>
        <w:t>Positive Marks: 3</w:t>
      </w:r>
    </w:p>
    <w:p>
      <w:r>
        <w:t>Negative Marks: 1</w:t>
      </w:r>
    </w:p>
    <w:p>
      <w:r>
        <w:t>Question: Case study method in nursing education is used to</w:t>
      </w:r>
    </w:p>
    <w:p>
      <w:r>
        <w:t>(a) Test memory only</w:t>
      </w:r>
    </w:p>
    <w:p>
      <w:r>
        <w:t>(b) Reduce discussion</w:t>
      </w:r>
    </w:p>
    <w:p>
      <w:r>
        <w:t>(c) Develop problem-solving and critical thinking</w:t>
      </w:r>
    </w:p>
    <w:p>
      <w:r>
        <w:t>(d) Fill lecture time</w:t>
      </w:r>
    </w:p>
    <w:p>
      <w:r>
        <w:t>Answer: c</w:t>
      </w:r>
    </w:p>
    <w:p>
      <w:r>
        <w:t>Solution: Cases apply theory to realistic clinical situations.</w:t>
      </w:r>
    </w:p>
    <w:p>
      <w:r>
        <w:t>Positive Marks: 3</w:t>
      </w:r>
    </w:p>
    <w:p>
      <w:r>
        <w:t>Negative Marks: 1</w:t>
      </w:r>
    </w:p>
    <w:p>
      <w:r>
        <w:t>Question: The nurse should provide a 'footboard' to a patient in bed to</w:t>
      </w:r>
    </w:p>
    <w:p>
      <w:r>
        <w:t>(a) Support the head</w:t>
      </w:r>
    </w:p>
    <w:p>
      <w:r>
        <w:t>(b) Prevent foot drop</w:t>
      </w:r>
    </w:p>
    <w:p>
      <w:r>
        <w:t>(c) Raise the bed</w:t>
      </w:r>
    </w:p>
    <w:p>
      <w:r>
        <w:t>(d) Cool the feet</w:t>
      </w:r>
    </w:p>
    <w:p>
      <w:r>
        <w:t>Answer: b</w:t>
      </w:r>
    </w:p>
    <w:p>
      <w:r>
        <w:t>Solution: Footboards maintain the feet at right angles, preventing foot drop.</w:t>
      </w:r>
    </w:p>
    <w:p>
      <w:r>
        <w:t>Positive Marks: 3</w:t>
      </w:r>
    </w:p>
    <w:p>
      <w:r>
        <w:t>Negative Marks: 1</w:t>
      </w:r>
    </w:p>
    <w:p>
      <w:r>
        <w:t>Question: The most common dietary source of potassium is</w:t>
      </w:r>
    </w:p>
    <w:p>
      <w:r>
        <w:t>(a) Butter</w:t>
      </w:r>
    </w:p>
    <w:p>
      <w:r>
        <w:t>(b) Fruits (banana) and vegetables</w:t>
      </w:r>
    </w:p>
    <w:p>
      <w:r>
        <w:t>(c) Sugar</w:t>
      </w:r>
    </w:p>
    <w:p>
      <w:r>
        <w:t>(d) Rice</w:t>
      </w:r>
    </w:p>
    <w:p>
      <w:r>
        <w:t>Answer: b</w:t>
      </w:r>
    </w:p>
    <w:p>
      <w:r>
        <w:t>Solution: Fruits and vegetables are potassium-rich.</w:t>
      </w:r>
    </w:p>
    <w:p>
      <w:r>
        <w:t>Positive Marks: 3</w:t>
      </w:r>
    </w:p>
    <w:p>
      <w:r>
        <w:t>Negative Marks: 1</w:t>
      </w:r>
    </w:p>
    <w:p>
      <w:r>
        <w:t>Question: The nurse should never pull the umbilical cord to deliver the placenta because it</w:t>
      </w:r>
    </w:p>
    <w:p>
      <w:r>
        <w:t>(a) Speeds delivery</w:t>
      </w:r>
    </w:p>
    <w:p>
      <w:r>
        <w:t>(b) Is painless</w:t>
      </w:r>
    </w:p>
    <w:p>
      <w:r>
        <w:t>(c) Can invert the uterus or tear the cord</w:t>
      </w:r>
    </w:p>
    <w:p>
      <w:r>
        <w:t>(d) Prevents bleeding</w:t>
      </w:r>
    </w:p>
    <w:p>
      <w:r>
        <w:t>Answer: c</w:t>
      </w:r>
    </w:p>
    <w:p>
      <w:r>
        <w:t>Solution: Controlled cord traction only during a contraction with counter-pressure; pulling causes inversion/rupture.</w:t>
      </w:r>
    </w:p>
    <w:p>
      <w:r>
        <w:t>Positive Marks: 3</w:t>
      </w:r>
    </w:p>
    <w:p>
      <w:r>
        <w:t>Negative Marks: 1</w:t>
      </w:r>
    </w:p>
    <w:p>
      <w:r>
        <w:t>Question: Vancomycin should be infused slowly over at least 60 minutes to prevent</w:t>
      </w:r>
    </w:p>
    <w:p>
      <w:r>
        <w:t>(a) 'Red man syndrome' (histamine release)</w:t>
      </w:r>
    </w:p>
    <w:p>
      <w:r>
        <w:t>(b) Bradycardia</w:t>
      </w:r>
    </w:p>
    <w:p>
      <w:r>
        <w:t>(c) Nephrotoxicity only</w:t>
      </w:r>
    </w:p>
    <w:p>
      <w:r>
        <w:t>(d) Seizures</w:t>
      </w:r>
    </w:p>
    <w:p>
      <w:r>
        <w:t>Answer: a</w:t>
      </w:r>
    </w:p>
    <w:p>
      <w:r>
        <w:t>Solution: Rapid vancomycin infusion causes flushing and hypotension (red man syndrome); infuse over ≥1 hour.</w:t>
      </w:r>
    </w:p>
    <w:p>
      <w:r>
        <w:t>Positive Marks: 3</w:t>
      </w:r>
    </w:p>
    <w:p>
      <w:r>
        <w:t>Negative Marks: 1</w:t>
      </w:r>
    </w:p>
    <w:p>
      <w:r>
        <w:t>Question: The smallest blood vessels where exchange occurs are the</w:t>
      </w:r>
    </w:p>
    <w:p>
      <w:r>
        <w:t>(a) Capillaries</w:t>
      </w:r>
    </w:p>
    <w:p>
      <w:r>
        <w:t>(b) Venules</w:t>
      </w:r>
    </w:p>
    <w:p>
      <w:r>
        <w:t>(c) Arteries</w:t>
      </w:r>
    </w:p>
    <w:p>
      <w:r>
        <w:t>(d) Arterioles</w:t>
      </w:r>
    </w:p>
    <w:p>
      <w:r>
        <w:t>Answer: a</w:t>
      </w:r>
    </w:p>
    <w:p>
      <w:r>
        <w:t>Solution: Capillary walls allow exchange of gases, nutrients, and waste.</w:t>
      </w:r>
    </w:p>
    <w:p>
      <w:r>
        <w:t>Positive Marks: 3</w:t>
      </w:r>
    </w:p>
    <w:p>
      <w:r>
        <w:t>Negative Marks: 1</w:t>
      </w:r>
    </w:p>
    <w:p>
      <w:r>
        <w:t>Question: The total number of permanent teeth in an adult is</w:t>
      </w:r>
    </w:p>
    <w:p>
      <w:r>
        <w:t>(a) 20</w:t>
      </w:r>
    </w:p>
    <w:p>
      <w:r>
        <w:t>(b) 28</w:t>
      </w:r>
    </w:p>
    <w:p>
      <w:r>
        <w:t>(c) 24</w:t>
      </w:r>
    </w:p>
    <w:p>
      <w:r>
        <w:t>(d) 32</w:t>
      </w:r>
    </w:p>
    <w:p>
      <w:r>
        <w:t>Answer: d</w:t>
      </w:r>
    </w:p>
    <w:p>
      <w:r>
        <w:t>Solution: Adults have 32 teeth including 4 wisdom teeth; children have 20 deciduous teeth.</w:t>
      </w:r>
    </w:p>
    <w:p>
      <w:r>
        <w:t>Positive Marks: 3</w:t>
      </w:r>
    </w:p>
    <w:p>
      <w:r>
        <w:t>Negative Marks: 1</w:t>
      </w:r>
    </w:p>
    <w:p>
      <w:r>
        <w:t>Question: The 'viral load testing' in HIV care measures</w:t>
      </w:r>
    </w:p>
    <w:p>
      <w:r>
        <w:t>(a) Only fever</w:t>
      </w:r>
    </w:p>
    <w:p>
      <w:r>
        <w:t>(b) Response to ART and detects treatment failure</w:t>
      </w:r>
    </w:p>
    <w:p>
      <w:r>
        <w:t>(c) Only CD4</w:t>
      </w:r>
    </w:p>
    <w:p>
      <w:r>
        <w:t>(d) Only weight</w:t>
      </w:r>
    </w:p>
    <w:p>
      <w:r>
        <w:t>Answer: b</w:t>
      </w:r>
    </w:p>
    <w:p>
      <w:r>
        <w:t>Solution: Viral load is the gold standard for ART monitoring.</w:t>
      </w:r>
    </w:p>
    <w:p>
      <w:r>
        <w:t>Positive Marks: 3</w:t>
      </w:r>
    </w:p>
    <w:p>
      <w:r>
        <w:t>Negative Marks: 1</w:t>
      </w:r>
    </w:p>
    <w:p>
      <w:r>
        <w:t>Question: The 'National Digital Health Mission' 'health ID' is</w:t>
      </w:r>
    </w:p>
    <w:p>
      <w:r>
        <w:t>(a) A voter ID</w:t>
      </w:r>
    </w:p>
    <w:p>
      <w:r>
        <w:t>(b) A driving licence</w:t>
      </w:r>
    </w:p>
    <w:p>
      <w:r>
        <w:t>(c) A passport</w:t>
      </w:r>
    </w:p>
    <w:p>
      <w:r>
        <w:t>(d) A 14-digit unique health identifier for citizens</w:t>
      </w:r>
    </w:p>
    <w:p>
      <w:r>
        <w:t>Answer: d</w:t>
      </w:r>
    </w:p>
    <w:p>
      <w:r>
        <w:t>Solution: The ABDM health ID is a unique 14-digit identifier for health records.</w:t>
      </w:r>
    </w:p>
    <w:p>
      <w:r>
        <w:t>Positive Marks: 3</w:t>
      </w:r>
    </w:p>
    <w:p>
      <w:r>
        <w:t>Negative Marks: 1</w:t>
      </w:r>
    </w:p>
    <w:p>
      <w:r>
        <w:t>Question: The Maternal Mortality Ratio (MMR) of India as per the latest SRS is approximately</w:t>
      </w:r>
    </w:p>
    <w:p>
      <w:r>
        <w:t>(a) 200 per 100,000</w:t>
      </w:r>
    </w:p>
    <w:p>
      <w:r>
        <w:t>(b) 97 per 100,000 live births (SRS 2018-20)</w:t>
      </w:r>
    </w:p>
    <w:p>
      <w:r>
        <w:t>(c) 50 per 100,000</w:t>
      </w:r>
    </w:p>
    <w:p>
      <w:r>
        <w:t>(d) 500 per 100,000</w:t>
      </w:r>
    </w:p>
    <w:p>
      <w:r>
        <w:t>Answer: b</w:t>
      </w:r>
    </w:p>
    <w:p>
      <w:r>
        <w:t>Solution: India's MMR declined to about 97 per 100,000 live births (2018-20).</w:t>
      </w:r>
    </w:p>
    <w:p>
      <w:r>
        <w:t>Positive Marks: 3</w:t>
      </w:r>
    </w:p>
    <w:p>
      <w:r>
        <w:t>Negative Marks: 1</w:t>
      </w:r>
    </w:p>
    <w:p>
      <w:r>
        <w:t>Question: The 'National Child Health' 'Navjaat Shishu Suraksha Karyakram' (NSSK) trains providers in</w:t>
      </w:r>
    </w:p>
    <w:p>
      <w:r>
        <w:t>(a) Essential newborn care and resuscitation</w:t>
      </w:r>
    </w:p>
    <w:p>
      <w:r>
        <w:t>(b) Only weighing</w:t>
      </w:r>
    </w:p>
    <w:p>
      <w:r>
        <w:t>(c) Only counselling</w:t>
      </w:r>
    </w:p>
    <w:p>
      <w:r>
        <w:t>(d) Only injections</w:t>
      </w:r>
    </w:p>
    <w:p>
      <w:r>
        <w:t>Answer: a</w:t>
      </w:r>
    </w:p>
    <w:p>
      <w:r>
        <w:t>Solution: NSSK builds skills for newborn care and resuscitation.</w:t>
      </w:r>
    </w:p>
    <w:p>
      <w:r>
        <w:t>Positive Marks: 3</w:t>
      </w:r>
    </w:p>
    <w:p>
      <w:r>
        <w:t>Negative Marks: 1</w:t>
      </w:r>
    </w:p>
    <w:p>
      <w:r>
        <w:t>Question: The 'Home Based Newborn Care' (HBNC) home visits aim to</w:t>
      </w:r>
    </w:p>
    <w:p>
      <w:r>
        <w:t>(a) Only weigh the baby</w:t>
      </w:r>
    </w:p>
    <w:p>
      <w:r>
        <w:t>(b) Only breastfeed</w:t>
      </w:r>
    </w:p>
    <w:p>
      <w:r>
        <w:t>(c) Only immunise</w:t>
      </w:r>
    </w:p>
    <w:p>
      <w:r>
        <w:t>(d) Detect danger signs and promote care practices in the first 42 days</w:t>
      </w:r>
    </w:p>
    <w:p>
      <w:r>
        <w:t>Answer: d</w:t>
      </w:r>
    </w:p>
    <w:p>
      <w:r>
        <w:t>Solution: HBNC visits check for danger signs, feeding, warmth, and hygiene.</w:t>
      </w:r>
    </w:p>
    <w:p>
      <w:r>
        <w:t>Positive Marks: 3</w:t>
      </w:r>
    </w:p>
    <w:p>
      <w:r>
        <w:t>Negative Marks: 1</w:t>
      </w:r>
    </w:p>
    <w:p>
      <w:r>
        <w:t>Question: A Primary Health Centre (PHC) generally covers a population of about</w:t>
      </w:r>
    </w:p>
    <w:p>
      <w:r>
        <w:t>(a) 5,00,000</w:t>
      </w:r>
    </w:p>
    <w:p>
      <w:r>
        <w:t>(b) 1,00,000</w:t>
      </w:r>
    </w:p>
    <w:p>
      <w:r>
        <w:t>(c) 30,000 in plain areas</w:t>
      </w:r>
    </w:p>
    <w:p>
      <w:r>
        <w:t>(d) 5,000</w:t>
      </w:r>
    </w:p>
    <w:p>
      <w:r>
        <w:t>Answer: c</w:t>
      </w:r>
    </w:p>
    <w:p>
      <w:r>
        <w:t>Solution: PHCs cover about 30,000 (plains) and 20,000 (tribal/hilly) population.</w:t>
      </w:r>
    </w:p>
    <w:p>
      <w:r>
        <w:t>Positive Marks: 3</w:t>
      </w:r>
    </w:p>
    <w:p>
      <w:r>
        <w:t>Negative Marks: 1</w:t>
      </w:r>
    </w:p>
    <w:p>
      <w:r>
        <w:t>Question: The danger signs in pregnancy that require immediate referral include all EXCEPT</w:t>
      </w:r>
    </w:p>
    <w:p>
      <w:r>
        <w:t>(a) Bleeding per vagina</w:t>
      </w:r>
    </w:p>
    <w:p>
      <w:r>
        <w:t>(b) Mild heartburn after meals</w:t>
      </w:r>
    </w:p>
    <w:p>
      <w:r>
        <w:t>(c) Reduced foetal movements</w:t>
      </w:r>
    </w:p>
    <w:p>
      <w:r>
        <w:t>(d) Severe headache with blurred vision</w:t>
      </w:r>
    </w:p>
    <w:p>
      <w:r>
        <w:t>Answer: b</w:t>
      </w:r>
    </w:p>
    <w:p>
      <w:r>
        <w:t>Solution: Bleeding, severe headache, visual disturbance, reduced movements, and fits are danger signs; mild heartburn is common and benign.</w:t>
      </w:r>
    </w:p>
    <w:p>
      <w:r>
        <w:t>Positive Marks: 3</w:t>
      </w:r>
    </w:p>
    <w:p>
      <w:r>
        <w:t>Negative Marks: 1</w:t>
      </w:r>
    </w:p>
    <w:p>
      <w:r>
        <w:t>Question: PMMVY cash benefit is given for the</w:t>
      </w:r>
    </w:p>
    <w:p>
      <w:r>
        <w:t>(a) Fourth child</w:t>
      </w:r>
    </w:p>
    <w:p>
      <w:r>
        <w:t>(b) First child</w:t>
      </w:r>
    </w:p>
    <w:p>
      <w:r>
        <w:t>(c) Third child</w:t>
      </w:r>
    </w:p>
    <w:p>
      <w:r>
        <w:t>(d) Every child unlimited</w:t>
      </w:r>
    </w:p>
    <w:p>
      <w:r>
        <w:t>Answer: b</w:t>
      </w:r>
    </w:p>
    <w:p>
      <w:r>
        <w:t>Solution: PMMVY supports the first living child (with conditions).</w:t>
      </w:r>
    </w:p>
    <w:p>
      <w:r>
        <w:t>Positive Marks: 3</w:t>
      </w:r>
    </w:p>
    <w:p>
      <w:r>
        <w:t>Negative Marks: 1</w:t>
      </w:r>
    </w:p>
    <w:p>
      <w:r>
        <w:t>Question: The full form of MIS in health is</w:t>
      </w:r>
    </w:p>
    <w:p>
      <w:r>
        <w:t>(a) Management Information System</w:t>
      </w:r>
    </w:p>
    <w:p>
      <w:r>
        <w:t>(b) Mobile Information Service</w:t>
      </w:r>
    </w:p>
    <w:p>
      <w:r>
        <w:t>(c) Maternal Immunization Schedule</w:t>
      </w:r>
    </w:p>
    <w:p>
      <w:r>
        <w:t>(d) Medical Insurance Scheme</w:t>
      </w:r>
    </w:p>
    <w:p>
      <w:r>
        <w:t>Answer: a</w:t>
      </w:r>
    </w:p>
    <w:p>
      <w:r>
        <w:t>Solution: MIS supports programme monitoring and decisions.</w:t>
      </w:r>
    </w:p>
    <w:p>
      <w:r>
        <w:t>Positive Marks: 3</w:t>
      </w:r>
    </w:p>
    <w:p>
      <w:r>
        <w:t>Negative Marks: 1</w:t>
      </w:r>
    </w:p>
    <w:p>
      <w:r>
        <w:t>Question: The 'POSHAN Abhiyaan' (National Nutrition Mission) aims to</w:t>
      </w:r>
    </w:p>
    <w:p>
      <w:r>
        <w:t>(a) Reduce stunting, wasting, anaemia, and low birth weight</w:t>
      </w:r>
    </w:p>
    <w:p>
      <w:r>
        <w:t>(b) Only provide meals</w:t>
      </w:r>
    </w:p>
    <w:p>
      <w:r>
        <w:t>(c) Only build toilets</w:t>
      </w:r>
    </w:p>
    <w:p>
      <w:r>
        <w:t>(d) Only weigh children</w:t>
      </w:r>
    </w:p>
    <w:p>
      <w:r>
        <w:t>Answer: a</w:t>
      </w:r>
    </w:p>
    <w:p>
      <w:r>
        <w:t>Solution: POSHAN Abhiyaan targets malnutrition reduction by 2022/2030 goals.</w:t>
      </w:r>
    </w:p>
    <w:p>
      <w:r>
        <w:t>Positive Marks: 3</w:t>
      </w:r>
    </w:p>
    <w:p>
      <w:r>
        <w:t>Negative Marks: 1</w:t>
      </w:r>
    </w:p>
    <w:p>
      <w:r>
        <w:t>Question: The full form of NUHM is</w:t>
      </w:r>
    </w:p>
    <w:p>
      <w:r>
        <w:t>(a) National Urban Health Mission</w:t>
      </w:r>
    </w:p>
    <w:p>
      <w:r>
        <w:t>(b) National Union Health Ministry</w:t>
      </w:r>
    </w:p>
    <w:p>
      <w:r>
        <w:t>(c) National Universal Health Mission</w:t>
      </w:r>
    </w:p>
    <w:p>
      <w:r>
        <w:t>(d) New Urban Healthcare Model</w:t>
      </w:r>
    </w:p>
    <w:p>
      <w:r>
        <w:t>Answer: a</w:t>
      </w:r>
    </w:p>
    <w:p>
      <w:r>
        <w:t>Solution: NUHM (2013) covers urban areas under NHM.</w:t>
      </w:r>
    </w:p>
    <w:p>
      <w:r>
        <w:t>Positive Marks: 3</w:t>
      </w:r>
    </w:p>
    <w:p>
      <w:r>
        <w:t>Negative Marks: 1</w:t>
      </w:r>
    </w:p>
    <w:p>
      <w:r>
        <w:t>Question: The 'Rashtriya Arogya Nidhi' (RAN) provides</w:t>
      </w:r>
    </w:p>
    <w:p>
      <w:r>
        <w:t>(a) Pensions</w:t>
      </w:r>
    </w:p>
    <w:p>
      <w:r>
        <w:t>(b) Financial assistance for treatment of poor patients</w:t>
      </w:r>
    </w:p>
    <w:p>
      <w:r>
        <w:t>(c) Housing</w:t>
      </w:r>
    </w:p>
    <w:p>
      <w:r>
        <w:t>(d) Loans</w:t>
      </w:r>
    </w:p>
    <w:p>
      <w:r>
        <w:t>Answer: b</w:t>
      </w:r>
    </w:p>
    <w:p>
      <w:r>
        <w:t>Solution: RAN funds treatment of eligible poor patients.</w:t>
      </w:r>
    </w:p>
    <w:p>
      <w:r>
        <w:t>Positive Marks: 3</w:t>
      </w:r>
    </w:p>
    <w:p>
      <w:r>
        <w:t>Negative Marks: 1</w:t>
      </w:r>
    </w:p>
    <w:p>
      <w:r>
        <w:t>Question: The 'Pradhan Mantri Jan Arogya Yojana' (PM-JAY) provides</w:t>
      </w:r>
    </w:p>
    <w:p>
      <w:r>
        <w:t>(a) Rs 50,000 cover</w:t>
      </w:r>
    </w:p>
    <w:p>
      <w:r>
        <w:t>(b) Free housing</w:t>
      </w:r>
    </w:p>
    <w:p>
      <w:r>
        <w:t>(c) Rs 1 lakh cover</w:t>
      </w:r>
    </w:p>
    <w:p>
      <w:r>
        <w:t>(d) Health cover of Rs 5 lakh per family per year</w:t>
      </w:r>
    </w:p>
    <w:p>
      <w:r>
        <w:t>Answer: d</w:t>
      </w:r>
    </w:p>
    <w:p>
      <w:r>
        <w:t>Solution: PM-JAY covers Rs 5 lakh per family per year for hospitalization.</w:t>
      </w:r>
    </w:p>
    <w:p>
      <w:r>
        <w:t>Positive Marks: 3</w:t>
      </w:r>
    </w:p>
    <w:p>
      <w:r>
        <w:t>Negative Marks: 1</w:t>
      </w:r>
    </w:p>
    <w:p>
      <w:r>
        <w:t>Question: The 'Nischay' newborn screening kit under RBSK is used by</w:t>
      </w:r>
    </w:p>
    <w:p>
      <w:r>
        <w:t>(a) Only cardiologists</w:t>
      </w:r>
    </w:p>
    <w:p>
      <w:r>
        <w:t>(b) Only lab staff</w:t>
      </w:r>
    </w:p>
    <w:p>
      <w:r>
        <w:t>(c) ASHA/ANM at the community level</w:t>
      </w:r>
    </w:p>
    <w:p>
      <w:r>
        <w:t>(d) Only surgeons</w:t>
      </w:r>
    </w:p>
    <w:p>
      <w:r>
        <w:t>Answer: c</w:t>
      </w:r>
    </w:p>
    <w:p>
      <w:r>
        <w:t>Solution: Nischay enables community-level newborn screening.</w:t>
      </w:r>
    </w:p>
    <w:p>
      <w:r>
        <w:t>Positive Marks: 3</w:t>
      </w:r>
    </w:p>
    <w:p>
      <w:r>
        <w:t>Negative Marks: 1</w:t>
      </w:r>
    </w:p>
    <w:p>
      <w:r>
        <w:t>Question: The 'Dakshata' training focuses on</w:t>
      </w:r>
    </w:p>
    <w:p>
      <w:r>
        <w:t>(a) Only pharmacists</w:t>
      </w:r>
    </w:p>
    <w:p>
      <w:r>
        <w:t>(b) Only administrators</w:t>
      </w:r>
    </w:p>
    <w:p>
      <w:r>
        <w:t>(c) Only doctors</w:t>
      </w:r>
    </w:p>
    <w:p>
      <w:r>
        <w:t>(d) Skilled birth attendants and intrapartum care</w:t>
      </w:r>
    </w:p>
    <w:p>
      <w:r>
        <w:t>Answer: d</w:t>
      </w:r>
    </w:p>
    <w:p>
      <w:r>
        <w:t>Solution: Dakshata trains birth attendants for safe delivery and complication management.</w:t>
      </w:r>
    </w:p>
    <w:p>
      <w:r>
        <w:t>Positive Marks: 3</w:t>
      </w:r>
    </w:p>
    <w:p>
      <w:r>
        <w:t>Negative Marks: 1</w:t>
      </w:r>
    </w:p>
    <w:p>
      <w:r>
        <w:t>Question: The 'vacuum flask' (thermos) reduces heat loss by</w:t>
      </w:r>
    </w:p>
    <w:p>
      <w:r>
        <w:t>(a) Only conduction</w:t>
      </w:r>
    </w:p>
    <w:p>
      <w:r>
        <w:t>(b) Only convection</w:t>
      </w:r>
    </w:p>
    <w:p>
      <w:r>
        <w:t>(c) Minimising all three modes of transfer</w:t>
      </w:r>
    </w:p>
    <w:p>
      <w:r>
        <w:t>(d) Only radiation</w:t>
      </w:r>
    </w:p>
    <w:p>
      <w:r>
        <w:t>Answer: c</w:t>
      </w:r>
    </w:p>
    <w:p>
      <w:r>
        <w:t>Solution: Vacuum and reflective surfaces limit heat transfer.</w:t>
      </w:r>
    </w:p>
    <w:p>
      <w:r>
        <w:t>Positive Marks: 3</w:t>
      </w:r>
    </w:p>
    <w:p>
      <w:r>
        <w:t>Negative Marks: 1</w:t>
      </w:r>
    </w:p>
    <w:p>
      <w:r>
        <w:t>Question: The normal human pulse rate is about</w:t>
      </w:r>
    </w:p>
    <w:p>
      <w:r>
        <w:t>(a) 120 beats per minute</w:t>
      </w:r>
    </w:p>
    <w:p>
      <w:r>
        <w:t>(b) 150 beats per minute</w:t>
      </w:r>
    </w:p>
    <w:p>
      <w:r>
        <w:t>(c) 72 beats per minute</w:t>
      </w:r>
    </w:p>
    <w:p>
      <w:r>
        <w:t>(d) 40 beats per minute</w:t>
      </w:r>
    </w:p>
    <w:p>
      <w:r>
        <w:t>Answer: c</w:t>
      </w:r>
    </w:p>
    <w:p>
      <w:r>
        <w:t>Solution: Normal resting pulse is 60-100, averaging about 72.</w:t>
      </w:r>
    </w:p>
    <w:p>
      <w:r>
        <w:t>Positive Marks: 3</w:t>
      </w:r>
    </w:p>
    <w:p>
      <w:r>
        <w:t>Negative Marks: 1</w:t>
      </w:r>
    </w:p>
    <w:p>
      <w:r>
        <w:t>Question: The 'Rajasthan' — the 'Karauli' — the 'Kaila Devi' — the 'Madan Mohan' — the 'Karauli' town's chief deity is</w:t>
      </w:r>
    </w:p>
    <w:p>
      <w:r>
        <w:t>(a) Durga</w:t>
      </w:r>
    </w:p>
    <w:p>
      <w:r>
        <w:t>(b) Ganesh</w:t>
      </w:r>
    </w:p>
    <w:p>
      <w:r>
        <w:t>(c) Madan Mohan (Krishna)</w:t>
      </w:r>
    </w:p>
    <w:p>
      <w:r>
        <w:t>(d) Shiva</w:t>
      </w:r>
    </w:p>
    <w:p>
      <w:r>
        <w:t>Answer: c</w:t>
      </w:r>
    </w:p>
    <w:p>
      <w:r>
        <w:t>Solution: Karauli's Madan Mohan temple honours Krishna.</w:t>
      </w:r>
    </w:p>
    <w:p>
      <w:r>
        <w:t>Positive Marks: 3</w:t>
      </w:r>
    </w:p>
    <w:p>
      <w:r>
        <w:t>Negative Marks: 1</w:t>
      </w:r>
    </w:p>
    <w:p>
      <w:r>
        <w:t>Question: The 'Sanganeri' and 'Bagru' prints of Rajasthan are famous for</w:t>
      </w:r>
    </w:p>
    <w:p>
      <w:r>
        <w:t>(a) Leather work</w:t>
      </w:r>
    </w:p>
    <w:p>
      <w:r>
        <w:t>(b) Glass work</w:t>
      </w:r>
    </w:p>
    <w:p>
      <w:r>
        <w:t>(c) Ivory carving</w:t>
      </w:r>
    </w:p>
    <w:p>
      <w:r>
        <w:t>(d) Block printing on textiles</w:t>
      </w:r>
    </w:p>
    <w:p>
      <w:r>
        <w:t>Answer: d</w:t>
      </w:r>
    </w:p>
    <w:p>
      <w:r>
        <w:t>Solution: Sanganer and Bagru are block-printing centres.</w:t>
      </w:r>
    </w:p>
    <w:p>
      <w:r>
        <w:t>Positive Marks: 3</w:t>
      </w:r>
    </w:p>
    <w:p>
      <w:r>
        <w:t>Negative Marks: 1</w:t>
      </w:r>
    </w:p>
    <w:p>
      <w:r>
        <w:t>Question: The 'Gair Mumkin' land revenue terms and 'bhomichara' are associated with</w:t>
      </w:r>
    </w:p>
    <w:p>
      <w:r>
        <w:t>(a) Taxation of salt</w:t>
      </w:r>
    </w:p>
    <w:p>
      <w:r>
        <w:t>(b) Forest dues</w:t>
      </w:r>
    </w:p>
    <w:p>
      <w:r>
        <w:t>(c) Railway revenue</w:t>
      </w:r>
    </w:p>
    <w:p>
      <w:r>
        <w:t>(d) Traditional Rajasthan land systems</w:t>
      </w:r>
    </w:p>
    <w:p>
      <w:r>
        <w:t>Answer: d</w:t>
      </w:r>
    </w:p>
    <w:p>
      <w:r>
        <w:t>Solution: These terms relate to Rajasthan's historic land tenure systems.</w:t>
      </w:r>
    </w:p>
    <w:p>
      <w:r>
        <w:t>Positive Marks: 3</w:t>
      </w:r>
    </w:p>
    <w:p>
      <w:r>
        <w:t>Negative Marks: 1</w:t>
      </w:r>
    </w:p>
    <w:p>
      <w:r>
        <w:t>Question: The father of the Indian Constitution is</w:t>
      </w:r>
    </w:p>
    <w:p>
      <w:r>
        <w:t>(a) Jawaharlal Nehru</w:t>
      </w:r>
    </w:p>
    <w:p>
      <w:r>
        <w:t>(b) Mahatma Gandhi</w:t>
      </w:r>
    </w:p>
    <w:p>
      <w:r>
        <w:t>(c) Sardar Patel</w:t>
      </w:r>
    </w:p>
    <w:p>
      <w:r>
        <w:t>(d) Dr. B.R. Ambedkar</w:t>
      </w:r>
    </w:p>
    <w:p>
      <w:r>
        <w:t>Answer: d</w:t>
      </w:r>
    </w:p>
    <w:p>
      <w:r>
        <w:t>Solution: Ambedkar chaired the Drafting Committee.</w:t>
      </w:r>
    </w:p>
    <w:p>
      <w:r>
        <w:t>Positive Marks: 3</w:t>
      </w:r>
    </w:p>
    <w:p>
      <w:r>
        <w:t>Negative Marks: 1</w:t>
      </w:r>
    </w:p>
    <w:p>
      <w:r>
        <w:t>Question: The 'Thar' desert covers approximately what part of Rajasthan?</w:t>
      </w:r>
    </w:p>
    <w:p>
      <w:r>
        <w:t>(a) About 60% of the state</w:t>
      </w:r>
    </w:p>
    <w:p>
      <w:r>
        <w:t>(b) 10%</w:t>
      </w:r>
    </w:p>
    <w:p>
      <w:r>
        <w:t>(c) 25%</w:t>
      </w:r>
    </w:p>
    <w:p>
      <w:r>
        <w:t>(d) 100%</w:t>
      </w:r>
    </w:p>
    <w:p>
      <w:r>
        <w:t>Answer: a</w:t>
      </w:r>
    </w:p>
    <w:p>
      <w:r>
        <w:t>Solution: About 60% of Rajasthan is desert or arid.</w:t>
      </w:r>
    </w:p>
    <w:p>
      <w:r>
        <w:t>Positive Marks: 3</w:t>
      </w:r>
    </w:p>
    <w:p>
      <w:r>
        <w:t>Negative Marks: 1</w:t>
      </w:r>
    </w:p>
    <w:p>
      <w:r>
        <w:t>Question: The 'National Vaccination Day' in India is</w:t>
      </w:r>
    </w:p>
    <w:p>
      <w:r>
        <w:t>(a) 1 December</w:t>
      </w:r>
    </w:p>
    <w:p>
      <w:r>
        <w:t>(b) 16 March</w:t>
      </w:r>
    </w:p>
    <w:p>
      <w:r>
        <w:t>(c) 21 June</w:t>
      </w:r>
    </w:p>
    <w:p>
      <w:r>
        <w:t>(d) 7 April</w:t>
      </w:r>
    </w:p>
    <w:p>
      <w:r>
        <w:t>Answer: b</w:t>
      </w:r>
    </w:p>
    <w:p>
      <w:r>
        <w:t>Solution: 16 March marks the first polio dose in 1995.</w:t>
      </w:r>
    </w:p>
    <w:p>
      <w:r>
        <w:t>Positive Marks: 3</w:t>
      </w:r>
    </w:p>
    <w:p>
      <w:r>
        <w:t>Negative Marks: 1</w:t>
      </w:r>
    </w:p>
    <w:p>
      <w:r>
        <w:t>Question: The dam built on the Chambal river near Kota is</w:t>
      </w:r>
    </w:p>
    <w:p>
      <w:r>
        <w:t>(a) Jawai Dam</w:t>
      </w:r>
    </w:p>
    <w:p>
      <w:r>
        <w:t>(b) Bisalpur Dam</w:t>
      </w:r>
    </w:p>
    <w:p>
      <w:r>
        <w:t>(c) Mahi Bajaj Sagar</w:t>
      </w:r>
    </w:p>
    <w:p>
      <w:r>
        <w:t>(d) Gandhi Sagar Dam</w:t>
      </w:r>
    </w:p>
    <w:p>
      <w:r>
        <w:t>Answer: d</w:t>
      </w:r>
    </w:p>
    <w:p>
      <w:r>
        <w:t>Solution: Gandhi Sagar, Rana Pratap Sagar, and Jawahar Sagar dams are built on the Chambal.</w:t>
      </w:r>
    </w:p>
    <w:p>
      <w:r>
        <w:t>Positive Marks: 3</w:t>
      </w:r>
    </w:p>
    <w:p>
      <w:r>
        <w:t>Negative Marks: 1</w:t>
      </w:r>
    </w:p>
    <w:p>
      <w:r>
        <w:t>Question: The 'BIMSTEC' secretariat is in</w:t>
      </w:r>
    </w:p>
    <w:p>
      <w:r>
        <w:t>(a) Colombo</w:t>
      </w:r>
    </w:p>
    <w:p>
      <w:r>
        <w:t>(b) Dhaka, Bangladesh</w:t>
      </w:r>
    </w:p>
    <w:p>
      <w:r>
        <w:t>(c) Kathmandu</w:t>
      </w:r>
    </w:p>
    <w:p>
      <w:r>
        <w:t>(d) Bangkok</w:t>
      </w:r>
    </w:p>
    <w:p>
      <w:r>
        <w:t>Answer: b</w:t>
      </w:r>
    </w:p>
    <w:p>
      <w:r>
        <w:t>Solution: BIMSTEC is headquartered in Dhaka.</w:t>
      </w:r>
    </w:p>
    <w:p>
      <w:r>
        <w:t>Positive Marks: 3</w:t>
      </w:r>
    </w:p>
    <w:p>
      <w:r>
        <w:t>Negative Marks: 1</w:t>
      </w:r>
    </w:p>
    <w:p>
      <w:r>
        <w:t>Question: The 'Jeevan Jyoti Bima Yojana' is a</w:t>
      </w:r>
    </w:p>
    <w:p>
      <w:r>
        <w:t>(a) Life insurance scheme</w:t>
      </w:r>
    </w:p>
    <w:p>
      <w:r>
        <w:t>(b) Pension scheme</w:t>
      </w:r>
    </w:p>
    <w:p>
      <w:r>
        <w:t>(c) Health scheme</w:t>
      </w:r>
    </w:p>
    <w:p>
      <w:r>
        <w:t>(d) Deposit scheme</w:t>
      </w:r>
    </w:p>
    <w:p>
      <w:r>
        <w:t>Answer: a</w:t>
      </w:r>
    </w:p>
    <w:p>
      <w:r>
        <w:t>Solution: PMJJBY provides ₹2 lakh life cover for ₹436/year.</w:t>
      </w:r>
    </w:p>
    <w:p>
      <w:r>
        <w:t>Positive Marks: 3</w:t>
      </w:r>
    </w:p>
    <w:p>
      <w:r>
        <w:t>Negative Marks: 1</w:t>
      </w:r>
    </w:p>
    <w:p>
      <w:r>
        <w:t>Question: The 'LiFE' (Lifestyle for Environment) movement was launched by</w:t>
      </w:r>
    </w:p>
    <w:p>
      <w:r>
        <w:t>(a) China</w:t>
      </w:r>
    </w:p>
    <w:p>
      <w:r>
        <w:t>(b) India</w:t>
      </w:r>
    </w:p>
    <w:p>
      <w:r>
        <w:t>(c) The USA</w:t>
      </w:r>
    </w:p>
    <w:p>
      <w:r>
        <w:t>(d) Brazil</w:t>
      </w:r>
    </w:p>
    <w:p>
      <w:r>
        <w:t>Answer: b</w:t>
      </w:r>
    </w:p>
    <w:p>
      <w:r>
        <w:t>Solution: India launched LiFE in 2022.</w:t>
      </w:r>
    </w:p>
    <w:p>
      <w:r>
        <w:t>Positive Marks: 3</w:t>
      </w:r>
    </w:p>
    <w:p>
      <w:r>
        <w:t>Negative Marks: 1</w:t>
      </w:r>
    </w:p>
    <w:p>
      <w:r>
        <w:t>Question: The lens that converges parallel light rays is</w:t>
      </w:r>
    </w:p>
    <w:p>
      <w:r>
        <w:t>(a) Prism</w:t>
      </w:r>
    </w:p>
    <w:p>
      <w:r>
        <w:t>(b) Plane glass</w:t>
      </w:r>
    </w:p>
    <w:p>
      <w:r>
        <w:t>(c) Convex (converging) lens</w:t>
      </w:r>
    </w:p>
    <w:p>
      <w:r>
        <w:t>(d) Concave lens</w:t>
      </w:r>
    </w:p>
    <w:p>
      <w:r>
        <w:t>Answer: c</w:t>
      </w:r>
    </w:p>
    <w:p>
      <w:r>
        <w:t>Solution: Convex lenses converge light to a focus.</w:t>
      </w:r>
    </w:p>
    <w:p>
      <w:r>
        <w:t>Positive Marks: 3</w:t>
      </w:r>
    </w:p>
    <w:p>
      <w:r>
        <w:t>Negative Marks: 1</w:t>
      </w:r>
    </w:p>
    <w:p>
      <w:r>
        <w:t>Question: The 'Kisan Credit Card' scheme provides</w:t>
      </w:r>
    </w:p>
    <w:p>
      <w:r>
        <w:t>(a) Travel loans</w:t>
      </w:r>
    </w:p>
    <w:p>
      <w:r>
        <w:t>(b) Housing loans</w:t>
      </w:r>
    </w:p>
    <w:p>
      <w:r>
        <w:t>(c) Short-term credit to farmers</w:t>
      </w:r>
    </w:p>
    <w:p>
      <w:r>
        <w:t>(d) Education loans</w:t>
      </w:r>
    </w:p>
    <w:p>
      <w:r>
        <w:t>Answer: c</w:t>
      </w:r>
    </w:p>
    <w:p>
      <w:r>
        <w:t>Solution: KCC funds crop and investment needs of farmers.</w:t>
      </w:r>
    </w:p>
    <w:p>
      <w:r>
        <w:t>Positive Marks: 3</w:t>
      </w:r>
    </w:p>
    <w:p>
      <w:r>
        <w:t>Negative Marks: 1</w:t>
      </w:r>
    </w:p>
    <w:p>
      <w:r>
        <w:t>Question: The 'Turban' of Rajasthan — the 'Safa' and 'Pagari' traditions signify</w:t>
      </w:r>
    </w:p>
    <w:p>
      <w:r>
        <w:t>(a) Region, community, and occasion</w:t>
      </w:r>
    </w:p>
    <w:p>
      <w:r>
        <w:t>(b) Occupation only</w:t>
      </w:r>
    </w:p>
    <w:p>
      <w:r>
        <w:t>(c) Age only</w:t>
      </w:r>
    </w:p>
    <w:p>
      <w:r>
        <w:t>(d) Wealth only</w:t>
      </w:r>
    </w:p>
    <w:p>
      <w:r>
        <w:t>Answer: a</w:t>
      </w:r>
    </w:p>
    <w:p>
      <w:r>
        <w:t>Solution: Turban styles identify region, caste, and festival.</w:t>
      </w:r>
    </w:p>
    <w:p>
      <w:r>
        <w:t>Positive Marks: 3</w:t>
      </w:r>
    </w:p>
    <w:p>
      <w:r>
        <w:t>Negative Marks: 1</w:t>
      </w:r>
    </w:p>
    <w:p>
      <w:r>
        <w:t>Question: The idiom 'to take with a grain of salt' means</w:t>
      </w:r>
    </w:p>
    <w:p>
      <w:r>
        <w:t>(a) To cook</w:t>
      </w:r>
    </w:p>
    <w:p>
      <w:r>
        <w:t>(b) To eat salt</w:t>
      </w:r>
    </w:p>
    <w:p>
      <w:r>
        <w:t>(c) To travel</w:t>
      </w:r>
    </w:p>
    <w:p>
      <w:r>
        <w:t>(d) To be sceptical about something</w:t>
      </w:r>
    </w:p>
    <w:p>
      <w:r>
        <w:t>Answer: d</w:t>
      </w:r>
    </w:p>
    <w:p>
      <w:r>
        <w:t>Solution: It means not taking something literally or fully trusting it.</w:t>
      </w:r>
    </w:p>
    <w:p>
      <w:r>
        <w:t>Positive Marks: 3</w:t>
      </w:r>
    </w:p>
    <w:p>
      <w:r>
        <w:t>Negative Marks: 1</w:t>
      </w:r>
    </w:p>
    <w:p>
      <w:r>
        <w:t>Question: हिंदी को राजभाषा का दर्जा संविधान के किस अनुच्छेद में दिया गया है?</w:t>
      </w:r>
    </w:p>
    <w:p>
      <w:r>
        <w:t>(a) अनुच्छेद 343</w:t>
      </w:r>
    </w:p>
    <w:p>
      <w:r>
        <w:t>(b) अनुच्छेद 356</w:t>
      </w:r>
    </w:p>
    <w:p>
      <w:r>
        <w:t>(c) अनुच्छेद 21</w:t>
      </w:r>
    </w:p>
    <w:p>
      <w:r>
        <w:t>(d) अनुच्छेद 370</w:t>
      </w:r>
    </w:p>
    <w:p>
      <w:r>
        <w:t>Answer: a</w:t>
      </w:r>
    </w:p>
    <w:p>
      <w:r>
        <w:t>Solution: अनुच्छेद 343 हिंदी को संघ की राजभाषा घोषित करता है।</w:t>
      </w:r>
    </w:p>
    <w:p>
      <w:r>
        <w:t>Positive Marks: 3</w:t>
      </w:r>
    </w:p>
    <w:p>
      <w:r>
        <w:t>Negative Marks: 1</w:t>
      </w:r>
    </w:p>
    <w:p>
      <w:r>
        <w:t>Question: 'रक्षा' शब्द का पर्यायवाची है</w:t>
      </w:r>
    </w:p>
    <w:p>
      <w:r>
        <w:t>(a) हानि</w:t>
      </w:r>
    </w:p>
    <w:p>
      <w:r>
        <w:t>(b) नाश</w:t>
      </w:r>
    </w:p>
    <w:p>
      <w:r>
        <w:t>(c) सुरक्षा</w:t>
      </w:r>
    </w:p>
    <w:p>
      <w:r>
        <w:t>(d) विनाश</w:t>
      </w:r>
    </w:p>
    <w:p>
      <w:r>
        <w:t>Answer: c</w:t>
      </w:r>
    </w:p>
    <w:p>
      <w:r>
        <w:t>Solution: 'रक्षा' का पर्यायवाची 'सुरक्षा'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'Vague':</w:t>
      </w:r>
    </w:p>
    <w:p>
      <w:r>
        <w:t>(a) Hazy</w:t>
      </w:r>
    </w:p>
    <w:p>
      <w:r>
        <w:t>(b) Clear</w:t>
      </w:r>
    </w:p>
    <w:p>
      <w:r>
        <w:t>(c) Unclear</w:t>
      </w:r>
    </w:p>
    <w:p>
      <w:r>
        <w:t>(d) Faint</w:t>
      </w:r>
    </w:p>
    <w:p>
      <w:r>
        <w:t>Answer: b</w:t>
      </w:r>
    </w:p>
    <w:p>
      <w:r>
        <w:t>Solution: Vague (unclear) is opposite to clear.</w:t>
      </w:r>
    </w:p>
    <w:p>
      <w:r>
        <w:t>Positive Marks: 3</w:t>
      </w:r>
    </w:p>
    <w:p>
      <w:r>
        <w:t>Negative Marks: 1</w:t>
      </w:r>
    </w:p>
    <w:p>
      <w:r>
        <w:t>Question: 'दूध का दूध, पानी का पानी' मुहावरे का अर्थ है</w:t>
      </w:r>
    </w:p>
    <w:p>
      <w:r>
        <w:t>(a) न्याय करना</w:t>
      </w:r>
    </w:p>
    <w:p>
      <w:r>
        <w:t>(b) सफाई करना</w:t>
      </w:r>
    </w:p>
    <w:p>
      <w:r>
        <w:t>(c) मिलावट करना</w:t>
      </w:r>
    </w:p>
    <w:p>
      <w:r>
        <w:t>(d) खाना बनाना</w:t>
      </w:r>
    </w:p>
    <w:p>
      <w:r>
        <w:t>Answer: a</w:t>
      </w:r>
    </w:p>
    <w:p>
      <w:r>
        <w:t>Solution: इसका अर्थ है सही-गलत का निर्णय करना।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Vaccum</w:t>
      </w:r>
    </w:p>
    <w:p>
      <w:r>
        <w:t>(b) Vacuum</w:t>
      </w:r>
    </w:p>
    <w:p>
      <w:r>
        <w:t>(c) Vacume</w:t>
      </w:r>
    </w:p>
    <w:p>
      <w:r>
        <w:t>(d) Vacuuum</w:t>
      </w:r>
    </w:p>
    <w:p>
      <w:r>
        <w:t>Answer: b</w:t>
      </w:r>
    </w:p>
    <w:p>
      <w:r>
        <w:t>Solution: 'Vacuum' has double u.</w:t>
      </w:r>
    </w:p>
    <w:p>
      <w:r>
        <w:t>Positive Marks: 3</w:t>
      </w:r>
    </w:p>
    <w:p>
      <w:r>
        <w:t>Negative Marks: 1</w:t>
      </w:r>
    </w:p>
    <w:p>
      <w:r>
        <w:t>Question: 'उलझन' शब्द का विलोम है</w:t>
      </w:r>
    </w:p>
    <w:p>
      <w:r>
        <w:t>(a) समस्या</w:t>
      </w:r>
    </w:p>
    <w:p>
      <w:r>
        <w:t>(b) पेच</w:t>
      </w:r>
    </w:p>
    <w:p>
      <w:r>
        <w:t>(c) सुलझाव/समाधान</w:t>
      </w:r>
    </w:p>
    <w:p>
      <w:r>
        <w:t>(d) जटिलता</w:t>
      </w:r>
    </w:p>
    <w:p>
      <w:r>
        <w:t>Answer: c</w:t>
      </w:r>
    </w:p>
    <w:p>
      <w:r>
        <w:t>Solution: 'उलझन' का विलोम 'सुलझाव'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There is many nurses in the hospital.</w:t>
      </w:r>
    </w:p>
    <w:p>
      <w:r>
        <w:t>(b) There are much nurses in the hospital.</w:t>
      </w:r>
    </w:p>
    <w:p>
      <w:r>
        <w:t>(c) There are many nurses in the hospital.</w:t>
      </w:r>
    </w:p>
    <w:p>
      <w:r>
        <w:t>(d) There have many nurses in the hospital.</w:t>
      </w:r>
    </w:p>
    <w:p>
      <w:r>
        <w:t>Answer: c</w:t>
      </w:r>
    </w:p>
    <w:p>
      <w:r>
        <w:t>Solution: 'Many' + plural noun takes 'are'.</w:t>
      </w:r>
    </w:p>
    <w:p>
      <w:r>
        <w:t>Positive Marks: 3</w:t>
      </w:r>
    </w:p>
    <w:p>
      <w:r>
        <w:t>Negative Marks: 1</w:t>
      </w:r>
    </w:p>
    <w:p>
      <w:r>
        <w:t>Question: 'पुरोहित' का स्त्रीलिंग है</w:t>
      </w:r>
    </w:p>
    <w:p>
      <w:r>
        <w:t>(a) पुरोहिका</w:t>
      </w:r>
    </w:p>
    <w:p>
      <w:r>
        <w:t>(b) पुरोहिता</w:t>
      </w:r>
    </w:p>
    <w:p>
      <w:r>
        <w:t>(c) पुरोहितिनी</w:t>
      </w:r>
    </w:p>
    <w:p>
      <w:r>
        <w:t>(d) पुरोहिती</w:t>
      </w:r>
    </w:p>
    <w:p>
      <w:r>
        <w:t>Answer: b</w:t>
      </w:r>
    </w:p>
    <w:p>
      <w:r>
        <w:t>Solution: 'पुरोहित' का स्त्रीलिंग 'पुरोहिता'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'Diligent':</w:t>
      </w:r>
    </w:p>
    <w:p>
      <w:r>
        <w:t>(a) Slow</w:t>
      </w:r>
    </w:p>
    <w:p>
      <w:r>
        <w:t>(b) Lazy</w:t>
      </w:r>
    </w:p>
    <w:p>
      <w:r>
        <w:t>(c) Hardworking</w:t>
      </w:r>
    </w:p>
    <w:p>
      <w:r>
        <w:t>(d) Careless</w:t>
      </w:r>
    </w:p>
    <w:p>
      <w:r>
        <w:t>Answer: c</w:t>
      </w:r>
    </w:p>
    <w:p>
      <w:r>
        <w:t>Solution: Diligent means industrious and careful.</w:t>
      </w:r>
    </w:p>
    <w:p>
      <w:r>
        <w:t>Positive Marks: 3</w:t>
      </w:r>
    </w:p>
    <w:p>
      <w:r>
        <w:t>Negative Marks: 1</w:t>
      </w:r>
    </w:p>
    <w:p>
      <w:r>
        <w:t>Question: Choose the correct form: If I ___ rich, I would help the poor.</w:t>
      </w:r>
    </w:p>
    <w:p>
      <w:r>
        <w:t>(a) was</w:t>
      </w:r>
    </w:p>
    <w:p>
      <w:r>
        <w:t>(b) be</w:t>
      </w:r>
    </w:p>
    <w:p>
      <w:r>
        <w:t>(c) were</w:t>
      </w:r>
    </w:p>
    <w:p>
      <w:r>
        <w:t>(d) am</w:t>
      </w:r>
    </w:p>
    <w:p>
      <w:r>
        <w:t>Answer: c</w:t>
      </w:r>
    </w:p>
    <w:p>
      <w:r>
        <w:t>Solution: The subjunctive 'were' is used in unreal conditionals.</w:t>
      </w:r>
    </w:p>
    <w:p>
      <w:r>
        <w:t>Positive Marks: 3</w:t>
      </w:r>
    </w:p>
    <w:p>
      <w:r>
        <w:t>Negative Marks: 1</w:t>
      </w:r>
    </w:p>
    <w:p>
      <w:r>
        <w:t>Question: Choose the correct word: The price of medicines has gone ___ .</w:t>
      </w:r>
    </w:p>
    <w:p>
      <w:r>
        <w:t>(a) off</w:t>
      </w:r>
    </w:p>
    <w:p>
      <w:r>
        <w:t>(b) over</w:t>
      </w:r>
    </w:p>
    <w:p>
      <w:r>
        <w:t>(c) up</w:t>
      </w:r>
    </w:p>
    <w:p>
      <w:r>
        <w:t>(d) down</w:t>
      </w:r>
    </w:p>
    <w:p>
      <w:r>
        <w:t>Answer: c</w:t>
      </w:r>
    </w:p>
    <w:p>
      <w:r>
        <w:t>Solution: 'Go up' means to rise.</w:t>
      </w:r>
    </w:p>
    <w:p>
      <w:r>
        <w:t>Positive Marks: 3</w:t>
      </w:r>
    </w:p>
    <w:p>
      <w:r>
        <w:t>Negative Marks: 1</w:t>
      </w:r>
    </w:p>
    <w:p>
      <w:r>
        <w:t>Question: 'उदासीन' शब्द का अर्थ है</w:t>
      </w:r>
    </w:p>
    <w:p>
      <w:r>
        <w:t>(a) उत्साही</w:t>
      </w:r>
    </w:p>
    <w:p>
      <w:r>
        <w:t>(b) लगनशील</w:t>
      </w:r>
    </w:p>
    <w:p>
      <w:r>
        <w:t>(c) तटस्थ/निर्लिप्त</w:t>
      </w:r>
    </w:p>
    <w:p>
      <w:r>
        <w:t>(d) सक्रिय</w:t>
      </w:r>
    </w:p>
    <w:p>
      <w:r>
        <w:t>Answer: c</w:t>
      </w:r>
    </w:p>
    <w:p>
      <w:r>
        <w:t>Solution: 'उदासीन' का अर्थ तटस्थ या निर्लिप्त है।</w:t>
      </w:r>
    </w:p>
    <w:p>
      <w:r>
        <w:t>Positive Marks: 3</w:t>
      </w:r>
    </w:p>
    <w:p>
      <w:r>
        <w:t>Negative Marks: 1</w:t>
      </w:r>
    </w:p>
    <w:p>
      <w:r>
        <w:t>Question: 'चतुर' का पर्यायवाची शब्द है</w:t>
      </w:r>
    </w:p>
    <w:p>
      <w:r>
        <w:t>(a) चालाक</w:t>
      </w:r>
    </w:p>
    <w:p>
      <w:r>
        <w:t>(b) भोला</w:t>
      </w:r>
    </w:p>
    <w:p>
      <w:r>
        <w:t>(c) सरल</w:t>
      </w:r>
    </w:p>
    <w:p>
      <w:r>
        <w:t>(d) सीधा</w:t>
      </w:r>
    </w:p>
    <w:p>
      <w:r>
        <w:t>Answer: a</w:t>
      </w:r>
    </w:p>
    <w:p>
      <w:r>
        <w:t>Solution: 'चतुर' का पर्यायवाची 'चालाक'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proposal was turned ___ by the committee.</w:t>
      </w:r>
    </w:p>
    <w:p>
      <w:r>
        <w:t>(a) over</w:t>
      </w:r>
    </w:p>
    <w:p>
      <w:r>
        <w:t>(b) up</w:t>
      </w:r>
    </w:p>
    <w:p>
      <w:r>
        <w:t>(c) down</w:t>
      </w:r>
    </w:p>
    <w:p>
      <w:r>
        <w:t>(d) off</w:t>
      </w:r>
    </w:p>
    <w:p>
      <w:r>
        <w:t>Answer: c</w:t>
      </w:r>
    </w:p>
    <w:p>
      <w:r>
        <w:t>Solution: 'Turn down' means to reject.</w:t>
      </w:r>
    </w:p>
    <w:p>
      <w:r>
        <w:t>Positive Marks: 3</w:t>
      </w:r>
    </w:p>
    <w:p>
      <w:r>
        <w:t>Negative Marks: 1</w:t>
      </w:r>
    </w:p>
    <w:p>
      <w:r>
        <w:t>Question: A 'cache miss' means</w:t>
      </w:r>
    </w:p>
    <w:p>
      <w:r>
        <w:t>(a) The requested data is not in the cache</w:t>
      </w:r>
    </w:p>
    <w:p>
      <w:r>
        <w:t>(b) The disk is full</w:t>
      </w:r>
    </w:p>
    <w:p>
      <w:r>
        <w:t>(c) The network failed</w:t>
      </w:r>
    </w:p>
    <w:p>
      <w:r>
        <w:t>(d) The data is corrupt</w:t>
      </w:r>
    </w:p>
    <w:p>
      <w:r>
        <w:t>Answer: a</w:t>
      </w:r>
    </w:p>
    <w:p>
      <w:r>
        <w:t>Solution: A miss fetches data from slower memory.</w:t>
      </w:r>
    </w:p>
    <w:p>
      <w:r>
        <w:t>Positive Marks: 3</w:t>
      </w:r>
    </w:p>
    <w:p>
      <w:r>
        <w:t>Negative Marks: 1</w:t>
      </w:r>
    </w:p>
    <w:p>
      <w:r>
        <w:t>Question: The 'Windows Update' service installs</w:t>
      </w:r>
    </w:p>
    <w:p>
      <w:r>
        <w:t>(a) Only wallpapers</w:t>
      </w:r>
    </w:p>
    <w:p>
      <w:r>
        <w:t>(b) Only games</w:t>
      </w:r>
    </w:p>
    <w:p>
      <w:r>
        <w:t>(c) Only fonts</w:t>
      </w:r>
    </w:p>
    <w:p>
      <w:r>
        <w:t>(d) OS patches and driver updates</w:t>
      </w:r>
    </w:p>
    <w:p>
      <w:r>
        <w:t>Answer: d</w:t>
      </w:r>
    </w:p>
    <w:p>
      <w:r>
        <w:t>Solution: Windows Update maintains system security.</w:t>
      </w:r>
    </w:p>
    <w:p>
      <w:r>
        <w:t>Positive Marks: 3</w:t>
      </w:r>
    </w:p>
    <w:p>
      <w:r>
        <w:t>Negative Marks: 1</w:t>
      </w:r>
    </w:p>
    <w:p>
      <w:r>
        <w:t>Question: '4K' resolution refers to approximately</w:t>
      </w:r>
    </w:p>
    <w:p>
      <w:r>
        <w:t>(a) 3840 x 2160 pixels</w:t>
      </w:r>
    </w:p>
    <w:p>
      <w:r>
        <w:t>(b) 640 x 480</w:t>
      </w:r>
    </w:p>
    <w:p>
      <w:r>
        <w:t>(c) 800 x 600</w:t>
      </w:r>
    </w:p>
    <w:p>
      <w:r>
        <w:t>(d) 1024 x 768</w:t>
      </w:r>
    </w:p>
    <w:p>
      <w:r>
        <w:t>Answer: a</w:t>
      </w:r>
    </w:p>
    <w:p>
      <w:r>
        <w:t>Solution: 4K (UHD) offers about four times 1080p detail.</w:t>
      </w:r>
    </w:p>
    <w:p>
      <w:r>
        <w:t>Positive Marks: 3</w:t>
      </w:r>
    </w:p>
    <w:p>
      <w:r>
        <w:t>Negative Marks: 1</w:t>
      </w:r>
    </w:p>
    <w:p>
      <w:r>
        <w:t>Question: The 'CMOS battery' in a computer maintains</w:t>
      </w:r>
    </w:p>
    <w:p>
      <w:r>
        <w:t>(a) The GPU</w:t>
      </w:r>
    </w:p>
    <w:p>
      <w:r>
        <w:t>(b) BIOS settings and the real-time clock</w:t>
      </w:r>
    </w:p>
    <w:p>
      <w:r>
        <w:t>(c) The RAM contents</w:t>
      </w:r>
    </w:p>
    <w:p>
      <w:r>
        <w:t>(d) The hard disk</w:t>
      </w:r>
    </w:p>
    <w:p>
      <w:r>
        <w:t>Answer: b</w:t>
      </w:r>
    </w:p>
    <w:p>
      <w:r>
        <w:t>Solution: CMOS keeps configuration when the system is off.</w:t>
      </w:r>
    </w:p>
    <w:p>
      <w:r>
        <w:t>Positive Marks: 3</w:t>
      </w:r>
    </w:p>
    <w:p>
      <w:r>
        <w:t>Negative Marks: 1</w:t>
      </w:r>
    </w:p>
    <w:p>
      <w:r>
        <w:t>Question: A 'file extension' tells the system</w:t>
      </w:r>
    </w:p>
    <w:p>
      <w:r>
        <w:t>(a) What type of file it is</w:t>
      </w:r>
    </w:p>
    <w:p>
      <w:r>
        <w:t>(b) The file size</w:t>
      </w:r>
    </w:p>
    <w:p>
      <w:r>
        <w:t>(c) When it was created</w:t>
      </w:r>
    </w:p>
    <w:p>
      <w:r>
        <w:t>(d) The file owner</w:t>
      </w:r>
    </w:p>
    <w:p>
      <w:r>
        <w:t>Answer: a</w:t>
      </w:r>
    </w:p>
    <w:p>
      <w:r>
        <w:t>Solution: Extensions (.docx, .jpg) map files to applications.</w:t>
      </w:r>
    </w:p>
    <w:p>
      <w:r>
        <w:t>Positive Marks: 3</w:t>
      </w:r>
    </w:p>
    <w:p>
      <w:r>
        <w:t>Negative Marks: 1</w:t>
      </w:r>
    </w:p>
    <w:p>
      <w:r>
        <w:t>Question: The 'registry' in Windows is</w:t>
      </w:r>
    </w:p>
    <w:p>
      <w:r>
        <w:t>(a) A database of system and app settings</w:t>
      </w:r>
    </w:p>
    <w:p>
      <w:r>
        <w:t>(b) A monitor setting</w:t>
      </w:r>
    </w:p>
    <w:p>
      <w:r>
        <w:t>(c) A backup tape</w:t>
      </w:r>
    </w:p>
    <w:p>
      <w:r>
        <w:t>(d) A file folder</w:t>
      </w:r>
    </w:p>
    <w:p>
      <w:r>
        <w:t>Answer: a</w:t>
      </w:r>
    </w:p>
    <w:p>
      <w:r>
        <w:t>Solution: The registry stores configuration for Windows and installed software.</w:t>
      </w:r>
    </w:p>
    <w:p>
      <w:r>
        <w:t>Positive Marks: 3</w:t>
      </w:r>
    </w:p>
    <w:p>
      <w:r>
        <w:t>Negative Marks: 1</w:t>
      </w:r>
    </w:p>
    <w:p>
      <w:r>
        <w:t>Question: The 'sandbox escape' is</w:t>
      </w:r>
    </w:p>
    <w:p>
      <w:r>
        <w:t>(a) A disk error</w:t>
      </w:r>
    </w:p>
    <w:p>
      <w:r>
        <w:t>(b) A network fault</w:t>
      </w:r>
    </w:p>
    <w:p>
      <w:r>
        <w:t>(c) Breaking out of an isolated execution environment</w:t>
      </w:r>
    </w:p>
    <w:p>
      <w:r>
        <w:t>(d) A printer jam</w:t>
      </w:r>
    </w:p>
    <w:p>
      <w:r>
        <w:t>Answer: c</w:t>
      </w:r>
    </w:p>
    <w:p>
      <w:r>
        <w:t>Solution: Escaping the sandbox defeats isolation.</w:t>
      </w:r>
    </w:p>
    <w:p>
      <w:r>
        <w:t>Positive Marks: 3</w:t>
      </w:r>
    </w:p>
    <w:p>
      <w:r>
        <w:t>Negative Marks: 1</w:t>
      </w:r>
    </w:p>
    <w:p>
      <w:r>
        <w:t>Question: An HDD stores data on</w:t>
      </w:r>
    </w:p>
    <w:p>
      <w:r>
        <w:t>(a) Magnetic spinning platters</w:t>
      </w:r>
    </w:p>
    <w:p>
      <w:r>
        <w:t>(b) Flash chips only</w:t>
      </w:r>
    </w:p>
    <w:p>
      <w:r>
        <w:t>(c) Paper cards</w:t>
      </w:r>
    </w:p>
    <w:p>
      <w:r>
        <w:t>(d) Optical discs</w:t>
      </w:r>
    </w:p>
    <w:p>
      <w:r>
        <w:t>Answer: a</w:t>
      </w:r>
    </w:p>
    <w:p>
      <w:r>
        <w:t>Solution: HDDs use magnetic platters read by moving heads.</w:t>
      </w:r>
    </w:p>
    <w:p>
      <w:r>
        <w:t>Positive Marks: 3</w:t>
      </w:r>
    </w:p>
    <w:p>
      <w:r>
        <w:t>Negative Marks: 1</w:t>
      </w:r>
    </w:p>
    <w:p>
      <w:r>
        <w:t>Question: The 'Petya' and 'WannaCry' attacks are examples of</w:t>
      </w:r>
    </w:p>
    <w:p>
      <w:r>
        <w:t>(a) Power outages</w:t>
      </w:r>
    </w:p>
    <w:p>
      <w:r>
        <w:t>(b) Hardware faults</w:t>
      </w:r>
    </w:p>
    <w:p>
      <w:r>
        <w:t>(c) Ransomware epidemics</w:t>
      </w:r>
    </w:p>
    <w:p>
      <w:r>
        <w:t>(d) Phishing only</w:t>
      </w:r>
    </w:p>
    <w:p>
      <w:r>
        <w:t>Answer: c</w:t>
      </w:r>
    </w:p>
    <w:p>
      <w:r>
        <w:t>Solution: Both encrypted data and demanded ransoms.</w:t>
      </w:r>
    </w:p>
    <w:p>
      <w:r>
        <w:t>Positive Marks: 3</w:t>
      </w:r>
    </w:p>
    <w:p>
      <w:r>
        <w:t>Negative Marks: 1</w:t>
      </w:r>
    </w:p>
    <w:p>
      <w:r>
        <w:t>Question: The 'LRU' cache replacement policy evicts</w:t>
      </w:r>
    </w:p>
    <w:p>
      <w:r>
        <w:t>(a) A random entry</w:t>
      </w:r>
    </w:p>
    <w:p>
      <w:r>
        <w:t>(b) The largest entry</w:t>
      </w:r>
    </w:p>
    <w:p>
      <w:r>
        <w:t>(c) The most recently used entry</w:t>
      </w:r>
    </w:p>
    <w:p>
      <w:r>
        <w:t>(d) The least recently used entry</w:t>
      </w:r>
    </w:p>
    <w:p>
      <w:r>
        <w:t>Answer: d</w:t>
      </w:r>
    </w:p>
    <w:p>
      <w:r>
        <w:t>Solution: LRU assumes recently used data will be reused.</w:t>
      </w:r>
    </w:p>
    <w:p>
      <w:r>
        <w:t>Positive Marks: 3</w:t>
      </w:r>
    </w:p>
    <w:p>
      <w:r>
        <w:t>Negative Marks: 1</w:t>
      </w:r>
    </w:p>
    <w:p>
      <w:r>
        <w:t>Question: 'SDRAM' is a type of</w:t>
      </w:r>
    </w:p>
    <w:p>
      <w:r>
        <w:t>(a) Solid-state disk</w:t>
      </w:r>
    </w:p>
    <w:p>
      <w:r>
        <w:t>(b) Static data RAM</w:t>
      </w:r>
    </w:p>
    <w:p>
      <w:r>
        <w:t>(c) Slow data memory</w:t>
      </w:r>
    </w:p>
    <w:p>
      <w:r>
        <w:t>(d) Synchronous dynamic RAM</w:t>
      </w:r>
    </w:p>
    <w:p>
      <w:r>
        <w:t>Answer: d</w:t>
      </w:r>
    </w:p>
    <w:p>
      <w:r>
        <w:t>Solution: SDRAM synchronises with the system bus.</w:t>
      </w:r>
    </w:p>
    <w:p>
      <w:r>
        <w:t>Positive Marks: 3</w:t>
      </w:r>
    </w:p>
    <w:p>
      <w:r>
        <w:t>Negative Marks: 1</w:t>
      </w:r>
    </w:p>
    <w:p>
      <w:r>
        <w:t>Question: In Excel, sorting data can be done in</w:t>
      </w:r>
    </w:p>
    <w:p>
      <w:r>
        <w:t>(a) Random order</w:t>
      </w:r>
    </w:p>
    <w:p>
      <w:r>
        <w:t>(b) Ascending or descending order</w:t>
      </w:r>
    </w:p>
    <w:p>
      <w:r>
        <w:t>(c) Only numeric</w:t>
      </w:r>
    </w:p>
    <w:p>
      <w:r>
        <w:t>(d) Only alphabetical</w:t>
      </w:r>
    </w:p>
    <w:p>
      <w:r>
        <w:t>Answer: b</w:t>
      </w:r>
    </w:p>
    <w:p>
      <w:r>
        <w:t>Solution: Data can be sorted A→Z/Z→A or smallest→largest.</w:t>
      </w:r>
    </w:p>
    <w:p>
      <w:r>
        <w:t>Positive Marks: 3</w:t>
      </w:r>
    </w:p>
    <w:p>
      <w:r>
        <w:t>Negative Marks: 1</w:t>
      </w:r>
    </w:p>
    <w:p>
      <w:r>
        <w:t>Question: The 'desktop environment' in Linux (e.g., GNOME) is</w:t>
      </w:r>
    </w:p>
    <w:p>
      <w:r>
        <w:t>(a) A cable type</w:t>
      </w:r>
    </w:p>
    <w:p>
      <w:r>
        <w:t>(b) A processor</w:t>
      </w:r>
    </w:p>
    <w:p>
      <w:r>
        <w:t>(c) A file format</w:t>
      </w:r>
    </w:p>
    <w:p>
      <w:r>
        <w:t>(d) A graphical user interface</w:t>
      </w:r>
    </w:p>
    <w:p>
      <w:r>
        <w:t>Answer: d</w:t>
      </w:r>
    </w:p>
    <w:p>
      <w:r>
        <w:t>Solution: Desktop environments provide the GUI for Linux distributions.</w:t>
      </w:r>
    </w:p>
    <w:p>
      <w:r>
        <w:t>Positive Marks: 3</w:t>
      </w:r>
    </w:p>
    <w:p>
      <w:r>
        <w:t>Negative Marks: 1</w:t>
      </w:r>
    </w:p>
    <w:p>
      <w:r>
        <w:t>Question: The full form of CSS framework 'Bootstrap' relates to</w:t>
      </w:r>
    </w:p>
    <w:p>
      <w:r>
        <w:t>(a) Front-end styling components</w:t>
      </w:r>
    </w:p>
    <w:p>
      <w:r>
        <w:t>(b) Database design</w:t>
      </w:r>
    </w:p>
    <w:p>
      <w:r>
        <w:t>(c) Network cables</w:t>
      </w:r>
    </w:p>
    <w:p>
      <w:r>
        <w:t>(d) Server cooling</w:t>
      </w:r>
    </w:p>
    <w:p>
      <w:r>
        <w:t>Answer: a</w:t>
      </w:r>
    </w:p>
    <w:p>
      <w:r>
        <w:t>Solution: Bootstrap provides ready-made responsive UI components.</w:t>
      </w:r>
    </w:p>
    <w:p>
      <w:r>
        <w:t>Positive Marks: 3</w:t>
      </w:r>
    </w:p>
    <w:p>
      <w:r>
        <w:t>Negative Marks: 1</w:t>
      </w:r>
    </w:p>
    <w:p>
      <w:r>
        <w:t>Question: The 'Windows + L' shortcut</w:t>
      </w:r>
    </w:p>
    <w:p>
      <w:r>
        <w:t>(a) Opens Settings</w:t>
      </w:r>
    </w:p>
    <w:p>
      <w:r>
        <w:t>(b) Shows the desktop</w:t>
      </w:r>
    </w:p>
    <w:p>
      <w:r>
        <w:t>(c) Opens File Explorer</w:t>
      </w:r>
    </w:p>
    <w:p>
      <w:r>
        <w:t>(d) Locks the computer</w:t>
      </w:r>
    </w:p>
    <w:p>
      <w:r>
        <w:t>Answer: d</w:t>
      </w:r>
    </w:p>
    <w:p>
      <w:r>
        <w:t>Solution: Windows+L locks the screen for security.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