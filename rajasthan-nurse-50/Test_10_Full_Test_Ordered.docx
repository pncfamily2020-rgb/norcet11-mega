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A client receiving cisplatin must be monitored for</w:t>
      </w:r>
    </w:p>
    <w:p>
      <w:r>
        <w:t>(a) Hepatitis</w:t>
      </w:r>
    </w:p>
    <w:p>
      <w:r>
        <w:t>(b) Hypokalaemia only</w:t>
      </w:r>
    </w:p>
    <w:p>
      <w:r>
        <w:t>(c) Nephrotoxicity and ototoxicity</w:t>
      </w:r>
    </w:p>
    <w:p>
      <w:r>
        <w:t>(d) Visual loss</w:t>
      </w:r>
    </w:p>
    <w:p>
      <w:r>
        <w:t>Answer: c</w:t>
      </w:r>
    </w:p>
    <w:p>
      <w:r>
        <w:t>Solution: ✅ Correct Answer: A. Nephrotoxicity and ototoxicity | 🧠 Clinical Rationale: Cisplatin is nephrotoxic (needs hydration) and ototoxic; monitor renal function and hearing. | ❌ Why Not Others? | B — Hypokalaemia only: not the appropriate nursing action here | C — Hepatitis: HBIG plus vaccine protects after HBV exposure. | D — Visual loss: not the appropriate nursing action here | ⚠️ Exam Trap: Read the exact question — the correct fact and its look-alike options are easy to interchange. | 💎 PNC Pearl: Nephrotoxicity and ototoxicity → Cisplatin is nephrotoxic (needs hydration) and ototoxic; monitor renal function and hearing</w:t>
      </w:r>
    </w:p>
    <w:p>
      <w:r>
        <w:t>Positive Marks: 3</w:t>
      </w:r>
    </w:p>
    <w:p>
      <w:r>
        <w:t>Negative Marks: 1</w:t>
      </w:r>
    </w:p>
    <w:p>
      <w:r>
        <w:t>Question: The diet for a client with gout should be</w:t>
      </w:r>
    </w:p>
    <w:p>
      <w:r>
        <w:t>(a) High alcohol</w:t>
      </w:r>
    </w:p>
    <w:p>
      <w:r>
        <w:t>(b) High fructose</w:t>
      </w:r>
    </w:p>
    <w:p>
      <w:r>
        <w:t>(c) Low purine with adequate fluids</w:t>
      </w:r>
    </w:p>
    <w:p>
      <w:r>
        <w:t>(d) High purine</w:t>
      </w:r>
    </w:p>
    <w:p>
      <w:r>
        <w:t>Answer: c</w:t>
      </w:r>
    </w:p>
    <w:p>
      <w:r>
        <w:t>Solution: ✅ Correct Answer: A. Low purine with adequate fluids | 🧠 Clinical Rationale: Limit purine-rich foods (organ meats, seafood), alcohol, and fructose; drink fluids. | ❌ Why Not Others? | B — High purine: Limit purine-rich meat and alcohol in gout. | C — High alcohol: not the appropriate nursing action here | D — High fructose: not the appropriate nursing action here | ⚠️ Exam Trap: Read the exact question — the correct fact and its look-alike options are easy to interchange. | 💎 PNC Pearl: Low purine with adequate fluids → Limit purine-rich foods (organ meats, seafood), alcohol, and fructose; drink fluids</w:t>
      </w:r>
    </w:p>
    <w:p>
      <w:r>
        <w:t>Positive Marks: 3</w:t>
      </w:r>
    </w:p>
    <w:p>
      <w:r>
        <w:t>Negative Marks: 1</w:t>
      </w:r>
    </w:p>
    <w:p>
      <w:r>
        <w:t>Question: The most important measure to prevent TB transmission in the community is</w:t>
      </w:r>
    </w:p>
    <w:p>
      <w:r>
        <w:t>(a) Early diagnosis and complete treatment of infectious cases</w:t>
      </w:r>
    </w:p>
    <w:p>
      <w:r>
        <w:t>(b) Isolating all people</w:t>
      </w:r>
    </w:p>
    <w:p>
      <w:r>
        <w:t>(c) Vaccinating adults</w:t>
      </w:r>
    </w:p>
    <w:p>
      <w:r>
        <w:t>(d) Closing schools</w:t>
      </w:r>
    </w:p>
    <w:p>
      <w:r>
        <w:t>Answer: a</w:t>
      </w:r>
    </w:p>
    <w:p>
      <w:r>
        <w:t>Solution: ✅ Correct Answer: A. Early diagnosis and complete treatment of infectious cases | 🧠 Clinical Rationale: Treating smear-positive cases promptly interrupts transmission; BCG protects children. | ❌ Why Not Others? | B — Isolating all people: not the correct first action | C — Closing schools: not the correct first action | D — Vaccinating adults: not the correct first action | ⚠️ Exam Trap: Read the exact question — the correct fact and its look-alike options are easy to interchange. | 💎 PNC Pearl: Early diagnosis and complete treatment of infectious cases → Treating smear-positive cases promptly interrupts transmission; BCG protects children</w:t>
      </w:r>
    </w:p>
    <w:p>
      <w:r>
        <w:t>Positive Marks: 3</w:t>
      </w:r>
    </w:p>
    <w:p>
      <w:r>
        <w:t>Negative Marks: 1</w:t>
      </w:r>
    </w:p>
    <w:p>
      <w:r>
        <w:t>Question: The nurse should give which vitamin to a client on isoniazid?</w:t>
      </w:r>
    </w:p>
    <w:p>
      <w:r>
        <w:t>(a) Vitamin K</w:t>
      </w:r>
    </w:p>
    <w:p>
      <w:r>
        <w:t>(b) Pyridoxine (vitamin B6)</w:t>
      </w:r>
    </w:p>
    <w:p>
      <w:r>
        <w:t>(c) Vitamin D</w:t>
      </w:r>
    </w:p>
    <w:p>
      <w:r>
        <w:t>(d) Vitamin C</w:t>
      </w:r>
    </w:p>
    <w:p>
      <w:r>
        <w:t>Answer: b</w:t>
      </w:r>
    </w:p>
    <w:p>
      <w:r>
        <w:t>Solution: ✅ Correct Answer: A. Pyridoxine (vitamin B6) | 🧠 Clinical Rationale: B6 prevents INH-induced peripheral neuropathy. | ❌ Why Not Others? | B — Vitamin K: Reverses warfarin's effect. | C — Vitamin C: Aids iron absorption. | D — Vitamin D: Aids calcium absorption. | ⚠️ Exam Trap: Read the exact question — the correct fact and its look-alike options are easy to interchange. | 💎 PNC Pearl: Pyridoxine (vitamin B6) → B6 prevents INH-induced peripheral neuropathy</w:t>
      </w:r>
    </w:p>
    <w:p>
      <w:r>
        <w:t>Positive Marks: 3</w:t>
      </w:r>
    </w:p>
    <w:p>
      <w:r>
        <w:t>Negative Marks: 1</w:t>
      </w:r>
    </w:p>
    <w:p>
      <w:r>
        <w:t>Question: The average duration of a normal menstrual cycle is</w:t>
      </w:r>
    </w:p>
    <w:p>
      <w:r>
        <w:t>(a) 14 days</w:t>
      </w:r>
    </w:p>
    <w:p>
      <w:r>
        <w:t>(b) 40 days</w:t>
      </w:r>
    </w:p>
    <w:p>
      <w:r>
        <w:t>(c) 7 days</w:t>
      </w:r>
    </w:p>
    <w:p>
      <w:r>
        <w:t>(d) 28 days</w:t>
      </w:r>
    </w:p>
    <w:p>
      <w:r>
        <w:t>Answer: d</w:t>
      </w:r>
    </w:p>
    <w:p>
      <w:r>
        <w:t>Solution: ✅ Correct Answer: A. 28 days | 🧠 Clinical Rationale: The typical cycle is 28 days (range 21–35), counted from the first day of one period to the next. | ❌ Why Not Others? | B — 14 days: Ovulation occurs mid-cycle, about 14 days before the next menses, driven by the LH surge. | C — 40 days: not the appropriate nursing action here | D — 7 days: EDD = LMP + 9 months + 7 days (or LMP - 3 months + 7 days). | ⚠️ Exam Trap: Read the exact question — the correct fact and its look-alike options are easy to interchange. | 💎 PNC Pearl: 28 days → The typical cycle is (range 21–35), counted from the first day of one period to the next</w:t>
      </w:r>
    </w:p>
    <w:p>
      <w:r>
        <w:t>Positive Marks: 3</w:t>
      </w:r>
    </w:p>
    <w:p>
      <w:r>
        <w:t>Negative Marks: 1</w:t>
      </w:r>
    </w:p>
    <w:p>
      <w:r>
        <w:t>Question: Formative evaluation is conducted</w:t>
      </w:r>
    </w:p>
    <w:p>
      <w:r>
        <w:t>(a) Only before admission</w:t>
      </w:r>
    </w:p>
    <w:p>
      <w:r>
        <w:t>(b) During the teaching-learning process to improve it</w:t>
      </w:r>
    </w:p>
    <w:p>
      <w:r>
        <w:t>(c) Never</w:t>
      </w:r>
    </w:p>
    <w:p>
      <w:r>
        <w:t>(d) Only at the end</w:t>
      </w:r>
    </w:p>
    <w:p>
      <w:r>
        <w:t>Answer: b</w:t>
      </w:r>
    </w:p>
    <w:p>
      <w:r>
        <w:t>Solution: ✅ Correct Answer: A. During the teaching-learning process to improve it | 🧠 Clinical Rationale: Formative assessment provides feedback during learning. | ❌ Why Not Others? | B — Only at the end: not the appropriate nursing action here | C — Only before admission: not the appropriate nursing action here | D — Never: Crushing SR/ER tablets causes dose dumping. | ⚠️ Exam Trap: Read the exact question — the correct fact and its look-alike options are easy to interchange. | 💎 PNC Pearl: During the teaching-learning process to improve it → Formative assessment provides feedback during learning</w:t>
      </w:r>
    </w:p>
    <w:p>
      <w:r>
        <w:t>Positive Marks: 3</w:t>
      </w:r>
    </w:p>
    <w:p>
      <w:r>
        <w:t>Negative Marks: 1</w:t>
      </w:r>
    </w:p>
    <w:p>
      <w:r>
        <w:t>Question: The validity of a research instrument refers to</w:t>
      </w:r>
    </w:p>
    <w:p>
      <w:r>
        <w:t>(a) Consistency over time</w:t>
      </w:r>
    </w:p>
    <w:p>
      <w:r>
        <w:t>(b) Length</w:t>
      </w:r>
    </w:p>
    <w:p>
      <w:r>
        <w:t>(c) Ease of use</w:t>
      </w:r>
    </w:p>
    <w:p>
      <w:r>
        <w:t>(d) Whether it measures what it is intended to measure</w:t>
      </w:r>
    </w:p>
    <w:p>
      <w:r>
        <w:t>Answer: d</w:t>
      </w:r>
    </w:p>
    <w:p>
      <w:r>
        <w:t>Solution: ✅ Correct Answer: A. Whether it measures what it is intended to measure | 🧠 Clinical Rationale: Validity ensures the instrument measures the intended construct. | ❌ Why Not Others? | B — Consistency over time: not the appropriate nursing action here | C — Ease of use: not the appropriate nursing action here | D — Length: The newborn head is disproportionately large (~1/4 of length), unlike the adult (~1/8). | ⚠️ Exam Trap: Read the exact question — the correct fact and its look-alike options are easy to interchange. | 💎 PNC Pearl: Whether it measures what it is intended to measure → Validity ensures the instrument measures the intended construct</w:t>
      </w:r>
    </w:p>
    <w:p>
      <w:r>
        <w:t>Positive Marks: 3</w:t>
      </w:r>
    </w:p>
    <w:p>
      <w:r>
        <w:t>Negative Marks: 1</w:t>
      </w:r>
    </w:p>
    <w:p>
      <w:r>
        <w:t>Question: The nurse should screen a newborn of a diabetic mother for</w:t>
      </w:r>
    </w:p>
    <w:p>
      <w:r>
        <w:t>(a) Rickets</w:t>
      </w:r>
    </w:p>
    <w:p>
      <w:r>
        <w:t>(b) Hyperglycaemia only</w:t>
      </w:r>
    </w:p>
    <w:p>
      <w:r>
        <w:t>(c) Anaemia</w:t>
      </w:r>
    </w:p>
    <w:p>
      <w:r>
        <w:t>(d) Hypoglycaemia, hypocalcaemia, and macrosomia</w:t>
      </w:r>
    </w:p>
    <w:p>
      <w:r>
        <w:t>Answer: d</w:t>
      </w:r>
    </w:p>
    <w:p>
      <w:r>
        <w:t>Solution: ✅ Correct Answer: A. Hypoglycaemia, hypocalcaemia, and macrosomia | 🧠 Clinical Rationale: IDM risks: hypoglycaemia, hypocalcaemia, polycythaemia, RDS, and birth injury from macrosomia. | ❌ Why Not Others? | B — Hyperglycaemia only: not the appropriate nursing action here | C — Anaemia: Affects more than half of pregnant women in India. | D — Rickets: Causes bowed legs and poor mineralization. | ⚠️ Exam Trap: Read the exact question — the correct fact and its look-alike options are easy to interchange. | 💎 PNC Pearl: Hypoglycaemia, hypocalcaemia, and macrosomia → IDM risks: hypoglycaemia, hypocalcaemia, polycythaemia, RDS, and birth injury from macrosomia</w:t>
      </w:r>
    </w:p>
    <w:p>
      <w:r>
        <w:t>Positive Marks: 3</w:t>
      </w:r>
    </w:p>
    <w:p>
      <w:r>
        <w:t>Negative Marks: 1</w:t>
      </w:r>
    </w:p>
    <w:p>
      <w:r>
        <w:t>Question: The child is considered to have failure to thrive when</w:t>
      </w:r>
    </w:p>
    <w:p>
      <w:r>
        <w:t>(a) Height is above the 97th percentile</w:t>
      </w:r>
    </w:p>
    <w:p>
      <w:r>
        <w:t>(b) The child refuses vegetables</w:t>
      </w:r>
    </w:p>
    <w:p>
      <w:r>
        <w:t>(c) Weight is at the 50th percentile</w:t>
      </w:r>
    </w:p>
    <w:p>
      <w:r>
        <w:t>(d) Weight is below the 3rd percentile or falling across growth curves</w:t>
      </w:r>
    </w:p>
    <w:p>
      <w:r>
        <w:t>Answer: d</w:t>
      </w:r>
    </w:p>
    <w:p>
      <w:r>
        <w:t>Solution: ✅ Correct Answer: A. Weight is below the 3rd percentile or falling across growth curves | 🧠 Clinical Rationale: FTT is significant underweight or growth deceleration, assessed on serial growth charts. | ❌ Why Not Others? | B — Weight is at the 50th percentile: not the appropriate nursing action here | C — The child refuses vegetables: not the appropriate nursing action here | D — Height is above the 97th percentile: not the appropriate nursing action here | ⚠️ Exam Trap: Don’t confuse "Weight is below the 3rd percentile or falling across growth curves" with "Weight is at the 50th percentile" — they look alike and are easy to interchange. | 💎 PNC Pearl: Weight is below the 3rd percentile or falling across growth curves → FTT is significant underweight or growth deceleration, assessed on serial growth charts</w:t>
      </w:r>
    </w:p>
    <w:p>
      <w:r>
        <w:t>Positive Marks: 3</w:t>
      </w:r>
    </w:p>
    <w:p>
      <w:r>
        <w:t>Negative Marks: 1</w:t>
      </w:r>
    </w:p>
    <w:p>
      <w:r>
        <w:t>Question: Evidence-based practice in nursing means</w:t>
      </w:r>
    </w:p>
    <w:p>
      <w:r>
        <w:t>(a) Following tradition only</w:t>
      </w:r>
    </w:p>
    <w:p>
      <w:r>
        <w:t>(b) Using the best research evidence with clinical expertise and patient values</w:t>
      </w:r>
    </w:p>
    <w:p>
      <w:r>
        <w:t>(c) Doing what seniors say</w:t>
      </w:r>
    </w:p>
    <w:p>
      <w:r>
        <w:t>(d) Relying on intuition</w:t>
      </w:r>
    </w:p>
    <w:p>
      <w:r>
        <w:t>Answer: b</w:t>
      </w:r>
    </w:p>
    <w:p>
      <w:r>
        <w:t>Solution: ✅ Correct Answer: A. Using the best research evidence with clinical expertise and patient values | 🧠 Clinical Rationale: EBP integrates research evidence, clinical judgment, and patient preferences. | ❌ Why Not Others? | B — Following tradition only: not the appropriate nursing action here | C — Relying on intuition: not the appropriate nursing action here | D — Doing what seniors say: not the appropriate nursing action here | ⚠️ Exam Trap: Read the exact question — the correct fact and its look-alike options are easy to interchange. | 💎 PNC Pearl: Using the best research evidence with clinical expertise and patient values → EBP integrates research evidence, clinical judgment, and patient preferences</w:t>
      </w:r>
    </w:p>
    <w:p>
      <w:r>
        <w:t>Positive Marks: 3</w:t>
      </w:r>
    </w:p>
    <w:p>
      <w:r>
        <w:t>Negative Marks: 1</w:t>
      </w:r>
    </w:p>
    <w:p>
      <w:r>
        <w:t>Question: The village-level health worker under the NHM in India is the</w:t>
      </w:r>
    </w:p>
    <w:p>
      <w:r>
        <w:t>(a) ASHA (Accredited Social Health Activist)</w:t>
      </w:r>
    </w:p>
    <w:p>
      <w:r>
        <w:t>(b) Pharmacist</w:t>
      </w:r>
    </w:p>
    <w:p>
      <w:r>
        <w:t>(c) ANM</w:t>
      </w:r>
    </w:p>
    <w:p>
      <w:r>
        <w:t>(d) Doctor</w:t>
      </w:r>
    </w:p>
    <w:p>
      <w:r>
        <w:t>Answer: a</w:t>
      </w:r>
    </w:p>
    <w:p>
      <w:r>
        <w:t>Solution: ✅ Correct Answer: A. ASHA (Accredited Social Health Activist) | 🧠 Clinical Rationale: ASHAs are community volunteers acting as the first link between the community and health system. | ❌ Why Not Others? | B — ANM: Sub-centres are the first contact with an ANM. | C — Doctor: Alcohol and hepatotoxic drugs worsen liver damage. | D — Pharmacist: not the appropriate nursing action here | ⚠️ Exam Trap: Read the exact question — the correct fact and its look-alike options are easy to interchange. | 💎 PNC Pearl: ASHA (Accredited Social Health Activist) → ASHAs are community volunteers acting as the first link between the community and health system</w:t>
      </w:r>
    </w:p>
    <w:p>
      <w:r>
        <w:t>Positive Marks: 3</w:t>
      </w:r>
    </w:p>
    <w:p>
      <w:r>
        <w:t>Negative Marks: 1</w:t>
      </w:r>
    </w:p>
    <w:p>
      <w:r>
        <w:t>Question: The fastest route of drug absorption is</w:t>
      </w:r>
    </w:p>
    <w:p>
      <w:r>
        <w:t>(a) Topical</w:t>
      </w:r>
    </w:p>
    <w:p>
      <w:r>
        <w:t>(b) Oral</w:t>
      </w:r>
    </w:p>
    <w:p>
      <w:r>
        <w:t>(c) Subcutaneous</w:t>
      </w:r>
    </w:p>
    <w:p>
      <w:r>
        <w:t>(d) Intravenous</w:t>
      </w:r>
    </w:p>
    <w:p>
      <w:r>
        <w:t>Answer: d</w:t>
      </w:r>
    </w:p>
    <w:p>
      <w:r>
        <w:t>Solution: ⚠ MULTIPLE MATCHES: ✅ Correct Answer: A. Intravenous | 🧠 Clinical Rationale: IV administration delivers the drug directly into the bloodstream, giving the fastest onset. | ❌ Why Not Others? | B — Oral: The oral route is the most common, convenient, and economical. | C — Subcutaneous: Marasmus reflects overall calorie deficiency with muscle wasting and a gaunt appearance. | D — Topical: Azoles/allylamines treat most superficial mycoses. | ⚠️ Exam Trap: Read the exact question — the correct fact and its look-alike options are easy to interchange. | 💎 PNC Pearl: Intravenous → IV administration delivers the drug directly into the bloodstream, giving the fastest onset || ✅ Correct Answer: A. Intravenous | 🧠 Clinical Rationale: IV drugs enter the circulation directly and act fastest. | ❌ Why Not Others? | B — Oral: The oral route is the most common, convenient, and economical. | C — Subcutaneous: Marasmus reflects overall calorie deficiency with muscle wasting and a gaunt appearance. | D — Topical: Azoles/allylamines treat most superficial mycoses. | ⚠️ Exam Trap: Read the exact question — the correct fact and its look-alike options are easy to interchange. | 💎 PNC Pearl: Intravenous → IV drugs enter the circulation directly and act fastest</w:t>
      </w:r>
    </w:p>
    <w:p>
      <w:r>
        <w:t>Positive Marks: 3</w:t>
      </w:r>
    </w:p>
    <w:p>
      <w:r>
        <w:t>Negative Marks: 1</w:t>
      </w:r>
    </w:p>
    <w:p>
      <w:r>
        <w:t>Question: An incident report is completed</w:t>
      </w:r>
    </w:p>
    <w:p>
      <w:r>
        <w:t>(a) Only for medication errors</w:t>
      </w:r>
    </w:p>
    <w:p>
      <w:r>
        <w:t>(b) For any unexpected event causing or risking client harm</w:t>
      </w:r>
    </w:p>
    <w:p>
      <w:r>
        <w:t>(c) Only when a client dies</w:t>
      </w:r>
    </w:p>
    <w:p>
      <w:r>
        <w:t>(d) When staff are injured at home</w:t>
      </w:r>
    </w:p>
    <w:p>
      <w:r>
        <w:t>Answer: b</w:t>
      </w:r>
    </w:p>
    <w:p>
      <w:r>
        <w:t>Solution: ✅ Correct Answer: A. For any unexpected event causing or risking client harm | 🧠 Clinical Rationale: Incident reports document unexpected occurrences (falls, errors, injuries) to improve safety; they are not part of the medical record. | ❌ Why Not Others? | B — Only when a client dies: not the appropriate nursing action here | C — Only for medication errors: not the appropriate nursing action here | D — When staff are injured at home: not the appropriate nursing action here | ⚠️ Exam Trap: Read the exact question — the correct fact and its look-alike options are easy to interchange. | 💎 PNC Pearl: For any unexpected event causing or risking client harm → Incident reports document unexpected occurrences (falls, errors, injuries) to improve safety; they are not part of the medical record</w:t>
      </w:r>
    </w:p>
    <w:p>
      <w:r>
        <w:t>Positive Marks: 3</w:t>
      </w:r>
    </w:p>
    <w:p>
      <w:r>
        <w:t>Negative Marks: 1</w:t>
      </w:r>
    </w:p>
    <w:p>
      <w:r>
        <w:t>Question: The nurse should teach parents of a girl with recurrent UTIs to</w:t>
      </w:r>
    </w:p>
    <w:p>
      <w:r>
        <w:t>(a) Wear tight clothing</w:t>
      </w:r>
    </w:p>
    <w:p>
      <w:r>
        <w:t>(b) Use bubble baths</w:t>
      </w:r>
    </w:p>
    <w:p>
      <w:r>
        <w:t>(c) Delay voiding</w:t>
      </w:r>
    </w:p>
    <w:p>
      <w:r>
        <w:t>(d) Wipe front to back and maintain perineal hygiene</w:t>
      </w:r>
    </w:p>
    <w:p>
      <w:r>
        <w:t>Answer: d</w:t>
      </w:r>
    </w:p>
    <w:p>
      <w:r>
        <w:t>Solution: ✅ Correct Answer: A. Wipe front to back and maintain perineal hygiene | 🧠 Clinical Rationale: Front-to-back wiping, regular voiding, and cotton underwear reduce UTI risk. | ❌ Why Not Others? | B — Use bubble baths: not the appropriate nursing action here | C — Delay voiding: not the appropriate nursing action here | D — Wear tight clothing: not the appropriate nursing action here | ⚠️ Exam Trap: Read the exact question — the correct fact and its look-alike options are easy to interchange. | 💎 PNC Pearl: Wipe front to back and maintain perineal hygiene → Front-to-back wiping, regular voiding, and cotton underwear reduce UTI risk</w:t>
      </w:r>
    </w:p>
    <w:p>
      <w:r>
        <w:t>Positive Marks: 3</w:t>
      </w:r>
    </w:p>
    <w:p>
      <w:r>
        <w:t>Negative Marks: 1</w:t>
      </w:r>
    </w:p>
    <w:p>
      <w:r>
        <w:t>Question: Acute angle-closure glaucoma presents with</w:t>
      </w:r>
    </w:p>
    <w:p>
      <w:r>
        <w:t>(a) Severe eye pain, coloured halos, and blurred vision</w:t>
      </w:r>
    </w:p>
    <w:p>
      <w:r>
        <w:t>(b) Painless gradual vision loss</w:t>
      </w:r>
    </w:p>
    <w:p>
      <w:r>
        <w:t>(c) Double vision</w:t>
      </w:r>
    </w:p>
    <w:p>
      <w:r>
        <w:t>(d) Watery eyes only</w:t>
      </w:r>
    </w:p>
    <w:p>
      <w:r>
        <w:t>Answer: a</w:t>
      </w:r>
    </w:p>
    <w:p>
      <w:r>
        <w:t>Solution: ✅ Correct Answer: A. Severe eye pain, coloured halos, and blurred vision | 🧠 Clinical Rationale: Acute closed-angle glaucoma is an emergency (fixed mid-dilated pupil, nausea); treat to prevent blindness. | ❌ Why Not Others? | B — Painless gradual vision loss: not the appropriate nursing action here | C — Watery eyes only: not the appropriate nursing action here | D — Double vision: not the appropriate nursing action here | ⚠️ Exam Trap: Read the exact question — the correct fact and its look-alike options are easy to interchange. | 💎 PNC Pearl: Severe eye pain, coloured halos, and blurred vision → Acute closed-angle glaucoma is an emergency (fixed mid-dilated pupil, nausea); treat to prevent blindness</w:t>
      </w:r>
    </w:p>
    <w:p>
      <w:r>
        <w:t>Positive Marks: 3</w:t>
      </w:r>
    </w:p>
    <w:p>
      <w:r>
        <w:t>Negative Marks: 1</w:t>
      </w:r>
    </w:p>
    <w:p>
      <w:r>
        <w:t>Question: The organism causing trachoma is</w:t>
      </w:r>
    </w:p>
    <w:p>
      <w:r>
        <w:t>(a) Chlamydia trachomatis</w:t>
      </w:r>
    </w:p>
    <w:p>
      <w:r>
        <w:t>(b) Streptococcus</w:t>
      </w:r>
    </w:p>
    <w:p>
      <w:r>
        <w:t>(c) Adenovirus</w:t>
      </w:r>
    </w:p>
    <w:p>
      <w:r>
        <w:t>(d) Neisseria</w:t>
      </w:r>
    </w:p>
    <w:p>
      <w:r>
        <w:t>Answer: a</w:t>
      </w:r>
    </w:p>
    <w:p>
      <w:r>
        <w:t>Solution: ✅ Correct Answer: A. Chlamydia trachomatis | 🧠 Clinical Rationale: Chlamydia trachomatis causes trachoma, a leading infectious cause of blindness. | ❌ Why Not Others? | B — Neisseria: N. gonorrhoeae causes urethritis and cervicitis. | C — Streptococcus: Group A strep causes scarlet fever with a strawberry tongue. | D — Adenovirus: not the appropriate nursing action here | ⚠️ Exam Trap: Read the exact question — the correct fact and its look-alike options are easy to interchange. | 💎 PNC Pearl: Chlamydia trachomatis → causes trachoma, a leading infectious cause of blindness</w:t>
      </w:r>
    </w:p>
    <w:p>
      <w:r>
        <w:t>Positive Marks: 3</w:t>
      </w:r>
    </w:p>
    <w:p>
      <w:r>
        <w:t>Negative Marks: 1</w:t>
      </w:r>
    </w:p>
    <w:p>
      <w:r>
        <w:t>Question: The most common cause of postpartum infection (puerperal sepsis) is</w:t>
      </w:r>
    </w:p>
    <w:p>
      <w:r>
        <w:t>(a) Bacterial infection of the genital tract, often with retained products</w:t>
      </w:r>
    </w:p>
    <w:p>
      <w:r>
        <w:t>(b) Urinary stones</w:t>
      </w:r>
    </w:p>
    <w:p>
      <w:r>
        <w:t>(c) Mastitis only</w:t>
      </w:r>
    </w:p>
    <w:p>
      <w:r>
        <w:t>(d) Viral influenza</w:t>
      </w:r>
    </w:p>
    <w:p>
      <w:r>
        <w:t>Answer: a</w:t>
      </w:r>
    </w:p>
    <w:p>
      <w:r>
        <w:t>Solution: ✅ Correct Answer: A. Bacterial infection of the genital tract, often with retained products | 🧠 Clinical Rationale: Endometritis from ascending bacteria (often group B strep, E. coli) is the commonest puerperal infection. | ❌ Why Not Others? | B — Viral influenza: not the appropriate nursing action here | C — Urinary stones: not the appropriate nursing action here | D — Mastitis only: not the appropriate nursing action here | ⚠️ Exam Trap: Read the exact question — the correct fact and its look-alike options are easy to interchange. | 💎 PNC Pearl: Bacterial infection of the genital tract, often with retained products → Endometritis from ascending bacteria (often group B strep, E. coli) is the commonest puerperal infection</w:t>
      </w:r>
    </w:p>
    <w:p>
      <w:r>
        <w:t>Positive Marks: 3</w:t>
      </w:r>
    </w:p>
    <w:p>
      <w:r>
        <w:t>Negative Marks: 1</w:t>
      </w:r>
    </w:p>
    <w:p>
      <w:r>
        <w:t>Question: The normal duration of lochia rubra after delivery is</w:t>
      </w:r>
    </w:p>
    <w:p>
      <w:r>
        <w:t>(a) 3–4 days</w:t>
      </w:r>
    </w:p>
    <w:p>
      <w:r>
        <w:t>(b) 6 weeks</w:t>
      </w:r>
    </w:p>
    <w:p>
      <w:r>
        <w:t>(c) 2 weeks</w:t>
      </w:r>
    </w:p>
    <w:p>
      <w:r>
        <w:t>(d) 24 hours</w:t>
      </w:r>
    </w:p>
    <w:p>
      <w:r>
        <w:t>Answer: a</w:t>
      </w:r>
    </w:p>
    <w:p>
      <w:r>
        <w:t>Solution: ✅ Correct Answer: A. 3–4 days | 🧠 Clinical Rationale: Lochia rubra lasts 3–4 days, then becomes serosa (days 4–10) and alba (after day 10). | ❌ Why Not Others? | B — 2 weeks: Acholuric stools with conjugated hyperbilirubinaemia beyond 14 days demand urgent evaluation. | C — 6 weeks: The social smile appears at 6-8 weeks in response to the mother's face and voice. | D — 24 hours: Basal (glargine/detemir) insulins provide steady background insulin without a pronounced peak. | ⚠️ Exam Trap: Read the exact question — the correct fact and its look-alike options are easy to interchange. | 💎 PNC Pearl: 3–4 days → Lochia rubra lasts , then becomes serosa (days 4–10) and alba (after day 10)</w:t>
      </w:r>
    </w:p>
    <w:p>
      <w:r>
        <w:t>Positive Marks: 3</w:t>
      </w:r>
    </w:p>
    <w:p>
      <w:r>
        <w:t>Negative Marks: 1</w:t>
      </w:r>
    </w:p>
    <w:p>
      <w:r>
        <w:t>Question: The joint that allows the widest range of movement is the</w:t>
      </w:r>
    </w:p>
    <w:p>
      <w:r>
        <w:t>(a) Hinge joint</w:t>
      </w:r>
    </w:p>
    <w:p>
      <w:r>
        <w:t>(b) Pivot joint</w:t>
      </w:r>
    </w:p>
    <w:p>
      <w:r>
        <w:t>(c) Ball-and-socket joint</w:t>
      </w:r>
    </w:p>
    <w:p>
      <w:r>
        <w:t>(d) Saddle joint</w:t>
      </w:r>
    </w:p>
    <w:p>
      <w:r>
        <w:t>Answer: c</w:t>
      </w:r>
    </w:p>
    <w:p>
      <w:r>
        <w:t>Solution: ✅ Correct Answer: A. Ball-and-socket joint | 🧠 Clinical Rationale: Ball-and-socket joints (shoulder, hip) permit movement in all planes. | ❌ Why Not Others? | B — Hinge joint: Hinge joints (elbow, knee, fingers) allow one plane of motion. | C — Pivot joint: The proximal radioulnar joint is a pivot joint permitting pronation and supination. | D — Saddle joint: The carpometacarpal joint of the thumb is a saddle joint. | ⚠️ Exam Trap: Read the exact question — the correct fact and its look-alike options are easy to interchange. | 💎 PNC Pearl: Ball-and-socket joint → Ball-and-socket joints (shoulder, hip) permit movement in all planes</w:t>
      </w:r>
    </w:p>
    <w:p>
      <w:r>
        <w:t>Positive Marks: 3</w:t>
      </w:r>
    </w:p>
    <w:p>
      <w:r>
        <w:t>Negative Marks: 1</w:t>
      </w:r>
    </w:p>
    <w:p>
      <w:r>
        <w:t>Question: The movement of water across a semi-permeable membrane from low to high solute concentration is called</w:t>
      </w:r>
    </w:p>
    <w:p>
      <w:r>
        <w:t>(a) Osmosis</w:t>
      </w:r>
    </w:p>
    <w:p>
      <w:r>
        <w:t>(b) Filtration</w:t>
      </w:r>
    </w:p>
    <w:p>
      <w:r>
        <w:t>(c) Diffusion</w:t>
      </w:r>
    </w:p>
    <w:p>
      <w:r>
        <w:t>(d) Active transport</w:t>
      </w:r>
    </w:p>
    <w:p>
      <w:r>
        <w:t>Answer: a</w:t>
      </w:r>
    </w:p>
    <w:p>
      <w:r>
        <w:t>Solution: ✅ Correct Answer: A. Osmosis | 🧠 Clinical Rationale: Osmosis is the passive movement of water toward higher solute (lower water) concentration. | ❌ Why Not Others? | B — Diffusion: Thin, flat simple squamous cells allow rapid diffusion and filtration, lining alveoli and blood vessels. | C — Active transport: (e.g., Na-K pump) uses ATP to move substances uphill. | D — Filtration: Filters (e.g., 0.22 µm) sterilise heat-sensitive fluids. | ⚠️ Exam Trap: Read the exact question — the correct fact and its look-alike options are easy to interchange. | 💎 PNC Pearl: Osmosis → the passive movement of water toward higher solute (lower water) concentration</w:t>
      </w:r>
    </w:p>
    <w:p>
      <w:r>
        <w:t>Positive Marks: 3</w:t>
      </w:r>
    </w:p>
    <w:p>
      <w:r>
        <w:t>Negative Marks: 1</w:t>
      </w:r>
    </w:p>
    <w:p>
      <w:r>
        <w:t>Question: The normal amount of amniotic fluid at term is about</w:t>
      </w:r>
    </w:p>
    <w:p>
      <w:r>
        <w:t>(a) 100 ml</w:t>
      </w:r>
    </w:p>
    <w:p>
      <w:r>
        <w:t>(b) 3000 ml</w:t>
      </w:r>
    </w:p>
    <w:p>
      <w:r>
        <w:t>(c) 800–1000 ml</w:t>
      </w:r>
    </w:p>
    <w:p>
      <w:r>
        <w:t>(d) 100 ml exactly</w:t>
      </w:r>
    </w:p>
    <w:p>
      <w:r>
        <w:t>Answer: c</w:t>
      </w:r>
    </w:p>
    <w:p>
      <w:r>
        <w:t>Solution: ✅ Correct Answer: A. 800–1000 ml | 🧠 Clinical Rationale: Amniotic fluid volume peaks at about 800–1000 ml at 36–38 weeks. | ❌ Why Not Others? | B — 100 ml: Anuria is essentially no urine output. | C — 3000 ml: not the appropriate nursing action here | D — 100 ml exactly: not the appropriate nursing action here | ⚠️ Exam Trap: Read the exact question — the correct fact and its look-alike options are easy to interchange. | 💎 PNC Pearl: 800–1000 ml → Amniotic fluid volume peaks at about at 36–38 weeks</w:t>
      </w:r>
    </w:p>
    <w:p>
      <w:r>
        <w:t>Positive Marks: 3</w:t>
      </w:r>
    </w:p>
    <w:p>
      <w:r>
        <w:t>Negative Marks: 1</w:t>
      </w:r>
    </w:p>
    <w:p>
      <w:r>
        <w:t>Question: Cord prolapse is an emergency; the nurse should</w:t>
      </w:r>
    </w:p>
    <w:p>
      <w:r>
        <w:t>(a) Place the mother supine flat</w:t>
      </w:r>
    </w:p>
    <w:p>
      <w:r>
        <w:t>(b) Elevate the presenting part off the cord and call for immediate delivery</w:t>
      </w:r>
    </w:p>
    <w:p>
      <w:r>
        <w:t>(c) Wait for spontaneous delivery</w:t>
      </w:r>
    </w:p>
    <w:p>
      <w:r>
        <w:t>(d) Push the cord back in</w:t>
      </w:r>
    </w:p>
    <w:p>
      <w:r>
        <w:t>Answer: b</w:t>
      </w:r>
    </w:p>
    <w:p>
      <w:r>
        <w:t>Solution: ✅ Correct Answer: A. Elevate the presenting part off the cord and call for immediate delivery | 🧠 Clinical Rationale: Keep the presenting part off the cord, give oxygen, and prepare for immediate caesarean. | ❌ Why Not Others? | B — Push the cord back in: not the appropriate nursing action here | C — Wait for spontaneous delivery: not the appropriate nursing action here | D — Place the mother supine flat: not the appropriate nursing action here | ⚠️ Exam Trap: In priority questions, choose the immediate life-saving nursing action before notification, investigation, or documentation. | 🩺 Clinical Thinking: Recognize → Stabilize → Reassess → Escalate | 💎 PNC Pearl: Elevate the presenting part off the cord and call for immediate delivery → Keep the presenting part off the cord, give oxygen, and prepare for immediate caesarean</w:t>
      </w:r>
    </w:p>
    <w:p>
      <w:r>
        <w:t>Positive Marks: 3</w:t>
      </w:r>
    </w:p>
    <w:p>
      <w:r>
        <w:t>Negative Marks: 1</w:t>
      </w:r>
    </w:p>
    <w:p>
      <w:r>
        <w:t>Question: A client with OCD performs compulsive rituals primarily to</w:t>
      </w:r>
    </w:p>
    <w:p>
      <w:r>
        <w:t>(a) Pass time</w:t>
      </w:r>
    </w:p>
    <w:p>
      <w:r>
        <w:t>(b) Sleep better</w:t>
      </w:r>
    </w:p>
    <w:p>
      <w:r>
        <w:t>(c) Reduce anxiety caused by obsessions</w:t>
      </w:r>
    </w:p>
    <w:p>
      <w:r>
        <w:t>(d) Gain attention</w:t>
      </w:r>
    </w:p>
    <w:p>
      <w:r>
        <w:t>Answer: c</w:t>
      </w:r>
    </w:p>
    <w:p>
      <w:r>
        <w:t>Solution: ✅ Correct Answer: A. Reduce anxiety caused by obsessions | 🧠 Clinical Rationale: Compulsions temporarily relieve the anxiety produced by obsessions. | ❌ Why Not Others? | B — Gain attention: not the appropriate nursing action here | C — Pass time: not the appropriate nursing action here | D — Sleep better: not the appropriate nursing action here | ⚠️ Exam Trap: Read the exact question — the correct fact and its look-alike options are easy to interchange. | 💎 PNC Pearl: Reduce anxiety caused by obsessions → Compulsions temporarily relieve the anxiety produced by obsessions</w:t>
      </w:r>
    </w:p>
    <w:p>
      <w:r>
        <w:t>Positive Marks: 3</w:t>
      </w:r>
    </w:p>
    <w:p>
      <w:r>
        <w:t>Negative Marks: 1</w:t>
      </w:r>
    </w:p>
    <w:p>
      <w:r>
        <w:t>Question: The earliest phase of shock, before blood pressure falls, is characterized by</w:t>
      </w:r>
    </w:p>
    <w:p>
      <w:r>
        <w:t>(a) Hypertension</w:t>
      </w:r>
    </w:p>
    <w:p>
      <w:r>
        <w:t>(b) Tachycardia, cool skin, and falling urine output</w:t>
      </w:r>
    </w:p>
    <w:p>
      <w:r>
        <w:t>(c) Polyuria</w:t>
      </w:r>
    </w:p>
    <w:p>
      <w:r>
        <w:t>(d) Bounding pulses</w:t>
      </w:r>
    </w:p>
    <w:p>
      <w:r>
        <w:t>Answer: b</w:t>
      </w:r>
    </w:p>
    <w:p>
      <w:r>
        <w:t>Solution: ✅ Correct Answer: A. Tachycardia, cool skin, and falling urine output | 🧠 Clinical Rationale: Compensatory shock: tachycardia, vasoconstriction, oliguria, and normal/low BP; BP drops only in decompensation. | ❌ Why Not Others? | B — Hypertension: Chronic hypertension causes most spontaneous intracerebral bleeds. | C — Polyuria: Polyuria = 2,500 ml per day | D — Bounding pulses: not the appropriate nursing action here | ⚠️ Exam Trap: Read the exact question — the correct fact and its look-alike options are easy to interchange. | 💎 PNC Pearl: Tachycardia, cool skin, and falling urine output → Compensatory shock: tachycardia, vasoconstriction, oliguria, and normal/low BP; BP drops only in decompensation</w:t>
      </w:r>
    </w:p>
    <w:p>
      <w:r>
        <w:t>Positive Marks: 3</w:t>
      </w:r>
    </w:p>
    <w:p>
      <w:r>
        <w:t>Negative Marks: 1</w:t>
      </w:r>
    </w:p>
    <w:p>
      <w:r>
        <w:t>Question: A client intoxicated with cannabis may present with</w:t>
      </w:r>
    </w:p>
    <w:p>
      <w:r>
        <w:t>(a) Convulsions</w:t>
      </w:r>
    </w:p>
    <w:p>
      <w:r>
        <w:t>(b) Severe respiratory depression</w:t>
      </w:r>
    </w:p>
    <w:p>
      <w:r>
        <w:t>(c) Euphoria, increased appetite, and impaired coordination</w:t>
      </w:r>
    </w:p>
    <w:p>
      <w:r>
        <w:t>(d) Pinpoint pupils</w:t>
      </w:r>
    </w:p>
    <w:p>
      <w:r>
        <w:t>Answer: c</w:t>
      </w:r>
    </w:p>
    <w:p>
      <w:r>
        <w:t>Solution: ✅ Correct Answer: A. Euphoria, increased appetite, and impaired coordination | 🧠 Clinical Rationale: Cannabis: euphoria, relaxation, appetite stimulation, and altered perception; high doses cause anxiety. | ❌ Why Not Others? | B — Severe respiratory depression: not the appropriate nursing action here | C — Convulsions: Fits/unconsciousness are obstetric emergencies requiring immediate care. | D — Pinpoint pupils: The opioid triad signals overdose. | ⚠️ Exam Trap: Read the exact question — the correct fact and its look-alike options are easy to interchange. | 💎 PNC Pearl: Euphoria, increased appetite, and impaired coordination → Cannabis: euphoria, relaxation, appetite stimulation, and altered perception; high doses cause anxiety</w:t>
      </w:r>
    </w:p>
    <w:p>
      <w:r>
        <w:t>Positive Marks: 3</w:t>
      </w:r>
    </w:p>
    <w:p>
      <w:r>
        <w:t>Negative Marks: 1</w:t>
      </w:r>
    </w:p>
    <w:p>
      <w:r>
        <w:t>Question: The normal pulse rate of a newborn is approximately</w:t>
      </w:r>
    </w:p>
    <w:p>
      <w:r>
        <w:t>(a) 100–120 beats per minute</w:t>
      </w:r>
    </w:p>
    <w:p>
      <w:r>
        <w:t>(b) 60–80 beats per minute</w:t>
      </w:r>
    </w:p>
    <w:p>
      <w:r>
        <w:t>(c) 120–160 beats per minute</w:t>
      </w:r>
    </w:p>
    <w:p>
      <w:r>
        <w:t>(d) 80–100 beats per minute</w:t>
      </w:r>
    </w:p>
    <w:p>
      <w:r>
        <w:t>Answer: c</w:t>
      </w:r>
    </w:p>
    <w:p>
      <w:r>
        <w:t>Solution: ✅ Correct Answer: A. 120–160 beats per minute | 🧠 Clinical Rationale: Newborn heart rate is 120–160 bpm, the highest of any age group, reflecting high metabolic demand. | ❌ Why Not Others? | B — 60–80 beats per minute: not the appropriate nursing action here | C — 80–100 beats per minute: not the appropriate nursing action here | D — 100–120 beats per minute: not the appropriate nursing action here | ⚠️ Exam Trap: Don’t confuse "120–160 beats per minute" with "60–80 beats per minute" — they look alike and are easy to interchange. | 💎 PNC Pearl: 120–160 beats per minute → Newborn heart rate is 120–160 bpm, the highest of any age group, reflecting high metabolic demand</w:t>
      </w:r>
    </w:p>
    <w:p>
      <w:r>
        <w:t>Positive Marks: 3</w:t>
      </w:r>
    </w:p>
    <w:p>
      <w:r>
        <w:t>Negative Marks: 1</w:t>
      </w:r>
    </w:p>
    <w:p>
      <w:r>
        <w:t>Question: The most common cause of stridor in a child is</w:t>
      </w:r>
    </w:p>
    <w:p>
      <w:r>
        <w:t>(a) Asthma</w:t>
      </w:r>
    </w:p>
    <w:p>
      <w:r>
        <w:t>(b) Bronchiolitis</w:t>
      </w:r>
    </w:p>
    <w:p>
      <w:r>
        <w:t>(c) Croup (laryngotracheobronchitis)</w:t>
      </w:r>
    </w:p>
    <w:p>
      <w:r>
        <w:t>(d) Pneumonia</w:t>
      </w:r>
    </w:p>
    <w:p>
      <w:r>
        <w:t>Answer: c</w:t>
      </w:r>
    </w:p>
    <w:p>
      <w:r>
        <w:t>Solution: ✅ Correct Answer: A. Croup (laryngotracheobronchitis) | 🧠 Clinical Rationale: Croup (usually parainfluenza) causes barking cough and stridor; cool mist and steroids help. | ❌ Why Not Others? | B — Asthma: Non-selective beta-blockade constricts airways; they are avoided in asthma. | C — Pneumonia: Pathways reduce variation and improve outcomes. | D — Bronchiolitis: Viral bronchiolitis causes the first wheeze in infants; supportive care is mainstay. | ⚠️ Exam Trap: Read the exact question — the correct fact and its look-alike options are easy to interchange. | 💎 PNC Pearl: Croup (laryngotracheobronchitis) → Croup (usually parainfluenza) causes barking cough and stridor; cool mist and steroids help</w:t>
      </w:r>
    </w:p>
    <w:p>
      <w:r>
        <w:t>Positive Marks: 3</w:t>
      </w:r>
    </w:p>
    <w:p>
      <w:r>
        <w:t>Negative Marks: 1</w:t>
      </w:r>
    </w:p>
    <w:p>
      <w:r>
        <w:t>Question: The most important preoperative assessment is</w:t>
      </w:r>
    </w:p>
    <w:p>
      <w:r>
        <w:t>(a) Only vital signs</w:t>
      </w:r>
    </w:p>
    <w:p>
      <w:r>
        <w:t>(b) A complete health history, allergies, and current medications</w:t>
      </w:r>
    </w:p>
    <w:p>
      <w:r>
        <w:t>(c) The client's weight</w:t>
      </w:r>
    </w:p>
    <w:p>
      <w:r>
        <w:t>(d) The date of the last meal</w:t>
      </w:r>
    </w:p>
    <w:p>
      <w:r>
        <w:t>Answer: b</w:t>
      </w:r>
    </w:p>
    <w:p>
      <w:r>
        <w:t>Solution: ✅ Correct Answer: A. A complete health history, allergies, and current medications | 🧠 Clinical Rationale: Full assessment including allergies, medications, and comorbidities guides safe anaesthesia and surgery. | ❌ Why Not Others? | B — Only vital signs: not the correct first action | C — The client's weight: not the correct first action | D — The date of the last meal: not the correct first action | ⚠️ Exam Trap: Read the exact question — the correct fact and its look-alike options are easy to interchange. | 💎 PNC Pearl: A complete health history, allergies, and current medications → Full assessment including allergies, medications, and comorbidities guides safe anaesthesia and surgery</w:t>
      </w:r>
    </w:p>
    <w:p>
      <w:r>
        <w:t>Positive Marks: 3</w:t>
      </w:r>
    </w:p>
    <w:p>
      <w:r>
        <w:t>Negative Marks: 1</w:t>
      </w:r>
    </w:p>
    <w:p>
      <w:r>
        <w:t>Question: The tetanus toxoid vaccine for pregnant women is given to</w:t>
      </w:r>
    </w:p>
    <w:p>
      <w:r>
        <w:t>(a) Boost immunity against polio</w:t>
      </w:r>
    </w:p>
    <w:p>
      <w:r>
        <w:t>(b) Treat tetanus</w:t>
      </w:r>
    </w:p>
    <w:p>
      <w:r>
        <w:t>(c) Prevent neonatal tetanus</w:t>
      </w:r>
    </w:p>
    <w:p>
      <w:r>
        <w:t>(d) Prevent maternal anaemia</w:t>
      </w:r>
    </w:p>
    <w:p>
      <w:r>
        <w:t>Answer: c</w:t>
      </w:r>
    </w:p>
    <w:p>
      <w:r>
        <w:t>Solution: ✅ Correct Answer: A. Prevent neonatal tetanus | 🧠 Clinical Rationale: TT in pregnancy prevents neonatal tetanus, a major cause of neonatal death. | ❌ Why Not Others? | B — Prevent maternal anaemia: not the appropriate nursing action here | C — Treat tetanus: not the appropriate nursing action here | D — Boost immunity against polio: not the appropriate nursing action here | ⚠️ Exam Trap: Read the exact question — the correct fact and its look-alike options are easy to interchange. | 💎 PNC Pearl: Prevent neonatal tetanus → TT in pregnancy prevents neonatal tetanus, a major cause of neonatal death</w:t>
      </w:r>
    </w:p>
    <w:p>
      <w:r>
        <w:t>Positive Marks: 3</w:t>
      </w:r>
    </w:p>
    <w:p>
      <w:r>
        <w:t>Negative Marks: 1</w:t>
      </w:r>
    </w:p>
    <w:p>
      <w:r>
        <w:t>Question: Delegation in nursing means</w:t>
      </w:r>
    </w:p>
    <w:p>
      <w:r>
        <w:t>(a) Doing all tasks oneself</w:t>
      </w:r>
    </w:p>
    <w:p>
      <w:r>
        <w:t>(b) Avoiding responsibility</w:t>
      </w:r>
    </w:p>
    <w:p>
      <w:r>
        <w:t>(c) Ignoring staff</w:t>
      </w:r>
    </w:p>
    <w:p>
      <w:r>
        <w:t>(d) Assigning tasks to competent staff while retaining accountability</w:t>
      </w:r>
    </w:p>
    <w:p>
      <w:r>
        <w:t>Answer: d</w:t>
      </w:r>
    </w:p>
    <w:p>
      <w:r>
        <w:t>Solution: ✅ Correct Answer: A. Assigning tasks to competent staff while retaining accountability | 🧠 Clinical Rationale: Delegation transfers authority for tasks but not accountability. | ❌ Why Not Others? | B — Avoiding responsibility: not the appropriate nursing action here | C — Doing all tasks oneself: not the appropriate nursing action here | D — Ignoring staff: not the appropriate nursing action here | ⚠️ Exam Trap: Read the exact question — the correct fact and its look-alike options are easy to interchange. | 💎 PNC Pearl: Assigning tasks to competent staff while retaining accountability → Delegation transfers authority for tasks but not accountability</w:t>
      </w:r>
    </w:p>
    <w:p>
      <w:r>
        <w:t>Positive Marks: 3</w:t>
      </w:r>
    </w:p>
    <w:p>
      <w:r>
        <w:t>Negative Marks: 1</w:t>
      </w:r>
    </w:p>
    <w:p>
      <w:r>
        <w:t>Question: The first-line antipsychotic for schizophrenia that is least likely to cause extrapyramidal symptoms is</w:t>
      </w:r>
    </w:p>
    <w:p>
      <w:r>
        <w:t>(a) Trifluoperazine</w:t>
      </w:r>
    </w:p>
    <w:p>
      <w:r>
        <w:t>(b) Atypical antipsychotics (risperidone, olanzapine)</w:t>
      </w:r>
    </w:p>
    <w:p>
      <w:r>
        <w:t>(c) Chlorpromazine</w:t>
      </w:r>
    </w:p>
    <w:p>
      <w:r>
        <w:t>(d) Haloperidol</w:t>
      </w:r>
    </w:p>
    <w:p>
      <w:r>
        <w:t>Answer: b</w:t>
      </w:r>
    </w:p>
    <w:p>
      <w:r>
        <w:t>Solution: ✅ Correct Answer: A. Atypical antipsychotics (risperidone, olanzapine) | 🧠 Clinical Rationale: Second-generation antipsychotics cause fewer EPS, though they cause metabolic side effects. | ❌ Why Not Others? | B — Haloperidol: Hyperprolactinaemia causes galactorrhoea and sexual dysfunction. — not the first | C — Chlorpromazine: not the first | D — Trifluoperazine: not the first | ⚠️ Exam Trap: Read the exact question — the correct fact and its look-alike options are easy to interchange. | 💎 PNC Pearl: Atypical antipsychotics (risperidone, olanzapine) = the first</w:t>
      </w:r>
    </w:p>
    <w:p>
      <w:r>
        <w:t>Positive Marks: 3</w:t>
      </w:r>
    </w:p>
    <w:p>
      <w:r>
        <w:t>Negative Marks: 1</w:t>
      </w:r>
    </w:p>
    <w:p>
      <w:r>
        <w:t>Question: Maslow's hierarchy of needs places which need at the most basic (first) level?</w:t>
      </w:r>
    </w:p>
    <w:p>
      <w:r>
        <w:t>(a) Physiological needs</w:t>
      </w:r>
    </w:p>
    <w:p>
      <w:r>
        <w:t>(b) Self-esteem</w:t>
      </w:r>
    </w:p>
    <w:p>
      <w:r>
        <w:t>(c) Safety needs</w:t>
      </w:r>
    </w:p>
    <w:p>
      <w:r>
        <w:t>(d) Self-actualization</w:t>
      </w:r>
    </w:p>
    <w:p>
      <w:r>
        <w:t>Answer: a</w:t>
      </w:r>
    </w:p>
    <w:p>
      <w:r>
        <w:t>Solution: ✅ Correct Answer: A. Physiological needs | 🧠 Clinical Rationale: Physiological needs (air, food, water, elimination, rest) must be met before higher-level needs. | ❌ Why Not Others? | B — Safety needs: not the first | C — Self-esteem: not the first | D — Self-actualization: Is realizing one's full potential. — not the first | ⚠️ Exam Trap: Read the exact question — the correct fact and its look-alike options are easy to interchange. | 💎 PNC Pearl: Physiological needs = the first</w:t>
      </w:r>
    </w:p>
    <w:p>
      <w:r>
        <w:t>Positive Marks: 3</w:t>
      </w:r>
    </w:p>
    <w:p>
      <w:r>
        <w:t>Negative Marks: 1</w:t>
      </w:r>
    </w:p>
    <w:p>
      <w:r>
        <w:t>Question: The normal heart rate of a newborn is</w:t>
      </w:r>
    </w:p>
    <w:p>
      <w:r>
        <w:t>(a) 90–110 beats per minute</w:t>
      </w:r>
    </w:p>
    <w:p>
      <w:r>
        <w:t>(b) 60–100 beats per minute</w:t>
      </w:r>
    </w:p>
    <w:p>
      <w:r>
        <w:t>(c) 120–160 beats per minute</w:t>
      </w:r>
    </w:p>
    <w:p>
      <w:r>
        <w:t>(d) 180–200 beats per minute</w:t>
      </w:r>
    </w:p>
    <w:p>
      <w:r>
        <w:t>Answer: c</w:t>
      </w:r>
    </w:p>
    <w:p>
      <w:r>
        <w:t>Solution: ✅ Correct Answer: A. 120–160 beats per minute | 🧠 Clinical Rationale: Newborn heart rate is 120–160 bpm, slowing with age. | ❌ Why Not Others? | B — 60–100 beats per minute: Normal adult pulse rate is 60–100 bpm; below 60 is bradycardia and above 100 tachycardia in adults. | C — 90–110 beats per minute: not the appropriate nursing action here | D — 180–200 beats per minute: not the appropriate nursing action here | ⚠️ Exam Trap: Don’t confuse "120–160 beats per minute" with "60–100 beats per minute" — they look alike and are easy to interchange. | 💎 PNC Pearl: 120–160 beats per minute → Newborn heart rate is 120–160 bpm, slowing with age</w:t>
      </w:r>
    </w:p>
    <w:p>
      <w:r>
        <w:t>Positive Marks: 3</w:t>
      </w:r>
    </w:p>
    <w:p>
      <w:r>
        <w:t>Negative Marks: 1</w:t>
      </w:r>
    </w:p>
    <w:p>
      <w:r>
        <w:t>Question: In leprosy, the nurse should teach that the disease is</w:t>
      </w:r>
    </w:p>
    <w:p>
      <w:r>
        <w:t>(a) Spread by airborne droplets only</w:t>
      </w:r>
    </w:p>
    <w:p>
      <w:r>
        <w:t>(b) Caused by a virus</w:t>
      </w:r>
    </w:p>
    <w:p>
      <w:r>
        <w:t>(c) Incurable</w:t>
      </w:r>
    </w:p>
    <w:p>
      <w:r>
        <w:t>(d) Curable with multidrug therapy and not highly contagious</w:t>
      </w:r>
    </w:p>
    <w:p>
      <w:r>
        <w:t>Answer: d</w:t>
      </w:r>
    </w:p>
    <w:p>
      <w:r>
        <w:t>Solution: ✅ Correct Answer: A. Curable with multidrug therapy and not highly contagious | 🧠 Clinical Rationale: Leprosy (M. leprae) is curable with MDT (dapsone, rifampicin, clofazimine); prolonged close contact spreads it. | ❌ Why Not Others? | B — Incurable: not the appropriate nursing action here | C — Spread by airborne droplets only: not the appropriate nursing action here | D — Caused by a virus: not the appropriate nursing action here | ⚠️ Exam Trap: Read the exact question — the correct fact and its look-alike options are easy to interchange. | 💎 PNC Pearl: Leprosy (M. leprae) is curable with MDT (dapsone, rifampicin, clofazimine); prolonged close contact spreads it.</w:t>
      </w:r>
    </w:p>
    <w:p>
      <w:r>
        <w:t>Positive Marks: 3</w:t>
      </w:r>
    </w:p>
    <w:p>
      <w:r>
        <w:t>Negative Marks: 1</w:t>
      </w:r>
    </w:p>
    <w:p>
      <w:r>
        <w:t>Question: Emotion is best defined as</w:t>
      </w:r>
    </w:p>
    <w:p>
      <w:r>
        <w:t>(a) A habit</w:t>
      </w:r>
    </w:p>
    <w:p>
      <w:r>
        <w:t>(b) Pure thinking</w:t>
      </w:r>
    </w:p>
    <w:p>
      <w:r>
        <w:t>(c) A reflex</w:t>
      </w:r>
    </w:p>
    <w:p>
      <w:r>
        <w:t>(d) A complex state involving physiological arousal, expression, and feeling</w:t>
      </w:r>
    </w:p>
    <w:p>
      <w:r>
        <w:t>Answer: d</w:t>
      </w:r>
    </w:p>
    <w:p>
      <w:r>
        <w:t>Solution: ✅ Correct Answer: A. A complex state involving physiological arousal, expression, and feeling | 🧠 Clinical Rationale: Emotions combine physiological, expressive, and subjective components. | ❌ Why Not Others? | B — Pure thinking: not the appropriate nursing action here | C — A reflex: not the appropriate nursing action here | D — A habit: not the appropriate nursing action here | ⚠️ Exam Trap: Read the exact question — the correct fact and its look-alike options are easy to interchange. | 💎 PNC Pearl: A complex state involving physiological arousal, expression, and feeling → Emotions combine physiological, expressive, and subjective components</w:t>
      </w:r>
    </w:p>
    <w:p>
      <w:r>
        <w:t>Positive Marks: 3</w:t>
      </w:r>
    </w:p>
    <w:p>
      <w:r>
        <w:t>Negative Marks: 1</w:t>
      </w:r>
    </w:p>
    <w:p>
      <w:r>
        <w:t>Question: Morphine should be used cautiously in clients with</w:t>
      </w:r>
    </w:p>
    <w:p>
      <w:r>
        <w:t>(a) Respiratory depression, asthma, and raised ICP</w:t>
      </w:r>
    </w:p>
    <w:p>
      <w:r>
        <w:t>(b) Fever</w:t>
      </w:r>
    </w:p>
    <w:p>
      <w:r>
        <w:t>(c) Constipation only</w:t>
      </w:r>
    </w:p>
    <w:p>
      <w:r>
        <w:t>(d) Hypertension</w:t>
      </w:r>
    </w:p>
    <w:p>
      <w:r>
        <w:t>Answer: a</w:t>
      </w:r>
    </w:p>
    <w:p>
      <w:r>
        <w:t>Solution: ✅ Correct Answer: A. Respiratory depression, asthma, and raised ICP | 🧠 Clinical Rationale: Opioids depress respiration and raise ICP; monitor respiratory rate and sedation. | ❌ Why Not Others? | B — Hypertension: Chronic hypertension causes most spontaneous intracerebral bleeds. | C — Constipation only: not the appropriate nursing action here | D — Fever: Temperatures above 38°C are fever (pyrexia); &gt;41°C is hyperpyrexia. | ⚠️ Exam Trap: Read the exact question — the correct fact and its look-alike options are easy to interchange. | 💎 PNC Pearl: Respiratory depression, asthma, and raised ICP → Opioids depress respiration and raise ICP; monitor respiratory rate and sedation</w:t>
      </w:r>
    </w:p>
    <w:p>
      <w:r>
        <w:t>Positive Marks: 3</w:t>
      </w:r>
    </w:p>
    <w:p>
      <w:r>
        <w:t>Negative Marks: 1</w:t>
      </w:r>
    </w:p>
    <w:p>
      <w:r>
        <w:t>Question: The 'iceberg phenomenon' of disease refers to</w:t>
      </w:r>
    </w:p>
    <w:p>
      <w:r>
        <w:t>(a) Cold climate diseases</w:t>
      </w:r>
    </w:p>
    <w:p>
      <w:r>
        <w:t>(b) Most disease being subclinical, with only a small proportion clinically apparent</w:t>
      </w:r>
    </w:p>
    <w:p>
      <w:r>
        <w:t>(c) Melting of immunity</w:t>
      </w:r>
    </w:p>
    <w:p>
      <w:r>
        <w:t>(d) Disease severity</w:t>
      </w:r>
    </w:p>
    <w:p>
      <w:r>
        <w:t>Answer: b</w:t>
      </w:r>
    </w:p>
    <w:p>
      <w:r>
        <w:t>Solution: ✅ Correct Answer: A. Most disease being subclinical, with only a small proportion clinically apparent | 🧠 Clinical Rationale: Subclinical cases far outnumber apparent cases — important for screening and control. | ❌ Why Not Others? | B — Disease severity: not the appropriate nursing action here | C — Cold climate diseases: not the appropriate nursing action here | D — Melting of immunity: not the appropriate nursing action here | ⚠️ Exam Trap: Read the exact question — the correct fact and its look-alike options are easy to interchange. | 💎 PNC Pearl: Most disease being subclinical, with only a small proportion clinically apparent → Subclinical cases far outnumber apparent cases — important for screening and control</w:t>
      </w:r>
    </w:p>
    <w:p>
      <w:r>
        <w:t>Positive Marks: 3</w:t>
      </w:r>
    </w:p>
    <w:p>
      <w:r>
        <w:t>Negative Marks: 1</w:t>
      </w:r>
    </w:p>
    <w:p>
      <w:r>
        <w:t>Question: Thiazide diuretics act on the</w:t>
      </w:r>
    </w:p>
    <w:p>
      <w:r>
        <w:t>(a) Collecting duct</w:t>
      </w:r>
    </w:p>
    <w:p>
      <w:r>
        <w:t>(b) Glomerulus</w:t>
      </w:r>
    </w:p>
    <w:p>
      <w:r>
        <w:t>(c) Distal convoluted tubule</w:t>
      </w:r>
    </w:p>
    <w:p>
      <w:r>
        <w:t>(d) Loop of Henle</w:t>
      </w:r>
    </w:p>
    <w:p>
      <w:r>
        <w:t>Answer: c</w:t>
      </w:r>
    </w:p>
    <w:p>
      <w:r>
        <w:t>Solution: ✅ Correct Answer: A. Distal convoluted tubule | 🧠 Clinical Rationale: Thiazides block sodium reabsorption in the early distal tubule. | ❌ Why Not Others? | B — Loop of Henle: Filtration occurs across the glomerular endothelium, basement membrane, and podocyte slits; the loop of Hen... | C — Collecting duct: Filtrate flows PCT → loop of Henle → DCT → collecting duct. | D — Glomerulus: Bowman's capsule encloses the glomerulus for filtration. | ⚠️ Exam Trap: Read the exact question — the correct fact and its look-alike options are easy to interchange. | 💎 PNC Pearl: Distal convoluted tubule → Thiazides block sodium reabsorption in the early distal tubule</w:t>
      </w:r>
    </w:p>
    <w:p>
      <w:r>
        <w:t>Positive Marks: 3</w:t>
      </w:r>
    </w:p>
    <w:p>
      <w:r>
        <w:t>Negative Marks: 1</w:t>
      </w:r>
    </w:p>
    <w:p>
      <w:r>
        <w:t>Question: The mechanism of action of metformin is</w:t>
      </w:r>
    </w:p>
    <w:p>
      <w:r>
        <w:t>(a) Reducing hepatic glucose production and improving insulin sensitivity</w:t>
      </w:r>
    </w:p>
    <w:p>
      <w:r>
        <w:t>(b) Increasing glucagon</w:t>
      </w:r>
    </w:p>
    <w:p>
      <w:r>
        <w:t>(c) Stimulating insulin release</w:t>
      </w:r>
    </w:p>
    <w:p>
      <w:r>
        <w:t>(d) Blocking glucose absorption</w:t>
      </w:r>
    </w:p>
    <w:p>
      <w:r>
        <w:t>Answer: a</w:t>
      </w:r>
    </w:p>
    <w:p>
      <w:r>
        <w:t>Solution: ✅ Correct Answer: A. Reducing hepatic glucose production and improving insulin sensitivity | 🧠 Clinical Rationale: Metformin lowers hepatic gluconeogenesis and enhances peripheral insulin sensitivity; it does not cause hypoglycaemia alone. | ❌ Why Not Others? | B — Stimulating insulin release: not the appropriate nursing action here | C — Blocking glucose absorption: not the appropriate nursing action here | D — Increasing glucagon: not the appropriate nursing action here | ⚠️ Exam Trap: Read the exact question — the correct fact and its look-alike options are easy to interchange. | 💎 PNC Pearl: Reducing hepatic glucose production and improving insulin sensitivity → Metformin lowers hepatic gluconeogenesis and enhances peripheral insulin sensitivity; it does not cause hypoglycaemia alone</w:t>
      </w:r>
    </w:p>
    <w:p>
      <w:r>
        <w:t>Positive Marks: 3</w:t>
      </w:r>
    </w:p>
    <w:p>
      <w:r>
        <w:t>Negative Marks: 1</w:t>
      </w:r>
    </w:p>
    <w:p>
      <w:r>
        <w:t>Question: Psychology is best defined as the scientific study of</w:t>
      </w:r>
    </w:p>
    <w:p>
      <w:r>
        <w:t>(a) Social structures</w:t>
      </w:r>
    </w:p>
    <w:p>
      <w:r>
        <w:t>(b) Behaviour and mental processes</w:t>
      </w:r>
    </w:p>
    <w:p>
      <w:r>
        <w:t>(c) Physical health</w:t>
      </w:r>
    </w:p>
    <w:p>
      <w:r>
        <w:t>(d) Only the brain</w:t>
      </w:r>
    </w:p>
    <w:p>
      <w:r>
        <w:t>Answer: b</w:t>
      </w:r>
    </w:p>
    <w:p>
      <w:r>
        <w:t>Solution: ✅ Correct Answer: A. Behaviour and mental processes | 🧠 Clinical Rationale: Psychology studies behaviour, thoughts, emotions, and their underlying processes. | ❌ Why Not Others? | B — Only the brain: not the appropriate nursing action here | C — Social structures: not the appropriate nursing action here | D — Physical health: not the appropriate nursing action here | ⚠️ Exam Trap: Read the exact question — the correct fact and its look-alike options are easy to interchange. | 💎 PNC Pearl: Behaviour and mental processes → Psychology studies behaviour, thoughts, emotions, and their underlying processes</w:t>
      </w:r>
    </w:p>
    <w:p>
      <w:r>
        <w:t>Positive Marks: 3</w:t>
      </w:r>
    </w:p>
    <w:p>
      <w:r>
        <w:t>Negative Marks: 1</w:t>
      </w:r>
    </w:p>
    <w:p>
      <w:r>
        <w:t>Question: The caste system in India is an example of a</w:t>
      </w:r>
    </w:p>
    <w:p>
      <w:r>
        <w:t>(a) Closed stratification system</w:t>
      </w:r>
    </w:p>
    <w:p>
      <w:r>
        <w:t>(b) Open class system</w:t>
      </w:r>
    </w:p>
    <w:p>
      <w:r>
        <w:t>(c) Meritocracy</w:t>
      </w:r>
    </w:p>
    <w:p>
      <w:r>
        <w:t>(d) Functional system</w:t>
      </w:r>
    </w:p>
    <w:p>
      <w:r>
        <w:t>Answer: a</w:t>
      </w:r>
    </w:p>
    <w:p>
      <w:r>
        <w:t>Solution: ✅ Correct Answer: A. Closed stratification system | 🧠 Clinical Rationale: Caste is ascribed and closed; class is more open and achieved. | ❌ Why Not Others? | B — Open class system: not the appropriate nursing action here | C — Meritocracy: not the appropriate nursing action here | D — Functional system: not the appropriate nursing action here | ⚠️ Exam Trap: Read the exact question — the correct fact and its look-alike options are easy to interchange. | 💎 PNC Pearl: Closed stratification system → Caste is ascribed and closed; class is more open and achieved</w:t>
      </w:r>
    </w:p>
    <w:p>
      <w:r>
        <w:t>Positive Marks: 3</w:t>
      </w:r>
    </w:p>
    <w:p>
      <w:r>
        <w:t>Negative Marks: 1</w:t>
      </w:r>
    </w:p>
    <w:p>
      <w:r>
        <w:t>Question: The single most effective measure to prevent the spread of antimicrobial resistance is</w:t>
      </w:r>
    </w:p>
    <w:p>
      <w:r>
        <w:t>(a) Longer courses always</w:t>
      </w:r>
    </w:p>
    <w:p>
      <w:r>
        <w:t>(b) Rational antibiotic use and infection control</w:t>
      </w:r>
    </w:p>
    <w:p>
      <w:r>
        <w:t>(c) Antibiotic combinations always</w:t>
      </w:r>
    </w:p>
    <w:p>
      <w:r>
        <w:t>(d) More antibiotics</w:t>
      </w:r>
    </w:p>
    <w:p>
      <w:r>
        <w:t>Answer: b</w:t>
      </w:r>
    </w:p>
    <w:p>
      <w:r>
        <w:t>Solution: ✅ Correct Answer: A. Rational antibiotic use and infection control | 🧠 Clinical Rationale: Judicious antibiotic use, hand hygiene, and stewardship curb resistance. | ❌ Why Not Others? | B — More antibiotics: not the appropriate nursing action here | C — Longer courses always: not the appropriate nursing action here | D — Antibiotic combinations always: not the appropriate nursing action here | ⚠️ Exam Trap: Read the exact question — the correct fact and its look-alike options are easy to interchange. | 💎 PNC Pearl: Rational antibiotic use and infection control → Judicious antibiotic use, hand hygiene, and stewardship curb resistance</w:t>
      </w:r>
    </w:p>
    <w:p>
      <w:r>
        <w:t>Positive Marks: 3</w:t>
      </w:r>
    </w:p>
    <w:p>
      <w:r>
        <w:t>Negative Marks: 1</w:t>
      </w:r>
    </w:p>
    <w:p>
      <w:r>
        <w:t>Question: The compression-to-ventilation ratio for adult CPR (single rescuer) is</w:t>
      </w:r>
    </w:p>
    <w:p>
      <w:r>
        <w:t>(a) 5:1</w:t>
      </w:r>
    </w:p>
    <w:p>
      <w:r>
        <w:t>(b) 30:1</w:t>
      </w:r>
    </w:p>
    <w:p>
      <w:r>
        <w:t>(c) 30:2</w:t>
      </w:r>
    </w:p>
    <w:p>
      <w:r>
        <w:t>(d) 15:2</w:t>
      </w:r>
    </w:p>
    <w:p>
      <w:r>
        <w:t>Answer: c</w:t>
      </w:r>
    </w:p>
    <w:p>
      <w:r>
        <w:t>Solution: ✅ Correct Answer: A. 30:2 | 🧠 Clinical Rationale: Adult single-rescuer CPR uses 30 compressions to 2 ventilations; children (single rescuer) also 30:2, two rescuers 15:2. | ❌ Why Not Others? | B — 15:2: not the appropriate nursing action here | C — 5:1: not the appropriate nursing action here | D — 30:1: not the appropriate nursing action here | ⚠️ Exam Trap: Read the exact question — the correct fact and its look-alike options are easy to interchange. | 💎 PNC Pearl: 30:2 → Adult single-rescuer CPR uses 30 compressions to 2 ventilations; children (single rescuer) also , two rescuers 15:2</w:t>
      </w:r>
    </w:p>
    <w:p>
      <w:r>
        <w:t>Positive Marks: 3</w:t>
      </w:r>
    </w:p>
    <w:p>
      <w:r>
        <w:t>Negative Marks: 1</w:t>
      </w:r>
    </w:p>
    <w:p>
      <w:r>
        <w:t>Question: The mechanism of action of paracetamol is</w:t>
      </w:r>
    </w:p>
    <w:p>
      <w:r>
        <w:t>(a) NMDA blockade</w:t>
      </w:r>
    </w:p>
    <w:p>
      <w:r>
        <w:t>(b) Opioid receptor activation</w:t>
      </w:r>
    </w:p>
    <w:p>
      <w:r>
        <w:t>(c) Peripheral prostaglandin blockade with strong anti-inflammatory action</w:t>
      </w:r>
    </w:p>
    <w:p>
      <w:r>
        <w:t>(d) Central COX inhibition with antipyresis and analgesia, minimal anti-inflammatory effect</w:t>
      </w:r>
    </w:p>
    <w:p>
      <w:r>
        <w:t>Answer: d</w:t>
      </w:r>
    </w:p>
    <w:p>
      <w:r>
        <w:t>Solution: ✅ Correct Answer: A. Central COX inhibition with antipyresis and analgesia, minimal anti-inflammatory effect | 🧠 Clinical Rationale: Paracetamol acts centrally to reduce fever and pain with little anti-inflammatory activity; safe in children. | ❌ Why Not Others? | B — Peripheral prostaglandin blockade with strong anti-inflammatory action: not the appropriate nursing action here | C — Opioid receptor activation: not the appropriate nursing action here | D — NMDA blockade: not the appropriate nursing action here | ⚠️ Exam Trap: Read the exact question — the correct fact and its look-alike options are easy to interchange. | 💎 PNC Pearl: Central COX inhibition with antipyresis and analgesia, minimal anti-inflammatory effect → Paracetamol acts centrally to reduce fever and pain with little anti-inflammatory activity; safe in children</w:t>
      </w:r>
    </w:p>
    <w:p>
      <w:r>
        <w:t>Positive Marks: 3</w:t>
      </w:r>
    </w:p>
    <w:p>
      <w:r>
        <w:t>Negative Marks: 1</w:t>
      </w:r>
    </w:p>
    <w:p>
      <w:r>
        <w:t>Question: Meconium aspiration syndrome is prevented and managed by</w:t>
      </w:r>
    </w:p>
    <w:p>
      <w:r>
        <w:t>(a) Suctioning the airway (intubation if depressed) and supportive care</w:t>
      </w:r>
    </w:p>
    <w:p>
      <w:r>
        <w:t>(b) Cooling the baby</w:t>
      </w:r>
    </w:p>
    <w:p>
      <w:r>
        <w:t>(c) Giving oral fluids</w:t>
      </w:r>
    </w:p>
    <w:p>
      <w:r>
        <w:t>(d) Delaying ventilation</w:t>
      </w:r>
    </w:p>
    <w:p>
      <w:r>
        <w:t>Answer: a</w:t>
      </w:r>
    </w:p>
    <w:p>
      <w:r>
        <w:t>Solution: ✅ Correct Answer: A. Suctioning the airway (intubation if depressed) and supportive care | 🧠 Clinical Rationale: Suction the mouth/pharynx at delivery if meconium-stained and the baby is depressed; support ventilation thereafter. | ❌ Why Not Others? | B — Giving oral fluids: not the appropriate nursing action here | C — Cooling the baby: not the appropriate nursing action here | D — Delaying ventilation: not the appropriate nursing action here | ⚠️ Exam Trap: Read the exact question — the correct fact and its look-alike options are easy to interchange. | 💎 PNC Pearl: Suctioning the airway (intubation if depressed) and supportive care → Suction the mouth/pharynx at delivery if meconium-stained and the baby is depressed; support ventilation thereafter</w:t>
      </w:r>
    </w:p>
    <w:p>
      <w:r>
        <w:t>Positive Marks: 3</w:t>
      </w:r>
    </w:p>
    <w:p>
      <w:r>
        <w:t>Negative Marks: 1</w:t>
      </w:r>
    </w:p>
    <w:p>
      <w:r>
        <w:t>Question: The most common cause of death in children with severe pneumonia is</w:t>
      </w:r>
    </w:p>
    <w:p>
      <w:r>
        <w:t>(a) Hypoxia and respiratory failure</w:t>
      </w:r>
    </w:p>
    <w:p>
      <w:r>
        <w:t>(b) Seizures</w:t>
      </w:r>
    </w:p>
    <w:p>
      <w:r>
        <w:t>(c) Dehydration</w:t>
      </w:r>
    </w:p>
    <w:p>
      <w:r>
        <w:t>(d) Bleeding</w:t>
      </w:r>
    </w:p>
    <w:p>
      <w:r>
        <w:t>Answer: a</w:t>
      </w:r>
    </w:p>
    <w:p>
      <w:r>
        <w:t>Solution: ✅ Correct Answer: A. Hypoxia and respiratory failure | 🧠 Clinical Rationale: Pneumonia kills by hypoxia; oxygen therapy and timely antibiotics are essential. | ❌ Why Not Others? | B — Bleeding: All anticoagulants raise bleeding risk. | C — Dehydration: Depressed fontanelle with poor skin turgor indicates dehydration. | D — Seizures: Simple febrile seizures are the commonest cause; assess for meningitis. | ⚠️ Exam Trap: Read the exact question — the correct fact and its look-alike options are easy to interchange. | 💎 PNC Pearl: Hypoxia and respiratory failure → Pneumonia kills by hypoxia; oxygen therapy and timely antibiotics are essential</w:t>
      </w:r>
    </w:p>
    <w:p>
      <w:r>
        <w:t>Positive Marks: 3</w:t>
      </w:r>
    </w:p>
    <w:p>
      <w:r>
        <w:t>Negative Marks: 1</w:t>
      </w:r>
    </w:p>
    <w:p>
      <w:r>
        <w:t>Question: The skin is thickest on the</w:t>
      </w:r>
    </w:p>
    <w:p>
      <w:r>
        <w:t>(a) Eyelids</w:t>
      </w:r>
    </w:p>
    <w:p>
      <w:r>
        <w:t>(b) Abdomen</w:t>
      </w:r>
    </w:p>
    <w:p>
      <w:r>
        <w:t>(c) Forehead</w:t>
      </w:r>
    </w:p>
    <w:p>
      <w:r>
        <w:t>(d) Palms and soles</w:t>
      </w:r>
    </w:p>
    <w:p>
      <w:r>
        <w:t>Answer: d</w:t>
      </w:r>
    </w:p>
    <w:p>
      <w:r>
        <w:t>Solution: ✅ Correct Answer: A. Palms and soles | 🧠 Clinical Rationale: Epidermis + dermis are thickest on the palms and soles (stratum corneum especially). | ❌ Why Not Others? | B — Eyelids: not the appropriate nursing action here | C — Abdomen: The spleen lies under the left diaphragm. | D — Forehead: not the appropriate nursing action here | ⚠️ Exam Trap: Read the exact question — the correct fact and its look-alike options are easy to interchange. | 💎 PNC Pearl: Palms and soles → Epidermis + dermis are thickest on (stratum corneum especially)</w:t>
      </w:r>
    </w:p>
    <w:p>
      <w:r>
        <w:t>Positive Marks: 3</w:t>
      </w:r>
    </w:p>
    <w:p>
      <w:r>
        <w:t>Negative Marks: 1</w:t>
      </w:r>
    </w:p>
    <w:p>
      <w:r>
        <w:t>Question: A 'blueprint' of an examination ensures</w:t>
      </w:r>
    </w:p>
    <w:p>
      <w:r>
        <w:t>(a) Easier questions</w:t>
      </w:r>
    </w:p>
    <w:p>
      <w:r>
        <w:t>(b) Content validity and fair coverage of the syllabus</w:t>
      </w:r>
    </w:p>
    <w:p>
      <w:r>
        <w:t>(c) Shorter papers</w:t>
      </w:r>
    </w:p>
    <w:p>
      <w:r>
        <w:t>(d) Higher marks</w:t>
      </w:r>
    </w:p>
    <w:p>
      <w:r>
        <w:t>Answer: b</w:t>
      </w:r>
    </w:p>
    <w:p>
      <w:r>
        <w:t>Solution: ✅ Correct Answer: A. Content validity and fair coverage of the syllabus | 🧠 Clinical Rationale: Blueprints map questions to objectives/content, improving validity. | ❌ Why Not Others? | B — Shorter papers: not the appropriate nursing action here | C — Easier questions: not the appropriate nursing action here | D — Higher marks: not the appropriate nursing action here | ⚠️ Exam Trap: Read the exact question — the correct fact and its look-alike options are easy to interchange. | 💎 PNC Pearl: Content validity and fair coverage of the syllabus → Blueprints map questions to objectives/content, improving validity</w:t>
      </w:r>
    </w:p>
    <w:p>
      <w:r>
        <w:t>Positive Marks: 3</w:t>
      </w:r>
    </w:p>
    <w:p>
      <w:r>
        <w:t>Negative Marks: 1</w:t>
      </w:r>
    </w:p>
    <w:p>
      <w:r>
        <w:t>Question: The main chemical stimulus for breathing is the</w:t>
      </w:r>
    </w:p>
    <w:p>
      <w:r>
        <w:t>(a) Fall in blood pH alone</w:t>
      </w:r>
    </w:p>
    <w:p>
      <w:r>
        <w:t>(b) Fall in arterial O2</w:t>
      </w:r>
    </w:p>
    <w:p>
      <w:r>
        <w:t>(c) Rise in blood glucose</w:t>
      </w:r>
    </w:p>
    <w:p>
      <w:r>
        <w:t>(d) Rise in arterial CO2 (via H+ in CSF)</w:t>
      </w:r>
    </w:p>
    <w:p>
      <w:r>
        <w:t>Answer: d</w:t>
      </w:r>
    </w:p>
    <w:p>
      <w:r>
        <w:t>Solution: ✅ Correct Answer: A. Rise in arterial CO2 (via H+ in CSF) | 🧠 Clinical Rationale: CO2 diffuses into CSF, raises H+, and powerfully stimulates the central chemoreceptors. | ❌ Why Not Others? | B — Fall in arterial O2: not the appropriate nursing action here | C — Rise in blood glucose: not the appropriate nursing action here | D — Fall in blood pH alone: not the appropriate nursing action here | ⚠️ Exam Trap: Read the exact question — the correct fact and its look-alike options are easy to interchange. | 💎 PNC Pearl: Rise in arterial CO2 (via H+ in CSF) → CO2 diffuses into CSF, raises H+, and powerfully stimulates the central chemoreceptors</w:t>
      </w:r>
    </w:p>
    <w:p>
      <w:r>
        <w:t>Positive Marks: 3</w:t>
      </w:r>
    </w:p>
    <w:p>
      <w:r>
        <w:t>Negative Marks: 1</w:t>
      </w:r>
    </w:p>
    <w:p>
      <w:r>
        <w:t>Question: The priority nursing action in the immediate post-anaesthesia (recovery) period is</w:t>
      </w:r>
    </w:p>
    <w:p>
      <w:r>
        <w:t>(a) Applying warm blankets</w:t>
      </w:r>
    </w:p>
    <w:p>
      <w:r>
        <w:t>(b) Ambulating the client</w:t>
      </w:r>
    </w:p>
    <w:p>
      <w:r>
        <w:t>(c) Maintaining a patent airway</w:t>
      </w:r>
    </w:p>
    <w:p>
      <w:r>
        <w:t>(d) Feeding the client</w:t>
      </w:r>
    </w:p>
    <w:p>
      <w:r>
        <w:t>Answer: c</w:t>
      </w:r>
    </w:p>
    <w:p>
      <w:r>
        <w:t>Solution: ✅ Correct Answer: A. Maintaining a patent airway | 🧠 Clinical Rationale: Airway, breathing, and circulation are the immediate recovery priorities. | ❌ Why Not Others? | B — Applying warm blankets: not the correct first action | C — Ambulating the client: not the correct first action | D — Feeding the client: not the correct first action | ⚠️ Exam Trap: In priority questions, choose the immediate life-saving nursing action before notification, investigation, or documentation. | 🩺 Clinical Thinking: Recognize → Stabilize → Reassess → Escalate | 💎 PNC Pearl: Maintaining a patent airway → Airway, breathing, and circulation are the immediate recovery priorities</w:t>
      </w:r>
    </w:p>
    <w:p>
      <w:r>
        <w:t>Positive Marks: 3</w:t>
      </w:r>
    </w:p>
    <w:p>
      <w:r>
        <w:t>Negative Marks: 1</w:t>
      </w:r>
    </w:p>
    <w:p>
      <w:r>
        <w:t>Question: A fall risk client should have all EXCEPT</w:t>
      </w:r>
    </w:p>
    <w:p>
      <w:r>
        <w:t>(a) Nonskid footwear</w:t>
      </w:r>
    </w:p>
    <w:p>
      <w:r>
        <w:t>(b) Bed in lowest position</w:t>
      </w:r>
    </w:p>
    <w:p>
      <w:r>
        <w:t>(c) Free access to walk without assistance</w:t>
      </w:r>
    </w:p>
    <w:p>
      <w:r>
        <w:t>(d) Call bell within reach</w:t>
      </w:r>
    </w:p>
    <w:p>
      <w:r>
        <w:t>Answer: c</w:t>
      </w:r>
    </w:p>
    <w:p>
      <w:r>
        <w:t>Solution: ✅ Correct Answer: A. Free access to walk without assistance | 🧠 Clinical Rationale: Fall precautions include low bed, call bell, side rails, non-skid footwear, and assistance; unsupervised walking increases risk. | ❌ Why Not Others? | B — Bed in lowest position: a true statement, but the question asks EXCEPT | C — Call bell within reach: a true statement, but the question asks EXCEPT | D — Nonskid footwear: a true statement, but the question asks EXCEPT | ⚠️ Exam Trap: EXCEPT question — the odd one out is the answer, not the true statements. | 💎 PNC Pearl: In EXCEPT questions, the odd one out is the answer.</w:t>
      </w:r>
    </w:p>
    <w:p>
      <w:r>
        <w:t>Positive Marks: 3</w:t>
      </w:r>
    </w:p>
    <w:p>
      <w:r>
        <w:t>Negative Marks: 1</w:t>
      </w:r>
    </w:p>
    <w:p>
      <w:r>
        <w:t>Question: The Pradhan Mantri Matru Vandana Yojana (PMMVY) provides</w:t>
      </w:r>
    </w:p>
    <w:p>
      <w:r>
        <w:t>(a) Free surgery</w:t>
      </w:r>
    </w:p>
    <w:p>
      <w:r>
        <w:t>(b) Cash benefit for the first child to compensate wage loss during pregnancy</w:t>
      </w:r>
    </w:p>
    <w:p>
      <w:r>
        <w:t>(c) Education loans</w:t>
      </w:r>
    </w:p>
    <w:p>
      <w:r>
        <w:t>(d) Housing</w:t>
      </w:r>
    </w:p>
    <w:p>
      <w:r>
        <w:t>Answer: b</w:t>
      </w:r>
    </w:p>
    <w:p>
      <w:r>
        <w:t>Solution: ✅ Correct Answer: A. Cash benefit for the first child to compensate wage loss during pregnancy | 🧠 Clinical Rationale: PMMVY gives conditional cash transfer for the first live birth to support nutrition. | ❌ Why Not Others? | B — Free surgery: not the appropriate nursing action here | C — Housing: Stable housing reduces relapse and crisis use. | D — Education loans: not the appropriate nursing action here | ⚠️ Exam Trap: Read the exact question — the correct fact and its look-alike options are easy to interchange. | 💎 PNC Pearl: Cash benefit for the first child to compensate wage loss during pregnancy → PMMVY gives conditional cash transfer for the first live birth to support nutrition</w:t>
      </w:r>
    </w:p>
    <w:p>
      <w:r>
        <w:t>Positive Marks: 3</w:t>
      </w:r>
    </w:p>
    <w:p>
      <w:r>
        <w:t>Negative Marks: 1</w:t>
      </w:r>
    </w:p>
    <w:p>
      <w:r>
        <w:t>Question: The drug used for medical management of an unruptured ectopic pregnancy is</w:t>
      </w:r>
    </w:p>
    <w:p>
      <w:r>
        <w:t>(a) Oxytocin</w:t>
      </w:r>
    </w:p>
    <w:p>
      <w:r>
        <w:t>(b) Magnesium sulphate</w:t>
      </w:r>
    </w:p>
    <w:p>
      <w:r>
        <w:t>(c) Methotrexate</w:t>
      </w:r>
    </w:p>
    <w:p>
      <w:r>
        <w:t>(d) Misoprostol</w:t>
      </w:r>
    </w:p>
    <w:p>
      <w:r>
        <w:t>Answer: c</w:t>
      </w:r>
    </w:p>
    <w:p>
      <w:r>
        <w:t>Solution: ✅ Correct Answer: A. Methotrexate | 🧠 Clinical Rationale: Methotrexate (with beta-hCG monitoring) treats selected unruptured ectopic pregnancies. | ❌ Why Not Others? | B — Oxytocin: Triggers milk let-down; prolactin stimulates milk production. | C — Misoprostol: Mifepristone (anti-progestin) plus misoprostol is effective for early medical abortion. | D — Magnesium sulphate: Is first-line in eclampsia. | ⚠️ Exam Trap: Read the exact question — the correct fact and its look-alike options are easy to interchange. | 💎 PNC Pearl: Methotrexate → (with beta-hCG monitoring) treats selected unruptured ectopic pregnancies</w:t>
      </w:r>
    </w:p>
    <w:p>
      <w:r>
        <w:t>Positive Marks: 3</w:t>
      </w:r>
    </w:p>
    <w:p>
      <w:r>
        <w:t>Negative Marks: 1</w:t>
      </w:r>
    </w:p>
    <w:p>
      <w:r>
        <w:t>Question: The single most important intervention to reduce infant mortality from pneumonia and diarrhoea is</w:t>
      </w:r>
    </w:p>
    <w:p>
      <w:r>
        <w:t>(a) Immunization and ORS with early care seeking</w:t>
      </w:r>
    </w:p>
    <w:p>
      <w:r>
        <w:t>(b) Antibiotics only</w:t>
      </w:r>
    </w:p>
    <w:p>
      <w:r>
        <w:t>(c) Vitamin injections</w:t>
      </w:r>
    </w:p>
    <w:p>
      <w:r>
        <w:t>(d) Hospitalization of all</w:t>
      </w:r>
    </w:p>
    <w:p>
      <w:r>
        <w:t>Answer: a</w:t>
      </w:r>
    </w:p>
    <w:p>
      <w:r>
        <w:t>Solution: ✅ Correct Answer: A. Immunization and ORS with early care seeking | 🧠 Clinical Rationale: Vaccines, ORS/zinc, and timely care seeking prevent most child deaths. | ❌ Why Not Others? | B — Antibiotics only: not the correct first action | C — Hospitalization of all: not the correct first action | D — Vitamin injections: not the correct first action | ⚠️ Exam Trap: Read the exact question — the correct fact and its look-alike options are easy to interchange. | 💎 PNC Pearl: Immunization and ORS with early care seeking → Vaccines, ORS/zinc, and timely care seeking prevent most child deaths</w:t>
      </w:r>
    </w:p>
    <w:p>
      <w:r>
        <w:t>Positive Marks: 3</w:t>
      </w:r>
    </w:p>
    <w:p>
      <w:r>
        <w:t>Negative Marks: 1</w:t>
      </w:r>
    </w:p>
    <w:p>
      <w:r>
        <w:t>Question: The 'therapeutic milieu' in a psychiatric ward refers to</w:t>
      </w:r>
    </w:p>
    <w:p>
      <w:r>
        <w:t>(a) The visiting hours</w:t>
      </w:r>
    </w:p>
    <w:p>
      <w:r>
        <w:t>(b) The medication schedule</w:t>
      </w:r>
    </w:p>
    <w:p>
      <w:r>
        <w:t>(c) A safe, structured, supportive environment for healing</w:t>
      </w:r>
    </w:p>
    <w:p>
      <w:r>
        <w:t>(d) The physical building only</w:t>
      </w:r>
    </w:p>
    <w:p>
      <w:r>
        <w:t>Answer: c</w:t>
      </w:r>
    </w:p>
    <w:p>
      <w:r>
        <w:t>Solution: ✅ Correct Answer: A. A safe, structured, supportive environment for healing | 🧠 Clinical Rationale: The milieu provides structure, safety, and therapeutic interaction for recovery. | ❌ Why Not Others? | B — The physical building only: not the appropriate nursing action here | C — The medication schedule: not the appropriate nursing action here | D — The visiting hours: not the appropriate nursing action here | ⚠️ Exam Trap: Read the exact question — the correct fact and its look-alike options are easy to interchange. | 💎 PNC Pearl: A safe, structured, supportive environment for healing → The milieu provides structure, safety, and therapeutic interaction for recovery</w:t>
      </w:r>
    </w:p>
    <w:p>
      <w:r>
        <w:t>Positive Marks: 3</w:t>
      </w:r>
    </w:p>
    <w:p>
      <w:r>
        <w:t>Negative Marks: 1</w:t>
      </w:r>
    </w:p>
    <w:p>
      <w:r>
        <w:t>Question: The classic features of Cushing's syndrome include</w:t>
      </w:r>
    </w:p>
    <w:p>
      <w:r>
        <w:t>(a) Weight loss and exophthalmos</w:t>
      </w:r>
    </w:p>
    <w:p>
      <w:r>
        <w:t>(b) Goitre and bradycardia</w:t>
      </w:r>
    </w:p>
    <w:p>
      <w:r>
        <w:t>(c) Moon face, buffalo hump, central obesity, and purple striae</w:t>
      </w:r>
    </w:p>
    <w:p>
      <w:r>
        <w:t>(d) Pallor and tremors</w:t>
      </w:r>
    </w:p>
    <w:p>
      <w:r>
        <w:t>Answer: c</w:t>
      </w:r>
    </w:p>
    <w:p>
      <w:r>
        <w:t>Solution: ✅ Correct Answer: A. Moon face, buffalo hump, central obesity, and purple striae | 🧠 Clinical Rationale: Cushing's: truncal obesity, moon facies, buffalo hump, striae, hyperglycaemia, hypertension. | ❌ Why Not Others? | B — Weight loss and exophthalmos: not the appropriate nursing action here | C — Pallor and tremors: not the appropriate nursing action here | D — Goitre and bradycardia: not the appropriate nursing action here | ⚠️ Exam Trap: Read the exact question — the correct fact and its look-alike options are easy to interchange. | 💎 PNC Pearl: Moon face, buffalo hump, central obesity, and purple striae → Cushing's: truncal obesity, moon facies, buffalo hump, striae, hyperglycaemia, hypertension</w:t>
      </w:r>
    </w:p>
    <w:p>
      <w:r>
        <w:t>Positive Marks: 3</w:t>
      </w:r>
    </w:p>
    <w:p>
      <w:r>
        <w:t>Negative Marks: 1</w:t>
      </w:r>
    </w:p>
    <w:p>
      <w:r>
        <w:t>Question: In a client with burns, the nurse should monitor for which early complication?</w:t>
      </w:r>
    </w:p>
    <w:p>
      <w:r>
        <w:t>(a) Hypovolaemic shock (fluid shift in first 24–48 hours)</w:t>
      </w:r>
    </w:p>
    <w:p>
      <w:r>
        <w:t>(b) Polycythaemia</w:t>
      </w:r>
    </w:p>
    <w:p>
      <w:r>
        <w:t>(c) Hypervolaemia</w:t>
      </w:r>
    </w:p>
    <w:p>
      <w:r>
        <w:t>(d) Constipation</w:t>
      </w:r>
    </w:p>
    <w:p>
      <w:r>
        <w:t>Answer: a</w:t>
      </w:r>
    </w:p>
    <w:p>
      <w:r>
        <w:t>Solution: ✅ Correct Answer: A. Hypovolaemic shock (fluid shift in first 24–48 hours) | 🧠 Clinical Rationale: Capillary leak shifts fluid out of vessels in the first 24–48 hours, causing hypovolaemic shock. | ❌ Why Not Others? | B — Hypervolaemia: not the appropriate nursing action here | C — Polycythaemia: not the appropriate nursing action here | D — Constipation: Opioids slow GI motility; prophylactic stool softeners and fluids are routine. | ⚠️ Exam Trap: Read the exact question — the correct fact and its look-alike options are easy to interchange. | 💎 PNC Pearl: Hypovolaemic shock (fluid shift in first 24–48 hours) → Capillary leak shifts fluid out of vessels in the first 24–48 hours, causing hypovolaemic shock</w:t>
      </w:r>
    </w:p>
    <w:p>
      <w:r>
        <w:t>Positive Marks: 3</w:t>
      </w:r>
    </w:p>
    <w:p>
      <w:r>
        <w:t>Negative Marks: 1</w:t>
      </w:r>
    </w:p>
    <w:p>
      <w:r>
        <w:t>Question: The classic signs of hyperthyroidism include</w:t>
      </w:r>
    </w:p>
    <w:p>
      <w:r>
        <w:t>(a) Hypothermia and lethargy</w:t>
      </w:r>
    </w:p>
    <w:p>
      <w:r>
        <w:t>(b) Heat intolerance, weight loss, tachycardia, and tremor</w:t>
      </w:r>
    </w:p>
    <w:p>
      <w:r>
        <w:t>(c) Bradycardia and constipation</w:t>
      </w:r>
    </w:p>
    <w:p>
      <w:r>
        <w:t>(d) Cold intolerance and weight gain</w:t>
      </w:r>
    </w:p>
    <w:p>
      <w:r>
        <w:t>Answer: b</w:t>
      </w:r>
    </w:p>
    <w:p>
      <w:r>
        <w:t>Solution: ✅ Correct Answer: A. Heat intolerance, weight loss, tachycardia, and tremor | 🧠 Clinical Rationale: Hyperthyroidism: increased metabolism with weight loss, heat intolerance, palpitations, exophthalmos. | ❌ Why Not Others? | B — Cold intolerance and weight gain: not the appropriate nursing action here | C — Bradycardia and constipation: Verapamil slows conduction and constipates. | D — Hypothermia and lethargy: not the appropriate nursing action here | ⚠️ Exam Trap: Don’t confuse "Heat intolerance, weight loss, tachycardia, and tremor" with "Cold intolerance and weight gain" — they look alike and are easy to interchange. | 💎 PNC Pearl: Heat intolerance, weight loss, tachycardia, and tremor → Hyperthyroidism: increased metabolism with weight loss, heat intolerance, palpitations, exophthalmos</w:t>
      </w:r>
    </w:p>
    <w:p>
      <w:r>
        <w:t>Positive Marks: 3</w:t>
      </w:r>
    </w:p>
    <w:p>
      <w:r>
        <w:t>Negative Marks: 1</w:t>
      </w:r>
    </w:p>
    <w:p>
      <w:r>
        <w:t>Question: The most common cause of acute viral hepatitis in India is</w:t>
      </w:r>
    </w:p>
    <w:p>
      <w:r>
        <w:t>(a) Hepatitis E (waterborne) and hepatitis B</w:t>
      </w:r>
    </w:p>
    <w:p>
      <w:r>
        <w:t>(b) Hepatitis C</w:t>
      </w:r>
    </w:p>
    <w:p>
      <w:r>
        <w:t>(c) Hepatitis D</w:t>
      </w:r>
    </w:p>
    <w:p>
      <w:r>
        <w:t>(d) Hepatitis G</w:t>
      </w:r>
    </w:p>
    <w:p>
      <w:r>
        <w:t>Answer: a</w:t>
      </w:r>
    </w:p>
    <w:p>
      <w:r>
        <w:t>Solution: ✅ Correct Answer: A. Hepatitis E (waterborne) and hepatitis B | 🧠 Clinical Rationale: Hepatitis E is the most common cause of waterborne hepatitis outbreaks; B is common parenterally. | ❌ Why Not Others? | B — Hepatitis C: Mandatory screening prevents transfusion infections. | C — Hepatitis D: not the appropriate nursing action here | D — Hepatitis G: not the appropriate nursing action here | ⚠️ Exam Trap: Read the exact question — the correct fact and its look-alike options are easy to interchange. | 💎 PNC Pearl: Hepatitis E (waterborne) and hepatitis B → Hepatitis E is the most common cause of waterborne hepatitis outbreaks; B is common parenterally</w:t>
      </w:r>
    </w:p>
    <w:p>
      <w:r>
        <w:t>Positive Marks: 3</w:t>
      </w:r>
    </w:p>
    <w:p>
      <w:r>
        <w:t>Negative Marks: 1</w:t>
      </w:r>
    </w:p>
    <w:p>
      <w:r>
        <w:t>Question: The oxygen–haemoglobin dissociation curve shifts to the right when there is</w:t>
      </w:r>
    </w:p>
    <w:p>
      <w:r>
        <w:t>(a) Decreased CO2</w:t>
      </w:r>
    </w:p>
    <w:p>
      <w:r>
        <w:t>(b) Alkalosis</w:t>
      </w:r>
    </w:p>
    <w:p>
      <w:r>
        <w:t>(c) Decreased temperature</w:t>
      </w:r>
    </w:p>
    <w:p>
      <w:r>
        <w:t>(d) Increased temperature, acidity, and 2,3-DPG</w:t>
      </w:r>
    </w:p>
    <w:p>
      <w:r>
        <w:t>Answer: d</w:t>
      </w:r>
    </w:p>
    <w:p>
      <w:r>
        <w:t>Solution: ✅ Correct Answer: A. Increased temperature, acidity, and 2,3-DPG | 🧠 Clinical Rationale: Right shift (Bohr effect) = increased H+, CO2, temperature, 2,3-DPG, causing easier O2 release to tissues. | ❌ Why Not Others? | B — Decreased temperature: not the appropriate nursing action here | C — Alkalosis: Loss of gastric acid causes alkalosis. | D — Decreased CO2: not the appropriate nursing action here | ⚠️ Exam Trap: Read the exact question — the correct fact and its look-alike options are easy to interchange. | 💎 PNC Pearl: Increased temperature, acidity, and 2,3-DPG → Right shift (Bohr effect) = increased H+, CO2, temperature, 2,3-DPG, causing easier O2 release to tissues</w:t>
      </w:r>
    </w:p>
    <w:p>
      <w:r>
        <w:t>Positive Marks: 3</w:t>
      </w:r>
    </w:p>
    <w:p>
      <w:r>
        <w:t>Negative Marks: 1</w:t>
      </w:r>
    </w:p>
    <w:p>
      <w:r>
        <w:t>Question: The chambers of the heart that receive blood are the</w:t>
      </w:r>
    </w:p>
    <w:p>
      <w:r>
        <w:t>(a) Papillary muscles</w:t>
      </w:r>
    </w:p>
    <w:p>
      <w:r>
        <w:t>(b) Auricles only</w:t>
      </w:r>
    </w:p>
    <w:p>
      <w:r>
        <w:t>(c) Atria</w:t>
      </w:r>
    </w:p>
    <w:p>
      <w:r>
        <w:t>(d) Ventricles</w:t>
      </w:r>
    </w:p>
    <w:p>
      <w:r>
        <w:t>Answer: c</w:t>
      </w:r>
    </w:p>
    <w:p>
      <w:r>
        <w:t>Solution: ✅ Correct Answer: A. Atria | 🧠 Clinical Rationale: The two atria receive blood; the ventricles pump blood out. | ❌ Why Not Others? | B — Ventricles: Choroid plexuses secrete CSF into the ventricles. | C — Papillary muscles: not the appropriate nursing action here | D — Auricles only: not the appropriate nursing action here | ⚠️ Exam Trap: Read the exact question — the correct fact and its look-alike options are easy to interchange. | 💎 PNC Pearl: Atria → The two receive blood; the ventricles pump blood out</w:t>
      </w:r>
    </w:p>
    <w:p>
      <w:r>
        <w:t>Positive Marks: 3</w:t>
      </w:r>
    </w:p>
    <w:p>
      <w:r>
        <w:t>Negative Marks: 1</w:t>
      </w:r>
    </w:p>
    <w:p>
      <w:r>
        <w:t>Question: Broca's area, the motor speech centre, is located in the</w:t>
      </w:r>
    </w:p>
    <w:p>
      <w:r>
        <w:t>(a) Left frontal lobe</w:t>
      </w:r>
    </w:p>
    <w:p>
      <w:r>
        <w:t>(b) Occipital lobe</w:t>
      </w:r>
    </w:p>
    <w:p>
      <w:r>
        <w:t>(c) Cerebellum</w:t>
      </w:r>
    </w:p>
    <w:p>
      <w:r>
        <w:t>(d) Temporal lobe</w:t>
      </w:r>
    </w:p>
    <w:p>
      <w:r>
        <w:t>Answer: a</w:t>
      </w:r>
    </w:p>
    <w:p>
      <w:r>
        <w:t>Solution: ✅ Correct Answer: A. Left frontal lobe | 🧠 Clinical Rationale: Broca's area in the dominant (usually left) frontal lobe controls speech production. | ❌ Why Not Others? | B — Occipital lobe: not the correct location | C — Cerebellum: The cerebellum coordinates movement, posture, and balance. — not the correct location | D — Temporal lobe: Treat seizures and psychiatric comorbidity together. — not the correct location | ⚠️ Exam Trap: Read the exact question — the correct fact and its look-alike options are easy to interchange. | 💎 PNC Pearl: Left frontal lobe → Broca's area in the dominant (usually left) frontal lobe controls speech production</w:t>
      </w:r>
    </w:p>
    <w:p>
      <w:r>
        <w:t>Positive Marks: 3</w:t>
      </w:r>
    </w:p>
    <w:p>
      <w:r>
        <w:t>Negative Marks: 1</w:t>
      </w:r>
    </w:p>
    <w:p>
      <w:r>
        <w:t>Question: The virus that causes AIDS is</w:t>
      </w:r>
    </w:p>
    <w:p>
      <w:r>
        <w:t>(a) HSV</w:t>
      </w:r>
    </w:p>
    <w:p>
      <w:r>
        <w:t>(b) HPV</w:t>
      </w:r>
    </w:p>
    <w:p>
      <w:r>
        <w:t>(c) HBV</w:t>
      </w:r>
    </w:p>
    <w:p>
      <w:r>
        <w:t>(d) HIV (Human Immunodeficiency Virus)</w:t>
      </w:r>
    </w:p>
    <w:p>
      <w:r>
        <w:t>Answer: d</w:t>
      </w:r>
    </w:p>
    <w:p>
      <w:r>
        <w:t>Solution: ✅ Correct Answer: A. HIV (Human Immunodeficiency Virus) | 🧠 Clinical Rationale: HIV is a retrovirus destroying CD4+ T lymphocytes, causing AIDS. | ❌ Why Not Others? | B — HBV: All HCWs should be vaccinated against hepatitis B. | C — HPV: Is the most common STI worldwide; most infections clear, some cause genital warts or cervical cancer. | D — HSV: not the appropriate nursing action here | ⚠️ Exam Trap: Read the exact question — the correct fact and its look-alike options are easy to interchange. | 💎 PNC Pearl: HIV (Human Immunodeficiency Virus) → HIV is a retrovirus destroying CD4+ T lymphocytes, causing AIDS</w:t>
      </w:r>
    </w:p>
    <w:p>
      <w:r>
        <w:t>Positive Marks: 3</w:t>
      </w:r>
    </w:p>
    <w:p>
      <w:r>
        <w:t>Negative Marks: 1</w:t>
      </w:r>
    </w:p>
    <w:p>
      <w:r>
        <w:t>Question: The normal respiratory rate for a healthy adult is</w:t>
      </w:r>
    </w:p>
    <w:p>
      <w:r>
        <w:t>(a) 20–30 breaths per minute</w:t>
      </w:r>
    </w:p>
    <w:p>
      <w:r>
        <w:t>(b) 12–20 breaths per minute</w:t>
      </w:r>
    </w:p>
    <w:p>
      <w:r>
        <w:t>(c) 6–10 breaths per minute</w:t>
      </w:r>
    </w:p>
    <w:p>
      <w:r>
        <w:t>(d) 30–40 breaths per minute</w:t>
      </w:r>
    </w:p>
    <w:p>
      <w:r>
        <w:t>Answer: b</w:t>
      </w:r>
    </w:p>
    <w:p>
      <w:r>
        <w:t>Solution: ✅ Correct Answer: A. 12–20 breaths per minute | 🧠 Clinical Rationale: Normal adult respiratory rate (eupnoea) is 12–20 breaths per minute. | ❌ Why Not Others? | B — 30–40 breaths per minute: not the appropriate nursing action here | C — 6–10 breaths per minute: not the appropriate nursing action here | D — 20–30 breaths per minute: not the appropriate nursing action here | ⚠️ Exam Trap: Don’t confuse "12–20 breaths per minute" with "30–40 breaths per minute" — they look alike and are easy to interchange. | 💎 PNC Pearl: Normal adult respiratory rate (eupnoea) is 12–20 breaths per minute.</w:t>
      </w:r>
    </w:p>
    <w:p>
      <w:r>
        <w:t>Positive Marks: 3</w:t>
      </w:r>
    </w:p>
    <w:p>
      <w:r>
        <w:t>Negative Marks: 1</w:t>
      </w:r>
    </w:p>
    <w:p>
      <w:r>
        <w:t>Question: A nursing diagnosis differs from a medical diagnosis in that it</w:t>
      </w:r>
    </w:p>
    <w:p>
      <w:r>
        <w:t>(a) Identifies the pathological cause of disease</w:t>
      </w:r>
    </w:p>
    <w:p>
      <w:r>
        <w:t>(b) Describes the client's response to a health problem</w:t>
      </w:r>
    </w:p>
    <w:p>
      <w:r>
        <w:t>(c) Is made only by the physician</w:t>
      </w:r>
    </w:p>
    <w:p>
      <w:r>
        <w:t>(d) Focuses exclusively on laboratory findings</w:t>
      </w:r>
    </w:p>
    <w:p>
      <w:r>
        <w:t>Answer: b</w:t>
      </w:r>
    </w:p>
    <w:p>
      <w:r>
        <w:t>Solution: ✅ Correct Answer: A. Describes the client's response to a health problem | 🧠 Clinical Rationale: A nursing diagnosis describes the client's actual or potential response to health conditions, which is within the nurse's scope to treat. | ❌ Why Not Others? | B — Identifies the pathological cause of disease: not the appropriate nursing action here | C — Is made only by the physician: not the appropriate nursing action here | D — Focuses exclusively on laboratory findings: not the appropriate nursing action here | ⚠️ Exam Trap: Read the exact question — the correct fact and its look-alike options are easy to interchange. | 💎 PNC Pearl: Describes the client's response to a health problem → A nursing diagnosis describes the client's actual or potential response to health conditions, which is within the nurse's scope to treat</w:t>
      </w:r>
    </w:p>
    <w:p>
      <w:r>
        <w:t>Positive Marks: 3</w:t>
      </w:r>
    </w:p>
    <w:p>
      <w:r>
        <w:t>Negative Marks: 1</w:t>
      </w:r>
    </w:p>
    <w:p>
      <w:r>
        <w:t>Question: The nurse should monitor a client on lithium for</w:t>
      </w:r>
    </w:p>
    <w:p>
      <w:r>
        <w:t>(a) Bradycardia</w:t>
      </w:r>
    </w:p>
    <w:p>
      <w:r>
        <w:t>(b) Tremor, polyuria, and toxicity (levels 0.6–1.2 mEq/L)</w:t>
      </w:r>
    </w:p>
    <w:p>
      <w:r>
        <w:t>(c) Constipation</w:t>
      </w:r>
    </w:p>
    <w:p>
      <w:r>
        <w:t>(d) Weight loss</w:t>
      </w:r>
    </w:p>
    <w:p>
      <w:r>
        <w:t>Answer: b</w:t>
      </w:r>
    </w:p>
    <w:p>
      <w:r>
        <w:t>Solution: ✅ Correct Answer: A. Tremor, polyuria, and toxicity (levels 0.6–1.2 mEq/L) | 🧠 Clinical Rationale: Lithium toxicity: tremor, ataxia, confusion, seizures; maintain hydration and salt intake. | ❌ Why Not Others? | B — Weight loss: Severe vomiting causes dehydration, hypokalaemia, ketosis, and weight loss; IV fluids and antiemetics are n... | C — Bradycardia: Bradycardia = 60 beats per minute | D — Constipation: Opioids slow GI motility; prophylactic stool softeners and fluids are routine. | ⚠️ Exam Trap: Read the exact question — the correct fact and its look-alike options are easy to interchange. | 💎 PNC Pearl: Tremor, polyuria, and toxicity (levels 0.6–1.2 mEq/L) → Lithium toxicity: tremor, ataxia, confusion, seizures; maintain hydration and salt intake</w:t>
      </w:r>
    </w:p>
    <w:p>
      <w:r>
        <w:t>Positive Marks: 3</w:t>
      </w:r>
    </w:p>
    <w:p>
      <w:r>
        <w:t>Negative Marks: 1</w:t>
      </w:r>
    </w:p>
    <w:p>
      <w:r>
        <w:t>Question: The recommended screening for colorectal cancer includes</w:t>
      </w:r>
    </w:p>
    <w:p>
      <w:r>
        <w:t>(a) MRI brain</w:t>
      </w:r>
    </w:p>
    <w:p>
      <w:r>
        <w:t>(b) Serum creatinine</w:t>
      </w:r>
    </w:p>
    <w:p>
      <w:r>
        <w:t>(c) Chest X-ray</w:t>
      </w:r>
    </w:p>
    <w:p>
      <w:r>
        <w:t>(d) FOBT and colonoscopy</w:t>
      </w:r>
    </w:p>
    <w:p>
      <w:r>
        <w:t>Answer: d</w:t>
      </w:r>
    </w:p>
    <w:p>
      <w:r>
        <w:t>Solution: ✅ Correct Answer: A. FOBT and colonoscopy | 🧠 Clinical Rationale: Fecal occult blood testing and colonoscopy screen for colorectal cancer. | ❌ Why Not Others? | B — Chest X-ray: not the appropriate nursing action here | C — MRI brain: not the appropriate nursing action here | D — Serum creatinine: not the appropriate nursing action here | ⚠️ Exam Trap: Read the exact question — the correct fact and its look-alike options are easy to interchange. | 💎 PNC Pearl: FOBT and colonoscopy → Fecal occult blood testing and colonoscopy screen for colorectal cancer</w:t>
      </w:r>
    </w:p>
    <w:p>
      <w:r>
        <w:t>Positive Marks: 3</w:t>
      </w:r>
    </w:p>
    <w:p>
      <w:r>
        <w:t>Negative Marks: 1</w:t>
      </w:r>
    </w:p>
    <w:p>
      <w:r>
        <w:t>Question: The most important source of energy in the Indian diet is</w:t>
      </w:r>
    </w:p>
    <w:p>
      <w:r>
        <w:t>(a) Sugar</w:t>
      </w:r>
    </w:p>
    <w:p>
      <w:r>
        <w:t>(b) Fats and oils</w:t>
      </w:r>
    </w:p>
    <w:p>
      <w:r>
        <w:t>(c) Cereals (carbohydrates)</w:t>
      </w:r>
    </w:p>
    <w:p>
      <w:r>
        <w:t>(d) Meat</w:t>
      </w:r>
    </w:p>
    <w:p>
      <w:r>
        <w:t>Answer: c</w:t>
      </w:r>
    </w:p>
    <w:p>
      <w:r>
        <w:t>Solution: ✅ Correct Answer: A. Cereals (carbohydrates) | 🧠 Clinical Rationale: Cereals like rice and wheat provide the bulk of calories in Indian diets. | ❌ Why Not Others? | B — Fats and oils: not the correct first action | C — Meat: Iron-rich foods with vitamin C enhance absorption; avoid tea/coffee with meals. — not the correct first action | D — Sugar: PPBS is measured two hours after meals. — not the correct first action | ⚠️ Exam Trap: Read the exact question — the correct fact and its look-alike options are easy to interchange. | 💎 PNC Pearl: Cereals (carbohydrates) → Cereals like rice and wheat provide the bulk of calories in Indian diets</w:t>
      </w:r>
    </w:p>
    <w:p>
      <w:r>
        <w:t>Positive Marks: 3</w:t>
      </w:r>
    </w:p>
    <w:p>
      <w:r>
        <w:t>Negative Marks: 1</w:t>
      </w:r>
    </w:p>
    <w:p>
      <w:r>
        <w:t>Question: The part of the pharynx that carries both air and food is the</w:t>
      </w:r>
    </w:p>
    <w:p>
      <w:r>
        <w:t>(a) Nasal cavity</w:t>
      </w:r>
    </w:p>
    <w:p>
      <w:r>
        <w:t>(b) Oropharynx</w:t>
      </w:r>
    </w:p>
    <w:p>
      <w:r>
        <w:t>(c) Laryngopharynx only</w:t>
      </w:r>
    </w:p>
    <w:p>
      <w:r>
        <w:t>(d) Nasopharynx</w:t>
      </w:r>
    </w:p>
    <w:p>
      <w:r>
        <w:t>Answer: b</w:t>
      </w:r>
    </w:p>
    <w:p>
      <w:r>
        <w:t>Solution: ✅ Correct Answer: A. Oropharynx | 🧠 Clinical Rationale: The oropharynx is a passage for both air and food; the nasopharynx is respiratory only. | ❌ Why Not Others? | B — Nasopharynx: The eustachian tube equalizes middle ear pressure with the atmosphere via the nasopharynx. | C — Laryngopharynx only: not the appropriate nursing action here | D — Nasal cavity: not the appropriate nursing action here | ⚠️ Exam Trap: Read the exact question — the correct fact and its look-alike options are easy to interchange. | 💎 PNC Pearl: Oropharynx → a passage for both air and food; the nasopharynx is respiratory only</w:t>
      </w:r>
    </w:p>
    <w:p>
      <w:r>
        <w:t>Positive Marks: 3</w:t>
      </w:r>
    </w:p>
    <w:p>
      <w:r>
        <w:t>Negative Marks: 1</w:t>
      </w:r>
    </w:p>
    <w:p>
      <w:r>
        <w:t>Question: Folic acid deficiency in pregnancy can cause</w:t>
      </w:r>
    </w:p>
    <w:p>
      <w:r>
        <w:t>(a) Neural tube defects in the foetus</w:t>
      </w:r>
    </w:p>
    <w:p>
      <w:r>
        <w:t>(b) Pre-eclampsia only</w:t>
      </w:r>
    </w:p>
    <w:p>
      <w:r>
        <w:t>(c) Macrosomia</w:t>
      </w:r>
    </w:p>
    <w:p>
      <w:r>
        <w:t>(d) Polyhydramnios</w:t>
      </w:r>
    </w:p>
    <w:p>
      <w:r>
        <w:t>Answer: a</w:t>
      </w:r>
    </w:p>
    <w:p>
      <w:r>
        <w:t>Solution: ✅ Correct Answer: A. Neural tube defects in the foetus | 🧠 Clinical Rationale: Periconceptional folate prevents NTDs like spina bifida and anencephaly. | ❌ Why Not Others? | B — Pre-eclampsia only: not the appropriate nursing action here | C — Macrosomia: Instrumental or obstructed delivery of large babies causes brachial plexus, clavicle, and cephalhaematoma i... | D — Polyhydramnios: not the appropriate nursing action here | ⚠️ Exam Trap: Read the exact question — the correct fact and its look-alike options are easy to interchange. | 💎 PNC Pearl: Neural tube defects in the foetus → Periconceptional folate prevents NTDs like spina bifida and anencephaly</w:t>
      </w:r>
    </w:p>
    <w:p>
      <w:r>
        <w:t>Positive Marks: 3</w:t>
      </w:r>
    </w:p>
    <w:p>
      <w:r>
        <w:t>Negative Marks: 1</w:t>
      </w:r>
    </w:p>
    <w:p>
      <w:r>
        <w:t>Question: Chadwick's sign in pregnancy is</w:t>
      </w:r>
    </w:p>
    <w:p>
      <w:r>
        <w:t>(a) Softening of the cervical tip</w:t>
      </w:r>
    </w:p>
    <w:p>
      <w:r>
        <w:t>(b) Softening of the uterine isthmus</w:t>
      </w:r>
    </w:p>
    <w:p>
      <w:r>
        <w:t>(c) Palpable uterine contractions</w:t>
      </w:r>
    </w:p>
    <w:p>
      <w:r>
        <w:t>(d) Bluish discolouration of the cervix and vagina</w:t>
      </w:r>
    </w:p>
    <w:p>
      <w:r>
        <w:t>Answer: d</w:t>
      </w:r>
    </w:p>
    <w:p>
      <w:r>
        <w:t>Solution: ✅ Correct Answer: A. Bluish discolouration of the cervix and vagina | 🧠 Clinical Rationale: Chadwick's sign: cyanotic/bluish cervix and vagina due to increased vascularity (6–8 weeks). | ❌ Why Not Others? | B — Softening of the uterine isthmus: not the appropriate nursing action here | C — Softening of the cervical tip: not the appropriate nursing action here | D — Palpable uterine contractions: not the appropriate nursing action here | ⚠️ Exam Trap: Read the exact question — the correct fact and its look-alike options are easy to interchange. | 💎 PNC Pearl: Bluish discolouration of the cervix and vagina → Chadwick's sign: cyanotic/bluish cervix and vagina due to increased vascularity (6–8 weeks)</w:t>
      </w:r>
    </w:p>
    <w:p>
      <w:r>
        <w:t>Positive Marks: 3</w:t>
      </w:r>
    </w:p>
    <w:p>
      <w:r>
        <w:t>Negative Marks: 1</w:t>
      </w:r>
    </w:p>
    <w:p>
      <w:r>
        <w:t>Question: Warfarin acts by</w:t>
      </w:r>
    </w:p>
    <w:p>
      <w:r>
        <w:t>(a) Dissolving clots</w:t>
      </w:r>
    </w:p>
    <w:p>
      <w:r>
        <w:t>(b) Inhibiting vitamin K-dependent clotting factor synthesis</w:t>
      </w:r>
    </w:p>
    <w:p>
      <w:r>
        <w:t>(c) Blocking platelet aggregation</w:t>
      </w:r>
    </w:p>
    <w:p>
      <w:r>
        <w:t>(d) Activating antithrombin III</w:t>
      </w:r>
    </w:p>
    <w:p>
      <w:r>
        <w:t>Answer: b</w:t>
      </w:r>
    </w:p>
    <w:p>
      <w:r>
        <w:t>Solution: ✅ Correct Answer: A. Inhibiting vitamin K-dependent clotting factor synthesis | 🧠 Clinical Rationale: Warfarin blocks vitamin K epoxide reductase, reducing factors II, VII, IX, X. | ❌ Why Not Others? | B — Activating antithrombin III: Heparin accelerates antithrombin III, inactivating thrombin and factor Xa; given parenterally. | C — Blocking platelet aggregation: not the appropriate nursing action here | D — Dissolving clots: not the appropriate nursing action here | ⚠️ Exam Trap: Read the exact question — the correct fact and its look-alike options are easy to interchange. | 💎 PNC Pearl: Inhibiting vitamin K-dependent clotting factor synthesis → Warfarin blocks vitamin K epoxide reductase, reducing factors II, VII, IX, X</w:t>
      </w:r>
    </w:p>
    <w:p>
      <w:r>
        <w:t>Positive Marks: 3</w:t>
      </w:r>
    </w:p>
    <w:p>
      <w:r>
        <w:t>Negative Marks: 1</w:t>
      </w:r>
    </w:p>
    <w:p>
      <w:r>
        <w:t>Question: The nurse should position a client with pulmonary oedema in</w:t>
      </w:r>
    </w:p>
    <w:p>
      <w:r>
        <w:t>(a) Left lateral</w:t>
      </w:r>
    </w:p>
    <w:p>
      <w:r>
        <w:t>(b) Supine flat</w:t>
      </w:r>
    </w:p>
    <w:p>
      <w:r>
        <w:t>(c) Prone</w:t>
      </w:r>
    </w:p>
    <w:p>
      <w:r>
        <w:t>(d) High Fowler's position with legs dependent</w:t>
      </w:r>
    </w:p>
    <w:p>
      <w:r>
        <w:t>Answer: d</w:t>
      </w:r>
    </w:p>
    <w:p>
      <w:r>
        <w:t>Solution: ✅ Correct Answer: A. High Fowler's position with legs dependent | 🧠 Clinical Rationale: Upright position reduces venous return and eases breathing; legs dependent pool blood. | ❌ Why Not Others? | B — Supine flat: not the appropriate nursing action here | C — Left lateral: Sims' position lets gravity aid flow into the descending colon. | D — Prone: IHIP provides case-based, real-time disease surveillance. | ⚠️ Exam Trap: Read the exact question — the correct fact and its look-alike options are easy to interchange. | 💎 PNC Pearl: High Fowler's position with legs dependent → Upright position reduces venous return and eases breathing; legs dependent pool blood</w:t>
      </w:r>
    </w:p>
    <w:p>
      <w:r>
        <w:t>Positive Marks: 3</w:t>
      </w:r>
    </w:p>
    <w:p>
      <w:r>
        <w:t>Negative Marks: 1</w:t>
      </w:r>
    </w:p>
    <w:p>
      <w:r>
        <w:t>Question: In Addison's disease (adrenal insufficiency), the classic findings include</w:t>
      </w:r>
    </w:p>
    <w:p>
      <w:r>
        <w:t>(a) Exophthalmos</w:t>
      </w:r>
    </w:p>
    <w:p>
      <w:r>
        <w:t>(b) Polyuria</w:t>
      </w:r>
    </w:p>
    <w:p>
      <w:r>
        <w:t>(c) Moon face and striae</w:t>
      </w:r>
    </w:p>
    <w:p>
      <w:r>
        <w:t>(d) Hyperpigmentation, hypotension, and hyponatraemia</w:t>
      </w:r>
    </w:p>
    <w:p>
      <w:r>
        <w:t>Answer: d</w:t>
      </w:r>
    </w:p>
    <w:p>
      <w:r>
        <w:t>Solution: ✅ Correct Answer: A. Hyperpigmentation, hypotension, and hyponatraemia | 🧠 Clinical Rationale: Addison's: fatigue, hypotension, hyperpigmentation, hyponatraemia, hyperkalaemia. | ❌ Why Not Others? | B — Moon face and striae: not the appropriate nursing action here | C — Exophthalmos: Graves' disease causes goitre, proptosis, and hyperthyroidism. | D — Polyuria: Polyuria = 2,500 ml per day | ⚠️ Exam Trap: Read the exact question — the correct fact and its look-alike options are easy to interchange. | 💎 PNC Pearl: Hyperpigmentation, hypotension, and hyponatraemia → Addison's: fatigue, hypotension, hyperpigmentation, hyponatraemia, hyperkalaemia</w:t>
      </w:r>
    </w:p>
    <w:p>
      <w:r>
        <w:t>Positive Marks: 3</w:t>
      </w:r>
    </w:p>
    <w:p>
      <w:r>
        <w:t>Negative Marks: 1</w:t>
      </w:r>
    </w:p>
    <w:p>
      <w:r>
        <w:t>Question: The protective equipment that prevents inhalation of TB bacilli is</w:t>
      </w:r>
    </w:p>
    <w:p>
      <w:r>
        <w:t>(a) Gauze mask</w:t>
      </w:r>
    </w:p>
    <w:p>
      <w:r>
        <w:t>(b) Face shield</w:t>
      </w:r>
    </w:p>
    <w:p>
      <w:r>
        <w:t>(c) Surgical mask</w:t>
      </w:r>
    </w:p>
    <w:p>
      <w:r>
        <w:t>(d) N95 respirator</w:t>
      </w:r>
    </w:p>
    <w:p>
      <w:r>
        <w:t>Answer: d</w:t>
      </w:r>
    </w:p>
    <w:p>
      <w:r>
        <w:t>Solution: ✅ Correct Answer: A. N95 respirator | 🧠 Clinical Rationale: N95/FFP2 respirators filter droplet nuclei; surgical masks do not seal and are for droplets. | ❌ Why Not Others? | B — Surgical mask: Droplet spread (influenza) is blocked by a surgical mask. | C — Gauze mask: not the appropriate nursing action here | D — Face shield: not the appropriate nursing action here | ⚠️ Exam Trap: Read the exact question — the correct fact and its look-alike options are easy to interchange. | 💎 PNC Pearl: N95 respirator → N95/FFP2 respirators filter droplet nuclei; surgical masks do not seal and are for droplets</w:t>
      </w:r>
    </w:p>
    <w:p>
      <w:r>
        <w:t>Positive Marks: 3</w:t>
      </w:r>
    </w:p>
    <w:p>
      <w:r>
        <w:t>Negative Marks: 1</w:t>
      </w:r>
    </w:p>
    <w:p>
      <w:r>
        <w:t>Question: Calcitonin, secreted by the thyroid C-cells, acts to</w:t>
      </w:r>
    </w:p>
    <w:p>
      <w:r>
        <w:t>(a) Raise metabolic rate</w:t>
      </w:r>
    </w:p>
    <w:p>
      <w:r>
        <w:t>(b) Raise blood calcium</w:t>
      </w:r>
    </w:p>
    <w:p>
      <w:r>
        <w:t>(c) Lower blood calcium</w:t>
      </w:r>
    </w:p>
    <w:p>
      <w:r>
        <w:t>(d) Lower blood sugar</w:t>
      </w:r>
    </w:p>
    <w:p>
      <w:r>
        <w:t>Answer: c</w:t>
      </w:r>
    </w:p>
    <w:p>
      <w:r>
        <w:t>Solution: ✅ Correct Answer: A. Lower blood calcium | 🧠 Clinical Rationale: Calcitonin inhibits osteoclasts and lowers serum calcium, opposing PTH. | ❌ Why Not Others? | B — Raise blood calcium: PTH increases serum calcium (osteoclastic resorption, renal reabsorption, calcitriol synthesis). | C — Raise metabolic rate: not the appropriate nursing action here | D — Lower blood sugar: not the appropriate nursing action here | ⚠️ Exam Trap: Don’t confuse "Lower blood calcium" with "Raise blood calcium" — they look alike and are easy to interchange. | 💎 PNC Pearl: Lower blood calcium → Calcitonin inhibits osteoclasts and lowers serum calcium, opposing PTH</w:t>
      </w:r>
    </w:p>
    <w:p>
      <w:r>
        <w:t>Positive Marks: 3</w:t>
      </w:r>
    </w:p>
    <w:p>
      <w:r>
        <w:t>Negative Marks: 1</w:t>
      </w:r>
    </w:p>
    <w:p>
      <w:r>
        <w:t>Question: The organ where urea is formed is the</w:t>
      </w:r>
    </w:p>
    <w:p>
      <w:r>
        <w:t>(a) Liver</w:t>
      </w:r>
    </w:p>
    <w:p>
      <w:r>
        <w:t>(b) Pancreas</w:t>
      </w:r>
    </w:p>
    <w:p>
      <w:r>
        <w:t>(c) Spleen</w:t>
      </w:r>
    </w:p>
    <w:p>
      <w:r>
        <w:t>(d) Kidney</w:t>
      </w:r>
    </w:p>
    <w:p>
      <w:r>
        <w:t>Answer: a</w:t>
      </w:r>
    </w:p>
    <w:p>
      <w:r>
        <w:t>Solution: ✅ Correct Answer: A. Liver | 🧠 Clinical Rationale: The liver converts ammonia to urea via the urea cycle; kidneys excrete it. | ❌ Why Not Others? | B — Kidney: Peritubular cells of the kidney release EPO under hypoxia. | C — Spleen: The spleen filters blood and recycles iron. | D — Pancreas: Pancreatic islets secrete insulin and glucagon. | ⚠️ Exam Trap: Read the exact question — the correct fact and its look-alike options are easy to interchange. | 💎 PNC Pearl: The liver converts ammonia to urea via the urea cycle; kidneys excrete it.</w:t>
      </w:r>
    </w:p>
    <w:p>
      <w:r>
        <w:t>Positive Marks: 3</w:t>
      </w:r>
    </w:p>
    <w:p>
      <w:r>
        <w:t>Negative Marks: 1</w:t>
      </w:r>
    </w:p>
    <w:p>
      <w:r>
        <w:t>Question: The powerhouse of the cell is the</w:t>
      </w:r>
    </w:p>
    <w:p>
      <w:r>
        <w:t>(a) Ribosome</w:t>
      </w:r>
    </w:p>
    <w:p>
      <w:r>
        <w:t>(b) Mitochondria</w:t>
      </w:r>
    </w:p>
    <w:p>
      <w:r>
        <w:t>(c) Golgi apparatus</w:t>
      </w:r>
    </w:p>
    <w:p>
      <w:r>
        <w:t>(d) Nucleus</w:t>
      </w:r>
    </w:p>
    <w:p>
      <w:r>
        <w:t>Answer: b</w:t>
      </w:r>
    </w:p>
    <w:p>
      <w:r>
        <w:t>Solution: ✅ Correct Answer: A. Mitochondria | 🧠 Clinical Rationale: Mitochondria produce ATP through cellular respiration, earning the name 'powerhouse of the cell'. | ❌ Why Not Others? | B — Ribosome: Ribosomes assemble amino acids into proteins. | C — Golgi apparatus: The Golgi complex processes and packages proteins for secretion or lysosomes. | D — Nucleus: not the appropriate nursing action here | ⚠️ Exam Trap: Read the exact question — the correct fact and its look-alike options are easy to interchange. | 💎 PNC Pearl: Mitochondria → produce ATP through cellular respiration, earning the name 'powerhouse of the cell'</w:t>
      </w:r>
    </w:p>
    <w:p>
      <w:r>
        <w:t>Positive Marks: 3</w:t>
      </w:r>
    </w:p>
    <w:p>
      <w:r>
        <w:t>Negative Marks: 1</w:t>
      </w:r>
    </w:p>
    <w:p>
      <w:r>
        <w:t>Question: The most common method of excreta disposal in rural India is</w:t>
      </w:r>
    </w:p>
    <w:p>
      <w:r>
        <w:t>(a) Open defecation</w:t>
      </w:r>
    </w:p>
    <w:p>
      <w:r>
        <w:t>(b) Latrines (pour-flush/septic tanks) as promoted under Swachh Bharat</w:t>
      </w:r>
    </w:p>
    <w:p>
      <w:r>
        <w:t>(c) Sea disposal</w:t>
      </w:r>
    </w:p>
    <w:p>
      <w:r>
        <w:t>(d) Composting only</w:t>
      </w:r>
    </w:p>
    <w:p>
      <w:r>
        <w:t>Answer: b</w:t>
      </w:r>
    </w:p>
    <w:p>
      <w:r>
        <w:t>Solution: ✅ Correct Answer: A. Latrines (pour-flush/septic tanks) as promoted under Swachh Bharat | 🧠 Clinical Rationale: Swachh Bharat Mission (SBM) promoted household latrines to end open defecation. | ❌ Why Not Others? | B — Open defecation: ODF status means universal toilet use and safe disposal of excreta. | C — Sea disposal: not the appropriate nursing action here | D — Composting only: not the appropriate nursing action here | ⚠️ Exam Trap: Read the exact question — the correct fact and its look-alike options are easy to interchange. | 💎 PNC Pearl: Latrines (pour-flush/septic tanks) as promoted under Swachh Bharat → Swachh Bharat Mission (SBM) promoted household latrines to end open defecation</w:t>
      </w:r>
    </w:p>
    <w:p>
      <w:r>
        <w:t>Positive Marks: 3</w:t>
      </w:r>
    </w:p>
    <w:p>
      <w:r>
        <w:t>Negative Marks: 1</w:t>
      </w:r>
    </w:p>
    <w:p>
      <w:r>
        <w:t>Question: Marasmus results primarily from deficiency of</w:t>
      </w:r>
    </w:p>
    <w:p>
      <w:r>
        <w:t>(a) Total calories (energy)</w:t>
      </w:r>
    </w:p>
    <w:p>
      <w:r>
        <w:t>(b) Iron</w:t>
      </w:r>
    </w:p>
    <w:p>
      <w:r>
        <w:t>(c) Vitamin C</w:t>
      </w:r>
    </w:p>
    <w:p>
      <w:r>
        <w:t>(d) Protein only</w:t>
      </w:r>
    </w:p>
    <w:p>
      <w:r>
        <w:t>Answer: a</w:t>
      </w:r>
    </w:p>
    <w:p>
      <w:r>
        <w:t>Solution: ✅ Correct Answer: A. Total calories (energy) | 🧠 Clinical Rationale: Marasmus is total calorie deficiency; kwashiorkor is protein deficiency with adequate energy. | ❌ Why Not Others? | B — Protein only: not the appropriate nursing action here | C — Vitamin C: Aids iron absorption. | D — Iron: In the haem group carries oxygen. | ⚠️ Exam Trap: Read the exact question — the correct fact and its look-alike options are easy to interchange. | 💎 PNC Pearl: Total calories (energy) → Marasmus is total calorie deficiency; kwashiorkor is protein deficiency with adequate energy</w:t>
      </w:r>
    </w:p>
    <w:p>
      <w:r>
        <w:t>Positive Marks: 3</w:t>
      </w:r>
    </w:p>
    <w:p>
      <w:r>
        <w:t>Negative Marks: 1</w:t>
      </w:r>
    </w:p>
    <w:p>
      <w:r>
        <w:t>Question: The nurse should withhold food and fluids in acute pancreatitis because</w:t>
      </w:r>
    </w:p>
    <w:p>
      <w:r>
        <w:t>(a) Food worsens jaundice</w:t>
      </w:r>
    </w:p>
    <w:p>
      <w:r>
        <w:t>(b) Oral fluids cause vomiting only</w:t>
      </w:r>
    </w:p>
    <w:p>
      <w:r>
        <w:t>(c) The client is not hungry</w:t>
      </w:r>
    </w:p>
    <w:p>
      <w:r>
        <w:t>(d) Pancreatic rest reduces enzyme secretion and pain</w:t>
      </w:r>
    </w:p>
    <w:p>
      <w:r>
        <w:t>Answer: d</w:t>
      </w:r>
    </w:p>
    <w:p>
      <w:r>
        <w:t>Solution: ✅ Correct Answer: A. Pancreatic rest reduces enzyme secretion and pain | 🧠 Clinical Rationale: NPO with IV fluids rests the pancreas and minimizes stimulation of enzyme secretion. | ❌ Why Not Others? | B — The client is not hungry: not the appropriate nursing action here | C — Food worsens jaundice: not the appropriate nursing action here | D — Oral fluids cause vomiting only: not the appropriate nursing action here | ⚠️ Exam Trap: Read the exact question — the correct fact and its look-alike options are easy to interchange. | 💎 PNC Pearl: Pancreatic rest reduces enzyme secretion and pain → NPO with IV fluids rests the pancreas and minimizes stimulation of enzyme secretion</w:t>
      </w:r>
    </w:p>
    <w:p>
      <w:r>
        <w:t>Positive Marks: 3</w:t>
      </w:r>
    </w:p>
    <w:p>
      <w:r>
        <w:t>Negative Marks: 1</w:t>
      </w:r>
    </w:p>
    <w:p>
      <w:r>
        <w:t>Question: Participative management is valued because it</w:t>
      </w:r>
    </w:p>
    <w:p>
      <w:r>
        <w:t>(a) Removes leadership</w:t>
      </w:r>
    </w:p>
    <w:p>
      <w:r>
        <w:t>(b) Improves morale and decision quality</w:t>
      </w:r>
    </w:p>
    <w:p>
      <w:r>
        <w:t>(c) Slows all work</w:t>
      </w:r>
    </w:p>
    <w:p>
      <w:r>
        <w:t>(d) Hides problems</w:t>
      </w:r>
    </w:p>
    <w:p>
      <w:r>
        <w:t>Answer: b</w:t>
      </w:r>
    </w:p>
    <w:p>
      <w:r>
        <w:t>Solution: ✅ Correct Answer: A. Improves morale and decision quality | 🧠 Clinical Rationale: Involvement increases commitment and better decisions. | ❌ Why Not Others? | B — Slows all work: not the appropriate nursing action here | C — Removes leadership: not the appropriate nursing action here | D — Hides problems: not the appropriate nursing action here | ⚠️ Exam Trap: Read the exact question — the correct fact and its look-alike options are easy to interchange. | 💎 PNC Pearl: Improves morale and decision quality → Involvement increases commitment and better decisions</w:t>
      </w:r>
    </w:p>
    <w:p>
      <w:r>
        <w:t>Positive Marks: 3</w:t>
      </w:r>
    </w:p>
    <w:p>
      <w:r>
        <w:t>Negative Marks: 1</w:t>
      </w:r>
    </w:p>
    <w:p>
      <w:r>
        <w:t>Question: The classic features of a manic episode include</w:t>
      </w:r>
    </w:p>
    <w:p>
      <w:r>
        <w:t>(a) Hallucinations only</w:t>
      </w:r>
    </w:p>
    <w:p>
      <w:r>
        <w:t>(b) Depressed mood and fatigue</w:t>
      </w:r>
    </w:p>
    <w:p>
      <w:r>
        <w:t>(c) Elevated mood, decreased need for sleep, and grandiosity</w:t>
      </w:r>
    </w:p>
    <w:p>
      <w:r>
        <w:t>(d) Fear of crowds</w:t>
      </w:r>
    </w:p>
    <w:p>
      <w:r>
        <w:t>Answer: c</w:t>
      </w:r>
    </w:p>
    <w:p>
      <w:r>
        <w:t>Solution: ✅ Correct Answer: A. Elevated mood, decreased need for sleep, and grandiosity | 🧠 Clinical Rationale: Mania: euphoria, inflated self-esteem, reduced sleep, pressured speech, and risky behaviour. | ❌ Why Not Others? | B — Depressed mood and fatigue: not the appropriate nursing action here | C — Fear of crowds: not the appropriate nursing action here | D — Hallucinations only: not the appropriate nursing action here | ⚠️ Exam Trap: Don’t confuse "Elevated mood, decreased need for sleep, and grandiosity" with "Depressed mood and fatigue" — they look alike and are easy to interchange. | 💎 PNC Pearl: Elevated mood, decreased need for sleep, and grandiosity → Mania: euphoria, inflated self-esteem, reduced sleep, pressured speech, and risky behaviour</w:t>
      </w:r>
    </w:p>
    <w:p>
      <w:r>
        <w:t>Positive Marks: 3</w:t>
      </w:r>
    </w:p>
    <w:p>
      <w:r>
        <w:t>Negative Marks: 1</w:t>
      </w:r>
    </w:p>
    <w:p>
      <w:r>
        <w:t>Question: Crisis intervention aims to</w:t>
      </w:r>
    </w:p>
    <w:p>
      <w:r>
        <w:t>(a) Prescribe only</w:t>
      </w:r>
    </w:p>
    <w:p>
      <w:r>
        <w:t>(b) Hospitalize everyone</w:t>
      </w:r>
    </w:p>
    <w:p>
      <w:r>
        <w:t>(c) Restore the individual's equilibrium within 4–6 weeks using brief therapy</w:t>
      </w:r>
    </w:p>
    <w:p>
      <w:r>
        <w:t>(d) Provide long-term analysis</w:t>
      </w:r>
    </w:p>
    <w:p>
      <w:r>
        <w:t>Answer: c</w:t>
      </w:r>
    </w:p>
    <w:p>
      <w:r>
        <w:t>Solution: ✅ Correct Answer: A. Restore the individual's equilibrium within 4–6 weeks using brief therapy | 🧠 Clinical Rationale: Crisis is time-limited (4–6 weeks); intervention restores coping and prevents decompensation. | ❌ Why Not Others? | B — Provide long-term analysis: not the appropriate nursing action here | C — Hospitalize everyone: not the appropriate nursing action here | D — Prescribe only: not the appropriate nursing action here | ⚠️ Exam Trap: Read the exact question — the correct fact and its look-alike options are easy to interchange. | 💎 PNC Pearl: Restore the individual's equilibrium within 4–6 weeks using brief therapy → Crisis is time-limited (4–6 weeks); intervention restores coping and prevents decompensation</w:t>
      </w:r>
    </w:p>
    <w:p>
      <w:r>
        <w:t>Positive Marks: 3</w:t>
      </w:r>
    </w:p>
    <w:p>
      <w:r>
        <w:t>Negative Marks: 1</w:t>
      </w:r>
    </w:p>
    <w:p>
      <w:r>
        <w:t>Question: The fundal height in centimetres from the symphysis pubis roughly corresponds to</w:t>
      </w:r>
    </w:p>
    <w:p>
      <w:r>
        <w:t>(a) The head circumference</w:t>
      </w:r>
    </w:p>
    <w:p>
      <w:r>
        <w:t>(b) The amniotic fluid index</w:t>
      </w:r>
    </w:p>
    <w:p>
      <w:r>
        <w:t>(c) The gestational age in weeks after 20 weeks</w:t>
      </w:r>
    </w:p>
    <w:p>
      <w:r>
        <w:t>(d) The foetal weight in grams</w:t>
      </w:r>
    </w:p>
    <w:p>
      <w:r>
        <w:t>Answer: c</w:t>
      </w:r>
    </w:p>
    <w:p>
      <w:r>
        <w:t>Solution: ✅ Correct Answer: A. The gestational age in weeks after 20 weeks | 🧠 Clinical Rationale: After 20 weeks, fundal height in cm approximates gestational weeks (e.g., 28 cm at 28 weeks). | ❌ Why Not Others? | B — The foetal weight in grams: not the appropriate nursing action here | C — The head circumference: not the appropriate nursing action here | D — The amniotic fluid index: not the appropriate nursing action here | ⚠️ Exam Trap: Read the exact question — the correct fact and its look-alike options are easy to interchange. | 💎 PNC Pearl: The gestational age in weeks after 20 weeks → After 20 weeks, fundal height in cm approximates gestational weeks (e.g., 28 cm at 28 weeks)</w:t>
      </w:r>
    </w:p>
    <w:p>
      <w:r>
        <w:t>Positive Marks: 3</w:t>
      </w:r>
    </w:p>
    <w:p>
      <w:r>
        <w:t>Negative Marks: 1</w:t>
      </w:r>
    </w:p>
    <w:p>
      <w:r>
        <w:t>Question: The most serious adverse effect of aminoglycosides (gentamicin) is</w:t>
      </w:r>
    </w:p>
    <w:p>
      <w:r>
        <w:t>(a) Hypoglycaemia</w:t>
      </w:r>
    </w:p>
    <w:p>
      <w:r>
        <w:t>(b) Hepatotoxicity only</w:t>
      </w:r>
    </w:p>
    <w:p>
      <w:r>
        <w:t>(c) Nephrotoxicity and ototoxicity</w:t>
      </w:r>
    </w:p>
    <w:p>
      <w:r>
        <w:t>(d) Cardiotoxicity</w:t>
      </w:r>
    </w:p>
    <w:p>
      <w:r>
        <w:t>Answer: c</w:t>
      </w:r>
    </w:p>
    <w:p>
      <w:r>
        <w:t>Solution: ✅ Correct Answer: A. Nephrotoxicity and ototoxicity | 🧠 Clinical Rationale: Aminoglycosides damage the kidney and the 8th cranial nerve; monitor levels and renal function. | ❌ Why Not Others? | B — Hepatotoxicity only: not the appropriate nursing action here | C — Cardiotoxicity: Doxorubicin causes dose-related cardiomyopathy. | D — Hypoglycaemia: Insulin secretagogues cause hypoglycaemia, especially with missed meals or renal impairment. | ⚠️ Exam Trap: Read the exact question — the correct fact and its look-alike options are easy to interchange. | 💎 PNC Pearl: Nephrotoxicity and ototoxicity → Aminoglycosides damage the kidney and the 8th cranial nerve; monitor levels and renal function</w:t>
      </w:r>
    </w:p>
    <w:p>
      <w:r>
        <w:t>Positive Marks: 3</w:t>
      </w:r>
    </w:p>
    <w:p>
      <w:r>
        <w:t>Negative Marks: 1</w:t>
      </w:r>
    </w:p>
    <w:p>
      <w:r>
        <w:t>Question: The first-line non-surgical treatment for intussusception is</w:t>
      </w:r>
    </w:p>
    <w:p>
      <w:r>
        <w:t>(a) Air or barium enema reduction</w:t>
      </w:r>
    </w:p>
    <w:p>
      <w:r>
        <w:t>(b) Enema with water</w:t>
      </w:r>
    </w:p>
    <w:p>
      <w:r>
        <w:t>(c) Antibiotics</w:t>
      </w:r>
    </w:p>
    <w:p>
      <w:r>
        <w:t>(d) Surgery always</w:t>
      </w:r>
    </w:p>
    <w:p>
      <w:r>
        <w:t>Answer: a</w:t>
      </w:r>
    </w:p>
    <w:p>
      <w:r>
        <w:t>Solution: ✅ Correct Answer: A. Air or barium enema reduction | 🧠 Clinical Rationale: Pneumatic (air) enema reduces most intussusceptions if performed early. | ❌ Why Not Others? | B — Surgery always: not the first | C — Antibiotics: Compliance matters; missed pills and enzyme-inducing drugs reduce OC efficacy. Condoms prevent STIs. — not the first | D — Enema with water: not the first | ⚠️ Exam Trap: Read the exact question — the correct fact and its look-alike options are easy to interchange. | 💎 PNC Pearl: Air or barium enema reduction = the first</w:t>
      </w:r>
    </w:p>
    <w:p>
      <w:r>
        <w:t>Positive Marks: 3</w:t>
      </w:r>
    </w:p>
    <w:p>
      <w:r>
        <w:t>Negative Marks: 1</w:t>
      </w:r>
    </w:p>
    <w:p>
      <w:r>
        <w:t>Question: Kwashiorkor results primarily from deficiency of</w:t>
      </w:r>
    </w:p>
    <w:p>
      <w:r>
        <w:t>(a) Vitamin D</w:t>
      </w:r>
    </w:p>
    <w:p>
      <w:r>
        <w:t>(b) Fats</w:t>
      </w:r>
    </w:p>
    <w:p>
      <w:r>
        <w:t>(c) Carbohydrates</w:t>
      </w:r>
    </w:p>
    <w:p>
      <w:r>
        <w:t>(d) Protein</w:t>
      </w:r>
    </w:p>
    <w:p>
      <w:r>
        <w:t>Answer: d</w:t>
      </w:r>
    </w:p>
    <w:p>
      <w:r>
        <w:t>Solution: ✅ Correct Answer: A. Protein | 🧠 Clinical Rationale: Kwashiorkor: protein deficiency causing oedema, pot belly, and skin/hair changes. | ❌ Why Not Others? | B — Carbohydrates: Glucose from carbohydrates is the preferred fuel, especially for the brain. | C — Fats: Bile salts break large fat globules into droplets. | D — Vitamin D: Aids calcium absorption. | ⚠️ Exam Trap: Read the exact question — the correct fact and its look-alike options are easy to interchange. | 💎 PNC Pearl: Protein → Kwashiorkor: deficiency causing oedema, pot belly, and skin/hair changes</w:t>
      </w:r>
    </w:p>
    <w:p>
      <w:r>
        <w:t>Positive Marks: 3</w:t>
      </w:r>
    </w:p>
    <w:p>
      <w:r>
        <w:t>Negative Marks: 1</w:t>
      </w:r>
    </w:p>
    <w:p>
      <w:r>
        <w:t>Question: The nurse should monitor a client on clozapine for</w:t>
      </w:r>
    </w:p>
    <w:p>
      <w:r>
        <w:t>(a) Nephrotoxicity</w:t>
      </w:r>
    </w:p>
    <w:p>
      <w:r>
        <w:t>(b) Hepatitis only</w:t>
      </w:r>
    </w:p>
    <w:p>
      <w:r>
        <w:t>(c) Agranulocytosis (weekly blood counts)</w:t>
      </w:r>
    </w:p>
    <w:p>
      <w:r>
        <w:t>(d) Bradycardia</w:t>
      </w:r>
    </w:p>
    <w:p>
      <w:r>
        <w:t>Answer: c</w:t>
      </w:r>
    </w:p>
    <w:p>
      <w:r>
        <w:t>Solution: ✅ Correct Answer: A. Agranulocytosis (weekly blood counts) | 🧠 Clinical Rationale: Clozapine can cause fatal agranulocytosis; strict WBC monitoring is mandatory. | ❌ Why Not Others? | B — Nephrotoxicity: Vancomycin infusion reactions and renal toxicity need monitoring. | C — Bradycardia: Bradycardia = 60 beats per minute | D — Hepatitis only: not the appropriate nursing action here | ⚠️ Exam Trap: Read the exact question — the correct fact and its look-alike options are easy to interchange. | 💎 PNC Pearl: Agranulocytosis (weekly blood counts) → Clozapine can cause fatal agranulocytosis; strict WBC monitoring is mandatory</w:t>
      </w:r>
    </w:p>
    <w:p>
      <w:r>
        <w:t>Positive Marks: 3</w:t>
      </w:r>
    </w:p>
    <w:p>
      <w:r>
        <w:t>Negative Marks: 1</w:t>
      </w:r>
    </w:p>
    <w:p>
      <w:r>
        <w:t>Question: The most reliable early indicator of hypoxaemia is</w:t>
      </w:r>
    </w:p>
    <w:p>
      <w:r>
        <w:t>(a) Confusion or restlessness</w:t>
      </w:r>
    </w:p>
    <w:p>
      <w:r>
        <w:t>(b) Tachycardia only</w:t>
      </w:r>
    </w:p>
    <w:p>
      <w:r>
        <w:t>(c) Cyanosis</w:t>
      </w:r>
    </w:p>
    <w:p>
      <w:r>
        <w:t>(d) Bradycardia</w:t>
      </w:r>
    </w:p>
    <w:p>
      <w:r>
        <w:t>Answer: a</w:t>
      </w:r>
    </w:p>
    <w:p>
      <w:r>
        <w:t>Solution: ✅ Correct Answer: A. Confusion or restlessness | 🧠 Clinical Rationale: CNS changes such as restlessness and confusion appear early in hypoxia; cyanosis is a late sign. | ❌ Why Not Others? | B — Cyanosis: not the appropriate nursing action here | C — Tachycardia only: not the appropriate nursing action here | D — Bradycardia: Bradycardia = 60 beats per minute | ⚠️ Exam Trap: Read the exact question — the correct fact and its look-alike options are easy to interchange. | 💎 PNC Pearl: Confusion or restlessness → CNS changes such as restlessness and confusion appear early in hypoxia; cyanosis is a late sign</w:t>
      </w:r>
    </w:p>
    <w:p>
      <w:r>
        <w:t>Positive Marks: 3</w:t>
      </w:r>
    </w:p>
    <w:p>
      <w:r>
        <w:t>Negative Marks: 1</w:t>
      </w:r>
    </w:p>
    <w:p>
      <w:r>
        <w:t>Question: The Integrated Counselling and Testing Centre (ICTC) provides</w:t>
      </w:r>
    </w:p>
    <w:p>
      <w:r>
        <w:t>(a) Only medicines</w:t>
      </w:r>
    </w:p>
    <w:p>
      <w:r>
        <w:t>(b) Only blood donation</w:t>
      </w:r>
    </w:p>
    <w:p>
      <w:r>
        <w:t>(c) Free HIV testing with pre- and post-test counselling</w:t>
      </w:r>
    </w:p>
    <w:p>
      <w:r>
        <w:t>(d) Only surgery</w:t>
      </w:r>
    </w:p>
    <w:p>
      <w:r>
        <w:t>Answer: c</w:t>
      </w:r>
    </w:p>
    <w:p>
      <w:r>
        <w:t>Solution: ✅ Correct Answer: A. Free HIV testing with pre- and post-test counselling | 🧠 Clinical Rationale: ICTCs offer free, confidential HIV testing and counselling. | ❌ Why Not Others? | B — Only medicines: not the appropriate nursing action here | C — Only surgery: not the appropriate nursing action here | D — Only blood donation: not the appropriate nursing action here | ⚠️ Exam Trap: Read the exact question — the correct fact and its look-alike options are easy to interchange. | 💎 PNC Pearl: Free HIV testing with pre- and post-test counselling → ICTCs offer free, confidential HIV testing and counselling</w:t>
      </w:r>
    </w:p>
    <w:p>
      <w:r>
        <w:t>Positive Marks: 3</w:t>
      </w:r>
    </w:p>
    <w:p>
      <w:r>
        <w:t>Negative Marks: 1</w:t>
      </w:r>
    </w:p>
    <w:p>
      <w:r>
        <w:t>Question: Complementary feeding should begin at</w:t>
      </w:r>
    </w:p>
    <w:p>
      <w:r>
        <w:t>(a) 2 months</w:t>
      </w:r>
    </w:p>
    <w:p>
      <w:r>
        <w:t>(b) 1 year</w:t>
      </w:r>
    </w:p>
    <w:p>
      <w:r>
        <w:t>(c) 6 months</w:t>
      </w:r>
    </w:p>
    <w:p>
      <w:r>
        <w:t>(d) 4 months</w:t>
      </w:r>
    </w:p>
    <w:p>
      <w:r>
        <w:t>Answer: c</w:t>
      </w:r>
    </w:p>
    <w:p>
      <w:r>
        <w:t>Solution: ✅ Correct Answer: A. 6 months | 🧠 Clinical Rationale: Semi-solid complementary foods start at 6 months alongside continued breastfeeding. | ❌ Why Not Others? | B — 2 months: not the appropriate nursing action here | C — 4 months: Steady head control develops by 3-4 months; earlier, the head needs support. | D — 1 year: Weight triples by the first birthday (about 9-10 kg). | ⚠️ Exam Trap: Read the exact question — the correct fact and its look-alike options are easy to interchange. | 💎 PNC Pearl: 6 months → Semi-solid complementary foods start at alongside continued breastfeeding</w:t>
      </w:r>
    </w:p>
    <w:p>
      <w:r>
        <w:t>Positive Marks: 3</w:t>
      </w:r>
    </w:p>
    <w:p>
      <w:r>
        <w:t>Negative Marks: 1</w:t>
      </w:r>
    </w:p>
    <w:p>
      <w:r>
        <w:t>Question: The 'National' 'Maternal Health' '1000 golden days' concept refers to</w:t>
      </w:r>
    </w:p>
    <w:p>
      <w:r>
        <w:t>(a) The period from conception to age 2 for nutrition and care</w:t>
      </w:r>
    </w:p>
    <w:p>
      <w:r>
        <w:t>(b) The first 1000 days after school</w:t>
      </w:r>
    </w:p>
    <w:p>
      <w:r>
        <w:t>(c) The first 1000 weeks</w:t>
      </w:r>
    </w:p>
    <w:p>
      <w:r>
        <w:t>(d) The first 1000 hours</w:t>
      </w:r>
    </w:p>
    <w:p>
      <w:r>
        <w:t>Answer: a</w:t>
      </w:r>
    </w:p>
    <w:p>
      <w:r>
        <w:t>Solution: ✅ Correct Answer: A. The period from conception to age 2 for nutrition and care | 🧠 Clinical Rationale: The first 1000 days (pregnancy to age 2) shape lifelong health. | ❌ Why Not Others? | B — The first 1000 hours: not the appropriate nursing action here | C — The first 1000 weeks: not the appropriate nursing action here | D — The first 1000 days after school: not the appropriate nursing action here | ⚠️ Exam Trap: Read the exact question — the correct fact and its look-alike options are easy to interchange. | 💎 PNC Pearl: The period from conception to age 2 for nutrition and care → The first 1000 days (pregnancy to age 2) shape lifelong health</w:t>
      </w:r>
    </w:p>
    <w:p>
      <w:r>
        <w:t>Positive Marks: 3</w:t>
      </w:r>
    </w:p>
    <w:p>
      <w:r>
        <w:t>Negative Marks: 1</w:t>
      </w:r>
    </w:p>
    <w:p>
      <w:r>
        <w:t>Question: The DPT booster doses are given at</w:t>
      </w:r>
    </w:p>
    <w:p>
      <w:r>
        <w:t>(a) Only at 10 years</w:t>
      </w:r>
    </w:p>
    <w:p>
      <w:r>
        <w:t>(b) 16–24 months and 5–6 years</w:t>
      </w:r>
    </w:p>
    <w:p>
      <w:r>
        <w:t>(c) Only at birth</w:t>
      </w:r>
    </w:p>
    <w:p>
      <w:r>
        <w:t>(d) Only in pregnancy</w:t>
      </w:r>
    </w:p>
    <w:p>
      <w:r>
        <w:t>Answer: b</w:t>
      </w:r>
    </w:p>
    <w:p>
      <w:r>
        <w:t>Solution: ✅ Correct Answer: A. 16–24 months and 5–6 years | 🧠 Clinical Rationale: DPT boosters: first at 16–24 months, second at 5–6 years; TT at 10 and 16 years. | ❌ Why Not Others? | B — Only at birth: not the appropriate nursing action here | C — Only at 10 years: not the appropriate nursing action here | D — Only in pregnancy: not the appropriate nursing action here | ⚠️ Exam Trap: Read the exact question — the correct fact and its look-alike options are easy to interchange. | 💎 PNC Pearl: 16–24 months and 5–6 years → DPT boosters: first at 16–24 months, second at 5–6 years; TT at 10 and 16 years</w:t>
      </w:r>
    </w:p>
    <w:p>
      <w:r>
        <w:t>Positive Marks: 3</w:t>
      </w:r>
    </w:p>
    <w:p>
      <w:r>
        <w:t>Negative Marks: 1</w:t>
      </w:r>
    </w:p>
    <w:p>
      <w:r>
        <w:t>Question: During ANC, the nurse should screen for high-risk conditions such as</w:t>
      </w:r>
    </w:p>
    <w:p>
      <w:r>
        <w:t>(a) Cataract</w:t>
      </w:r>
    </w:p>
    <w:p>
      <w:r>
        <w:t>(b) Anaemia, hypertension, diabetes, and infections</w:t>
      </w:r>
    </w:p>
    <w:p>
      <w:r>
        <w:t>(c) Arthritis</w:t>
      </w:r>
    </w:p>
    <w:p>
      <w:r>
        <w:t>(d) Asthma</w:t>
      </w:r>
    </w:p>
    <w:p>
      <w:r>
        <w:t>Answer: b</w:t>
      </w:r>
    </w:p>
    <w:p>
      <w:r>
        <w:t>Solution: ✅ Correct Answer: A. Anaemia, hypertension, diabetes, and infections | 🧠 Clinical Rationale: ANC screening detects anaemia, PIH, diabetes, and infections early for timely management. | ❌ Why Not Others? | B — Cataract: Is the leading cause; NPB free surgery restores sight. | C — Arthritis: IBD is associated with arthritis, erythema nodosum, uveitis, and sclerosing cholangitis. | D — Asthma: Non-selective beta-blockade constricts airways; they are avoided in asthma. | ⚠️ Exam Trap: Read the exact question — the correct fact and its look-alike options are easy to interchange. | 💎 PNC Pearl: Anaemia, hypertension, diabetes, and infections → ANC screening detects anaemia, PIH, diabetes, and infections early for timely management</w:t>
      </w:r>
    </w:p>
    <w:p>
      <w:r>
        <w:t>Positive Marks: 3</w:t>
      </w:r>
    </w:p>
    <w:p>
      <w:r>
        <w:t>Negative Marks: 1</w:t>
      </w:r>
    </w:p>
    <w:p>
      <w:r>
        <w:t>Question: The 'Stillbirth Surveillance' under RMNCH+A helps to</w:t>
      </w:r>
    </w:p>
    <w:p>
      <w:r>
        <w:t>(a) Reduce preventable stillbirths through review</w:t>
      </w:r>
    </w:p>
    <w:p>
      <w:r>
        <w:t>(b) Only feed</w:t>
      </w:r>
    </w:p>
    <w:p>
      <w:r>
        <w:t>(c) Only count births</w:t>
      </w:r>
    </w:p>
    <w:p>
      <w:r>
        <w:t>(d) Only immunise</w:t>
      </w:r>
    </w:p>
    <w:p>
      <w:r>
        <w:t>Answer: a</w:t>
      </w:r>
    </w:p>
    <w:p>
      <w:r>
        <w:t>Solution: ✅ Correct Answer: A. Reduce preventable stillbirths through review | 🧠 Clinical Rationale: Stillbirth surveillance reviews causes to prevent recurrence. | ❌ Why Not Others? | B — Only count births: not the appropriate nursing action here | C — Only immunise: not the appropriate nursing action here | D — Only feed: not the appropriate nursing action here | ⚠️ Exam Trap: Read the exact question — the correct fact and its look-alike options are easy to interchange. | 💎 PNC Pearl: Reduce preventable stillbirths through review → Stillbirth surveillance reviews causes to prevent recurrence</w:t>
      </w:r>
    </w:p>
    <w:p>
      <w:r>
        <w:t>Positive Marks: 3</w:t>
      </w:r>
    </w:p>
    <w:p>
      <w:r>
        <w:t>Negative Marks: 1</w:t>
      </w:r>
    </w:p>
    <w:p>
      <w:r>
        <w:t>Question: Pre-eclampsia is screened during ANC by monitoring</w:t>
      </w:r>
    </w:p>
    <w:p>
      <w:r>
        <w:t>(a) Only temperature</w:t>
      </w:r>
    </w:p>
    <w:p>
      <w:r>
        <w:t>(b) Only pulse</w:t>
      </w:r>
    </w:p>
    <w:p>
      <w:r>
        <w:t>(c) Only weight</w:t>
      </w:r>
    </w:p>
    <w:p>
      <w:r>
        <w:t>(d) Blood pressure and urine protein</w:t>
      </w:r>
    </w:p>
    <w:p>
      <w:r>
        <w:t>Answer: d</w:t>
      </w:r>
    </w:p>
    <w:p>
      <w:r>
        <w:t>Solution: ✅ Correct Answer: A. Blood pressure and urine protein | 🧠 Clinical Rationale: BP ≥140/90 with proteinuria after 20 weeks indicates pre-eclampsia. | ❌ Why Not Others? | B — Only temperature: not the appropriate nursing action here | C — Only weight: not the appropriate nursing action here | D — Only pulse: not the appropriate nursing action here | ⚠️ Exam Trap: Read the exact question — the correct fact and its look-alike options are easy to interchange. | 💎 PNC Pearl: Blood pressure and urine protein → BP ≥140/90 with proteinuria after 20 weeks indicates pre-eclampsia</w:t>
      </w:r>
    </w:p>
    <w:p>
      <w:r>
        <w:t>Positive Marks: 3</w:t>
      </w:r>
    </w:p>
    <w:p>
      <w:r>
        <w:t>Negative Marks: 1</w:t>
      </w:r>
    </w:p>
    <w:p>
      <w:r>
        <w:t>Question: The staff of a sub-centre under NHM includes</w:t>
      </w:r>
    </w:p>
    <w:p>
      <w:r>
        <w:t>(a) One specialist nurse</w:t>
      </w:r>
    </w:p>
    <w:p>
      <w:r>
        <w:t>(b) One ANM and one male multipurpose health worker</w:t>
      </w:r>
    </w:p>
    <w:p>
      <w:r>
        <w:t>(c) Two doctors</w:t>
      </w:r>
    </w:p>
    <w:p>
      <w:r>
        <w:t>(d) Only an ASHA</w:t>
      </w:r>
    </w:p>
    <w:p>
      <w:r>
        <w:t>Answer: b</w:t>
      </w:r>
    </w:p>
    <w:p>
      <w:r>
        <w:t>Solution: ✅ Correct Answer: A. One ANM and one male multipurpose health worker | 🧠 Clinical Rationale: A sub-centre is staffed by one ANM and one male health worker (MPW-M). | ❌ Why Not Others? | B — Two doctors: not the appropriate nursing action here | C — One specialist nurse: not the appropriate nursing action here | D — Only an ASHA: not the appropriate nursing action here | ⚠️ Exam Trap: Read the exact question — the correct fact and its look-alike options are easy to interchange. | 💎 PNC Pearl: One ANM and one male multipurpose health worker → A sub-centre is staffed by one ANM and one male health worker (MPW-M)</w:t>
      </w:r>
    </w:p>
    <w:p>
      <w:r>
        <w:t>Positive Marks: 3</w:t>
      </w:r>
    </w:p>
    <w:p>
      <w:r>
        <w:t>Negative Marks: 1</w:t>
      </w:r>
    </w:p>
    <w:p>
      <w:r>
        <w:t>Question: The 'pre-lacteal feeds' are</w:t>
      </w:r>
    </w:p>
    <w:p>
      <w:r>
        <w:t>(a) Harmful fluids given before breast milk and should be avoided</w:t>
      </w:r>
    </w:p>
    <w:p>
      <w:r>
        <w:t>(b) Essential for the newborn</w:t>
      </w:r>
    </w:p>
    <w:p>
      <w:r>
        <w:t>(c) Recommended by WHO</w:t>
      </w:r>
    </w:p>
    <w:p>
      <w:r>
        <w:t>(d) Only honey</w:t>
      </w:r>
    </w:p>
    <w:p>
      <w:r>
        <w:t>Answer: a</w:t>
      </w:r>
    </w:p>
    <w:p>
      <w:r>
        <w:t>Solution: ✅ Correct Answer: A. Harmful fluids given before breast milk and should be avoided | 🧠 Clinical Rationale: Pre-lacteal feeds increase infection risk and delay breastfeeding. | ❌ Why Not Others? | B — Essential for the newborn: not the appropriate nursing action here | C — Recommended by WHO: not the appropriate nursing action here | D — Only honey: not the appropriate nursing action here | ⚠️ Exam Trap: Read the exact question — the correct fact and its look-alike options are easy to interchange. | 💎 PNC Pearl: Harmful fluids given before breast milk and should be avoided → Pre-lacteal feeds increase infection risk and delay breastfeeding</w:t>
      </w:r>
    </w:p>
    <w:p>
      <w:r>
        <w:t>Positive Marks: 3</w:t>
      </w:r>
    </w:p>
    <w:p>
      <w:r>
        <w:t>Negative Marks: 1</w:t>
      </w:r>
    </w:p>
    <w:p>
      <w:r>
        <w:t>Question: The 'Rajasthan' 'state health' 'NRHM'... The 'First Referral Units' in Rajasthan are mainly</w:t>
      </w:r>
    </w:p>
    <w:p>
      <w:r>
        <w:t>(a) District hospitals only</w:t>
      </w:r>
    </w:p>
    <w:p>
      <w:r>
        <w:t>(b) CHCs upgraded for emergency obstetric care</w:t>
      </w:r>
    </w:p>
    <w:p>
      <w:r>
        <w:t>(c) Medical colleges</w:t>
      </w:r>
    </w:p>
    <w:p>
      <w:r>
        <w:t>(d) Sub-centres</w:t>
      </w:r>
    </w:p>
    <w:p>
      <w:r>
        <w:t>Answer: b</w:t>
      </w:r>
    </w:p>
    <w:p>
      <w:r>
        <w:t>Solution: ✅ Correct Answer: A. CHCs upgraded for emergency obstetric care | 🧠 Clinical Rationale: Selected CHCs are upgraded to FRUs for comprehensive emergency care. | ❌ Why Not Others? | B — Sub-centres: ANMs run sub-centres: ANC, immunization, family planning, and deliveries. — not the first Referral Units' | C — District hospitals only: not the first Referral Units' | D — Medical colleges: PMSSY establishes new AIIMS and upgrades government medical colleges. — not the first Referral Units' | ⚠️ Exam Trap: Read the exact question — the correct fact and its look-alike options are easy to interchange. | 💎 PNC Pearl: CHCs upgraded for emergency obstetric care = the first Referral Units'</w:t>
      </w:r>
    </w:p>
    <w:p>
      <w:r>
        <w:t>Positive Marks: 3</w:t>
      </w:r>
    </w:p>
    <w:p>
      <w:r>
        <w:t>Negative Marks: 1</w:t>
      </w:r>
    </w:p>
    <w:p>
      <w:r>
        <w:t>Question: The 'Grievance Redressal' under NHM is handled through</w:t>
      </w:r>
    </w:p>
    <w:p>
      <w:r>
        <w:t>(a) Call centres, portals, and facility-level committees</w:t>
      </w:r>
    </w:p>
    <w:p>
      <w:r>
        <w:t>(b) Only hospitals</w:t>
      </w:r>
    </w:p>
    <w:p>
      <w:r>
        <w:t>(c) Only newspapers</w:t>
      </w:r>
    </w:p>
    <w:p>
      <w:r>
        <w:t>(d) Only courts</w:t>
      </w:r>
    </w:p>
    <w:p>
      <w:r>
        <w:t>Answer: a</w:t>
      </w:r>
    </w:p>
    <w:p>
      <w:r>
        <w:t>Solution: ✅ Correct Answer: A. Call centres, portals, and facility-level committees | 🧠 Clinical Rationale: NHM has multi-level grievance mechanisms including helplines and portals. | ❌ Why Not Others? | B — Only courts: not the appropriate nursing action here | C — Only newspapers: not the appropriate nursing action here | D — Only hospitals: not the appropriate nursing action here | ⚠️ Exam Trap: Read the exact question — the correct fact and its look-alike options are easy to interchange. | 💎 PNC Pearl: Call centres, portals, and facility-level committees → NHM has multi-level grievance mechanisms including helplines and portals</w:t>
      </w:r>
    </w:p>
    <w:p>
      <w:r>
        <w:t>Positive Marks: 3</w:t>
      </w:r>
    </w:p>
    <w:p>
      <w:r>
        <w:t>Negative Marks: 1</w:t>
      </w:r>
    </w:p>
    <w:p>
      <w:r>
        <w:t>Question: The 'World Breastfeeding Week' is observed on</w:t>
      </w:r>
    </w:p>
    <w:p>
      <w:r>
        <w:t>(a) 1–7 October</w:t>
      </w:r>
    </w:p>
    <w:p>
      <w:r>
        <w:t>(b) 1–7 August</w:t>
      </w:r>
    </w:p>
    <w:p>
      <w:r>
        <w:t>(c) 1–7 March</w:t>
      </w:r>
    </w:p>
    <w:p>
      <w:r>
        <w:t>(d) 1–7 June</w:t>
      </w:r>
    </w:p>
    <w:p>
      <w:r>
        <w:t>Answer: b</w:t>
      </w:r>
    </w:p>
    <w:p>
      <w:r>
        <w:t>Solution: ✅ Correct Answer: A. 1–7 August | 🧠 Clinical Rationale: World Breastfeeding Week is observed 1–7 August each year. | ❌ Why Not Others? | B — 1–7 March: not the appropriate nursing action here | C — 1–7 June: not the appropriate nursing action here | D — 1–7 October: not the appropriate nursing action here | ⚠️ Exam Trap: Read the exact question — the correct fact and its look-alike options are easy to interchange. | 💎 PNC Pearl: 1–7 August → World Breastfeeding Week is observed each year</w:t>
      </w:r>
    </w:p>
    <w:p>
      <w:r>
        <w:t>Positive Marks: 3</w:t>
      </w:r>
    </w:p>
    <w:p>
      <w:r>
        <w:t>Negative Marks: 1</w:t>
      </w:r>
    </w:p>
    <w:p>
      <w:r>
        <w:t>Question: Under the UIP, the 'Routine Immunisation' schedule begins with which vaccine at birth?</w:t>
      </w:r>
    </w:p>
    <w:p>
      <w:r>
        <w:t>(a) BCG, OPV-0, and Hepatitis B birth dose</w:t>
      </w:r>
    </w:p>
    <w:p>
      <w:r>
        <w:t>(b) Typhoid</w:t>
      </w:r>
    </w:p>
    <w:p>
      <w:r>
        <w:t>(c) MR</w:t>
      </w:r>
    </w:p>
    <w:p>
      <w:r>
        <w:t>(d) DPT</w:t>
      </w:r>
    </w:p>
    <w:p>
      <w:r>
        <w:t>Answer: a</w:t>
      </w:r>
    </w:p>
    <w:p>
      <w:r>
        <w:t>Solution: ✅ Correct Answer: A. BCG, OPV-0, and Hepatitis B birth dose | 🧠 Clinical Rationale: At birth: BCG, OPV zero dose, and hepatitis B birth dose (within 24 hours). | ❌ Why Not Others? | B — MR: not the appropriate nursing action here | C — DPT: UIP achieved polio eradication and reduced measles deaths. | D — Typhoid: Investigate with history, cultures, and chest X-ray; treat the cause. | ⚠️ Exam Trap: Read the exact question — the correct fact and its look-alike options are easy to interchange. | 💎 PNC Pearl: BCG, OPV-0, and Hepatitis B birth dose → At birth: BCG, OPV zero dose, and hepatitis B birth dose (within 24 hours)</w:t>
      </w:r>
    </w:p>
    <w:p>
      <w:r>
        <w:t>Positive Marks: 3</w:t>
      </w:r>
    </w:p>
    <w:p>
      <w:r>
        <w:t>Negative Marks: 1</w:t>
      </w:r>
    </w:p>
    <w:p>
      <w:r>
        <w:t>Question: The rapid diagnostic test (RDT) in malaria control is used to</w:t>
      </w:r>
    </w:p>
    <w:p>
      <w:r>
        <w:t>(a) Detect malaria parasites quickly at the point of care</w:t>
      </w:r>
    </w:p>
    <w:p>
      <w:r>
        <w:t>(b) Test water</w:t>
      </w:r>
    </w:p>
    <w:p>
      <w:r>
        <w:t>(c) Replace microscopy everywhere</w:t>
      </w:r>
    </w:p>
    <w:p>
      <w:r>
        <w:t>(d) Test immunity</w:t>
      </w:r>
    </w:p>
    <w:p>
      <w:r>
        <w:t>Answer: a</w:t>
      </w:r>
    </w:p>
    <w:p>
      <w:r>
        <w:t>Solution: ✅ Correct Answer: A. Detect malaria parasites quickly at the point of care | 🧠 Clinical Rationale: RDTs enable same-day diagnosis and treatment of malaria. | ❌ Why Not Others? | B — Replace microscopy everywhere: not the appropriate nursing action here | C — Test immunity: not the appropriate nursing action here | D — Test water: not the appropriate nursing action here | ⚠️ Exam Trap: Read the exact question — the correct fact and its look-alike options are easy to interchange. | 💎 PNC Pearl: Detect malaria parasites quickly at the point of care → RDTs enable same-day diagnosis and treatment of malaria</w:t>
      </w:r>
    </w:p>
    <w:p>
      <w:r>
        <w:t>Positive Marks: 3</w:t>
      </w:r>
    </w:p>
    <w:p>
      <w:r>
        <w:t>Negative Marks: 1</w:t>
      </w:r>
    </w:p>
    <w:p>
      <w:r>
        <w:t>Question: The most common medical disorder in pregnancy in India is</w:t>
      </w:r>
    </w:p>
    <w:p>
      <w:r>
        <w:t>(a) Epilepsy</w:t>
      </w:r>
    </w:p>
    <w:p>
      <w:r>
        <w:t>(b) Diabetes</w:t>
      </w:r>
    </w:p>
    <w:p>
      <w:r>
        <w:t>(c) Asthma</w:t>
      </w:r>
    </w:p>
    <w:p>
      <w:r>
        <w:t>(d) Anaemia</w:t>
      </w:r>
    </w:p>
    <w:p>
      <w:r>
        <w:t>Answer: d</w:t>
      </w:r>
    </w:p>
    <w:p>
      <w:r>
        <w:t>Solution: ✅ Correct Answer: A. Anaemia | 🧠 Clinical Rationale: Anaemia affects more than half of pregnant women in India. | ❌ Why Not Others? | B — Diabetes: Epidemic-prone diseases are communicable (cholera, dengue, measles, JE); diabetes is an NCD. | C — Epilepsy: Most childhood epilepsy is idiopathic; treat with appropriate anticonvulsants. | D — Asthma: Non-selective beta-blockade constricts airways; they are avoided in asthma. | ⚠️ Exam Trap: Read the exact question — the correct fact and its look-alike options are easy to interchange. | 💎 PNC Pearl: Anaemia → affects more than half of pregnant women in India</w:t>
      </w:r>
    </w:p>
    <w:p>
      <w:r>
        <w:t>Positive Marks: 3</w:t>
      </w:r>
    </w:p>
    <w:p>
      <w:r>
        <w:t>Negative Marks: 1</w:t>
      </w:r>
    </w:p>
    <w:p>
      <w:r>
        <w:t>Question: The phenomenon of an object appearing lighter in water is due to</w:t>
      </w:r>
    </w:p>
    <w:p>
      <w:r>
        <w:t>(a) Gravity</w:t>
      </w:r>
    </w:p>
    <w:p>
      <w:r>
        <w:t>(b) Buoyancy (Archimedes' principle)</w:t>
      </w:r>
    </w:p>
    <w:p>
      <w:r>
        <w:t>(c) Friction</w:t>
      </w:r>
    </w:p>
    <w:p>
      <w:r>
        <w:t>(d) Surface tension</w:t>
      </w:r>
    </w:p>
    <w:p>
      <w:r>
        <w:t>Answer: b</w:t>
      </w:r>
    </w:p>
    <w:p>
      <w:r>
        <w:t>Solution: ✅ Correct Answer: A. Buoyancy (Archimedes' principle) | 🧠 Explanation: Buoyant force reduces apparent weight in fluids. | ❌ Why Not Others? | B — Gravity: not the correct fact here | C — Friction: Resists relative motion of surfaces. | D — Surface tension: not the correct fact here | ⚠️ Exam Trap: Read the exact question — the correct fact and its look-alike options are easy to interchange. | 💎 PNC GK Pearl: Buoyancy (Archimedes' principle) → Buoyant force reduces apparent weight in fluids</w:t>
      </w:r>
    </w:p>
    <w:p>
      <w:r>
        <w:t>Positive Marks: 3</w:t>
      </w:r>
    </w:p>
    <w:p>
      <w:r>
        <w:t>Negative Marks: 1</w:t>
      </w:r>
    </w:p>
    <w:p>
      <w:r>
        <w:t>Question: The Mehrangarh Fort is located in</w:t>
      </w:r>
    </w:p>
    <w:p>
      <w:r>
        <w:t>(a) Chittorgarh</w:t>
      </w:r>
    </w:p>
    <w:p>
      <w:r>
        <w:t>(b) Jaipur</w:t>
      </w:r>
    </w:p>
    <w:p>
      <w:r>
        <w:t>(c) Udaipur</w:t>
      </w:r>
    </w:p>
    <w:p>
      <w:r>
        <w:t>(d) Jodhpur</w:t>
      </w:r>
    </w:p>
    <w:p>
      <w:r>
        <w:t>Answer: d</w:t>
      </w:r>
    </w:p>
    <w:p>
      <w:r>
        <w:t>Solution: ✅ Correct Answer: A. Jodhpur | 🧠 Explanation: Mehrangarh Fort towers over Jodhpur. | ❌ Why Not Others? | B — Jaipur: Jaipur = Sawai Man Singh II — not the correct location | C — Chittorgarh: Bassi sanctuary is in Chittorgarh district. — not the correct location | D — Udaipur: Udaipur = Maharana Pratap — not the correct location | ⚠️ Exam Trap: Read the exact question — the correct fact and its look-alike options are easy to interchange. | 💎 PNC GK Pearl: Jodhpur → Mehrangarh Fort towers over</w:t>
      </w:r>
    </w:p>
    <w:p>
      <w:r>
        <w:t>Positive Marks: 3</w:t>
      </w:r>
    </w:p>
    <w:p>
      <w:r>
        <w:t>Negative Marks: 1</w:t>
      </w:r>
    </w:p>
    <w:p>
      <w:r>
        <w:t>Question: The Constitution of India is</w:t>
      </w:r>
    </w:p>
    <w:p>
      <w:r>
        <w:t>(a) Unwritten</w:t>
      </w:r>
    </w:p>
    <w:p>
      <w:r>
        <w:t>(b) The longest written constitution in the world</w:t>
      </w:r>
    </w:p>
    <w:p>
      <w:r>
        <w:t>(c) Copied verbatim</w:t>
      </w:r>
    </w:p>
    <w:p>
      <w:r>
        <w:t>(d) The shortest</w:t>
      </w:r>
    </w:p>
    <w:p>
      <w:r>
        <w:t>Answer: b</w:t>
      </w:r>
    </w:p>
    <w:p>
      <w:r>
        <w:t>Solution: ✅ Correct Answer: A. The longest written constitution in the world | 🧠 Explanation: India's Constitution is the world's longest written constitution. | ❌ Why Not Others? | B — The shortest: not the correct fact here | C — Unwritten: not the correct fact here | D — Copied verbatim: not the correct fact here | ⚠️ Exam Trap: Read the exact question — the correct fact and its look-alike options are easy to interchange. | 💎 PNC GK Pearl: The longest written constitution in the world → India's Constitution is the world's longest written constitution</w:t>
      </w:r>
    </w:p>
    <w:p>
      <w:r>
        <w:t>Positive Marks: 3</w:t>
      </w:r>
    </w:p>
    <w:p>
      <w:r>
        <w:t>Negative Marks: 1</w:t>
      </w:r>
    </w:p>
    <w:p>
      <w:r>
        <w:t>Question: The speed of sound in air at room temperature is approximately</w:t>
      </w:r>
    </w:p>
    <w:p>
      <w:r>
        <w:t>(a) 343 m/s</w:t>
      </w:r>
    </w:p>
    <w:p>
      <w:r>
        <w:t>(b) 1500 m/s</w:t>
      </w:r>
    </w:p>
    <w:p>
      <w:r>
        <w:t>(c) 100 m/s</w:t>
      </w:r>
    </w:p>
    <w:p>
      <w:r>
        <w:t>(d) 3 × 10⁸ m/s</w:t>
      </w:r>
    </w:p>
    <w:p>
      <w:r>
        <w:t>Answer: a</w:t>
      </w:r>
    </w:p>
    <w:p>
      <w:r>
        <w:t>Solution: ✅ Correct Answer: A. 343 m/s | 🧠 Explanation: Sound travels at about 343 m/s in air; light at 3 × 10⁸ m/s. | ❌ Why Not Others? | B — 3 × 10⁸ m/s: Light travels at about 3,00,000 km/s (3 × 10⁸ m/s) in vacuum. | C — 1500 m/s: not the correct fact here | D — 100 m/s: not the correct fact here | ⚠️ Exam Trap: Read the exact question — the correct fact and its look-alike options are easy to interchange. | 💎 PNC GK Pearl: 343 m/s → Sound travels at about in air; light at 3 × 10⁸ m/s</w:t>
      </w:r>
    </w:p>
    <w:p>
      <w:r>
        <w:t>Positive Marks: 3</w:t>
      </w:r>
    </w:p>
    <w:p>
      <w:r>
        <w:t>Negative Marks: 1</w:t>
      </w:r>
    </w:p>
    <w:p>
      <w:r>
        <w:t>Question: The state tree of Rajasthan is</w:t>
      </w:r>
    </w:p>
    <w:p>
      <w:r>
        <w:t>(a) Peepal</w:t>
      </w:r>
    </w:p>
    <w:p>
      <w:r>
        <w:t>(b) Banyan</w:t>
      </w:r>
    </w:p>
    <w:p>
      <w:r>
        <w:t>(c) Khejri</w:t>
      </w:r>
    </w:p>
    <w:p>
      <w:r>
        <w:t>(d) Neem</w:t>
      </w:r>
    </w:p>
    <w:p>
      <w:r>
        <w:t>Answer: c</w:t>
      </w:r>
    </w:p>
    <w:p>
      <w:r>
        <w:t>Solution: ✅ Correct Answer: A. Khejri | 🧠 Explanation: Khejri (Prosopis cineraria) is the state tree, vital to desert life. | ❌ Why Not Others? | B — Neem: not the correct fact here | C — Banyan: not the correct fact here | D — Peepal: not the correct fact here | ⚠️ Exam Trap: Read the exact question — the correct fact and its look-alike options are easy to interchange. | 💎 PNC GK Pearl: Khejri → (Prosopis cineraria) is the state tree, vital to desert life</w:t>
      </w:r>
    </w:p>
    <w:p>
      <w:r>
        <w:t>Positive Marks: 3</w:t>
      </w:r>
    </w:p>
    <w:p>
      <w:r>
        <w:t>Negative Marks: 1</w:t>
      </w:r>
    </w:p>
    <w:p>
      <w:r>
        <w:t>Question: The most populous district of Rajasthan is</w:t>
      </w:r>
    </w:p>
    <w:p>
      <w:r>
        <w:t>(a) Jodhpur</w:t>
      </w:r>
    </w:p>
    <w:p>
      <w:r>
        <w:t>(b) Alwar</w:t>
      </w:r>
    </w:p>
    <w:p>
      <w:r>
        <w:t>(c) Kota</w:t>
      </w:r>
    </w:p>
    <w:p>
      <w:r>
        <w:t>(d) Jaipur</w:t>
      </w:r>
    </w:p>
    <w:p>
      <w:r>
        <w:t>Answer: d</w:t>
      </w:r>
    </w:p>
    <w:p>
      <w:r>
        <w:t>Solution: ✅ Correct Answer: A. Jaipur | 🧠 Explanation: Jaipur district has the highest population in the state. | ❌ Why Not Others? | B — Jodhpur: Jodhpur = Blue City | C — Alwar: The Matsya festival is celebrated in Alwar, the land of the ancient Matsya kingdom. | D — Kota: VMOU (open university) is in Kota. | ⚠️ Exam Trap: Read the exact question — the correct fact and its look-alike options are easy to interchange. | 💎 PNC GK Pearl: Jaipur → district has the highest population in the state</w:t>
      </w:r>
    </w:p>
    <w:p>
      <w:r>
        <w:t>Positive Marks: 3</w:t>
      </w:r>
    </w:p>
    <w:p>
      <w:r>
        <w:t>Negative Marks: 1</w:t>
      </w:r>
    </w:p>
    <w:p>
      <w:r>
        <w:t>Question: 'Incredible India' is the slogan of which ministry?</w:t>
      </w:r>
    </w:p>
    <w:p>
      <w:r>
        <w:t>(a) Ministry of Culture</w:t>
      </w:r>
    </w:p>
    <w:p>
      <w:r>
        <w:t>(b) Ministry of External Affairs</w:t>
      </w:r>
    </w:p>
    <w:p>
      <w:r>
        <w:t>(c) Ministry of Health</w:t>
      </w:r>
    </w:p>
    <w:p>
      <w:r>
        <w:t>(d) Ministry of Tourism</w:t>
      </w:r>
    </w:p>
    <w:p>
      <w:r>
        <w:t>Answer: d</w:t>
      </w:r>
    </w:p>
    <w:p>
      <w:r>
        <w:t>Solution: ✅ Correct Answer: A. Ministry of Tourism | 🧠 Explanation: 'Incredible India' is the official tourism campaign of India. | ❌ Why Not Others? | B — Ministry of Culture: not the correct fact here | C — Ministry of Health: not the correct fact here | D — Ministry of External Affairs: not the correct fact here | ⚠️ Exam Trap: Read the exact question — the correct fact and its look-alike options are easy to interchange. | 💎 PNC GK Pearl: Ministry of Tourism → Incredible India' is the official tourism campaign of India</w:t>
      </w:r>
    </w:p>
    <w:p>
      <w:r>
        <w:t>Positive Marks: 3</w:t>
      </w:r>
    </w:p>
    <w:p>
      <w:r>
        <w:t>Negative Marks: 1</w:t>
      </w:r>
    </w:p>
    <w:p>
      <w:r>
        <w:t>Question: The New India Literacy Programme (NILP) 2022-27 targets which age group for basic literacy?</w:t>
      </w:r>
    </w:p>
    <w:p>
      <w:r>
        <w:t>(a) Under 5 years</w:t>
      </w:r>
    </w:p>
    <w:p>
      <w:r>
        <w:t>(b) 15 years and above</w:t>
      </w:r>
    </w:p>
    <w:p>
      <w:r>
        <w:t>(c) 6–14 years</w:t>
      </w:r>
    </w:p>
    <w:p>
      <w:r>
        <w:t>(d) 60 years and above</w:t>
      </w:r>
    </w:p>
    <w:p>
      <w:r>
        <w:t>Answer: b</w:t>
      </w:r>
    </w:p>
    <w:p>
      <w:r>
        <w:t>Solution: ✅ Correct Answer: A. 15 years and above | 📰 Why: NILP aims to make 5 crore adults aged 15+ literate. | ❌ Why Not Others? | B — 6–14 years: not the correct fact here | C — Under 5 years: not the correct fact here | D — 60 years and above: not the correct fact here | ⚠️ Exam Trap: Don’t confuse "15 years and above" with "60 years and above" — they look alike and are easy to interchange. | 💎 PNC CA Pearl: 15 years and above → NILP aims to make 5 crore adults aged 15+ literate</w:t>
      </w:r>
    </w:p>
    <w:p>
      <w:r>
        <w:t>Positive Marks: 3</w:t>
      </w:r>
    </w:p>
    <w:p>
      <w:r>
        <w:t>Negative Marks: 1</w:t>
      </w:r>
    </w:p>
    <w:p>
      <w:r>
        <w:t>Question: The speed of light in vacuum is approximately</w:t>
      </w:r>
    </w:p>
    <w:p>
      <w:r>
        <w:t>(a) 3 × 10⁸ m/s</w:t>
      </w:r>
    </w:p>
    <w:p>
      <w:r>
        <w:t>(b) 343 m/s</w:t>
      </w:r>
    </w:p>
    <w:p>
      <w:r>
        <w:t>(c) 3 × 10⁶ m/s</w:t>
      </w:r>
    </w:p>
    <w:p>
      <w:r>
        <w:t>(d) 1.5 × 10⁸ m/s</w:t>
      </w:r>
    </w:p>
    <w:p>
      <w:r>
        <w:t>Answer: a</w:t>
      </w:r>
    </w:p>
    <w:p>
      <w:r>
        <w:t>Solution: ✅ Correct Answer: A. 3 × 10⁸ m/s | 🧠 Explanation: Light travels at about 3,00,000 km/s (3 × 10⁸ m/s) in vacuum. | ❌ Why Not Others? | B — 3 × 10⁶ m/s: not the correct fact here | C — 343 m/s: Sound travels at about 343 m/s in air; light at 3 × 10⁸ m/s. | D — 1.5 × 10⁸ m/s: not the correct fact here | ⚠️ Exam Trap: Read the exact question — the correct fact and its look-alike options are easy to interchange. | 💎 PNC GK Pearl: 3 × 10⁸ m/s → Light travels at about 3,00,000 km/s ( ) in vacuum</w:t>
      </w:r>
    </w:p>
    <w:p>
      <w:r>
        <w:t>Positive Marks: 3</w:t>
      </w:r>
    </w:p>
    <w:p>
      <w:r>
        <w:t>Negative Marks: 1</w:t>
      </w:r>
    </w:p>
    <w:p>
      <w:r>
        <w:t>Question: The shooter who won two bronze medals for India at the Paris Olympics 2024 was</w:t>
      </w:r>
    </w:p>
    <w:p>
      <w:r>
        <w:t>(a) Gagan Narang</w:t>
      </w:r>
    </w:p>
    <w:p>
      <w:r>
        <w:t>(b) Manu Bhaker</w:t>
      </w:r>
    </w:p>
    <w:p>
      <w:r>
        <w:t>(c) Saurabh Chaudhary</w:t>
      </w:r>
    </w:p>
    <w:p>
      <w:r>
        <w:t>(d) Abhinav Bindra</w:t>
      </w:r>
    </w:p>
    <w:p>
      <w:r>
        <w:t>Answer: b</w:t>
      </w:r>
    </w:p>
    <w:p>
      <w:r>
        <w:t>Solution: ✅ Correct Answer: A. Manu Bhaker | 📰 Why: Manu Bhaker won bronze in 10m air pistol individual and mixed team events. | ❌ Why Not Others? | B — Saurabh Chaudhary: not the correct fact here | C — Abhinav Bindra: not the correct fact here | D — Gagan Narang: not the correct fact here | ⚠️ Exam Trap: Read the exact question — the correct fact and its look-alike options are easy to interchange. | 💎 PNC CA Pearl: Manu Bhaker → won bronze in 10m air pistol individual and mixed team events</w:t>
      </w:r>
    </w:p>
    <w:p>
      <w:r>
        <w:t>Positive Marks: 3</w:t>
      </w:r>
    </w:p>
    <w:p>
      <w:r>
        <w:t>Negative Marks: 1</w:t>
      </w:r>
    </w:p>
    <w:p>
      <w:r>
        <w:t>Question: The National Education Policy (NEP) 2020 envisages the '5+3+3+4' structure corresponding to ages</w:t>
      </w:r>
    </w:p>
    <w:p>
      <w:r>
        <w:t>(a) 5–16 years</w:t>
      </w:r>
    </w:p>
    <w:p>
      <w:r>
        <w:t>(b) 6–14 years</w:t>
      </w:r>
    </w:p>
    <w:p>
      <w:r>
        <w:t>(c) 4–17 years</w:t>
      </w:r>
    </w:p>
    <w:p>
      <w:r>
        <w:t>(d) 3–18 years</w:t>
      </w:r>
    </w:p>
    <w:p>
      <w:r>
        <w:t>Answer: d</w:t>
      </w:r>
    </w:p>
    <w:p>
      <w:r>
        <w:t>Solution: ✅ Correct Answer: A. 3–18 years | 📰 Why: NEP 2020 restructures school education as 5+3+3+4 covering ages 3–18. | ❌ Why Not Others? | B — 6–14 years: not the correct fact here | C — 5–16 years: not the correct fact here | D — 4–17 years: not the correct fact here | ⚠️ Exam Trap: Read the exact question — the correct fact and its look-alike options are easy to interchange. | 💎 PNC CA Pearl: 3–18 years → NEP 2020 restructures school education as 5+3+3+4 covering ages 3–18</w:t>
      </w:r>
    </w:p>
    <w:p>
      <w:r>
        <w:t>Positive Marks: 3</w:t>
      </w:r>
    </w:p>
    <w:p>
      <w:r>
        <w:t>Negative Marks: 1</w:t>
      </w:r>
    </w:p>
    <w:p>
      <w:r>
        <w:t>Question: The Kalbeliya dance of Rajasthan has been inscribed in the UNESCO list of</w:t>
      </w:r>
    </w:p>
    <w:p>
      <w:r>
        <w:t>(a) World Heritage Sites</w:t>
      </w:r>
    </w:p>
    <w:p>
      <w:r>
        <w:t>(b) Intangible Cultural Heritage</w:t>
      </w:r>
    </w:p>
    <w:p>
      <w:r>
        <w:t>(c) Memory of the World</w:t>
      </w:r>
    </w:p>
    <w:p>
      <w:r>
        <w:t>(d) Biosphere reserves</w:t>
      </w:r>
    </w:p>
    <w:p>
      <w:r>
        <w:t>Answer: b</w:t>
      </w:r>
    </w:p>
    <w:p>
      <w:r>
        <w:t>Solution: ✅ Correct Answer: A. Intangible Cultural Heritage | 🧠 Explanation: Kalbeliya (snake-charmer) dance was listed as Intangible Cultural Heritage in 2010. | ❌ Why Not Others? | B — World Heritage Sites: not the correct fact here | C — Biosphere reserves: not the correct fact here | D — Memory of the World: not the correct fact here | ⚠️ Exam Trap: Read the exact question — the correct fact and its look-alike options are easy to interchange. | 💎 PNC GK Pearl: Intangible Cultural Heritage → Kalbeliya (snake-charmer) dance was listed as in 2010</w:t>
      </w:r>
    </w:p>
    <w:p>
      <w:r>
        <w:t>Positive Marks: 3</w:t>
      </w:r>
    </w:p>
    <w:p>
      <w:r>
        <w:t>Negative Marks: 1</w:t>
      </w:r>
    </w:p>
    <w:p>
      <w:r>
        <w:t>Question: The Gangaur and Teej festivals of Rajasthan celebrate</w:t>
      </w:r>
    </w:p>
    <w:p>
      <w:r>
        <w:t>(a) The worship of Parvati/Gauri and the monsoon</w:t>
      </w:r>
    </w:p>
    <w:p>
      <w:r>
        <w:t>(b) Holi only</w:t>
      </w:r>
    </w:p>
    <w:p>
      <w:r>
        <w:t>(c) Harvest of wheat</w:t>
      </w:r>
    </w:p>
    <w:p>
      <w:r>
        <w:t>(d) Diwali only</w:t>
      </w:r>
    </w:p>
    <w:p>
      <w:r>
        <w:t>Answer: a</w:t>
      </w:r>
    </w:p>
    <w:p>
      <w:r>
        <w:t>Solution: ✅ Correct Answer: A. The worship of Parvati/Gauri and the monsoon | 🧠 Explanation: Gangaur honours Goddess Gauri; Teej welcomes the monsoon and marks marital bliss. | ❌ Why Not Others? | B — Harvest of wheat: not the correct fact here | C — Diwali only: not the correct fact here | D — Holi only: not the correct fact here | ⚠️ Exam Trap: Read the exact question — the correct fact and its look-alike options are easy to interchange. | 💎 PNC GK Pearl: The worship of Parvati/Gauri and the monsoon → Gangaur honours Goddess Gauri; Teej welcomes the monsoon and marks marital bliss</w:t>
      </w:r>
    </w:p>
    <w:p>
      <w:r>
        <w:t>Positive Marks: 3</w:t>
      </w:r>
    </w:p>
    <w:p>
      <w:r>
        <w:t>Negative Marks: 1</w:t>
      </w:r>
    </w:p>
    <w:p>
      <w:r>
        <w:t>Question: The Palanhar Yojana of Rajasthan provides financial support to</w:t>
      </w:r>
    </w:p>
    <w:p>
      <w:r>
        <w:t>(a) Orphan and destitute children</w:t>
      </w:r>
    </w:p>
    <w:p>
      <w:r>
        <w:t>(b) Only pregnant women</w:t>
      </w:r>
    </w:p>
    <w:p>
      <w:r>
        <w:t>(c) Unemployed youth</w:t>
      </w:r>
    </w:p>
    <w:p>
      <w:r>
        <w:t>(d) Disabled adults</w:t>
      </w:r>
    </w:p>
    <w:p>
      <w:r>
        <w:t>Answer: a</w:t>
      </w:r>
    </w:p>
    <w:p>
      <w:r>
        <w:t>Solution: ✅ Correct Answer: A. Orphan and destitute children | 🧠 Explanation: Palanhar Yojana supports orphans, destitute, and children of widows with monthly aid. | ❌ Why Not Others? | B — Only pregnant women: not the correct fact here | C — Disabled adults: not the correct fact here | D — Unemployed youth: not the correct fact here | ⚠️ Exam Trap: Read the exact question — the correct fact and its look-alike options are easy to interchange. | 💎 PNC GK Pearl: Orphan and destitute children → Palanhar Yojana supports orphans, destitute, and children of widows with monthly aid</w:t>
      </w:r>
    </w:p>
    <w:p>
      <w:r>
        <w:t>Positive Marks: 3</w:t>
      </w:r>
    </w:p>
    <w:p>
      <w:r>
        <w:t>Negative Marks: 1</w:t>
      </w:r>
    </w:p>
    <w:p>
      <w:r>
        <w:t>Question: The Jallianwala Bagh massacre took place in</w:t>
      </w:r>
    </w:p>
    <w:p>
      <w:r>
        <w:t>(a) 1930</w:t>
      </w:r>
    </w:p>
    <w:p>
      <w:r>
        <w:t>(b) 1919</w:t>
      </w:r>
    </w:p>
    <w:p>
      <w:r>
        <w:t>(c) 1942</w:t>
      </w:r>
    </w:p>
    <w:p>
      <w:r>
        <w:t>(d) 1905</w:t>
      </w:r>
    </w:p>
    <w:p>
      <w:r>
        <w:t>Answer: b</w:t>
      </w:r>
    </w:p>
    <w:p>
      <w:r>
        <w:t>Solution: ✅ Correct Answer: A. 1919 | 🧠 Explanation: General Dyer opened fire on a crowd at Jallianwala Bagh, Amritsar, on 13 April 1919. | ❌ Why Not Others? | B — 1905: an incorrect year | C — 1930: Gandhi's Salt March from Sabarmati to Dandi in March–April 1930 launched Civil Disobedience. — an incorrect year | D — 1942: The Quit India ('Do or Die') movement began in August 1942. — an incorrect year | ⚠️ Exam Trap: Never guess years — fix each year to its exact event before choosing. | 💎 PNC GK Pearl: 1919 → General Dyer opened fire on a crowd at Jallianwala Bagh, Amritsar, 13 April</w:t>
      </w:r>
    </w:p>
    <w:p>
      <w:r>
        <w:t>Positive Marks: 3</w:t>
      </w:r>
    </w:p>
    <w:p>
      <w:r>
        <w:t>Negative Marks: 1</w:t>
      </w:r>
    </w:p>
    <w:p>
      <w:r>
        <w:t>Question: Choose the correct sentence</w:t>
      </w:r>
    </w:p>
    <w:p>
      <w:r>
        <w:t>(a) If I would have known, I would have helped.</w:t>
      </w:r>
    </w:p>
    <w:p>
      <w:r>
        <w:t>(b) If I knew, I would have helped.</w:t>
      </w:r>
    </w:p>
    <w:p>
      <w:r>
        <w:t>(c) If I had known, I would have helped.</w:t>
      </w:r>
    </w:p>
    <w:p>
      <w:r>
        <w:t>(d) If I had known, I would helped.</w:t>
      </w:r>
    </w:p>
    <w:p>
      <w:r>
        <w:t>Answer: c</w:t>
      </w:r>
    </w:p>
    <w:p>
      <w:r>
        <w:t>Solution: ✅ Correct Answer: A. If I had known, I would have helped. | 🧠 Grammar Rule: Third conditional: 'If + past perfect, would have + past participle'. | ❌ Why Not Others? | B — If I would have known, I would have helped.: not the correct answer here | C — If I had known, I would helped.: not the correct answer here | D — If I knew, I would have helped.: not the correct answer here | ⚠️ Exam Trap: Don’t confuse "If I had known, I would have helped." with "If I would have known, I would have helped." — they look alike and are easy to interchange. | 📌 Rule to Remember: If I had known, I would have helped. → Third conditional: 'If + past perfect, would have + past participle'</w:t>
      </w:r>
    </w:p>
    <w:p>
      <w:r>
        <w:t>Positive Marks: 3</w:t>
      </w:r>
    </w:p>
    <w:p>
      <w:r>
        <w:t>Negative Marks: 1</w:t>
      </w:r>
    </w:p>
    <w:p>
      <w:r>
        <w:t>Question: 'कहानी' का बहुवचन है</w:t>
      </w:r>
    </w:p>
    <w:p>
      <w:r>
        <w:t>(a) कहानी</w:t>
      </w:r>
    </w:p>
    <w:p>
      <w:r>
        <w:t>(b) कहानियाँ</w:t>
      </w:r>
    </w:p>
    <w:p>
      <w:r>
        <w:t>(c) कहानियां</w:t>
      </w:r>
    </w:p>
    <w:p>
      <w:r>
        <w:t>(d) कहानीयाँ</w:t>
      </w:r>
    </w:p>
    <w:p>
      <w:r>
        <w:t>Answer: b</w:t>
      </w:r>
    </w:p>
    <w:p>
      <w:r>
        <w:t>Solution: ✅ Correct Answer: A. कहानियाँ | 🧠 Grammar Rule: 'कहानी' का बहुवचन 'कहानियाँ' है। | ❌ Why Not Others? | B — कहानी: not the correct answer here | C — कहानियां: not the correct answer here | D — कहानीयाँ: not the correct answer here | ⚠️ Exam Trap: Read the exact question — the correct fact and its look-alike options are easy to interchange. | 📌 Rule to Remember: कहानियाँ → कहानी' का बहुवचन ' ' है।</w:t>
      </w:r>
    </w:p>
    <w:p>
      <w:r>
        <w:t>Positive Marks: 3</w:t>
      </w:r>
    </w:p>
    <w:p>
      <w:r>
        <w:t>Negative Marks: 1</w:t>
      </w:r>
    </w:p>
    <w:p>
      <w:r>
        <w:t>Question: 'चाकू से फल काटा' — 'चाकू' किस कारक में है?</w:t>
      </w:r>
    </w:p>
    <w:p>
      <w:r>
        <w:t>(a) संप्रदान कारक</w:t>
      </w:r>
    </w:p>
    <w:p>
      <w:r>
        <w:t>(b) कर्म कारक</w:t>
      </w:r>
    </w:p>
    <w:p>
      <w:r>
        <w:t>(c) करण कारक</w:t>
      </w:r>
    </w:p>
    <w:p>
      <w:r>
        <w:t>(d) अपादान कारक</w:t>
      </w:r>
    </w:p>
    <w:p>
      <w:r>
        <w:t>Answer: c</w:t>
      </w:r>
    </w:p>
    <w:p>
      <w:r>
        <w:t>Solution: ✅ Correct Answer: A. करण कारक | 🧠 Grammar Rule: 'से' (साधन) करण कारक है। | ❌ Why Not Others? | B — कर्म कारक: क्रिया का फल जिस पर पड़े वह कर्म कारक ('को' गर्भित)। | C — अपादान कारक: जिससे अलगाव हो, वह अपादान कारक ('से')। | D — संप्रदान कारक: not the correct answer here | ⚠️ Exam Trap: Read the exact question — the correct fact and its look-alike options are easy to interchange. | 📌 Rule to Remember: करण कारक → से' (साधन) है।</w:t>
      </w:r>
    </w:p>
    <w:p>
      <w:r>
        <w:t>Positive Marks: 3</w:t>
      </w:r>
    </w:p>
    <w:p>
      <w:r>
        <w:t>Negative Marks: 1</w:t>
      </w:r>
    </w:p>
    <w:p>
      <w:r>
        <w:t>Question: Choose the antonym of 'virtue'</w:t>
      </w:r>
    </w:p>
    <w:p>
      <w:r>
        <w:t>(a) Honesty</w:t>
      </w:r>
    </w:p>
    <w:p>
      <w:r>
        <w:t>(b) Goodness</w:t>
      </w:r>
    </w:p>
    <w:p>
      <w:r>
        <w:t>(c) Merit</w:t>
      </w:r>
    </w:p>
    <w:p>
      <w:r>
        <w:t>(d) Vice</w:t>
      </w:r>
    </w:p>
    <w:p>
      <w:r>
        <w:t>Answer: d</w:t>
      </w:r>
    </w:p>
    <w:p>
      <w:r>
        <w:t>Solution: ✅ Correct Answer: A. Vice | 🧠 Grammar Rule: Virtue is moral goodness; its opposite is vice. | ❌ Why Not Others? | B — Merit: not the correct answer here | C — Goodness: not the correct answer here | D — Honesty: not the correct answer here | ⚠️ Exam Trap: Read the exact question — the correct fact and its look-alike options are easy to interchange. | 📌 Rule to Remember: Virtue is moral goodness; its opposite is vice.</w:t>
      </w:r>
    </w:p>
    <w:p>
      <w:r>
        <w:t>Positive Marks: 3</w:t>
      </w:r>
    </w:p>
    <w:p>
      <w:r>
        <w:t>Negative Marks: 1</w:t>
      </w:r>
    </w:p>
    <w:p>
      <w:r>
        <w:t>Question: Choose the correct preposition: The cat jumped ______ the table.</w:t>
      </w:r>
    </w:p>
    <w:p>
      <w:r>
        <w:t>(a) across</w:t>
      </w:r>
    </w:p>
    <w:p>
      <w:r>
        <w:t>(b) at</w:t>
      </w:r>
    </w:p>
    <w:p>
      <w:r>
        <w:t>(c) into</w:t>
      </w:r>
    </w:p>
    <w:p>
      <w:r>
        <w:t>(d) onto</w:t>
      </w:r>
    </w:p>
    <w:p>
      <w:r>
        <w:t>Answer: d</w:t>
      </w:r>
    </w:p>
    <w:p>
      <w:r>
        <w:t>Solution: ✅ Correct Answer: A. onto | 🧠 Grammar Rule: 'Onto' indicates movement to a surface. | ❌ Why Not Others? | B — into: 'Look into' means to investigate. | C — at: We say 'good at' a subject or skill. | D — across: not the correct answer here | ⚠️ Exam Trap: Read the exact question — the correct fact and its look-alike options are easy to interchange. | 📌 Rule to Remember: onto → indicates movement to a surface</w:t>
      </w:r>
    </w:p>
    <w:p>
      <w:r>
        <w:t>Positive Marks: 3</w:t>
      </w:r>
    </w:p>
    <w:p>
      <w:r>
        <w:t>Negative Marks: 1</w:t>
      </w:r>
    </w:p>
    <w:p>
      <w:r>
        <w:t>Question: 'आँखों का तारा' मुहावरे का अर्थ है</w:t>
      </w:r>
    </w:p>
    <w:p>
      <w:r>
        <w:t>(a) आँख का रोग</w:t>
      </w:r>
    </w:p>
    <w:p>
      <w:r>
        <w:t>(b) तारों वाली रात</w:t>
      </w:r>
    </w:p>
    <w:p>
      <w:r>
        <w:t>(c) सितारा</w:t>
      </w:r>
    </w:p>
    <w:p>
      <w:r>
        <w:t>(d) बहुत प्यारा</w:t>
      </w:r>
    </w:p>
    <w:p>
      <w:r>
        <w:t>Answer: d</w:t>
      </w:r>
    </w:p>
    <w:p>
      <w:r>
        <w:t>Solution: ✅ Correct Answer: A. बहुत प्यारा | 🧠 Grammar Rule: 'आँखों का तारा' = अत्यधिक प्रिय व्यक्ति। | ❌ Why Not Others? | B — आँख का रोग: not the correct answer here | C — सितारा: not the correct answer here | D — तारों वाली रात: not the correct answer here | ⚠️ Exam Trap: Read the exact question — the correct fact and its look-alike options are easy to interchange. | 📌 Rule to Remember: बहुत प्यारा → आँखों का तारा' = अत्यधिक प्रिय व्यक्ति।</w:t>
      </w:r>
    </w:p>
    <w:p>
      <w:r>
        <w:t>Positive Marks: 3</w:t>
      </w:r>
    </w:p>
    <w:p>
      <w:r>
        <w:t>Negative Marks: 1</w:t>
      </w:r>
    </w:p>
    <w:p>
      <w:r>
        <w:t>Question: Choose the correct sentence</w:t>
      </w:r>
    </w:p>
    <w:p>
      <w:r>
        <w:t>(a) The baby was slept in the cradle.</w:t>
      </w:r>
    </w:p>
    <w:p>
      <w:r>
        <w:t>(b) The baby has slept in the cradle.</w:t>
      </w:r>
    </w:p>
    <w:p>
      <w:r>
        <w:t>(c) The baby is slept in the cradle.</w:t>
      </w:r>
    </w:p>
    <w:p>
      <w:r>
        <w:t>(d) The baby is sleeping in the cradle.</w:t>
      </w:r>
    </w:p>
    <w:p>
      <w:r>
        <w:t>Answer: d</w:t>
      </w:r>
    </w:p>
    <w:p>
      <w:r>
        <w:t>Solution: ✅ Correct Answer: A. The baby is sleeping in the cradle. | 🧠 Grammar Rule: 'Is sleeping' is the correct present continuous. | ❌ Why Not Others? | B — The baby is slept in the cradle.: not the correct answer here | C — The baby was slept in the cradle.: not the correct answer here | D — The baby has slept in the cradle.: not the correct answer here | ⚠️ Exam Trap: Don’t confuse "The baby is sleeping in the cradle." with "The baby is slept in the cradle." — they look alike and are easy to interchange. | 📌 Rule to Remember: The baby is sleeping in the cradle. → sleeping' is the correct present continuous</w:t>
      </w:r>
    </w:p>
    <w:p>
      <w:r>
        <w:t>Positive Marks: 3</w:t>
      </w:r>
    </w:p>
    <w:p>
      <w:r>
        <w:t>Negative Marks: 1</w:t>
      </w:r>
    </w:p>
    <w:p>
      <w:r>
        <w:t>Question: Choose the correct indirect speech: He said, 'I am tired.'</w:t>
      </w:r>
    </w:p>
    <w:p>
      <w:r>
        <w:t>(a) He said he is tired.</w:t>
      </w:r>
    </w:p>
    <w:p>
      <w:r>
        <w:t>(b) He said that I am tired.</w:t>
      </w:r>
    </w:p>
    <w:p>
      <w:r>
        <w:t>(c) He said that he was tired.</w:t>
      </w:r>
    </w:p>
    <w:p>
      <w:r>
        <w:t>(d) He says he tired.</w:t>
      </w:r>
    </w:p>
    <w:p>
      <w:r>
        <w:t>Answer: c</w:t>
      </w:r>
    </w:p>
    <w:p>
      <w:r>
        <w:t>Solution: ✅ Correct Answer: A. He said that he was tired. | 🧠 Grammar Rule: Reporting verb in past shifts the tense: 'am' becomes 'was'. | ❌ Why Not Others? | B — He said that I am tired.: not the correct answer here | C — He says he tired.: not the correct answer here | D — He said he is tired.: not the correct answer here | ⚠️ Exam Trap: Don’t confuse "He said that he was tired." with "He said that I am tired." — they look alike and are easy to interchange. | 📌 Rule to Remember: He said that he was tired. → Reporting verb in past shifts the tense: 'am' becomes 'was'</w:t>
      </w:r>
    </w:p>
    <w:p>
      <w:r>
        <w:t>Positive Marks: 3</w:t>
      </w:r>
    </w:p>
    <w:p>
      <w:r>
        <w:t>Negative Marks: 1</w:t>
      </w:r>
    </w:p>
    <w:p>
      <w:r>
        <w:t>Question: 'आशा' का विलोम शब्द है</w:t>
      </w:r>
    </w:p>
    <w:p>
      <w:r>
        <w:t>(a) निराशा</w:t>
      </w:r>
    </w:p>
    <w:p>
      <w:r>
        <w:t>(b) अपेक्षा</w:t>
      </w:r>
    </w:p>
    <w:p>
      <w:r>
        <w:t>(c) विश्वास</w:t>
      </w:r>
    </w:p>
    <w:p>
      <w:r>
        <w:t>(d) उम्मीद</w:t>
      </w:r>
    </w:p>
    <w:p>
      <w:r>
        <w:t>Answer: a</w:t>
      </w:r>
    </w:p>
    <w:p>
      <w:r>
        <w:t>Solution: ✅ Correct Answer: A. निराशा | 🧠 Grammar Rule: आशा का विलोम 'निराशा' है। | ❌ Why Not Others? | B — उम्मीद: not the correct answer here | C — अपेक्षा: not the correct answer here | D — विश्वास: 'संदेह' का विलोम 'विश्वास' है। | ⚠️ Exam Trap: Read the exact question — the correct fact and its look-alike options are easy to interchange. | 📌 Rule to Remember: निराशा → आशा का विलोम ' ' है।</w:t>
      </w:r>
    </w:p>
    <w:p>
      <w:r>
        <w:t>Positive Marks: 3</w:t>
      </w:r>
    </w:p>
    <w:p>
      <w:r>
        <w:t>Negative Marks: 1</w:t>
      </w:r>
    </w:p>
    <w:p>
      <w:r>
        <w:t>Question: 'चारु चंद्र की चंचल किरणें' — इसमें कौन-सा अलंकार है?</w:t>
      </w:r>
    </w:p>
    <w:p>
      <w:r>
        <w:t>(a) उपमा</w:t>
      </w:r>
    </w:p>
    <w:p>
      <w:r>
        <w:t>(b) श्लेष</w:t>
      </w:r>
    </w:p>
    <w:p>
      <w:r>
        <w:t>(c) यमक</w:t>
      </w:r>
    </w:p>
    <w:p>
      <w:r>
        <w:t>(d) अनुप्रास</w:t>
      </w:r>
    </w:p>
    <w:p>
      <w:r>
        <w:t>Answer: d</w:t>
      </w:r>
    </w:p>
    <w:p>
      <w:r>
        <w:t>Solution: ✅ Correct Answer: A. अनुप्रास | 🧠 Grammar Rule: 'च' वर्ण की आवृत्ति से अनुप्रास अलंकार। | ❌ Why Not Others? | B — यमक: 'कनक' शब्द दो अर्थों (सोना, धतूरा) में आया है — यमक। | C — श्लेष: not the correct answer here | D — उपमा: 'सा' (सदृश) शब्द से उपमा अलंकार। | ⚠️ Exam Trap: Read the exact question — the correct fact and its look-alike options are easy to interchange. | 📌 Rule to Remember: अनुप्रास → च' वर्ण की आवृत्ति से अलंकार।</w:t>
      </w:r>
    </w:p>
    <w:p>
      <w:r>
        <w:t>Positive Marks: 3</w:t>
      </w:r>
    </w:p>
    <w:p>
      <w:r>
        <w:t>Negative Marks: 1</w:t>
      </w:r>
    </w:p>
    <w:p>
      <w:r>
        <w:t>Question: Choose the antonym of 'opaque'</w:t>
      </w:r>
    </w:p>
    <w:p>
      <w:r>
        <w:t>(a) Dense</w:t>
      </w:r>
    </w:p>
    <w:p>
      <w:r>
        <w:t>(b) Transparent</w:t>
      </w:r>
    </w:p>
    <w:p>
      <w:r>
        <w:t>(c) Dark</w:t>
      </w:r>
    </w:p>
    <w:p>
      <w:r>
        <w:t>(d) Solid</w:t>
      </w:r>
    </w:p>
    <w:p>
      <w:r>
        <w:t>Answer: b</w:t>
      </w:r>
    </w:p>
    <w:p>
      <w:r>
        <w:t>Solution: ✅ Correct Answer: A. Transparent | 🧠 Grammar Rule: Opaque blocks light; transparent allows it through. | ❌ Why Not Others? | B — Solid: not the correct answer here | C — Dense: not the correct answer here | D — Dark: Murky means dark, cloudy, or unclear. | ⚠️ Exam Trap: Read the exact question — the correct fact and its look-alike options are easy to interchange. | 📌 Rule to Remember: Transparent → Opaque blocks light; allows it through</w:t>
      </w:r>
    </w:p>
    <w:p>
      <w:r>
        <w:t>Positive Marks: 3</w:t>
      </w:r>
    </w:p>
    <w:p>
      <w:r>
        <w:t>Negative Marks: 1</w:t>
      </w:r>
    </w:p>
    <w:p>
      <w:r>
        <w:t>Question: Fill in the blank: Neither of the two boys ______ present.</w:t>
      </w:r>
    </w:p>
    <w:p>
      <w:r>
        <w:t>(a) have been</w:t>
      </w:r>
    </w:p>
    <w:p>
      <w:r>
        <w:t>(b) are</w:t>
      </w:r>
    </w:p>
    <w:p>
      <w:r>
        <w:t>(c) were</w:t>
      </w:r>
    </w:p>
    <w:p>
      <w:r>
        <w:t>(d) was</w:t>
      </w:r>
    </w:p>
    <w:p>
      <w:r>
        <w:t>Answer: d</w:t>
      </w:r>
    </w:p>
    <w:p>
      <w:r>
        <w:t>Solution: ✅ Correct Answer: A. was | 🧠 Grammar Rule: 'Neither' is singular, so the verb is 'was'. | ❌ Why Not Others? | B — were: With 'neither...nor', the verb agrees with the nearer subject 'nurses' — 'were'. | C — are: 'A number of' takes a plural verb — 'are'. | D — have been: not the correct answer here | ⚠️ Exam Trap: Read the exact question — the correct fact and its look-alike options are easy to interchange. | 📌 Rule to Remember: was → Neither' is singular, so the verb is ' '</w:t>
      </w:r>
    </w:p>
    <w:p>
      <w:r>
        <w:t>Positive Marks: 3</w:t>
      </w:r>
    </w:p>
    <w:p>
      <w:r>
        <w:t>Negative Marks: 1</w:t>
      </w:r>
    </w:p>
    <w:p>
      <w:r>
        <w:t>Question: 'मनः + रथ' की संधि होगी</w:t>
      </w:r>
    </w:p>
    <w:p>
      <w:r>
        <w:t>(a) मनारथ</w:t>
      </w:r>
    </w:p>
    <w:p>
      <w:r>
        <w:t>(b) मनःरथ</w:t>
      </w:r>
    </w:p>
    <w:p>
      <w:r>
        <w:t>(c) मनरथ</w:t>
      </w:r>
    </w:p>
    <w:p>
      <w:r>
        <w:t>(d) मनोरथ</w:t>
      </w:r>
    </w:p>
    <w:p>
      <w:r>
        <w:t>Answer: d</w:t>
      </w:r>
    </w:p>
    <w:p>
      <w:r>
        <w:t>Solution: ✅ Correct Answer: A. मनोरथ | 🧠 Grammar Rule: विसर्ग संधि: विसर्ग के बाद र/व आने पर 'ओ' होता है, अतः 'मनोरथ'। | ❌ Why Not Others? | B — मनरथ: not the correct answer here | C — मनःरथ: not the correct answer here | D — मनारथ: not the correct answer here | ⚠️ Exam Trap: Read the exact question — the correct fact and its look-alike options are easy to interchange. | 📌 Rule to Remember: मनोरथ → विसर्ग संधि: विसर्ग के बाद र/व आने पर 'ओ' होता है, अतः ' '।</w:t>
      </w:r>
    </w:p>
    <w:p>
      <w:r>
        <w:t>Positive Marks: 3</w:t>
      </w:r>
    </w:p>
    <w:p>
      <w:r>
        <w:t>Negative Marks: 1</w:t>
      </w:r>
    </w:p>
    <w:p>
      <w:r>
        <w:t>Question: 'कमल' का पर्यायवाची शब्द है</w:t>
      </w:r>
    </w:p>
    <w:p>
      <w:r>
        <w:t>(a) कंद</w:t>
      </w:r>
    </w:p>
    <w:p>
      <w:r>
        <w:t>(b) मूल</w:t>
      </w:r>
    </w:p>
    <w:p>
      <w:r>
        <w:t>(c) पंकज</w:t>
      </w:r>
    </w:p>
    <w:p>
      <w:r>
        <w:t>(d) पर्ण</w:t>
      </w:r>
    </w:p>
    <w:p>
      <w:r>
        <w:t>Answer: c</w:t>
      </w:r>
    </w:p>
    <w:p>
      <w:r>
        <w:t>Solution: ✅ Correct Answer: A. पंकज | 🧠 Grammar Rule: कमल के पर्याय: पंकज, सरोज, नलिन, अम्बुज, पद्म। | ❌ Why Not Others? | B — कंद: not the correct answer here | C — मूल: not the correct answer here | D — पर्ण: not the correct answer here | ⚠️ Exam Trap: Read the exact question — the correct fact and its look-alike options are easy to interchange. | 📌 Rule to Remember: पंकज → कमल के पर्याय: , सरोज, नलिन, अम्बुज, पद्म।</w:t>
      </w:r>
    </w:p>
    <w:p>
      <w:r>
        <w:t>Positive Marks: 3</w:t>
      </w:r>
    </w:p>
    <w:p>
      <w:r>
        <w:t>Negative Marks: 1</w:t>
      </w:r>
    </w:p>
    <w:p>
      <w:r>
        <w:t>Question: Choose the correct passive: The house ______ at present.</w:t>
      </w:r>
    </w:p>
    <w:p>
      <w:r>
        <w:t>(a) is being painted</w:t>
      </w:r>
    </w:p>
    <w:p>
      <w:r>
        <w:t>(b) was painted</w:t>
      </w:r>
    </w:p>
    <w:p>
      <w:r>
        <w:t>(c) is painted</w:t>
      </w:r>
    </w:p>
    <w:p>
      <w:r>
        <w:t>(d) paints</w:t>
      </w:r>
    </w:p>
    <w:p>
      <w:r>
        <w:t>Answer: a</w:t>
      </w:r>
    </w:p>
    <w:p>
      <w:r>
        <w:t>Solution: ✅ Correct Answer: A. is being painted | 🧠 Grammar Rule: Present continuous passive = is being painted. | ❌ Why Not Others? | B — is painted: not the correct answer here | C — was painted: not the correct answer here | D — paints: not the correct answer here | ⚠️ Exam Trap: Read the exact question — the correct fact and its look-alike options are easy to interchange. | 📌 Rule to Remember: is being painted → Present continuous passive =</w:t>
      </w:r>
    </w:p>
    <w:p>
      <w:r>
        <w:t>Positive Marks: 3</w:t>
      </w:r>
    </w:p>
    <w:p>
      <w:r>
        <w:t>Negative Marks: 1</w:t>
      </w:r>
    </w:p>
    <w:p>
      <w:r>
        <w:t>Question: 'Application software' includes</w:t>
      </w:r>
    </w:p>
    <w:p>
      <w:r>
        <w:t>(a) Firmware</w:t>
      </w:r>
    </w:p>
    <w:p>
      <w:r>
        <w:t>(b) Drivers</w:t>
      </w:r>
    </w:p>
    <w:p>
      <w:r>
        <w:t>(c) Word processors and spreadsheets</w:t>
      </w:r>
    </w:p>
    <w:p>
      <w:r>
        <w:t>(d) Operating systems</w:t>
      </w:r>
    </w:p>
    <w:p>
      <w:r>
        <w:t>Answer: c</w:t>
      </w:r>
    </w:p>
    <w:p>
      <w:r>
        <w:t>Solution: ✅ Correct Answer: A. Word processors and spreadsheets | 🧠 Explanation: Apps like Word and Excel perform user tasks. | ❌ Why Not Others? | B — Operating systems: Dual boot lets users choose an OS at startup. | C — Drivers: Safe Mode loads only essential drivers for troubleshooting. | D — Firmware: UEFI provides faster, more secure boot than legacy BIOS. | ⚠️ Exam Trap: Read the exact question — the correct fact and its look-alike options are easy to interchange. | 💎 PNC Pearl: Word processors and spreadsheets → Apps like Word and Excel perform user tasks</w:t>
      </w:r>
    </w:p>
    <w:p>
      <w:r>
        <w:t>Positive Marks: 3</w:t>
      </w:r>
    </w:p>
    <w:p>
      <w:r>
        <w:t>Negative Marks: 1</w:t>
      </w:r>
    </w:p>
    <w:p>
      <w:r>
        <w:t>Question: The 'ping' command is used to</w:t>
      </w:r>
    </w:p>
    <w:p>
      <w:r>
        <w:t>(a) Test network connectivity to a host</w:t>
      </w:r>
    </w:p>
    <w:p>
      <w:r>
        <w:t>(b) Scan for viruses</w:t>
      </w:r>
    </w:p>
    <w:p>
      <w:r>
        <w:t>(c) Print documents</w:t>
      </w:r>
    </w:p>
    <w:p>
      <w:r>
        <w:t>(d) Format a disk</w:t>
      </w:r>
    </w:p>
    <w:p>
      <w:r>
        <w:t>Answer: a</w:t>
      </w:r>
    </w:p>
    <w:p>
      <w:r>
        <w:t>Solution: ✅ Correct Answer: A. Test network connectivity to a host | 🧠 Explanation: ping sends packets to test reachability and latency. | ❌ Why Not Others? | B — Print documents: not the correct option here | C — Scan for viruses: not the correct option here | D — Format a disk: not the correct option here | ⚠️ Exam Trap: Read the exact question — the correct fact and its look-alike options are easy to interchange. | 💎 PNC Pearl: Test network connectivity to a host → ping sends packets to test reachability and latency</w:t>
      </w:r>
    </w:p>
    <w:p>
      <w:r>
        <w:t>Positive Marks: 3</w:t>
      </w:r>
    </w:p>
    <w:p>
      <w:r>
        <w:t>Negative Marks: 1</w:t>
      </w:r>
    </w:p>
    <w:p>
      <w:r>
        <w:t>Question: A file sent along with an email is called an</w:t>
      </w:r>
    </w:p>
    <w:p>
      <w:r>
        <w:t>(a) Attachment</w:t>
      </w:r>
    </w:p>
    <w:p>
      <w:r>
        <w:t>(b) Link</w:t>
      </w:r>
    </w:p>
    <w:p>
      <w:r>
        <w:t>(c) Draft</w:t>
      </w:r>
    </w:p>
    <w:p>
      <w:r>
        <w:t>(d) Enclosure only</w:t>
      </w:r>
    </w:p>
    <w:p>
      <w:r>
        <w:t>Answer: a</w:t>
      </w:r>
    </w:p>
    <w:p>
      <w:r>
        <w:t>Solution: ✅ Correct Answer: A. Attachment | 🧠 Explanation: Attachments carry files (documents, images) with the email. | ❌ Why Not Others? | B — Enclosure only: not the correct option here | C — Link: Foreign keys create relationships between tables. | D — Draft: not the correct option here | ⚠️ Exam Trap: Read the exact question — the correct fact and its look-alike options are easy to interchange. | 💎 PNC Pearl: Attachment → Attachments carry files (documents, images) with the email</w:t>
      </w:r>
    </w:p>
    <w:p>
      <w:r>
        <w:t>Positive Marks: 3</w:t>
      </w:r>
    </w:p>
    <w:p>
      <w:r>
        <w:t>Negative Marks: 1</w:t>
      </w:r>
    </w:p>
    <w:p>
      <w:r>
        <w:t>Question: The 'Internet' 'ARPANET' was developed in which country?</w:t>
      </w:r>
    </w:p>
    <w:p>
      <w:r>
        <w:t>(a) USA</w:t>
      </w:r>
    </w:p>
    <w:p>
      <w:r>
        <w:t>(b) Japan</w:t>
      </w:r>
    </w:p>
    <w:p>
      <w:r>
        <w:t>(c) India</w:t>
      </w:r>
    </w:p>
    <w:p>
      <w:r>
        <w:t>(d) UK</w:t>
      </w:r>
    </w:p>
    <w:p>
      <w:r>
        <w:t>Answer: a</w:t>
      </w:r>
    </w:p>
    <w:p>
      <w:r>
        <w:t>Solution: ✅ Correct Answer: A. USA | 🧠 Explanation: ARPANET, the Internet's predecessor, was created in the USA in 1969. | ❌ Why Not Others? | B — India: not the correct option here | C — Japan: not the correct option here | D — UK: not the correct option here | ⚠️ Exam Trap: Read the exact question — the correct fact and its look-alike options are easy to interchange. | 💎 PNC Pearl: USA → ARPANET, the Internet's predecessor, was created in in 1969</w:t>
      </w:r>
    </w:p>
    <w:p>
      <w:r>
        <w:t>Positive Marks: 3</w:t>
      </w:r>
    </w:p>
    <w:p>
      <w:r>
        <w:t>Negative Marks: 1</w:t>
      </w:r>
    </w:p>
    <w:p>
      <w:r>
        <w:t>Question: The 'Hyper-V' in Windows is</w:t>
      </w:r>
    </w:p>
    <w:p>
      <w:r>
        <w:t>(a) A text editor</w:t>
      </w:r>
    </w:p>
    <w:p>
      <w:r>
        <w:t>(b) A browser</w:t>
      </w:r>
    </w:p>
    <w:p>
      <w:r>
        <w:t>(c) A media player</w:t>
      </w:r>
    </w:p>
    <w:p>
      <w:r>
        <w:t>(d) A virtualisation platform</w:t>
      </w:r>
    </w:p>
    <w:p>
      <w:r>
        <w:t>Answer: d</w:t>
      </w:r>
    </w:p>
    <w:p>
      <w:r>
        <w:t>Solution: ✅ Correct Answer: A. A virtualisation platform | 🧠 Explanation: Hyper-V creates and runs virtual machines. | ❌ Why Not Others? | B — A browser: not the correct option here | C — A text editor: not the correct option here | D — A media player: not the correct option here | ⚠️ Exam Trap: Read the exact question — the correct fact and its look-alike options are easy to interchange. | 💎 PNC Pearl: A virtualisation platform → Hyper-V creates and runs virtual machines</w:t>
      </w:r>
    </w:p>
    <w:p>
      <w:r>
        <w:t>Positive Marks: 3</w:t>
      </w:r>
    </w:p>
    <w:p>
      <w:r>
        <w:t>Negative Marks: 1</w:t>
      </w:r>
    </w:p>
    <w:p>
      <w:r>
        <w:t>Question: The 'Windows + I' shortcut opens</w:t>
      </w:r>
    </w:p>
    <w:p>
      <w:r>
        <w:t>(a) Notepad</w:t>
      </w:r>
    </w:p>
    <w:p>
      <w:r>
        <w:t>(b) File Explorer</w:t>
      </w:r>
    </w:p>
    <w:p>
      <w:r>
        <w:t>(c) Settings</w:t>
      </w:r>
    </w:p>
    <w:p>
      <w:r>
        <w:t>(d) The calculator</w:t>
      </w:r>
    </w:p>
    <w:p>
      <w:r>
        <w:t>Answer: c</w:t>
      </w:r>
    </w:p>
    <w:p>
      <w:r>
        <w:t>Solution: ✅ Correct Answer: A. Settings | 🧠 Explanation: Windows+I opens the Settings app. | ❌ Why Not Others? | B — File Explorer: Win+E opens File Explorer in Windows. | C — The calculator: not the correct option here | D — Notepad: Is the basic text editor in Windows. | ⚠️ Exam Trap: Read the exact question — the correct fact and its look-alike options are easy to interchange. | 💎 PNC Pearl: Settings → Windows+I opens app</w:t>
      </w:r>
    </w:p>
    <w:p>
      <w:r>
        <w:t>Positive Marks: 3</w:t>
      </w:r>
    </w:p>
    <w:p>
      <w:r>
        <w:t>Negative Marks: 1</w:t>
      </w:r>
    </w:p>
    <w:p>
      <w:r>
        <w:t>Question: A device that connects multiple computers in a LAN by forwarding data is a</w:t>
      </w:r>
    </w:p>
    <w:p>
      <w:r>
        <w:t>(a) Printer</w:t>
      </w:r>
    </w:p>
    <w:p>
      <w:r>
        <w:t>(b) Modem</w:t>
      </w:r>
    </w:p>
    <w:p>
      <w:r>
        <w:t>(c) Router</w:t>
      </w:r>
    </w:p>
    <w:p>
      <w:r>
        <w:t>(d) Switch</w:t>
      </w:r>
    </w:p>
    <w:p>
      <w:r>
        <w:t>Answer: d</w:t>
      </w:r>
    </w:p>
    <w:p>
      <w:r>
        <w:t>Solution: ✅ Correct Answer: A. Switch | 🧠 Explanation: Switches forward frames between devices on the same network. | ❌ Why Not Others? | B — Modem: A modem modulates/demodulates signals for transmission over analog lines. | C — Printer: Printers produce physical (hard) copies. | D — Router: Routers connect networks and route packets; switches connect devices within a LAN. | ⚠️ Exam Trap: Read the exact question — the correct fact and its look-alike options are easy to interchange. | 💎 PNC Pearl: Switch → Switches forward frames between devices on the same network</w:t>
      </w:r>
    </w:p>
    <w:p>
      <w:r>
        <w:t>Positive Marks: 3</w:t>
      </w:r>
    </w:p>
    <w:p>
      <w:r>
        <w:t>Negative Marks: 1</w:t>
      </w:r>
    </w:p>
    <w:p>
      <w:r>
        <w:t>Question: The 'Windows key + S' opens</w:t>
      </w:r>
    </w:p>
    <w:p>
      <w:r>
        <w:t>(a) File Explorer</w:t>
      </w:r>
    </w:p>
    <w:p>
      <w:r>
        <w:t>(b) Shut down</w:t>
      </w:r>
    </w:p>
    <w:p>
      <w:r>
        <w:t>(c) Settings</w:t>
      </w:r>
    </w:p>
    <w:p>
      <w:r>
        <w:t>(d) Search</w:t>
      </w:r>
    </w:p>
    <w:p>
      <w:r>
        <w:t>Answer: d</w:t>
      </w:r>
    </w:p>
    <w:p>
      <w:r>
        <w:t>Solution: ✅ Correct Answer: A. Search | 🧠 Explanation: Windows+S (or Windows+Q) opens search. | ❌ Why Not Others? | B — Settings: Windows+I opens the Settings app. | C — Shut down: not the correct option here | D — File Explorer: Win+E opens File Explorer in Windows. | ⚠️ Exam Trap: Read the exact question — the correct fact and its look-alike options are easy to interchange. | 💎 PNC Pearl: Search → Windows+S (or Windows+Q) opens</w:t>
      </w:r>
    </w:p>
    <w:p>
      <w:r>
        <w:t>Positive Marks: 3</w:t>
      </w:r>
    </w:p>
    <w:p>
      <w:r>
        <w:t>Negative Marks: 1</w:t>
      </w:r>
    </w:p>
    <w:p>
      <w:r>
        <w:t>Question: Shortcut to open an existing file is</w:t>
      </w:r>
    </w:p>
    <w:p>
      <w:r>
        <w:t>(a) Ctrl + F</w:t>
      </w:r>
    </w:p>
    <w:p>
      <w:r>
        <w:t>(b) Ctrl + O</w:t>
      </w:r>
    </w:p>
    <w:p>
      <w:r>
        <w:t>(c) Ctrl + S</w:t>
      </w:r>
    </w:p>
    <w:p>
      <w:r>
        <w:t>(d) Ctrl + N</w:t>
      </w:r>
    </w:p>
    <w:p>
      <w:r>
        <w:t>Answer: b</w:t>
      </w:r>
    </w:p>
    <w:p>
      <w:r>
        <w:t>Solution: ✅ Correct Answer: A. Ctrl + O | 🧠 Explanation: Ctrl+O opens the file dialog. | ❌ Why Not Others? | B — Ctrl + N: Ctrl+N creates a new document. | C — Ctrl + S: Ctrl+S saves; Ctrl+O opens; Ctrl+N creates a new file. | D — Ctrl + F: Ctrl+F opens Find; Ctrl+H opens Find &amp; Replace. | ⚠️ Exam Trap: Read the exact question — the correct fact and its look-alike options are easy to interchange. | 💎 PNC Pearl: Ctrl + O → Ctrl+O opens the file dialog</w:t>
      </w:r>
    </w:p>
    <w:p>
      <w:r>
        <w:t>Positive Marks: 3</w:t>
      </w:r>
    </w:p>
    <w:p>
      <w:r>
        <w:t>Negative Marks: 1</w:t>
      </w:r>
    </w:p>
    <w:p>
      <w:r>
        <w:t>Question: Which part of the CPU performs arithmetic and logical operations?</w:t>
      </w:r>
    </w:p>
    <w:p>
      <w:r>
        <w:t>(a) Register</w:t>
      </w:r>
    </w:p>
    <w:p>
      <w:r>
        <w:t>(b) ALU (Arithmetic Logic Unit)</w:t>
      </w:r>
    </w:p>
    <w:p>
      <w:r>
        <w:t>(c) Cache</w:t>
      </w:r>
    </w:p>
    <w:p>
      <w:r>
        <w:t>(d) CU (Control Unit)</w:t>
      </w:r>
    </w:p>
    <w:p>
      <w:r>
        <w:t>Answer: b</w:t>
      </w:r>
    </w:p>
    <w:p>
      <w:r>
        <w:t>Solution: ✅ Correct Answer: A. ALU (Arithmetic Logic Unit) | 🧠 Explanation: The ALU performs calculations and logical comparisons; the CU directs operations. | ❌ Why Not Others? | B — CU (Control Unit): not the correct option here | C — Register: The accumulator holds operands and results in the ALU. | D — Cache: Memory holds frequently used instructions and data. | ⚠️ Exam Trap: Read the exact question — the correct fact and its look-alike options are easy to interchange. | 💎 PNC Pearl: ALU (Arithmetic Logic Unit) → The ALU performs calculations and logical comparisons; the CU directs operations</w:t>
      </w:r>
    </w:p>
    <w:p>
      <w:r>
        <w:t>Positive Marks: 3</w:t>
      </w:r>
    </w:p>
    <w:p>
      <w:r>
        <w:t>Negative Marks: 1</w:t>
      </w:r>
    </w:p>
    <w:p>
      <w:r>
        <w:t>Question: The 'Snipping Tool' in Windows is used to</w:t>
      </w:r>
    </w:p>
    <w:p>
      <w:r>
        <w:t>(a) Scan documents</w:t>
      </w:r>
    </w:p>
    <w:p>
      <w:r>
        <w:t>(b) Capture screenshots</w:t>
      </w:r>
    </w:p>
    <w:p>
      <w:r>
        <w:t>(c) Compress files</w:t>
      </w:r>
    </w:p>
    <w:p>
      <w:r>
        <w:t>(d) Edit videos</w:t>
      </w:r>
    </w:p>
    <w:p>
      <w:r>
        <w:t>Answer: b</w:t>
      </w:r>
    </w:p>
    <w:p>
      <w:r>
        <w:t>Solution: ✅ Correct Answer: A. Capture screenshots | 🧠 Explanation: The Snipping Tool captures selected screen areas. | ❌ Why Not Others? | B — Edit videos: not the correct option here | C — Compress files: ZIP compression reduces file size for storage/transfer. | D — Scan documents: not the correct option here | ⚠️ Exam Trap: Read the exact question — the correct fact and its look-alike options are easy to interchange. | 💎 PNC Pearl: Capture screenshots → The Snipping Tool captures selected screen areas</w:t>
      </w:r>
    </w:p>
    <w:p>
      <w:r>
        <w:t>Positive Marks: 3</w:t>
      </w:r>
    </w:p>
    <w:p>
      <w:r>
        <w:t>Negative Marks: 1</w:t>
      </w:r>
    </w:p>
    <w:p>
      <w:r>
        <w:t>Question: The binary number system uses which digits?</w:t>
      </w:r>
    </w:p>
    <w:p>
      <w:r>
        <w:t>(a) 0 to 7</w:t>
      </w:r>
    </w:p>
    <w:p>
      <w:r>
        <w:t>(b) 0 to 9</w:t>
      </w:r>
    </w:p>
    <w:p>
      <w:r>
        <w:t>(c) 0 and 1</w:t>
      </w:r>
    </w:p>
    <w:p>
      <w:r>
        <w:t>(d) 0 to 15</w:t>
      </w:r>
    </w:p>
    <w:p>
      <w:r>
        <w:t>Answer: c</w:t>
      </w:r>
    </w:p>
    <w:p>
      <w:r>
        <w:t>Solution: ✅ Correct Answer: A. 0 and 1 | 🧠 Explanation: Binary (base-2) uses only 0 and 1; octal uses 0–7; hexadecimal 0–9, A–F. | ❌ Why Not Others? | B — 0 to 7: not the correct option here | C — 0 to 9: not the correct option here | D — 0 to 15: not the correct option here | ⚠️ Exam Trap: Read the exact question — the correct fact and its look-alike options are easy to interchange. | 💎 PNC Pearl: 0 and 1 → Binary (base-2) uses only ; octal uses 0–7; hexadecimal 0–9, A–F</w:t>
      </w:r>
    </w:p>
    <w:p>
      <w:r>
        <w:t>Positive Marks: 3</w:t>
      </w:r>
    </w:p>
    <w:p>
      <w:r>
        <w:t>Negative Marks: 1</w:t>
      </w:r>
    </w:p>
    <w:p>
      <w:r>
        <w:t>Question: Machine learning is a subset of</w:t>
      </w:r>
    </w:p>
    <w:p>
      <w:r>
        <w:t>(a) Artificial Intelligence</w:t>
      </w:r>
    </w:p>
    <w:p>
      <w:r>
        <w:t>(b) Hardware</w:t>
      </w:r>
    </w:p>
    <w:p>
      <w:r>
        <w:t>(c) Networking</w:t>
      </w:r>
    </w:p>
    <w:p>
      <w:r>
        <w:t>(d) Databases</w:t>
      </w:r>
    </w:p>
    <w:p>
      <w:r>
        <w:t>Answer: a</w:t>
      </w:r>
    </w:p>
    <w:p>
      <w:r>
        <w:t>Solution: ✅ Correct Answer: A. Artificial Intelligence | 🧠 Explanation: Machine learning lets systems learn from data without explicit programming. | ❌ Why Not Others? | B — Networking: not the correct option here | C — Databases: SQL injection exploits unsafe query construction. | D — Hardware: BIOS/UEFI performs POST and loads the bootloader. | ⚠️ Exam Trap: Read the exact question — the correct fact and its look-alike options are easy to interchange. | 💎 PNC Pearl: Artificial Intelligence → Machine learning lets systems learn from data without explicit programming</w:t>
      </w:r>
    </w:p>
    <w:p>
      <w:r>
        <w:t>Positive Marks: 3</w:t>
      </w:r>
    </w:p>
    <w:p>
      <w:r>
        <w:t>Negative Marks: 1</w:t>
      </w:r>
    </w:p>
    <w:p>
      <w:r>
        <w:t>Question: The 'exit' command in cmd</w:t>
      </w:r>
    </w:p>
    <w:p>
      <w:r>
        <w:t>(a) Logs out</w:t>
      </w:r>
    </w:p>
    <w:p>
      <w:r>
        <w:t>(b) Restarts</w:t>
      </w:r>
    </w:p>
    <w:p>
      <w:r>
        <w:t>(c) Closes the command prompt</w:t>
      </w:r>
    </w:p>
    <w:p>
      <w:r>
        <w:t>(d) Shuts down Windows</w:t>
      </w:r>
    </w:p>
    <w:p>
      <w:r>
        <w:t>Answer: c</w:t>
      </w:r>
    </w:p>
    <w:p>
      <w:r>
        <w:t>Solution: ✅ Correct Answer: A. Closes the command prompt | 🧠 Explanation: 'exit' terminates the command-line session. | ❌ Why Not Others? | B — Shuts down Windows: not the correct option here | C — Restarts: 'shutdown /r' restarts the system. | D — Logs out: not the correct option here | ⚠️ Exam Trap: Read the exact question — the correct fact and its look-alike options are easy to interchange. | 💎 PNC Pearl: Closes the command prompt → exit' terminates the command-line session</w:t>
      </w:r>
    </w:p>
    <w:p>
      <w:r>
        <w:t>Positive Marks: 3</w:t>
      </w:r>
    </w:p>
    <w:p>
      <w:r>
        <w:t>Negative Marks: 1</w:t>
      </w:r>
    </w:p>
    <w:p>
      <w:r>
        <w:t>Question: Blockchain is best known as the technology behind</w:t>
      </w:r>
    </w:p>
    <w:p>
      <w:r>
        <w:t>(a) Spreadsheets</w:t>
      </w:r>
    </w:p>
    <w:p>
      <w:r>
        <w:t>(b) Email</w:t>
      </w:r>
    </w:p>
    <w:p>
      <w:r>
        <w:t>(c) Cryptocurrency</w:t>
      </w:r>
    </w:p>
    <w:p>
      <w:r>
        <w:t>(d) Printers</w:t>
      </w:r>
    </w:p>
    <w:p>
      <w:r>
        <w:t>Answer: c</w:t>
      </w:r>
    </w:p>
    <w:p>
      <w:r>
        <w:t>Solution: ✅ Correct Answer: A. Cryptocurrency | 🧠 Explanation: Blockchain is a distributed ledger underlying Bitcoin and other uses. | ❌ Why Not Others? | B — Printers: The parallel port connected older printers. | C — Spreadsheets: Apps like Word and Excel perform user tasks. | D — Email: Outlook manages email, contacts, and calendars. | ⚠️ Exam Trap: Nicknames/names are easy to interchange — match the exact entity asked in the question. | 💎 PNC Pearl: Cryptocurrency → Blockchain is a distributed ledger underlying Bitcoin and other uses</w:t>
      </w:r>
    </w:p>
    <w:p>
      <w:r>
        <w:t>Positive Marks: 3</w:t>
      </w:r>
    </w:p>
    <w:p>
      <w:r>
        <w:t>Negative Marks: 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