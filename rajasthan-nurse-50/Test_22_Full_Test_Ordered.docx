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sexual violence mental health impact is</w:t>
      </w:r>
    </w:p>
    <w:p>
      <w:r>
        <w:t>(a) Exercise</w:t>
      </w:r>
    </w:p>
    <w:p>
      <w:r>
        <w:t>(b) Physical injury only</w:t>
      </w:r>
    </w:p>
    <w:p>
      <w:r>
        <w:t>(c) PTSD, depression, and self-harm</w:t>
      </w:r>
    </w:p>
    <w:p>
      <w:r>
        <w:t>(d) Diet</w:t>
      </w:r>
    </w:p>
    <w:p>
      <w:r>
        <w:t>Answer: c</w:t>
      </w:r>
    </w:p>
    <w:p>
      <w:r>
        <w:t>Solution: Trauma-informed care and counselling are essential.</w:t>
      </w:r>
    </w:p>
    <w:p>
      <w:r>
        <w:t>Positive Marks: 3</w:t>
      </w:r>
    </w:p>
    <w:p>
      <w:r>
        <w:t>Negative Marks: 1</w:t>
      </w:r>
    </w:p>
    <w:p>
      <w:r>
        <w:t>Question: The most common cause of acute hepatitis in India is</w:t>
      </w:r>
    </w:p>
    <w:p>
      <w:r>
        <w:t>(a) Hepatitis G</w:t>
      </w:r>
    </w:p>
    <w:p>
      <w:r>
        <w:t>(b) Hepatitis D</w:t>
      </w:r>
    </w:p>
    <w:p>
      <w:r>
        <w:t>(c) Hepatitis C</w:t>
      </w:r>
    </w:p>
    <w:p>
      <w:r>
        <w:t>(d) Hepatitis E and B</w:t>
      </w:r>
    </w:p>
    <w:p>
      <w:r>
        <w:t>Answer: d</w:t>
      </w:r>
    </w:p>
    <w:p>
      <w:r>
        <w:t>Solution: Waterborne hepatitis E and parenteral B dominate in India.</w:t>
      </w:r>
    </w:p>
    <w:p>
      <w:r>
        <w:t>Positive Marks: 3</w:t>
      </w:r>
    </w:p>
    <w:p>
      <w:r>
        <w:t>Negative Marks: 1</w:t>
      </w:r>
    </w:p>
    <w:p>
      <w:r>
        <w:t>Question: The most common type of hallucination in schizophrenia is</w:t>
      </w:r>
    </w:p>
    <w:p>
      <w:r>
        <w:t>(a) Auditory hallucinations</w:t>
      </w:r>
    </w:p>
    <w:p>
      <w:r>
        <w:t>(b) Visual hallucinations</w:t>
      </w:r>
    </w:p>
    <w:p>
      <w:r>
        <w:t>(c) Olfactory hallucinations</w:t>
      </w:r>
    </w:p>
    <w:p>
      <w:r>
        <w:t>(d) Tactile hallucinations</w:t>
      </w:r>
    </w:p>
    <w:p>
      <w:r>
        <w:t>Answer: a</w:t>
      </w:r>
    </w:p>
    <w:p>
      <w:r>
        <w:t>Solution: Auditory hallucinations (voices) are most common in schizophrenia.</w:t>
      </w:r>
    </w:p>
    <w:p>
      <w:r>
        <w:t>Positive Marks: 3</w:t>
      </w:r>
    </w:p>
    <w:p>
      <w:r>
        <w:t>Negative Marks: 1</w:t>
      </w:r>
    </w:p>
    <w:p>
      <w:r>
        <w:t>Question: Calcitonin is secreted by the</w:t>
      </w:r>
    </w:p>
    <w:p>
      <w:r>
        <w:t>(a) Adrenal</w:t>
      </w:r>
    </w:p>
    <w:p>
      <w:r>
        <w:t>(b) Pituitary</w:t>
      </w:r>
    </w:p>
    <w:p>
      <w:r>
        <w:t>(c) Parathyroid gland</w:t>
      </w:r>
    </w:p>
    <w:p>
      <w:r>
        <w:t>(d) Thyroid gland</w:t>
      </w:r>
    </w:p>
    <w:p>
      <w:r>
        <w:t>Answer: d</w:t>
      </w:r>
    </w:p>
    <w:p>
      <w:r>
        <w:t>Solution: C-cells of the thyroid secrete calcitonin, lowering blood calcium.</w:t>
      </w:r>
    </w:p>
    <w:p>
      <w:r>
        <w:t>Positive Marks: 3</w:t>
      </w:r>
    </w:p>
    <w:p>
      <w:r>
        <w:t>Negative Marks: 1</w:t>
      </w:r>
    </w:p>
    <w:p>
      <w:r>
        <w:t>Question: The most common cause of diabetic ketoacidosis in children is</w:t>
      </w:r>
    </w:p>
    <w:p>
      <w:r>
        <w:t>(a) Exercise always</w:t>
      </w:r>
    </w:p>
    <w:p>
      <w:r>
        <w:t>(b) Insulin omission or infection</w:t>
      </w:r>
    </w:p>
    <w:p>
      <w:r>
        <w:t>(c) Diet always</w:t>
      </w:r>
    </w:p>
    <w:p>
      <w:r>
        <w:t>(d) Vaccination</w:t>
      </w:r>
    </w:p>
    <w:p>
      <w:r>
        <w:t>Answer: b</w:t>
      </w:r>
    </w:p>
    <w:p>
      <w:r>
        <w:t>Solution: DKA needs fluid, insulin, and potassium replacement; monitor for cerebral oedema.</w:t>
      </w:r>
    </w:p>
    <w:p>
      <w:r>
        <w:t>Positive Marks: 3</w:t>
      </w:r>
    </w:p>
    <w:p>
      <w:r>
        <w:t>Negative Marks: 1</w:t>
      </w:r>
    </w:p>
    <w:p>
      <w:r>
        <w:t>Question: In left-sided heart failure, the blood backs up into the</w:t>
      </w:r>
    </w:p>
    <w:p>
      <w:r>
        <w:t>(a) Portal vein</w:t>
      </w:r>
    </w:p>
    <w:p>
      <w:r>
        <w:t>(b) Systemic venous system</w:t>
      </w:r>
    </w:p>
    <w:p>
      <w:r>
        <w:t>(c) Pulmonary circulation</w:t>
      </w:r>
    </w:p>
    <w:p>
      <w:r>
        <w:t>(d) Coronary sinus</w:t>
      </w:r>
    </w:p>
    <w:p>
      <w:r>
        <w:t>Answer: c</w:t>
      </w:r>
    </w:p>
    <w:p>
      <w:r>
        <w:t>Solution: Left ventricular failure causes pulmonary congestion with dyspnoea, crackles, and orthopnoea.</w:t>
      </w:r>
    </w:p>
    <w:p>
      <w:r>
        <w:t>Positive Marks: 3</w:t>
      </w:r>
    </w:p>
    <w:p>
      <w:r>
        <w:t>Negative Marks: 1</w:t>
      </w:r>
    </w:p>
    <w:p>
      <w:r>
        <w:t>Question: The most reliable method of sterilization for heat-stable surgical instruments is</w:t>
      </w:r>
    </w:p>
    <w:p>
      <w:r>
        <w:t>(a) Chemical soaking</w:t>
      </w:r>
    </w:p>
    <w:p>
      <w:r>
        <w:t>(b) Boiling</w:t>
      </w:r>
    </w:p>
    <w:p>
      <w:r>
        <w:t>(c) Ultraviolet light</w:t>
      </w:r>
    </w:p>
    <w:p>
      <w:r>
        <w:t>(d) Autoclaving (steam under pressure)</w:t>
      </w:r>
    </w:p>
    <w:p>
      <w:r>
        <w:t>Answer: d</w:t>
      </w:r>
    </w:p>
    <w:p>
      <w:r>
        <w:t>Solution: Autoclave at 121°C, 15 lb pressure for 15–30 minutes kills all organisms including spores.</w:t>
      </w:r>
    </w:p>
    <w:p>
      <w:r>
        <w:t>Positive Marks: 3</w:t>
      </w:r>
    </w:p>
    <w:p>
      <w:r>
        <w:t>Negative Marks: 1</w:t>
      </w:r>
    </w:p>
    <w:p>
      <w:r>
        <w:t>Question: The most common cause of dizziness in pregnancy is</w:t>
      </w:r>
    </w:p>
    <w:p>
      <w:r>
        <w:t>(a) Postural hypotension and anaemia</w:t>
      </w:r>
    </w:p>
    <w:p>
      <w:r>
        <w:t>(b) Exercise</w:t>
      </w:r>
    </w:p>
    <w:p>
      <w:r>
        <w:t>(c) Vestibular disease always</w:t>
      </w:r>
    </w:p>
    <w:p>
      <w:r>
        <w:t>(d) Diet</w:t>
      </w:r>
    </w:p>
    <w:p>
      <w:r>
        <w:t>Answer: a</w:t>
      </w:r>
    </w:p>
    <w:p>
      <w:r>
        <w:t>Solution: Check Hb and BP; advise slow position changes.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malnutrition is</w:t>
      </w:r>
    </w:p>
    <w:p>
      <w:r>
        <w:t>(a) Cancer</w:t>
      </w:r>
    </w:p>
    <w:p>
      <w:r>
        <w:t>(b) Severe wasting with infection</w:t>
      </w:r>
    </w:p>
    <w:p>
      <w:r>
        <w:t>(c) Trauma</w:t>
      </w:r>
    </w:p>
    <w:p>
      <w:r>
        <w:t>(d) Obesity</w:t>
      </w:r>
    </w:p>
    <w:p>
      <w:r>
        <w:t>Answer: b</w:t>
      </w:r>
    </w:p>
    <w:p>
      <w:r>
        <w:t>Solution: Treat SAM with therapeutic feeds and antibiotics.</w:t>
      </w:r>
    </w:p>
    <w:p>
      <w:r>
        <w:t>Positive Marks: 3</w:t>
      </w:r>
    </w:p>
    <w:p>
      <w:r>
        <w:t>Negative Marks: 1</w:t>
      </w:r>
    </w:p>
    <w:p>
      <w:r>
        <w:t>Question: According to Maslow, a client's need for love and belonging is</w:t>
      </w:r>
    </w:p>
    <w:p>
      <w:r>
        <w:t>(a) The most basic need</w:t>
      </w:r>
    </w:p>
    <w:p>
      <w:r>
        <w:t>(b) Unimportant in illness</w:t>
      </w:r>
    </w:p>
    <w:p>
      <w:r>
        <w:t>(c) The same as self-esteem</w:t>
      </w:r>
    </w:p>
    <w:p>
      <w:r>
        <w:t>(d) A higher-level need after safety</w:t>
      </w:r>
    </w:p>
    <w:p>
      <w:r>
        <w:t>Answer: d</w:t>
      </w:r>
    </w:p>
    <w:p>
      <w:r>
        <w:t>Solution: Order: physiological → safety → love/belonging → esteem → self-actualization.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GERD to</w:t>
      </w:r>
    </w:p>
    <w:p>
      <w:r>
        <w:t>(a) Lie flat after meals</w:t>
      </w:r>
    </w:p>
    <w:p>
      <w:r>
        <w:t>(b) Drink coffee</w:t>
      </w:r>
    </w:p>
    <w:p>
      <w:r>
        <w:t>(c) Eat small meals, avoid lying after meals, and elevate the head of the bed</w:t>
      </w:r>
    </w:p>
    <w:p>
      <w:r>
        <w:t>(d) Eat large meals</w:t>
      </w:r>
    </w:p>
    <w:p>
      <w:r>
        <w:t>Answer: c</w:t>
      </w:r>
    </w:p>
    <w:p>
      <w:r>
        <w:t>Solution: Lifestyle measures reduce reflux.</w:t>
      </w:r>
    </w:p>
    <w:p>
      <w:r>
        <w:t>Positive Marks: 3</w:t>
      </w:r>
    </w:p>
    <w:p>
      <w:r>
        <w:t>Negative Marks: 1</w:t>
      </w:r>
    </w:p>
    <w:p>
      <w:r>
        <w:t>Question: The classic presentation of hypothyroidism includes</w:t>
      </w:r>
    </w:p>
    <w:p>
      <w:r>
        <w:t>(a) Heat intolerance</w:t>
      </w:r>
    </w:p>
    <w:p>
      <w:r>
        <w:t>(b) Weight loss</w:t>
      </w:r>
    </w:p>
    <w:p>
      <w:r>
        <w:t>(c) Tremors</w:t>
      </w:r>
    </w:p>
    <w:p>
      <w:r>
        <w:t>(d) Cold intolerance, weight gain, and constipation</w:t>
      </w:r>
    </w:p>
    <w:p>
      <w:r>
        <w:t>Answer: d</w:t>
      </w:r>
    </w:p>
    <w:p>
      <w:r>
        <w:t>Solution: Low metabolism causes cold intolerance, weight gain, and bradycardia.</w:t>
      </w:r>
    </w:p>
    <w:p>
      <w:r>
        <w:t>Positive Marks: 3</w:t>
      </w:r>
    </w:p>
    <w:p>
      <w:r>
        <w:t>Negative Marks: 1</w:t>
      </w:r>
    </w:p>
    <w:p>
      <w:r>
        <w:t>Question: The most common cause of sports drinks use is</w:t>
      </w:r>
    </w:p>
    <w:p>
      <w:r>
        <w:t>(a) Replacing electrolytes during prolonged exercise</w:t>
      </w:r>
    </w:p>
    <w:p>
      <w:r>
        <w:t>(b) Diet</w:t>
      </w:r>
    </w:p>
    <w:p>
      <w:r>
        <w:t>(c) Cost</w:t>
      </w:r>
    </w:p>
    <w:p>
      <w:r>
        <w:t>(d) Taste</w:t>
      </w:r>
    </w:p>
    <w:p>
      <w:r>
        <w:t>Answer: a</w:t>
      </w:r>
    </w:p>
    <w:p>
      <w:r>
        <w:t>Solution: Water suffices for short sessions; electrolytes for long ones.</w:t>
      </w:r>
    </w:p>
    <w:p>
      <w:r>
        <w:t>Positive Marks: 3</w:t>
      </w:r>
    </w:p>
    <w:p>
      <w:r>
        <w:t>Negative Marks: 1</w:t>
      </w:r>
    </w:p>
    <w:p>
      <w:r>
        <w:t>Question: The antidote for paracetamol (acetaminophen) poisoning is</w:t>
      </w:r>
    </w:p>
    <w:p>
      <w:r>
        <w:t>(a) Charcoal only</w:t>
      </w:r>
    </w:p>
    <w:p>
      <w:r>
        <w:t>(b) Atropine</w:t>
      </w:r>
    </w:p>
    <w:p>
      <w:r>
        <w:t>(c) N-acetylcysteine</w:t>
      </w:r>
    </w:p>
    <w:p>
      <w:r>
        <w:t>(d) Insulin</w:t>
      </w:r>
    </w:p>
    <w:p>
      <w:r>
        <w:t>Answer: c</w:t>
      </w:r>
    </w:p>
    <w:p>
      <w:r>
        <w:t>Solution: NAC restores glutathione to prevent liver damage.</w:t>
      </w:r>
    </w:p>
    <w:p>
      <w:r>
        <w:t>Positive Marks: 3</w:t>
      </w:r>
    </w:p>
    <w:p>
      <w:r>
        <w:t>Negative Marks: 1</w:t>
      </w:r>
    </w:p>
    <w:p>
      <w:r>
        <w:t>Question: The nurse should ask a depressed client directly about suicide because</w:t>
      </w:r>
    </w:p>
    <w:p>
      <w:r>
        <w:t>(a) It plants the idea</w:t>
      </w:r>
    </w:p>
    <w:p>
      <w:r>
        <w:t>(b) Direct questioning does not increase risk and opens communication</w:t>
      </w:r>
    </w:p>
    <w:p>
      <w:r>
        <w:t>(c) It is forbidden</w:t>
      </w:r>
    </w:p>
    <w:p>
      <w:r>
        <w:t>(d) It is unnecessary</w:t>
      </w:r>
    </w:p>
    <w:p>
      <w:r>
        <w:t>Answer: b</w:t>
      </w:r>
    </w:p>
    <w:p>
      <w:r>
        <w:t>Solution: Asking about suicidal thoughts is safe and essential; it does not precipitate suicide.</w:t>
      </w:r>
    </w:p>
    <w:p>
      <w:r>
        <w:t>Positive Marks: 3</w:t>
      </w:r>
    </w:p>
    <w:p>
      <w:r>
        <w:t>Negative Marks: 1</w:t>
      </w:r>
    </w:p>
    <w:p>
      <w:r>
        <w:t>Question: The 'Sims position' is</w:t>
      </w:r>
    </w:p>
    <w:p>
      <w:r>
        <w:t>(a) Head down</w:t>
      </w:r>
    </w:p>
    <w:p>
      <w:r>
        <w:t>(b) Knee-chest</w:t>
      </w:r>
    </w:p>
    <w:p>
      <w:r>
        <w:t>(c) Left lateral with the upper leg flexed</w:t>
      </w:r>
    </w:p>
    <w:p>
      <w:r>
        <w:t>(d) Flat supine</w:t>
      </w:r>
    </w:p>
    <w:p>
      <w:r>
        <w:t>Answer: c</w:t>
      </w:r>
    </w:p>
    <w:p>
      <w:r>
        <w:t>Solution: Sims (recovery) position combines side-lying with flexed legs.</w:t>
      </w:r>
    </w:p>
    <w:p>
      <w:r>
        <w:t>Positive Marks: 3</w:t>
      </w:r>
    </w:p>
    <w:p>
      <w:r>
        <w:t>Negative Marks: 1</w:t>
      </w:r>
    </w:p>
    <w:p>
      <w:r>
        <w:t>Question: The respiratory surface of the lungs where gas exchange occurs is the</w:t>
      </w:r>
    </w:p>
    <w:p>
      <w:r>
        <w:t>(a) Bronchi</w:t>
      </w:r>
    </w:p>
    <w:p>
      <w:r>
        <w:t>(b) Alveoli</w:t>
      </w:r>
    </w:p>
    <w:p>
      <w:r>
        <w:t>(c) Pleura</w:t>
      </w:r>
    </w:p>
    <w:p>
      <w:r>
        <w:t>(d) Trachea</w:t>
      </w:r>
    </w:p>
    <w:p>
      <w:r>
        <w:t>Answer: b</w:t>
      </w:r>
    </w:p>
    <w:p>
      <w:r>
        <w:t>Solution: Alveoli are the thin-walled air sacs for gas exchange.</w:t>
      </w:r>
    </w:p>
    <w:p>
      <w:r>
        <w:t>Positive Marks: 3</w:t>
      </w:r>
    </w:p>
    <w:p>
      <w:r>
        <w:t>Negative Marks: 1</w:t>
      </w:r>
    </w:p>
    <w:p>
      <w:r>
        <w:t>Question: The nurse should teach a client to perform testicular self-examination</w:t>
      </w:r>
    </w:p>
    <w:p>
      <w:r>
        <w:t>(a) Only after 60 years</w:t>
      </w:r>
    </w:p>
    <w:p>
      <w:r>
        <w:t>(b) Never</w:t>
      </w:r>
    </w:p>
    <w:p>
      <w:r>
        <w:t>(c) Weekly</w:t>
      </w:r>
    </w:p>
    <w:p>
      <w:r>
        <w:t>(d) Monthly after a warm bath</w:t>
      </w:r>
    </w:p>
    <w:p>
      <w:r>
        <w:t>Answer: d</w:t>
      </w:r>
    </w:p>
    <w:p>
      <w:r>
        <w:t>Solution: Monthly self-exam after a warm shower detects lumps early.</w:t>
      </w:r>
    </w:p>
    <w:p>
      <w:r>
        <w:t>Positive Marks: 3</w:t>
      </w:r>
    </w:p>
    <w:p>
      <w:r>
        <w:t>Negative Marks: 1</w:t>
      </w:r>
    </w:p>
    <w:p>
      <w:r>
        <w:t>Question: The diet for a pregnant woman needs extra</w:t>
      </w:r>
    </w:p>
    <w:p>
      <w:r>
        <w:t>(a) Only sugar</w:t>
      </w:r>
    </w:p>
    <w:p>
      <w:r>
        <w:t>(b) Iron, folate, protein, and calcium</w:t>
      </w:r>
    </w:p>
    <w:p>
      <w:r>
        <w:t>(c) Only salt</w:t>
      </w:r>
    </w:p>
    <w:p>
      <w:r>
        <w:t>(d) Only fats</w:t>
      </w:r>
    </w:p>
    <w:p>
      <w:r>
        <w:t>Answer: b</w:t>
      </w:r>
    </w:p>
    <w:p>
      <w:r>
        <w:t>Solution: Pregnancy increases demand for protein and micronutrients.</w:t>
      </w:r>
    </w:p>
    <w:p>
      <w:r>
        <w:t>Positive Marks: 3</w:t>
      </w:r>
    </w:p>
    <w:p>
      <w:r>
        <w:t>Negative Marks: 1</w:t>
      </w:r>
    </w:p>
    <w:p>
      <w:r>
        <w:t>Question: The diet in liver disease should be</w:t>
      </w:r>
    </w:p>
    <w:p>
      <w:r>
        <w:t>(a) High salt</w:t>
      </w:r>
    </w:p>
    <w:p>
      <w:r>
        <w:t>(b) High energy, moderate protein, low sodium (with encephalopathy precautions)</w:t>
      </w:r>
    </w:p>
    <w:p>
      <w:r>
        <w:t>(c) High fat</w:t>
      </w:r>
    </w:p>
    <w:p>
      <w:r>
        <w:t>(d) Zero protein</w:t>
      </w:r>
    </w:p>
    <w:p>
      <w:r>
        <w:t>Answer: b</w:t>
      </w:r>
    </w:p>
    <w:p>
      <w:r>
        <w:t>Solution: Provide energy and protein while managing ascites and encephalopathy.</w:t>
      </w:r>
    </w:p>
    <w:p>
      <w:r>
        <w:t>Positive Marks: 3</w:t>
      </w:r>
    </w:p>
    <w:p>
      <w:r>
        <w:t>Negative Marks: 1</w:t>
      </w:r>
    </w:p>
    <w:p>
      <w:r>
        <w:t>Question: The most common cause of leg ulcer is</w:t>
      </w:r>
    </w:p>
    <w:p>
      <w:r>
        <w:t>(a) Venous insufficiency</w:t>
      </w:r>
    </w:p>
    <w:p>
      <w:r>
        <w:t>(b) Diabetic neuropathy only</w:t>
      </w:r>
    </w:p>
    <w:p>
      <w:r>
        <w:t>(c) Arterial occlusion</w:t>
      </w:r>
    </w:p>
    <w:p>
      <w:r>
        <w:t>(d) Trauma</w:t>
      </w:r>
    </w:p>
    <w:p>
      <w:r>
        <w:t>Answer: a</w:t>
      </w:r>
    </w:p>
    <w:p>
      <w:r>
        <w:t>Solution: Venous stasis ulcers (medial malleolus, moist, shallow) are the most common leg ulcers.</w:t>
      </w:r>
    </w:p>
    <w:p>
      <w:r>
        <w:t>Positive Marks: 3</w:t>
      </w:r>
    </w:p>
    <w:p>
      <w:r>
        <w:t>Negative Marks: 1</w:t>
      </w:r>
    </w:p>
    <w:p>
      <w:r>
        <w:t>Question: The classic stool of intussusception is</w:t>
      </w:r>
    </w:p>
    <w:p>
      <w:r>
        <w:t>(a) Rice water stool</w:t>
      </w:r>
    </w:p>
    <w:p>
      <w:r>
        <w:t>(b) Clay-coloured stool</w:t>
      </w:r>
    </w:p>
    <w:p>
      <w:r>
        <w:t>(c) Currant jelly stool (blood and mucus)</w:t>
      </w:r>
    </w:p>
    <w:p>
      <w:r>
        <w:t>(d) Steatorrhoea</w:t>
      </w:r>
    </w:p>
    <w:p>
      <w:r>
        <w:t>Answer: c</w:t>
      </w:r>
    </w:p>
    <w:p>
      <w:r>
        <w:t>Solution: Currant-jelly stools with colicky pain and a sausage-shaped mass suggest intussusception.</w:t>
      </w:r>
    </w:p>
    <w:p>
      <w:r>
        <w:t>Positive Marks: 3</w:t>
      </w:r>
    </w:p>
    <w:p>
      <w:r>
        <w:t>Negative Marks: 1</w:t>
      </w:r>
    </w:p>
    <w:p>
      <w:r>
        <w:t>Question: The classic triad of bronchiectasis includes</w:t>
      </w:r>
    </w:p>
    <w:p>
      <w:r>
        <w:t>(a) Chronic cough, purulent sputum, and recurrent infections</w:t>
      </w:r>
    </w:p>
    <w:p>
      <w:r>
        <w:t>(b) Haemoptysis only</w:t>
      </w:r>
    </w:p>
    <w:p>
      <w:r>
        <w:t>(c) Wheeze and urticaria</w:t>
      </w:r>
    </w:p>
    <w:p>
      <w:r>
        <w:t>(d) Weight gain</w:t>
      </w:r>
    </w:p>
    <w:p>
      <w:r>
        <w:t>Answer: a</w:t>
      </w:r>
    </w:p>
    <w:p>
      <w:r>
        <w:t>Solution: Daily mucopurulent cough and repeated infections characterise bronchiectasis.</w:t>
      </w:r>
    </w:p>
    <w:p>
      <w:r>
        <w:t>Positive Marks: 3</w:t>
      </w:r>
    </w:p>
    <w:p>
      <w:r>
        <w:t>Negative Marks: 1</w:t>
      </w:r>
    </w:p>
    <w:p>
      <w:r>
        <w:t>Question: The red blood cell (erythrocyte) is produced in the</w:t>
      </w:r>
    </w:p>
    <w:p>
      <w:r>
        <w:t>(a) Liver</w:t>
      </w:r>
    </w:p>
    <w:p>
      <w:r>
        <w:t>(b) Bone marrow</w:t>
      </w:r>
    </w:p>
    <w:p>
      <w:r>
        <w:t>(c) Lymph nodes</w:t>
      </w:r>
    </w:p>
    <w:p>
      <w:r>
        <w:t>(d) Spleen</w:t>
      </w:r>
    </w:p>
    <w:p>
      <w:r>
        <w:t>Answer: b</w:t>
      </w:r>
    </w:p>
    <w:p>
      <w:r>
        <w:t>Solution: Erythropoiesis occurs in red bone marrow.</w:t>
      </w:r>
    </w:p>
    <w:p>
      <w:r>
        <w:t>Positive Marks: 3</w:t>
      </w:r>
    </w:p>
    <w:p>
      <w:r>
        <w:t>Negative Marks: 1</w:t>
      </w:r>
    </w:p>
    <w:p>
      <w:r>
        <w:t>Question: A sunken anterior fontanelle in an infant suggests</w:t>
      </w:r>
    </w:p>
    <w:p>
      <w:r>
        <w:t>(a) Dehydration</w:t>
      </w:r>
    </w:p>
    <w:p>
      <w:r>
        <w:t>(b) Meningitis</w:t>
      </w:r>
    </w:p>
    <w:p>
      <w:r>
        <w:t>(c) Raised ICP</w:t>
      </w:r>
    </w:p>
    <w:p>
      <w:r>
        <w:t>(d) Hydrocephalus</w:t>
      </w:r>
    </w:p>
    <w:p>
      <w:r>
        <w:t>Answer: a</w:t>
      </w:r>
    </w:p>
    <w:p>
      <w:r>
        <w:t>Solution: Depressed fontanelle with poor skin turgor indicates dehydration.</w:t>
      </w:r>
    </w:p>
    <w:p>
      <w:r>
        <w:t>Positive Marks: 3</w:t>
      </w:r>
    </w:p>
    <w:p>
      <w:r>
        <w:t>Negative Marks: 1</w:t>
      </w:r>
    </w:p>
    <w:p>
      <w:r>
        <w:t>Question: The sampling frame is</w:t>
      </w:r>
    </w:p>
    <w:p>
      <w:r>
        <w:t>(a) The research question</w:t>
      </w:r>
    </w:p>
    <w:p>
      <w:r>
        <w:t>(b) The list from which the sample is drawn</w:t>
      </w:r>
    </w:p>
    <w:p>
      <w:r>
        <w:t>(c) The data analysis</w:t>
      </w:r>
    </w:p>
    <w:p>
      <w:r>
        <w:t>(d) The report</w:t>
      </w:r>
    </w:p>
    <w:p>
      <w:r>
        <w:t>Answer: b</w:t>
      </w:r>
    </w:p>
    <w:p>
      <w:r>
        <w:t>Solution: The sampling frame is the accessible portion of the population.</w:t>
      </w:r>
    </w:p>
    <w:p>
      <w:r>
        <w:t>Positive Marks: 3</w:t>
      </w:r>
    </w:p>
    <w:p>
      <w:r>
        <w:t>Negative Marks: 1</w:t>
      </w:r>
    </w:p>
    <w:p>
      <w:r>
        <w:t>Question: The most common cause of salt reduction recommendation is</w:t>
      </w:r>
    </w:p>
    <w:p>
      <w:r>
        <w:t>(a) Taste</w:t>
      </w:r>
    </w:p>
    <w:p>
      <w:r>
        <w:t>(b) Cost</w:t>
      </w:r>
    </w:p>
    <w:p>
      <w:r>
        <w:t>(c) Tradition</w:t>
      </w:r>
    </w:p>
    <w:p>
      <w:r>
        <w:t>(d) Blood pressure control</w:t>
      </w:r>
    </w:p>
    <w:p>
      <w:r>
        <w:t>Answer: d</w:t>
      </w:r>
    </w:p>
    <w:p>
      <w:r>
        <w:t>Solution: WHO recommends &lt;5 g salt daily.</w:t>
      </w:r>
    </w:p>
    <w:p>
      <w:r>
        <w:t>Positive Marks: 3</w:t>
      </w:r>
    </w:p>
    <w:p>
      <w:r>
        <w:t>Negative Marks: 1</w:t>
      </w:r>
    </w:p>
    <w:p>
      <w:r>
        <w:t>Question: The shoulder blade is the</w:t>
      </w:r>
    </w:p>
    <w:p>
      <w:r>
        <w:t>(a) Radius</w:t>
      </w:r>
    </w:p>
    <w:p>
      <w:r>
        <w:t>(b) Clavicle</w:t>
      </w:r>
    </w:p>
    <w:p>
      <w:r>
        <w:t>(c) Humerus</w:t>
      </w:r>
    </w:p>
    <w:p>
      <w:r>
        <w:t>(d) Scapula</w:t>
      </w:r>
    </w:p>
    <w:p>
      <w:r>
        <w:t>Answer: d</w:t>
      </w:r>
    </w:p>
    <w:p>
      <w:r>
        <w:t>Solution: The scapula forms the posterior shoulder.</w:t>
      </w:r>
    </w:p>
    <w:p>
      <w:r>
        <w:t>Positive Marks: 3</w:t>
      </w:r>
    </w:p>
    <w:p>
      <w:r>
        <w:t>Negative Marks: 1</w:t>
      </w:r>
    </w:p>
    <w:p>
      <w:r>
        <w:t>Question: The most common cause of giardiasis is</w:t>
      </w:r>
    </w:p>
    <w:p>
      <w:r>
        <w:t>(a) Cryptosporidium</w:t>
      </w:r>
    </w:p>
    <w:p>
      <w:r>
        <w:t>(b) Bacteria</w:t>
      </w:r>
    </w:p>
    <w:p>
      <w:r>
        <w:t>(c) Giardia lamblia</w:t>
      </w:r>
    </w:p>
    <w:p>
      <w:r>
        <w:t>(d) Entamoeba</w:t>
      </w:r>
    </w:p>
    <w:p>
      <w:r>
        <w:t>Answer: c</w:t>
      </w:r>
    </w:p>
    <w:p>
      <w:r>
        <w:t>Solution: Giardia causes malabsorptive diarrhoea from contaminated water.</w:t>
      </w:r>
    </w:p>
    <w:p>
      <w:r>
        <w:t>Positive Marks: 3</w:t>
      </w:r>
    </w:p>
    <w:p>
      <w:r>
        <w:t>Negative Marks: 1</w:t>
      </w:r>
    </w:p>
    <w:p>
      <w:r>
        <w:t>Question: The structure that separates the cell from its environment is the</w:t>
      </w:r>
    </w:p>
    <w:p>
      <w:r>
        <w:t>(a) Nuclear membrane</w:t>
      </w:r>
    </w:p>
    <w:p>
      <w:r>
        <w:t>(b) Cytoplasm</w:t>
      </w:r>
    </w:p>
    <w:p>
      <w:r>
        <w:t>(c) Plasma membrane</w:t>
      </w:r>
    </w:p>
    <w:p>
      <w:r>
        <w:t>(d) Cell wall</w:t>
      </w:r>
    </w:p>
    <w:p>
      <w:r>
        <w:t>Answer: c</w:t>
      </w:r>
    </w:p>
    <w:p>
      <w:r>
        <w:t>Solution: The selectively permeable plasma membrane encloses the cell.</w:t>
      </w:r>
    </w:p>
    <w:p>
      <w:r>
        <w:t>Positive Marks: 3</w:t>
      </w:r>
    </w:p>
    <w:p>
      <w:r>
        <w:t>Negative Marks: 1</w:t>
      </w:r>
    </w:p>
    <w:p>
      <w:r>
        <w:t>Question: The most common cause of childhood mouth ulcers is</w:t>
      </w:r>
    </w:p>
    <w:p>
      <w:r>
        <w:t>(a) Aphthous ulcers and viral stomatitis</w:t>
      </w:r>
    </w:p>
    <w:p>
      <w:r>
        <w:t>(b) Diet</w:t>
      </w:r>
    </w:p>
    <w:p>
      <w:r>
        <w:t>(c) Cancer always</w:t>
      </w:r>
    </w:p>
    <w:p>
      <w:r>
        <w:t>(d) Exercise</w:t>
      </w:r>
    </w:p>
    <w:p>
      <w:r>
        <w:t>Answer: a</w:t>
      </w:r>
    </w:p>
    <w:p>
      <w:r>
        <w:t>Solution: Herpangina and herpetic stomatitis cause painful ulcers; symptomatic care.</w:t>
      </w:r>
    </w:p>
    <w:p>
      <w:r>
        <w:t>Positive Marks: 3</w:t>
      </w:r>
    </w:p>
    <w:p>
      <w:r>
        <w:t>Negative Marks: 1</w:t>
      </w:r>
    </w:p>
    <w:p>
      <w:r>
        <w:t>Question: The most common quality indicator in nursing is</w:t>
      </w:r>
    </w:p>
    <w:p>
      <w:r>
        <w:t>(a) Patient falls, pressure ulcers, and medication errors</w:t>
      </w:r>
    </w:p>
    <w:p>
      <w:r>
        <w:t>(b) Room size</w:t>
      </w:r>
    </w:p>
    <w:p>
      <w:r>
        <w:t>(c) Staff count</w:t>
      </w:r>
    </w:p>
    <w:p>
      <w:r>
        <w:t>(d) Diet</w:t>
      </w:r>
    </w:p>
    <w:p>
      <w:r>
        <w:t>Answer: a</w:t>
      </w:r>
    </w:p>
    <w:p>
      <w:r>
        <w:t>Solution: Nursing-sensitive indicators reflect care quality.</w:t>
      </w:r>
    </w:p>
    <w:p>
      <w:r>
        <w:t>Positive Marks: 3</w:t>
      </w:r>
    </w:p>
    <w:p>
      <w:r>
        <w:t>Negative Marks: 1</w:t>
      </w:r>
    </w:p>
    <w:p>
      <w:r>
        <w:t>Question: The full form of SAQ is</w:t>
      </w:r>
    </w:p>
    <w:p>
      <w:r>
        <w:t>(a) Short Answer Question</w:t>
      </w:r>
    </w:p>
    <w:p>
      <w:r>
        <w:t>(b) Structured Answer Question</w:t>
      </w:r>
    </w:p>
    <w:p>
      <w:r>
        <w:t>(c) Standard Assessment Question</w:t>
      </w:r>
    </w:p>
    <w:p>
      <w:r>
        <w:t>(d) Simple Analytical Question</w:t>
      </w:r>
    </w:p>
    <w:p>
      <w:r>
        <w:t>Answer: a</w:t>
      </w:r>
    </w:p>
    <w:p>
      <w:r>
        <w:t>Solution: SAQs need brief, focused answers.</w:t>
      </w:r>
    </w:p>
    <w:p>
      <w:r>
        <w:t>Positive Marks: 3</w:t>
      </w:r>
    </w:p>
    <w:p>
      <w:r>
        <w:t>Negative Marks: 1</w:t>
      </w:r>
    </w:p>
    <w:p>
      <w:r>
        <w:t>Question: The school health programme includes all EXCEPT</w:t>
      </w:r>
    </w:p>
    <w:p>
      <w:r>
        <w:t>(a) Immunization</w:t>
      </w:r>
    </w:p>
    <w:p>
      <w:r>
        <w:t>(b) Inpatient cardiac surgery</w:t>
      </w:r>
    </w:p>
    <w:p>
      <w:r>
        <w:t>(c) Health screening</w:t>
      </w:r>
    </w:p>
    <w:p>
      <w:r>
        <w:t>(d) Nutrition</w:t>
      </w:r>
    </w:p>
    <w:p>
      <w:r>
        <w:t>Answer: b</w:t>
      </w:r>
    </w:p>
    <w:p>
      <w:r>
        <w:t>Solution: School health: screening, nutrition (mid-day meal), immunization, hygiene, and health education.</w:t>
      </w:r>
    </w:p>
    <w:p>
      <w:r>
        <w:t>Positive Marks: 3</w:t>
      </w:r>
    </w:p>
    <w:p>
      <w:r>
        <w:t>Negative Marks: 1</w:t>
      </w:r>
    </w:p>
    <w:p>
      <w:r>
        <w:t>Question: The most common cause of insomnia in late pregnancy is</w:t>
      </w:r>
    </w:p>
    <w:p>
      <w:r>
        <w:t>(a) Diet</w:t>
      </w:r>
    </w:p>
    <w:p>
      <w:r>
        <w:t>(b) Exercise</w:t>
      </w:r>
    </w:p>
    <w:p>
      <w:r>
        <w:t>(c) Discomfort, foetal movements, and nocturia</w:t>
      </w:r>
    </w:p>
    <w:p>
      <w:r>
        <w:t>(d) Disease always</w:t>
      </w:r>
    </w:p>
    <w:p>
      <w:r>
        <w:t>Answer: c</w:t>
      </w:r>
    </w:p>
    <w:p>
      <w:r>
        <w:t>Solution: Sleep hygiene, pillows, and relaxation help; avoid sedatives.</w:t>
      </w:r>
    </w:p>
    <w:p>
      <w:r>
        <w:t>Positive Marks: 3</w:t>
      </w:r>
    </w:p>
    <w:p>
      <w:r>
        <w:t>Negative Marks: 1</w:t>
      </w:r>
    </w:p>
    <w:p>
      <w:r>
        <w:t>Question: The most common cause of child labour in India is</w:t>
      </w:r>
    </w:p>
    <w:p>
      <w:r>
        <w:t>(a) Diet</w:t>
      </w:r>
    </w:p>
    <w:p>
      <w:r>
        <w:t>(b) Poverty and lack of school access</w:t>
      </w:r>
    </w:p>
    <w:p>
      <w:r>
        <w:t>(c) Exercise</w:t>
      </w:r>
    </w:p>
    <w:p>
      <w:r>
        <w:t>(d) Vaccination</w:t>
      </w:r>
    </w:p>
    <w:p>
      <w:r>
        <w:t>Answer: b</w:t>
      </w:r>
    </w:p>
    <w:p>
      <w:r>
        <w:t>Solution: Education, social protection, and enforcement reduce child labour.</w:t>
      </w:r>
    </w:p>
    <w:p>
      <w:r>
        <w:t>Positive Marks: 3</w:t>
      </w:r>
    </w:p>
    <w:p>
      <w:r>
        <w:t>Negative Marks: 1</w:t>
      </w:r>
    </w:p>
    <w:p>
      <w:r>
        <w:t>Question: The 'ice cap' is used to</w:t>
      </w:r>
    </w:p>
    <w:p>
      <w:r>
        <w:t>(a) Raise BP</w:t>
      </w:r>
    </w:p>
    <w:p>
      <w:r>
        <w:t>(b) Reduce swelling and pain through vasoconstriction</w:t>
      </w:r>
    </w:p>
    <w:p>
      <w:r>
        <w:t>(c) Speed healing always</w:t>
      </w:r>
    </w:p>
    <w:p>
      <w:r>
        <w:t>(d) Warm the body</w:t>
      </w:r>
    </w:p>
    <w:p>
      <w:r>
        <w:t>Answer: b</w:t>
      </w:r>
    </w:p>
    <w:p>
      <w:r>
        <w:t>Solution: Cold therapy reduces inflammation and numbs pain.</w:t>
      </w:r>
    </w:p>
    <w:p>
      <w:r>
        <w:t>Positive Marks: 3</w:t>
      </w:r>
    </w:p>
    <w:p>
      <w:r>
        <w:t>Negative Marks: 1</w:t>
      </w:r>
    </w:p>
    <w:p>
      <w:r>
        <w:t>Question: The most common oncological emergency is</w:t>
      </w:r>
    </w:p>
    <w:p>
      <w:r>
        <w:t>(a) Only infection</w:t>
      </w:r>
    </w:p>
    <w:p>
      <w:r>
        <w:t>(b) Only pain</w:t>
      </w:r>
    </w:p>
    <w:p>
      <w:r>
        <w:t>(c) Only anaemia</w:t>
      </w:r>
    </w:p>
    <w:p>
      <w:r>
        <w:t>(d) Tumour lysis syndrome and hypercalcaemia</w:t>
      </w:r>
    </w:p>
    <w:p>
      <w:r>
        <w:t>Answer: d</w:t>
      </w:r>
    </w:p>
    <w:p>
      <w:r>
        <w:t>Solution: TLS, hypercalcaemia, and spinal cord compression are emergencies.</w:t>
      </w:r>
    </w:p>
    <w:p>
      <w:r>
        <w:t>Positive Marks: 3</w:t>
      </w:r>
    </w:p>
    <w:p>
      <w:r>
        <w:t>Negative Marks: 1</w:t>
      </w:r>
    </w:p>
    <w:p>
      <w:r>
        <w:t>Question: The organ of hearing in the inner ear is the</w:t>
      </w:r>
    </w:p>
    <w:p>
      <w:r>
        <w:t>(a) Semicircular canals</w:t>
      </w:r>
    </w:p>
    <w:p>
      <w:r>
        <w:t>(b) Cochlea</w:t>
      </w:r>
    </w:p>
    <w:p>
      <w:r>
        <w:t>(c) Pinna</w:t>
      </w:r>
    </w:p>
    <w:p>
      <w:r>
        <w:t>(d) Tympanum</w:t>
      </w:r>
    </w:p>
    <w:p>
      <w:r>
        <w:t>Answer: b</w:t>
      </w:r>
    </w:p>
    <w:p>
      <w:r>
        <w:t>Solution: The cochlea converts vibrations to nerve impulses.</w:t>
      </w:r>
    </w:p>
    <w:p>
      <w:r>
        <w:t>Positive Marks: 3</w:t>
      </w:r>
    </w:p>
    <w:p>
      <w:r>
        <w:t>Negative Marks: 1</w:t>
      </w:r>
    </w:p>
    <w:p>
      <w:r>
        <w:t>Question: A drug with a high first-pass effect is best given by which route?</w:t>
      </w:r>
    </w:p>
    <w:p>
      <w:r>
        <w:t>(a) Parenteral or sublingual</w:t>
      </w:r>
    </w:p>
    <w:p>
      <w:r>
        <w:t>(b) Oral</w:t>
      </w:r>
    </w:p>
    <w:p>
      <w:r>
        <w:t>(c) Rectal</w:t>
      </w:r>
    </w:p>
    <w:p>
      <w:r>
        <w:t>(d) Nasogastric</w:t>
      </w:r>
    </w:p>
    <w:p>
      <w:r>
        <w:t>Answer: a</w:t>
      </w:r>
    </w:p>
    <w:p>
      <w:r>
        <w:t>Solution: Sublingual, IV, and IM routes bypass hepatic first-pass metabolism to varying degrees.</w:t>
      </w:r>
    </w:p>
    <w:p>
      <w:r>
        <w:t>Positive Marks: 3</w:t>
      </w:r>
    </w:p>
    <w:p>
      <w:r>
        <w:t>Negative Marks: 1</w:t>
      </w:r>
    </w:p>
    <w:p>
      <w:r>
        <w:t>Question: Rheumatoid arthritis is an autoimmune disease primarily affecting the</w:t>
      </w:r>
    </w:p>
    <w:p>
      <w:r>
        <w:t>(a) Muscle fibres</w:t>
      </w:r>
    </w:p>
    <w:p>
      <w:r>
        <w:t>(b) Bone marrow</w:t>
      </w:r>
    </w:p>
    <w:p>
      <w:r>
        <w:t>(c) Synovial membranes of joints</w:t>
      </w:r>
    </w:p>
    <w:p>
      <w:r>
        <w:t>(d) Vertebral discs</w:t>
      </w:r>
    </w:p>
    <w:p>
      <w:r>
        <w:t>Answer: c</w:t>
      </w:r>
    </w:p>
    <w:p>
      <w:r>
        <w:t>Solution: RA is chronic autoimmune synovitis, often symmetric, affecting small joints of hands and feet.</w:t>
      </w:r>
    </w:p>
    <w:p>
      <w:r>
        <w:t>Positive Marks: 3</w:t>
      </w:r>
    </w:p>
    <w:p>
      <w:r>
        <w:t>Negative Marks: 1</w:t>
      </w:r>
    </w:p>
    <w:p>
      <w:r>
        <w:t>Question: The most common cause of PM-JAY coverage is</w:t>
      </w:r>
    </w:p>
    <w:p>
      <w:r>
        <w:t>(a) Diet</w:t>
      </w:r>
    </w:p>
    <w:p>
      <w:r>
        <w:t>(b) Climate</w:t>
      </w:r>
    </w:p>
    <w:p>
      <w:r>
        <w:t>(c) All citizens always</w:t>
      </w:r>
    </w:p>
    <w:p>
      <w:r>
        <w:t>(d) Health insurance for poor families (Rs 5 lakh)</w:t>
      </w:r>
    </w:p>
    <w:p>
      <w:r>
        <w:t>Answer: d</w:t>
      </w:r>
    </w:p>
    <w:p>
      <w:r>
        <w:t>Solution: PM-JAY provides cashless hospital care to ~40% of the population.</w:t>
      </w:r>
    </w:p>
    <w:p>
      <w:r>
        <w:t>Positive Marks: 3</w:t>
      </w:r>
    </w:p>
    <w:p>
      <w:r>
        <w:t>Negative Marks: 1</w:t>
      </w:r>
    </w:p>
    <w:p>
      <w:r>
        <w:t>Question: The nurse should rotate the site of 'insulin injections' to</w:t>
      </w:r>
    </w:p>
    <w:p>
      <w:r>
        <w:t>(a) Speed up work</w:t>
      </w:r>
    </w:p>
    <w:p>
      <w:r>
        <w:t>(b) Save syringes</w:t>
      </w:r>
    </w:p>
    <w:p>
      <w:r>
        <w:t>(c) Prevent lipohypertrophy and improve absorption</w:t>
      </w:r>
    </w:p>
    <w:p>
      <w:r>
        <w:t>(d) Reduce pain only</w:t>
      </w:r>
    </w:p>
    <w:p>
      <w:r>
        <w:t>Answer: c</w:t>
      </w:r>
    </w:p>
    <w:p>
      <w:r>
        <w:t>Solution: Rotation prevents tissue changes.</w:t>
      </w:r>
    </w:p>
    <w:p>
      <w:r>
        <w:t>Positive Marks: 3</w:t>
      </w:r>
    </w:p>
    <w:p>
      <w:r>
        <w:t>Negative Marks: 1</w:t>
      </w:r>
    </w:p>
    <w:p>
      <w:r>
        <w:t>Question: The 'nucleus' of the cell contains</w:t>
      </w:r>
    </w:p>
    <w:p>
      <w:r>
        <w:t>(a) Only water</w:t>
      </w:r>
    </w:p>
    <w:p>
      <w:r>
        <w:t>(b) Only ribosomes</w:t>
      </w:r>
    </w:p>
    <w:p>
      <w:r>
        <w:t>(c) Only cytoplasm</w:t>
      </w:r>
    </w:p>
    <w:p>
      <w:r>
        <w:t>(d) DNA and the nucleolus</w:t>
      </w:r>
    </w:p>
    <w:p>
      <w:r>
        <w:t>Answer: d</w:t>
      </w:r>
    </w:p>
    <w:p>
      <w:r>
        <w:t>Solution: The nucleus stores genetic material and directs cell activity.</w:t>
      </w:r>
    </w:p>
    <w:p>
      <w:r>
        <w:t>Positive Marks: 3</w:t>
      </w:r>
    </w:p>
    <w:p>
      <w:r>
        <w:t>Negative Marks: 1</w:t>
      </w:r>
    </w:p>
    <w:p>
      <w:r>
        <w:t>Question: The 'cell membrane' is primarily composed of</w:t>
      </w:r>
    </w:p>
    <w:p>
      <w:r>
        <w:t>(a) Collagen</w:t>
      </w:r>
    </w:p>
    <w:p>
      <w:r>
        <w:t>(b) A phospholipid bilayer with proteins</w:t>
      </w:r>
    </w:p>
    <w:p>
      <w:r>
        <w:t>(c) Cellulose</w:t>
      </w:r>
    </w:p>
    <w:p>
      <w:r>
        <w:t>(d) Keratin</w:t>
      </w:r>
    </w:p>
    <w:p>
      <w:r>
        <w:t>Answer: b</w:t>
      </w:r>
    </w:p>
    <w:p>
      <w:r>
        <w:t>Solution: The fluid mosaic model describes the phospholipid bilayer.</w:t>
      </w:r>
    </w:p>
    <w:p>
      <w:r>
        <w:t>Positive Marks: 3</w:t>
      </w:r>
    </w:p>
    <w:p>
      <w:r>
        <w:t>Negative Marks: 1</w:t>
      </w:r>
    </w:p>
    <w:p>
      <w:r>
        <w:t>Question: The most common cause of rickets in India is</w:t>
      </w:r>
    </w:p>
    <w:p>
      <w:r>
        <w:t>(a) Calcium excess</w:t>
      </w:r>
    </w:p>
    <w:p>
      <w:r>
        <w:t>(b) Vitamin D deficiency with inadequate sunlight</w:t>
      </w:r>
    </w:p>
    <w:p>
      <w:r>
        <w:t>(c) Infection</w:t>
      </w:r>
    </w:p>
    <w:p>
      <w:r>
        <w:t>(d) Trauma</w:t>
      </w:r>
    </w:p>
    <w:p>
      <w:r>
        <w:t>Answer: b</w:t>
      </w:r>
    </w:p>
    <w:p>
      <w:r>
        <w:t>Solution: Limited sunlight and poor diet cause vitamin D deficiency rickets; treat with vitamin D and calcium.</w:t>
      </w:r>
    </w:p>
    <w:p>
      <w:r>
        <w:t>Positive Marks: 3</w:t>
      </w:r>
    </w:p>
    <w:p>
      <w:r>
        <w:t>Negative Marks: 1</w:t>
      </w:r>
    </w:p>
    <w:p>
      <w:r>
        <w:t>Question: The nurse should update the nursing care plan</w:t>
      </w:r>
    </w:p>
    <w:p>
      <w:r>
        <w:t>(a) Once a month</w:t>
      </w:r>
    </w:p>
    <w:p>
      <w:r>
        <w:t>(b) Only at discharge</w:t>
      </w:r>
    </w:p>
    <w:p>
      <w:r>
        <w:t>(c) As the patient's condition changes</w:t>
      </w:r>
    </w:p>
    <w:p>
      <w:r>
        <w:t>(d) Never</w:t>
      </w:r>
    </w:p>
    <w:p>
      <w:r>
        <w:t>Answer: c</w:t>
      </w:r>
    </w:p>
    <w:p>
      <w:r>
        <w:t>Solution: Ongoing evaluation keeps the plan current.</w:t>
      </w:r>
    </w:p>
    <w:p>
      <w:r>
        <w:t>Positive Marks: 3</w:t>
      </w:r>
    </w:p>
    <w:p>
      <w:r>
        <w:t>Negative Marks: 1</w:t>
      </w:r>
    </w:p>
    <w:p>
      <w:r>
        <w:t>Question: The purpose of 'shaving' a patient before surgery is to</w:t>
      </w:r>
    </w:p>
    <w:p>
      <w:r>
        <w:t>(a) Prevent infection later</w:t>
      </w:r>
    </w:p>
    <w:p>
      <w:r>
        <w:t>(b) Cool the skin</w:t>
      </w:r>
    </w:p>
    <w:p>
      <w:r>
        <w:t>(c) Mark the site</w:t>
      </w:r>
    </w:p>
    <w:p>
      <w:r>
        <w:t>(d) Reduce hair at the surgical site (done close to surgery)</w:t>
      </w:r>
    </w:p>
    <w:p>
      <w:r>
        <w:t>Answer: d</w:t>
      </w:r>
    </w:p>
    <w:p>
      <w:r>
        <w:t>Solution: Preoperative shaving (if needed) is done immediately before surgery.</w:t>
      </w:r>
    </w:p>
    <w:p>
      <w:r>
        <w:t>Positive Marks: 3</w:t>
      </w:r>
    </w:p>
    <w:p>
      <w:r>
        <w:t>Negative Marks: 1</w:t>
      </w:r>
    </w:p>
    <w:p>
      <w:r>
        <w:t>Question: The most common cause of dementia in the elderly is</w:t>
      </w:r>
    </w:p>
    <w:p>
      <w:r>
        <w:t>(a) Alzheimer's disease</w:t>
      </w:r>
    </w:p>
    <w:p>
      <w:r>
        <w:t>(b) Vascular dementia</w:t>
      </w:r>
    </w:p>
    <w:p>
      <w:r>
        <w:t>(c) Frontotemporal dementia</w:t>
      </w:r>
    </w:p>
    <w:p>
      <w:r>
        <w:t>(d) Lewy body dementia</w:t>
      </w:r>
    </w:p>
    <w:p>
      <w:r>
        <w:t>Answer: a</w:t>
      </w:r>
    </w:p>
    <w:p>
      <w:r>
        <w:t>Solution: Alzheimer's accounts for about 60-70% of dementias.</w:t>
      </w:r>
    </w:p>
    <w:p>
      <w:r>
        <w:t>Positive Marks: 3</w:t>
      </w:r>
    </w:p>
    <w:p>
      <w:r>
        <w:t>Negative Marks: 1</w:t>
      </w:r>
    </w:p>
    <w:p>
      <w:r>
        <w:t>Question: The nurse manager should celebrate team successes to</w:t>
      </w:r>
    </w:p>
    <w:p>
      <w:r>
        <w:t>(a) Increase costs</w:t>
      </w:r>
    </w:p>
    <w:p>
      <w:r>
        <w:t>(b) Spend time</w:t>
      </w:r>
    </w:p>
    <w:p>
      <w:r>
        <w:t>(c) Motivate staff and reinforce quality</w:t>
      </w:r>
    </w:p>
    <w:p>
      <w:r>
        <w:t>(d) Avoid work</w:t>
      </w:r>
    </w:p>
    <w:p>
      <w:r>
        <w:t>Answer: c</w:t>
      </w:r>
    </w:p>
    <w:p>
      <w:r>
        <w:t>Solution: Recognition sustains morale and performance.</w:t>
      </w:r>
    </w:p>
    <w:p>
      <w:r>
        <w:t>Positive Marks: 3</w:t>
      </w:r>
    </w:p>
    <w:p>
      <w:r>
        <w:t>Negative Marks: 1</w:t>
      </w:r>
    </w:p>
    <w:p>
      <w:r>
        <w:t>Question: The most common use of ethylene oxide sterilization is</w:t>
      </w:r>
    </w:p>
    <w:p>
      <w:r>
        <w:t>(a) Water</w:t>
      </w:r>
    </w:p>
    <w:p>
      <w:r>
        <w:t>(b) Heat-sensitive medical equipment</w:t>
      </w:r>
    </w:p>
    <w:p>
      <w:r>
        <w:t>(c) Steel instruments</w:t>
      </w:r>
    </w:p>
    <w:p>
      <w:r>
        <w:t>(d) Glass</w:t>
      </w:r>
    </w:p>
    <w:p>
      <w:r>
        <w:t>Answer: b</w:t>
      </w:r>
    </w:p>
    <w:p>
      <w:r>
        <w:t>Solution: EtO sterilizes plastics and electronics that cannot take heat.</w:t>
      </w:r>
    </w:p>
    <w:p>
      <w:r>
        <w:t>Positive Marks: 3</w:t>
      </w:r>
    </w:p>
    <w:p>
      <w:r>
        <w:t>Negative Marks: 1</w:t>
      </w:r>
    </w:p>
    <w:p>
      <w:r>
        <w:t>Question: The most common cause of neonatal thrush is</w:t>
      </w:r>
    </w:p>
    <w:p>
      <w:r>
        <w:t>(a) Bacteria</w:t>
      </w:r>
    </w:p>
    <w:p>
      <w:r>
        <w:t>(b) Virus</w:t>
      </w:r>
    </w:p>
    <w:p>
      <w:r>
        <w:t>(c) Allergy</w:t>
      </w:r>
    </w:p>
    <w:p>
      <w:r>
        <w:t>(d) Candida albicans, often from the birth canal</w:t>
      </w:r>
    </w:p>
    <w:p>
      <w:r>
        <w:t>Answer: d</w:t>
      </w:r>
    </w:p>
    <w:p>
      <w:r>
        <w:t>Solution: Oral candidiasis causes white plaques; treat with nystatin and treat nipple candidiasis.</w:t>
      </w:r>
    </w:p>
    <w:p>
      <w:r>
        <w:t>Positive Marks: 3</w:t>
      </w:r>
    </w:p>
    <w:p>
      <w:r>
        <w:t>Negative Marks: 1</w:t>
      </w:r>
    </w:p>
    <w:p>
      <w:r>
        <w:t>Question: The nurse educator should give feedback that is</w:t>
      </w:r>
    </w:p>
    <w:p>
      <w:r>
        <w:t>(a) Specific, timely, and constructive</w:t>
      </w:r>
    </w:p>
    <w:p>
      <w:r>
        <w:t>(b) Vague and delayed</w:t>
      </w:r>
    </w:p>
    <w:p>
      <w:r>
        <w:t>(c) Personal</w:t>
      </w:r>
    </w:p>
    <w:p>
      <w:r>
        <w:t>(d) Public and harsh</w:t>
      </w:r>
    </w:p>
    <w:p>
      <w:r>
        <w:t>Answer: a</w:t>
      </w:r>
    </w:p>
    <w:p>
      <w:r>
        <w:t>Solution: Constructive feedback supports improvement.</w:t>
      </w:r>
    </w:p>
    <w:p>
      <w:r>
        <w:t>Positive Marks: 3</w:t>
      </w:r>
    </w:p>
    <w:p>
      <w:r>
        <w:t>Negative Marks: 1</w:t>
      </w:r>
    </w:p>
    <w:p>
      <w:r>
        <w:t>Question: When administering an intradermal injection, the needle is inserted at an angle of</w:t>
      </w:r>
    </w:p>
    <w:p>
      <w:r>
        <w:t>(a) 90°</w:t>
      </w:r>
    </w:p>
    <w:p>
      <w:r>
        <w:t>(b) 60°</w:t>
      </w:r>
    </w:p>
    <w:p>
      <w:r>
        <w:t>(c) 45°</w:t>
      </w:r>
    </w:p>
    <w:p>
      <w:r>
        <w:t>(d) 10–15°</w:t>
      </w:r>
    </w:p>
    <w:p>
      <w:r>
        <w:t>Answer: d</w:t>
      </w:r>
    </w:p>
    <w:p>
      <w:r>
        <w:t>Solution: Intradermal injections (e.g., TB test, sensitivity tests) are given at 10–15°, just under the epidermis, forming a bleb.</w:t>
      </w:r>
    </w:p>
    <w:p>
      <w:r>
        <w:t>Positive Marks: 3</w:t>
      </w:r>
    </w:p>
    <w:p>
      <w:r>
        <w:t>Negative Marks: 1</w:t>
      </w:r>
    </w:p>
    <w:p>
      <w:r>
        <w:t>Question: The 'loop of Henle' functions mainly to</w:t>
      </w:r>
    </w:p>
    <w:p>
      <w:r>
        <w:t>(a) Secrete hormones</w:t>
      </w:r>
    </w:p>
    <w:p>
      <w:r>
        <w:t>(b) Filter blood</w:t>
      </w:r>
    </w:p>
    <w:p>
      <w:r>
        <w:t>(c) Concentrate urine via countercurrent exchange</w:t>
      </w:r>
    </w:p>
    <w:p>
      <w:r>
        <w:t>(d) Store urine</w:t>
      </w:r>
    </w:p>
    <w:p>
      <w:r>
        <w:t>Answer: c</w:t>
      </w:r>
    </w:p>
    <w:p>
      <w:r>
        <w:t>Solution: The loop establishes the medullary osmotic gradient.</w:t>
      </w:r>
    </w:p>
    <w:p>
      <w:r>
        <w:t>Positive Marks: 3</w:t>
      </w:r>
    </w:p>
    <w:p>
      <w:r>
        <w:t>Negative Marks: 1</w:t>
      </w:r>
    </w:p>
    <w:p>
      <w:r>
        <w:t>Question: The nurse should store an opened insulin vial</w:t>
      </w:r>
    </w:p>
    <w:p>
      <w:r>
        <w:t>(a) At room temperature for up to 28–30 days</w:t>
      </w:r>
    </w:p>
    <w:p>
      <w:r>
        <w:t>(b) In the freezer</w:t>
      </w:r>
    </w:p>
    <w:p>
      <w:r>
        <w:t>(c) Indefinitely</w:t>
      </w:r>
    </w:p>
    <w:p>
      <w:r>
        <w:t>(d) In sunlight</w:t>
      </w:r>
    </w:p>
    <w:p>
      <w:r>
        <w:t>Answer: a</w:t>
      </w:r>
    </w:p>
    <w:p>
      <w:r>
        <w:t>Solution: Opened vials are stable at room temperature for 28–30 days.</w:t>
      </w:r>
    </w:p>
    <w:p>
      <w:r>
        <w:t>Positive Marks: 3</w:t>
      </w:r>
    </w:p>
    <w:p>
      <w:r>
        <w:t>Negative Marks: 1</w:t>
      </w:r>
    </w:p>
    <w:p>
      <w:r>
        <w:t>Question: The kidney's 'Bowman's capsule' surrounds the</w:t>
      </w:r>
    </w:p>
    <w:p>
      <w:r>
        <w:t>(a) Ureter</w:t>
      </w:r>
    </w:p>
    <w:p>
      <w:r>
        <w:t>(b) Collecting duct</w:t>
      </w:r>
    </w:p>
    <w:p>
      <w:r>
        <w:t>(c) Loop of Henle</w:t>
      </w:r>
    </w:p>
    <w:p>
      <w:r>
        <w:t>(d) Glomerulus</w:t>
      </w:r>
    </w:p>
    <w:p>
      <w:r>
        <w:t>Answer: d</w:t>
      </w:r>
    </w:p>
    <w:p>
      <w:r>
        <w:t>Solution: Bowman's capsule encloses the glomerulus for filtration.</w:t>
      </w:r>
    </w:p>
    <w:p>
      <w:r>
        <w:t>Positive Marks: 3</w:t>
      </w:r>
    </w:p>
    <w:p>
      <w:r>
        <w:t>Negative Marks: 1</w:t>
      </w:r>
    </w:p>
    <w:p>
      <w:r>
        <w:t>Question: In lymphoma, the most common presenting sign is</w:t>
      </w:r>
    </w:p>
    <w:p>
      <w:r>
        <w:t>(a) Jaundice</w:t>
      </w:r>
    </w:p>
    <w:p>
      <w:r>
        <w:t>(b) Painless lymphadenopathy</w:t>
      </w:r>
    </w:p>
    <w:p>
      <w:r>
        <w:t>(c) Bone pain only</w:t>
      </w:r>
    </w:p>
    <w:p>
      <w:r>
        <w:t>(d) Bleeding gums</w:t>
      </w:r>
    </w:p>
    <w:p>
      <w:r>
        <w:t>Answer: b</w:t>
      </w:r>
    </w:p>
    <w:p>
      <w:r>
        <w:t>Solution: Hodgkin and non-Hodgkin lymphomas typically present with painless enlarged lymph nodes.</w:t>
      </w:r>
    </w:p>
    <w:p>
      <w:r>
        <w:t>Positive Marks: 3</w:t>
      </w:r>
    </w:p>
    <w:p>
      <w:r>
        <w:t>Negative Marks: 1</w:t>
      </w:r>
    </w:p>
    <w:p>
      <w:r>
        <w:t>Question: The sex ratio of Rajasthan is approximately</w:t>
      </w:r>
    </w:p>
    <w:p>
      <w:r>
        <w:t>(a) 1100 females</w:t>
      </w:r>
    </w:p>
    <w:p>
      <w:r>
        <w:t>(b) 850 females</w:t>
      </w:r>
    </w:p>
    <w:p>
      <w:r>
        <w:t>(c) 1000 females</w:t>
      </w:r>
    </w:p>
    <w:p>
      <w:r>
        <w:t>(d) 928 females per 1000 males</w:t>
      </w:r>
    </w:p>
    <w:p>
      <w:r>
        <w:t>Answer: d</w:t>
      </w:r>
    </w:p>
    <w:p>
      <w:r>
        <w:t>Solution: Rajasthan's sex ratio improved to about 928 (2011 Census), with Beti Bachao campaigns driving change.</w:t>
      </w:r>
    </w:p>
    <w:p>
      <w:r>
        <w:t>Positive Marks: 3</w:t>
      </w:r>
    </w:p>
    <w:p>
      <w:r>
        <w:t>Negative Marks: 1</w:t>
      </w:r>
    </w:p>
    <w:p>
      <w:r>
        <w:t>Question: The normal chest circumference of a term newborn is about</w:t>
      </w:r>
    </w:p>
    <w:p>
      <w:r>
        <w:t>(a) 40 cm</w:t>
      </w:r>
    </w:p>
    <w:p>
      <w:r>
        <w:t>(b) 20 cm</w:t>
      </w:r>
    </w:p>
    <w:p>
      <w:r>
        <w:t>(c) 25 cm</w:t>
      </w:r>
    </w:p>
    <w:p>
      <w:r>
        <w:t>(d) 30-33 cm</w:t>
      </w:r>
    </w:p>
    <w:p>
      <w:r>
        <w:t>Answer: d</w:t>
      </w:r>
    </w:p>
    <w:p>
      <w:r>
        <w:t>Solution: Chest circumference averages 30-33 cm at birth; head exceeds chest until about 1 year.</w:t>
      </w:r>
    </w:p>
    <w:p>
      <w:r>
        <w:t>Positive Marks: 3</w:t>
      </w:r>
    </w:p>
    <w:p>
      <w:r>
        <w:t>Negative Marks: 1</w:t>
      </w:r>
    </w:p>
    <w:p>
      <w:r>
        <w:t>Question: The most serious adverse effect of NSAIDs in the elderly is</w:t>
      </w:r>
    </w:p>
    <w:p>
      <w:r>
        <w:t>(a) GI bleeding and renal impairment</w:t>
      </w:r>
    </w:p>
    <w:p>
      <w:r>
        <w:t>(b) Bradycardia</w:t>
      </w:r>
    </w:p>
    <w:p>
      <w:r>
        <w:t>(c) Constipation</w:t>
      </w:r>
    </w:p>
    <w:p>
      <w:r>
        <w:t>(d) Hypoglycaemia</w:t>
      </w:r>
    </w:p>
    <w:p>
      <w:r>
        <w:t>Answer: a</w:t>
      </w:r>
    </w:p>
    <w:p>
      <w:r>
        <w:t>Solution: NSAIDs cause ulcers and kidney injury, especially in elders.</w:t>
      </w:r>
    </w:p>
    <w:p>
      <w:r>
        <w:t>Positive Marks: 3</w:t>
      </w:r>
    </w:p>
    <w:p>
      <w:r>
        <w:t>Negative Marks: 1</w:t>
      </w:r>
    </w:p>
    <w:p>
      <w:r>
        <w:t>Question: The nurse should avoid giving NSAIDs to a patient with</w:t>
      </w:r>
    </w:p>
    <w:p>
      <w:r>
        <w:t>(a) Constipation</w:t>
      </w:r>
    </w:p>
    <w:p>
      <w:r>
        <w:t>(b) Mild headache</w:t>
      </w:r>
    </w:p>
    <w:p>
      <w:r>
        <w:t>(c) Cough</w:t>
      </w:r>
    </w:p>
    <w:p>
      <w:r>
        <w:t>(d) Peptic ulcer or kidney disease</w:t>
      </w:r>
    </w:p>
    <w:p>
      <w:r>
        <w:t>Answer: d</w:t>
      </w:r>
    </w:p>
    <w:p>
      <w:r>
        <w:t>Solution: NSAIDs worsen ulcers and renal impairment.</w:t>
      </w:r>
    </w:p>
    <w:p>
      <w:r>
        <w:t>Positive Marks: 3</w:t>
      </w:r>
    </w:p>
    <w:p>
      <w:r>
        <w:t>Negative Marks: 1</w:t>
      </w:r>
    </w:p>
    <w:p>
      <w:r>
        <w:t>Question: A simple febrile seizure is characterized by</w:t>
      </w:r>
    </w:p>
    <w:p>
      <w:r>
        <w:t>(a) Status epilepticus</w:t>
      </w:r>
    </w:p>
    <w:p>
      <w:r>
        <w:t>(b) Generalized seizure lasting under 15 minutes in a child 6 months–5 years with fever</w:t>
      </w:r>
    </w:p>
    <w:p>
      <w:r>
        <w:t>(c) Seizure without fever</w:t>
      </w:r>
    </w:p>
    <w:p>
      <w:r>
        <w:t>(d) Focal seizure over 30 minutes</w:t>
      </w:r>
    </w:p>
    <w:p>
      <w:r>
        <w:t>Answer: b</w:t>
      </w:r>
    </w:p>
    <w:p>
      <w:r>
        <w:t>Solution: Simple febrile seizures are brief, generalized, and occur with fever in young children.</w:t>
      </w:r>
    </w:p>
    <w:p>
      <w:r>
        <w:t>Positive Marks: 3</w:t>
      </w:r>
    </w:p>
    <w:p>
      <w:r>
        <w:t>Negative Marks: 1</w:t>
      </w:r>
    </w:p>
    <w:p>
      <w:r>
        <w:t>Question: The most common cause of biomedical waste rules compliance is</w:t>
      </w:r>
    </w:p>
    <w:p>
      <w:r>
        <w:t>(a) Fines only</w:t>
      </w:r>
    </w:p>
    <w:p>
      <w:r>
        <w:t>(b) Climate</w:t>
      </w:r>
    </w:p>
    <w:p>
      <w:r>
        <w:t>(c) Diet</w:t>
      </w:r>
    </w:p>
    <w:p>
      <w:r>
        <w:t>(d) Registration, segregation, and reporting</w:t>
      </w:r>
    </w:p>
    <w:p>
      <w:r>
        <w:t>Answer: d</w:t>
      </w:r>
    </w:p>
    <w:p>
      <w:r>
        <w:t>Solution: BMW Rules 2016 mandate segregation and treatment.</w:t>
      </w:r>
    </w:p>
    <w:p>
      <w:r>
        <w:t>Positive Marks: 3</w:t>
      </w:r>
    </w:p>
    <w:p>
      <w:r>
        <w:t>Negative Marks: 1</w:t>
      </w:r>
    </w:p>
    <w:p>
      <w:r>
        <w:t>Question: The most common complication after total hip replacement is</w:t>
      </w:r>
    </w:p>
    <w:p>
      <w:r>
        <w:t>(a) Dislocation</w:t>
      </w:r>
    </w:p>
    <w:p>
      <w:r>
        <w:t>(b) Infection</w:t>
      </w:r>
    </w:p>
    <w:p>
      <w:r>
        <w:t>(c) Fat embolism</w:t>
      </w:r>
    </w:p>
    <w:p>
      <w:r>
        <w:t>(d) Haematoma</w:t>
      </w:r>
    </w:p>
    <w:p>
      <w:r>
        <w:t>Answer: a</w:t>
      </w:r>
    </w:p>
    <w:p>
      <w:r>
        <w:t>Solution: Dislocation is the most common early complication.</w:t>
      </w:r>
    </w:p>
    <w:p>
      <w:r>
        <w:t>Positive Marks: 3</w:t>
      </w:r>
    </w:p>
    <w:p>
      <w:r>
        <w:t>Negative Marks: 1</w:t>
      </w:r>
    </w:p>
    <w:p>
      <w:r>
        <w:t>Question: The structure of the eye that focuses light on the retina by changing shape is the</w:t>
      </w:r>
    </w:p>
    <w:p>
      <w:r>
        <w:t>(a) Iris</w:t>
      </w:r>
    </w:p>
    <w:p>
      <w:r>
        <w:t>(b) Cornea</w:t>
      </w:r>
    </w:p>
    <w:p>
      <w:r>
        <w:t>(c) Sclera</w:t>
      </w:r>
    </w:p>
    <w:p>
      <w:r>
        <w:t>(d) Lens</w:t>
      </w:r>
    </w:p>
    <w:p>
      <w:r>
        <w:t>Answer: d</w:t>
      </w:r>
    </w:p>
    <w:p>
      <w:r>
        <w:t>Solution: Accommodation changes the lens curvature to focus near and far objects.</w:t>
      </w:r>
    </w:p>
    <w:p>
      <w:r>
        <w:t>Positive Marks: 3</w:t>
      </w:r>
    </w:p>
    <w:p>
      <w:r>
        <w:t>Negative Marks: 1</w:t>
      </w:r>
    </w:p>
    <w:p>
      <w:r>
        <w:t>Question: The most common cause of ASHA role is</w:t>
      </w:r>
    </w:p>
    <w:p>
      <w:r>
        <w:t>(a) Community health worker linking families to services</w:t>
      </w:r>
    </w:p>
    <w:p>
      <w:r>
        <w:t>(b) Clerk</w:t>
      </w:r>
    </w:p>
    <w:p>
      <w:r>
        <w:t>(c) Driver</w:t>
      </w:r>
    </w:p>
    <w:p>
      <w:r>
        <w:t>(d) Doctor's assistant</w:t>
      </w:r>
    </w:p>
    <w:p>
      <w:r>
        <w:t>Answer: a</w:t>
      </w:r>
    </w:p>
    <w:p>
      <w:r>
        <w:t>Solution: ASHAs provide counselling, immunization, and referral in villages.</w:t>
      </w:r>
    </w:p>
    <w:p>
      <w:r>
        <w:t>Positive Marks: 3</w:t>
      </w:r>
    </w:p>
    <w:p>
      <w:r>
        <w:t>Negative Marks: 1</w:t>
      </w:r>
    </w:p>
    <w:p>
      <w:r>
        <w:t>Question: The most common cause of chikungunya presentation is</w:t>
      </w:r>
    </w:p>
    <w:p>
      <w:r>
        <w:t>(a) Bleeding</w:t>
      </w:r>
    </w:p>
    <w:p>
      <w:r>
        <w:t>(b) Jaundice</w:t>
      </w:r>
    </w:p>
    <w:p>
      <w:r>
        <w:t>(c) Severe joint pain after fever</w:t>
      </w:r>
    </w:p>
    <w:p>
      <w:r>
        <w:t>(d) Paralysis</w:t>
      </w:r>
    </w:p>
    <w:p>
      <w:r>
        <w:t>Answer: c</w:t>
      </w:r>
    </w:p>
    <w:p>
      <w:r>
        <w:t>Solution: Chikungunya causes debilitating polyarthritis; symptomatic care and physiotherapy.</w:t>
      </w:r>
    </w:p>
    <w:p>
      <w:r>
        <w:t>Positive Marks: 3</w:t>
      </w:r>
    </w:p>
    <w:p>
      <w:r>
        <w:t>Negative Marks: 1</w:t>
      </w:r>
    </w:p>
    <w:p>
      <w:r>
        <w:t>Question: The most common cause of dental neglect in psychiatric patients is</w:t>
      </w:r>
    </w:p>
    <w:p>
      <w:r>
        <w:t>(a) Exercise</w:t>
      </w:r>
    </w:p>
    <w:p>
      <w:r>
        <w:t>(b) Diet</w:t>
      </w:r>
    </w:p>
    <w:p>
      <w:r>
        <w:t>(c) Vaccination</w:t>
      </w:r>
    </w:p>
    <w:p>
      <w:r>
        <w:t>(d) Medication xerostomia and self-neglect</w:t>
      </w:r>
    </w:p>
    <w:p>
      <w:r>
        <w:t>Answer: d</w:t>
      </w:r>
    </w:p>
    <w:p>
      <w:r>
        <w:t>Solution: Oral hygiene education and dental referrals help.</w:t>
      </w:r>
    </w:p>
    <w:p>
      <w:r>
        <w:t>Positive Marks: 3</w:t>
      </w:r>
    </w:p>
    <w:p>
      <w:r>
        <w:t>Negative Marks: 1</w:t>
      </w:r>
    </w:p>
    <w:p>
      <w:r>
        <w:t>Question: The diet for a person with high triglycerides includes</w:t>
      </w:r>
    </w:p>
    <w:p>
      <w:r>
        <w:t>(a) High refined carbs</w:t>
      </w:r>
    </w:p>
    <w:p>
      <w:r>
        <w:t>(b) High alcohol</w:t>
      </w:r>
    </w:p>
    <w:p>
      <w:r>
        <w:t>(c) Low sugar and alcohol with weight loss</w:t>
      </w:r>
    </w:p>
    <w:p>
      <w:r>
        <w:t>(d) High sugar</w:t>
      </w:r>
    </w:p>
    <w:p>
      <w:r>
        <w:t>Answer: c</w:t>
      </w:r>
    </w:p>
    <w:p>
      <w:r>
        <w:t>Solution: Cut sugar, alcohol, and refined carbs to lower triglycerides.</w:t>
      </w:r>
    </w:p>
    <w:p>
      <w:r>
        <w:t>Positive Marks: 3</w:t>
      </w:r>
    </w:p>
    <w:p>
      <w:r>
        <w:t>Negative Marks: 1</w:t>
      </w:r>
    </w:p>
    <w:p>
      <w:r>
        <w:t>Question: Coping refers to</w:t>
      </w:r>
    </w:p>
    <w:p>
      <w:r>
        <w:t>(a) Avoiding all problems</w:t>
      </w:r>
    </w:p>
    <w:p>
      <w:r>
        <w:t>(b) Denial</w:t>
      </w:r>
    </w:p>
    <w:p>
      <w:r>
        <w:t>(c) Efforts to manage stress and its demands</w:t>
      </w:r>
    </w:p>
    <w:p>
      <w:r>
        <w:t>(d) Medication only</w:t>
      </w:r>
    </w:p>
    <w:p>
      <w:r>
        <w:t>Answer: c</w:t>
      </w:r>
    </w:p>
    <w:p>
      <w:r>
        <w:t>Solution: Coping includes problem-focused and emotion-focused strategies.</w:t>
      </w:r>
    </w:p>
    <w:p>
      <w:r>
        <w:t>Positive Marks: 3</w:t>
      </w:r>
    </w:p>
    <w:p>
      <w:r>
        <w:t>Negative Marks: 1</w:t>
      </w:r>
    </w:p>
    <w:p>
      <w:r>
        <w:t>Question: The most common social cause of tobacco use is</w:t>
      </w:r>
    </w:p>
    <w:p>
      <w:r>
        <w:t>(a) Peer influence, stress, and advertising</w:t>
      </w:r>
    </w:p>
    <w:p>
      <w:r>
        <w:t>(b) Climate</w:t>
      </w:r>
    </w:p>
    <w:p>
      <w:r>
        <w:t>(c) Genetics</w:t>
      </w:r>
    </w:p>
    <w:p>
      <w:r>
        <w:t>(d) Diet</w:t>
      </w:r>
    </w:p>
    <w:p>
      <w:r>
        <w:t>Answer: a</w:t>
      </w:r>
    </w:p>
    <w:p>
      <w:r>
        <w:t>Solution: Social norms and policy (taxes, bans) reduce use.</w:t>
      </w:r>
    </w:p>
    <w:p>
      <w:r>
        <w:t>Positive Marks: 3</w:t>
      </w:r>
    </w:p>
    <w:p>
      <w:r>
        <w:t>Negative Marks: 1</w:t>
      </w:r>
    </w:p>
    <w:p>
      <w:r>
        <w:t>Question: The antidote for heparin overdose is</w:t>
      </w:r>
    </w:p>
    <w:p>
      <w:r>
        <w:t>(a) Naloxone</w:t>
      </w:r>
    </w:p>
    <w:p>
      <w:r>
        <w:t>(b) Protamine sulfate</w:t>
      </w:r>
    </w:p>
    <w:p>
      <w:r>
        <w:t>(c) Calcium</w:t>
      </w:r>
    </w:p>
    <w:p>
      <w:r>
        <w:t>(d) Vitamin K</w:t>
      </w:r>
    </w:p>
    <w:p>
      <w:r>
        <w:t>Answer: b</w:t>
      </w:r>
    </w:p>
    <w:p>
      <w:r>
        <w:t>Solution: Protamine neutralizes heparin.</w:t>
      </w:r>
    </w:p>
    <w:p>
      <w:r>
        <w:t>Positive Marks: 3</w:t>
      </w:r>
    </w:p>
    <w:p>
      <w:r>
        <w:t>Negative Marks: 1</w:t>
      </w:r>
    </w:p>
    <w:p>
      <w:r>
        <w:t>Question: The nurse should monitor a client after a craniotomy for</w:t>
      </w:r>
    </w:p>
    <w:p>
      <w:r>
        <w:t>(a) Only wound healing</w:t>
      </w:r>
    </w:p>
    <w:p>
      <w:r>
        <w:t>(b) Only pain</w:t>
      </w:r>
    </w:p>
    <w:p>
      <w:r>
        <w:t>(c) Only fever</w:t>
      </w:r>
    </w:p>
    <w:p>
      <w:r>
        <w:t>(d) Rising ICP, neurological deterioration, and CSF leak</w:t>
      </w:r>
    </w:p>
    <w:p>
      <w:r>
        <w:t>Answer: d</w:t>
      </w:r>
    </w:p>
    <w:p>
      <w:r>
        <w:t>Solution: Monitor GCS, pupils, vital signs, and drainage after cranial surgery.</w:t>
      </w:r>
    </w:p>
    <w:p>
      <w:r>
        <w:t>Positive Marks: 3</w:t>
      </w:r>
    </w:p>
    <w:p>
      <w:r>
        <w:t>Negative Marks: 1</w:t>
      </w:r>
    </w:p>
    <w:p>
      <w:r>
        <w:t>Question: The most common cause of childhood clubbing is</w:t>
      </w:r>
    </w:p>
    <w:p>
      <w:r>
        <w:t>(a) Chronic hypoxia from cardiac or pulmonary disease</w:t>
      </w:r>
    </w:p>
    <w:p>
      <w:r>
        <w:t>(b) Benign always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Clubbing suggests cyanotic heart disease, bronchiectasis, or chronic infection.</w:t>
      </w:r>
    </w:p>
    <w:p>
      <w:r>
        <w:t>Positive Marks: 3</w:t>
      </w:r>
    </w:p>
    <w:p>
      <w:r>
        <w:t>Negative Marks: 1</w:t>
      </w:r>
    </w:p>
    <w:p>
      <w:r>
        <w:t>Question: The nurse should document a client's intake and output</w:t>
      </w:r>
    </w:p>
    <w:p>
      <w:r>
        <w:t>(a) Once a day only</w:t>
      </w:r>
    </w:p>
    <w:p>
      <w:r>
        <w:t>(b) At least every 8 hours or per protocol</w:t>
      </w:r>
    </w:p>
    <w:p>
      <w:r>
        <w:t>(c) Only on admission</w:t>
      </w:r>
    </w:p>
    <w:p>
      <w:r>
        <w:t>(d) Never</w:t>
      </w:r>
    </w:p>
    <w:p>
      <w:r>
        <w:t>Answer: b</w:t>
      </w:r>
    </w:p>
    <w:p>
      <w:r>
        <w:t>Solution: Regular I/O recording tracks hydration and renal function.</w:t>
      </w:r>
    </w:p>
    <w:p>
      <w:r>
        <w:t>Positive Marks: 3</w:t>
      </w:r>
    </w:p>
    <w:p>
      <w:r>
        <w:t>Negative Marks: 1</w:t>
      </w:r>
    </w:p>
    <w:p>
      <w:r>
        <w:t>Question: The most common cause of shingles is</w:t>
      </w:r>
    </w:p>
    <w:p>
      <w:r>
        <w:t>(a) Herpes simplex</w:t>
      </w:r>
    </w:p>
    <w:p>
      <w:r>
        <w:t>(b) Measles</w:t>
      </w:r>
    </w:p>
    <w:p>
      <w:r>
        <w:t>(c) New infection</w:t>
      </w:r>
    </w:p>
    <w:p>
      <w:r>
        <w:t>(d) Reactivation of varicella-zoster virus</w:t>
      </w:r>
    </w:p>
    <w:p>
      <w:r>
        <w:t>Answer: d</w:t>
      </w:r>
    </w:p>
    <w:p>
      <w:r>
        <w:t>Solution: VZV lies dormant in ganglia and reactivates with age or immunosuppression.</w:t>
      </w:r>
    </w:p>
    <w:p>
      <w:r>
        <w:t>Positive Marks: 3</w:t>
      </w:r>
    </w:p>
    <w:p>
      <w:r>
        <w:t>Negative Marks: 1</w:t>
      </w:r>
    </w:p>
    <w:p>
      <w:r>
        <w:t>Question: The recommended chest compression depth for an adult during CPR is</w:t>
      </w:r>
    </w:p>
    <w:p>
      <w:r>
        <w:t>(a) At least 5 cm (2 inches), not exceeding 6 cm</w:t>
      </w:r>
    </w:p>
    <w:p>
      <w:r>
        <w:t>(b) 1 cm</w:t>
      </w:r>
    </w:p>
    <w:p>
      <w:r>
        <w:t>(c) 8 cm</w:t>
      </w:r>
    </w:p>
    <w:p>
      <w:r>
        <w:t>(d) 2 cm</w:t>
      </w:r>
    </w:p>
    <w:p>
      <w:r>
        <w:t>Answer: a</w:t>
      </w:r>
    </w:p>
    <w:p>
      <w:r>
        <w:t>Solution: Adult compressions: depth 5–6 cm at 100–120 per minute with full chest recoil.</w:t>
      </w:r>
    </w:p>
    <w:p>
      <w:r>
        <w:t>Positive Marks: 3</w:t>
      </w:r>
    </w:p>
    <w:p>
      <w:r>
        <w:t>Negative Marks: 1</w:t>
      </w:r>
    </w:p>
    <w:p>
      <w:r>
        <w:t>Question: The amniotic fluid index (AFI) normally ranges from</w:t>
      </w:r>
    </w:p>
    <w:p>
      <w:r>
        <w:t>(a) 1-3 cm</w:t>
      </w:r>
    </w:p>
    <w:p>
      <w:r>
        <w:t>(b) 30-50 cm</w:t>
      </w:r>
    </w:p>
    <w:p>
      <w:r>
        <w:t>(c) 8-25 cm</w:t>
      </w:r>
    </w:p>
    <w:p>
      <w:r>
        <w:t>(d) 50-100 cm</w:t>
      </w:r>
    </w:p>
    <w:p>
      <w:r>
        <w:t>Answer: c</w:t>
      </w:r>
    </w:p>
    <w:p>
      <w:r>
        <w:t>Solution: Normal AFI is 8-25 cm; less than 5 is oligohydramnios, more than 25 is polyhydramnios.</w:t>
      </w:r>
    </w:p>
    <w:p>
      <w:r>
        <w:t>Positive Marks: 3</w:t>
      </w:r>
    </w:p>
    <w:p>
      <w:r>
        <w:t>Negative Marks: 1</w:t>
      </w:r>
    </w:p>
    <w:p>
      <w:r>
        <w:t>Question: The most common cause of psychiatric admission is</w:t>
      </w:r>
    </w:p>
    <w:p>
      <w:r>
        <w:t>(a) Exercise</w:t>
      </w:r>
    </w:p>
    <w:p>
      <w:r>
        <w:t>(b) Risk to self or others</w:t>
      </w:r>
    </w:p>
    <w:p>
      <w:r>
        <w:t>(c) Mild symptoms</w:t>
      </w:r>
    </w:p>
    <w:p>
      <w:r>
        <w:t>(d) Diet</w:t>
      </w:r>
    </w:p>
    <w:p>
      <w:r>
        <w:t>Answer: b</w:t>
      </w:r>
    </w:p>
    <w:p>
      <w:r>
        <w:t>Solution: Admission criteria centre on safety and severity.</w:t>
      </w:r>
    </w:p>
    <w:p>
      <w:r>
        <w:t>Positive Marks: 3</w:t>
      </w:r>
    </w:p>
    <w:p>
      <w:r>
        <w:t>Negative Marks: 1</w:t>
      </w:r>
    </w:p>
    <w:p>
      <w:r>
        <w:t>Question: The most common cause of beriberi is</w:t>
      </w:r>
    </w:p>
    <w:p>
      <w:r>
        <w:t>(a) Iron deficiency</w:t>
      </w:r>
    </w:p>
    <w:p>
      <w:r>
        <w:t>(b) Thiamine (vitamin B1) deficiency</w:t>
      </w:r>
    </w:p>
    <w:p>
      <w:r>
        <w:t>(c) Vitamin D deficiency</w:t>
      </w:r>
    </w:p>
    <w:p>
      <w:r>
        <w:t>(d) Zinc deficiency</w:t>
      </w:r>
    </w:p>
    <w:p>
      <w:r>
        <w:t>Answer: b</w:t>
      </w:r>
    </w:p>
    <w:p>
      <w:r>
        <w:t>Solution: Beriberi causes polyneuropathy and heart failure; common with polished-rice diets.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gout to</w:t>
      </w:r>
    </w:p>
    <w:p>
      <w:r>
        <w:t>(a) Limit purine-rich foods and alcohol; drink fluids</w:t>
      </w:r>
    </w:p>
    <w:p>
      <w:r>
        <w:t>(b) Avoid all activity</w:t>
      </w:r>
    </w:p>
    <w:p>
      <w:r>
        <w:t>(c) Skip fluids</w:t>
      </w:r>
    </w:p>
    <w:p>
      <w:r>
        <w:t>(d) Eat organ meats freely</w:t>
      </w:r>
    </w:p>
    <w:p>
      <w:r>
        <w:t>Answer: a</w:t>
      </w:r>
    </w:p>
    <w:p>
      <w:r>
        <w:t>Solution: Low-purine diet and hydration prevent attacks.</w:t>
      </w:r>
    </w:p>
    <w:p>
      <w:r>
        <w:t>Positive Marks: 3</w:t>
      </w:r>
    </w:p>
    <w:p>
      <w:r>
        <w:t>Negative Marks: 1</w:t>
      </w:r>
    </w:p>
    <w:p>
      <w:r>
        <w:t>Question: The most common cause of acute cholecystitis in pregnancy is</w:t>
      </w:r>
    </w:p>
    <w:p>
      <w:r>
        <w:t>(a) Gallbladder outlet obstruction by a stone</w:t>
      </w:r>
    </w:p>
    <w:p>
      <w:r>
        <w:t>(b) Diet</w:t>
      </w:r>
    </w:p>
    <w:p>
      <w:r>
        <w:t>(c) Exercise</w:t>
      </w:r>
    </w:p>
    <w:p>
      <w:r>
        <w:t>(d) Vaccination</w:t>
      </w:r>
    </w:p>
    <w:p>
      <w:r>
        <w:t>Answer: a</w:t>
      </w:r>
    </w:p>
    <w:p>
      <w:r>
        <w:t>Solution: Treat with fasting, analgesia, and antibiotics; laparoscopic cholecystectomy if recurrent.</w:t>
      </w:r>
    </w:p>
    <w:p>
      <w:r>
        <w:t>Positive Marks: 3</w:t>
      </w:r>
    </w:p>
    <w:p>
      <w:r>
        <w:t>Negative Marks: 1</w:t>
      </w:r>
    </w:p>
    <w:p>
      <w:r>
        <w:t>Question: The full form of P4P is</w:t>
      </w:r>
    </w:p>
    <w:p>
      <w:r>
        <w:t>(a) Payment for Patients</w:t>
      </w:r>
    </w:p>
    <w:p>
      <w:r>
        <w:t>(b) Plan for Practice</w:t>
      </w:r>
    </w:p>
    <w:p>
      <w:r>
        <w:t>(c) Pay for Performance</w:t>
      </w:r>
    </w:p>
    <w:p>
      <w:r>
        <w:t>(d) Payment for Procedures</w:t>
      </w:r>
    </w:p>
    <w:p>
      <w:r>
        <w:t>Answer: c</w:t>
      </w:r>
    </w:p>
    <w:p>
      <w:r>
        <w:t>Solution: P4P links payment to quality outcomes.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carbamazepine for</w:t>
      </w:r>
    </w:p>
    <w:p>
      <w:r>
        <w:t>(a) Hyponatraemia and skin reactions</w:t>
      </w:r>
    </w:p>
    <w:p>
      <w:r>
        <w:t>(b) Hypoglycaemia</w:t>
      </w:r>
    </w:p>
    <w:p>
      <w:r>
        <w:t>(c) Hyperkalaemia</w:t>
      </w:r>
    </w:p>
    <w:p>
      <w:r>
        <w:t>(d) Bradycardia</w:t>
      </w:r>
    </w:p>
    <w:p>
      <w:r>
        <w:t>Answer: a</w:t>
      </w:r>
    </w:p>
    <w:p>
      <w:r>
        <w:t>Solution: Carbamazepine lowers sodium and can cause severe rash.</w:t>
      </w:r>
    </w:p>
    <w:p>
      <w:r>
        <w:t>Positive Marks: 3</w:t>
      </w:r>
    </w:p>
    <w:p>
      <w:r>
        <w:t>Negative Marks: 1</w:t>
      </w:r>
    </w:p>
    <w:p>
      <w:r>
        <w:t>Question: The nurse should obtain 'informed consent' for</w:t>
      </w:r>
    </w:p>
    <w:p>
      <w:r>
        <w:t>(a) Invasive procedures</w:t>
      </w:r>
    </w:p>
    <w:p>
      <w:r>
        <w:t>(b) Walking</w:t>
      </w:r>
    </w:p>
    <w:p>
      <w:r>
        <w:t>(c) Every meal</w:t>
      </w:r>
    </w:p>
    <w:p>
      <w:r>
        <w:t>(d) Every bath</w:t>
      </w:r>
    </w:p>
    <w:p>
      <w:r>
        <w:t>Answer: a</w:t>
      </w:r>
    </w:p>
    <w:p>
      <w:r>
        <w:t>Solution: Consent is needed for invasive interventions.</w:t>
      </w:r>
    </w:p>
    <w:p>
      <w:r>
        <w:t>Positive Marks: 3</w:t>
      </w:r>
    </w:p>
    <w:p>
      <w:r>
        <w:t>Negative Marks: 1</w:t>
      </w:r>
    </w:p>
    <w:p>
      <w:r>
        <w:t>Question: The most common cause of polyhydramnios in twin pregnancy is</w:t>
      </w:r>
    </w:p>
    <w:p>
      <w:r>
        <w:t>(a) Excess fluids</w:t>
      </w:r>
    </w:p>
    <w:p>
      <w:r>
        <w:t>(b) Diet</w:t>
      </w:r>
    </w:p>
    <w:p>
      <w:r>
        <w:t>(c) TTTS and congenital anomalies</w:t>
      </w:r>
    </w:p>
    <w:p>
      <w:r>
        <w:t>(d) Medication</w:t>
      </w:r>
    </w:p>
    <w:p>
      <w:r>
        <w:t>Answer: c</w:t>
      </w:r>
    </w:p>
    <w:p>
      <w:r>
        <w:t>Solution: TTTS and foetal anomalies cause discordant fluid volumes in monochorionic twins.</w:t>
      </w:r>
    </w:p>
    <w:p>
      <w:r>
        <w:t>Positive Marks: 3</w:t>
      </w:r>
    </w:p>
    <w:p>
      <w:r>
        <w:t>Negative Marks: 1</w:t>
      </w:r>
    </w:p>
    <w:p>
      <w:r>
        <w:t>Question: The most common demographic indicator used for family planning programmes is</w:t>
      </w:r>
    </w:p>
    <w:p>
      <w:r>
        <w:t>(a) Sex ratio</w:t>
      </w:r>
    </w:p>
    <w:p>
      <w:r>
        <w:t>(b) Infant mortality rate</w:t>
      </w:r>
    </w:p>
    <w:p>
      <w:r>
        <w:t>(c) Total fertility rate</w:t>
      </w:r>
    </w:p>
    <w:p>
      <w:r>
        <w:t>(d) Crude birth rate</w:t>
      </w:r>
    </w:p>
    <w:p>
      <w:r>
        <w:t>Answer: c</w:t>
      </w:r>
    </w:p>
    <w:p>
      <w:r>
        <w:t>Solution: TFR measures average children per woman, guiding family planning goals.</w:t>
      </w:r>
    </w:p>
    <w:p>
      <w:r>
        <w:t>Positive Marks: 3</w:t>
      </w:r>
    </w:p>
    <w:p>
      <w:r>
        <w:t>Negative Marks: 1</w:t>
      </w:r>
    </w:p>
    <w:p>
      <w:r>
        <w:t>Question: The most common cause of elopement (absconding) risk is</w:t>
      </w:r>
    </w:p>
    <w:p>
      <w:r>
        <w:t>(a) Restlessness, psychosis, and poor insight</w:t>
      </w:r>
    </w:p>
    <w:p>
      <w:r>
        <w:t>(b) Contentment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Supervise at-risk patients and secure exits.</w:t>
      </w:r>
    </w:p>
    <w:p>
      <w:r>
        <w:t>Positive Marks: 3</w:t>
      </w:r>
    </w:p>
    <w:p>
      <w:r>
        <w:t>Negative Marks: 1</w:t>
      </w:r>
    </w:p>
    <w:p>
      <w:r>
        <w:t>Question: The founder of psychoanalysis is</w:t>
      </w:r>
    </w:p>
    <w:p>
      <w:r>
        <w:t>(a) B.F. Skinner</w:t>
      </w:r>
    </w:p>
    <w:p>
      <w:r>
        <w:t>(b) Wilhelm Wundt</w:t>
      </w:r>
    </w:p>
    <w:p>
      <w:r>
        <w:t>(c) Carl Rogers</w:t>
      </w:r>
    </w:p>
    <w:p>
      <w:r>
        <w:t>(d) Sigmund Freud</w:t>
      </w:r>
    </w:p>
    <w:p>
      <w:r>
        <w:t>Answer: d</w:t>
      </w:r>
    </w:p>
    <w:p>
      <w:r>
        <w:t>Solution: Freud developed psychoanalysis with the unconscious mind at its core.</w:t>
      </w:r>
    </w:p>
    <w:p>
      <w:r>
        <w:t>Positive Marks: 3</w:t>
      </w:r>
    </w:p>
    <w:p>
      <w:r>
        <w:t>Negative Marks: 1</w:t>
      </w:r>
    </w:p>
    <w:p>
      <w:r>
        <w:t>Question: Under HBNC, the ASHA visits a newborn at home</w:t>
      </w:r>
    </w:p>
    <w:p>
      <w:r>
        <w:t>(a) 6 scheduled visits (days 3, 7, 14, 21, 28, 42)</w:t>
      </w:r>
    </w:p>
    <w:p>
      <w:r>
        <w:t>(b) Only once</w:t>
      </w:r>
    </w:p>
    <w:p>
      <w:r>
        <w:t>(c) Only at day 3</w:t>
      </w:r>
    </w:p>
    <w:p>
      <w:r>
        <w:t>(d) Only at day 28</w:t>
      </w:r>
    </w:p>
    <w:p>
      <w:r>
        <w:t>Answer: a</w:t>
      </w:r>
    </w:p>
    <w:p>
      <w:r>
        <w:t>Solution: The national HBNC schedule includes six scheduled home visits plus extra if needed.</w:t>
      </w:r>
    </w:p>
    <w:p>
      <w:r>
        <w:t>Positive Marks: 3</w:t>
      </w:r>
    </w:p>
    <w:p>
      <w:r>
        <w:t>Negative Marks: 1</w:t>
      </w:r>
    </w:p>
    <w:p>
      <w:r>
        <w:t>Question: The 'Mother and Child Protection Card' (MCPC) is used to</w:t>
      </w:r>
    </w:p>
    <w:p>
      <w:r>
        <w:t>(a) Only for transport</w:t>
      </w:r>
    </w:p>
    <w:p>
      <w:r>
        <w:t>(b) Record maternal and child health services</w:t>
      </w:r>
    </w:p>
    <w:p>
      <w:r>
        <w:t>(c) Only for food</w:t>
      </w:r>
    </w:p>
    <w:p>
      <w:r>
        <w:t>(d) Only for identification</w:t>
      </w:r>
    </w:p>
    <w:p>
      <w:r>
        <w:t>Answer: b</w:t>
      </w:r>
    </w:p>
    <w:p>
      <w:r>
        <w:t>Solution: MCPC tracks ANC, delivery, and child immunization.</w:t>
      </w:r>
    </w:p>
    <w:p>
      <w:r>
        <w:t>Positive Marks: 3</w:t>
      </w:r>
    </w:p>
    <w:p>
      <w:r>
        <w:t>Negative Marks: 1</w:t>
      </w:r>
    </w:p>
    <w:p>
      <w:r>
        <w:t>Question: The 'Bhamashah Swasthya Bima Yojana' of Rajasthan covers</w:t>
      </w:r>
    </w:p>
    <w:p>
      <w:r>
        <w:t>(a) Only students</w:t>
      </w:r>
    </w:p>
    <w:p>
      <w:r>
        <w:t>(b) Only individuals</w:t>
      </w:r>
    </w:p>
    <w:p>
      <w:r>
        <w:t>(c) Only doctors</w:t>
      </w:r>
    </w:p>
    <w:p>
      <w:r>
        <w:t>(d) Families for cashless treatment in empanelled hospitals</w:t>
      </w:r>
    </w:p>
    <w:p>
      <w:r>
        <w:t>Answer: d</w:t>
      </w:r>
    </w:p>
    <w:p>
      <w:r>
        <w:t>Solution: Bhamashah health insurance provides cashless treatment.</w:t>
      </w:r>
    </w:p>
    <w:p>
      <w:r>
        <w:t>Positive Marks: 3</w:t>
      </w:r>
    </w:p>
    <w:p>
      <w:r>
        <w:t>Negative Marks: 1</w:t>
      </w:r>
    </w:p>
    <w:p>
      <w:r>
        <w:t>Question: The Infant Mortality Rate (IMR) of India as per the latest SRS is approximately</w:t>
      </w:r>
    </w:p>
    <w:p>
      <w:r>
        <w:t>(a) 10 per 1,000</w:t>
      </w:r>
    </w:p>
    <w:p>
      <w:r>
        <w:t>(b) 28 per 1,000 live births</w:t>
      </w:r>
    </w:p>
    <w:p>
      <w:r>
        <w:t>(c) 60 per 1,000</w:t>
      </w:r>
    </w:p>
    <w:p>
      <w:r>
        <w:t>(d) 100 per 1,000</w:t>
      </w:r>
    </w:p>
    <w:p>
      <w:r>
        <w:t>Answer: b</w:t>
      </w:r>
    </w:p>
    <w:p>
      <w:r>
        <w:t>Solution: India's IMR is about 28 per 1,000 live births (SRS 2020).</w:t>
      </w:r>
    </w:p>
    <w:p>
      <w:r>
        <w:t>Positive Marks: 3</w:t>
      </w:r>
    </w:p>
    <w:p>
      <w:r>
        <w:t>Negative Marks: 1</w:t>
      </w:r>
    </w:p>
    <w:p>
      <w:r>
        <w:t>Question: Tetanus toxoid (TT) vaccination in pregnancy is given to prevent</w:t>
      </w:r>
    </w:p>
    <w:p>
      <w:r>
        <w:t>(a) Poliomyelitis</w:t>
      </w:r>
    </w:p>
    <w:p>
      <w:r>
        <w:t>(b) Diphtheria</w:t>
      </w:r>
    </w:p>
    <w:p>
      <w:r>
        <w:t>(c) Tetanus in the mother only</w:t>
      </w:r>
    </w:p>
    <w:p>
      <w:r>
        <w:t>(d) Neonatal tetanus</w:t>
      </w:r>
    </w:p>
    <w:p>
      <w:r>
        <w:t>Answer: d</w:t>
      </w:r>
    </w:p>
    <w:p>
      <w:r>
        <w:t>Solution: TT protects the newborn from neonatal tetanus via maternal antibodies.</w:t>
      </w:r>
    </w:p>
    <w:p>
      <w:r>
        <w:t>Positive Marks: 3</w:t>
      </w:r>
    </w:p>
    <w:p>
      <w:r>
        <w:t>Negative Marks: 1</w:t>
      </w:r>
    </w:p>
    <w:p>
      <w:r>
        <w:t>Question: The 'Free Diagnostics Service Initiative' provides</w:t>
      </w:r>
    </w:p>
    <w:p>
      <w:r>
        <w:t>(a) Free lab and radiology tests at public facilities</w:t>
      </w:r>
    </w:p>
    <w:p>
      <w:r>
        <w:t>(b) Only X-rays</w:t>
      </w:r>
    </w:p>
    <w:p>
      <w:r>
        <w:t>(c) Only blood tests</w:t>
      </w:r>
    </w:p>
    <w:p>
      <w:r>
        <w:t>(d) Only CT scans</w:t>
      </w:r>
    </w:p>
    <w:p>
      <w:r>
        <w:t>Answer: a</w:t>
      </w:r>
    </w:p>
    <w:p>
      <w:r>
        <w:t>Solution: NHM funds free essential diagnostics at public facilities.</w:t>
      </w:r>
    </w:p>
    <w:p>
      <w:r>
        <w:t>Positive Marks: 3</w:t>
      </w:r>
    </w:p>
    <w:p>
      <w:r>
        <w:t>Negative Marks: 1</w:t>
      </w:r>
    </w:p>
    <w:p>
      <w:r>
        <w:t>Question: The first PNC visit should be within</w:t>
      </w:r>
    </w:p>
    <w:p>
      <w:r>
        <w:t>(a) One month</w:t>
      </w:r>
    </w:p>
    <w:p>
      <w:r>
        <w:t>(b) Three months</w:t>
      </w:r>
    </w:p>
    <w:p>
      <w:r>
        <w:t>(c) 48 hours of delivery (ideally same day)</w:t>
      </w:r>
    </w:p>
    <w:p>
      <w:r>
        <w:t>(d) One week</w:t>
      </w:r>
    </w:p>
    <w:p>
      <w:r>
        <w:t>Answer: c</w:t>
      </w:r>
    </w:p>
    <w:p>
      <w:r>
        <w:t>Solution: Early PNC detects complications promptly.</w:t>
      </w:r>
    </w:p>
    <w:p>
      <w:r>
        <w:t>Positive Marks: 3</w:t>
      </w:r>
    </w:p>
    <w:p>
      <w:r>
        <w:t>Negative Marks: 1</w:t>
      </w:r>
    </w:p>
    <w:p>
      <w:r>
        <w:t>Question: The National Rural Health Mission (NRHM) was launched in</w:t>
      </w:r>
    </w:p>
    <w:p>
      <w:r>
        <w:t>(a) 2000</w:t>
      </w:r>
    </w:p>
    <w:p>
      <w:r>
        <w:t>(b) 2010</w:t>
      </w:r>
    </w:p>
    <w:p>
      <w:r>
        <w:t>(c) 2013</w:t>
      </w:r>
    </w:p>
    <w:p>
      <w:r>
        <w:t>(d) 2005</w:t>
      </w:r>
    </w:p>
    <w:p>
      <w:r>
        <w:t>Answer: d</w:t>
      </w:r>
    </w:p>
    <w:p>
      <w:r>
        <w:t>Solution: NRHM was launched in April 2005 to strengthen rural health services.</w:t>
      </w:r>
    </w:p>
    <w:p>
      <w:r>
        <w:t>Positive Marks: 3</w:t>
      </w:r>
    </w:p>
    <w:p>
      <w:r>
        <w:t>Negative Marks: 1</w:t>
      </w:r>
    </w:p>
    <w:p>
      <w:r>
        <w:t>Question: The most common vaccine-preventable diseases targeted by UIP include</w:t>
      </w:r>
    </w:p>
    <w:p>
      <w:r>
        <w:t>(a) TB, diphtheria, pertussis, tetanus, polio, measles, hepatitis B</w:t>
      </w:r>
    </w:p>
    <w:p>
      <w:r>
        <w:t>(b) COVID-19 only</w:t>
      </w:r>
    </w:p>
    <w:p>
      <w:r>
        <w:t>(c) Malaria</w:t>
      </w:r>
    </w:p>
    <w:p>
      <w:r>
        <w:t>(d) Dengue</w:t>
      </w:r>
    </w:p>
    <w:p>
      <w:r>
        <w:t>Answer: a</w:t>
      </w:r>
    </w:p>
    <w:p>
      <w:r>
        <w:t>Solution: UIP covers 12 vaccine-preventable diseases.</w:t>
      </w:r>
    </w:p>
    <w:p>
      <w:r>
        <w:t>Positive Marks: 3</w:t>
      </w:r>
    </w:p>
    <w:p>
      <w:r>
        <w:t>Negative Marks: 1</w:t>
      </w:r>
    </w:p>
    <w:p>
      <w:r>
        <w:t>Question: The full form of CHC is</w:t>
      </w:r>
    </w:p>
    <w:p>
      <w:r>
        <w:t>(a) City Health Centre</w:t>
      </w:r>
    </w:p>
    <w:p>
      <w:r>
        <w:t>(b) Child Health Clinic</w:t>
      </w:r>
    </w:p>
    <w:p>
      <w:r>
        <w:t>(c) Central Health Committee</w:t>
      </w:r>
    </w:p>
    <w:p>
      <w:r>
        <w:t>(d) Community Health Centre</w:t>
      </w:r>
    </w:p>
    <w:p>
      <w:r>
        <w:t>Answer: d</w:t>
      </w:r>
    </w:p>
    <w:p>
      <w:r>
        <w:t>Solution: A CHC is the 30-bed referral unit for about 120,000 population.</w:t>
      </w:r>
    </w:p>
    <w:p>
      <w:r>
        <w:t>Positive Marks: 3</w:t>
      </w:r>
    </w:p>
    <w:p>
      <w:r>
        <w:t>Negative Marks: 1</w:t>
      </w:r>
    </w:p>
    <w:p>
      <w:r>
        <w:t>Question: The 'Post-Exposure Prophylaxis' (PEP) for HIV should start</w:t>
      </w:r>
    </w:p>
    <w:p>
      <w:r>
        <w:t>(a) Never</w:t>
      </w:r>
    </w:p>
    <w:p>
      <w:r>
        <w:t>(b) After 1 week</w:t>
      </w:r>
    </w:p>
    <w:p>
      <w:r>
        <w:t>(c) After 1 month</w:t>
      </w:r>
    </w:p>
    <w:p>
      <w:r>
        <w:t>(d) Within 72 hours (ideally 2 hours) of exposure</w:t>
      </w:r>
    </w:p>
    <w:p>
      <w:r>
        <w:t>Answer: d</w:t>
      </w:r>
    </w:p>
    <w:p>
      <w:r>
        <w:t>Solution: PEP must begin as early as possible, ideally within 2 hours and within 72.</w:t>
      </w:r>
    </w:p>
    <w:p>
      <w:r>
        <w:t>Positive Marks: 3</w:t>
      </w:r>
    </w:p>
    <w:p>
      <w:r>
        <w:t>Negative Marks: 1</w:t>
      </w:r>
    </w:p>
    <w:p>
      <w:r>
        <w:t>Question: The 'Rajasthan' 'right to health' 'act' '2023' entitles citizens to</w:t>
      </w:r>
    </w:p>
    <w:p>
      <w:r>
        <w:t>(a) Free private care</w:t>
      </w:r>
    </w:p>
    <w:p>
      <w:r>
        <w:t>(b) Free healthcare at all public health institutions</w:t>
      </w:r>
    </w:p>
    <w:p>
      <w:r>
        <w:t>(c) Free education</w:t>
      </w:r>
    </w:p>
    <w:p>
      <w:r>
        <w:t>(d) Free travel</w:t>
      </w:r>
    </w:p>
    <w:p>
      <w:r>
        <w:t>Answer: b</w:t>
      </w:r>
    </w:p>
    <w:p>
      <w:r>
        <w:t>Solution: The Rajasthan Right to Health Act 2023 guarantees free care in public facilities.</w:t>
      </w:r>
    </w:p>
    <w:p>
      <w:r>
        <w:t>Positive Marks: 3</w:t>
      </w:r>
    </w:p>
    <w:p>
      <w:r>
        <w:t>Negative Marks: 1</w:t>
      </w:r>
    </w:p>
    <w:p>
      <w:r>
        <w:t>Question: ASHA receives performance-based incentives for activities such as</w:t>
      </w:r>
    </w:p>
    <w:p>
      <w:r>
        <w:t>(a) Only attendance</w:t>
      </w:r>
    </w:p>
    <w:p>
      <w:r>
        <w:t>(b) Only cleaning</w:t>
      </w:r>
    </w:p>
    <w:p>
      <w:r>
        <w:t>(c) Institutional delivery and immunization facilitation</w:t>
      </w:r>
    </w:p>
    <w:p>
      <w:r>
        <w:t>(d) Only cooking</w:t>
      </w:r>
    </w:p>
    <w:p>
      <w:r>
        <w:t>Answer: c</w:t>
      </w:r>
    </w:p>
    <w:p>
      <w:r>
        <w:t>Solution: ASHAs earn incentives for specific services.</w:t>
      </w:r>
    </w:p>
    <w:p>
      <w:r>
        <w:t>Positive Marks: 3</w:t>
      </w:r>
    </w:p>
    <w:p>
      <w:r>
        <w:t>Negative Marks: 1</w:t>
      </w:r>
    </w:p>
    <w:p>
      <w:r>
        <w:t>Question: The 'Anaemia' 'screening' in children uses</w:t>
      </w:r>
    </w:p>
    <w:p>
      <w:r>
        <w:t>(a) Haemoglobin estimation (digital haemoglobinometer)</w:t>
      </w:r>
    </w:p>
    <w:p>
      <w:r>
        <w:t>(b) Only pallor of eyes</w:t>
      </w:r>
    </w:p>
    <w:p>
      <w:r>
        <w:t>(c) Only weight</w:t>
      </w:r>
    </w:p>
    <w:p>
      <w:r>
        <w:t>(d) Only appetite</w:t>
      </w:r>
    </w:p>
    <w:p>
      <w:r>
        <w:t>Answer: a</w:t>
      </w:r>
    </w:p>
    <w:p>
      <w:r>
        <w:t>Solution: Anaemia is confirmed by Hb estimation; clinical pallor is a screening clue.</w:t>
      </w:r>
    </w:p>
    <w:p>
      <w:r>
        <w:t>Positive Marks: 3</w:t>
      </w:r>
    </w:p>
    <w:p>
      <w:r>
        <w:t>Negative Marks: 1</w:t>
      </w:r>
    </w:p>
    <w:p>
      <w:r>
        <w:t>Question: The full form of IMR is</w:t>
      </w:r>
    </w:p>
    <w:p>
      <w:r>
        <w:t>(a) Infant Morbidity Rate</w:t>
      </w:r>
    </w:p>
    <w:p>
      <w:r>
        <w:t>(b) Immunization Mortality Rate</w:t>
      </w:r>
    </w:p>
    <w:p>
      <w:r>
        <w:t>(c) Infection Mortality Rate</w:t>
      </w:r>
    </w:p>
    <w:p>
      <w:r>
        <w:t>(d) Infant Mortality Rate</w:t>
      </w:r>
    </w:p>
    <w:p>
      <w:r>
        <w:t>Answer: d</w:t>
      </w:r>
    </w:p>
    <w:p>
      <w:r>
        <w:t>Solution: IMR is deaths of infants under one year per 1,000 live births.</w:t>
      </w:r>
    </w:p>
    <w:p>
      <w:r>
        <w:t>Positive Marks: 3</w:t>
      </w:r>
    </w:p>
    <w:p>
      <w:r>
        <w:t>Negative Marks: 1</w:t>
      </w:r>
    </w:p>
    <w:p>
      <w:r>
        <w:t>Question: The first woman Chief Minister of an Indian state was</w:t>
      </w:r>
    </w:p>
    <w:p>
      <w:r>
        <w:t>(a) Mayawati</w:t>
      </w:r>
    </w:p>
    <w:p>
      <w:r>
        <w:t>(b) Indira Gandhi</w:t>
      </w:r>
    </w:p>
    <w:p>
      <w:r>
        <w:t>(c) Sucheta Kripalani (UP)</w:t>
      </w:r>
    </w:p>
    <w:p>
      <w:r>
        <w:t>(d) Vasundhara Raje</w:t>
      </w:r>
    </w:p>
    <w:p>
      <w:r>
        <w:t>Answer: c</w:t>
      </w:r>
    </w:p>
    <w:p>
      <w:r>
        <w:t>Solution: Sucheta Kripalani was the first woman CM (Uttar Pradesh, 1963).</w:t>
      </w:r>
    </w:p>
    <w:p>
      <w:r>
        <w:t>Positive Marks: 3</w:t>
      </w:r>
    </w:p>
    <w:p>
      <w:r>
        <w:t>Negative Marks: 1</w:t>
      </w:r>
    </w:p>
    <w:p>
      <w:r>
        <w:t>Question: The 'Udaipur Airport' is named after</w:t>
      </w:r>
    </w:p>
    <w:p>
      <w:r>
        <w:t>(a) Maharana Pratap</w:t>
      </w:r>
    </w:p>
    <w:p>
      <w:r>
        <w:t>(b) Sawai Man Singh</w:t>
      </w:r>
    </w:p>
    <w:p>
      <w:r>
        <w:t>(c) Jai Singh II</w:t>
      </w:r>
    </w:p>
    <w:p>
      <w:r>
        <w:t>(d) Rana Kumbha</w:t>
      </w:r>
    </w:p>
    <w:p>
      <w:r>
        <w:t>Answer: a</w:t>
      </w:r>
    </w:p>
    <w:p>
      <w:r>
        <w:t>Solution: Maharana Pratap Airport serves Udaipur.</w:t>
      </w:r>
    </w:p>
    <w:p>
      <w:r>
        <w:t>Positive Marks: 3</w:t>
      </w:r>
    </w:p>
    <w:p>
      <w:r>
        <w:t>Negative Marks: 1</w:t>
      </w:r>
    </w:p>
    <w:p>
      <w:r>
        <w:t>Question: India's 'Deep Ocean Mission' is coordinated by</w:t>
      </w:r>
    </w:p>
    <w:p>
      <w:r>
        <w:t>(a) DRDO</w:t>
      </w:r>
    </w:p>
    <w:p>
      <w:r>
        <w:t>(b) NITI Aayog</w:t>
      </w:r>
    </w:p>
    <w:p>
      <w:r>
        <w:t>(c) ISRO</w:t>
      </w:r>
    </w:p>
    <w:p>
      <w:r>
        <w:t>(d) The Ministry of Earth Sciences</w:t>
      </w:r>
    </w:p>
    <w:p>
      <w:r>
        <w:t>Answer: d</w:t>
      </w:r>
    </w:p>
    <w:p>
      <w:r>
        <w:t>Solution: The Ministry of Earth Sciences leads the Deep Ocean Mission.</w:t>
      </w:r>
    </w:p>
    <w:p>
      <w:r>
        <w:t>Positive Marks: 3</w:t>
      </w:r>
    </w:p>
    <w:p>
      <w:r>
        <w:t>Negative Marks: 1</w:t>
      </w:r>
    </w:p>
    <w:p>
      <w:r>
        <w:t>Question: The 'Rajasthan' — the 'Karauli' and 'Gangapur City' — the 'Kaila Devi' is in</w:t>
      </w:r>
    </w:p>
    <w:p>
      <w:r>
        <w:t>(a) Sawai Madhopur</w:t>
      </w:r>
    </w:p>
    <w:p>
      <w:r>
        <w:t>(b) Dausa</w:t>
      </w:r>
    </w:p>
    <w:p>
      <w:r>
        <w:t>(c) Karauli</w:t>
      </w:r>
    </w:p>
    <w:p>
      <w:r>
        <w:t>(d) Bharatpur</w:t>
      </w:r>
    </w:p>
    <w:p>
      <w:r>
        <w:t>Answer: c</w:t>
      </w:r>
    </w:p>
    <w:p>
      <w:r>
        <w:t>Solution: Kaila Devi temple is in Karauli district.</w:t>
      </w:r>
    </w:p>
    <w:p>
      <w:r>
        <w:t>Positive Marks: 3</w:t>
      </w:r>
    </w:p>
    <w:p>
      <w:r>
        <w:t>Negative Marks: 1</w:t>
      </w:r>
    </w:p>
    <w:p>
      <w:r>
        <w:t>Question: The 'PM SVANidhi' scheme supports</w:t>
      </w:r>
    </w:p>
    <w:p>
      <w:r>
        <w:t>(a) Farmers</w:t>
      </w:r>
    </w:p>
    <w:p>
      <w:r>
        <w:t>(b) Civil servants</w:t>
      </w:r>
    </w:p>
    <w:p>
      <w:r>
        <w:t>(c) Students</w:t>
      </w:r>
    </w:p>
    <w:p>
      <w:r>
        <w:t>(d) Street vendors with microcredit</w:t>
      </w:r>
    </w:p>
    <w:p>
      <w:r>
        <w:t>Answer: d</w:t>
      </w:r>
    </w:p>
    <w:p>
      <w:r>
        <w:t>Solution: PM SVANidhi provides working capital loans to street vendors.</w:t>
      </w:r>
    </w:p>
    <w:p>
      <w:r>
        <w:t>Positive Marks: 3</w:t>
      </w:r>
    </w:p>
    <w:p>
      <w:r>
        <w:t>Negative Marks: 1</w:t>
      </w:r>
    </w:p>
    <w:p>
      <w:r>
        <w:t>Question: The 'Rajasthan' — the 'Rajasthan Administrative Service' (RAS) officers train at</w:t>
      </w:r>
    </w:p>
    <w:p>
      <w:r>
        <w:t>(a) Hyderabad</w:t>
      </w:r>
    </w:p>
    <w:p>
      <w:r>
        <w:t>(b) HCM RIPA, Jaipur</w:t>
      </w:r>
    </w:p>
    <w:p>
      <w:r>
        <w:t>(c) Delhi</w:t>
      </w:r>
    </w:p>
    <w:p>
      <w:r>
        <w:t>(d) Mussoorie</w:t>
      </w:r>
    </w:p>
    <w:p>
      <w:r>
        <w:t>Answer: b</w:t>
      </w:r>
    </w:p>
    <w:p>
      <w:r>
        <w:t>Solution: HCM Rajasthan State Institute of Public Administration is in Jaipur.</w:t>
      </w:r>
    </w:p>
    <w:p>
      <w:r>
        <w:t>Positive Marks: 3</w:t>
      </w:r>
    </w:p>
    <w:p>
      <w:r>
        <w:t>Negative Marks: 1</w:t>
      </w:r>
    </w:p>
    <w:p>
      <w:r>
        <w:t>Question: The 'Chambal' river valley has the</w:t>
      </w:r>
    </w:p>
    <w:p>
      <w:r>
        <w:t>(a) Hirakud dam</w:t>
      </w:r>
    </w:p>
    <w:p>
      <w:r>
        <w:t>(b) Bhakra dam</w:t>
      </w:r>
    </w:p>
    <w:p>
      <w:r>
        <w:t>(c) Rana Pratap Sagar dam</w:t>
      </w:r>
    </w:p>
    <w:p>
      <w:r>
        <w:t>(d) Nagarjuna dam</w:t>
      </w:r>
    </w:p>
    <w:p>
      <w:r>
        <w:t>Answer: c</w:t>
      </w:r>
    </w:p>
    <w:p>
      <w:r>
        <w:t>Solution: Rana Pratap Sagar is on the Chambal near Rawatbhata.</w:t>
      </w:r>
    </w:p>
    <w:p>
      <w:r>
        <w:t>Positive Marks: 3</w:t>
      </w:r>
    </w:p>
    <w:p>
      <w:r>
        <w:t>Negative Marks: 1</w:t>
      </w:r>
    </w:p>
    <w:p>
      <w:r>
        <w:t>Question: The 'Rajasthan' — the 'Pratapgarh' — the 'Sagwara' — the 'Bagidora' — the 'Pratapgarh' district was carved from</w:t>
      </w:r>
    </w:p>
    <w:p>
      <w:r>
        <w:t>(a) Banswara</w:t>
      </w:r>
    </w:p>
    <w:p>
      <w:r>
        <w:t>(b) Chittorgarh (2008)</w:t>
      </w:r>
    </w:p>
    <w:p>
      <w:r>
        <w:t>(c) Dungarpur</w:t>
      </w:r>
    </w:p>
    <w:p>
      <w:r>
        <w:t>(d) Udaipur</w:t>
      </w:r>
    </w:p>
    <w:p>
      <w:r>
        <w:t>Answer: b</w:t>
      </w:r>
    </w:p>
    <w:p>
      <w:r>
        <w:t>Solution: Pratapgarh became a district in 2008.</w:t>
      </w:r>
    </w:p>
    <w:p>
      <w:r>
        <w:t>Positive Marks: 3</w:t>
      </w:r>
    </w:p>
    <w:p>
      <w:r>
        <w:t>Negative Marks: 1</w:t>
      </w:r>
    </w:p>
    <w:p>
      <w:r>
        <w:t>Question: The chemical symbol of gold is</w:t>
      </w:r>
    </w:p>
    <w:p>
      <w:r>
        <w:t>(a) Au</w:t>
      </w:r>
    </w:p>
    <w:p>
      <w:r>
        <w:t>(b) Gd</w:t>
      </w:r>
    </w:p>
    <w:p>
      <w:r>
        <w:t>(c) Go</w:t>
      </w:r>
    </w:p>
    <w:p>
      <w:r>
        <w:t>(d) Ag</w:t>
      </w:r>
    </w:p>
    <w:p>
      <w:r>
        <w:t>Answer: a</w:t>
      </w:r>
    </w:p>
    <w:p>
      <w:r>
        <w:t>Solution: Gold (aurum) is Au; silver (argentum) is Ag.</w:t>
      </w:r>
    </w:p>
    <w:p>
      <w:r>
        <w:t>Positive Marks: 3</w:t>
      </w:r>
    </w:p>
    <w:p>
      <w:r>
        <w:t>Negative Marks: 1</w:t>
      </w:r>
    </w:p>
    <w:p>
      <w:r>
        <w:t>Question: The 'Dhyan Chand Award' is given for</w:t>
      </w:r>
    </w:p>
    <w:p>
      <w:r>
        <w:t>(a) Literature</w:t>
      </w:r>
    </w:p>
    <w:p>
      <w:r>
        <w:t>(b) Lifetime achievement in sports</w:t>
      </w:r>
    </w:p>
    <w:p>
      <w:r>
        <w:t>(c) Bravery</w:t>
      </w:r>
    </w:p>
    <w:p>
      <w:r>
        <w:t>(d) Best film</w:t>
      </w:r>
    </w:p>
    <w:p>
      <w:r>
        <w:t>Answer: b</w:t>
      </w:r>
    </w:p>
    <w:p>
      <w:r>
        <w:t>Solution: It honours lifetime sporting achievement.</w:t>
      </w:r>
    </w:p>
    <w:p>
      <w:r>
        <w:t>Positive Marks: 3</w:t>
      </w:r>
    </w:p>
    <w:p>
      <w:r>
        <w:t>Negative Marks: 1</w:t>
      </w:r>
    </w:p>
    <w:p>
      <w:r>
        <w:t>Question: The first woman Governor of an Indian state was</w:t>
      </w:r>
    </w:p>
    <w:p>
      <w:r>
        <w:t>(a) Indira Gandhi</w:t>
      </w:r>
    </w:p>
    <w:p>
      <w:r>
        <w:t>(b) Sarojini Naidu</w:t>
      </w:r>
    </w:p>
    <w:p>
      <w:r>
        <w:t>(c) Vijaya Lakshmi Pandit</w:t>
      </w:r>
    </w:p>
    <w:p>
      <w:r>
        <w:t>(d) Sucheta Kripalani</w:t>
      </w:r>
    </w:p>
    <w:p>
      <w:r>
        <w:t>Answer: b</w:t>
      </w:r>
    </w:p>
    <w:p>
      <w:r>
        <w:t>Solution: Sarojini Naidu was Governor of Uttar Pradesh.</w:t>
      </w:r>
    </w:p>
    <w:p>
      <w:r>
        <w:t>Positive Marks: 3</w:t>
      </w:r>
    </w:p>
    <w:p>
      <w:r>
        <w:t>Negative Marks: 1</w:t>
      </w:r>
    </w:p>
    <w:p>
      <w:r>
        <w:t>Question: The phenomenon of light bending around obstacles is called</w:t>
      </w:r>
    </w:p>
    <w:p>
      <w:r>
        <w:t>(a) Refraction</w:t>
      </w:r>
    </w:p>
    <w:p>
      <w:r>
        <w:t>(b) Reflection</w:t>
      </w:r>
    </w:p>
    <w:p>
      <w:r>
        <w:t>(c) Diffraction</w:t>
      </w:r>
    </w:p>
    <w:p>
      <w:r>
        <w:t>(d) Dispersion</w:t>
      </w:r>
    </w:p>
    <w:p>
      <w:r>
        <w:t>Answer: c</w:t>
      </w:r>
    </w:p>
    <w:p>
      <w:r>
        <w:t>Solution: Diffraction spreads light around edges.</w:t>
      </w:r>
    </w:p>
    <w:p>
      <w:r>
        <w:t>Positive Marks: 3</w:t>
      </w:r>
    </w:p>
    <w:p>
      <w:r>
        <w:t>Negative Marks: 1</w:t>
      </w:r>
    </w:p>
    <w:p>
      <w:r>
        <w:t>Question: The 'Rajasthan' — the 'Barmer' district is famous for</w:t>
      </w:r>
    </w:p>
    <w:p>
      <w:r>
        <w:t>(a) Marble</w:t>
      </w:r>
    </w:p>
    <w:p>
      <w:r>
        <w:t>(b) Salt</w:t>
      </w:r>
    </w:p>
    <w:p>
      <w:r>
        <w:t>(c) Wood carving and embroidery</w:t>
      </w:r>
    </w:p>
    <w:p>
      <w:r>
        <w:t>(d) Copper</w:t>
      </w:r>
    </w:p>
    <w:p>
      <w:r>
        <w:t>Answer: c</w:t>
      </w:r>
    </w:p>
    <w:p>
      <w:r>
        <w:t>Solution: Barmer's wooden furniture and embroidery are crafts.</w:t>
      </w:r>
    </w:p>
    <w:p>
      <w:r>
        <w:t>Positive Marks: 3</w:t>
      </w:r>
    </w:p>
    <w:p>
      <w:r>
        <w:t>Negative Marks: 1</w:t>
      </w:r>
    </w:p>
    <w:p>
      <w:r>
        <w:t>Question: The Fundamental Duties in the Indian Constitution were taken from</w:t>
      </w:r>
    </w:p>
    <w:p>
      <w:r>
        <w:t>(a) The former USSR constitution</w:t>
      </w:r>
    </w:p>
    <w:p>
      <w:r>
        <w:t>(b) The British constitution</w:t>
      </w:r>
    </w:p>
    <w:p>
      <w:r>
        <w:t>(c) The USA constitution</w:t>
      </w:r>
    </w:p>
    <w:p>
      <w:r>
        <w:t>(d) The Canadian constitution</w:t>
      </w:r>
    </w:p>
    <w:p>
      <w:r>
        <w:t>Answer: a</w:t>
      </w:r>
    </w:p>
    <w:p>
      <w:r>
        <w:t>Solution: Fundamental Duties (Part IVA) were inspired by the Soviet constitution.</w:t>
      </w:r>
    </w:p>
    <w:p>
      <w:r>
        <w:t>Positive Marks: 3</w:t>
      </w:r>
    </w:p>
    <w:p>
      <w:r>
        <w:t>Negative Marks: 1</w:t>
      </w:r>
    </w:p>
    <w:p>
      <w:r>
        <w:t>Question: The 'series connection' of cells</w:t>
      </w:r>
    </w:p>
    <w:p>
      <w:r>
        <w:t>(a) Has no effect</w:t>
      </w:r>
    </w:p>
    <w:p>
      <w:r>
        <w:t>(b) Increases voltage</w:t>
      </w:r>
    </w:p>
    <w:p>
      <w:r>
        <w:t>(c) Increases current</w:t>
      </w:r>
    </w:p>
    <w:p>
      <w:r>
        <w:t>(d) Reduces voltage</w:t>
      </w:r>
    </w:p>
    <w:p>
      <w:r>
        <w:t>Answer: b</w:t>
      </w:r>
    </w:p>
    <w:p>
      <w:r>
        <w:t>Solution: Series cells add voltages.</w:t>
      </w:r>
    </w:p>
    <w:p>
      <w:r>
        <w:t>Positive Marks: 3</w:t>
      </w:r>
    </w:p>
    <w:p>
      <w:r>
        <w:t>Negative Marks: 1</w:t>
      </w:r>
    </w:p>
    <w:p>
      <w:r>
        <w:t>Question: 'पुस्तकालय' का अर्थ है</w:t>
      </w:r>
    </w:p>
    <w:p>
      <w:r>
        <w:t>(a) भोजन का स्थान</w:t>
      </w:r>
    </w:p>
    <w:p>
      <w:r>
        <w:t>(b) दवाओं का स्थान</w:t>
      </w:r>
    </w:p>
    <w:p>
      <w:r>
        <w:t>(c) किताबों का स्थान</w:t>
      </w:r>
    </w:p>
    <w:p>
      <w:r>
        <w:t>(d) खेल का स्थान</w:t>
      </w:r>
    </w:p>
    <w:p>
      <w:r>
        <w:t>Answer: c</w:t>
      </w:r>
    </w:p>
    <w:p>
      <w:r>
        <w:t>Solution: 'पुस्तकालय' पुस्तकों का स्थान है।</w:t>
      </w:r>
    </w:p>
    <w:p>
      <w:r>
        <w:t>Positive Marks: 3</w:t>
      </w:r>
    </w:p>
    <w:p>
      <w:r>
        <w:t>Negative Marks: 1</w:t>
      </w:r>
    </w:p>
    <w:p>
      <w:r>
        <w:t>Question: Choose the correct form: She is married ___ a doctor.</w:t>
      </w:r>
    </w:p>
    <w:p>
      <w:r>
        <w:t>(a) to</w:t>
      </w:r>
    </w:p>
    <w:p>
      <w:r>
        <w:t>(b) with</w:t>
      </w:r>
    </w:p>
    <w:p>
      <w:r>
        <w:t>(c) from</w:t>
      </w:r>
    </w:p>
    <w:p>
      <w:r>
        <w:t>(d) of</w:t>
      </w:r>
    </w:p>
    <w:p>
      <w:r>
        <w:t>Answer: a</w:t>
      </w:r>
    </w:p>
    <w:p>
      <w:r>
        <w:t>Solution: 'Married to' is correct.</w:t>
      </w:r>
    </w:p>
    <w:p>
      <w:r>
        <w:t>Positive Marks: 3</w:t>
      </w:r>
    </w:p>
    <w:p>
      <w:r>
        <w:t>Negative Marks: 1</w:t>
      </w:r>
    </w:p>
    <w:p>
      <w:r>
        <w:t>Question: 'भू' का अर्थ है</w:t>
      </w:r>
    </w:p>
    <w:p>
      <w:r>
        <w:t>(a) जल</w:t>
      </w:r>
    </w:p>
    <w:p>
      <w:r>
        <w:t>(b) पृथ्वी</w:t>
      </w:r>
    </w:p>
    <w:p>
      <w:r>
        <w:t>(c) आकाश</w:t>
      </w:r>
    </w:p>
    <w:p>
      <w:r>
        <w:t>(d) अग्नि</w:t>
      </w:r>
    </w:p>
    <w:p>
      <w:r>
        <w:t>Answer: b</w:t>
      </w:r>
    </w:p>
    <w:p>
      <w:r>
        <w:t>Solution: 'भू' का अर्थ पृथ्वी है।</w:t>
      </w:r>
    </w:p>
    <w:p>
      <w:r>
        <w:t>Positive Marks: 3</w:t>
      </w:r>
    </w:p>
    <w:p>
      <w:r>
        <w:t>Negative Marks: 1</w:t>
      </w:r>
    </w:p>
    <w:p>
      <w:r>
        <w:t>Question: Choose the correct indirect speech: She said, 'I have finished the work.'</w:t>
      </w:r>
    </w:p>
    <w:p>
      <w:r>
        <w:t>(a) She said that she had finished the work.</w:t>
      </w:r>
    </w:p>
    <w:p>
      <w:r>
        <w:t>(b) She said she finish the work.</w:t>
      </w:r>
    </w:p>
    <w:p>
      <w:r>
        <w:t>(c) She said that she has finished the work.</w:t>
      </w:r>
    </w:p>
    <w:p>
      <w:r>
        <w:t>(d) She says she had finished.</w:t>
      </w:r>
    </w:p>
    <w:p>
      <w:r>
        <w:t>Answer: a</w:t>
      </w:r>
    </w:p>
    <w:p>
      <w:r>
        <w:t>Solution: Present perfect becomes past perfect in indirect speech.</w:t>
      </w:r>
    </w:p>
    <w:p>
      <w:r>
        <w:t>Positive Marks: 3</w:t>
      </w:r>
    </w:p>
    <w:p>
      <w:r>
        <w:t>Negative Marks: 1</w:t>
      </w:r>
    </w:p>
    <w:p>
      <w:r>
        <w:t>Question: Choose the correct form: It is time we ___ .</w:t>
      </w:r>
    </w:p>
    <w:p>
      <w:r>
        <w:t>(a) are leaving</w:t>
      </w:r>
    </w:p>
    <w:p>
      <w:r>
        <w:t>(b) leave</w:t>
      </w:r>
    </w:p>
    <w:p>
      <w:r>
        <w:t>(c) left</w:t>
      </w:r>
    </w:p>
    <w:p>
      <w:r>
        <w:t>(d) will leave</w:t>
      </w:r>
    </w:p>
    <w:p>
      <w:r>
        <w:t>Answer: c</w:t>
      </w:r>
    </w:p>
    <w:p>
      <w:r>
        <w:t>Solution: 'It is time' + past subjunctive.</w:t>
      </w:r>
    </w:p>
    <w:p>
      <w:r>
        <w:t>Positive Marks: 3</w:t>
      </w:r>
    </w:p>
    <w:p>
      <w:r>
        <w:t>Negative Marks: 1</w:t>
      </w:r>
    </w:p>
    <w:p>
      <w:r>
        <w:t>Question: Choose the correct word: The wound healed without any ___ .</w:t>
      </w:r>
    </w:p>
    <w:p>
      <w:r>
        <w:t>(a) complication</w:t>
      </w:r>
    </w:p>
    <w:p>
      <w:r>
        <w:t>(b) complicity</w:t>
      </w:r>
    </w:p>
    <w:p>
      <w:r>
        <w:t>(c) completion</w:t>
      </w:r>
    </w:p>
    <w:p>
      <w:r>
        <w:t>(d) compliment</w:t>
      </w:r>
    </w:p>
    <w:p>
      <w:r>
        <w:t>Answer: a</w:t>
      </w:r>
    </w:p>
    <w:p>
      <w:r>
        <w:t>Solution: 'Complication' is an adverse event.</w:t>
      </w:r>
    </w:p>
    <w:p>
      <w:r>
        <w:t>Positive Marks: 3</w:t>
      </w:r>
    </w:p>
    <w:p>
      <w:r>
        <w:t>Negative Marks: 1</w:t>
      </w:r>
    </w:p>
    <w:p>
      <w:r>
        <w:t>Question: Choose the correct synonym of 'Oblivious':</w:t>
      </w:r>
    </w:p>
    <w:p>
      <w:r>
        <w:t>(a) Careful</w:t>
      </w:r>
    </w:p>
    <w:p>
      <w:r>
        <w:t>(b) Attentive</w:t>
      </w:r>
    </w:p>
    <w:p>
      <w:r>
        <w:t>(c) Alert</w:t>
      </w:r>
    </w:p>
    <w:p>
      <w:r>
        <w:t>(d) Unaware</w:t>
      </w:r>
    </w:p>
    <w:p>
      <w:r>
        <w:t>Answer: d</w:t>
      </w:r>
    </w:p>
    <w:p>
      <w:r>
        <w:t>Solution: Oblivious means not aware.</w:t>
      </w:r>
    </w:p>
    <w:p>
      <w:r>
        <w:t>Positive Marks: 3</w:t>
      </w:r>
    </w:p>
    <w:p>
      <w:r>
        <w:t>Negative Marks: 1</w:t>
      </w:r>
    </w:p>
    <w:p>
      <w:r>
        <w:t>Question: 'विश्वास' का विलोम शब्द है</w:t>
      </w:r>
    </w:p>
    <w:p>
      <w:r>
        <w:t>(a) आस्था</w:t>
      </w:r>
    </w:p>
    <w:p>
      <w:r>
        <w:t>(b) अविश्वास</w:t>
      </w:r>
    </w:p>
    <w:p>
      <w:r>
        <w:t>(c) श्रद्धा</w:t>
      </w:r>
    </w:p>
    <w:p>
      <w:r>
        <w:t>(d) भरोसा</w:t>
      </w:r>
    </w:p>
    <w:p>
      <w:r>
        <w:t>Answer: b</w:t>
      </w:r>
    </w:p>
    <w:p>
      <w:r>
        <w:t>Solution: 'विश्वास' का विलोम 'अविश्वास' है।</w:t>
      </w:r>
    </w:p>
    <w:p>
      <w:r>
        <w:t>Positive Marks: 3</w:t>
      </w:r>
    </w:p>
    <w:p>
      <w:r>
        <w:t>Negative Marks: 1</w:t>
      </w:r>
    </w:p>
    <w:p>
      <w:r>
        <w:t>Question: 'रजत' का अर्थ है</w:t>
      </w:r>
    </w:p>
    <w:p>
      <w:r>
        <w:t>(a) काँसा</w:t>
      </w:r>
    </w:p>
    <w:p>
      <w:r>
        <w:t>(b) चाँदी</w:t>
      </w:r>
    </w:p>
    <w:p>
      <w:r>
        <w:t>(c) पीतल</w:t>
      </w:r>
    </w:p>
    <w:p>
      <w:r>
        <w:t>(d) सोना</w:t>
      </w:r>
    </w:p>
    <w:p>
      <w:r>
        <w:t>Answer: b</w:t>
      </w:r>
    </w:p>
    <w:p>
      <w:r>
        <w:t>Solution: 'रजत' का अर्थ चाँदी है।</w:t>
      </w:r>
    </w:p>
    <w:p>
      <w:r>
        <w:t>Positive Marks: 3</w:t>
      </w:r>
    </w:p>
    <w:p>
      <w:r>
        <w:t>Negative Marks: 1</w:t>
      </w:r>
    </w:p>
    <w:p>
      <w:r>
        <w:t>Question: 'आलय' प्रत्यय का अर्थ है</w:t>
      </w:r>
    </w:p>
    <w:p>
      <w:r>
        <w:t>(a) पर्वत</w:t>
      </w:r>
    </w:p>
    <w:p>
      <w:r>
        <w:t>(b) जल</w:t>
      </w:r>
    </w:p>
    <w:p>
      <w:r>
        <w:t>(c) वन</w:t>
      </w:r>
    </w:p>
    <w:p>
      <w:r>
        <w:t>(d) घर/स्थान</w:t>
      </w:r>
    </w:p>
    <w:p>
      <w:r>
        <w:t>Answer: d</w:t>
      </w:r>
    </w:p>
    <w:p>
      <w:r>
        <w:t>Solution: 'आलय' का अर्थ स्थान है — जैसे विद्यालय, पुस्तकालय।</w:t>
      </w:r>
    </w:p>
    <w:p>
      <w:r>
        <w:t>Positive Marks: 3</w:t>
      </w:r>
    </w:p>
    <w:p>
      <w:r>
        <w:t>Negative Marks: 1</w:t>
      </w:r>
    </w:p>
    <w:p>
      <w:r>
        <w:t>Question: 'वनिता' का अर्थ है</w:t>
      </w:r>
    </w:p>
    <w:p>
      <w:r>
        <w:t>(a) बालक</w:t>
      </w:r>
    </w:p>
    <w:p>
      <w:r>
        <w:t>(b) वृद्ध</w:t>
      </w:r>
    </w:p>
    <w:p>
      <w:r>
        <w:t>(c) स्त्री</w:t>
      </w:r>
    </w:p>
    <w:p>
      <w:r>
        <w:t>(d) पुरुष</w:t>
      </w:r>
    </w:p>
    <w:p>
      <w:r>
        <w:t>Answer: c</w:t>
      </w:r>
    </w:p>
    <w:p>
      <w:r>
        <w:t>Solution: 'वनिता' का अर्थ स्त्री है।</w:t>
      </w:r>
    </w:p>
    <w:p>
      <w:r>
        <w:t>Positive Marks: 3</w:t>
      </w:r>
    </w:p>
    <w:p>
      <w:r>
        <w:t>Negative Marks: 1</w:t>
      </w:r>
    </w:p>
    <w:p>
      <w:r>
        <w:t>Question: Choose the correct synonym of 'Candid':</w:t>
      </w:r>
    </w:p>
    <w:p>
      <w:r>
        <w:t>(a) Secretive</w:t>
      </w:r>
    </w:p>
    <w:p>
      <w:r>
        <w:t>(b) Vague</w:t>
      </w:r>
    </w:p>
    <w:p>
      <w:r>
        <w:t>(c) Frank</w:t>
      </w:r>
    </w:p>
    <w:p>
      <w:r>
        <w:t>(d) Deceitful</w:t>
      </w:r>
    </w:p>
    <w:p>
      <w:r>
        <w:t>Answer: c</w:t>
      </w:r>
    </w:p>
    <w:p>
      <w:r>
        <w:t>Solution: 'Candid' means truthful and straightforward; 'frank' is its synonym.</w:t>
      </w:r>
    </w:p>
    <w:p>
      <w:r>
        <w:t>Positive Marks: 3</w:t>
      </w:r>
    </w:p>
    <w:p>
      <w:r>
        <w:t>Negative Marks: 1</w:t>
      </w:r>
    </w:p>
    <w:p>
      <w:r>
        <w:t>Question: Choose the correct synonym of 'Candid':</w:t>
      </w:r>
    </w:p>
    <w:p>
      <w:r>
        <w:t>(a) Devious</w:t>
      </w:r>
    </w:p>
    <w:p>
      <w:r>
        <w:t>(b) Frank</w:t>
      </w:r>
    </w:p>
    <w:p>
      <w:r>
        <w:t>(c) Vague</w:t>
      </w:r>
    </w:p>
    <w:p>
      <w:r>
        <w:t>(d) Secretive</w:t>
      </w:r>
    </w:p>
    <w:p>
      <w:r>
        <w:t>Answer: b</w:t>
      </w:r>
    </w:p>
    <w:p>
      <w:r>
        <w:t>Solution: Candid means honest and straightforward.</w:t>
      </w:r>
    </w:p>
    <w:p>
      <w:r>
        <w:t>Positive Marks: 3</w:t>
      </w:r>
    </w:p>
    <w:p>
      <w:r>
        <w:t>Negative Marks: 1</w:t>
      </w:r>
    </w:p>
    <w:p>
      <w:r>
        <w:t>Question: Fill in the blank: 'The majority of the staff ______ in favour.'</w:t>
      </w:r>
    </w:p>
    <w:p>
      <w:r>
        <w:t>(a) are</w:t>
      </w:r>
    </w:p>
    <w:p>
      <w:r>
        <w:t>(b) is</w:t>
      </w:r>
    </w:p>
    <w:p>
      <w:r>
        <w:t>(c) has</w:t>
      </w:r>
    </w:p>
    <w:p>
      <w:r>
        <w:t>(d) was</w:t>
      </w:r>
    </w:p>
    <w:p>
      <w:r>
        <w:t>Answer: a</w:t>
      </w:r>
    </w:p>
    <w:p>
      <w:r>
        <w:t>Solution: 'The majority of' a plural noun takes a plural verb — 'are'.</w:t>
      </w:r>
    </w:p>
    <w:p>
      <w:r>
        <w:t>Positive Marks: 3</w:t>
      </w:r>
    </w:p>
    <w:p>
      <w:r>
        <w:t>Negative Marks: 1</w:t>
      </w:r>
    </w:p>
    <w:p>
      <w:r>
        <w:t>Question: 'स्वर्गीय' शब्द का अर्थ है</w:t>
      </w:r>
    </w:p>
    <w:p>
      <w:r>
        <w:t>(a) लौकिक</w:t>
      </w:r>
    </w:p>
    <w:p>
      <w:r>
        <w:t>(b) सांसारिक</w:t>
      </w:r>
    </w:p>
    <w:p>
      <w:r>
        <w:t>(c) दिवंगत</w:t>
      </w:r>
    </w:p>
    <w:p>
      <w:r>
        <w:t>(d) जीवित</w:t>
      </w:r>
    </w:p>
    <w:p>
      <w:r>
        <w:t>Answer: c</w:t>
      </w:r>
    </w:p>
    <w:p>
      <w:r>
        <w:t>Solution: 'स्वर्गीय' का अर्थ दिवंगत है।</w:t>
      </w:r>
    </w:p>
    <w:p>
      <w:r>
        <w:t>Positive Marks: 3</w:t>
      </w:r>
    </w:p>
    <w:p>
      <w:r>
        <w:t>Negative Marks: 1</w:t>
      </w:r>
    </w:p>
    <w:p>
      <w:r>
        <w:t>Question: The 'Ctrl + C' in the command prompt</w:t>
      </w:r>
    </w:p>
    <w:p>
      <w:r>
        <w:t>(a) Closes the window</w:t>
      </w:r>
    </w:p>
    <w:p>
      <w:r>
        <w:t>(b) Stops the running command</w:t>
      </w:r>
    </w:p>
    <w:p>
      <w:r>
        <w:t>(c) Undoes</w:t>
      </w:r>
    </w:p>
    <w:p>
      <w:r>
        <w:t>(d) Copies text</w:t>
      </w:r>
    </w:p>
    <w:p>
      <w:r>
        <w:t>Answer: b</w:t>
      </w:r>
    </w:p>
    <w:p>
      <w:r>
        <w:t>Solution: In cmd, Ctrl+C interrupts the current command.</w:t>
      </w:r>
    </w:p>
    <w:p>
      <w:r>
        <w:t>Positive Marks: 3</w:t>
      </w:r>
    </w:p>
    <w:p>
      <w:r>
        <w:t>Negative Marks: 1</w:t>
      </w:r>
    </w:p>
    <w:p>
      <w:r>
        <w:t>Question: The 'UEFI' is</w:t>
      </w:r>
    </w:p>
    <w:p>
      <w:r>
        <w:t>(a) A browser</w:t>
      </w:r>
    </w:p>
    <w:p>
      <w:r>
        <w:t>(b) The modern firmware interface replacing BIOS</w:t>
      </w:r>
    </w:p>
    <w:p>
      <w:r>
        <w:t>(c) A virus</w:t>
      </w:r>
    </w:p>
    <w:p>
      <w:r>
        <w:t>(d) A file type</w:t>
      </w:r>
    </w:p>
    <w:p>
      <w:r>
        <w:t>Answer: b</w:t>
      </w:r>
    </w:p>
    <w:p>
      <w:r>
        <w:t>Solution: UEFI provides faster, more secure boot than legacy BIOS.</w:t>
      </w:r>
    </w:p>
    <w:p>
      <w:r>
        <w:t>Positive Marks: 3</w:t>
      </w:r>
    </w:p>
    <w:p>
      <w:r>
        <w:t>Negative Marks: 1</w:t>
      </w:r>
    </w:p>
    <w:p>
      <w:r>
        <w:t>Question: The shortcut key Ctrl+C is used to</w:t>
      </w:r>
    </w:p>
    <w:p>
      <w:r>
        <w:t>(a) Save the file</w:t>
      </w:r>
    </w:p>
    <w:p>
      <w:r>
        <w:t>(b) Paste content</w:t>
      </w:r>
    </w:p>
    <w:p>
      <w:r>
        <w:t>(c) Copy selected content</w:t>
      </w:r>
    </w:p>
    <w:p>
      <w:r>
        <w:t>(d) Cut content</w:t>
      </w:r>
    </w:p>
    <w:p>
      <w:r>
        <w:t>Answer: c</w:t>
      </w:r>
    </w:p>
    <w:p>
      <w:r>
        <w:t>Solution: Ctrl+C copies to the clipboard; Ctrl+V pastes.</w:t>
      </w:r>
    </w:p>
    <w:p>
      <w:r>
        <w:t>Positive Marks: 3</w:t>
      </w:r>
    </w:p>
    <w:p>
      <w:r>
        <w:t>Negative Marks: 1</w:t>
      </w:r>
    </w:p>
    <w:p>
      <w:r>
        <w:t>Question: The command 'ipconfig' in Windows shows</w:t>
      </w:r>
    </w:p>
    <w:p>
      <w:r>
        <w:t>(a) Installed programs</w:t>
      </w:r>
    </w:p>
    <w:p>
      <w:r>
        <w:t>(b) Network configuration and IP address</w:t>
      </w:r>
    </w:p>
    <w:p>
      <w:r>
        <w:t>(c) Disk space</w:t>
      </w:r>
    </w:p>
    <w:p>
      <w:r>
        <w:t>(d) CPU speed</w:t>
      </w:r>
    </w:p>
    <w:p>
      <w:r>
        <w:t>Answer: b</w:t>
      </w:r>
    </w:p>
    <w:p>
      <w:r>
        <w:t>Solution: ipconfig displays the device's IP and network settings.</w:t>
      </w:r>
    </w:p>
    <w:p>
      <w:r>
        <w:t>Positive Marks: 3</w:t>
      </w:r>
    </w:p>
    <w:p>
      <w:r>
        <w:t>Negative Marks: 1</w:t>
      </w:r>
    </w:p>
    <w:p>
      <w:r>
        <w:t>Question: The 'RAID 0' configuration</w:t>
      </w:r>
    </w:p>
    <w:p>
      <w:r>
        <w:t>(a) Backs up offsite</w:t>
      </w:r>
    </w:p>
    <w:p>
      <w:r>
        <w:t>(b) Strips data across drives for speed, no redundancy</w:t>
      </w:r>
    </w:p>
    <w:p>
      <w:r>
        <w:t>(c) Mirrors data</w:t>
      </w:r>
    </w:p>
    <w:p>
      <w:r>
        <w:t>(d) Adds parity only</w:t>
      </w:r>
    </w:p>
    <w:p>
      <w:r>
        <w:t>Answer: b</w:t>
      </w:r>
    </w:p>
    <w:p>
      <w:r>
        <w:t>Solution: RAID 0 improves performance but any drive failure loses all data.</w:t>
      </w:r>
    </w:p>
    <w:p>
      <w:r>
        <w:t>Positive Marks: 3</w:t>
      </w:r>
    </w:p>
    <w:p>
      <w:r>
        <w:t>Negative Marks: 1</w:t>
      </w:r>
    </w:p>
    <w:p>
      <w:r>
        <w:t>Question: The 'Registry' in Windows is</w:t>
      </w:r>
    </w:p>
    <w:p>
      <w:r>
        <w:t>(a) A browser cache</w:t>
      </w:r>
    </w:p>
    <w:p>
      <w:r>
        <w:t>(b) A folder of documents</w:t>
      </w:r>
    </w:p>
    <w:p>
      <w:r>
        <w:t>(c) A database of system and application settings</w:t>
      </w:r>
    </w:p>
    <w:p>
      <w:r>
        <w:t>(d) A backup service</w:t>
      </w:r>
    </w:p>
    <w:p>
      <w:r>
        <w:t>Answer: c</w:t>
      </w:r>
    </w:p>
    <w:p>
      <w:r>
        <w:t>Solution: The registry stores configuration for the OS and apps.</w:t>
      </w:r>
    </w:p>
    <w:p>
      <w:r>
        <w:t>Positive Marks: 3</w:t>
      </w:r>
    </w:p>
    <w:p>
      <w:r>
        <w:t>Negative Marks: 1</w:t>
      </w:r>
    </w:p>
    <w:p>
      <w:r>
        <w:t>Question: A 'shortcut icon' on the desktop</w:t>
      </w:r>
    </w:p>
    <w:p>
      <w:r>
        <w:t>(a) Blocks ads</w:t>
      </w:r>
    </w:p>
    <w:p>
      <w:r>
        <w:t>(b) Frees RAM</w:t>
      </w:r>
    </w:p>
    <w:p>
      <w:r>
        <w:t>(c) Links to a program or file for quick access</w:t>
      </w:r>
    </w:p>
    <w:p>
      <w:r>
        <w:t>(d) Deletes files</w:t>
      </w:r>
    </w:p>
    <w:p>
      <w:r>
        <w:t>Answer: c</w:t>
      </w:r>
    </w:p>
    <w:p>
      <w:r>
        <w:t>Solution: Shortcuts point to the original item without copying it.</w:t>
      </w:r>
    </w:p>
    <w:p>
      <w:r>
        <w:t>Positive Marks: 3</w:t>
      </w:r>
    </w:p>
    <w:p>
      <w:r>
        <w:t>Negative Marks: 1</w:t>
      </w:r>
    </w:p>
    <w:p>
      <w:r>
        <w:t>Question: The full form of URL is</w:t>
      </w:r>
    </w:p>
    <w:p>
      <w:r>
        <w:t>(a) United Resource Locator</w:t>
      </w:r>
    </w:p>
    <w:p>
      <w:r>
        <w:t>(b) Universal Reference Link</w:t>
      </w:r>
    </w:p>
    <w:p>
      <w:r>
        <w:t>(c) Uniform Resource Locator</w:t>
      </w:r>
    </w:p>
    <w:p>
      <w:r>
        <w:t>(d) Uniform Router Link</w:t>
      </w:r>
    </w:p>
    <w:p>
      <w:r>
        <w:t>Answer: c</w:t>
      </w:r>
    </w:p>
    <w:p>
      <w:r>
        <w:t>Solution: A URL is the web address identifying a resource.</w:t>
      </w:r>
    </w:p>
    <w:p>
      <w:r>
        <w:t>Positive Marks: 3</w:t>
      </w:r>
    </w:p>
    <w:p>
      <w:r>
        <w:t>Negative Marks: 1</w:t>
      </w:r>
    </w:p>
    <w:p>
      <w:r>
        <w:t>Question: The 'RAID 5' configuration uses</w:t>
      </w:r>
    </w:p>
    <w:p>
      <w:r>
        <w:t>(a) Striping with distributed parity</w:t>
      </w:r>
    </w:p>
    <w:p>
      <w:r>
        <w:t>(b) No redundancy</w:t>
      </w:r>
    </w:p>
    <w:p>
      <w:r>
        <w:t>(c) Pure mirroring</w:t>
      </w:r>
    </w:p>
    <w:p>
      <w:r>
        <w:t>(d) Compression</w:t>
      </w:r>
    </w:p>
    <w:p>
      <w:r>
        <w:t>Answer: a</w:t>
      </w:r>
    </w:p>
    <w:p>
      <w:r>
        <w:t>Solution: RAID 5 tolerates one drive failure with parity.</w:t>
      </w:r>
    </w:p>
    <w:p>
      <w:r>
        <w:t>Positive Marks: 3</w:t>
      </w:r>
    </w:p>
    <w:p>
      <w:r>
        <w:t>Negative Marks: 1</w:t>
      </w:r>
    </w:p>
    <w:p>
      <w:r>
        <w:t>Question: The 'Ease of Access' settings in Windows</w:t>
      </w:r>
    </w:p>
    <w:p>
      <w:r>
        <w:t>(a) Adapt the computer for disabilities</w:t>
      </w:r>
    </w:p>
    <w:p>
      <w:r>
        <w:t>(b) Speed up the CPU</w:t>
      </w:r>
    </w:p>
    <w:p>
      <w:r>
        <w:t>(c) Clean the disk</w:t>
      </w:r>
    </w:p>
    <w:p>
      <w:r>
        <w:t>(d) Update drivers</w:t>
      </w:r>
    </w:p>
    <w:p>
      <w:r>
        <w:t>Answer: a</w:t>
      </w:r>
    </w:p>
    <w:p>
      <w:r>
        <w:t>Solution: Accessibility settings support users with disabilities.</w:t>
      </w:r>
    </w:p>
    <w:p>
      <w:r>
        <w:t>Positive Marks: 3</w:t>
      </w:r>
    </w:p>
    <w:p>
      <w:r>
        <w:t>Negative Marks: 1</w:t>
      </w:r>
    </w:p>
    <w:p>
      <w:r>
        <w:t>Question: A 'real-time' operating system is designed for</w:t>
      </w:r>
    </w:p>
    <w:p>
      <w:r>
        <w:t>(a) Web browsing</w:t>
      </w:r>
    </w:p>
    <w:p>
      <w:r>
        <w:t>(b) Word processing</w:t>
      </w:r>
    </w:p>
    <w:p>
      <w:r>
        <w:t>(c) Photo editing</w:t>
      </w:r>
    </w:p>
    <w:p>
      <w:r>
        <w:t>(d) Tasks with strict timing requirements</w:t>
      </w:r>
    </w:p>
    <w:p>
      <w:r>
        <w:t>Answer: d</w:t>
      </w:r>
    </w:p>
    <w:p>
      <w:r>
        <w:t>Solution: RTOS guarantees response within deadlines (medical, industrial).</w:t>
      </w:r>
    </w:p>
    <w:p>
      <w:r>
        <w:t>Positive Marks: 3</w:t>
      </w:r>
    </w:p>
    <w:p>
      <w:r>
        <w:t>Negative Marks: 1</w:t>
      </w:r>
    </w:p>
    <w:p>
      <w:r>
        <w:t>Question: The 'Analytical Engine' was proposed by</w:t>
      </w:r>
    </w:p>
    <w:p>
      <w:r>
        <w:t>(a) Alan Turing</w:t>
      </w:r>
    </w:p>
    <w:p>
      <w:r>
        <w:t>(b) Charles Babbage</w:t>
      </w:r>
    </w:p>
    <w:p>
      <w:r>
        <w:t>(c) Blaise Pascal</w:t>
      </w:r>
    </w:p>
    <w:p>
      <w:r>
        <w:t>(d) John von Neumann</w:t>
      </w:r>
    </w:p>
    <w:p>
      <w:r>
        <w:t>Answer: b</w:t>
      </w:r>
    </w:p>
    <w:p>
      <w:r>
        <w:t>Solution: Babbage's Analytical Engine (1837) is the first design of a general-purpose computer.</w:t>
      </w:r>
    </w:p>
    <w:p>
      <w:r>
        <w:t>Positive Marks: 3</w:t>
      </w:r>
    </w:p>
    <w:p>
      <w:r>
        <w:t>Negative Marks: 1</w:t>
      </w:r>
    </w:p>
    <w:p>
      <w:r>
        <w:t>Question: The 'BCD' (Binary Coded Decimal) represents</w:t>
      </w:r>
    </w:p>
    <w:p>
      <w:r>
        <w:t>(a) Only letters</w:t>
      </w:r>
    </w:p>
    <w:p>
      <w:r>
        <w:t>(b) Only images</w:t>
      </w:r>
    </w:p>
    <w:p>
      <w:r>
        <w:t>(c) Only audio</w:t>
      </w:r>
    </w:p>
    <w:p>
      <w:r>
        <w:t>(d) Each decimal digit in 4 bits</w:t>
      </w:r>
    </w:p>
    <w:p>
      <w:r>
        <w:t>Answer: d</w:t>
      </w:r>
    </w:p>
    <w:p>
      <w:r>
        <w:t>Solution: BCD encodes digits 0-9 as 4-bit groups.</w:t>
      </w:r>
    </w:p>
    <w:p>
      <w:r>
        <w:t>Positive Marks: 3</w:t>
      </w:r>
    </w:p>
    <w:p>
      <w:r>
        <w:t>Negative Marks: 1</w:t>
      </w:r>
    </w:p>
    <w:p>
      <w:r>
        <w:t>Question: The 'shortcut key' Ctrl+Shift+Esc opens</w:t>
      </w:r>
    </w:p>
    <w:p>
      <w:r>
        <w:t>(a) Task Manager</w:t>
      </w:r>
    </w:p>
    <w:p>
      <w:r>
        <w:t>(b) Notepad</w:t>
      </w:r>
    </w:p>
    <w:p>
      <w:r>
        <w:t>(c) Browser</w:t>
      </w:r>
    </w:p>
    <w:p>
      <w:r>
        <w:t>(d) Calculator</w:t>
      </w:r>
    </w:p>
    <w:p>
      <w:r>
        <w:t>Answer: a</w:t>
      </w:r>
    </w:p>
    <w:p>
      <w:r>
        <w:t>Solution: Ctrl+Shift+Esc opens Task Manager directly.</w:t>
      </w:r>
    </w:p>
    <w:p>
      <w:r>
        <w:t>Positive Marks: 3</w:t>
      </w:r>
    </w:p>
    <w:p>
      <w:r>
        <w:t>Negative Marks: 1</w:t>
      </w:r>
    </w:p>
    <w:p>
      <w:r>
        <w:t>Question: The function key F5 in a browser is used to</w:t>
      </w:r>
    </w:p>
    <w:p>
      <w:r>
        <w:t>(a) Print</w:t>
      </w:r>
    </w:p>
    <w:p>
      <w:r>
        <w:t>(b) Zoom in</w:t>
      </w:r>
    </w:p>
    <w:p>
      <w:r>
        <w:t>(c) Open bookmarks</w:t>
      </w:r>
    </w:p>
    <w:p>
      <w:r>
        <w:t>(d) Refresh the page</w:t>
      </w:r>
    </w:p>
    <w:p>
      <w:r>
        <w:t>Answer: d</w:t>
      </w:r>
    </w:p>
    <w:p>
      <w:r>
        <w:t>Solution: F5 reloads the current web page.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