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tuberculosis screening in health workers is</w:t>
      </w:r>
    </w:p>
    <w:p>
      <w:r>
        <w:t>(a) Climate</w:t>
      </w:r>
    </w:p>
    <w:p>
      <w:r>
        <w:t>(b) Higher occupational exposure</w:t>
      </w:r>
    </w:p>
    <w:p>
      <w:r>
        <w:t>(c) Diet</w:t>
      </w:r>
    </w:p>
    <w:p>
      <w:r>
        <w:t>(d) Routine</w:t>
      </w:r>
    </w:p>
    <w:p>
      <w:r>
        <w:t>Answer: b</w:t>
      </w:r>
    </w:p>
    <w:p>
      <w:r>
        <w:t>Solution: Screen and treat latent TB in high-risk workers.</w:t>
      </w:r>
    </w:p>
    <w:p>
      <w:r>
        <w:t>Positive Marks: 3</w:t>
      </w:r>
    </w:p>
    <w:p>
      <w:r>
        <w:t>Negative Marks: 1</w:t>
      </w:r>
    </w:p>
    <w:p>
      <w:r>
        <w:t>Question: The nurse should teach a client on a proton pump inhibitor to</w:t>
      </w:r>
    </w:p>
    <w:p>
      <w:r>
        <w:t>(a) Take it with antacids</w:t>
      </w:r>
    </w:p>
    <w:p>
      <w:r>
        <w:t>(b) Take it before breakfast for best effect</w:t>
      </w:r>
    </w:p>
    <w:p>
      <w:r>
        <w:t>(c) Take it at bedtime only</w:t>
      </w:r>
    </w:p>
    <w:p>
      <w:r>
        <w:t>(d) Crush the tablets</w:t>
      </w:r>
    </w:p>
    <w:p>
      <w:r>
        <w:t>Answer: b</w:t>
      </w:r>
    </w:p>
    <w:p>
      <w:r>
        <w:t>Solution: PPIs work best taken 30–60 minutes before the first meal.</w:t>
      </w:r>
    </w:p>
    <w:p>
      <w:r>
        <w:t>Positive Marks: 3</w:t>
      </w:r>
    </w:p>
    <w:p>
      <w:r>
        <w:t>Negative Marks: 1</w:t>
      </w:r>
    </w:p>
    <w:p>
      <w:r>
        <w:t>Question: Vitamin K is required for the synthesis of clotting factors in the</w:t>
      </w:r>
    </w:p>
    <w:p>
      <w:r>
        <w:t>(a) Kidney</w:t>
      </w:r>
    </w:p>
    <w:p>
      <w:r>
        <w:t>(b) Bone marrow</w:t>
      </w:r>
    </w:p>
    <w:p>
      <w:r>
        <w:t>(c) Spleen</w:t>
      </w:r>
    </w:p>
    <w:p>
      <w:r>
        <w:t>(d) Liver</w:t>
      </w:r>
    </w:p>
    <w:p>
      <w:r>
        <w:t>Answer: d</w:t>
      </w:r>
    </w:p>
    <w:p>
      <w:r>
        <w:t>Solution: Vitamin K-dependent factors are synthesised in the liver.</w:t>
      </w:r>
    </w:p>
    <w:p>
      <w:r>
        <w:t>Positive Marks: 3</w:t>
      </w:r>
    </w:p>
    <w:p>
      <w:r>
        <w:t>Negative Marks: 1</w:t>
      </w:r>
    </w:p>
    <w:p>
      <w:r>
        <w:t>Question: Proteins are made up of</w:t>
      </w:r>
    </w:p>
    <w:p>
      <w:r>
        <w:t>(a) Nucleotides</w:t>
      </w:r>
    </w:p>
    <w:p>
      <w:r>
        <w:t>(b) Amino acids</w:t>
      </w:r>
    </w:p>
    <w:p>
      <w:r>
        <w:t>(c) Monosaccharides</w:t>
      </w:r>
    </w:p>
    <w:p>
      <w:r>
        <w:t>(d) Fatty acids</w:t>
      </w:r>
    </w:p>
    <w:p>
      <w:r>
        <w:t>Answer: b</w:t>
      </w:r>
    </w:p>
    <w:p>
      <w:r>
        <w:t>Solution: Amino acids are the building blocks of proteins.</w:t>
      </w:r>
    </w:p>
    <w:p>
      <w:r>
        <w:t>Positive Marks: 3</w:t>
      </w:r>
    </w:p>
    <w:p>
      <w:r>
        <w:t>Negative Marks: 1</w:t>
      </w:r>
    </w:p>
    <w:p>
      <w:r>
        <w:t>Question: The nurse should teach a client on warfarin to</w:t>
      </w:r>
    </w:p>
    <w:p>
      <w:r>
        <w:t>(a) Double doses</w:t>
      </w:r>
    </w:p>
    <w:p>
      <w:r>
        <w:t>(b) Avoid all vegetables</w:t>
      </w:r>
    </w:p>
    <w:p>
      <w:r>
        <w:t>(c) Skip INR checks</w:t>
      </w:r>
    </w:p>
    <w:p>
      <w:r>
        <w:t>(d) Keep vitamin K intake consistent and report bruising</w:t>
      </w:r>
    </w:p>
    <w:p>
      <w:r>
        <w:t>Answer: d</w:t>
      </w:r>
    </w:p>
    <w:p>
      <w:r>
        <w:t>Solution: Consistent vitamin K intake keeps INR stable.</w:t>
      </w:r>
    </w:p>
    <w:p>
      <w:r>
        <w:t>Positive Marks: 3</w:t>
      </w:r>
    </w:p>
    <w:p>
      <w:r>
        <w:t>Negative Marks: 1</w:t>
      </w:r>
    </w:p>
    <w:p>
      <w:r>
        <w:t>Question: The most common cause of a bleeding ulcer recurrence is</w:t>
      </w:r>
    </w:p>
    <w:p>
      <w:r>
        <w:t>(a) Climate</w:t>
      </w:r>
    </w:p>
    <w:p>
      <w:r>
        <w:t>(b) Diet</w:t>
      </w:r>
    </w:p>
    <w:p>
      <w:r>
        <w:t>(c) H. pylori not eradicated or NSAID continuation</w:t>
      </w:r>
    </w:p>
    <w:p>
      <w:r>
        <w:t>(d) Stress</w:t>
      </w:r>
    </w:p>
    <w:p>
      <w:r>
        <w:t>Answer: c</w:t>
      </w:r>
    </w:p>
    <w:p>
      <w:r>
        <w:t>Solution: Incomplete H. pylori treatment and NSAID use cause recurrence.</w:t>
      </w:r>
    </w:p>
    <w:p>
      <w:r>
        <w:t>Positive Marks: 3</w:t>
      </w:r>
    </w:p>
    <w:p>
      <w:r>
        <w:t>Negative Marks: 1</w:t>
      </w:r>
    </w:p>
    <w:p>
      <w:r>
        <w:t>Question: A drug that is highly protein-bound</w:t>
      </w:r>
    </w:p>
    <w:p>
      <w:r>
        <w:t>(a) Excretes faster</w:t>
      </w:r>
    </w:p>
    <w:p>
      <w:r>
        <w:t>(b) Is more potent</w:t>
      </w:r>
    </w:p>
    <w:p>
      <w:r>
        <w:t>(c) Has less free active drug and potential interactions</w:t>
      </w:r>
    </w:p>
    <w:p>
      <w:r>
        <w:t>(d) Has no interactions</w:t>
      </w:r>
    </w:p>
    <w:p>
      <w:r>
        <w:t>Answer: c</w:t>
      </w:r>
    </w:p>
    <w:p>
      <w:r>
        <w:t>Solution: Protein binding reduces the free fraction; displacement raises toxicity risk.</w:t>
      </w:r>
    </w:p>
    <w:p>
      <w:r>
        <w:t>Positive Marks: 3</w:t>
      </w:r>
    </w:p>
    <w:p>
      <w:r>
        <w:t>Negative Marks: 1</w:t>
      </w:r>
    </w:p>
    <w:p>
      <w:r>
        <w:t>Question: The most common food-borne disease in India is</w:t>
      </w:r>
    </w:p>
    <w:p>
      <w:r>
        <w:t>(a) Listeria always</w:t>
      </w:r>
    </w:p>
    <w:p>
      <w:r>
        <w:t>(b) Diarrhoeal infections (salmonella, E. coli)</w:t>
      </w:r>
    </w:p>
    <w:p>
      <w:r>
        <w:t>(c) Scrapie</w:t>
      </w:r>
    </w:p>
    <w:p>
      <w:r>
        <w:t>(d) Botulism always</w:t>
      </w:r>
    </w:p>
    <w:p>
      <w:r>
        <w:t>Answer: b</w:t>
      </w:r>
    </w:p>
    <w:p>
      <w:r>
        <w:t>Solution: Poor food hygiene causes gastroenteritis; food safety education is key.</w:t>
      </w:r>
    </w:p>
    <w:p>
      <w:r>
        <w:t>Positive Marks: 3</w:t>
      </w:r>
    </w:p>
    <w:p>
      <w:r>
        <w:t>Negative Marks: 1</w:t>
      </w:r>
    </w:p>
    <w:p>
      <w:r>
        <w:t>Question: Linen soiled with blood should be</w:t>
      </w:r>
    </w:p>
    <w:p>
      <w:r>
        <w:t>(a) Washer at home</w:t>
      </w:r>
    </w:p>
    <w:p>
      <w:r>
        <w:t>(b) Double-bagged and labelled as infectious</w:t>
      </w:r>
    </w:p>
    <w:p>
      <w:r>
        <w:t>(c) Left in the room</w:t>
      </w:r>
    </w:p>
    <w:p>
      <w:r>
        <w:t>(d) Burned at the bedside</w:t>
      </w:r>
    </w:p>
    <w:p>
      <w:r>
        <w:t>Answer: b</w:t>
      </w:r>
    </w:p>
    <w:p>
      <w:r>
        <w:t>Solution: Soiled linen is double-bagged and handled with gloves; never shake or sort at the bedside.</w:t>
      </w:r>
    </w:p>
    <w:p>
      <w:r>
        <w:t>Positive Marks: 3</w:t>
      </w:r>
    </w:p>
    <w:p>
      <w:r>
        <w:t>Negative Marks: 1</w:t>
      </w:r>
    </w:p>
    <w:p>
      <w:r>
        <w:t>Question: The most common use of gamma irradiation is</w:t>
      </w:r>
    </w:p>
    <w:p>
      <w:r>
        <w:t>(a) Water treatment</w:t>
      </w:r>
    </w:p>
    <w:p>
      <w:r>
        <w:t>(b) Sterilizing disposable medical products</w:t>
      </w:r>
    </w:p>
    <w:p>
      <w:r>
        <w:t>(c) Food preservation only</w:t>
      </w:r>
    </w:p>
    <w:p>
      <w:r>
        <w:t>(d) Skin antisepsis</w:t>
      </w:r>
    </w:p>
    <w:p>
      <w:r>
        <w:t>Answer: b</w:t>
      </w:r>
    </w:p>
    <w:p>
      <w:r>
        <w:t>Solution: Gamma radiation sterilizes syringes, gloves, and sutures.</w:t>
      </w:r>
    </w:p>
    <w:p>
      <w:r>
        <w:t>Positive Marks: 3</w:t>
      </w:r>
    </w:p>
    <w:p>
      <w:r>
        <w:t>Negative Marks: 1</w:t>
      </w:r>
    </w:p>
    <w:p>
      <w:r>
        <w:t>Question: The nurse should place the client who is to have a lumbar puncture in</w:t>
      </w:r>
    </w:p>
    <w:p>
      <w:r>
        <w:t>(a) Supine flat</w:t>
      </w:r>
    </w:p>
    <w:p>
      <w:r>
        <w:t>(b) Sitting upright</w:t>
      </w:r>
    </w:p>
    <w:p>
      <w:r>
        <w:t>(c) A lateral recumbent position with knees flexed to the chest</w:t>
      </w:r>
    </w:p>
    <w:p>
      <w:r>
        <w:t>(d) Prone</w:t>
      </w:r>
    </w:p>
    <w:p>
      <w:r>
        <w:t>Answer: c</w:t>
      </w:r>
    </w:p>
    <w:p>
      <w:r>
        <w:t>Solution: Flexion opens the vertebral spaces for the procedure.</w:t>
      </w:r>
    </w:p>
    <w:p>
      <w:r>
        <w:t>Positive Marks: 3</w:t>
      </w:r>
    </w:p>
    <w:p>
      <w:r>
        <w:t>Negative Marks: 1</w:t>
      </w:r>
    </w:p>
    <w:p>
      <w:r>
        <w:t>Question: Aminoglycosides should be given with caution because of</w:t>
      </w:r>
    </w:p>
    <w:p>
      <w:r>
        <w:t>(a) Pulmonary fibrosis</w:t>
      </w:r>
    </w:p>
    <w:p>
      <w:r>
        <w:t>(b) Nephrotoxicity and ototoxicity</w:t>
      </w:r>
    </w:p>
    <w:p>
      <w:r>
        <w:t>(c) Hepatotoxicity only</w:t>
      </w:r>
    </w:p>
    <w:p>
      <w:r>
        <w:t>(d) Cardiotoxicity</w:t>
      </w:r>
    </w:p>
    <w:p>
      <w:r>
        <w:t>Answer: b</w:t>
      </w:r>
    </w:p>
    <w:p>
      <w:r>
        <w:t>Solution: Aminoglycosides damage the kidney and eighth nerve.</w:t>
      </w:r>
    </w:p>
    <w:p>
      <w:r>
        <w:t>Positive Marks: 3</w:t>
      </w:r>
    </w:p>
    <w:p>
      <w:r>
        <w:t>Negative Marks: 1</w:t>
      </w:r>
    </w:p>
    <w:p>
      <w:r>
        <w:t>Question: Most carbon dioxide is transported in the blood as</w:t>
      </w:r>
    </w:p>
    <w:p>
      <w:r>
        <w:t>(a) Free gas</w:t>
      </w:r>
    </w:p>
    <w:p>
      <w:r>
        <w:t>(b) Bicarbonate ions</w:t>
      </w:r>
    </w:p>
    <w:p>
      <w:r>
        <w:t>(c) Dissolved CO2</w:t>
      </w:r>
    </w:p>
    <w:p>
      <w:r>
        <w:t>(d) Carbaminohaemoglobin</w:t>
      </w:r>
    </w:p>
    <w:p>
      <w:r>
        <w:t>Answer: b</w:t>
      </w:r>
    </w:p>
    <w:p>
      <w:r>
        <w:t>Solution: About 70% of CO2 travels as bicarbonate, 20% bound to haemoglobin, 10% dissolved.</w:t>
      </w:r>
    </w:p>
    <w:p>
      <w:r>
        <w:t>Positive Marks: 3</w:t>
      </w:r>
    </w:p>
    <w:p>
      <w:r>
        <w:t>Negative Marks: 1</w:t>
      </w:r>
    </w:p>
    <w:p>
      <w:r>
        <w:t>Question: The most common cause of the sub-centre purpose is</w:t>
      </w:r>
    </w:p>
    <w:p>
      <w:r>
        <w:t>(a) Diet</w:t>
      </w:r>
    </w:p>
    <w:p>
      <w:r>
        <w:t>(b) First contact point for basic health services</w:t>
      </w:r>
    </w:p>
    <w:p>
      <w:r>
        <w:t>(c) Surgery</w:t>
      </w:r>
    </w:p>
    <w:p>
      <w:r>
        <w:t>(d) Climate</w:t>
      </w:r>
    </w:p>
    <w:p>
      <w:r>
        <w:t>Answer: b</w:t>
      </w:r>
    </w:p>
    <w:p>
      <w:r>
        <w:t>Solution: Sub-centres serve ~5000 people (3000 in tribal areas).</w:t>
      </w:r>
    </w:p>
    <w:p>
      <w:r>
        <w:t>Positive Marks: 3</w:t>
      </w:r>
    </w:p>
    <w:p>
      <w:r>
        <w:t>Negative Marks: 1</w:t>
      </w:r>
    </w:p>
    <w:p>
      <w:r>
        <w:t>Question: After a lumbar puncture, the nurse should position the client</w:t>
      </w:r>
    </w:p>
    <w:p>
      <w:r>
        <w:t>(a) Prone</w:t>
      </w:r>
    </w:p>
    <w:p>
      <w:r>
        <w:t>(b) Trendelenburg</w:t>
      </w:r>
    </w:p>
    <w:p>
      <w:r>
        <w:t>(c) Flat for several hours to prevent headache</w:t>
      </w:r>
    </w:p>
    <w:p>
      <w:r>
        <w:t>(d) Upright immediately</w:t>
      </w:r>
    </w:p>
    <w:p>
      <w:r>
        <w:t>Answer: c</w:t>
      </w:r>
    </w:p>
    <w:p>
      <w:r>
        <w:t>Solution: Recumbency after LP reduces cerebrospinal fluid leak headache.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orthopnoea to sleep</w:t>
      </w:r>
    </w:p>
    <w:p>
      <w:r>
        <w:t>(a) Flat on the back</w:t>
      </w:r>
    </w:p>
    <w:p>
      <w:r>
        <w:t>(b) On the left side only</w:t>
      </w:r>
    </w:p>
    <w:p>
      <w:r>
        <w:t>(c) Prone</w:t>
      </w:r>
    </w:p>
    <w:p>
      <w:r>
        <w:t>(d) Propped upright with pillows (orthopnoeic position)</w:t>
      </w:r>
    </w:p>
    <w:p>
      <w:r>
        <w:t>Answer: d</w:t>
      </w:r>
    </w:p>
    <w:p>
      <w:r>
        <w:t>Solution: Upright positioning eases breathing in orthopnoea.</w:t>
      </w:r>
    </w:p>
    <w:p>
      <w:r>
        <w:t>Positive Marks: 3</w:t>
      </w:r>
    </w:p>
    <w:p>
      <w:r>
        <w:t>Negative Marks: 1</w:t>
      </w:r>
    </w:p>
    <w:p>
      <w:r>
        <w:t>Question: The most common cause of neonatal café-au-lait spots is</w:t>
      </w:r>
    </w:p>
    <w:p>
      <w:r>
        <w:t>(a) Neurofibromatosis when multiple</w:t>
      </w:r>
    </w:p>
    <w:p>
      <w:r>
        <w:t>(b) Trauma</w:t>
      </w:r>
    </w:p>
    <w:p>
      <w:r>
        <w:t>(c) Diet</w:t>
      </w:r>
    </w:p>
    <w:p>
      <w:r>
        <w:t>(d) Infection</w:t>
      </w:r>
    </w:p>
    <w:p>
      <w:r>
        <w:t>Answer: a</w:t>
      </w:r>
    </w:p>
    <w:p>
      <w:r>
        <w:t>Solution: Multiple café-au-lait macules suggest NF1; refer for evaluation.</w:t>
      </w:r>
    </w:p>
    <w:p>
      <w:r>
        <w:t>Positive Marks: 3</w:t>
      </w:r>
    </w:p>
    <w:p>
      <w:r>
        <w:t>Negative Marks: 1</w:t>
      </w:r>
    </w:p>
    <w:p>
      <w:r>
        <w:t>Question: The most common cause of death in chronic pancreatitis is</w:t>
      </w:r>
    </w:p>
    <w:p>
      <w:r>
        <w:t>(a) Complications and pancreatic cancer risk</w:t>
      </w:r>
    </w:p>
    <w:p>
      <w:r>
        <w:t>(b) Weight gain</w:t>
      </w:r>
    </w:p>
    <w:p>
      <w:r>
        <w:t>(c) Diarrhoea</w:t>
      </w:r>
    </w:p>
    <w:p>
      <w:r>
        <w:t>(d) Pain</w:t>
      </w:r>
    </w:p>
    <w:p>
      <w:r>
        <w:t>Answer: a</w:t>
      </w:r>
    </w:p>
    <w:p>
      <w:r>
        <w:t>Solution: Long-term complications and malignancy raise mortality.</w:t>
      </w:r>
    </w:p>
    <w:p>
      <w:r>
        <w:t>Positive Marks: 3</w:t>
      </w:r>
    </w:p>
    <w:p>
      <w:r>
        <w:t>Negative Marks: 1</w:t>
      </w:r>
    </w:p>
    <w:p>
      <w:r>
        <w:t>Question: The most common immunoglobulin used for post-exposure prophylaxis is</w:t>
      </w:r>
    </w:p>
    <w:p>
      <w:r>
        <w:t>(a) IVIG always</w:t>
      </w:r>
    </w:p>
    <w:p>
      <w:r>
        <w:t>(b) RhoGAM only</w:t>
      </w:r>
    </w:p>
    <w:p>
      <w:r>
        <w:t>(c) Anti-D only</w:t>
      </w:r>
    </w:p>
    <w:p>
      <w:r>
        <w:t>(d) Hepatitis B immunoglobulin (HBIG)</w:t>
      </w:r>
    </w:p>
    <w:p>
      <w:r>
        <w:t>Answer: d</w:t>
      </w:r>
    </w:p>
    <w:p>
      <w:r>
        <w:t>Solution: HBIG plus vaccine protects after HBV exposure.</w:t>
      </w:r>
    </w:p>
    <w:p>
      <w:r>
        <w:t>Positive Marks: 3</w:t>
      </w:r>
    </w:p>
    <w:p>
      <w:r>
        <w:t>Negative Marks: 1</w:t>
      </w:r>
    </w:p>
    <w:p>
      <w:r>
        <w:t>Question: The most common cause of childhood scabies is</w:t>
      </w:r>
    </w:p>
    <w:p>
      <w:r>
        <w:t>(a) Diet</w:t>
      </w:r>
    </w:p>
    <w:p>
      <w:r>
        <w:t>(b) Exercise</w:t>
      </w:r>
    </w:p>
    <w:p>
      <w:r>
        <w:t>(c) Sarcoptes scabiei mites</w:t>
      </w:r>
    </w:p>
    <w:p>
      <w:r>
        <w:t>(d) Allergy always</w:t>
      </w:r>
    </w:p>
    <w:p>
      <w:r>
        <w:t>Answer: c</w:t>
      </w:r>
    </w:p>
    <w:p>
      <w:r>
        <w:t>Solution: Treat with permethrin to the whole family and wash bedding.</w:t>
      </w:r>
    </w:p>
    <w:p>
      <w:r>
        <w:t>Positive Marks: 3</w:t>
      </w:r>
    </w:p>
    <w:p>
      <w:r>
        <w:t>Negative Marks: 1</w:t>
      </w:r>
    </w:p>
    <w:p>
      <w:r>
        <w:t>Question: The most common cause of village health and nutrition days is</w:t>
      </w:r>
    </w:p>
    <w:p>
      <w:r>
        <w:t>(a) Climate</w:t>
      </w:r>
    </w:p>
    <w:p>
      <w:r>
        <w:t>(b) Diet</w:t>
      </w:r>
    </w:p>
    <w:p>
      <w:r>
        <w:t>(c) Meetings only</w:t>
      </w:r>
    </w:p>
    <w:p>
      <w:r>
        <w:t>(d) Delivering ANC, immunization, and nutrition services monthly</w:t>
      </w:r>
    </w:p>
    <w:p>
      <w:r>
        <w:t>Answer: d</w:t>
      </w:r>
    </w:p>
    <w:p>
      <w:r>
        <w:t>Solution: VHNDs provide a service package at village level.</w:t>
      </w:r>
    </w:p>
    <w:p>
      <w:r>
        <w:t>Positive Marks: 3</w:t>
      </w:r>
    </w:p>
    <w:p>
      <w:r>
        <w:t>Negative Marks: 1</w:t>
      </w:r>
    </w:p>
    <w:p>
      <w:r>
        <w:t>Question: The most common cause of backache in pregnancy is</w:t>
      </w:r>
    </w:p>
    <w:p>
      <w:r>
        <w:t>(a) Ligamentous laxity and postural changes</w:t>
      </w:r>
    </w:p>
    <w:p>
      <w:r>
        <w:t>(b) Infection always</w:t>
      </w:r>
    </w:p>
    <w:p>
      <w:r>
        <w:t>(c) Renal disease always</w:t>
      </w:r>
    </w:p>
    <w:p>
      <w:r>
        <w:t>(d) Trauma</w:t>
      </w:r>
    </w:p>
    <w:p>
      <w:r>
        <w:t>Answer: a</w:t>
      </w:r>
    </w:p>
    <w:p>
      <w:r>
        <w:t>Solution: Progesterone relaxes ligaments and the growing uterus shifts posture; posture and exercises help.</w:t>
      </w:r>
    </w:p>
    <w:p>
      <w:r>
        <w:t>Positive Marks: 3</w:t>
      </w:r>
    </w:p>
    <w:p>
      <w:r>
        <w:t>Negative Marks: 1</w:t>
      </w:r>
    </w:p>
    <w:p>
      <w:r>
        <w:t>Question: The band of tissue connecting bone to bone is a</w:t>
      </w:r>
    </w:p>
    <w:p>
      <w:r>
        <w:t>(a) Ligament</w:t>
      </w:r>
    </w:p>
    <w:p>
      <w:r>
        <w:t>(b) Fascia</w:t>
      </w:r>
    </w:p>
    <w:p>
      <w:r>
        <w:t>(c) Tendon</w:t>
      </w:r>
    </w:p>
    <w:p>
      <w:r>
        <w:t>(d) Cartilage</w:t>
      </w:r>
    </w:p>
    <w:p>
      <w:r>
        <w:t>Answer: a</w:t>
      </w:r>
    </w:p>
    <w:p>
      <w:r>
        <w:t>Solution: Ligaments connect bone to bone; tendons connect muscle to bone.</w:t>
      </w:r>
    </w:p>
    <w:p>
      <w:r>
        <w:t>Positive Marks: 3</w:t>
      </w:r>
    </w:p>
    <w:p>
      <w:r>
        <w:t>Negative Marks: 1</w:t>
      </w:r>
    </w:p>
    <w:p>
      <w:r>
        <w:t>Question: The most common cause of neonatal cardiac arrest is</w:t>
      </w:r>
    </w:p>
    <w:p>
      <w:r>
        <w:t>(a) Primary cardiac disease always</w:t>
      </w:r>
    </w:p>
    <w:p>
      <w:r>
        <w:t>(b) Respiratory failure progressing to arrest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Paediatric arrest is mostly respiratory in origin; airway and ventilation come first.</w:t>
      </w:r>
    </w:p>
    <w:p>
      <w:r>
        <w:t>Positive Marks: 3</w:t>
      </w:r>
    </w:p>
    <w:p>
      <w:r>
        <w:t>Negative Marks: 1</w:t>
      </w:r>
    </w:p>
    <w:p>
      <w:r>
        <w:t>Question: Adrenaline in cardiac arrest is administered</w:t>
      </w:r>
    </w:p>
    <w:p>
      <w:r>
        <w:t>(a) Every 3–5 minutes as 1 mg IV/IO during CPR</w:t>
      </w:r>
    </w:p>
    <w:p>
      <w:r>
        <w:t>(b) Orally</w:t>
      </w:r>
    </w:p>
    <w:p>
      <w:r>
        <w:t>(c) Every 30 minutes</w:t>
      </w:r>
    </w:p>
    <w:p>
      <w:r>
        <w:t>(d) Once only</w:t>
      </w:r>
    </w:p>
    <w:p>
      <w:r>
        <w:t>Answer: a</w:t>
      </w:r>
    </w:p>
    <w:p>
      <w:r>
        <w:t>Solution: Epinephrine 1 mg IV/IO is repeated every 3–5 minutes in adult cardiac arrest.</w:t>
      </w:r>
    </w:p>
    <w:p>
      <w:r>
        <w:t>Positive Marks: 3</w:t>
      </w:r>
    </w:p>
    <w:p>
      <w:r>
        <w:t>Negative Marks: 1</w:t>
      </w:r>
    </w:p>
    <w:p>
      <w:r>
        <w:t>Question: The most common cause of handover errors in psychiatry is</w:t>
      </w:r>
    </w:p>
    <w:p>
      <w:r>
        <w:t>(a) Diet</w:t>
      </w:r>
    </w:p>
    <w:p>
      <w:r>
        <w:t>(b) Exercise</w:t>
      </w:r>
    </w:p>
    <w:p>
      <w:r>
        <w:t>(c) Incomplete information transfer</w:t>
      </w:r>
    </w:p>
    <w:p>
      <w:r>
        <w:t>(d) Too much detail</w:t>
      </w:r>
    </w:p>
    <w:p>
      <w:r>
        <w:t>Answer: c</w:t>
      </w:r>
    </w:p>
    <w:p>
      <w:r>
        <w:t>Solution: Structured handovers (SBAR) reduce errors.</w:t>
      </w:r>
    </w:p>
    <w:p>
      <w:r>
        <w:t>Positive Marks: 3</w:t>
      </w:r>
    </w:p>
    <w:p>
      <w:r>
        <w:t>Negative Marks: 1</w:t>
      </w:r>
    </w:p>
    <w:p>
      <w:r>
        <w:t>Question: The most common cause of tuberculosis in pregnancy is</w:t>
      </w:r>
    </w:p>
    <w:p>
      <w:r>
        <w:t>(a) Diet</w:t>
      </w:r>
    </w:p>
    <w:p>
      <w:r>
        <w:t>(b) Fresh infection always</w:t>
      </w:r>
    </w:p>
    <w:p>
      <w:r>
        <w:t>(c) Reactivation of latent TB</w:t>
      </w:r>
    </w:p>
    <w:p>
      <w:r>
        <w:t>(d) Exercise</w:t>
      </w:r>
    </w:p>
    <w:p>
      <w:r>
        <w:t>Answer: c</w:t>
      </w:r>
    </w:p>
    <w:p>
      <w:r>
        <w:t>Solution: Screen and treat TB in pregnancy with rifampicin-containing regimens (INH, RIF, EMB safe).</w:t>
      </w:r>
    </w:p>
    <w:p>
      <w:r>
        <w:t>Positive Marks: 3</w:t>
      </w:r>
    </w:p>
    <w:p>
      <w:r>
        <w:t>Negative Marks: 1</w:t>
      </w:r>
    </w:p>
    <w:p>
      <w:r>
        <w:t>Question: The most common cause of hypothermia in a newborn is</w:t>
      </w:r>
    </w:p>
    <w:p>
      <w:r>
        <w:t>(a) Diet</w:t>
      </w:r>
    </w:p>
    <w:p>
      <w:r>
        <w:t>(b) Overdressing</w:t>
      </w:r>
    </w:p>
    <w:p>
      <w:r>
        <w:t>(c) Exercise</w:t>
      </w:r>
    </w:p>
    <w:p>
      <w:r>
        <w:t>(d) Heat loss without thermal protection</w:t>
      </w:r>
    </w:p>
    <w:p>
      <w:r>
        <w:t>Answer: d</w:t>
      </w:r>
    </w:p>
    <w:p>
      <w:r>
        <w:t>Solution: Skin-to-skin care, warm room, and a cap prevent hypothermia.</w:t>
      </w:r>
    </w:p>
    <w:p>
      <w:r>
        <w:t>Positive Marks: 3</w:t>
      </w:r>
    </w:p>
    <w:p>
      <w:r>
        <w:t>Negative Marks: 1</w:t>
      </w:r>
    </w:p>
    <w:p>
      <w:r>
        <w:t>Question: The nurse should label every laboratory specimen with</w:t>
      </w:r>
    </w:p>
    <w:p>
      <w:r>
        <w:t>(a) The bed number</w:t>
      </w:r>
    </w:p>
    <w:p>
      <w:r>
        <w:t>(b) Only the date</w:t>
      </w:r>
    </w:p>
    <w:p>
      <w:r>
        <w:t>(c) Only the client's name</w:t>
      </w:r>
    </w:p>
    <w:p>
      <w:r>
        <w:t>(d) The client's name, ID, date, time, and test</w:t>
      </w:r>
    </w:p>
    <w:p>
      <w:r>
        <w:t>Answer: d</w:t>
      </w:r>
    </w:p>
    <w:p>
      <w:r>
        <w:t>Solution: Complete labelling prevents errors; bed numbers are never acceptable identifiers.</w:t>
      </w:r>
    </w:p>
    <w:p>
      <w:r>
        <w:t>Positive Marks: 3</w:t>
      </w:r>
    </w:p>
    <w:p>
      <w:r>
        <w:t>Negative Marks: 1</w:t>
      </w:r>
    </w:p>
    <w:p>
      <w:r>
        <w:t>Question: The most common cause of failure to thrive is</w:t>
      </w:r>
    </w:p>
    <w:p>
      <w:r>
        <w:t>(a) Malignancy always</w:t>
      </w:r>
    </w:p>
    <w:p>
      <w:r>
        <w:t>(b) Inadequate caloric intake</w:t>
      </w:r>
    </w:p>
    <w:p>
      <w:r>
        <w:t>(c) Trauma</w:t>
      </w:r>
    </w:p>
    <w:p>
      <w:r>
        <w:t>(d) Endocrine always</w:t>
      </w:r>
    </w:p>
    <w:p>
      <w:r>
        <w:t>Answer: b</w:t>
      </w:r>
    </w:p>
    <w:p>
      <w:r>
        <w:t>Solution: Poor intake and feeding problems dominate; plot growth and counsel feeding.</w:t>
      </w:r>
    </w:p>
    <w:p>
      <w:r>
        <w:t>Positive Marks: 3</w:t>
      </w:r>
    </w:p>
    <w:p>
      <w:r>
        <w:t>Negative Marks: 1</w:t>
      </w:r>
    </w:p>
    <w:p>
      <w:r>
        <w:t>Question: The taste buds for 'sweet' are concentrated mainly at the</w:t>
      </w:r>
    </w:p>
    <w:p>
      <w:r>
        <w:t>(a) Sides</w:t>
      </w:r>
    </w:p>
    <w:p>
      <w:r>
        <w:t>(b) Centre</w:t>
      </w:r>
    </w:p>
    <w:p>
      <w:r>
        <w:t>(c) Back of the tongue</w:t>
      </w:r>
    </w:p>
    <w:p>
      <w:r>
        <w:t>(d) Tip of the tongue</w:t>
      </w:r>
    </w:p>
    <w:p>
      <w:r>
        <w:t>Answer: d</w:t>
      </w:r>
    </w:p>
    <w:p>
      <w:r>
        <w:t>Solution: Sweet is perceived mainly at the tip; bitter at the back; sour at the sides.</w:t>
      </w:r>
    </w:p>
    <w:p>
      <w:r>
        <w:t>Positive Marks: 3</w:t>
      </w:r>
    </w:p>
    <w:p>
      <w:r>
        <w:t>Negative Marks: 1</w:t>
      </w:r>
    </w:p>
    <w:p>
      <w:r>
        <w:t>Question: The most common cause of hypocalcaemia after thyroid surgery is</w:t>
      </w:r>
    </w:p>
    <w:p>
      <w:r>
        <w:t>(a) Haemorrhage</w:t>
      </w:r>
    </w:p>
    <w:p>
      <w:r>
        <w:t>(b) Infection</w:t>
      </w:r>
    </w:p>
    <w:p>
      <w:r>
        <w:t>(c) Thyroid hormone excess</w:t>
      </w:r>
    </w:p>
    <w:p>
      <w:r>
        <w:t>(d) Parathyroid damage</w:t>
      </w:r>
    </w:p>
    <w:p>
      <w:r>
        <w:t>Answer: d</w:t>
      </w:r>
    </w:p>
    <w:p>
      <w:r>
        <w:t>Solution: Preserve parathyroids; watch for tingling, tetany, and Chvostek/Trousseau signs postoperatively.</w:t>
      </w:r>
    </w:p>
    <w:p>
      <w:r>
        <w:t>Positive Marks: 3</w:t>
      </w:r>
    </w:p>
    <w:p>
      <w:r>
        <w:t>Negative Marks: 1</w:t>
      </w:r>
    </w:p>
    <w:p>
      <w:r>
        <w:t>Question: The most common cause of restraint use is</w:t>
      </w:r>
    </w:p>
    <w:p>
      <w:r>
        <w:t>(a) Punishment</w:t>
      </w:r>
    </w:p>
    <w:p>
      <w:r>
        <w:t>(b) Diet</w:t>
      </w:r>
    </w:p>
    <w:p>
      <w:r>
        <w:t>(c) Staff convenience</w:t>
      </w:r>
    </w:p>
    <w:p>
      <w:r>
        <w:t>(d) Imminent harm when all else fails</w:t>
      </w:r>
    </w:p>
    <w:p>
      <w:r>
        <w:t>Answer: d</w:t>
      </w:r>
    </w:p>
    <w:p>
      <w:r>
        <w:t>Solution: Restraint is a last resort with documentation and monitoring.</w:t>
      </w:r>
    </w:p>
    <w:p>
      <w:r>
        <w:t>Positive Marks: 3</w:t>
      </w:r>
    </w:p>
    <w:p>
      <w:r>
        <w:t>Negative Marks: 1</w:t>
      </w:r>
    </w:p>
    <w:p>
      <w:r>
        <w:t>Question: The most common cause of twelve-step programmes is</w:t>
      </w:r>
    </w:p>
    <w:p>
      <w:r>
        <w:t>(a) Mutual support for addiction recovery</w:t>
      </w:r>
    </w:p>
    <w:p>
      <w:r>
        <w:t>(b) Diet</w:t>
      </w:r>
    </w:p>
    <w:p>
      <w:r>
        <w:t>(c) Professional therapy only</w:t>
      </w:r>
    </w:p>
    <w:p>
      <w:r>
        <w:t>(d) Exercise</w:t>
      </w:r>
    </w:p>
    <w:p>
      <w:r>
        <w:t>Answer: a</w:t>
      </w:r>
    </w:p>
    <w:p>
      <w:r>
        <w:t>Solution: AA/NA complement treatment with community support.</w:t>
      </w:r>
    </w:p>
    <w:p>
      <w:r>
        <w:t>Positive Marks: 3</w:t>
      </w:r>
    </w:p>
    <w:p>
      <w:r>
        <w:t>Negative Marks: 1</w:t>
      </w:r>
    </w:p>
    <w:p>
      <w:r>
        <w:t>Question: The nurse manager should promote adequate rest breaks because</w:t>
      </w:r>
    </w:p>
    <w:p>
      <w:r>
        <w:t>(a) They waste time</w:t>
      </w:r>
    </w:p>
    <w:p>
      <w:r>
        <w:t>(b) They cost money</w:t>
      </w:r>
    </w:p>
    <w:p>
      <w:r>
        <w:t>(c) Fatigue increases error risk</w:t>
      </w:r>
    </w:p>
    <w:p>
      <w:r>
        <w:t>(d) Staff dislike them</w:t>
      </w:r>
    </w:p>
    <w:p>
      <w:r>
        <w:t>Answer: c</w:t>
      </w:r>
    </w:p>
    <w:p>
      <w:r>
        <w:t>Solution: Rest maintains vigilance and safety.</w:t>
      </w:r>
    </w:p>
    <w:p>
      <w:r>
        <w:t>Positive Marks: 3</w:t>
      </w:r>
    </w:p>
    <w:p>
      <w:r>
        <w:t>Negative Marks: 1</w:t>
      </w:r>
    </w:p>
    <w:p>
      <w:r>
        <w:t>Question: The most common cause of hoarding fire risk is</w:t>
      </w:r>
    </w:p>
    <w:p>
      <w:r>
        <w:t>(a) Diet</w:t>
      </w:r>
    </w:p>
    <w:p>
      <w:r>
        <w:t>(b) Vaccination</w:t>
      </w:r>
    </w:p>
    <w:p>
      <w:r>
        <w:t>(c) Combustible clutter</w:t>
      </w:r>
    </w:p>
    <w:p>
      <w:r>
        <w:t>(d) Exercise</w:t>
      </w:r>
    </w:p>
    <w:p>
      <w:r>
        <w:t>Answer: c</w:t>
      </w:r>
    </w:p>
    <w:p>
      <w:r>
        <w:t>Solution: Coordinate mental health, housing, and fire safety services.</w:t>
      </w:r>
    </w:p>
    <w:p>
      <w:r>
        <w:t>Positive Marks: 3</w:t>
      </w:r>
    </w:p>
    <w:p>
      <w:r>
        <w:t>Negative Marks: 1</w:t>
      </w:r>
    </w:p>
    <w:p>
      <w:r>
        <w:t>Question: The most common cause of constipation is</w:t>
      </w:r>
    </w:p>
    <w:p>
      <w:r>
        <w:t>(a) Genetics</w:t>
      </w:r>
    </w:p>
    <w:p>
      <w:r>
        <w:t>(b) Diet only</w:t>
      </w:r>
    </w:p>
    <w:p>
      <w:r>
        <w:t>(c) Excess fibre</w:t>
      </w:r>
    </w:p>
    <w:p>
      <w:r>
        <w:t>(d) Low fibre and fluids with inactivity</w:t>
      </w:r>
    </w:p>
    <w:p>
      <w:r>
        <w:t>Answer: d</w:t>
      </w:r>
    </w:p>
    <w:p>
      <w:r>
        <w:t>Solution: Fibre, fluids, and activity relieve constipation.</w:t>
      </w:r>
    </w:p>
    <w:p>
      <w:r>
        <w:t>Positive Marks: 3</w:t>
      </w:r>
    </w:p>
    <w:p>
      <w:r>
        <w:t>Negative Marks: 1</w:t>
      </w:r>
    </w:p>
    <w:p>
      <w:r>
        <w:t>Question: The largest part of the human brain, responsible for higher functions, is the</w:t>
      </w:r>
    </w:p>
    <w:p>
      <w:r>
        <w:t>(a) Cerebellum</w:t>
      </w:r>
    </w:p>
    <w:p>
      <w:r>
        <w:t>(b) Thalamus</w:t>
      </w:r>
    </w:p>
    <w:p>
      <w:r>
        <w:t>(c) Cerebrum</w:t>
      </w:r>
    </w:p>
    <w:p>
      <w:r>
        <w:t>(d) Brainstem</w:t>
      </w:r>
    </w:p>
    <w:p>
      <w:r>
        <w:t>Answer: c</w:t>
      </w:r>
    </w:p>
    <w:p>
      <w:r>
        <w:t>Solution: The cerebrum (with its two hemispheres) controls thought, memory, voluntary movement, and sensation.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salbutamol for</w:t>
      </w:r>
    </w:p>
    <w:p>
      <w:r>
        <w:t>(a) Bradycardia</w:t>
      </w:r>
    </w:p>
    <w:p>
      <w:r>
        <w:t>(b) Tremor and tachycardia</w:t>
      </w:r>
    </w:p>
    <w:p>
      <w:r>
        <w:t>(c) Hypotension</w:t>
      </w:r>
    </w:p>
    <w:p>
      <w:r>
        <w:t>(d) Dry mouth</w:t>
      </w:r>
    </w:p>
    <w:p>
      <w:r>
        <w:t>Answer: b</w:t>
      </w:r>
    </w:p>
    <w:p>
      <w:r>
        <w:t>Solution: Beta-2 agonists cause tremor and reflex tachycardia.</w:t>
      </w:r>
    </w:p>
    <w:p>
      <w:r>
        <w:t>Positive Marks: 3</w:t>
      </w:r>
    </w:p>
    <w:p>
      <w:r>
        <w:t>Negative Marks: 1</w:t>
      </w:r>
    </w:p>
    <w:p>
      <w:r>
        <w:t>Question: The most common cause of life skills education is</w:t>
      </w:r>
    </w:p>
    <w:p>
      <w:r>
        <w:t>(a) Building coping, decision-making, and refusal skills</w:t>
      </w:r>
    </w:p>
    <w:p>
      <w:r>
        <w:t>(b) Academics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Life skills prevent substance use and violence.</w:t>
      </w:r>
    </w:p>
    <w:p>
      <w:r>
        <w:t>Positive Marks: 3</w:t>
      </w:r>
    </w:p>
    <w:p>
      <w:r>
        <w:t>Negative Marks: 1</w:t>
      </w:r>
    </w:p>
    <w:p>
      <w:r>
        <w:t>Question: The most common cause of growth faltering in infancy is</w:t>
      </w:r>
    </w:p>
    <w:p>
      <w:r>
        <w:t>(a) Genetics</w:t>
      </w:r>
    </w:p>
    <w:p>
      <w:r>
        <w:t>(b) Climate</w:t>
      </w:r>
    </w:p>
    <w:p>
      <w:r>
        <w:t>(c) Delayed or inadequate complementary feeding</w:t>
      </w:r>
    </w:p>
    <w:p>
      <w:r>
        <w:t>(d) Vaccination</w:t>
      </w:r>
    </w:p>
    <w:p>
      <w:r>
        <w:t>Answer: c</w:t>
      </w:r>
    </w:p>
    <w:p>
      <w:r>
        <w:t>Solution: Timely, energy-dense complementary feeding prevents faltering.</w:t>
      </w:r>
    </w:p>
    <w:p>
      <w:r>
        <w:t>Positive Marks: 3</w:t>
      </w:r>
    </w:p>
    <w:p>
      <w:r>
        <w:t>Negative Marks: 1</w:t>
      </w:r>
    </w:p>
    <w:p>
      <w:r>
        <w:t>Question: Anomie, described by Durkheim, refers to</w:t>
      </w:r>
    </w:p>
    <w:p>
      <w:r>
        <w:t>(a) Strong norms</w:t>
      </w:r>
    </w:p>
    <w:p>
      <w:r>
        <w:t>(b) Normlessness and weakened social regulation</w:t>
      </w:r>
    </w:p>
    <w:p>
      <w:r>
        <w:t>(c) Economic prosperity</w:t>
      </w:r>
    </w:p>
    <w:p>
      <w:r>
        <w:t>(d) Social harmony</w:t>
      </w:r>
    </w:p>
    <w:p>
      <w:r>
        <w:t>Answer: b</w:t>
      </w:r>
    </w:p>
    <w:p>
      <w:r>
        <w:t>Solution: Anomie links to suicide and deviance in rapid change.</w:t>
      </w:r>
    </w:p>
    <w:p>
      <w:r>
        <w:t>Positive Marks: 3</w:t>
      </w:r>
    </w:p>
    <w:p>
      <w:r>
        <w:t>Negative Marks: 1</w:t>
      </w:r>
    </w:p>
    <w:p>
      <w:r>
        <w:t>Question: The nurse should implement which precaution for a client with C. difficile diarrhoea?</w:t>
      </w:r>
    </w:p>
    <w:p>
      <w:r>
        <w:t>(a) Droplet precautions</w:t>
      </w:r>
    </w:p>
    <w:p>
      <w:r>
        <w:t>(b) Contact precautions with soap-and-water hand hygiene</w:t>
      </w:r>
    </w:p>
    <w:p>
      <w:r>
        <w:t>(c) Airborne precautions</w:t>
      </w:r>
    </w:p>
    <w:p>
      <w:r>
        <w:t>(d) Standard precautions only</w:t>
      </w:r>
    </w:p>
    <w:p>
      <w:r>
        <w:t>Answer: b</w:t>
      </w:r>
    </w:p>
    <w:p>
      <w:r>
        <w:t>Solution: C. difficile spores resist alcohol rubs; wash hands with soap and water and use contact precautions.</w:t>
      </w:r>
    </w:p>
    <w:p>
      <w:r>
        <w:t>Positive Marks: 3</w:t>
      </w:r>
    </w:p>
    <w:p>
      <w:r>
        <w:t>Negative Marks: 1</w:t>
      </w:r>
    </w:p>
    <w:p>
      <w:r>
        <w:t>Question: The most common cause of acute glomerulonephritis in children is</w:t>
      </w:r>
    </w:p>
    <w:p>
      <w:r>
        <w:t>(a) Trauma</w:t>
      </w:r>
    </w:p>
    <w:p>
      <w:r>
        <w:t>(b) Lupus always</w:t>
      </w:r>
    </w:p>
    <w:p>
      <w:r>
        <w:t>(c) Diet</w:t>
      </w:r>
    </w:p>
    <w:p>
      <w:r>
        <w:t>(d) Post-streptococcal infection</w:t>
      </w:r>
    </w:p>
    <w:p>
      <w:r>
        <w:t>Answer: d</w:t>
      </w:r>
    </w:p>
    <w:p>
      <w:r>
        <w:t>Solution: PSGN follows group A streptococcal infection with haematuria, oedema, and hypertension.</w:t>
      </w:r>
    </w:p>
    <w:p>
      <w:r>
        <w:t>Positive Marks: 3</w:t>
      </w:r>
    </w:p>
    <w:p>
      <w:r>
        <w:t>Negative Marks: 1</w:t>
      </w:r>
    </w:p>
    <w:p>
      <w:r>
        <w:t>Question: The most common cause of enuresis evaluation need is</w:t>
      </w:r>
    </w:p>
    <w:p>
      <w:r>
        <w:t>(a) Diet</w:t>
      </w:r>
    </w:p>
    <w:p>
      <w:r>
        <w:t>(b) Persistent bedwetting beyond 5 years with daytime symptoms</w:t>
      </w:r>
    </w:p>
    <w:p>
      <w:r>
        <w:t>(c) Single episode</w:t>
      </w:r>
    </w:p>
    <w:p>
      <w:r>
        <w:t>(d) Exercise</w:t>
      </w:r>
    </w:p>
    <w:p>
      <w:r>
        <w:t>Answer: b</w:t>
      </w:r>
    </w:p>
    <w:p>
      <w:r>
        <w:t>Solution: Evaluate for UTI, diabetes, and psychological factors; treat with alarm therapy.</w:t>
      </w:r>
    </w:p>
    <w:p>
      <w:r>
        <w:t>Positive Marks: 3</w:t>
      </w:r>
    </w:p>
    <w:p>
      <w:r>
        <w:t>Negative Marks: 1</w:t>
      </w:r>
    </w:p>
    <w:p>
      <w:r>
        <w:t>Question: The nurse should elevate the legs of a client with venous insufficiency because</w:t>
      </w:r>
    </w:p>
    <w:p>
      <w:r>
        <w:t>(a) It promotes venous return and reduces oedema</w:t>
      </w:r>
    </w:p>
    <w:p>
      <w:r>
        <w:t>(b) It reduces pain only</w:t>
      </w:r>
    </w:p>
    <w:p>
      <w:r>
        <w:t>(c) It increases arterial flow</w:t>
      </w:r>
    </w:p>
    <w:p>
      <w:r>
        <w:t>(d) It prevents ulcers</w:t>
      </w:r>
    </w:p>
    <w:p>
      <w:r>
        <w:t>Answer: a</w:t>
      </w:r>
    </w:p>
    <w:p>
      <w:r>
        <w:t>Solution: Elevation and compression stockings manage venous stasis; arterial disease, by contrast, needs dependent positioning.</w:t>
      </w:r>
    </w:p>
    <w:p>
      <w:r>
        <w:t>Positive Marks: 3</w:t>
      </w:r>
    </w:p>
    <w:p>
      <w:r>
        <w:t>Negative Marks: 1</w:t>
      </w:r>
    </w:p>
    <w:p>
      <w:r>
        <w:t>Question: The most common cause of roundworm infestation in children is</w:t>
      </w:r>
    </w:p>
    <w:p>
      <w:r>
        <w:t>(a) Diet always</w:t>
      </w:r>
    </w:p>
    <w:p>
      <w:r>
        <w:t>(b) Exercise always</w:t>
      </w:r>
    </w:p>
    <w:p>
      <w:r>
        <w:t>(c) Ascaris lumbricoides through contaminated food</w:t>
      </w:r>
    </w:p>
    <w:p>
      <w:r>
        <w:t>(d) Vaccination</w:t>
      </w:r>
    </w:p>
    <w:p>
      <w:r>
        <w:t>Answer: c</w:t>
      </w:r>
    </w:p>
    <w:p>
      <w:r>
        <w:t>Solution: Ascaris causes malnutrition and intestinal obstruction in heavy loads; deworming (albendazole) treats it.</w:t>
      </w:r>
    </w:p>
    <w:p>
      <w:r>
        <w:t>Positive Marks: 3</w:t>
      </w:r>
    </w:p>
    <w:p>
      <w:r>
        <w:t>Negative Marks: 1</w:t>
      </w:r>
    </w:p>
    <w:p>
      <w:r>
        <w:t>Question: The most common opportunistic infection in neutropenia is</w:t>
      </w:r>
    </w:p>
    <w:p>
      <w:r>
        <w:t>(a) Measles</w:t>
      </w:r>
    </w:p>
    <w:p>
      <w:r>
        <w:t>(b) Rubella</w:t>
      </w:r>
    </w:p>
    <w:p>
      <w:r>
        <w:t>(c) Influenza</w:t>
      </w:r>
    </w:p>
    <w:p>
      <w:r>
        <w:t>(d) Gram-negative bacteraemia and candidiasis</w:t>
      </w:r>
    </w:p>
    <w:p>
      <w:r>
        <w:t>Answer: d</w:t>
      </w:r>
    </w:p>
    <w:p>
      <w:r>
        <w:t>Solution: Neutropenic sepsis is an emergency with empirical antibiotics.</w:t>
      </w:r>
    </w:p>
    <w:p>
      <w:r>
        <w:t>Positive Marks: 3</w:t>
      </w:r>
    </w:p>
    <w:p>
      <w:r>
        <w:t>Negative Marks: 1</w:t>
      </w:r>
    </w:p>
    <w:p>
      <w:r>
        <w:t>Question: The nurse should collect a sputum specimen</w:t>
      </w:r>
    </w:p>
    <w:p>
      <w:r>
        <w:t>(a) After smoking</w:t>
      </w:r>
    </w:p>
    <w:p>
      <w:r>
        <w:t>(b) From the throat swab</w:t>
      </w:r>
    </w:p>
    <w:p>
      <w:r>
        <w:t>(c) After meals</w:t>
      </w:r>
    </w:p>
    <w:p>
      <w:r>
        <w:t>(d) Early morning after rinsing the mouth, from deep cough</w:t>
      </w:r>
    </w:p>
    <w:p>
      <w:r>
        <w:t>Answer: d</w:t>
      </w:r>
    </w:p>
    <w:p>
      <w:r>
        <w:t>Solution: Early-morning deep sputum gives the best sample for AFB and culture.</w:t>
      </w:r>
    </w:p>
    <w:p>
      <w:r>
        <w:t>Positive Marks: 3</w:t>
      </w:r>
    </w:p>
    <w:p>
      <w:r>
        <w:t>Negative Marks: 1</w:t>
      </w:r>
    </w:p>
    <w:p>
      <w:r>
        <w:t>Question: Peripheral oedema and ascites are typical of</w:t>
      </w:r>
    </w:p>
    <w:p>
      <w:r>
        <w:t>(a) Left-sided failure</w:t>
      </w:r>
    </w:p>
    <w:p>
      <w:r>
        <w:t>(b) Pneumonia</w:t>
      </w:r>
    </w:p>
    <w:p>
      <w:r>
        <w:t>(c) Asthma</w:t>
      </w:r>
    </w:p>
    <w:p>
      <w:r>
        <w:t>(d) Right-sided heart failure</w:t>
      </w:r>
    </w:p>
    <w:p>
      <w:r>
        <w:t>Answer: d</w:t>
      </w:r>
    </w:p>
    <w:p>
      <w:r>
        <w:t>Solution: Right heart failure causes systemic congestion: oedema, ascites, JVD.</w:t>
      </w:r>
    </w:p>
    <w:p>
      <w:r>
        <w:t>Positive Marks: 3</w:t>
      </w:r>
    </w:p>
    <w:p>
      <w:r>
        <w:t>Negative Marks: 1</w:t>
      </w:r>
    </w:p>
    <w:p>
      <w:r>
        <w:t>Question: The most common cause of Kayakalp is</w:t>
      </w:r>
    </w:p>
    <w:p>
      <w:r>
        <w:t>(a) Climate</w:t>
      </w:r>
    </w:p>
    <w:p>
      <w:r>
        <w:t>(b) Diet</w:t>
      </w:r>
    </w:p>
    <w:p>
      <w:r>
        <w:t>(c) Cleanliness and infection control in facilities</w:t>
      </w:r>
    </w:p>
    <w:p>
      <w:r>
        <w:t>(d) Beauty</w:t>
      </w:r>
    </w:p>
    <w:p>
      <w:r>
        <w:t>Answer: c</w:t>
      </w:r>
    </w:p>
    <w:p>
      <w:r>
        <w:t>Solution: Kayakalp promotes hygiene in public health facilities.</w:t>
      </w:r>
    </w:p>
    <w:p>
      <w:r>
        <w:t>Positive Marks: 3</w:t>
      </w:r>
    </w:p>
    <w:p>
      <w:r>
        <w:t>Negative Marks: 1</w:t>
      </w:r>
    </w:p>
    <w:p>
      <w:r>
        <w:t>Question: The Pearson correlation coefficient (r) ranges from</w:t>
      </w:r>
    </w:p>
    <w:p>
      <w:r>
        <w:t>(a) -100 to +100</w:t>
      </w:r>
    </w:p>
    <w:p>
      <w:r>
        <w:t>(b) -1 to +1</w:t>
      </w:r>
    </w:p>
    <w:p>
      <w:r>
        <w:t>(c) 1 to 100</w:t>
      </w:r>
    </w:p>
    <w:p>
      <w:r>
        <w:t>(d) 0 to 10</w:t>
      </w:r>
    </w:p>
    <w:p>
      <w:r>
        <w:t>Answer: b</w:t>
      </w:r>
    </w:p>
    <w:p>
      <w:r>
        <w:t>Solution: r = +1 perfect positive, -1 perfect negative, 0 no linear relation.</w:t>
      </w:r>
    </w:p>
    <w:p>
      <w:r>
        <w:t>Positive Marks: 3</w:t>
      </w:r>
    </w:p>
    <w:p>
      <w:r>
        <w:t>Negative Marks: 1</w:t>
      </w:r>
    </w:p>
    <w:p>
      <w:r>
        <w:t>Question: Sickle cell crisis is treated with</w:t>
      </w:r>
    </w:p>
    <w:p>
      <w:r>
        <w:t>(a) Antibiotics only</w:t>
      </w:r>
    </w:p>
    <w:p>
      <w:r>
        <w:t>(b) Cold compresses</w:t>
      </w:r>
    </w:p>
    <w:p>
      <w:r>
        <w:t>(c) Bloodletting</w:t>
      </w:r>
    </w:p>
    <w:p>
      <w:r>
        <w:t>(d) Oxygen, hydration, analgesia, and blood transfusion as needed</w:t>
      </w:r>
    </w:p>
    <w:p>
      <w:r>
        <w:t>Answer: d</w:t>
      </w:r>
    </w:p>
    <w:p>
      <w:r>
        <w:t>Solution: Vaso-occlusive crisis: fluids, oxygen, opioids, and transfusion; avoid cold and dehydration.</w:t>
      </w:r>
    </w:p>
    <w:p>
      <w:r>
        <w:t>Positive Marks: 3</w:t>
      </w:r>
    </w:p>
    <w:p>
      <w:r>
        <w:t>Negative Marks: 1</w:t>
      </w:r>
    </w:p>
    <w:p>
      <w:r>
        <w:t>Question: The nurse caring for a client with hepatitis A should use</w:t>
      </w:r>
    </w:p>
    <w:p>
      <w:r>
        <w:t>(a) Negative pressure room</w:t>
      </w:r>
    </w:p>
    <w:p>
      <w:r>
        <w:t>(b) Contact precautions only</w:t>
      </w:r>
    </w:p>
    <w:p>
      <w:r>
        <w:t>(c) Standard precautions with careful hand hygiene (faecal-oral transmission)</w:t>
      </w:r>
    </w:p>
    <w:p>
      <w:r>
        <w:t>(d) Airborne precautions</w:t>
      </w:r>
    </w:p>
    <w:p>
      <w:r>
        <w:t>Answer: c</w:t>
      </w:r>
    </w:p>
    <w:p>
      <w:r>
        <w:t>Solution: Hepatitis A spreads faecal-orally; meticulous hand hygiene and sanitation prevent spread.</w:t>
      </w:r>
    </w:p>
    <w:p>
      <w:r>
        <w:t>Positive Marks: 3</w:t>
      </w:r>
    </w:p>
    <w:p>
      <w:r>
        <w:t>Negative Marks: 1</w:t>
      </w:r>
    </w:p>
    <w:p>
      <w:r>
        <w:t>Question: The nurse should stop metformin before</w:t>
      </w:r>
    </w:p>
    <w:p>
      <w:r>
        <w:t>(a) Sleep</w:t>
      </w:r>
    </w:p>
    <w:p>
      <w:r>
        <w:t>(b) Exercise</w:t>
      </w:r>
    </w:p>
    <w:p>
      <w:r>
        <w:t>(c) Contrast studies and surgery (lactic acidosis risk)</w:t>
      </w:r>
    </w:p>
    <w:p>
      <w:r>
        <w:t>(d) Breakfast</w:t>
      </w:r>
    </w:p>
    <w:p>
      <w:r>
        <w:t>Answer: c</w:t>
      </w:r>
    </w:p>
    <w:p>
      <w:r>
        <w:t>Solution: Withhold metformin around contrast agents and major surgery.</w:t>
      </w:r>
    </w:p>
    <w:p>
      <w:r>
        <w:t>Positive Marks: 3</w:t>
      </w:r>
    </w:p>
    <w:p>
      <w:r>
        <w:t>Negative Marks: 1</w:t>
      </w:r>
    </w:p>
    <w:p>
      <w:r>
        <w:t>Question: Bedside teaching is most effective when</w:t>
      </w:r>
    </w:p>
    <w:p>
      <w:r>
        <w:t>(a) It is unplanned</w:t>
      </w:r>
    </w:p>
    <w:p>
      <w:r>
        <w:t>(b) No staff participate</w:t>
      </w:r>
    </w:p>
    <w:p>
      <w:r>
        <w:t>(c) The patient consents and objectives are clear</w:t>
      </w:r>
    </w:p>
    <w:p>
      <w:r>
        <w:t>(d) The patient is asleep</w:t>
      </w:r>
    </w:p>
    <w:p>
      <w:r>
        <w:t>Answer: c</w:t>
      </w:r>
    </w:p>
    <w:p>
      <w:r>
        <w:t>Solution: Planned, respectful bedside teaching benefits learners and patients.</w:t>
      </w:r>
    </w:p>
    <w:p>
      <w:r>
        <w:t>Positive Marks: 3</w:t>
      </w:r>
    </w:p>
    <w:p>
      <w:r>
        <w:t>Negative Marks: 1</w:t>
      </w:r>
    </w:p>
    <w:p>
      <w:r>
        <w:t>Question: The primary purpose of nursing research is to</w:t>
      </w:r>
    </w:p>
    <w:p>
      <w:r>
        <w:t>(a) Build an evidence base for nursing practice</w:t>
      </w:r>
    </w:p>
    <w:p>
      <w:r>
        <w:t>(b) Increase paperwork</w:t>
      </w:r>
    </w:p>
    <w:p>
      <w:r>
        <w:t>(c) Reduce staffing</w:t>
      </w:r>
    </w:p>
    <w:p>
      <w:r>
        <w:t>(d) Satisfy academic requirements only</w:t>
      </w:r>
    </w:p>
    <w:p>
      <w:r>
        <w:t>Answer: a</w:t>
      </w:r>
    </w:p>
    <w:p>
      <w:r>
        <w:t>Solution: Research generates knowledge that improves patient outcomes and practice.</w:t>
      </w:r>
    </w:p>
    <w:p>
      <w:r>
        <w:t>Positive Marks: 3</w:t>
      </w:r>
    </w:p>
    <w:p>
      <w:r>
        <w:t>Negative Marks: 1</w:t>
      </w:r>
    </w:p>
    <w:p>
      <w:r>
        <w:t>Question: The most common cause of blood tests in psychiatry is</w:t>
      </w:r>
    </w:p>
    <w:p>
      <w:r>
        <w:t>(a) Medical mimics and medication monitoring</w:t>
      </w:r>
    </w:p>
    <w:p>
      <w:r>
        <w:t>(b) Routine only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Tailor investigations to presentation and treatment.</w:t>
      </w:r>
    </w:p>
    <w:p>
      <w:r>
        <w:t>Positive Marks: 3</w:t>
      </w:r>
    </w:p>
    <w:p>
      <w:r>
        <w:t>Negative Marks: 1</w:t>
      </w:r>
    </w:p>
    <w:p>
      <w:r>
        <w:t>Question: The first line of defence against pathogens is</w:t>
      </w:r>
    </w:p>
    <w:p>
      <w:r>
        <w:t>(a) Antibodies</w:t>
      </w:r>
    </w:p>
    <w:p>
      <w:r>
        <w:t>(b) The skin and mucous membranes</w:t>
      </w:r>
    </w:p>
    <w:p>
      <w:r>
        <w:t>(c) T cells</w:t>
      </w:r>
    </w:p>
    <w:p>
      <w:r>
        <w:t>(d) Fever</w:t>
      </w:r>
    </w:p>
    <w:p>
      <w:r>
        <w:t>Answer: b</w:t>
      </w:r>
    </w:p>
    <w:p>
      <w:r>
        <w:t>Solution: Physical barriers (skin, mucosa) form the non-specific first line.</w:t>
      </w:r>
    </w:p>
    <w:p>
      <w:r>
        <w:t>Positive Marks: 3</w:t>
      </w:r>
    </w:p>
    <w:p>
      <w:r>
        <w:t>Negative Marks: 1</w:t>
      </w:r>
    </w:p>
    <w:p>
      <w:r>
        <w:t>Question: The WBC that produces antibodies is the</w:t>
      </w:r>
    </w:p>
    <w:p>
      <w:r>
        <w:t>(a) Basophil</w:t>
      </w:r>
    </w:p>
    <w:p>
      <w:r>
        <w:t>(b) Eosinophil</w:t>
      </w:r>
    </w:p>
    <w:p>
      <w:r>
        <w:t>(c) Neutrophil</w:t>
      </w:r>
    </w:p>
    <w:p>
      <w:r>
        <w:t>(d) Lymphocyte (B cell)</w:t>
      </w:r>
    </w:p>
    <w:p>
      <w:r>
        <w:t>Answer: d</w:t>
      </w:r>
    </w:p>
    <w:p>
      <w:r>
        <w:t>Solution: B lymphocytes mature into antibody-secreting plasma cells.</w:t>
      </w:r>
    </w:p>
    <w:p>
      <w:r>
        <w:t>Positive Marks: 3</w:t>
      </w:r>
    </w:p>
    <w:p>
      <w:r>
        <w:t>Negative Marks: 1</w:t>
      </w:r>
    </w:p>
    <w:p>
      <w:r>
        <w:t>Question: The most common cause of neonatal B12 deficiency in breastfed babies is</w:t>
      </w:r>
    </w:p>
    <w:p>
      <w:r>
        <w:t>(a) Excess B12</w:t>
      </w:r>
    </w:p>
    <w:p>
      <w:r>
        <w:t>(b) Trauma</w:t>
      </w:r>
    </w:p>
    <w:p>
      <w:r>
        <w:t>(c) Maternal B12 deficiency, often with vegetarian diets</w:t>
      </w:r>
    </w:p>
    <w:p>
      <w:r>
        <w:t>(d) Infection</w:t>
      </w:r>
    </w:p>
    <w:p>
      <w:r>
        <w:t>Answer: c</w:t>
      </w:r>
    </w:p>
    <w:p>
      <w:r>
        <w:t>Solution: Breastfed babies of B12-deficient mothers develop megaloblastic anaemia and regression; supplement mothers.</w:t>
      </w:r>
    </w:p>
    <w:p>
      <w:r>
        <w:t>Positive Marks: 3</w:t>
      </w:r>
    </w:p>
    <w:p>
      <w:r>
        <w:t>Negative Marks: 1</w:t>
      </w:r>
    </w:p>
    <w:p>
      <w:r>
        <w:t>Question: The most common psychological response to prolonged stress is</w:t>
      </w:r>
    </w:p>
    <w:p>
      <w:r>
        <w:t>(a) Sleeping more always</w:t>
      </w:r>
    </w:p>
    <w:p>
      <w:r>
        <w:t>(b) Euphoria</w:t>
      </w:r>
    </w:p>
    <w:p>
      <w:r>
        <w:t>(c) Weight gain always</w:t>
      </w:r>
    </w:p>
    <w:p>
      <w:r>
        <w:t>(d) Anxiety and irritability</w:t>
      </w:r>
    </w:p>
    <w:p>
      <w:r>
        <w:t>Answer: d</w:t>
      </w:r>
    </w:p>
    <w:p>
      <w:r>
        <w:t>Solution: Chronic stress manifests as anxiety, tension, and somatic symptoms.</w:t>
      </w:r>
    </w:p>
    <w:p>
      <w:r>
        <w:t>Positive Marks: 3</w:t>
      </w:r>
    </w:p>
    <w:p>
      <w:r>
        <w:t>Negative Marks: 1</w:t>
      </w:r>
    </w:p>
    <w:p>
      <w:r>
        <w:t>Question: The Accredited Social Health Activist (ASHA) receives performance-based incentives for promoting</w:t>
      </w:r>
    </w:p>
    <w:p>
      <w:r>
        <w:t>(a) Only laboratory tests</w:t>
      </w:r>
    </w:p>
    <w:p>
      <w:r>
        <w:t>(b) Only surgery</w:t>
      </w:r>
    </w:p>
    <w:p>
      <w:r>
        <w:t>(c) Only hospital admission</w:t>
      </w:r>
    </w:p>
    <w:p>
      <w:r>
        <w:t>(d) Institutional delivery, immunization, and family planning</w:t>
      </w:r>
    </w:p>
    <w:p>
      <w:r>
        <w:t>Answer: d</w:t>
      </w:r>
    </w:p>
    <w:p>
      <w:r>
        <w:t>Solution: ASHAs counsel, accompany, and facilitate services for maternal, newborn, and child health.</w:t>
      </w:r>
    </w:p>
    <w:p>
      <w:r>
        <w:t>Positive Marks: 3</w:t>
      </w:r>
    </w:p>
    <w:p>
      <w:r>
        <w:t>Negative Marks: 1</w:t>
      </w:r>
    </w:p>
    <w:p>
      <w:r>
        <w:t>Question: The principle that each employee should have only one boss is</w:t>
      </w:r>
    </w:p>
    <w:p>
      <w:r>
        <w:t>(a) Chain of command</w:t>
      </w:r>
    </w:p>
    <w:p>
      <w:r>
        <w:t>(b) Span of control</w:t>
      </w:r>
    </w:p>
    <w:p>
      <w:r>
        <w:t>(c) Scalar principle</w:t>
      </w:r>
    </w:p>
    <w:p>
      <w:r>
        <w:t>(d) Unity of command</w:t>
      </w:r>
    </w:p>
    <w:p>
      <w:r>
        <w:t>Answer: d</w:t>
      </w:r>
    </w:p>
    <w:p>
      <w:r>
        <w:t>Solution: Unity of command prevents conflicting instructions.</w:t>
      </w:r>
    </w:p>
    <w:p>
      <w:r>
        <w:t>Positive Marks: 3</w:t>
      </w:r>
    </w:p>
    <w:p>
      <w:r>
        <w:t>Negative Marks: 1</w:t>
      </w:r>
    </w:p>
    <w:p>
      <w:r>
        <w:t>Question: The correct order for removing (doffing) PPE is</w:t>
      </w:r>
    </w:p>
    <w:p>
      <w:r>
        <w:t>(a) Mask, gown, gloves, goggles</w:t>
      </w:r>
    </w:p>
    <w:p>
      <w:r>
        <w:t>(b) Gown, gloves, mask, goggles</w:t>
      </w:r>
    </w:p>
    <w:p>
      <w:r>
        <w:t>(c) Gloves, goggles, gown, mask</w:t>
      </w:r>
    </w:p>
    <w:p>
      <w:r>
        <w:t>(d) Goggles, mask, gloves, gown</w:t>
      </w:r>
    </w:p>
    <w:p>
      <w:r>
        <w:t>Answer: c</w:t>
      </w:r>
    </w:p>
    <w:p>
      <w:r>
        <w:t>Solution: Remove the most contaminated items first: gloves → eye protection → gown → mask.</w:t>
      </w:r>
    </w:p>
    <w:p>
      <w:r>
        <w:t>Positive Marks: 3</w:t>
      </w:r>
    </w:p>
    <w:p>
      <w:r>
        <w:t>Negative Marks: 1</w:t>
      </w:r>
    </w:p>
    <w:p>
      <w:r>
        <w:t>Question: The most common dietary source of vitamin A (retinol) is</w:t>
      </w:r>
    </w:p>
    <w:p>
      <w:r>
        <w:t>(a) Liver, egg, milk, and fish oils</w:t>
      </w:r>
    </w:p>
    <w:p>
      <w:r>
        <w:t>(b) Green leafy only</w:t>
      </w:r>
    </w:p>
    <w:p>
      <w:r>
        <w:t>(c) Whole grains</w:t>
      </w:r>
    </w:p>
    <w:p>
      <w:r>
        <w:t>(d) Citrus fruits</w:t>
      </w:r>
    </w:p>
    <w:p>
      <w:r>
        <w:t>Answer: a</w:t>
      </w:r>
    </w:p>
    <w:p>
      <w:r>
        <w:t>Solution: Retinol is animal-sourced; beta-carotene converts from plants.</w:t>
      </w:r>
    </w:p>
    <w:p>
      <w:r>
        <w:t>Positive Marks: 3</w:t>
      </w:r>
    </w:p>
    <w:p>
      <w:r>
        <w:t>Negative Marks: 1</w:t>
      </w:r>
    </w:p>
    <w:p>
      <w:r>
        <w:t>Question: The most common cause of stomach cancer dietary risk is</w:t>
      </w:r>
    </w:p>
    <w:p>
      <w:r>
        <w:t>(a) Fresh vegetables</w:t>
      </w:r>
    </w:p>
    <w:p>
      <w:r>
        <w:t>(b) Salty, pickled, smoked foods and H. pylori</w:t>
      </w:r>
    </w:p>
    <w:p>
      <w:r>
        <w:t>(c) Fruits</w:t>
      </w:r>
    </w:p>
    <w:p>
      <w:r>
        <w:t>(d) Water</w:t>
      </w:r>
    </w:p>
    <w:p>
      <w:r>
        <w:t>Answer: b</w:t>
      </w:r>
    </w:p>
    <w:p>
      <w:r>
        <w:t>Solution: Fresh diets and H. pylori treatment reduce risk.</w:t>
      </w:r>
    </w:p>
    <w:p>
      <w:r>
        <w:t>Positive Marks: 3</w:t>
      </w:r>
    </w:p>
    <w:p>
      <w:r>
        <w:t>Negative Marks: 1</w:t>
      </w:r>
    </w:p>
    <w:p>
      <w:r>
        <w:t>Question: The most commonly used method of teaching in nursing education is</w:t>
      </w:r>
    </w:p>
    <w:p>
      <w:r>
        <w:t>(a) Lecture method</w:t>
      </w:r>
    </w:p>
    <w:p>
      <w:r>
        <w:t>(b) Panel only</w:t>
      </w:r>
    </w:p>
    <w:p>
      <w:r>
        <w:t>(c) Project only</w:t>
      </w:r>
    </w:p>
    <w:p>
      <w:r>
        <w:t>(d) Symposium only</w:t>
      </w:r>
    </w:p>
    <w:p>
      <w:r>
        <w:t>Answer: a</w:t>
      </w:r>
    </w:p>
    <w:p>
      <w:r>
        <w:t>Solution: The lecture remains the most widely used method for large groups.</w:t>
      </w:r>
    </w:p>
    <w:p>
      <w:r>
        <w:t>Positive Marks: 3</w:t>
      </w:r>
    </w:p>
    <w:p>
      <w:r>
        <w:t>Negative Marks: 1</w:t>
      </w:r>
    </w:p>
    <w:p>
      <w:r>
        <w:t>Question: The most common cause of the National Ambulance Service is</w:t>
      </w:r>
    </w:p>
    <w:p>
      <w:r>
        <w:t>(a) 108 emergency transport</w:t>
      </w:r>
    </w:p>
    <w:p>
      <w:r>
        <w:t>(b) Climate</w:t>
      </w:r>
    </w:p>
    <w:p>
      <w:r>
        <w:t>(c) Billing</w:t>
      </w:r>
    </w:p>
    <w:p>
      <w:r>
        <w:t>(d) Diet</w:t>
      </w:r>
    </w:p>
    <w:p>
      <w:r>
        <w:t>Answer: a</w:t>
      </w:r>
    </w:p>
    <w:p>
      <w:r>
        <w:t>Solution: 108 ambulances reduce delay 2 (transport).</w:t>
      </w:r>
    </w:p>
    <w:p>
      <w:r>
        <w:t>Positive Marks: 3</w:t>
      </w:r>
    </w:p>
    <w:p>
      <w:r>
        <w:t>Negative Marks: 1</w:t>
      </w:r>
    </w:p>
    <w:p>
      <w:r>
        <w:t>Question: The order of the nephron tubules is</w:t>
      </w:r>
    </w:p>
    <w:p>
      <w:r>
        <w:t>(a) PCT, loop of Henle, DCT, collecting duct</w:t>
      </w:r>
    </w:p>
    <w:p>
      <w:r>
        <w:t>(b) Collecting duct first</w:t>
      </w:r>
    </w:p>
    <w:p>
      <w:r>
        <w:t>(c) Loop, PCT, DCT</w:t>
      </w:r>
    </w:p>
    <w:p>
      <w:r>
        <w:t>(d) DCT, loop, PCT</w:t>
      </w:r>
    </w:p>
    <w:p>
      <w:r>
        <w:t>Answer: a</w:t>
      </w:r>
    </w:p>
    <w:p>
      <w:r>
        <w:t>Solution: Filtrate flows PCT → loop of Henle → DCT → collecting duct.</w:t>
      </w:r>
    </w:p>
    <w:p>
      <w:r>
        <w:t>Positive Marks: 3</w:t>
      </w:r>
    </w:p>
    <w:p>
      <w:r>
        <w:t>Negative Marks: 1</w:t>
      </w:r>
    </w:p>
    <w:p>
      <w:r>
        <w:t>Question: The most common cause of hyperthyroidism is</w:t>
      </w:r>
    </w:p>
    <w:p>
      <w:r>
        <w:t>(a) Toxic adenoma</w:t>
      </w:r>
    </w:p>
    <w:p>
      <w:r>
        <w:t>(b) Thyroiditis</w:t>
      </w:r>
    </w:p>
    <w:p>
      <w:r>
        <w:t>(c) Graves' disease</w:t>
      </w:r>
    </w:p>
    <w:p>
      <w:r>
        <w:t>(d) Iodine excess</w:t>
      </w:r>
    </w:p>
    <w:p>
      <w:r>
        <w:t>Answer: c</w:t>
      </w:r>
    </w:p>
    <w:p>
      <w:r>
        <w:t>Solution: Graves' disease causes most hyperthyroidism.</w:t>
      </w:r>
    </w:p>
    <w:p>
      <w:r>
        <w:t>Positive Marks: 3</w:t>
      </w:r>
    </w:p>
    <w:p>
      <w:r>
        <w:t>Negative Marks: 1</w:t>
      </w:r>
    </w:p>
    <w:p>
      <w:r>
        <w:t>Question: The most dangerous complication of severe unconjugated hyperbilirubinaemia is</w:t>
      </w:r>
    </w:p>
    <w:p>
      <w:r>
        <w:t>(a) Kernicterus (bilirubin encephalopathy)</w:t>
      </w:r>
    </w:p>
    <w:p>
      <w:r>
        <w:t>(b) Anaemia</w:t>
      </w:r>
    </w:p>
    <w:p>
      <w:r>
        <w:t>(c) Hypocalcaemia</w:t>
      </w:r>
    </w:p>
    <w:p>
      <w:r>
        <w:t>(d) Dehydration</w:t>
      </w:r>
    </w:p>
    <w:p>
      <w:r>
        <w:t>Answer: a</w:t>
      </w:r>
    </w:p>
    <w:p>
      <w:r>
        <w:t>Solution: Free bilirubin crosses the blood-brain barrier causing kernicterus with long-term sequelae.</w:t>
      </w:r>
    </w:p>
    <w:p>
      <w:r>
        <w:t>Positive Marks: 3</w:t>
      </w:r>
    </w:p>
    <w:p>
      <w:r>
        <w:t>Negative Marks: 1</w:t>
      </w:r>
    </w:p>
    <w:p>
      <w:r>
        <w:t>Question: The hormone that causes sodium reabsorption and potassium excretion is</w:t>
      </w:r>
    </w:p>
    <w:p>
      <w:r>
        <w:t>(a) Aldosterone</w:t>
      </w:r>
    </w:p>
    <w:p>
      <w:r>
        <w:t>(b) ADH</w:t>
      </w:r>
    </w:p>
    <w:p>
      <w:r>
        <w:t>(c) ANP</w:t>
      </w:r>
    </w:p>
    <w:p>
      <w:r>
        <w:t>(d) Parathormone</w:t>
      </w:r>
    </w:p>
    <w:p>
      <w:r>
        <w:t>Answer: a</w:t>
      </w:r>
    </w:p>
    <w:p>
      <w:r>
        <w:t>Solution: Aldosterone acts on the DCT for Na+/K+ exchange.</w:t>
      </w:r>
    </w:p>
    <w:p>
      <w:r>
        <w:t>Positive Marks: 3</w:t>
      </w:r>
    </w:p>
    <w:p>
      <w:r>
        <w:t>Negative Marks: 1</w:t>
      </w:r>
    </w:p>
    <w:p>
      <w:r>
        <w:t>Question: The first-line ovulation induction drug for PCOS is</w:t>
      </w:r>
    </w:p>
    <w:p>
      <w:r>
        <w:t>(a) Progesterone</w:t>
      </w:r>
    </w:p>
    <w:p>
      <w:r>
        <w:t>(b) Insulin</w:t>
      </w:r>
    </w:p>
    <w:p>
      <w:r>
        <w:t>(c) Metformin only</w:t>
      </w:r>
    </w:p>
    <w:p>
      <w:r>
        <w:t>(d) Clomiphene citrate or letrozole</w:t>
      </w:r>
    </w:p>
    <w:p>
      <w:r>
        <w:t>Answer: d</w:t>
      </w:r>
    </w:p>
    <w:p>
      <w:r>
        <w:t>Solution: Letrozole/clomiphene induce ovulation; metformin helps metabolic aspects.</w:t>
      </w:r>
    </w:p>
    <w:p>
      <w:r>
        <w:t>Positive Marks: 3</w:t>
      </w:r>
    </w:p>
    <w:p>
      <w:r>
        <w:t>Negative Marks: 1</w:t>
      </w:r>
    </w:p>
    <w:p>
      <w:r>
        <w:t>Question: Peripheral arterial disease is suggested by</w:t>
      </w:r>
    </w:p>
    <w:p>
      <w:r>
        <w:t>(a) Intermittent claudication and absent distal pulses</w:t>
      </w:r>
    </w:p>
    <w:p>
      <w:r>
        <w:t>(b) Bounding pedal pulses</w:t>
      </w:r>
    </w:p>
    <w:p>
      <w:r>
        <w:t>(c) Varicose veins only</w:t>
      </w:r>
    </w:p>
    <w:p>
      <w:r>
        <w:t>(d) Warm pink feet</w:t>
      </w:r>
    </w:p>
    <w:p>
      <w:r>
        <w:t>Answer: a</w:t>
      </w:r>
    </w:p>
    <w:p>
      <w:r>
        <w:t>Solution: PAD: cramping leg pain with exercise, cool pale limb, weak pulses, and hair loss.</w:t>
      </w:r>
    </w:p>
    <w:p>
      <w:r>
        <w:t>Positive Marks: 3</w:t>
      </w:r>
    </w:p>
    <w:p>
      <w:r>
        <w:t>Negative Marks: 1</w:t>
      </w:r>
    </w:p>
    <w:p>
      <w:r>
        <w:t>Question: The two-factor theory of emotion was proposed by</w:t>
      </w:r>
    </w:p>
    <w:p>
      <w:r>
        <w:t>(a) Cannon and Bard</w:t>
      </w:r>
    </w:p>
    <w:p>
      <w:r>
        <w:t>(b) Freud</w:t>
      </w:r>
    </w:p>
    <w:p>
      <w:r>
        <w:t>(c) Schachter and Singer</w:t>
      </w:r>
    </w:p>
    <w:p>
      <w:r>
        <w:t>(d) James and Lange</w:t>
      </w:r>
    </w:p>
    <w:p>
      <w:r>
        <w:t>Answer: c</w:t>
      </w:r>
    </w:p>
    <w:p>
      <w:r>
        <w:t>Solution: Two-factor: arousal plus cognitive label produces emotion.</w:t>
      </w:r>
    </w:p>
    <w:p>
      <w:r>
        <w:t>Positive Marks: 3</w:t>
      </w:r>
    </w:p>
    <w:p>
      <w:r>
        <w:t>Negative Marks: 1</w:t>
      </w:r>
    </w:p>
    <w:p>
      <w:r>
        <w:t>Question: The most common cause of childhood chronic cough is</w:t>
      </w:r>
    </w:p>
    <w:p>
      <w:r>
        <w:t>(a) Diet</w:t>
      </w:r>
    </w:p>
    <w:p>
      <w:r>
        <w:t>(b) Tumour always</w:t>
      </w:r>
    </w:p>
    <w:p>
      <w:r>
        <w:t>(c) Exercise</w:t>
      </w:r>
    </w:p>
    <w:p>
      <w:r>
        <w:t>(d) Post-infectious and asthma</w:t>
      </w:r>
    </w:p>
    <w:p>
      <w:r>
        <w:t>Answer: d</w:t>
      </w:r>
    </w:p>
    <w:p>
      <w:r>
        <w:t>Solution: Most chronic cough follows infection or asthma; evaluate red flags.</w:t>
      </w:r>
    </w:p>
    <w:p>
      <w:r>
        <w:t>Positive Marks: 3</w:t>
      </w:r>
    </w:p>
    <w:p>
      <w:r>
        <w:t>Negative Marks: 1</w:t>
      </w:r>
    </w:p>
    <w:p>
      <w:r>
        <w:t>Question: The most common cause of leg cramps in pregnancy is</w:t>
      </w:r>
    </w:p>
    <w:p>
      <w:r>
        <w:t>(a) Fatigue, electrolyte shifts, and pressure</w:t>
      </w:r>
    </w:p>
    <w:p>
      <w:r>
        <w:t>(b) Cancer</w:t>
      </w:r>
    </w:p>
    <w:p>
      <w:r>
        <w:t>(c) Infection</w:t>
      </w:r>
    </w:p>
    <w:p>
      <w:r>
        <w:t>(d) Diet only</w:t>
      </w:r>
    </w:p>
    <w:p>
      <w:r>
        <w:t>Answer: a</w:t>
      </w:r>
    </w:p>
    <w:p>
      <w:r>
        <w:t>Solution: Cramps are common at night; stretching, calcium, and hydration relieve them.</w:t>
      </w:r>
    </w:p>
    <w:p>
      <w:r>
        <w:t>Positive Marks: 3</w:t>
      </w:r>
    </w:p>
    <w:p>
      <w:r>
        <w:t>Negative Marks: 1</w:t>
      </w:r>
    </w:p>
    <w:p>
      <w:r>
        <w:t>Question: The best position for a client with an acute asthma attack is</w:t>
      </w:r>
    </w:p>
    <w:p>
      <w:r>
        <w:t>(a) Supine</w:t>
      </w:r>
    </w:p>
    <w:p>
      <w:r>
        <w:t>(b) Trendelenburg</w:t>
      </w:r>
    </w:p>
    <w:p>
      <w:r>
        <w:t>(c) Sitting upright leaning forward</w:t>
      </w:r>
    </w:p>
    <w:p>
      <w:r>
        <w:t>(d) Prone</w:t>
      </w:r>
    </w:p>
    <w:p>
      <w:r>
        <w:t>Answer: c</w:t>
      </w:r>
    </w:p>
    <w:p>
      <w:r>
        <w:t>Solution: Upright posture maximises accessory muscle use and airflow.</w:t>
      </w:r>
    </w:p>
    <w:p>
      <w:r>
        <w:t>Positive Marks: 3</w:t>
      </w:r>
    </w:p>
    <w:p>
      <w:r>
        <w:t>Negative Marks: 1</w:t>
      </w:r>
    </w:p>
    <w:p>
      <w:r>
        <w:t>Question: The most common cause of limping in children is</w:t>
      </w:r>
    </w:p>
    <w:p>
      <w:r>
        <w:t>(a) Exercise</w:t>
      </w:r>
    </w:p>
    <w:p>
      <w:r>
        <w:t>(b) Trauma and transient synovitis</w:t>
      </w:r>
    </w:p>
    <w:p>
      <w:r>
        <w:t>(c) Diet</w:t>
      </w:r>
    </w:p>
    <w:p>
      <w:r>
        <w:t>(d) Tumour always</w:t>
      </w:r>
    </w:p>
    <w:p>
      <w:r>
        <w:t>Answer: b</w:t>
      </w:r>
    </w:p>
    <w:p>
      <w:r>
        <w:t>Solution: Evaluate with history, exam, and imaging; exclude infection and Perthes.</w:t>
      </w:r>
    </w:p>
    <w:p>
      <w:r>
        <w:t>Positive Marks: 3</w:t>
      </w:r>
    </w:p>
    <w:p>
      <w:r>
        <w:t>Negative Marks: 1</w:t>
      </w:r>
    </w:p>
    <w:p>
      <w:r>
        <w:t>Question: The respiratory rate is controlled primarily by chemoreceptors sensitive to</w:t>
      </w:r>
    </w:p>
    <w:p>
      <w:r>
        <w:t>(a) CO2 levels in the blood</w:t>
      </w:r>
    </w:p>
    <w:p>
      <w:r>
        <w:t>(b) Only glucose</w:t>
      </w:r>
    </w:p>
    <w:p>
      <w:r>
        <w:t>(c) Only pH of urine</w:t>
      </w:r>
    </w:p>
    <w:p>
      <w:r>
        <w:t>(d) Only oxygen</w:t>
      </w:r>
    </w:p>
    <w:p>
      <w:r>
        <w:t>Answer: a</w:t>
      </w:r>
    </w:p>
    <w:p>
      <w:r>
        <w:t>Solution: Central chemoreceptors respond mainly to CO2/H+ changes.</w:t>
      </w:r>
    </w:p>
    <w:p>
      <w:r>
        <w:t>Positive Marks: 3</w:t>
      </w:r>
    </w:p>
    <w:p>
      <w:r>
        <w:t>Negative Marks: 1</w:t>
      </w:r>
    </w:p>
    <w:p>
      <w:r>
        <w:t>Question: The nurse should monitor a client with nephrotic syndrome for</w:t>
      </w:r>
    </w:p>
    <w:p>
      <w:r>
        <w:t>(a) Polyuria</w:t>
      </w:r>
    </w:p>
    <w:p>
      <w:r>
        <w:t>(b) Bleeding only</w:t>
      </w:r>
    </w:p>
    <w:p>
      <w:r>
        <w:t>(c) Hypertension only</w:t>
      </w:r>
    </w:p>
    <w:p>
      <w:r>
        <w:t>(d) Infection, thrombosis, and malnutrition</w:t>
      </w:r>
    </w:p>
    <w:p>
      <w:r>
        <w:t>Answer: d</w:t>
      </w:r>
    </w:p>
    <w:p>
      <w:r>
        <w:t>Solution: Loss of immunoglobulins and clotting factors increases infection and thrombosis.</w:t>
      </w:r>
    </w:p>
    <w:p>
      <w:r>
        <w:t>Positive Marks: 3</w:t>
      </w:r>
    </w:p>
    <w:p>
      <w:r>
        <w:t>Negative Marks: 1</w:t>
      </w:r>
    </w:p>
    <w:p>
      <w:r>
        <w:t>Question: Which statement about surgical asepsis is correct?</w:t>
      </w:r>
    </w:p>
    <w:p>
      <w:r>
        <w:t>(a) The sterile field may be uncovered during conversation</w:t>
      </w:r>
    </w:p>
    <w:p>
      <w:r>
        <w:t>(b) The sterile field should be kept in view at all times</w:t>
      </w:r>
    </w:p>
    <w:p>
      <w:r>
        <w:t>(c) Gloved hands may be placed below the waist</w:t>
      </w:r>
    </w:p>
    <w:p>
      <w:r>
        <w:t>(d) Sterile items may touch the edge of the sterile field</w:t>
      </w:r>
    </w:p>
    <w:p>
      <w:r>
        <w:t>Answer: b</w:t>
      </w:r>
    </w:p>
    <w:p>
      <w:r>
        <w:t>Solution: The sterile field must remain in the nurse's line of sight; anything below waist level or out of view is considered contaminated.</w:t>
      </w:r>
    </w:p>
    <w:p>
      <w:r>
        <w:t>Positive Marks: 3</w:t>
      </w:r>
    </w:p>
    <w:p>
      <w:r>
        <w:t>Negative Marks: 1</w:t>
      </w:r>
    </w:p>
    <w:p>
      <w:r>
        <w:t>Question: Fat embolism syndrome classically occurs after</w:t>
      </w:r>
    </w:p>
    <w:p>
      <w:r>
        <w:t>(a) Skull fracture</w:t>
      </w:r>
    </w:p>
    <w:p>
      <w:r>
        <w:t>(b) Fracture of the femur or pelvis</w:t>
      </w:r>
    </w:p>
    <w:p>
      <w:r>
        <w:t>(c) Colles' fracture</w:t>
      </w:r>
    </w:p>
    <w:p>
      <w:r>
        <w:t>(d) Rib fracture</w:t>
      </w:r>
    </w:p>
    <w:p>
      <w:r>
        <w:t>Answer: b</w:t>
      </w:r>
    </w:p>
    <w:p>
      <w:r>
        <w:t>Solution: Long-bone (femur, tibia) and pelvic fractures release marrow fat, causing respiratory distress, petechiae, and confusion.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antithyroid medication (carbimazole) for</w:t>
      </w:r>
    </w:p>
    <w:p>
      <w:r>
        <w:t>(a) Weight gain only</w:t>
      </w:r>
    </w:p>
    <w:p>
      <w:r>
        <w:t>(b) Diarrhoea</w:t>
      </w:r>
    </w:p>
    <w:p>
      <w:r>
        <w:t>(c) Fever and sore throat (agranulocytosis)</w:t>
      </w:r>
    </w:p>
    <w:p>
      <w:r>
        <w:t>(d) Bradycardia</w:t>
      </w:r>
    </w:p>
    <w:p>
      <w:r>
        <w:t>Answer: c</w:t>
      </w:r>
    </w:p>
    <w:p>
      <w:r>
        <w:t>Solution: Agranulocytosis from antithyroid drugs is life-threatening; report fever/sore throat.</w:t>
      </w:r>
    </w:p>
    <w:p>
      <w:r>
        <w:t>Positive Marks: 3</w:t>
      </w:r>
    </w:p>
    <w:p>
      <w:r>
        <w:t>Negative Marks: 1</w:t>
      </w:r>
    </w:p>
    <w:p>
      <w:r>
        <w:t>Question: The blood group antigens are located on</w:t>
      </w:r>
    </w:p>
    <w:p>
      <w:r>
        <w:t>(a) White cells only</w:t>
      </w:r>
    </w:p>
    <w:p>
      <w:r>
        <w:t>(b) Plasma proteins</w:t>
      </w:r>
    </w:p>
    <w:p>
      <w:r>
        <w:t>(c) Platelets only</w:t>
      </w:r>
    </w:p>
    <w:p>
      <w:r>
        <w:t>(d) Red blood cell membranes</w:t>
      </w:r>
    </w:p>
    <w:p>
      <w:r>
        <w:t>Answer: d</w:t>
      </w:r>
    </w:p>
    <w:p>
      <w:r>
        <w:t>Solution: ABO and Rh antigens are RBC surface glycoproteins.</w:t>
      </w:r>
    </w:p>
    <w:p>
      <w:r>
        <w:t>Positive Marks: 3</w:t>
      </w:r>
    </w:p>
    <w:p>
      <w:r>
        <w:t>Negative Marks: 1</w:t>
      </w:r>
    </w:p>
    <w:p>
      <w:r>
        <w:t>Question: The nurse should place the call bell for a client</w:t>
      </w:r>
    </w:p>
    <w:p>
      <w:r>
        <w:t>(a) Within easy reach</w:t>
      </w:r>
    </w:p>
    <w:p>
      <w:r>
        <w:t>(b) At the foot of the bed</w:t>
      </w:r>
    </w:p>
    <w:p>
      <w:r>
        <w:t>(c) At the nurses' station</w:t>
      </w:r>
    </w:p>
    <w:p>
      <w:r>
        <w:t>(d) In the bathroom</w:t>
      </w:r>
    </w:p>
    <w:p>
      <w:r>
        <w:t>Answer: a</w:t>
      </w:r>
    </w:p>
    <w:p>
      <w:r>
        <w:t>Solution: The call bell must always be within the client's reach.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quinolones for</w:t>
      </w:r>
    </w:p>
    <w:p>
      <w:r>
        <w:t>(a) Tendon rupture and QT prolongation</w:t>
      </w:r>
    </w:p>
    <w:p>
      <w:r>
        <w:t>(b) Constipation</w:t>
      </w:r>
    </w:p>
    <w:p>
      <w:r>
        <w:t>(c) Bradycardia</w:t>
      </w:r>
    </w:p>
    <w:p>
      <w:r>
        <w:t>(d) Hypoglycaemia only</w:t>
      </w:r>
    </w:p>
    <w:p>
      <w:r>
        <w:t>Answer: a</w:t>
      </w:r>
    </w:p>
    <w:p>
      <w:r>
        <w:t>Solution: Fluoroquinolones risk tendon injury, especially in the elderly.</w:t>
      </w:r>
    </w:p>
    <w:p>
      <w:r>
        <w:t>Positive Marks: 3</w:t>
      </w:r>
    </w:p>
    <w:p>
      <w:r>
        <w:t>Negative Marks: 1</w:t>
      </w:r>
    </w:p>
    <w:p>
      <w:r>
        <w:t>Question: The causative agent of tetanus is</w:t>
      </w:r>
    </w:p>
    <w:p>
      <w:r>
        <w:t>(a) Clostridium tetani</w:t>
      </w:r>
    </w:p>
    <w:p>
      <w:r>
        <w:t>(b) Clostridium botulinum</w:t>
      </w:r>
    </w:p>
    <w:p>
      <w:r>
        <w:t>(c) Bacillus anthracis</w:t>
      </w:r>
    </w:p>
    <w:p>
      <w:r>
        <w:t>(d) Clostridium perfringens</w:t>
      </w:r>
    </w:p>
    <w:p>
      <w:r>
        <w:t>Answer: a</w:t>
      </w:r>
    </w:p>
    <w:p>
      <w:r>
        <w:t>Solution: C. tetani produces tetanospasmin toxin causing muscle spasms; spores enter via wounds.</w:t>
      </w:r>
    </w:p>
    <w:p>
      <w:r>
        <w:t>Positive Marks: 3</w:t>
      </w:r>
    </w:p>
    <w:p>
      <w:r>
        <w:t>Negative Marks: 1</w:t>
      </w:r>
    </w:p>
    <w:p>
      <w:r>
        <w:t>Question: The most common cause of placebo use ethics is</w:t>
      </w:r>
    </w:p>
    <w:p>
      <w:r>
        <w:t>(a) Deception risks trust</w:t>
      </w:r>
    </w:p>
    <w:p>
      <w:r>
        <w:t>(b) Diet</w:t>
      </w:r>
    </w:p>
    <w:p>
      <w:r>
        <w:t>(c) Benefit alone</w:t>
      </w:r>
    </w:p>
    <w:p>
      <w:r>
        <w:t>(d) Exercise</w:t>
      </w:r>
    </w:p>
    <w:p>
      <w:r>
        <w:t>Answer: a</w:t>
      </w:r>
    </w:p>
    <w:p>
      <w:r>
        <w:t>Solution: Open-label placebo and transparency preserve trust.</w:t>
      </w:r>
    </w:p>
    <w:p>
      <w:r>
        <w:t>Positive Marks: 3</w:t>
      </w:r>
    </w:p>
    <w:p>
      <w:r>
        <w:t>Negative Marks: 1</w:t>
      </w:r>
    </w:p>
    <w:p>
      <w:r>
        <w:t>Question: The full form of VHND is</w:t>
      </w:r>
    </w:p>
    <w:p>
      <w:r>
        <w:t>(a) Village Hygiene and Nourishment Day</w:t>
      </w:r>
    </w:p>
    <w:p>
      <w:r>
        <w:t>(b) Village Health and Naturopathy Day</w:t>
      </w:r>
    </w:p>
    <w:p>
      <w:r>
        <w:t>(c) Village Health and Nutrition Day</w:t>
      </w:r>
    </w:p>
    <w:p>
      <w:r>
        <w:t>(d) Vital Health Nutrition Drive</w:t>
      </w:r>
    </w:p>
    <w:p>
      <w:r>
        <w:t>Answer: c</w:t>
      </w:r>
    </w:p>
    <w:p>
      <w:r>
        <w:t>Solution: VHNDs deliver services at the village on fixed days.</w:t>
      </w:r>
    </w:p>
    <w:p>
      <w:r>
        <w:t>Positive Marks: 3</w:t>
      </w:r>
    </w:p>
    <w:p>
      <w:r>
        <w:t>Negative Marks: 1</w:t>
      </w:r>
    </w:p>
    <w:p>
      <w:r>
        <w:t>Question: The cash benefit under PMMVY for the first child is about</w:t>
      </w:r>
    </w:p>
    <w:p>
      <w:r>
        <w:t>(a) Rs 500</w:t>
      </w:r>
    </w:p>
    <w:p>
      <w:r>
        <w:t>(b) Rs 50,000</w:t>
      </w:r>
    </w:p>
    <w:p>
      <w:r>
        <w:t>(c) Rs 1,00,000</w:t>
      </w:r>
    </w:p>
    <w:p>
      <w:r>
        <w:t>(d) Rs 5,000 (in instalments)</w:t>
      </w:r>
    </w:p>
    <w:p>
      <w:r>
        <w:t>Answer: d</w:t>
      </w:r>
    </w:p>
    <w:p>
      <w:r>
        <w:t>Solution: PMMVY provides Rs 5,000 in three instalments.</w:t>
      </w:r>
    </w:p>
    <w:p>
      <w:r>
        <w:t>Positive Marks: 3</w:t>
      </w:r>
    </w:p>
    <w:p>
      <w:r>
        <w:t>Negative Marks: 1</w:t>
      </w:r>
    </w:p>
    <w:p>
      <w:r>
        <w:t>Question: The main role of an ASHA is to</w:t>
      </w:r>
    </w:p>
    <w:p>
      <w:r>
        <w:t>(a) Run hospitals</w:t>
      </w:r>
    </w:p>
    <w:p>
      <w:r>
        <w:t>(b) Act as a link between the community and health services</w:t>
      </w:r>
    </w:p>
    <w:p>
      <w:r>
        <w:t>(c) Prescribe all medicines</w:t>
      </w:r>
    </w:p>
    <w:p>
      <w:r>
        <w:t>(d) Perform surgeries</w:t>
      </w:r>
    </w:p>
    <w:p>
      <w:r>
        <w:t>Answer: b</w:t>
      </w:r>
    </w:p>
    <w:p>
      <w:r>
        <w:t>Solution: ASHAs create awareness, counsel, and facilitate referrals.</w:t>
      </w:r>
    </w:p>
    <w:p>
      <w:r>
        <w:t>Positive Marks: 3</w:t>
      </w:r>
    </w:p>
    <w:p>
      <w:r>
        <w:t>Negative Marks: 1</w:t>
      </w:r>
    </w:p>
    <w:p>
      <w:r>
        <w:t>Question: Under NUHM, the first point of contact for urban slum residents is the</w:t>
      </w:r>
    </w:p>
    <w:p>
      <w:r>
        <w:t>(a) Urban Primary Health Centre (UPHC)</w:t>
      </w:r>
    </w:p>
    <w:p>
      <w:r>
        <w:t>(b) Medical college</w:t>
      </w:r>
    </w:p>
    <w:p>
      <w:r>
        <w:t>(c) Private clinic</w:t>
      </w:r>
    </w:p>
    <w:p>
      <w:r>
        <w:t>(d) District hospital</w:t>
      </w:r>
    </w:p>
    <w:p>
      <w:r>
        <w:t>Answer: a</w:t>
      </w:r>
    </w:p>
    <w:p>
      <w:r>
        <w:t>Solution: UPHCs and outreach sessions serve slum populations under NUHM.</w:t>
      </w:r>
    </w:p>
    <w:p>
      <w:r>
        <w:t>Positive Marks: 3</w:t>
      </w:r>
    </w:p>
    <w:p>
      <w:r>
        <w:t>Negative Marks: 1</w:t>
      </w:r>
    </w:p>
    <w:p>
      <w:r>
        <w:t>Question: The 'Nidan' programme under NHM focuses on</w:t>
      </w:r>
    </w:p>
    <w:p>
      <w:r>
        <w:t>(a) Dialysis</w:t>
      </w:r>
    </w:p>
    <w:p>
      <w:r>
        <w:t>(b) Screen- ing and management of congenital and developmental disorders</w:t>
      </w:r>
    </w:p>
    <w:p>
      <w:r>
        <w:t>(c) Eye care</w:t>
      </w:r>
    </w:p>
    <w:p>
      <w:r>
        <w:t>(d) Cancer screening</w:t>
      </w:r>
    </w:p>
    <w:p>
      <w:r>
        <w:t>Answer: b</w:t>
      </w:r>
    </w:p>
    <w:p>
      <w:r>
        <w:t>Solution: RBSK/Nidan screens children for the '4 Ds' — defects, deficiencies, diseases, and developmental delays.</w:t>
      </w:r>
    </w:p>
    <w:p>
      <w:r>
        <w:t>Positive Marks: 3</w:t>
      </w:r>
    </w:p>
    <w:p>
      <w:r>
        <w:t>Negative Marks: 1</w:t>
      </w:r>
    </w:p>
    <w:p>
      <w:r>
        <w:t>Question: The 'Facility-based newborn death review' aims to</w:t>
      </w:r>
    </w:p>
    <w:p>
      <w:r>
        <w:t>(a) Only count deaths</w:t>
      </w:r>
    </w:p>
    <w:p>
      <w:r>
        <w:t>(b) Identify causes of newborn deaths for corrective action</w:t>
      </w:r>
    </w:p>
    <w:p>
      <w:r>
        <w:t>(c) Only report</w:t>
      </w:r>
    </w:p>
    <w:p>
      <w:r>
        <w:t>(d) Only bury</w:t>
      </w:r>
    </w:p>
    <w:p>
      <w:r>
        <w:t>Answer: b</w:t>
      </w:r>
    </w:p>
    <w:p>
      <w:r>
        <w:t>Solution: Newborn death reviews drive quality improvement in facilities.</w:t>
      </w:r>
    </w:p>
    <w:p>
      <w:r>
        <w:t>Positive Marks: 3</w:t>
      </w:r>
    </w:p>
    <w:p>
      <w:r>
        <w:t>Negative Marks: 1</w:t>
      </w:r>
    </w:p>
    <w:p>
      <w:r>
        <w:t>Question: ASHA (Accredited Social Health Activist) was introduced under</w:t>
      </w:r>
    </w:p>
    <w:p>
      <w:r>
        <w:t>(a) NUHM</w:t>
      </w:r>
    </w:p>
    <w:p>
      <w:r>
        <w:t>(b) ICDS</w:t>
      </w:r>
    </w:p>
    <w:p>
      <w:r>
        <w:t>(c) NRHM (2005)</w:t>
      </w:r>
    </w:p>
    <w:p>
      <w:r>
        <w:t>(d) PM-JAY</w:t>
      </w:r>
    </w:p>
    <w:p>
      <w:r>
        <w:t>Answer: c</w:t>
      </w:r>
    </w:p>
    <w:p>
      <w:r>
        <w:t>Solution: ASHAs were created under NRHM in 2005 as community health volunteers.</w:t>
      </w:r>
    </w:p>
    <w:p>
      <w:r>
        <w:t>Positive Marks: 3</w:t>
      </w:r>
    </w:p>
    <w:p>
      <w:r>
        <w:t>Negative Marks: 1</w:t>
      </w:r>
    </w:p>
    <w:p>
      <w:r>
        <w:t>Question: The 'Newborn Care Corner' is established at</w:t>
      </w:r>
    </w:p>
    <w:p>
      <w:r>
        <w:t>(a) The delivery point (labour room)</w:t>
      </w:r>
    </w:p>
    <w:p>
      <w:r>
        <w:t>(b) The school</w:t>
      </w:r>
    </w:p>
    <w:p>
      <w:r>
        <w:t>(c) The pharmacy</w:t>
      </w:r>
    </w:p>
    <w:p>
      <w:r>
        <w:t>(d) The market</w:t>
      </w:r>
    </w:p>
    <w:p>
      <w:r>
        <w:t>Answer: a</w:t>
      </w:r>
    </w:p>
    <w:p>
      <w:r>
        <w:t>Solution: Every delivery point has a newborn care corner.</w:t>
      </w:r>
    </w:p>
    <w:p>
      <w:r>
        <w:t>Positive Marks: 3</w:t>
      </w:r>
    </w:p>
    <w:p>
      <w:r>
        <w:t>Negative Marks: 1</w:t>
      </w:r>
    </w:p>
    <w:p>
      <w:r>
        <w:t>Question: The Janani Suraksha Yojana (JSY) was launched in</w:t>
      </w:r>
    </w:p>
    <w:p>
      <w:r>
        <w:t>(a) 2000</w:t>
      </w:r>
    </w:p>
    <w:p>
      <w:r>
        <w:t>(b) 2013</w:t>
      </w:r>
    </w:p>
    <w:p>
      <w:r>
        <w:t>(c) 2018</w:t>
      </w:r>
    </w:p>
    <w:p>
      <w:r>
        <w:t>(d) 2005</w:t>
      </w:r>
    </w:p>
    <w:p>
      <w:r>
        <w:t>Answer: d</w:t>
      </w:r>
    </w:p>
    <w:p>
      <w:r>
        <w:t>Solution: JSY, launched in April 2005 under NRHM, provides cash incentives for institutional delivery.</w:t>
      </w:r>
    </w:p>
    <w:p>
      <w:r>
        <w:t>Positive Marks: 3</w:t>
      </w:r>
    </w:p>
    <w:p>
      <w:r>
        <w:t>Negative Marks: 1</w:t>
      </w:r>
    </w:p>
    <w:p>
      <w:r>
        <w:t>Question: The first-line antibiotic for neonatal sepsis in India is</w:t>
      </w:r>
    </w:p>
    <w:p>
      <w:r>
        <w:t>(a) Penicillin only</w:t>
      </w:r>
    </w:p>
    <w:p>
      <w:r>
        <w:t>(b) Injectable ampicillin + gentamicin</w:t>
      </w:r>
    </w:p>
    <w:p>
      <w:r>
        <w:t>(c) Metronidazole</w:t>
      </w:r>
    </w:p>
    <w:p>
      <w:r>
        <w:t>(d) Oral paracetamol</w:t>
      </w:r>
    </w:p>
    <w:p>
      <w:r>
        <w:t>Answer: b</w:t>
      </w:r>
    </w:p>
    <w:p>
      <w:r>
        <w:t>Solution: Ampicillin and gentamicin are first-line for neonatal sepsis.</w:t>
      </w:r>
    </w:p>
    <w:p>
      <w:r>
        <w:t>Positive Marks: 3</w:t>
      </w:r>
    </w:p>
    <w:p>
      <w:r>
        <w:t>Negative Marks: 1</w:t>
      </w:r>
    </w:p>
    <w:p>
      <w:r>
        <w:t>Question: The condom is a contraceptive that also</w:t>
      </w:r>
    </w:p>
    <w:p>
      <w:r>
        <w:t>(a) Needs a prescription</w:t>
      </w:r>
    </w:p>
    <w:p>
      <w:r>
        <w:t>(b) Prevents pregnancy only</w:t>
      </w:r>
    </w:p>
    <w:p>
      <w:r>
        <w:t>(c) Causes sterility</w:t>
      </w:r>
    </w:p>
    <w:p>
      <w:r>
        <w:t>(d) Protects against sexually transmitted infections</w:t>
      </w:r>
    </w:p>
    <w:p>
      <w:r>
        <w:t>Answer: d</w:t>
      </w:r>
    </w:p>
    <w:p>
      <w:r>
        <w:t>Solution: Condoms are barrier contraceptives that also reduce STI risk.</w:t>
      </w:r>
    </w:p>
    <w:p>
      <w:r>
        <w:t>Positive Marks: 3</w:t>
      </w:r>
    </w:p>
    <w:p>
      <w:r>
        <w:t>Negative Marks: 1</w:t>
      </w:r>
    </w:p>
    <w:p>
      <w:r>
        <w:t>Question: Severe anaemia in pregnancy (Hb &lt;7 g/dl) increases the risk of</w:t>
      </w:r>
    </w:p>
    <w:p>
      <w:r>
        <w:t>(a) Maternal mortality, PPH, and low birth weight</w:t>
      </w:r>
    </w:p>
    <w:p>
      <w:r>
        <w:t>(b) Multiple pregnancy</w:t>
      </w:r>
    </w:p>
    <w:p>
      <w:r>
        <w:t>(c) Macrosomia</w:t>
      </w:r>
    </w:p>
    <w:p>
      <w:r>
        <w:t>(d) Post-term delivery</w:t>
      </w:r>
    </w:p>
    <w:p>
      <w:r>
        <w:t>Answer: a</w:t>
      </w:r>
    </w:p>
    <w:p>
      <w:r>
        <w:t>Solution: Anaemia raises PPH, infection, and maternal death risk and causes low birth weight.</w:t>
      </w:r>
    </w:p>
    <w:p>
      <w:r>
        <w:t>Positive Marks: 3</w:t>
      </w:r>
    </w:p>
    <w:p>
      <w:r>
        <w:t>Negative Marks: 1</w:t>
      </w:r>
    </w:p>
    <w:p>
      <w:r>
        <w:t>Question: The 'Rajasthan' 'ASHA' 'incentive' 'Janani Suraksha' includes</w:t>
      </w:r>
    </w:p>
    <w:p>
      <w:r>
        <w:t>(a) Only uniforms</w:t>
      </w:r>
    </w:p>
    <w:p>
      <w:r>
        <w:t>(b) Cash assistance for institutional delivery</w:t>
      </w:r>
    </w:p>
    <w:p>
      <w:r>
        <w:t>(c) Only training</w:t>
      </w:r>
    </w:p>
    <w:p>
      <w:r>
        <w:t>(d) Only food</w:t>
      </w:r>
    </w:p>
    <w:p>
      <w:r>
        <w:t>Answer: b</w:t>
      </w:r>
    </w:p>
    <w:p>
      <w:r>
        <w:t>Solution: JSY cash incentives support institutional delivery in Rajasthan.</w:t>
      </w:r>
    </w:p>
    <w:p>
      <w:r>
        <w:t>Positive Marks: 3</w:t>
      </w:r>
    </w:p>
    <w:p>
      <w:r>
        <w:t>Negative Marks: 1</w:t>
      </w:r>
    </w:p>
    <w:p>
      <w:r>
        <w:t>Question: Under JSSK, institutional delivery services are</w:t>
      </w:r>
    </w:p>
    <w:p>
      <w:r>
        <w:t>(a) Free of cost including C-section and transport</w:t>
      </w:r>
    </w:p>
    <w:p>
      <w:r>
        <w:t>(b) Partially charged</w:t>
      </w:r>
    </w:p>
    <w:p>
      <w:r>
        <w:t>(c) Only for private patients</w:t>
      </w:r>
    </w:p>
    <w:p>
      <w:r>
        <w:t>(d) Only for urban women</w:t>
      </w:r>
    </w:p>
    <w:p>
      <w:r>
        <w:t>Answer: a</w:t>
      </w:r>
    </w:p>
    <w:p>
      <w:r>
        <w:t>Solution: JSSK covers free delivery, drugs, diagnostics, diet, and transport.</w:t>
      </w:r>
    </w:p>
    <w:p>
      <w:r>
        <w:t>Positive Marks: 3</w:t>
      </w:r>
    </w:p>
    <w:p>
      <w:r>
        <w:t>Negative Marks: 1</w:t>
      </w:r>
    </w:p>
    <w:p>
      <w:r>
        <w:t>Question: The 'vaccine carrier' is used to</w:t>
      </w:r>
    </w:p>
    <w:p>
      <w:r>
        <w:t>(a) Autoclave instruments</w:t>
      </w:r>
    </w:p>
    <w:p>
      <w:r>
        <w:t>(b) Store vaccines long term</w:t>
      </w:r>
    </w:p>
    <w:p>
      <w:r>
        <w:t>(c) Mix vaccines</w:t>
      </w:r>
    </w:p>
    <w:p>
      <w:r>
        <w:t>(d) Transport vaccines to outreach sessions at 2–8°C</w:t>
      </w:r>
    </w:p>
    <w:p>
      <w:r>
        <w:t>Answer: d</w:t>
      </w:r>
    </w:p>
    <w:p>
      <w:r>
        <w:t>Solution: Vaccine carriers maintain the cold chain during outreach.</w:t>
      </w:r>
    </w:p>
    <w:p>
      <w:r>
        <w:t>Positive Marks: 3</w:t>
      </w:r>
    </w:p>
    <w:p>
      <w:r>
        <w:t>Negative Marks: 1</w:t>
      </w:r>
    </w:p>
    <w:p>
      <w:r>
        <w:t>Question: Sound cannot travel through</w:t>
      </w:r>
    </w:p>
    <w:p>
      <w:r>
        <w:t>(a) Air</w:t>
      </w:r>
    </w:p>
    <w:p>
      <w:r>
        <w:t>(b) Steel</w:t>
      </w:r>
    </w:p>
    <w:p>
      <w:r>
        <w:t>(c) Water</w:t>
      </w:r>
    </w:p>
    <w:p>
      <w:r>
        <w:t>(d) Vacuum</w:t>
      </w:r>
    </w:p>
    <w:p>
      <w:r>
        <w:t>Answer: d</w:t>
      </w:r>
    </w:p>
    <w:p>
      <w:r>
        <w:t>Solution: Sound needs a material medium; it cannot propagate in a vacuum.</w:t>
      </w:r>
    </w:p>
    <w:p>
      <w:r>
        <w:t>Positive Marks: 3</w:t>
      </w:r>
    </w:p>
    <w:p>
      <w:r>
        <w:t>Negative Marks: 1</w:t>
      </w:r>
    </w:p>
    <w:p>
      <w:r>
        <w:t>Question: The 'Rajasthan' — the 'Khari' river of Rajasthan is a tributary of the</w:t>
      </w:r>
    </w:p>
    <w:p>
      <w:r>
        <w:t>(a) Banas</w:t>
      </w:r>
    </w:p>
    <w:p>
      <w:r>
        <w:t>(b) Luni</w:t>
      </w:r>
    </w:p>
    <w:p>
      <w:r>
        <w:t>(c) Mahi</w:t>
      </w:r>
    </w:p>
    <w:p>
      <w:r>
        <w:t>(d) Chambal</w:t>
      </w:r>
    </w:p>
    <w:p>
      <w:r>
        <w:t>Answer: b</w:t>
      </w:r>
    </w:p>
    <w:p>
      <w:r>
        <w:t>Solution: The Khari joins the Luni near Jodhpur.</w:t>
      </w:r>
    </w:p>
    <w:p>
      <w:r>
        <w:t>Positive Marks: 3</w:t>
      </w:r>
    </w:p>
    <w:p>
      <w:r>
        <w:t>Negative Marks: 1</w:t>
      </w:r>
    </w:p>
    <w:p>
      <w:r>
        <w:t>Question: The 'Sugali' or 'Banjaras' of Rajasthan traditionally are</w:t>
      </w:r>
    </w:p>
    <w:p>
      <w:r>
        <w:t>(a) Soldiers only</w:t>
      </w:r>
    </w:p>
    <w:p>
      <w:r>
        <w:t>(b) Nomadic traders and carriers</w:t>
      </w:r>
    </w:p>
    <w:p>
      <w:r>
        <w:t>(c) Farmers</w:t>
      </w:r>
    </w:p>
    <w:p>
      <w:r>
        <w:t>(d) Fishermen</w:t>
      </w:r>
    </w:p>
    <w:p>
      <w:r>
        <w:t>Answer: b</w:t>
      </w:r>
    </w:p>
    <w:p>
      <w:r>
        <w:t>Solution: Banjaras were nomadic transporters, known for colourful dress.</w:t>
      </w:r>
    </w:p>
    <w:p>
      <w:r>
        <w:t>Positive Marks: 3</w:t>
      </w:r>
    </w:p>
    <w:p>
      <w:r>
        <w:t>Negative Marks: 1</w:t>
      </w:r>
    </w:p>
    <w:p>
      <w:r>
        <w:t>Question: India won the ICC Men's T20 World Cup 2024 by defeating</w:t>
      </w:r>
    </w:p>
    <w:p>
      <w:r>
        <w:t>(a) South Africa</w:t>
      </w:r>
    </w:p>
    <w:p>
      <w:r>
        <w:t>(b) Australia</w:t>
      </w:r>
    </w:p>
    <w:p>
      <w:r>
        <w:t>(c) England</w:t>
      </w:r>
    </w:p>
    <w:p>
      <w:r>
        <w:t>(d) Pakistan</w:t>
      </w:r>
    </w:p>
    <w:p>
      <w:r>
        <w:t>Answer: a</w:t>
      </w:r>
    </w:p>
    <w:p>
      <w:r>
        <w:t>Solution: India beat South Africa by 7 runs in the final at Bridgetown in June 2024.</w:t>
      </w:r>
    </w:p>
    <w:p>
      <w:r>
        <w:t>Positive Marks: 3</w:t>
      </w:r>
    </w:p>
    <w:p>
      <w:r>
        <w:t>Negative Marks: 1</w:t>
      </w:r>
    </w:p>
    <w:p>
      <w:r>
        <w:t>Question: The 'Sisodia Rani Bagh' of Jaipur was built by</w:t>
      </w:r>
    </w:p>
    <w:p>
      <w:r>
        <w:t>(a) Man Singh</w:t>
      </w:r>
    </w:p>
    <w:p>
      <w:r>
        <w:t>(b) Maharaja Sawai Jai Singh II</w:t>
      </w:r>
    </w:p>
    <w:p>
      <w:r>
        <w:t>(c) Rana Pratap</w:t>
      </w:r>
    </w:p>
    <w:p>
      <w:r>
        <w:t>(d) Madho Singh</w:t>
      </w:r>
    </w:p>
    <w:p>
      <w:r>
        <w:t>Answer: b</w:t>
      </w:r>
    </w:p>
    <w:p>
      <w:r>
        <w:t>Solution: Sisodia Rani Bagh was built by Jai Singh II for his Sisodia queen.</w:t>
      </w:r>
    </w:p>
    <w:p>
      <w:r>
        <w:t>Positive Marks: 3</w:t>
      </w:r>
    </w:p>
    <w:p>
      <w:r>
        <w:t>Negative Marks: 1</w:t>
      </w:r>
    </w:p>
    <w:p>
      <w:r>
        <w:t>Question: The substance that gives plants their green colour is</w:t>
      </w:r>
    </w:p>
    <w:p>
      <w:r>
        <w:t>(a) Haemoglobin</w:t>
      </w:r>
    </w:p>
    <w:p>
      <w:r>
        <w:t>(b) Keratin</w:t>
      </w:r>
    </w:p>
    <w:p>
      <w:r>
        <w:t>(c) Melanin</w:t>
      </w:r>
    </w:p>
    <w:p>
      <w:r>
        <w:t>(d) Chlorophyll</w:t>
      </w:r>
    </w:p>
    <w:p>
      <w:r>
        <w:t>Answer: d</w:t>
      </w:r>
    </w:p>
    <w:p>
      <w:r>
        <w:t>Solution: Chlorophyll absorbs light energy for photosynthesis.</w:t>
      </w:r>
    </w:p>
    <w:p>
      <w:r>
        <w:t>Positive Marks: 3</w:t>
      </w:r>
    </w:p>
    <w:p>
      <w:r>
        <w:t>Negative Marks: 1</w:t>
      </w:r>
    </w:p>
    <w:p>
      <w:r>
        <w:t>Question: The leader who gave the slogan 'Jai Hind' was</w:t>
      </w:r>
    </w:p>
    <w:p>
      <w:r>
        <w:t>(a) Bhagat Singh</w:t>
      </w:r>
    </w:p>
    <w:p>
      <w:r>
        <w:t>(b) Mahatma Gandhi</w:t>
      </w:r>
    </w:p>
    <w:p>
      <w:r>
        <w:t>(c) Bal Gangadhar Tilak</w:t>
      </w:r>
    </w:p>
    <w:p>
      <w:r>
        <w:t>(d) Subhash Chandra Bose</w:t>
      </w:r>
    </w:p>
    <w:p>
      <w:r>
        <w:t>Answer: d</w:t>
      </w:r>
    </w:p>
    <w:p>
      <w:r>
        <w:t>Solution: Netaji coined 'Jai Hind', adopted by the armed forces.</w:t>
      </w:r>
    </w:p>
    <w:p>
      <w:r>
        <w:t>Positive Marks: 3</w:t>
      </w:r>
    </w:p>
    <w:p>
      <w:r>
        <w:t>Negative Marks: 1</w:t>
      </w:r>
    </w:p>
    <w:p>
      <w:r>
        <w:t>Question: The Pradhan Mantri Jan Dhan Yojana was launched to promote</w:t>
      </w:r>
    </w:p>
    <w:p>
      <w:r>
        <w:t>(a) Financial inclusion through bank accounts</w:t>
      </w:r>
    </w:p>
    <w:p>
      <w:r>
        <w:t>(b) Education</w:t>
      </w:r>
    </w:p>
    <w:p>
      <w:r>
        <w:t>(c) Housing</w:t>
      </w:r>
    </w:p>
    <w:p>
      <w:r>
        <w:t>(d) Agricultural loans</w:t>
      </w:r>
    </w:p>
    <w:p>
      <w:r>
        <w:t>Answer: a</w:t>
      </w:r>
    </w:p>
    <w:p>
      <w:r>
        <w:t>Solution: PMJDY (2014) opened bank accounts for the unbanked.</w:t>
      </w:r>
    </w:p>
    <w:p>
      <w:r>
        <w:t>Positive Marks: 3</w:t>
      </w:r>
    </w:p>
    <w:p>
      <w:r>
        <w:t>Negative Marks: 1</w:t>
      </w:r>
    </w:p>
    <w:p>
      <w:r>
        <w:t>Question: The Bharat Ratna 2024 was awarded posthumously to</w:t>
      </w:r>
    </w:p>
    <w:p>
      <w:r>
        <w:t>(a) Karpoori Thakur, L.K. Advani, P.V. Narasimha Rao, Charan Singh, M.S. Swaminathan</w:t>
      </w:r>
    </w:p>
    <w:p>
      <w:r>
        <w:t>(b) Rahul Gandhi</w:t>
      </w:r>
    </w:p>
    <w:p>
      <w:r>
        <w:t>(c) Narendra Modi</w:t>
      </w:r>
    </w:p>
    <w:p>
      <w:r>
        <w:t>(d) Amit Shah</w:t>
      </w:r>
    </w:p>
    <w:p>
      <w:r>
        <w:t>Answer: a</w:t>
      </w:r>
    </w:p>
    <w:p>
      <w:r>
        <w:t>Solution: Five luminaries received the Bharat Ratna in 2024.</w:t>
      </w:r>
    </w:p>
    <w:p>
      <w:r>
        <w:t>Positive Marks: 3</w:t>
      </w:r>
    </w:p>
    <w:p>
      <w:r>
        <w:t>Negative Marks: 1</w:t>
      </w:r>
    </w:p>
    <w:p>
      <w:r>
        <w:t>Question: The 'Birla Institute of Technology and Science' (BITS) Pilani has its campus at</w:t>
      </w:r>
    </w:p>
    <w:p>
      <w:r>
        <w:t>(a) Jaipur</w:t>
      </w:r>
    </w:p>
    <w:p>
      <w:r>
        <w:t>(b) Bikaner</w:t>
      </w:r>
    </w:p>
    <w:p>
      <w:r>
        <w:t>(c) Kota</w:t>
      </w:r>
    </w:p>
    <w:p>
      <w:r>
        <w:t>(d) Pilani (Jhunjhunu)</w:t>
      </w:r>
    </w:p>
    <w:p>
      <w:r>
        <w:t>Answer: d</w:t>
      </w:r>
    </w:p>
    <w:p>
      <w:r>
        <w:t>Solution: BITS Pilani is at Pilani, Jhunjhunu district.</w:t>
      </w:r>
    </w:p>
    <w:p>
      <w:r>
        <w:t>Positive Marks: 3</w:t>
      </w:r>
    </w:p>
    <w:p>
      <w:r>
        <w:t>Negative Marks: 1</w:t>
      </w:r>
    </w:p>
    <w:p>
      <w:r>
        <w:t>Question: The Indian Independence Act was passed by the British Parliament in</w:t>
      </w:r>
    </w:p>
    <w:p>
      <w:r>
        <w:t>(a) 1950</w:t>
      </w:r>
    </w:p>
    <w:p>
      <w:r>
        <w:t>(b) 1945</w:t>
      </w:r>
    </w:p>
    <w:p>
      <w:r>
        <w:t>(c) 1947</w:t>
      </w:r>
    </w:p>
    <w:p>
      <w:r>
        <w:t>(d) 1942</w:t>
      </w:r>
    </w:p>
    <w:p>
      <w:r>
        <w:t>Answer: c</w:t>
      </w:r>
    </w:p>
    <w:p>
      <w:r>
        <w:t>Solution: The Indian Independence Act was passed in July 1947.</w:t>
      </w:r>
    </w:p>
    <w:p>
      <w:r>
        <w:t>Positive Marks: 3</w:t>
      </w:r>
    </w:p>
    <w:p>
      <w:r>
        <w:t>Negative Marks: 1</w:t>
      </w:r>
    </w:p>
    <w:p>
      <w:r>
        <w:t>Question: The WHO certified India as having eliminated which disease as a public health problem in 2024?</w:t>
      </w:r>
    </w:p>
    <w:p>
      <w:r>
        <w:t>(a) Trachoma</w:t>
      </w:r>
    </w:p>
    <w:p>
      <w:r>
        <w:t>(b) Polio</w:t>
      </w:r>
    </w:p>
    <w:p>
      <w:r>
        <w:t>(c) Tuberculosis</w:t>
      </w:r>
    </w:p>
    <w:p>
      <w:r>
        <w:t>(d) Malaria</w:t>
      </w:r>
    </w:p>
    <w:p>
      <w:r>
        <w:t>Answer: a</w:t>
      </w:r>
    </w:p>
    <w:p>
      <w:r>
        <w:t>Solution: India was certified trachoma-free (eliminated as a public health problem) by WHO in October 2024.</w:t>
      </w:r>
    </w:p>
    <w:p>
      <w:r>
        <w:t>Positive Marks: 3</w:t>
      </w:r>
    </w:p>
    <w:p>
      <w:r>
        <w:t>Negative Marks: 1</w:t>
      </w:r>
    </w:p>
    <w:p>
      <w:r>
        <w:t>Question: Rajasthan shares its international border with which country?</w:t>
      </w:r>
    </w:p>
    <w:p>
      <w:r>
        <w:t>(a) Nepal</w:t>
      </w:r>
    </w:p>
    <w:p>
      <w:r>
        <w:t>(b) Pakistan</w:t>
      </w:r>
    </w:p>
    <w:p>
      <w:r>
        <w:t>(c) Bangladesh</w:t>
      </w:r>
    </w:p>
    <w:p>
      <w:r>
        <w:t>(d) Myanmar</w:t>
      </w:r>
    </w:p>
    <w:p>
      <w:r>
        <w:t>Answer: b</w:t>
      </w:r>
    </w:p>
    <w:p>
      <w:r>
        <w:t>Solution: Rajasthan borders Pakistan along its west and north-west frontier.</w:t>
      </w:r>
    </w:p>
    <w:p>
      <w:r>
        <w:t>Positive Marks: 3</w:t>
      </w:r>
    </w:p>
    <w:p>
      <w:r>
        <w:t>Negative Marks: 1</w:t>
      </w:r>
    </w:p>
    <w:p>
      <w:r>
        <w:t>Question: The 'Rajasthan' — the 'Sirohi' — the 'Roopan' — the 'Abu' — the 'Nakki' lake legend relates to</w:t>
      </w:r>
    </w:p>
    <w:p>
      <w:r>
        <w:t>(a) A king</w:t>
      </w:r>
    </w:p>
    <w:p>
      <w:r>
        <w:t>(b) A saint</w:t>
      </w:r>
    </w:p>
    <w:p>
      <w:r>
        <w:t>(c) A meteor</w:t>
      </w:r>
    </w:p>
    <w:p>
      <w:r>
        <w:t>(d) Gods digging it with nails (nakk)</w:t>
      </w:r>
    </w:p>
    <w:p>
      <w:r>
        <w:t>Answer: d</w:t>
      </w:r>
    </w:p>
    <w:p>
      <w:r>
        <w:t>Solution: Legend says the gods scooped Nakki lake with their nails.</w:t>
      </w:r>
    </w:p>
    <w:p>
      <w:r>
        <w:t>Positive Marks: 3</w:t>
      </w:r>
    </w:p>
    <w:p>
      <w:r>
        <w:t>Negative Marks: 1</w:t>
      </w:r>
    </w:p>
    <w:p>
      <w:r>
        <w:t>Question: The normal haemoglobin level in adult males is about</w:t>
      </w:r>
    </w:p>
    <w:p>
      <w:r>
        <w:t>(a) 18-20 g/dl</w:t>
      </w:r>
    </w:p>
    <w:p>
      <w:r>
        <w:t>(b) 14-16 g/dl</w:t>
      </w:r>
    </w:p>
    <w:p>
      <w:r>
        <w:t>(c) 8-10 g/dl</w:t>
      </w:r>
    </w:p>
    <w:p>
      <w:r>
        <w:t>(d) 5-7 g/dl</w:t>
      </w:r>
    </w:p>
    <w:p>
      <w:r>
        <w:t>Answer: b</w:t>
      </w:r>
    </w:p>
    <w:p>
      <w:r>
        <w:t>Solution: Normal Hb is 13-17 g/dl in men and 12-16 g/dl in women.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Mischevous</w:t>
      </w:r>
    </w:p>
    <w:p>
      <w:r>
        <w:t>(b) Mischievousness</w:t>
      </w:r>
    </w:p>
    <w:p>
      <w:r>
        <w:t>(c) Mischievous</w:t>
      </w:r>
    </w:p>
    <w:p>
      <w:r>
        <w:t>(d) Mischievious</w:t>
      </w:r>
    </w:p>
    <w:p>
      <w:r>
        <w:t>Answer: c</w:t>
      </w:r>
    </w:p>
    <w:p>
      <w:r>
        <w:t>Solution: 'Mischievous' is the correct spelling, with 'i' before 'e' and no extra 'i'.</w:t>
      </w:r>
    </w:p>
    <w:p>
      <w:r>
        <w:t>Positive Marks: 3</w:t>
      </w:r>
    </w:p>
    <w:p>
      <w:r>
        <w:t>Negative Marks: 1</w:t>
      </w:r>
    </w:p>
    <w:p>
      <w:r>
        <w:t>Question: Identify the part of speech: 'And, but, or' are examples of</w:t>
      </w:r>
    </w:p>
    <w:p>
      <w:r>
        <w:t>(a) Interjections</w:t>
      </w:r>
    </w:p>
    <w:p>
      <w:r>
        <w:t>(b) Conjunctions</w:t>
      </w:r>
    </w:p>
    <w:p>
      <w:r>
        <w:t>(c) Adverbs</w:t>
      </w:r>
    </w:p>
    <w:p>
      <w:r>
        <w:t>(d) Prepositions</w:t>
      </w:r>
    </w:p>
    <w:p>
      <w:r>
        <w:t>Answer: b</w:t>
      </w:r>
    </w:p>
    <w:p>
      <w:r>
        <w:t>Solution: These words join words or clauses and are conjunctions.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News are good.</w:t>
      </w:r>
    </w:p>
    <w:p>
      <w:r>
        <w:t>(b) The news were good.</w:t>
      </w:r>
    </w:p>
    <w:p>
      <w:r>
        <w:t>(c) The news is good.</w:t>
      </w:r>
    </w:p>
    <w:p>
      <w:r>
        <w:t>(d) The news are good.</w:t>
      </w:r>
    </w:p>
    <w:p>
      <w:r>
        <w:t>Answer: c</w:t>
      </w:r>
    </w:p>
    <w:p>
      <w:r>
        <w:t>Solution: 'News' is uncountable and takes a singular verb.</w:t>
      </w:r>
    </w:p>
    <w:p>
      <w:r>
        <w:t>Positive Marks: 3</w:t>
      </w:r>
    </w:p>
    <w:p>
      <w:r>
        <w:t>Negative Marks: 1</w:t>
      </w:r>
    </w:p>
    <w:p>
      <w:r>
        <w:t>Question: 'स्वस्थ' शब्द का विलोम है</w:t>
      </w:r>
    </w:p>
    <w:p>
      <w:r>
        <w:t>(a) अस्वस्थ</w:t>
      </w:r>
    </w:p>
    <w:p>
      <w:r>
        <w:t>(b) रोगमुक्त</w:t>
      </w:r>
    </w:p>
    <w:p>
      <w:r>
        <w:t>(c) निरोग</w:t>
      </w:r>
    </w:p>
    <w:p>
      <w:r>
        <w:t>(d) तंदुरुस्त</w:t>
      </w:r>
    </w:p>
    <w:p>
      <w:r>
        <w:t>Answer: a</w:t>
      </w:r>
    </w:p>
    <w:p>
      <w:r>
        <w:t>Solution: 'स्वस्थ' का विलोम 'अस्वस्थ' है।</w:t>
      </w:r>
    </w:p>
    <w:p>
      <w:r>
        <w:t>Positive Marks: 3</w:t>
      </w:r>
    </w:p>
    <w:p>
      <w:r>
        <w:t>Negative Marks: 1</w:t>
      </w:r>
    </w:p>
    <w:p>
      <w:r>
        <w:t>Question: Fill in the blank: He is senior ______ me in the office.</w:t>
      </w:r>
    </w:p>
    <w:p>
      <w:r>
        <w:t>(a) from</w:t>
      </w:r>
    </w:p>
    <w:p>
      <w:r>
        <w:t>(b) to</w:t>
      </w:r>
    </w:p>
    <w:p>
      <w:r>
        <w:t>(c) than</w:t>
      </w:r>
    </w:p>
    <w:p>
      <w:r>
        <w:t>(d) of</w:t>
      </w:r>
    </w:p>
    <w:p>
      <w:r>
        <w:t>Answer: b</w:t>
      </w:r>
    </w:p>
    <w:p>
      <w:r>
        <w:t>Solution: Certain adjectives (senior, junior, superior, inferior) take 'to'.</w:t>
      </w:r>
    </w:p>
    <w:p>
      <w:r>
        <w:t>Positive Marks: 3</w:t>
      </w:r>
    </w:p>
    <w:p>
      <w:r>
        <w:t>Negative Marks: 1</w:t>
      </w:r>
    </w:p>
    <w:p>
      <w:r>
        <w:t>Question: 'स्थूल' का विलोम शब्द है</w:t>
      </w:r>
    </w:p>
    <w:p>
      <w:r>
        <w:t>(a) मोटा</w:t>
      </w:r>
    </w:p>
    <w:p>
      <w:r>
        <w:t>(b) बड़ा</w:t>
      </w:r>
    </w:p>
    <w:p>
      <w:r>
        <w:t>(c) सूक्ष्म</w:t>
      </w:r>
    </w:p>
    <w:p>
      <w:r>
        <w:t>(d) भारी</w:t>
      </w:r>
    </w:p>
    <w:p>
      <w:r>
        <w:t>Answer: c</w:t>
      </w:r>
    </w:p>
    <w:p>
      <w:r>
        <w:t>Solution: 'स्थूल' का विलोम 'सूक्ष्म' है।</w:t>
      </w:r>
    </w:p>
    <w:p>
      <w:r>
        <w:t>Positive Marks: 3</w:t>
      </w:r>
    </w:p>
    <w:p>
      <w:r>
        <w:t>Negative Marks: 1</w:t>
      </w:r>
    </w:p>
    <w:p>
      <w:r>
        <w:t>Question: Fill in the blank: 'A number of patients ______ waiting.'</w:t>
      </w:r>
    </w:p>
    <w:p>
      <w:r>
        <w:t>(a) was</w:t>
      </w:r>
    </w:p>
    <w:p>
      <w:r>
        <w:t>(b) is</w:t>
      </w:r>
    </w:p>
    <w:p>
      <w:r>
        <w:t>(c) has</w:t>
      </w:r>
    </w:p>
    <w:p>
      <w:r>
        <w:t>(d) are</w:t>
      </w:r>
    </w:p>
    <w:p>
      <w:r>
        <w:t>Answer: d</w:t>
      </w:r>
    </w:p>
    <w:p>
      <w:r>
        <w:t>Solution: 'A number of' takes a plural verb — 'are'.</w:t>
      </w:r>
    </w:p>
    <w:p>
      <w:r>
        <w:t>Positive Marks: 3</w:t>
      </w:r>
    </w:p>
    <w:p>
      <w:r>
        <w:t>Negative Marks: 1</w:t>
      </w:r>
    </w:p>
    <w:p>
      <w:r>
        <w:t>Question: 'स्मृति' का विलोम शब्द है</w:t>
      </w:r>
    </w:p>
    <w:p>
      <w:r>
        <w:t>(a) ज्ञान</w:t>
      </w:r>
    </w:p>
    <w:p>
      <w:r>
        <w:t>(b) याद</w:t>
      </w:r>
    </w:p>
    <w:p>
      <w:r>
        <w:t>(c) विस्मृति</w:t>
      </w:r>
    </w:p>
    <w:p>
      <w:r>
        <w:t>(d) चेतना</w:t>
      </w:r>
    </w:p>
    <w:p>
      <w:r>
        <w:t>Answer: c</w:t>
      </w:r>
    </w:p>
    <w:p>
      <w:r>
        <w:t>Solution: 'स्मृति' का विलोम 'विस्मृति' है।</w:t>
      </w:r>
    </w:p>
    <w:p>
      <w:r>
        <w:t>Positive Marks: 3</w:t>
      </w:r>
    </w:p>
    <w:p>
      <w:r>
        <w:t>Negative Marks: 1</w:t>
      </w:r>
    </w:p>
    <w:p>
      <w:r>
        <w:t>Question: 'गति' शब्द का पर्यायवाची है</w:t>
      </w:r>
    </w:p>
    <w:p>
      <w:r>
        <w:t>(a) विराम</w:t>
      </w:r>
    </w:p>
    <w:p>
      <w:r>
        <w:t>(b) चाल</w:t>
      </w:r>
    </w:p>
    <w:p>
      <w:r>
        <w:t>(c) रुकावट</w:t>
      </w:r>
    </w:p>
    <w:p>
      <w:r>
        <w:t>(d) स्थिरता</w:t>
      </w:r>
    </w:p>
    <w:p>
      <w:r>
        <w:t>Answer: b</w:t>
      </w:r>
    </w:p>
    <w:p>
      <w:r>
        <w:t>Solution: 'गति' का पर्यायवाची 'चाल' है।</w:t>
      </w:r>
    </w:p>
    <w:p>
      <w:r>
        <w:t>Positive Marks: 3</w:t>
      </w:r>
    </w:p>
    <w:p>
      <w:r>
        <w:t>Negative Marks: 1</w:t>
      </w:r>
    </w:p>
    <w:p>
      <w:r>
        <w:t>Question: 'कृतज्ञ' शब्द का विलोम है</w:t>
      </w:r>
    </w:p>
    <w:p>
      <w:r>
        <w:t>(a) आभारी</w:t>
      </w:r>
    </w:p>
    <w:p>
      <w:r>
        <w:t>(b) कृतघ्न</w:t>
      </w:r>
    </w:p>
    <w:p>
      <w:r>
        <w:t>(c) स्मरणशील</w:t>
      </w:r>
    </w:p>
    <w:p>
      <w:r>
        <w:t>(d) सद्गुणी</w:t>
      </w:r>
    </w:p>
    <w:p>
      <w:r>
        <w:t>Answer: b</w:t>
      </w:r>
    </w:p>
    <w:p>
      <w:r>
        <w:t>Solution: 'कृतज्ञ' का विलोम 'कृतघ्न' है।</w:t>
      </w:r>
    </w:p>
    <w:p>
      <w:r>
        <w:t>Positive Marks: 3</w:t>
      </w:r>
    </w:p>
    <w:p>
      <w:r>
        <w:t>Negative Marks: 1</w:t>
      </w:r>
    </w:p>
    <w:p>
      <w:r>
        <w:t>Question: 'सभ्य' का विलोम शब्द है</w:t>
      </w:r>
    </w:p>
    <w:p>
      <w:r>
        <w:t>(a) असभ्य</w:t>
      </w:r>
    </w:p>
    <w:p>
      <w:r>
        <w:t>(b) शिष्ट</w:t>
      </w:r>
    </w:p>
    <w:p>
      <w:r>
        <w:t>(c) विनम्र</w:t>
      </w:r>
    </w:p>
    <w:p>
      <w:r>
        <w:t>(d) सुसंस्कृत</w:t>
      </w:r>
    </w:p>
    <w:p>
      <w:r>
        <w:t>Answer: a</w:t>
      </w:r>
    </w:p>
    <w:p>
      <w:r>
        <w:t>Solution: 'सभ्य' का विलोम 'असभ्य' है।</w:t>
      </w:r>
    </w:p>
    <w:p>
      <w:r>
        <w:t>Positive Marks: 3</w:t>
      </w:r>
    </w:p>
    <w:p>
      <w:r>
        <w:t>Negative Marks: 1</w:t>
      </w:r>
    </w:p>
    <w:p>
      <w:r>
        <w:t>Question: Identify the part of speech: 'He runs quickly.' — 'quickly' is an</w:t>
      </w:r>
    </w:p>
    <w:p>
      <w:r>
        <w:t>(a) Adverb</w:t>
      </w:r>
    </w:p>
    <w:p>
      <w:r>
        <w:t>(b) Adjective</w:t>
      </w:r>
    </w:p>
    <w:p>
      <w:r>
        <w:t>(c) Noun</w:t>
      </w:r>
    </w:p>
    <w:p>
      <w:r>
        <w:t>(d) Conjunction</w:t>
      </w:r>
    </w:p>
    <w:p>
      <w:r>
        <w:t>Answer: a</w:t>
      </w:r>
    </w:p>
    <w:p>
      <w:r>
        <w:t>Solution: 'Quickly' modifies the verb 'runs' and is an adverb.</w:t>
      </w:r>
    </w:p>
    <w:p>
      <w:r>
        <w:t>Positive Marks: 3</w:t>
      </w:r>
    </w:p>
    <w:p>
      <w:r>
        <w:t>Negative Marks: 1</w:t>
      </w:r>
    </w:p>
    <w:p>
      <w:r>
        <w:t>Question: 'राम' शब्द का बहुवचन है</w:t>
      </w:r>
    </w:p>
    <w:p>
      <w:r>
        <w:t>(a) रामलोग</w:t>
      </w:r>
    </w:p>
    <w:p>
      <w:r>
        <w:t>(b) रामों</w:t>
      </w:r>
    </w:p>
    <w:p>
      <w:r>
        <w:t>(c) राम (सदा एकवचन)</w:t>
      </w:r>
    </w:p>
    <w:p>
      <w:r>
        <w:t>(d) रामगण</w:t>
      </w:r>
    </w:p>
    <w:p>
      <w:r>
        <w:t>Answer: c</w:t>
      </w:r>
    </w:p>
    <w:p>
      <w:r>
        <w:t>Solution: 'राम' जैसे व्यक्तिवाचक शब्द सदैव एकवचन में प्रयुक्त होते हैं।</w:t>
      </w:r>
    </w:p>
    <w:p>
      <w:r>
        <w:t>Positive Marks: 3</w:t>
      </w:r>
    </w:p>
    <w:p>
      <w:r>
        <w:t>Negative Marks: 1</w:t>
      </w:r>
    </w:p>
    <w:p>
      <w:r>
        <w:t>Question: Choose the correct synonym of 'Hazard':</w:t>
      </w:r>
    </w:p>
    <w:p>
      <w:r>
        <w:t>(a) Danger</w:t>
      </w:r>
    </w:p>
    <w:p>
      <w:r>
        <w:t>(b) Safety</w:t>
      </w:r>
    </w:p>
    <w:p>
      <w:r>
        <w:t>(c) Comfort</w:t>
      </w:r>
    </w:p>
    <w:p>
      <w:r>
        <w:t>(d) Ease</w:t>
      </w:r>
    </w:p>
    <w:p>
      <w:r>
        <w:t>Answer: a</w:t>
      </w:r>
    </w:p>
    <w:p>
      <w:r>
        <w:t>Solution: 'Hazard' means a danger or risk.</w:t>
      </w:r>
    </w:p>
    <w:p>
      <w:r>
        <w:t>Positive Marks: 3</w:t>
      </w:r>
    </w:p>
    <w:p>
      <w:r>
        <w:t>Negative Marks: 1</w:t>
      </w:r>
    </w:p>
    <w:p>
      <w:r>
        <w:t>Question: Identify the part of speech: 'Honesty is the best policy.' — 'Honesty' is a</w:t>
      </w:r>
    </w:p>
    <w:p>
      <w:r>
        <w:t>(a) Verb</w:t>
      </w:r>
    </w:p>
    <w:p>
      <w:r>
        <w:t>(b) Adjective</w:t>
      </w:r>
    </w:p>
    <w:p>
      <w:r>
        <w:t>(c) Noun</w:t>
      </w:r>
    </w:p>
    <w:p>
      <w:r>
        <w:t>(d) Adverb</w:t>
      </w:r>
    </w:p>
    <w:p>
      <w:r>
        <w:t>Answer: c</w:t>
      </w:r>
    </w:p>
    <w:p>
      <w:r>
        <w:t>Solution: 'Honesty' names a quality, so it is an abstract noun.</w:t>
      </w:r>
    </w:p>
    <w:p>
      <w:r>
        <w:t>Positive Marks: 3</w:t>
      </w:r>
    </w:p>
    <w:p>
      <w:r>
        <w:t>Negative Marks: 1</w:t>
      </w:r>
    </w:p>
    <w:p>
      <w:r>
        <w:t>Question: The 'DNS' 'spoofing' attack is also called</w:t>
      </w:r>
    </w:p>
    <w:p>
      <w:r>
        <w:t>(a) Phishing</w:t>
      </w:r>
    </w:p>
    <w:p>
      <w:r>
        <w:t>(b) Keylogging</w:t>
      </w:r>
    </w:p>
    <w:p>
      <w:r>
        <w:t>(c) DNS poisoning</w:t>
      </w:r>
    </w:p>
    <w:p>
      <w:r>
        <w:t>(d) Spam</w:t>
      </w:r>
    </w:p>
    <w:p>
      <w:r>
        <w:t>Answer: c</w:t>
      </w:r>
    </w:p>
    <w:p>
      <w:r>
        <w:t>Solution: DNS poisoning redirects users to fraudulent sites.</w:t>
      </w:r>
    </w:p>
    <w:p>
      <w:r>
        <w:t>Positive Marks: 3</w:t>
      </w:r>
    </w:p>
    <w:p>
      <w:r>
        <w:t>Negative Marks: 1</w:t>
      </w:r>
    </w:p>
    <w:p>
      <w:r>
        <w:t>Question: The command 'rm' in Linux is used to</w:t>
      </w:r>
    </w:p>
    <w:p>
      <w:r>
        <w:t>(a) Remove (delete) files</w:t>
      </w:r>
    </w:p>
    <w:p>
      <w:r>
        <w:t>(b) Show files</w:t>
      </w:r>
    </w:p>
    <w:p>
      <w:r>
        <w:t>(c) Copy files</w:t>
      </w:r>
    </w:p>
    <w:p>
      <w:r>
        <w:t>(d) Rename files</w:t>
      </w:r>
    </w:p>
    <w:p>
      <w:r>
        <w:t>Answer: a</w:t>
      </w:r>
    </w:p>
    <w:p>
      <w:r>
        <w:t>Solution: 'rm' deletes files; use with care.</w:t>
      </w:r>
    </w:p>
    <w:p>
      <w:r>
        <w:t>Positive Marks: 3</w:t>
      </w:r>
    </w:p>
    <w:p>
      <w:r>
        <w:t>Negative Marks: 1</w:t>
      </w:r>
    </w:p>
    <w:p>
      <w:r>
        <w:t>Question: Two-factor authentication adds security by requiring</w:t>
      </w:r>
    </w:p>
    <w:p>
      <w:r>
        <w:t>(a) Two passwords</w:t>
      </w:r>
    </w:p>
    <w:p>
      <w:r>
        <w:t>(b) A second computer</w:t>
      </w:r>
    </w:p>
    <w:p>
      <w:r>
        <w:t>(c) A printer</w:t>
      </w:r>
    </w:p>
    <w:p>
      <w:r>
        <w:t>(d) A second verification step beyond the password</w:t>
      </w:r>
    </w:p>
    <w:p>
      <w:r>
        <w:t>Answer: d</w:t>
      </w:r>
    </w:p>
    <w:p>
      <w:r>
        <w:t>Solution: 2FA combines something you know with something you have/are.</w:t>
      </w:r>
    </w:p>
    <w:p>
      <w:r>
        <w:t>Positive Marks: 3</w:t>
      </w:r>
    </w:p>
    <w:p>
      <w:r>
        <w:t>Negative Marks: 1</w:t>
      </w:r>
    </w:p>
    <w:p>
      <w:r>
        <w:t>Question: 'Bias' in AI systems refers to</w:t>
      </w:r>
    </w:p>
    <w:p>
      <w:r>
        <w:t>(a) Systematic unfairness from data or design</w:t>
      </w:r>
    </w:p>
    <w:p>
      <w:r>
        <w:t>(b) More storage</w:t>
      </w:r>
    </w:p>
    <w:p>
      <w:r>
        <w:t>(c) Better graphics</w:t>
      </w:r>
    </w:p>
    <w:p>
      <w:r>
        <w:t>(d) Faster processing</w:t>
      </w:r>
    </w:p>
    <w:p>
      <w:r>
        <w:t>Answer: a</w:t>
      </w:r>
    </w:p>
    <w:p>
      <w:r>
        <w:t>Solution: Biased data leads to discriminatory outcomes.</w:t>
      </w:r>
    </w:p>
    <w:p>
      <w:r>
        <w:t>Positive Marks: 3</w:t>
      </w:r>
    </w:p>
    <w:p>
      <w:r>
        <w:t>Negative Marks: 1</w:t>
      </w:r>
    </w:p>
    <w:p>
      <w:r>
        <w:t>Question: The 'man-in-the-middle' attack involves</w:t>
      </w:r>
    </w:p>
    <w:p>
      <w:r>
        <w:t>(a) Blocking ads</w:t>
      </w:r>
    </w:p>
    <w:p>
      <w:r>
        <w:t>(b) Cooling servers</w:t>
      </w:r>
    </w:p>
    <w:p>
      <w:r>
        <w:t>(c) Intercepting communication between two parties</w:t>
      </w:r>
    </w:p>
    <w:p>
      <w:r>
        <w:t>(d) Installing printers</w:t>
      </w:r>
    </w:p>
    <w:p>
      <w:r>
        <w:t>Answer: c</w:t>
      </w:r>
    </w:p>
    <w:p>
      <w:r>
        <w:t>Solution: MITM attacks eavesdrop or alter traffic.</w:t>
      </w:r>
    </w:p>
    <w:p>
      <w:r>
        <w:t>Positive Marks: 3</w:t>
      </w:r>
    </w:p>
    <w:p>
      <w:r>
        <w:t>Negative Marks: 1</w:t>
      </w:r>
    </w:p>
    <w:p>
      <w:r>
        <w:t>Question: The process of making a hard disk ready for use is called</w:t>
      </w:r>
    </w:p>
    <w:p>
      <w:r>
        <w:t>(a) Compiling</w:t>
      </w:r>
    </w:p>
    <w:p>
      <w:r>
        <w:t>(b) Formatting</w:t>
      </w:r>
    </w:p>
    <w:p>
      <w:r>
        <w:t>(c) Scanning</w:t>
      </w:r>
    </w:p>
    <w:p>
      <w:r>
        <w:t>(d) Booting</w:t>
      </w:r>
    </w:p>
    <w:p>
      <w:r>
        <w:t>Answer: b</w:t>
      </w:r>
    </w:p>
    <w:p>
      <w:r>
        <w:t>Solution: Formatting prepares a disk with a file system.</w:t>
      </w:r>
    </w:p>
    <w:p>
      <w:r>
        <w:t>Positive Marks: 3</w:t>
      </w:r>
    </w:p>
    <w:p>
      <w:r>
        <w:t>Negative Marks: 1</w:t>
      </w:r>
    </w:p>
    <w:p>
      <w:r>
        <w:t>Question: The full form of GPU is</w:t>
      </w:r>
    </w:p>
    <w:p>
      <w:r>
        <w:t>(a) Global Program Update</w:t>
      </w:r>
    </w:p>
    <w:p>
      <w:r>
        <w:t>(b) Graphical Print Unit</w:t>
      </w:r>
    </w:p>
    <w:p>
      <w:r>
        <w:t>(c) Graphics Processing Unit</w:t>
      </w:r>
    </w:p>
    <w:p>
      <w:r>
        <w:t>(d) General Purpose Utility</w:t>
      </w:r>
    </w:p>
    <w:p>
      <w:r>
        <w:t>Answer: c</w:t>
      </w:r>
    </w:p>
    <w:p>
      <w:r>
        <w:t>Solution: GPUs accelerate graphics and parallel computation, including AI.</w:t>
      </w:r>
    </w:p>
    <w:p>
      <w:r>
        <w:t>Positive Marks: 3</w:t>
      </w:r>
    </w:p>
    <w:p>
      <w:r>
        <w:t>Negative Marks: 1</w:t>
      </w:r>
    </w:p>
    <w:p>
      <w:r>
        <w:t>Question: 'Polymorphism' in OOP means</w:t>
      </w:r>
    </w:p>
    <w:p>
      <w:r>
        <w:t>(a) Faster memory</w:t>
      </w:r>
    </w:p>
    <w:p>
      <w:r>
        <w:t>(b) No interfaces</w:t>
      </w:r>
    </w:p>
    <w:p>
      <w:r>
        <w:t>(c) One implementation only</w:t>
      </w:r>
    </w:p>
    <w:p>
      <w:r>
        <w:t>(d) The same interface with different implementations</w:t>
      </w:r>
    </w:p>
    <w:p>
      <w:r>
        <w:t>Answer: d</w:t>
      </w:r>
    </w:p>
    <w:p>
      <w:r>
        <w:t>Solution: Polymorphism lets objects respond differently to the same call.</w:t>
      </w:r>
    </w:p>
    <w:p>
      <w:r>
        <w:t>Positive Marks: 3</w:t>
      </w:r>
    </w:p>
    <w:p>
      <w:r>
        <w:t>Negative Marks: 1</w:t>
      </w:r>
    </w:p>
    <w:p>
      <w:r>
        <w:t>Question: The 'incident response' plan outlines</w:t>
      </w:r>
    </w:p>
    <w:p>
      <w:r>
        <w:t>(a) The office layout</w:t>
      </w:r>
    </w:p>
    <w:p>
      <w:r>
        <w:t>(b) The print queue</w:t>
      </w:r>
    </w:p>
    <w:p>
      <w:r>
        <w:t>(c) The lunch menu</w:t>
      </w:r>
    </w:p>
    <w:p>
      <w:r>
        <w:t>(d) Steps to detect and contain security incidents</w:t>
      </w:r>
    </w:p>
    <w:p>
      <w:r>
        <w:t>Answer: d</w:t>
      </w:r>
    </w:p>
    <w:p>
      <w:r>
        <w:t>Solution: IR plans minimize damage and speed recovery.</w:t>
      </w:r>
    </w:p>
    <w:p>
      <w:r>
        <w:t>Positive Marks: 3</w:t>
      </w:r>
    </w:p>
    <w:p>
      <w:r>
        <w:t>Negative Marks: 1</w:t>
      </w:r>
    </w:p>
    <w:p>
      <w:r>
        <w:t>Question: A 'wireless keyboard' connects using</w:t>
      </w:r>
    </w:p>
    <w:p>
      <w:r>
        <w:t>(a) Wi-Fi only</w:t>
      </w:r>
    </w:p>
    <w:p>
      <w:r>
        <w:t>(b) Bluetooth or a USB receiver</w:t>
      </w:r>
    </w:p>
    <w:p>
      <w:r>
        <w:t>(c) Infrared only</w:t>
      </w:r>
    </w:p>
    <w:p>
      <w:r>
        <w:t>(d) Only cables</w:t>
      </w:r>
    </w:p>
    <w:p>
      <w:r>
        <w:t>Answer: b</w:t>
      </w:r>
    </w:p>
    <w:p>
      <w:r>
        <w:t>Solution: Wireless keyboards use Bluetooth or 2.4 GHz dongles.</w:t>
      </w:r>
    </w:p>
    <w:p>
      <w:r>
        <w:t>Positive Marks: 3</w:t>
      </w:r>
    </w:p>
    <w:p>
      <w:r>
        <w:t>Negative Marks: 1</w:t>
      </w:r>
    </w:p>
    <w:p>
      <w:r>
        <w:t>Question: The 'IF' function in Excel</w:t>
      </w:r>
    </w:p>
    <w:p>
      <w:r>
        <w:t>(a) Sums numbers</w:t>
      </w:r>
    </w:p>
    <w:p>
      <w:r>
        <w:t>(b) Counts blanks</w:t>
      </w:r>
    </w:p>
    <w:p>
      <w:r>
        <w:t>(c) Returns different values based on a condition</w:t>
      </w:r>
    </w:p>
    <w:p>
      <w:r>
        <w:t>(d) Joins text</w:t>
      </w:r>
    </w:p>
    <w:p>
      <w:r>
        <w:t>Answer: c</w:t>
      </w:r>
    </w:p>
    <w:p>
      <w:r>
        <w:t>Solution: =IF(condition, value_if_true, value_if_false) tests a condition.</w:t>
      </w:r>
    </w:p>
    <w:p>
      <w:r>
        <w:t>Positive Marks: 3</w:t>
      </w:r>
    </w:p>
    <w:p>
      <w:r>
        <w:t>Negative Marks: 1</w:t>
      </w:r>
    </w:p>
    <w:p>
      <w:r>
        <w:t>Question: The 'Cloud' 'OneDrive' 'Google Photos' store images in</w:t>
      </w:r>
    </w:p>
    <w:p>
      <w:r>
        <w:t>(a) The printer</w:t>
      </w:r>
    </w:p>
    <w:p>
      <w:r>
        <w:t>(b) RAM</w:t>
      </w:r>
    </w:p>
    <w:p>
      <w:r>
        <w:t>(c) The cloud (remote servers)</w:t>
      </w:r>
    </w:p>
    <w:p>
      <w:r>
        <w:t>(d) The CPU cache</w:t>
      </w:r>
    </w:p>
    <w:p>
      <w:r>
        <w:t>Answer: c</w:t>
      </w:r>
    </w:p>
    <w:p>
      <w:r>
        <w:t>Solution: Cloud services store photos on remote servers accessible anywhere.</w:t>
      </w:r>
    </w:p>
    <w:p>
      <w:r>
        <w:t>Positive Marks: 3</w:t>
      </w:r>
    </w:p>
    <w:p>
      <w:r>
        <w:t>Negative Marks: 1</w:t>
      </w:r>
    </w:p>
    <w:p>
      <w:r>
        <w:t>Question: IaaS provides</w:t>
      </w:r>
    </w:p>
    <w:p>
      <w:r>
        <w:t>(a) Only printers</w:t>
      </w:r>
    </w:p>
    <w:p>
      <w:r>
        <w:t>(b) Virtualized computing infrastructure over the internet</w:t>
      </w:r>
    </w:p>
    <w:p>
      <w:r>
        <w:t>(c) Only software</w:t>
      </w:r>
    </w:p>
    <w:p>
      <w:r>
        <w:t>(d) Only games</w:t>
      </w:r>
    </w:p>
    <w:p>
      <w:r>
        <w:t>Answer: b</w:t>
      </w:r>
    </w:p>
    <w:p>
      <w:r>
        <w:t>Solution: Infrastructure as a Service (AWS EC2) offers virtual machines and storage.</w:t>
      </w:r>
    </w:p>
    <w:p>
      <w:r>
        <w:t>Positive Marks: 3</w:t>
      </w:r>
    </w:p>
    <w:p>
      <w:r>
        <w:t>Negative Marks: 1</w:t>
      </w:r>
    </w:p>
    <w:p>
      <w:r>
        <w:t>Question: The shortcut to increase the font size of selected text in Word is</w:t>
      </w:r>
    </w:p>
    <w:p>
      <w:r>
        <w:t>(a) Ctrl + ]</w:t>
      </w:r>
    </w:p>
    <w:p>
      <w:r>
        <w:t>(b) Alt + &gt;</w:t>
      </w:r>
    </w:p>
    <w:p>
      <w:r>
        <w:t>(c) Ctrl + Shift + &gt;</w:t>
      </w:r>
    </w:p>
    <w:p>
      <w:r>
        <w:t>(d) Ctrl + F</w:t>
      </w:r>
    </w:p>
    <w:p>
      <w:r>
        <w:t>Answer: c</w:t>
      </w:r>
    </w:p>
    <w:p>
      <w:r>
        <w:t>Solution: Ctrl+Shift+&gt; increases and Ctrl+Shift+&lt; decreases font size.</w:t>
      </w:r>
    </w:p>
    <w:p>
      <w:r>
        <w:t>Positive Marks: 3</w:t>
      </w:r>
    </w:p>
    <w:p>
      <w:r>
        <w:t>Negative Marks: 1</w:t>
      </w:r>
    </w:p>
    <w:p>
      <w:r>
        <w:t>Question: A 'multi-user' operating system allows</w:t>
      </w:r>
    </w:p>
    <w:p>
      <w:r>
        <w:t>(a) Several users to use the system simultaneously</w:t>
      </w:r>
    </w:p>
    <w:p>
      <w:r>
        <w:t>(b) Only admins</w:t>
      </w:r>
    </w:p>
    <w:p>
      <w:r>
        <w:t>(c) Only one user ever</w:t>
      </w:r>
    </w:p>
    <w:p>
      <w:r>
        <w:t>(d) No logins</w:t>
      </w:r>
    </w:p>
    <w:p>
      <w:r>
        <w:t>Answer: a</w:t>
      </w:r>
    </w:p>
    <w:p>
      <w:r>
        <w:t>Solution: Unix/Linux and Windows Server support multiple concurrent users.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