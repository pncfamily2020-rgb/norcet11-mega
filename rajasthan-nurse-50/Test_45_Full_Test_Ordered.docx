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meal skipping is</w:t>
      </w:r>
    </w:p>
    <w:p>
      <w:r>
        <w:t>(a) Climate</w:t>
      </w:r>
    </w:p>
    <w:p>
      <w:r>
        <w:t>(b) Hunger</w:t>
      </w:r>
    </w:p>
    <w:p>
      <w:r>
        <w:t>(c) Diet</w:t>
      </w:r>
    </w:p>
    <w:p>
      <w:r>
        <w:t>(d) Busy schedules and weight concerns</w:t>
      </w:r>
    </w:p>
    <w:p>
      <w:r>
        <w:t>Answer: d</w:t>
      </w:r>
    </w:p>
    <w:p>
      <w:r>
        <w:t>Solution: Regular meals stabilize energy and weight.</w:t>
      </w:r>
    </w:p>
    <w:p>
      <w:r>
        <w:t>Positive Marks: 3</w:t>
      </w:r>
    </w:p>
    <w:p>
      <w:r>
        <w:t>Negative Marks: 1</w:t>
      </w:r>
    </w:p>
    <w:p>
      <w:r>
        <w:t>Question: The most common precipitating factor of 'cardiogenic shock' is</w:t>
      </w:r>
    </w:p>
    <w:p>
      <w:r>
        <w:t>(a) Dehydration</w:t>
      </w:r>
    </w:p>
    <w:p>
      <w:r>
        <w:t>(b) Allergy</w:t>
      </w:r>
    </w:p>
    <w:p>
      <w:r>
        <w:t>(c) Acute MI with severe pump failure</w:t>
      </w:r>
    </w:p>
    <w:p>
      <w:r>
        <w:t>(d) Infection</w:t>
      </w:r>
    </w:p>
    <w:p>
      <w:r>
        <w:t>Answer: c</w:t>
      </w:r>
    </w:p>
    <w:p>
      <w:r>
        <w:t>Solution: Pump failure follows extensive myocardial damage.</w:t>
      </w:r>
    </w:p>
    <w:p>
      <w:r>
        <w:t>Positive Marks: 3</w:t>
      </w:r>
    </w:p>
    <w:p>
      <w:r>
        <w:t>Negative Marks: 1</w:t>
      </w:r>
    </w:p>
    <w:p>
      <w:r>
        <w:t>Question: The nurse performing CPR on an adult should compress the chest to a depth of</w:t>
      </w:r>
    </w:p>
    <w:p>
      <w:r>
        <w:t>(a) 1 cm</w:t>
      </w:r>
    </w:p>
    <w:p>
      <w:r>
        <w:t>(b) 5-6 cm (2-2.4 inches)</w:t>
      </w:r>
    </w:p>
    <w:p>
      <w:r>
        <w:t>(c) 10 cm</w:t>
      </w:r>
    </w:p>
    <w:p>
      <w:r>
        <w:t>(d) 3 cm only</w:t>
      </w:r>
    </w:p>
    <w:p>
      <w:r>
        <w:t>Answer: b</w:t>
      </w:r>
    </w:p>
    <w:p>
      <w:r>
        <w:t>Solution: Guidelines recommend 5-6 cm compressions.</w:t>
      </w:r>
    </w:p>
    <w:p>
      <w:r>
        <w:t>Positive Marks: 3</w:t>
      </w:r>
    </w:p>
    <w:p>
      <w:r>
        <w:t>Negative Marks: 1</w:t>
      </w:r>
    </w:p>
    <w:p>
      <w:r>
        <w:t>Question: The nurse should position the patient for an enema in the</w:t>
      </w:r>
    </w:p>
    <w:p>
      <w:r>
        <w:t>(a) Sitting upright</w:t>
      </w:r>
    </w:p>
    <w:p>
      <w:r>
        <w:t>(b) Prone position</w:t>
      </w:r>
    </w:p>
    <w:p>
      <w:r>
        <w:t>(c) Left lateral (Sims') position</w:t>
      </w:r>
    </w:p>
    <w:p>
      <w:r>
        <w:t>(d) Supine flat position</w:t>
      </w:r>
    </w:p>
    <w:p>
      <w:r>
        <w:t>Answer: c</w:t>
      </w:r>
    </w:p>
    <w:p>
      <w:r>
        <w:t>Solution: Left lateral allows fluid to flow with the colon.</w:t>
      </w:r>
    </w:p>
    <w:p>
      <w:r>
        <w:t>Positive Marks: 3</w:t>
      </w:r>
    </w:p>
    <w:p>
      <w:r>
        <w:t>Negative Marks: 1</w:t>
      </w:r>
    </w:p>
    <w:p>
      <w:r>
        <w:t>Question: The nurse should give artificial respiration at a rate of about</w:t>
      </w:r>
    </w:p>
    <w:p>
      <w:r>
        <w:t>(a) 4 breaths per minute</w:t>
      </w:r>
    </w:p>
    <w:p>
      <w:r>
        <w:t>(b) 12-20 breaths per minute for an adult</w:t>
      </w:r>
    </w:p>
    <w:p>
      <w:r>
        <w:t>(c) 60 breaths per minute</w:t>
      </w:r>
    </w:p>
    <w:p>
      <w:r>
        <w:t>(d) 40 breaths per minute</w:t>
      </w:r>
    </w:p>
    <w:p>
      <w:r>
        <w:t>Answer: b</w:t>
      </w:r>
    </w:p>
    <w:p>
      <w:r>
        <w:t>Solution: Normal adult ventilatory rate is 12-20/min.</w:t>
      </w:r>
    </w:p>
    <w:p>
      <w:r>
        <w:t>Positive Marks: 3</w:t>
      </w:r>
    </w:p>
    <w:p>
      <w:r>
        <w:t>Negative Marks: 1</w:t>
      </w:r>
    </w:p>
    <w:p>
      <w:r>
        <w:t>Question: The 'monocyte' functions as a</w:t>
      </w:r>
    </w:p>
    <w:p>
      <w:r>
        <w:t>(a) Phagocyte that becomes a macrophage in tissues</w:t>
      </w:r>
    </w:p>
    <w:p>
      <w:r>
        <w:t>(b) Antibody maker only</w:t>
      </w:r>
    </w:p>
    <w:p>
      <w:r>
        <w:t>(c) Gas carrier</w:t>
      </w:r>
    </w:p>
    <w:p>
      <w:r>
        <w:t>(d) Clotting cell</w:t>
      </w:r>
    </w:p>
    <w:p>
      <w:r>
        <w:t>Answer: a</w:t>
      </w:r>
    </w:p>
    <w:p>
      <w:r>
        <w:t>Solution: Monocytes are circulating phagocytes.</w:t>
      </w:r>
    </w:p>
    <w:p>
      <w:r>
        <w:t>Positive Marks: 3</w:t>
      </w:r>
    </w:p>
    <w:p>
      <w:r>
        <w:t>Negative Marks: 1</w:t>
      </w:r>
    </w:p>
    <w:p>
      <w:r>
        <w:t>Question: The most common cause of cervical cancer prevention in India is</w:t>
      </w:r>
    </w:p>
    <w:p>
      <w:r>
        <w:t>(a) Climate</w:t>
      </w:r>
    </w:p>
    <w:p>
      <w:r>
        <w:t>(b) Surgery</w:t>
      </w:r>
    </w:p>
    <w:p>
      <w:r>
        <w:t>(c) Diet</w:t>
      </w:r>
    </w:p>
    <w:p>
      <w:r>
        <w:t>(d) HPV vaccination and screening (VIA)</w:t>
      </w:r>
    </w:p>
    <w:p>
      <w:r>
        <w:t>Answer: d</w:t>
      </w:r>
    </w:p>
    <w:p>
      <w:r>
        <w:t>Solution: HPV vaccine for girls 9-14 and VIA screening prevent cervical cancer.</w:t>
      </w:r>
    </w:p>
    <w:p>
      <w:r>
        <w:t>Positive Marks: 3</w:t>
      </w:r>
    </w:p>
    <w:p>
      <w:r>
        <w:t>Negative Marks: 1</w:t>
      </w:r>
    </w:p>
    <w:p>
      <w:r>
        <w:t>Question: The most common cause of acute hepatitis in pregnancy in India is</w:t>
      </w:r>
    </w:p>
    <w:p>
      <w:r>
        <w:t>(a) Hepatitis E virus</w:t>
      </w:r>
    </w:p>
    <w:p>
      <w:r>
        <w:t>(b) Hepatitis A always</w:t>
      </w:r>
    </w:p>
    <w:p>
      <w:r>
        <w:t>(c) Hepatitis C</w:t>
      </w:r>
    </w:p>
    <w:p>
      <w:r>
        <w:t>(d) Hepatitis B always</w:t>
      </w:r>
    </w:p>
    <w:p>
      <w:r>
        <w:t>Answer: a</w:t>
      </w:r>
    </w:p>
    <w:p>
      <w:r>
        <w:t>Solution: HEV is the leading cause of acute viral hepatitis in Indian adults, with high maternal mortality.</w:t>
      </w:r>
    </w:p>
    <w:p>
      <w:r>
        <w:t>Positive Marks: 3</w:t>
      </w:r>
    </w:p>
    <w:p>
      <w:r>
        <w:t>Negative Marks: 1</w:t>
      </w:r>
    </w:p>
    <w:p>
      <w:r>
        <w:t>Question: The most common cause of post-dural puncture headache is</w:t>
      </w:r>
    </w:p>
    <w:p>
      <w:r>
        <w:t>(a) Low CSF pressure after spinal/epidural puncture</w:t>
      </w:r>
    </w:p>
    <w:p>
      <w:r>
        <w:t>(b) Exercise</w:t>
      </w:r>
    </w:p>
    <w:p>
      <w:r>
        <w:t>(c) Diet</w:t>
      </w:r>
    </w:p>
    <w:p>
      <w:r>
        <w:t>(d) Infection</w:t>
      </w:r>
    </w:p>
    <w:p>
      <w:r>
        <w:t>Answer: a</w:t>
      </w:r>
    </w:p>
    <w:p>
      <w:r>
        <w:t>Solution: Treat with fluids, caffeine, and bed rest; blood patch for severe cases.</w:t>
      </w:r>
    </w:p>
    <w:p>
      <w:r>
        <w:t>Positive Marks: 3</w:t>
      </w:r>
    </w:p>
    <w:p>
      <w:r>
        <w:t>Negative Marks: 1</w:t>
      </w:r>
    </w:p>
    <w:p>
      <w:r>
        <w:t>Question: The most common cause of malaria in children in Rajasthan is</w:t>
      </w:r>
    </w:p>
    <w:p>
      <w:r>
        <w:t>(a) Vaccination</w:t>
      </w:r>
    </w:p>
    <w:p>
      <w:r>
        <w:t>(b) Plasmodium vivax (with falciparum in endemic areas)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P. vivax dominates; treat per policy and use LLINs in endemic areas.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'gout' to</w:t>
      </w:r>
    </w:p>
    <w:p>
      <w:r>
        <w:t>(a) Avoid purine-rich foods and alcohol</w:t>
      </w:r>
    </w:p>
    <w:p>
      <w:r>
        <w:t>(b) Drink alcohol</w:t>
      </w:r>
    </w:p>
    <w:p>
      <w:r>
        <w:t>(c) Skip fluids</w:t>
      </w:r>
    </w:p>
    <w:p>
      <w:r>
        <w:t>(d) Eat organ meats</w:t>
      </w:r>
    </w:p>
    <w:p>
      <w:r>
        <w:t>Answer: a</w:t>
      </w:r>
    </w:p>
    <w:p>
      <w:r>
        <w:t>Solution: Diet reduces uric acid attacks.</w:t>
      </w:r>
    </w:p>
    <w:p>
      <w:r>
        <w:t>Positive Marks: 3</w:t>
      </w:r>
    </w:p>
    <w:p>
      <w:r>
        <w:t>Negative Marks: 1</w:t>
      </w:r>
    </w:p>
    <w:p>
      <w:r>
        <w:t>Question: The 'insulin-like growth factor' mediates the effects of</w:t>
      </w:r>
    </w:p>
    <w:p>
      <w:r>
        <w:t>(a) Cortisol</w:t>
      </w:r>
    </w:p>
    <w:p>
      <w:r>
        <w:t>(b) Growth hormone</w:t>
      </w:r>
    </w:p>
    <w:p>
      <w:r>
        <w:t>(c) Prolactin</w:t>
      </w:r>
    </w:p>
    <w:p>
      <w:r>
        <w:t>(d) Thyroxine</w:t>
      </w:r>
    </w:p>
    <w:p>
      <w:r>
        <w:t>Answer: b</w:t>
      </w:r>
    </w:p>
    <w:p>
      <w:r>
        <w:t>Solution: GH acts largely through IGF-1 from the liver.</w:t>
      </w:r>
    </w:p>
    <w:p>
      <w:r>
        <w:t>Positive Marks: 3</w:t>
      </w:r>
    </w:p>
    <w:p>
      <w:r>
        <w:t>Negative Marks: 1</w:t>
      </w:r>
    </w:p>
    <w:p>
      <w:r>
        <w:t>Question: The first-line pharmacological treatment for OCD is</w:t>
      </w:r>
    </w:p>
    <w:p>
      <w:r>
        <w:t>(a) Antipsychotics alone</w:t>
      </w:r>
    </w:p>
    <w:p>
      <w:r>
        <w:t>(b) Lithium</w:t>
      </w:r>
    </w:p>
    <w:p>
      <w:r>
        <w:t>(c) SSRIs at higher doses</w:t>
      </w:r>
    </w:p>
    <w:p>
      <w:r>
        <w:t>(d) Benzodiazepines alone</w:t>
      </w:r>
    </w:p>
    <w:p>
      <w:r>
        <w:t>Answer: c</w:t>
      </w:r>
    </w:p>
    <w:p>
      <w:r>
        <w:t>Solution: SSRIs (fluoxetine, sertraline) at adequate doses plus ERP are first-line.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'subarachnoid haemorrhage' for</w:t>
      </w:r>
    </w:p>
    <w:p>
      <w:r>
        <w:t>(a) Nothing</w:t>
      </w:r>
    </w:p>
    <w:p>
      <w:r>
        <w:t>(b) Severe headache, vomiting, and reduced consciousness</w:t>
      </w:r>
    </w:p>
    <w:p>
      <w:r>
        <w:t>(c) Only sleep</w:t>
      </w:r>
    </w:p>
    <w:p>
      <w:r>
        <w:t>(d) Only appetite</w:t>
      </w:r>
    </w:p>
    <w:p>
      <w:r>
        <w:t>Answer: b</w:t>
      </w:r>
    </w:p>
    <w:p>
      <w:r>
        <w:t>Solution: SAH presents with a sudden thunderclap headache.</w:t>
      </w:r>
    </w:p>
    <w:p>
      <w:r>
        <w:t>Positive Marks: 3</w:t>
      </w:r>
    </w:p>
    <w:p>
      <w:r>
        <w:t>Negative Marks: 1</w:t>
      </w:r>
    </w:p>
    <w:p>
      <w:r>
        <w:t>Question: The most common cause of neonatal mortality in India is</w:t>
      </w:r>
    </w:p>
    <w:p>
      <w:r>
        <w:t>(a) Cancer</w:t>
      </w:r>
    </w:p>
    <w:p>
      <w:r>
        <w:t>(b) Trauma</w:t>
      </w:r>
    </w:p>
    <w:p>
      <w:r>
        <w:t>(c) Prematurity and low birth weight</w:t>
      </w:r>
    </w:p>
    <w:p>
      <w:r>
        <w:t>(d) Obesity</w:t>
      </w:r>
    </w:p>
    <w:p>
      <w:r>
        <w:t>Answer: c</w:t>
      </w:r>
    </w:p>
    <w:p>
      <w:r>
        <w:t>Solution: Preterm birth, asphyxia, and sepsis are the leading causes of newborn deaths.</w:t>
      </w:r>
    </w:p>
    <w:p>
      <w:r>
        <w:t>Positive Marks: 3</w:t>
      </w:r>
    </w:p>
    <w:p>
      <w:r>
        <w:t>Negative Marks: 1</w:t>
      </w:r>
    </w:p>
    <w:p>
      <w:r>
        <w:t>Question: The most common cause of warfarin interaction is</w:t>
      </w:r>
    </w:p>
    <w:p>
      <w:r>
        <w:t>(a) Exercise</w:t>
      </w:r>
    </w:p>
    <w:p>
      <w:r>
        <w:t>(b) Fruits</w:t>
      </w:r>
    </w:p>
    <w:p>
      <w:r>
        <w:t>(c) Vitamin K-rich foods</w:t>
      </w:r>
    </w:p>
    <w:p>
      <w:r>
        <w:t>(d) Water</w:t>
      </w:r>
    </w:p>
    <w:p>
      <w:r>
        <w:t>Answer: c</w:t>
      </w:r>
    </w:p>
    <w:p>
      <w:r>
        <w:t>Solution: Keep vitamin K intake consistent on warfarin.</w:t>
      </w:r>
    </w:p>
    <w:p>
      <w:r>
        <w:t>Positive Marks: 3</w:t>
      </w:r>
    </w:p>
    <w:p>
      <w:r>
        <w:t>Negative Marks: 1</w:t>
      </w:r>
    </w:p>
    <w:p>
      <w:r>
        <w:t>Question: The most common cause of cannabis withdrawal is</w:t>
      </w:r>
    </w:p>
    <w:p>
      <w:r>
        <w:t>(a) Irritability, insomnia, and cravings after stopping heavy use</w:t>
      </w:r>
    </w:p>
    <w:p>
      <w:r>
        <w:t>(b) Exercise</w:t>
      </w:r>
    </w:p>
    <w:p>
      <w:r>
        <w:t>(c) Seizures always</w:t>
      </w:r>
    </w:p>
    <w:p>
      <w:r>
        <w:t>(d) Diet</w:t>
      </w:r>
    </w:p>
    <w:p>
      <w:r>
        <w:t>Answer: a</w:t>
      </w:r>
    </w:p>
    <w:p>
      <w:r>
        <w:t>Solution: Cannabis withdrawal is generally mild; supportive care helps.</w:t>
      </w:r>
    </w:p>
    <w:p>
      <w:r>
        <w:t>Positive Marks: 3</w:t>
      </w:r>
    </w:p>
    <w:p>
      <w:r>
        <w:t>Negative Marks: 1</w:t>
      </w:r>
    </w:p>
    <w:p>
      <w:r>
        <w:t>Question: The full form of GRADE is</w:t>
      </w:r>
    </w:p>
    <w:p>
      <w:r>
        <w:t>(a) Guideline Rating for Assessment of Diagnostic Evidence</w:t>
      </w:r>
    </w:p>
    <w:p>
      <w:r>
        <w:t>(b) General Recommendation for Assessment and Data Evaluation</w:t>
      </w:r>
    </w:p>
    <w:p>
      <w:r>
        <w:t>(c) Global Rating of Assessment and Development Evaluation</w:t>
      </w:r>
    </w:p>
    <w:p>
      <w:r>
        <w:t>(d) Grading of Recommendations Assessment, Development and Evaluation</w:t>
      </w:r>
    </w:p>
    <w:p>
      <w:r>
        <w:t>Answer: d</w:t>
      </w:r>
    </w:p>
    <w:p>
      <w:r>
        <w:t>Solution: GRADE rates evidence quality.</w:t>
      </w:r>
    </w:p>
    <w:p>
      <w:r>
        <w:t>Positive Marks: 3</w:t>
      </w:r>
    </w:p>
    <w:p>
      <w:r>
        <w:t>Negative Marks: 1</w:t>
      </w:r>
    </w:p>
    <w:p>
      <w:r>
        <w:t>Question: The nurse should position a patient with varicose veins to promote venous return by</w:t>
      </w:r>
    </w:p>
    <w:p>
      <w:r>
        <w:t>(a) Sitting with crossed legs</w:t>
      </w:r>
    </w:p>
    <w:p>
      <w:r>
        <w:t>(b) Dangling the legs</w:t>
      </w:r>
    </w:p>
    <w:p>
      <w:r>
        <w:t>(c) Elevating the legs above heart level</w:t>
      </w:r>
    </w:p>
    <w:p>
      <w:r>
        <w:t>(d) Keeping legs flat</w:t>
      </w:r>
    </w:p>
    <w:p>
      <w:r>
        <w:t>Answer: c</w:t>
      </w:r>
    </w:p>
    <w:p>
      <w:r>
        <w:t>Solution: Elevation assists venous drainage.</w:t>
      </w:r>
    </w:p>
    <w:p>
      <w:r>
        <w:t>Positive Marks: 3</w:t>
      </w:r>
    </w:p>
    <w:p>
      <w:r>
        <w:t>Negative Marks: 1</w:t>
      </w:r>
    </w:p>
    <w:p>
      <w:r>
        <w:t>Question: The antidote for warfarin overdose is</w:t>
      </w:r>
    </w:p>
    <w:p>
      <w:r>
        <w:t>(a) Naloxone</w:t>
      </w:r>
    </w:p>
    <w:p>
      <w:r>
        <w:t>(b) Protamine</w:t>
      </w:r>
    </w:p>
    <w:p>
      <w:r>
        <w:t>(c) Vitamin K</w:t>
      </w:r>
    </w:p>
    <w:p>
      <w:r>
        <w:t>(d) Desferrioxamine</w:t>
      </w:r>
    </w:p>
    <w:p>
      <w:r>
        <w:t>Answer: c</w:t>
      </w:r>
    </w:p>
    <w:p>
      <w:r>
        <w:t>Solution: Vitamin K reverses warfarin's effect.</w:t>
      </w:r>
    </w:p>
    <w:p>
      <w:r>
        <w:t>Positive Marks: 3</w:t>
      </w:r>
    </w:p>
    <w:p>
      <w:r>
        <w:t>Negative Marks: 1</w:t>
      </w:r>
    </w:p>
    <w:p>
      <w:r>
        <w:t>Question: Sodium's main function is</w:t>
      </w:r>
    </w:p>
    <w:p>
      <w:r>
        <w:t>(a) Bone density</w:t>
      </w:r>
    </w:p>
    <w:p>
      <w:r>
        <w:t>(b) Vision</w:t>
      </w:r>
    </w:p>
    <w:p>
      <w:r>
        <w:t>(c) Maintaining fluid balance and nerve function</w:t>
      </w:r>
    </w:p>
    <w:p>
      <w:r>
        <w:t>(d) Clotting</w:t>
      </w:r>
    </w:p>
    <w:p>
      <w:r>
        <w:t>Answer: c</w:t>
      </w:r>
    </w:p>
    <w:p>
      <w:r>
        <w:t>Solution: Sodium regulates extracellular volume and impulses.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'osteomyelitis' to</w:t>
      </w:r>
    </w:p>
    <w:p>
      <w:r>
        <w:t>(a) Complete antibiotics and report recurrence</w:t>
      </w:r>
    </w:p>
    <w:p>
      <w:r>
        <w:t>(b) Skip follow-up</w:t>
      </w:r>
    </w:p>
    <w:p>
      <w:r>
        <w:t>(c) Stop antibiotics early</w:t>
      </w:r>
    </w:p>
    <w:p>
      <w:r>
        <w:t>(d) Ignore drainage</w:t>
      </w:r>
    </w:p>
    <w:p>
      <w:r>
        <w:t>Answer: a</w:t>
      </w:r>
    </w:p>
    <w:p>
      <w:r>
        <w:t>Solution: Prolonged therapy is needed for bone infection.</w:t>
      </w:r>
    </w:p>
    <w:p>
      <w:r>
        <w:t>Positive Marks: 3</w:t>
      </w:r>
    </w:p>
    <w:p>
      <w:r>
        <w:t>Negative Marks: 1</w:t>
      </w:r>
    </w:p>
    <w:p>
      <w:r>
        <w:t>Question: Ascribed status is</w:t>
      </w:r>
    </w:p>
    <w:p>
      <w:r>
        <w:t>(a) Earned through effort</w:t>
      </w:r>
    </w:p>
    <w:p>
      <w:r>
        <w:t>(b) Chosen freely</w:t>
      </w:r>
    </w:p>
    <w:p>
      <w:r>
        <w:t>(c) Assigned at birth (e.g., age, sex, caste)</w:t>
      </w:r>
    </w:p>
    <w:p>
      <w:r>
        <w:t>(d) Temporary</w:t>
      </w:r>
    </w:p>
    <w:p>
      <w:r>
        <w:t>Answer: c</w:t>
      </w:r>
    </w:p>
    <w:p>
      <w:r>
        <w:t>Solution: Ascribed status is involuntary; achieved status is earned.</w:t>
      </w:r>
    </w:p>
    <w:p>
      <w:r>
        <w:t>Positive Marks: 3</w:t>
      </w:r>
    </w:p>
    <w:p>
      <w:r>
        <w:t>Negative Marks: 1</w:t>
      </w:r>
    </w:p>
    <w:p>
      <w:r>
        <w:t>Question: The normal respiratory rate of a newborn is</w:t>
      </w:r>
    </w:p>
    <w:p>
      <w:r>
        <w:t>(a) 12-16 breaths per minute</w:t>
      </w:r>
    </w:p>
    <w:p>
      <w:r>
        <w:t>(b) 70-80 breaths per minute</w:t>
      </w:r>
    </w:p>
    <w:p>
      <w:r>
        <w:t>(c) 20-30 breaths per minute</w:t>
      </w:r>
    </w:p>
    <w:p>
      <w:r>
        <w:t>(d) 40-60 breaths per minute</w:t>
      </w:r>
    </w:p>
    <w:p>
      <w:r>
        <w:t>Answer: d</w:t>
      </w:r>
    </w:p>
    <w:p>
      <w:r>
        <w:t>Solution: Newborns breathe 40-60/min; the rate falls to 20-30 by early childhood.</w:t>
      </w:r>
    </w:p>
    <w:p>
      <w:r>
        <w:t>Positive Marks: 3</w:t>
      </w:r>
    </w:p>
    <w:p>
      <w:r>
        <w:t>Negative Marks: 1</w:t>
      </w:r>
    </w:p>
    <w:p>
      <w:r>
        <w:t>Question: The normal capacity of the adult urinary bladder is about</w:t>
      </w:r>
    </w:p>
    <w:p>
      <w:r>
        <w:t>(a) 5 litres</w:t>
      </w:r>
    </w:p>
    <w:p>
      <w:r>
        <w:t>(b) 300-500 ml</w:t>
      </w:r>
    </w:p>
    <w:p>
      <w:r>
        <w:t>(c) 50 ml</w:t>
      </w:r>
    </w:p>
    <w:p>
      <w:r>
        <w:t>(d) 2,000 ml always</w:t>
      </w:r>
    </w:p>
    <w:p>
      <w:r>
        <w:t>Answer: b</w:t>
      </w:r>
    </w:p>
    <w:p>
      <w:r>
        <w:t>Solution: The bladder holds about 300-500 ml.</w:t>
      </w:r>
    </w:p>
    <w:p>
      <w:r>
        <w:t>Positive Marks: 3</w:t>
      </w:r>
    </w:p>
    <w:p>
      <w:r>
        <w:t>Negative Marks: 1</w:t>
      </w:r>
    </w:p>
    <w:p>
      <w:r>
        <w:t>Question: The 'median' of a data set is the</w:t>
      </w:r>
    </w:p>
    <w:p>
      <w:r>
        <w:t>(a) Largest value</w:t>
      </w:r>
    </w:p>
    <w:p>
      <w:r>
        <w:t>(b) Middle value when arranged in order</w:t>
      </w:r>
    </w:p>
    <w:p>
      <w:r>
        <w:t>(c) Most frequent value</w:t>
      </w:r>
    </w:p>
    <w:p>
      <w:r>
        <w:t>(d) Average value</w:t>
      </w:r>
    </w:p>
    <w:p>
      <w:r>
        <w:t>Answer: b</w:t>
      </w:r>
    </w:p>
    <w:p>
      <w:r>
        <w:t>Solution: The median splits the ordered data in half.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'skin cancer' to</w:t>
      </w:r>
    </w:p>
    <w:p>
      <w:r>
        <w:t>(a) Ignore moles</w:t>
      </w:r>
    </w:p>
    <w:p>
      <w:r>
        <w:t>(b) Skip sunscreen</w:t>
      </w:r>
    </w:p>
    <w:p>
      <w:r>
        <w:t>(c) Use sunbeds</w:t>
      </w:r>
    </w:p>
    <w:p>
      <w:r>
        <w:t>(d) Use sunscreen and report changing moles</w:t>
      </w:r>
    </w:p>
    <w:p>
      <w:r>
        <w:t>Answer: d</w:t>
      </w:r>
    </w:p>
    <w:p>
      <w:r>
        <w:t>Solution: Sun protection and surveillance prevent and detect skin cancer.</w:t>
      </w:r>
    </w:p>
    <w:p>
      <w:r>
        <w:t>Positive Marks: 3</w:t>
      </w:r>
    </w:p>
    <w:p>
      <w:r>
        <w:t>Negative Marks: 1</w:t>
      </w:r>
    </w:p>
    <w:p>
      <w:r>
        <w:t>Question: The nurse should monitor 'blood glucose' in a patient on long-term steroids because they</w:t>
      </w:r>
    </w:p>
    <w:p>
      <w:r>
        <w:t>(a) Cause diabetes always</w:t>
      </w:r>
    </w:p>
    <w:p>
      <w:r>
        <w:t>(b) Have no effect</w:t>
      </w:r>
    </w:p>
    <w:p>
      <w:r>
        <w:t>(c) Lower blood sugar</w:t>
      </w:r>
    </w:p>
    <w:p>
      <w:r>
        <w:t>(d) Raise blood sugar</w:t>
      </w:r>
    </w:p>
    <w:p>
      <w:r>
        <w:t>Answer: d</w:t>
      </w:r>
    </w:p>
    <w:p>
      <w:r>
        <w:t>Solution: Steroids increase gluconeogenesis.</w:t>
      </w:r>
    </w:p>
    <w:p>
      <w:r>
        <w:t>Positive Marks: 3</w:t>
      </w:r>
    </w:p>
    <w:p>
      <w:r>
        <w:t>Negative Marks: 1</w:t>
      </w:r>
    </w:p>
    <w:p>
      <w:r>
        <w:t>Question: The 'tendon' connects</w:t>
      </w:r>
    </w:p>
    <w:p>
      <w:r>
        <w:t>(a) Bone to bone</w:t>
      </w:r>
    </w:p>
    <w:p>
      <w:r>
        <w:t>(b) Nerve to muscle</w:t>
      </w:r>
    </w:p>
    <w:p>
      <w:r>
        <w:t>(c) Muscle to muscle</w:t>
      </w:r>
    </w:p>
    <w:p>
      <w:r>
        <w:t>(d) Muscle to bone</w:t>
      </w:r>
    </w:p>
    <w:p>
      <w:r>
        <w:t>Answer: d</w:t>
      </w:r>
    </w:p>
    <w:p>
      <w:r>
        <w:t>Solution: Tendons attach muscle to bone; ligaments join bone to bone.</w:t>
      </w:r>
    </w:p>
    <w:p>
      <w:r>
        <w:t>Positive Marks: 3</w:t>
      </w:r>
    </w:p>
    <w:p>
      <w:r>
        <w:t>Negative Marks: 1</w:t>
      </w:r>
    </w:p>
    <w:p>
      <w:r>
        <w:t>Question: The most common cause of unmet need for family planning is</w:t>
      </w:r>
    </w:p>
    <w:p>
      <w:r>
        <w:t>(a) Desire for more children always</w:t>
      </w:r>
    </w:p>
    <w:p>
      <w:r>
        <w:t>(b) Diet</w:t>
      </w:r>
    </w:p>
    <w:p>
      <w:r>
        <w:t>(c) Climate</w:t>
      </w:r>
    </w:p>
    <w:p>
      <w:r>
        <w:t>(d) Lack of access, knowledge, and side-effect concerns</w:t>
      </w:r>
    </w:p>
    <w:p>
      <w:r>
        <w:t>Answer: d</w:t>
      </w:r>
    </w:p>
    <w:p>
      <w:r>
        <w:t>Solution: Unmet need is highest among young, poor, and rural women.</w:t>
      </w:r>
    </w:p>
    <w:p>
      <w:r>
        <w:t>Positive Marks: 3</w:t>
      </w:r>
    </w:p>
    <w:p>
      <w:r>
        <w:t>Negative Marks: 1</w:t>
      </w:r>
    </w:p>
    <w:p>
      <w:r>
        <w:t>Question: According to Erikson, the first psychosocial crisis of infancy is</w:t>
      </w:r>
    </w:p>
    <w:p>
      <w:r>
        <w:t>(a) Trust versus mistrust</w:t>
      </w:r>
    </w:p>
    <w:p>
      <w:r>
        <w:t>(b) Autonomy versus shame</w:t>
      </w:r>
    </w:p>
    <w:p>
      <w:r>
        <w:t>(c) Industry versus inferiority</w:t>
      </w:r>
    </w:p>
    <w:p>
      <w:r>
        <w:t>(d) Initiative versus guilt</w:t>
      </w:r>
    </w:p>
    <w:p>
      <w:r>
        <w:t>Answer: a</w:t>
      </w:r>
    </w:p>
    <w:p>
      <w:r>
        <w:t>Solution: Trust vs mistrust (0-1 year) develops from consistent, loving care.</w:t>
      </w:r>
    </w:p>
    <w:p>
      <w:r>
        <w:t>Positive Marks: 3</w:t>
      </w:r>
    </w:p>
    <w:p>
      <w:r>
        <w:t>Negative Marks: 1</w:t>
      </w:r>
    </w:p>
    <w:p>
      <w:r>
        <w:t>Question: The 'atrial natriuretic peptide (ANP)' is secreted by the heart and acts to</w:t>
      </w:r>
    </w:p>
    <w:p>
      <w:r>
        <w:t>(a) Constrict vessels</w:t>
      </w:r>
    </w:p>
    <w:p>
      <w:r>
        <w:t>(b) Raise blood pressure</w:t>
      </w:r>
    </w:p>
    <w:p>
      <w:r>
        <w:t>(c) Increase heart rate</w:t>
      </w:r>
    </w:p>
    <w:p>
      <w:r>
        <w:t>(d) Lower blood pressure by promoting sodium excretion</w:t>
      </w:r>
    </w:p>
    <w:p>
      <w:r>
        <w:t>Answer: d</w:t>
      </w:r>
    </w:p>
    <w:p>
      <w:r>
        <w:t>Solution: ANP opposes the RAAS and reduces blood volume.</w:t>
      </w:r>
    </w:p>
    <w:p>
      <w:r>
        <w:t>Positive Marks: 3</w:t>
      </w:r>
    </w:p>
    <w:p>
      <w:r>
        <w:t>Negative Marks: 1</w:t>
      </w:r>
    </w:p>
    <w:p>
      <w:r>
        <w:t>Question: The most common cause of neonatal hypoglycaemia is</w:t>
      </w:r>
    </w:p>
    <w:p>
      <w:r>
        <w:t>(a) Inadequate feeding and high glucose utilization</w:t>
      </w:r>
    </w:p>
    <w:p>
      <w:r>
        <w:t>(b) Excess feeding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Preterm, LBW, and infants of diabetic mothers need early feeding and glucose monitoring.</w:t>
      </w:r>
    </w:p>
    <w:p>
      <w:r>
        <w:t>Positive Marks: 3</w:t>
      </w:r>
    </w:p>
    <w:p>
      <w:r>
        <w:t>Negative Marks: 1</w:t>
      </w:r>
    </w:p>
    <w:p>
      <w:r>
        <w:t>Question: The 'Bowman's capsule' surrounds the</w:t>
      </w:r>
    </w:p>
    <w:p>
      <w:r>
        <w:t>(a) Glomerulus</w:t>
      </w:r>
    </w:p>
    <w:p>
      <w:r>
        <w:t>(b) Collecting duct</w:t>
      </w:r>
    </w:p>
    <w:p>
      <w:r>
        <w:t>(c) Ureter</w:t>
      </w:r>
    </w:p>
    <w:p>
      <w:r>
        <w:t>(d) Loop of Henle</w:t>
      </w:r>
    </w:p>
    <w:p>
      <w:r>
        <w:t>Answer: a</w:t>
      </w:r>
    </w:p>
    <w:p>
      <w:r>
        <w:t>Solution: The glomerulus is enclosed by Bowman's capsule.</w:t>
      </w:r>
    </w:p>
    <w:p>
      <w:r>
        <w:t>Positive Marks: 3</w:t>
      </w:r>
    </w:p>
    <w:p>
      <w:r>
        <w:t>Negative Marks: 1</w:t>
      </w:r>
    </w:p>
    <w:p>
      <w:r>
        <w:t>Question: When lifting a heavy patient, the nurse should</w:t>
      </w:r>
    </w:p>
    <w:p>
      <w:r>
        <w:t>(a) Bend at the waist</w:t>
      </w:r>
    </w:p>
    <w:p>
      <w:r>
        <w:t>(b) Bend the knees and keep the back straight</w:t>
      </w:r>
    </w:p>
    <w:p>
      <w:r>
        <w:t>(c) Lift with the arms only</w:t>
      </w:r>
    </w:p>
    <w:p>
      <w:r>
        <w:t>(d) Twist the trunk</w:t>
      </w:r>
    </w:p>
    <w:p>
      <w:r>
        <w:t>Answer: b</w:t>
      </w:r>
    </w:p>
    <w:p>
      <w:r>
        <w:t>Solution: Leg muscles do the lifting; the back stays straight.</w:t>
      </w:r>
    </w:p>
    <w:p>
      <w:r>
        <w:t>Positive Marks: 3</w:t>
      </w:r>
    </w:p>
    <w:p>
      <w:r>
        <w:t>Negative Marks: 1</w:t>
      </w:r>
    </w:p>
    <w:p>
      <w:r>
        <w:t>Question: The 'lateral position' means the patient lies</w:t>
      </w:r>
    </w:p>
    <w:p>
      <w:r>
        <w:t>(a) Sitting up</w:t>
      </w:r>
    </w:p>
    <w:p>
      <w:r>
        <w:t>(b) On the abdomen</w:t>
      </w:r>
    </w:p>
    <w:p>
      <w:r>
        <w:t>(c) On the side</w:t>
      </w:r>
    </w:p>
    <w:p>
      <w:r>
        <w:t>(d) On the back</w:t>
      </w:r>
    </w:p>
    <w:p>
      <w:r>
        <w:t>Answer: c</w:t>
      </w:r>
    </w:p>
    <w:p>
      <w:r>
        <w:t>Solution: Lateral (side-lying) position is used for comfort and pressure relief.</w:t>
      </w:r>
    </w:p>
    <w:p>
      <w:r>
        <w:t>Positive Marks: 3</w:t>
      </w:r>
    </w:p>
    <w:p>
      <w:r>
        <w:t>Negative Marks: 1</w:t>
      </w:r>
    </w:p>
    <w:p>
      <w:r>
        <w:t>Question: The most common cause of childhood electrical burn is</w:t>
      </w:r>
    </w:p>
    <w:p>
      <w:r>
        <w:t>(a) Exercise</w:t>
      </w:r>
    </w:p>
    <w:p>
      <w:r>
        <w:t>(b) Exposed wires and appliances</w:t>
      </w:r>
    </w:p>
    <w:p>
      <w:r>
        <w:t>(c) Vaccination</w:t>
      </w:r>
    </w:p>
    <w:p>
      <w:r>
        <w:t>(d) Diet</w:t>
      </w:r>
    </w:p>
    <w:p>
      <w:r>
        <w:t>Answer: b</w:t>
      </w:r>
    </w:p>
    <w:p>
      <w:r>
        <w:t>Solution: Check for cardiac injury and deep tissue damage; prevent with safety.</w:t>
      </w:r>
    </w:p>
    <w:p>
      <w:r>
        <w:t>Positive Marks: 3</w:t>
      </w:r>
    </w:p>
    <w:p>
      <w:r>
        <w:t>Negative Marks: 1</w:t>
      </w:r>
    </w:p>
    <w:p>
      <w:r>
        <w:t>Question: The most common cause of CHC purpose is</w:t>
      </w:r>
    </w:p>
    <w:p>
      <w:r>
        <w:t>(a) Diet</w:t>
      </w:r>
    </w:p>
    <w:p>
      <w:r>
        <w:t>(b) Referral-level care with specialist services (30 beds)</w:t>
      </w:r>
    </w:p>
    <w:p>
      <w:r>
        <w:t>(c) Primary only</w:t>
      </w:r>
    </w:p>
    <w:p>
      <w:r>
        <w:t>(d) Climate</w:t>
      </w:r>
    </w:p>
    <w:p>
      <w:r>
        <w:t>Answer: b</w:t>
      </w:r>
    </w:p>
    <w:p>
      <w:r>
        <w:t>Solution: CHCs (FRU) provide surgical and obstetric care at block level.</w:t>
      </w:r>
    </w:p>
    <w:p>
      <w:r>
        <w:t>Positive Marks: 3</w:t>
      </w:r>
    </w:p>
    <w:p>
      <w:r>
        <w:t>Negative Marks: 1</w:t>
      </w:r>
    </w:p>
    <w:p>
      <w:r>
        <w:t>Question: The complaint handling process should</w:t>
      </w:r>
    </w:p>
    <w:p>
      <w:r>
        <w:t>(a) Blame patients</w:t>
      </w:r>
    </w:p>
    <w:p>
      <w:r>
        <w:t>(b) Ignore complaints</w:t>
      </w:r>
    </w:p>
    <w:p>
      <w:r>
        <w:t>(c) Acknowledge, investigate, and respond promptly</w:t>
      </w:r>
    </w:p>
    <w:p>
      <w:r>
        <w:t>(d) Delay responses</w:t>
      </w:r>
    </w:p>
    <w:p>
      <w:r>
        <w:t>Answer: c</w:t>
      </w:r>
    </w:p>
    <w:p>
      <w:r>
        <w:t>Solution: Fair, timely responses restore trust.</w:t>
      </w:r>
    </w:p>
    <w:p>
      <w:r>
        <w:t>Positive Marks: 3</w:t>
      </w:r>
    </w:p>
    <w:p>
      <w:r>
        <w:t>Negative Marks: 1</w:t>
      </w:r>
    </w:p>
    <w:p>
      <w:r>
        <w:t>Question: The seminar method of teaching involves</w:t>
      </w:r>
    </w:p>
    <w:p>
      <w:r>
        <w:t>(a) Students presenting and discussing a prepared topic</w:t>
      </w:r>
    </w:p>
    <w:p>
      <w:r>
        <w:t>(b) A practical skill test</w:t>
      </w:r>
    </w:p>
    <w:p>
      <w:r>
        <w:t>(c) Only the teacher speaking</w:t>
      </w:r>
    </w:p>
    <w:p>
      <w:r>
        <w:t>(d) Hospital rounds</w:t>
      </w:r>
    </w:p>
    <w:p>
      <w:r>
        <w:t>Answer: a</w:t>
      </w:r>
    </w:p>
    <w:p>
      <w:r>
        <w:t>Solution: Seminars develop presentation and critical skills.</w:t>
      </w:r>
    </w:p>
    <w:p>
      <w:r>
        <w:t>Positive Marks: 3</w:t>
      </w:r>
    </w:p>
    <w:p>
      <w:r>
        <w:t>Negative Marks: 1</w:t>
      </w:r>
    </w:p>
    <w:p>
      <w:r>
        <w:t>Question: The nurse should teach a patient to do 'calf pumping' exercises to</w:t>
      </w:r>
    </w:p>
    <w:p>
      <w:r>
        <w:t>(a) Prevent DVT</w:t>
      </w:r>
    </w:p>
    <w:p>
      <w:r>
        <w:t>(b) Cool the body</w:t>
      </w:r>
    </w:p>
    <w:p>
      <w:r>
        <w:t>(c) Increase appetite</w:t>
      </w:r>
    </w:p>
    <w:p>
      <w:r>
        <w:t>(d) Improve vision</w:t>
      </w:r>
    </w:p>
    <w:p>
      <w:r>
        <w:t>Answer: a</w:t>
      </w:r>
    </w:p>
    <w:p>
      <w:r>
        <w:t>Solution: Calf exercises promote venous return.</w:t>
      </w:r>
    </w:p>
    <w:p>
      <w:r>
        <w:t>Positive Marks: 3</w:t>
      </w:r>
    </w:p>
    <w:p>
      <w:r>
        <w:t>Negative Marks: 1</w:t>
      </w:r>
    </w:p>
    <w:p>
      <w:r>
        <w:t>Question: The nurse should give 'paracetamol' to a child based on</w:t>
      </w:r>
    </w:p>
    <w:p>
      <w:r>
        <w:t>(a) Age alone</w:t>
      </w:r>
    </w:p>
    <w:p>
      <w:r>
        <w:t>(b) Appetite</w:t>
      </w:r>
    </w:p>
    <w:p>
      <w:r>
        <w:t>(c) Weight</w:t>
      </w:r>
    </w:p>
    <w:p>
      <w:r>
        <w:t>(d) Height</w:t>
      </w:r>
    </w:p>
    <w:p>
      <w:r>
        <w:t>Answer: c</w:t>
      </w:r>
    </w:p>
    <w:p>
      <w:r>
        <w:t>Solution: Weight-based dosing prevents overdose.</w:t>
      </w:r>
    </w:p>
    <w:p>
      <w:r>
        <w:t>Positive Marks: 3</w:t>
      </w:r>
    </w:p>
    <w:p>
      <w:r>
        <w:t>Negative Marks: 1</w:t>
      </w:r>
    </w:p>
    <w:p>
      <w:r>
        <w:t>Question: The nurse should assess 'skin turgor' by</w:t>
      </w:r>
    </w:p>
    <w:p>
      <w:r>
        <w:t>(a) Counting breaths</w:t>
      </w:r>
    </w:p>
    <w:p>
      <w:r>
        <w:t>(b) Measuring the pulse</w:t>
      </w:r>
    </w:p>
    <w:p>
      <w:r>
        <w:t>(c) Weighing</w:t>
      </w:r>
    </w:p>
    <w:p>
      <w:r>
        <w:t>(d) Pinching the skin and observing recoil</w:t>
      </w:r>
    </w:p>
    <w:p>
      <w:r>
        <w:t>Answer: d</w:t>
      </w:r>
    </w:p>
    <w:p>
      <w:r>
        <w:t>Solution: Slow recoil suggests dehydration.</w:t>
      </w:r>
    </w:p>
    <w:p>
      <w:r>
        <w:t>Positive Marks: 3</w:t>
      </w:r>
    </w:p>
    <w:p>
      <w:r>
        <w:t>Negative Marks: 1</w:t>
      </w:r>
    </w:p>
    <w:p>
      <w:r>
        <w:t>Question: Tetanus toxin acts by</w:t>
      </w:r>
    </w:p>
    <w:p>
      <w:r>
        <w:t>(a) Blocking ACh causing flaccid paralysis</w:t>
      </w:r>
    </w:p>
    <w:p>
      <w:r>
        <w:t>(b) Blocking inhibitory neurotransmitters causing spastic paralysis</w:t>
      </w:r>
    </w:p>
    <w:p>
      <w:r>
        <w:t>(c) Increasing cAMP</w:t>
      </w:r>
    </w:p>
    <w:p>
      <w:r>
        <w:t>(d) Damaging nerves directly</w:t>
      </w:r>
    </w:p>
    <w:p>
      <w:r>
        <w:t>Answer: b</w:t>
      </w:r>
    </w:p>
    <w:p>
      <w:r>
        <w:t>Solution: Tetanospasmin blocks GABA/glycine, causing rigidity and spasms.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'varicose veins' to</w:t>
      </w:r>
    </w:p>
    <w:p>
      <w:r>
        <w:t>(a) Avoid walking</w:t>
      </w:r>
    </w:p>
    <w:p>
      <w:r>
        <w:t>(b) Cross the legs</w:t>
      </w:r>
    </w:p>
    <w:p>
      <w:r>
        <w:t>(c) Stand for long periods</w:t>
      </w:r>
    </w:p>
    <w:p>
      <w:r>
        <w:t>(d) Elevate the legs and wear compression stockings</w:t>
      </w:r>
    </w:p>
    <w:p>
      <w:r>
        <w:t>Answer: d</w:t>
      </w:r>
    </w:p>
    <w:p>
      <w:r>
        <w:t>Solution: Elevation and compression relieve symptoms.</w:t>
      </w:r>
    </w:p>
    <w:p>
      <w:r>
        <w:t>Positive Marks: 3</w:t>
      </w:r>
    </w:p>
    <w:p>
      <w:r>
        <w:t>Negative Marks: 1</w:t>
      </w:r>
    </w:p>
    <w:p>
      <w:r>
        <w:t>Question: The most common cause of birth asphyxia leading to HIE is</w:t>
      </w:r>
    </w:p>
    <w:p>
      <w:r>
        <w:t>(a) Intrapartum hypoxia-ischaemia</w:t>
      </w:r>
    </w:p>
    <w:p>
      <w:r>
        <w:t>(b) Diet</w:t>
      </w:r>
    </w:p>
    <w:p>
      <w:r>
        <w:t>(c) Genetic disease</w:t>
      </w:r>
    </w:p>
    <w:p>
      <w:r>
        <w:t>(d) Vaccination</w:t>
      </w:r>
    </w:p>
    <w:p>
      <w:r>
        <w:t>Answer: a</w:t>
      </w:r>
    </w:p>
    <w:p>
      <w:r>
        <w:t>Solution: Hypoxic-ischaemic encephalopathy follows perinatal asphyxia; therapeutic hypothermia improves outcome.</w:t>
      </w:r>
    </w:p>
    <w:p>
      <w:r>
        <w:t>Positive Marks: 3</w:t>
      </w:r>
    </w:p>
    <w:p>
      <w:r>
        <w:t>Negative Marks: 1</w:t>
      </w:r>
    </w:p>
    <w:p>
      <w:r>
        <w:t>Question: The nurse should provide mouth care for a patient with mucositis using</w:t>
      </w:r>
    </w:p>
    <w:p>
      <w:r>
        <w:t>(a) A hard brush</w:t>
      </w:r>
    </w:p>
    <w:p>
      <w:r>
        <w:t>(b) A soft sponge and prescribed rinses</w:t>
      </w:r>
    </w:p>
    <w:p>
      <w:r>
        <w:t>(c) Nothing</w:t>
      </w:r>
    </w:p>
    <w:p>
      <w:r>
        <w:t>(d) Alcohol</w:t>
      </w:r>
    </w:p>
    <w:p>
      <w:r>
        <w:t>Answer: b</w:t>
      </w:r>
    </w:p>
    <w:p>
      <w:r>
        <w:t>Solution: Gentle care prevents further trauma.</w:t>
      </w:r>
    </w:p>
    <w:p>
      <w:r>
        <w:t>Positive Marks: 3</w:t>
      </w:r>
    </w:p>
    <w:p>
      <w:r>
        <w:t>Negative Marks: 1</w:t>
      </w:r>
    </w:p>
    <w:p>
      <w:r>
        <w:t>Question: The most common cause of non-Hodgkin lymphoma in children is</w:t>
      </w:r>
    </w:p>
    <w:p>
      <w:r>
        <w:t>(a) Hodgkin always</w:t>
      </w:r>
    </w:p>
    <w:p>
      <w:r>
        <w:t>(b) Burkitt lymphoma in endemic areas</w:t>
      </w:r>
    </w:p>
    <w:p>
      <w:r>
        <w:t>(c) Leukaemia always</w:t>
      </w:r>
    </w:p>
    <w:p>
      <w:r>
        <w:t>(d) Diet</w:t>
      </w:r>
    </w:p>
    <w:p>
      <w:r>
        <w:t>Answer: b</w:t>
      </w:r>
    </w:p>
    <w:p>
      <w:r>
        <w:t>Solution: Burkitt lymphoma is linked to EBV and malaria in endemic areas.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'hypertension' to</w:t>
      </w:r>
    </w:p>
    <w:p>
      <w:r>
        <w:t>(a) Take medications daily and monitor BP</w:t>
      </w:r>
    </w:p>
    <w:p>
      <w:r>
        <w:t>(b) Stop drugs when BP normal</w:t>
      </w:r>
    </w:p>
    <w:p>
      <w:r>
        <w:t>(c) Only rest</w:t>
      </w:r>
    </w:p>
    <w:p>
      <w:r>
        <w:t>(d) Skip doses</w:t>
      </w:r>
    </w:p>
    <w:p>
      <w:r>
        <w:t>Answer: a</w:t>
      </w:r>
    </w:p>
    <w:p>
      <w:r>
        <w:t>Solution: Consistent therapy controls BP.</w:t>
      </w:r>
    </w:p>
    <w:p>
      <w:r>
        <w:t>Positive Marks: 3</w:t>
      </w:r>
    </w:p>
    <w:p>
      <w:r>
        <w:t>Negative Marks: 1</w:t>
      </w:r>
    </w:p>
    <w:p>
      <w:r>
        <w:t>Question: The most common cause of cultural imposition is</w:t>
      </w:r>
    </w:p>
    <w:p>
      <w:r>
        <w:t>(a) Diet</w:t>
      </w:r>
    </w:p>
    <w:p>
      <w:r>
        <w:t>(b) Exercise</w:t>
      </w:r>
    </w:p>
    <w:p>
      <w:r>
        <w:t>(c) Awareness</w:t>
      </w:r>
    </w:p>
    <w:p>
      <w:r>
        <w:t>(d) Assuming one's own culture is superior</w:t>
      </w:r>
    </w:p>
    <w:p>
      <w:r>
        <w:t>Answer: d</w:t>
      </w:r>
    </w:p>
    <w:p>
      <w:r>
        <w:t>Solution: Practise cultural humility.</w:t>
      </w:r>
    </w:p>
    <w:p>
      <w:r>
        <w:t>Positive Marks: 3</w:t>
      </w:r>
    </w:p>
    <w:p>
      <w:r>
        <w:t>Negative Marks: 1</w:t>
      </w:r>
    </w:p>
    <w:p>
      <w:r>
        <w:t>Question: The 'carotid body' chemoreceptors respond mainly to</w:t>
      </w:r>
    </w:p>
    <w:p>
      <w:r>
        <w:t>(a) High temperature</w:t>
      </w:r>
    </w:p>
    <w:p>
      <w:r>
        <w:t>(b) Low glucose</w:t>
      </w:r>
    </w:p>
    <w:p>
      <w:r>
        <w:t>(c) Low oxygen, high CO2, and low pH</w:t>
      </w:r>
    </w:p>
    <w:p>
      <w:r>
        <w:t>(d) High oxygen</w:t>
      </w:r>
    </w:p>
    <w:p>
      <w:r>
        <w:t>Answer: c</w:t>
      </w:r>
    </w:p>
    <w:p>
      <w:r>
        <w:t>Solution: Chemoreceptors drive ventilation in hypoxia.</w:t>
      </w:r>
    </w:p>
    <w:p>
      <w:r>
        <w:t>Positive Marks: 3</w:t>
      </w:r>
    </w:p>
    <w:p>
      <w:r>
        <w:t>Negative Marks: 1</w:t>
      </w:r>
    </w:p>
    <w:p>
      <w:r>
        <w:t>Question: The most common cause of filariasis is</w:t>
      </w:r>
    </w:p>
    <w:p>
      <w:r>
        <w:t>(a) Wuchereria bancrofti (nematode)</w:t>
      </w:r>
    </w:p>
    <w:p>
      <w:r>
        <w:t>(b) Amoeba</w:t>
      </w:r>
    </w:p>
    <w:p>
      <w:r>
        <w:t>(c) Leishmania</w:t>
      </w:r>
    </w:p>
    <w:p>
      <w:r>
        <w:t>(d) Plasmodium</w:t>
      </w:r>
    </w:p>
    <w:p>
      <w:r>
        <w:t>Answer: a</w:t>
      </w:r>
    </w:p>
    <w:p>
      <w:r>
        <w:t>Solution: Filarial worms cause lymphoedema and hydrocele via Culex mosquitoes.</w:t>
      </w:r>
    </w:p>
    <w:p>
      <w:r>
        <w:t>Positive Marks: 3</w:t>
      </w:r>
    </w:p>
    <w:p>
      <w:r>
        <w:t>Negative Marks: 1</w:t>
      </w:r>
    </w:p>
    <w:p>
      <w:r>
        <w:t>Question: The most common cause of inter-sectoral coordination is</w:t>
      </w:r>
    </w:p>
    <w:p>
      <w:r>
        <w:t>(a) Isolation</w:t>
      </w:r>
    </w:p>
    <w:p>
      <w:r>
        <w:t>(b) Tackling social determinants (water, food, education)</w:t>
      </w:r>
    </w:p>
    <w:p>
      <w:r>
        <w:t>(c) Diet</w:t>
      </w:r>
    </w:p>
    <w:p>
      <w:r>
        <w:t>(d) Climate</w:t>
      </w:r>
    </w:p>
    <w:p>
      <w:r>
        <w:t>Answer: b</w:t>
      </w:r>
    </w:p>
    <w:p>
      <w:r>
        <w:t>Solution: Health depends on water, agriculture, education, and roads.</w:t>
      </w:r>
    </w:p>
    <w:p>
      <w:r>
        <w:t>Positive Marks: 3</w:t>
      </w:r>
    </w:p>
    <w:p>
      <w:r>
        <w:t>Negative Marks: 1</w:t>
      </w:r>
    </w:p>
    <w:p>
      <w:r>
        <w:t>Question: The nurse should advise a patient taking 'lithium' to</w:t>
      </w:r>
    </w:p>
    <w:p>
      <w:r>
        <w:t>(a) Eat only dry food</w:t>
      </w:r>
    </w:p>
    <w:p>
      <w:r>
        <w:t>(b) Restrict all fluids</w:t>
      </w:r>
    </w:p>
    <w:p>
      <w:r>
        <w:t>(c) Maintain adequate fluid and salt intake</w:t>
      </w:r>
    </w:p>
    <w:p>
      <w:r>
        <w:t>(d) Avoid all vegetables</w:t>
      </w:r>
    </w:p>
    <w:p>
      <w:r>
        <w:t>Answer: c</w:t>
      </w:r>
    </w:p>
    <w:p>
      <w:r>
        <w:t>Solution: Dehydration raises lithium levels dangerously.</w:t>
      </w:r>
    </w:p>
    <w:p>
      <w:r>
        <w:t>Positive Marks: 3</w:t>
      </w:r>
    </w:p>
    <w:p>
      <w:r>
        <w:t>Negative Marks: 1</w:t>
      </w:r>
    </w:p>
    <w:p>
      <w:r>
        <w:t>Question: The 'antidote' for methotrexate toxicity is</w:t>
      </w:r>
    </w:p>
    <w:p>
      <w:r>
        <w:t>(a) Leucovorin (folinic acid)</w:t>
      </w:r>
    </w:p>
    <w:p>
      <w:r>
        <w:t>(b) N-acetylcysteine</w:t>
      </w:r>
    </w:p>
    <w:p>
      <w:r>
        <w:t>(c) Atropine</w:t>
      </w:r>
    </w:p>
    <w:p>
      <w:r>
        <w:t>(d) Vitamin K</w:t>
      </w:r>
    </w:p>
    <w:p>
      <w:r>
        <w:t>Answer: a</w:t>
      </w:r>
    </w:p>
    <w:p>
      <w:r>
        <w:t>Solution: Leucovorin rescues cells from methotrexate.</w:t>
      </w:r>
    </w:p>
    <w:p>
      <w:r>
        <w:t>Positive Marks: 3</w:t>
      </w:r>
    </w:p>
    <w:p>
      <w:r>
        <w:t>Negative Marks: 1</w:t>
      </w:r>
    </w:p>
    <w:p>
      <w:r>
        <w:t>Question: The most common cause of anaemia in school-age children in India is</w:t>
      </w:r>
    </w:p>
    <w:p>
      <w:r>
        <w:t>(a) Diet</w:t>
      </w:r>
    </w:p>
    <w:p>
      <w:r>
        <w:t>(b) Iron deficiency and hookworm</w:t>
      </w:r>
    </w:p>
    <w:p>
      <w:r>
        <w:t>(c) Sickle cell always</w:t>
      </w:r>
    </w:p>
    <w:p>
      <w:r>
        <w:t>(d) Thalassaemia always</w:t>
      </w:r>
    </w:p>
    <w:p>
      <w:r>
        <w:t>Answer: b</w:t>
      </w:r>
    </w:p>
    <w:p>
      <w:r>
        <w:t>Solution: Hookworm and poor iron intake cause anaemia; deworming and iron supplementation help.</w:t>
      </w:r>
    </w:p>
    <w:p>
      <w:r>
        <w:t>Positive Marks: 3</w:t>
      </w:r>
    </w:p>
    <w:p>
      <w:r>
        <w:t>Negative Marks: 1</w:t>
      </w:r>
    </w:p>
    <w:p>
      <w:r>
        <w:t>Question: The most common live attenuated vaccine in the Indian schedule is</w:t>
      </w:r>
    </w:p>
    <w:p>
      <w:r>
        <w:t>(a) DPT</w:t>
      </w:r>
    </w:p>
    <w:p>
      <w:r>
        <w:t>(b) Hib</w:t>
      </w:r>
    </w:p>
    <w:p>
      <w:r>
        <w:t>(c) BCG, OPV, and MMR</w:t>
      </w:r>
    </w:p>
    <w:p>
      <w:r>
        <w:t>(d) Hepatitis B</w:t>
      </w:r>
    </w:p>
    <w:p>
      <w:r>
        <w:t>Answer: c</w:t>
      </w:r>
    </w:p>
    <w:p>
      <w:r>
        <w:t>Solution: Live vaccines give strong immunity but are contraindicated in severe immunodeficiency.</w:t>
      </w:r>
    </w:p>
    <w:p>
      <w:r>
        <w:t>Positive Marks: 3</w:t>
      </w:r>
    </w:p>
    <w:p>
      <w:r>
        <w:t>Negative Marks: 1</w:t>
      </w:r>
    </w:p>
    <w:p>
      <w:r>
        <w:t>Question: The nurse's duty in a 'do not resuscitate' (DNR) order is to</w:t>
      </w:r>
    </w:p>
    <w:p>
      <w:r>
        <w:t>(a) Decide alone</w:t>
      </w:r>
    </w:p>
    <w:p>
      <w:r>
        <w:t>(b) Ignore orders</w:t>
      </w:r>
    </w:p>
    <w:p>
      <w:r>
        <w:t>(c) Resuscitate regardless</w:t>
      </w:r>
    </w:p>
    <w:p>
      <w:r>
        <w:t>(d) Follow documented wishes and provide comfort care</w:t>
      </w:r>
    </w:p>
    <w:p>
      <w:r>
        <w:t>Answer: d</w:t>
      </w:r>
    </w:p>
    <w:p>
      <w:r>
        <w:t>Solution: Respect valid DNR orders and focus on comfort.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'rheumatic heart disease' for</w:t>
      </w:r>
    </w:p>
    <w:p>
      <w:r>
        <w:t>(a) Murmurs, fever, and heart failure signs</w:t>
      </w:r>
    </w:p>
    <w:p>
      <w:r>
        <w:t>(b) Nothing</w:t>
      </w:r>
    </w:p>
    <w:p>
      <w:r>
        <w:t>(c) Only sleep</w:t>
      </w:r>
    </w:p>
    <w:p>
      <w:r>
        <w:t>(d) Only appetite</w:t>
      </w:r>
    </w:p>
    <w:p>
      <w:r>
        <w:t>Answer: a</w:t>
      </w:r>
    </w:p>
    <w:p>
      <w:r>
        <w:t>Solution: Rheumatic valve disease progresses silently.</w:t>
      </w:r>
    </w:p>
    <w:p>
      <w:r>
        <w:t>Positive Marks: 3</w:t>
      </w:r>
    </w:p>
    <w:p>
      <w:r>
        <w:t>Negative Marks: 1</w:t>
      </w:r>
    </w:p>
    <w:p>
      <w:r>
        <w:t>Question: The nurse should use a 'crash cart' containing emergency drugs; the first drug of choice in ventricular fibrillation is</w:t>
      </w:r>
    </w:p>
    <w:p>
      <w:r>
        <w:t>(a) Adrenaline (epinephrine)</w:t>
      </w:r>
    </w:p>
    <w:p>
      <w:r>
        <w:t>(b) Diazepam</w:t>
      </w:r>
    </w:p>
    <w:p>
      <w:r>
        <w:t>(c) Morphine</w:t>
      </w:r>
    </w:p>
    <w:p>
      <w:r>
        <w:t>(d) Atropine</w:t>
      </w:r>
    </w:p>
    <w:p>
      <w:r>
        <w:t>Answer: a</w:t>
      </w:r>
    </w:p>
    <w:p>
      <w:r>
        <w:t>Solution: Adrenaline is given in cardiac arrest per ACLS.</w:t>
      </w:r>
    </w:p>
    <w:p>
      <w:r>
        <w:t>Positive Marks: 3</w:t>
      </w:r>
    </w:p>
    <w:p>
      <w:r>
        <w:t>Negative Marks: 1</w:t>
      </w:r>
    </w:p>
    <w:p>
      <w:r>
        <w:t>Question: The most common cause of climate anxiety is</w:t>
      </w:r>
    </w:p>
    <w:p>
      <w:r>
        <w:t>(a) Weather alone</w:t>
      </w:r>
    </w:p>
    <w:p>
      <w:r>
        <w:t>(b) Distress about environmental threats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Validate concerns and channel into action and support.</w:t>
      </w:r>
    </w:p>
    <w:p>
      <w:r>
        <w:t>Positive Marks: 3</w:t>
      </w:r>
    </w:p>
    <w:p>
      <w:r>
        <w:t>Negative Marks: 1</w:t>
      </w:r>
    </w:p>
    <w:p>
      <w:r>
        <w:t>Question: The father of modern psychology is</w:t>
      </w:r>
    </w:p>
    <w:p>
      <w:r>
        <w:t>(a) Freud</w:t>
      </w:r>
    </w:p>
    <w:p>
      <w:r>
        <w:t>(b) Skinner</w:t>
      </w:r>
    </w:p>
    <w:p>
      <w:r>
        <w:t>(c) Wilhelm Wundt</w:t>
      </w:r>
    </w:p>
    <w:p>
      <w:r>
        <w:t>(d) Pavlov</w:t>
      </w:r>
    </w:p>
    <w:p>
      <w:r>
        <w:t>Answer: c</w:t>
      </w:r>
    </w:p>
    <w:p>
      <w:r>
        <w:t>Solution: Wundt opened the first psychology laboratory in 1879.</w:t>
      </w:r>
    </w:p>
    <w:p>
      <w:r>
        <w:t>Positive Marks: 3</w:t>
      </w:r>
    </w:p>
    <w:p>
      <w:r>
        <w:t>Negative Marks: 1</w:t>
      </w:r>
    </w:p>
    <w:p>
      <w:r>
        <w:t>Question: The most common cause of childhood pneumonia in developing countries is</w:t>
      </w:r>
    </w:p>
    <w:p>
      <w:r>
        <w:t>(a) Malaria</w:t>
      </w:r>
    </w:p>
    <w:p>
      <w:r>
        <w:t>(b) Measles virus always</w:t>
      </w:r>
    </w:p>
    <w:p>
      <w:r>
        <w:t>(c) Streptococcus pneumoniae</w:t>
      </w:r>
    </w:p>
    <w:p>
      <w:r>
        <w:t>(d) Trauma</w:t>
      </w:r>
    </w:p>
    <w:p>
      <w:r>
        <w:t>Answer: c</w:t>
      </w:r>
    </w:p>
    <w:p>
      <w:r>
        <w:t>Solution: S. pneumoniae and H. influenzae are the leading bacterial causes; ARI case management saves lives.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'diabetes insipidus' for</w:t>
      </w:r>
    </w:p>
    <w:p>
      <w:r>
        <w:t>(a) Weight gain</w:t>
      </w:r>
    </w:p>
    <w:p>
      <w:r>
        <w:t>(b) Polyuria, thirst, and fluid balance</w:t>
      </w:r>
    </w:p>
    <w:p>
      <w:r>
        <w:t>(c) Oliguria</w:t>
      </w:r>
    </w:p>
    <w:p>
      <w:r>
        <w:t>(d) Bradycardia</w:t>
      </w:r>
    </w:p>
    <w:p>
      <w:r>
        <w:t>Answer: b</w:t>
      </w:r>
    </w:p>
    <w:p>
      <w:r>
        <w:t>Solution: DI causes excessive urine output.</w:t>
      </w:r>
    </w:p>
    <w:p>
      <w:r>
        <w:t>Positive Marks: 3</w:t>
      </w:r>
    </w:p>
    <w:p>
      <w:r>
        <w:t>Negative Marks: 1</w:t>
      </w:r>
    </w:p>
    <w:p>
      <w:r>
        <w:t>Question: Vitamin A deficiency causes</w:t>
      </w:r>
    </w:p>
    <w:p>
      <w:r>
        <w:t>(a) Pellagra</w:t>
      </w:r>
    </w:p>
    <w:p>
      <w:r>
        <w:t>(b) Scurvy</w:t>
      </w:r>
    </w:p>
    <w:p>
      <w:r>
        <w:t>(c) Rickets</w:t>
      </w:r>
    </w:p>
    <w:p>
      <w:r>
        <w:t>(d) Night blindness and xerophthalmia</w:t>
      </w:r>
    </w:p>
    <w:p>
      <w:r>
        <w:t>Answer: d</w:t>
      </w:r>
    </w:p>
    <w:p>
      <w:r>
        <w:t>Solution: Vitamin A maintains vision and epithelium; deficiency blinds.</w:t>
      </w:r>
    </w:p>
    <w:p>
      <w:r>
        <w:t>Positive Marks: 3</w:t>
      </w:r>
    </w:p>
    <w:p>
      <w:r>
        <w:t>Negative Marks: 1</w:t>
      </w:r>
    </w:p>
    <w:p>
      <w:r>
        <w:t>Question: The nurse should give 'acyclovir' to a patient with</w:t>
      </w:r>
    </w:p>
    <w:p>
      <w:r>
        <w:t>(a) Malaria</w:t>
      </w:r>
    </w:p>
    <w:p>
      <w:r>
        <w:t>(b) Tuberculosis</w:t>
      </w:r>
    </w:p>
    <w:p>
      <w:r>
        <w:t>(c) Bacterial pneumonia</w:t>
      </w:r>
    </w:p>
    <w:p>
      <w:r>
        <w:t>(d) Herpes infections</w:t>
      </w:r>
    </w:p>
    <w:p>
      <w:r>
        <w:t>Answer: d</w:t>
      </w:r>
    </w:p>
    <w:p>
      <w:r>
        <w:t>Solution: Acyclovir is an antiviral for herpes.</w:t>
      </w:r>
    </w:p>
    <w:p>
      <w:r>
        <w:t>Positive Marks: 3</w:t>
      </w:r>
    </w:p>
    <w:p>
      <w:r>
        <w:t>Negative Marks: 1</w:t>
      </w:r>
    </w:p>
    <w:p>
      <w:r>
        <w:t>Question: The 'bacteriostatic' agent</w:t>
      </w:r>
    </w:p>
    <w:p>
      <w:r>
        <w:t>(a) Inhibits bacterial growth without killing</w:t>
      </w:r>
    </w:p>
    <w:p>
      <w:r>
        <w:t>(b) Neutralises viruses</w:t>
      </w:r>
    </w:p>
    <w:p>
      <w:r>
        <w:t>(c) Kills bacteria</w:t>
      </w:r>
    </w:p>
    <w:p>
      <w:r>
        <w:t>(d) Kills spores</w:t>
      </w:r>
    </w:p>
    <w:p>
      <w:r>
        <w:t>Answer: a</w:t>
      </w:r>
    </w:p>
    <w:p>
      <w:r>
        <w:t>Solution: Bacteriostatic drugs stop growth; bactericidal kill.</w:t>
      </w:r>
    </w:p>
    <w:p>
      <w:r>
        <w:t>Positive Marks: 3</w:t>
      </w:r>
    </w:p>
    <w:p>
      <w:r>
        <w:t>Negative Marks: 1</w:t>
      </w:r>
    </w:p>
    <w:p>
      <w:r>
        <w:t>Question: The ureters carry urine from the</w:t>
      </w:r>
    </w:p>
    <w:p>
      <w:r>
        <w:t>(a) Kidney to the kidney</w:t>
      </w:r>
    </w:p>
    <w:p>
      <w:r>
        <w:t>(b) Kidneys to the bladder</w:t>
      </w:r>
    </w:p>
    <w:p>
      <w:r>
        <w:t>(c) Liver to the kidney</w:t>
      </w:r>
    </w:p>
    <w:p>
      <w:r>
        <w:t>(d) Bladder to the outside</w:t>
      </w:r>
    </w:p>
    <w:p>
      <w:r>
        <w:t>Answer: b</w:t>
      </w:r>
    </w:p>
    <w:p>
      <w:r>
        <w:t>Solution: Ureters connect kidneys to the bladder.</w:t>
      </w:r>
    </w:p>
    <w:p>
      <w:r>
        <w:t>Positive Marks: 3</w:t>
      </w:r>
    </w:p>
    <w:p>
      <w:r>
        <w:t>Negative Marks: 1</w:t>
      </w:r>
    </w:p>
    <w:p>
      <w:r>
        <w:t>Question: The 'primary socialising agency' of a child is the</w:t>
      </w:r>
    </w:p>
    <w:p>
      <w:r>
        <w:t>(a) Media</w:t>
      </w:r>
    </w:p>
    <w:p>
      <w:r>
        <w:t>(b) Family</w:t>
      </w:r>
    </w:p>
    <w:p>
      <w:r>
        <w:t>(c) Peer group</w:t>
      </w:r>
    </w:p>
    <w:p>
      <w:r>
        <w:t>(d) School</w:t>
      </w:r>
    </w:p>
    <w:p>
      <w:r>
        <w:t>Answer: b</w:t>
      </w:r>
    </w:p>
    <w:p>
      <w:r>
        <w:t>Solution: The family first socialises the child.</w:t>
      </w:r>
    </w:p>
    <w:p>
      <w:r>
        <w:t>Positive Marks: 3</w:t>
      </w:r>
    </w:p>
    <w:p>
      <w:r>
        <w:t>Negative Marks: 1</w:t>
      </w:r>
    </w:p>
    <w:p>
      <w:r>
        <w:t>Question: The nurse should use 'standard precautions' when handling</w:t>
      </w:r>
    </w:p>
    <w:p>
      <w:r>
        <w:t>(a) Only saliva</w:t>
      </w:r>
    </w:p>
    <w:p>
      <w:r>
        <w:t>(b) Only visible blood</w:t>
      </w:r>
    </w:p>
    <w:p>
      <w:r>
        <w:t>(c) All blood and body fluids</w:t>
      </w:r>
    </w:p>
    <w:p>
      <w:r>
        <w:t>(d) Only urine</w:t>
      </w:r>
    </w:p>
    <w:p>
      <w:r>
        <w:t>Answer: c</w:t>
      </w:r>
    </w:p>
    <w:p>
      <w:r>
        <w:t>Solution: Standard precautions apply to all body fluids.</w:t>
      </w:r>
    </w:p>
    <w:p>
      <w:r>
        <w:t>Positive Marks: 3</w:t>
      </w:r>
    </w:p>
    <w:p>
      <w:r>
        <w:t>Negative Marks: 1</w:t>
      </w:r>
    </w:p>
    <w:p>
      <w:r>
        <w:t>Question: The most common cause of the AUDIT use is</w:t>
      </w:r>
    </w:p>
    <w:p>
      <w:r>
        <w:t>(a) Exercise</w:t>
      </w:r>
    </w:p>
    <w:p>
      <w:r>
        <w:t>(b) Depression screening</w:t>
      </w:r>
    </w:p>
    <w:p>
      <w:r>
        <w:t>(c) Diet</w:t>
      </w:r>
    </w:p>
    <w:p>
      <w:r>
        <w:t>(d) Alcohol use screening</w:t>
      </w:r>
    </w:p>
    <w:p>
      <w:r>
        <w:t>Answer: d</w:t>
      </w:r>
    </w:p>
    <w:p>
      <w:r>
        <w:t>Solution: AUDIT identifies hazardous drinking.</w:t>
      </w:r>
    </w:p>
    <w:p>
      <w:r>
        <w:t>Positive Marks: 3</w:t>
      </w:r>
    </w:p>
    <w:p>
      <w:r>
        <w:t>Negative Marks: 1</w:t>
      </w:r>
    </w:p>
    <w:p>
      <w:r>
        <w:t>Question: The nurse should teach a patient on 'ACE inhibitors' to</w:t>
      </w:r>
    </w:p>
    <w:p>
      <w:r>
        <w:t>(a) Rise slowly and report persistent cough</w:t>
      </w:r>
    </w:p>
    <w:p>
      <w:r>
        <w:t>(b) Skip doses</w:t>
      </w:r>
    </w:p>
    <w:p>
      <w:r>
        <w:t>(c) Take with potassium supplements</w:t>
      </w:r>
    </w:p>
    <w:p>
      <w:r>
        <w:t>(d) Double the dose</w:t>
      </w:r>
    </w:p>
    <w:p>
      <w:r>
        <w:t>Answer: a</w:t>
      </w:r>
    </w:p>
    <w:p>
      <w:r>
        <w:t>Solution: Hypotension, cough, and hyperkalaemia need attention.</w:t>
      </w:r>
    </w:p>
    <w:p>
      <w:r>
        <w:t>Positive Marks: 3</w:t>
      </w:r>
    </w:p>
    <w:p>
      <w:r>
        <w:t>Negative Marks: 1</w:t>
      </w:r>
    </w:p>
    <w:p>
      <w:r>
        <w:t>Question: The hymen is</w:t>
      </w:r>
    </w:p>
    <w:p>
      <w:r>
        <w:t>(a) A gland</w:t>
      </w:r>
    </w:p>
    <w:p>
      <w:r>
        <w:t>(b) Part of the uterus</w:t>
      </w:r>
    </w:p>
    <w:p>
      <w:r>
        <w:t>(c) A ligament</w:t>
      </w:r>
    </w:p>
    <w:p>
      <w:r>
        <w:t>(d) A thin membrane at the vaginal introitus</w:t>
      </w:r>
    </w:p>
    <w:p>
      <w:r>
        <w:t>Answer: d</w:t>
      </w:r>
    </w:p>
    <w:p>
      <w:r>
        <w:t>Solution: The hymen partially covers the vaginal opening and is perforated for menstrual flow.</w:t>
      </w:r>
    </w:p>
    <w:p>
      <w:r>
        <w:t>Positive Marks: 3</w:t>
      </w:r>
    </w:p>
    <w:p>
      <w:r>
        <w:t>Negative Marks: 1</w:t>
      </w:r>
    </w:p>
    <w:p>
      <w:r>
        <w:t>Question: Caput succedaneum differs from cephalhaematoma in that it</w:t>
      </w:r>
    </w:p>
    <w:p>
      <w:r>
        <w:t>(a) Requires aspiration</w:t>
      </w:r>
    </w:p>
    <w:p>
      <w:r>
        <w:t>(b) Never resolves</w:t>
      </w:r>
    </w:p>
    <w:p>
      <w:r>
        <w:t>(c) Is always infected</w:t>
      </w:r>
    </w:p>
    <w:p>
      <w:r>
        <w:t>(d) Crosses suture lines and resolves within days</w:t>
      </w:r>
    </w:p>
    <w:p>
      <w:r>
        <w:t>Answer: d</w:t>
      </w:r>
    </w:p>
    <w:p>
      <w:r>
        <w:t>Solution: Caput is oedema of the presenting part crossing sutures, resolving in 2-3 days; cephalhaematoma respects sutures.</w:t>
      </w:r>
    </w:p>
    <w:p>
      <w:r>
        <w:t>Positive Marks: 3</w:t>
      </w:r>
    </w:p>
    <w:p>
      <w:r>
        <w:t>Negative Marks: 1</w:t>
      </w:r>
    </w:p>
    <w:p>
      <w:r>
        <w:t>Question: The most common cause of aflatoxin exposure is</w:t>
      </w:r>
    </w:p>
    <w:p>
      <w:r>
        <w:t>(a) Milk</w:t>
      </w:r>
    </w:p>
    <w:p>
      <w:r>
        <w:t>(b) Eggs</w:t>
      </w:r>
    </w:p>
    <w:p>
      <w:r>
        <w:t>(c) Mouldy stored grains and peanuts</w:t>
      </w:r>
    </w:p>
    <w:p>
      <w:r>
        <w:t>(d) Fresh vegetables</w:t>
      </w:r>
    </w:p>
    <w:p>
      <w:r>
        <w:t>Answer: c</w:t>
      </w:r>
    </w:p>
    <w:p>
      <w:r>
        <w:t>Solution: Aflatoxins from Aspergillus damage the liver; proper storage prevents them.</w:t>
      </w:r>
    </w:p>
    <w:p>
      <w:r>
        <w:t>Positive Marks: 3</w:t>
      </w:r>
    </w:p>
    <w:p>
      <w:r>
        <w:t>Negative Marks: 1</w:t>
      </w:r>
    </w:p>
    <w:p>
      <w:r>
        <w:t>Question: The most common cause of health worker burnout is</w:t>
      </w:r>
    </w:p>
    <w:p>
      <w:r>
        <w:t>(a) Diet</w:t>
      </w:r>
    </w:p>
    <w:p>
      <w:r>
        <w:t>(b) Laziness</w:t>
      </w:r>
    </w:p>
    <w:p>
      <w:r>
        <w:t>(c) Climate</w:t>
      </w:r>
    </w:p>
    <w:p>
      <w:r>
        <w:t>(d) High workload and insufficient support</w:t>
      </w:r>
    </w:p>
    <w:p>
      <w:r>
        <w:t>Answer: d</w:t>
      </w:r>
    </w:p>
    <w:p>
      <w:r>
        <w:t>Solution: Staffing, supervision, and self-care protect workers.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'atrial fibrillation' about</w:t>
      </w:r>
    </w:p>
    <w:p>
      <w:r>
        <w:t>(a) Skipping drugs</w:t>
      </w:r>
    </w:p>
    <w:p>
      <w:r>
        <w:t>(b) Ignoring palpitations</w:t>
      </w:r>
    </w:p>
    <w:p>
      <w:r>
        <w:t>(c) Stopping warfarin</w:t>
      </w:r>
    </w:p>
    <w:p>
      <w:r>
        <w:t>(d) Anticoagulation and pulse monitoring</w:t>
      </w:r>
    </w:p>
    <w:p>
      <w:r>
        <w:t>Answer: d</w:t>
      </w:r>
    </w:p>
    <w:p>
      <w:r>
        <w:t>Solution: Anticoagulation prevents stroke in AF.</w:t>
      </w:r>
    </w:p>
    <w:p>
      <w:r>
        <w:t>Positive Marks: 3</w:t>
      </w:r>
    </w:p>
    <w:p>
      <w:r>
        <w:t>Negative Marks: 1</w:t>
      </w:r>
    </w:p>
    <w:p>
      <w:r>
        <w:t>Question: The most common cause of social media mental health risk is</w:t>
      </w:r>
    </w:p>
    <w:p>
      <w:r>
        <w:t>(a) Connection only</w:t>
      </w:r>
    </w:p>
    <w:p>
      <w:r>
        <w:t>(b) Exercise</w:t>
      </w:r>
    </w:p>
    <w:p>
      <w:r>
        <w:t>(c) Comparison, cyberbullying, and sleep loss</w:t>
      </w:r>
    </w:p>
    <w:p>
      <w:r>
        <w:t>(d) Diet</w:t>
      </w:r>
    </w:p>
    <w:p>
      <w:r>
        <w:t>Answer: c</w:t>
      </w:r>
    </w:p>
    <w:p>
      <w:r>
        <w:t>Solution: Digital balance and boundaries protect wellbeing.</w:t>
      </w:r>
    </w:p>
    <w:p>
      <w:r>
        <w:t>Positive Marks: 3</w:t>
      </w:r>
    </w:p>
    <w:p>
      <w:r>
        <w:t>Negative Marks: 1</w:t>
      </w:r>
    </w:p>
    <w:p>
      <w:r>
        <w:t>Question: The 'micturition reflex' centre is located in the</w:t>
      </w:r>
    </w:p>
    <w:p>
      <w:r>
        <w:t>(a) Lumbar plexus</w:t>
      </w:r>
    </w:p>
    <w:p>
      <w:r>
        <w:t>(b) Cerebellum</w:t>
      </w:r>
    </w:p>
    <w:p>
      <w:r>
        <w:t>(c) Sacral spinal cord</w:t>
      </w:r>
    </w:p>
    <w:p>
      <w:r>
        <w:t>(d) Medulla</w:t>
      </w:r>
    </w:p>
    <w:p>
      <w:r>
        <w:t>Answer: c</w:t>
      </w:r>
    </w:p>
    <w:p>
      <w:r>
        <w:t>Solution: S2-S4 mediate the voiding reflex.</w:t>
      </w:r>
    </w:p>
    <w:p>
      <w:r>
        <w:t>Positive Marks: 3</w:t>
      </w:r>
    </w:p>
    <w:p>
      <w:r>
        <w:t>Negative Marks: 1</w:t>
      </w:r>
    </w:p>
    <w:p>
      <w:r>
        <w:t>Question: The 'thyroid gland' secretes</w:t>
      </w:r>
    </w:p>
    <w:p>
      <w:r>
        <w:t>(a) Prolactin</w:t>
      </w:r>
    </w:p>
    <w:p>
      <w:r>
        <w:t>(b) T3 and T4</w:t>
      </w:r>
    </w:p>
    <w:p>
      <w:r>
        <w:t>(c) Insulin</w:t>
      </w:r>
    </w:p>
    <w:p>
      <w:r>
        <w:t>(d) PTH</w:t>
      </w:r>
    </w:p>
    <w:p>
      <w:r>
        <w:t>Answer: b</w:t>
      </w:r>
    </w:p>
    <w:p>
      <w:r>
        <w:t>Solution: Follicular cells release thyroxine and triiodothyronine.</w:t>
      </w:r>
    </w:p>
    <w:p>
      <w:r>
        <w:t>Positive Marks: 3</w:t>
      </w:r>
    </w:p>
    <w:p>
      <w:r>
        <w:t>Negative Marks: 1</w:t>
      </w:r>
    </w:p>
    <w:p>
      <w:r>
        <w:t>Question: The 'erythropoietin' is secreted mainly by the</w:t>
      </w:r>
    </w:p>
    <w:p>
      <w:r>
        <w:t>(a) Liver</w:t>
      </w:r>
    </w:p>
    <w:p>
      <w:r>
        <w:t>(b) Spleen</w:t>
      </w:r>
    </w:p>
    <w:p>
      <w:r>
        <w:t>(c) Kidney</w:t>
      </w:r>
    </w:p>
    <w:p>
      <w:r>
        <w:t>(d) Bone marrow</w:t>
      </w:r>
    </w:p>
    <w:p>
      <w:r>
        <w:t>Answer: c</w:t>
      </w:r>
    </w:p>
    <w:p>
      <w:r>
        <w:t>Solution: Peritubular cells of the kidney release EPO under hypoxia.</w:t>
      </w:r>
    </w:p>
    <w:p>
      <w:r>
        <w:t>Positive Marks: 3</w:t>
      </w:r>
    </w:p>
    <w:p>
      <w:r>
        <w:t>Negative Marks: 1</w:t>
      </w:r>
    </w:p>
    <w:p>
      <w:r>
        <w:t>Question: The nurse should administer 'ear drops' to an adult by</w:t>
      </w:r>
    </w:p>
    <w:p>
      <w:r>
        <w:t>(a) No manipulation</w:t>
      </w:r>
    </w:p>
    <w:p>
      <w:r>
        <w:t>(b) Pulling it down</w:t>
      </w:r>
    </w:p>
    <w:p>
      <w:r>
        <w:t>(c) Pulling the pinna up and back</w:t>
      </w:r>
    </w:p>
    <w:p>
      <w:r>
        <w:t>(d) Pressing the tragus first</w:t>
      </w:r>
    </w:p>
    <w:p>
      <w:r>
        <w:t>Answer: c</w:t>
      </w:r>
    </w:p>
    <w:p>
      <w:r>
        <w:t>Solution: Up-and-back straightens the adult ear canal.</w:t>
      </w:r>
    </w:p>
    <w:p>
      <w:r>
        <w:t>Positive Marks: 3</w:t>
      </w:r>
    </w:p>
    <w:p>
      <w:r>
        <w:t>Negative Marks: 1</w:t>
      </w:r>
    </w:p>
    <w:p>
      <w:r>
        <w:t>Question: The most common cause of excessive weight gain in pregnancy is</w:t>
      </w:r>
    </w:p>
    <w:p>
      <w:r>
        <w:t>(a) Diabetes always</w:t>
      </w:r>
    </w:p>
    <w:p>
      <w:r>
        <w:t>(b) Twin pregnancy always</w:t>
      </w:r>
    </w:p>
    <w:p>
      <w:r>
        <w:t>(c) Fluid retention and excess caloric intake</w:t>
      </w:r>
    </w:p>
    <w:p>
      <w:r>
        <w:t>(d) Infection</w:t>
      </w:r>
    </w:p>
    <w:p>
      <w:r>
        <w:t>Answer: c</w:t>
      </w:r>
    </w:p>
    <w:p>
      <w:r>
        <w:t>Solution: Monitor weight gain; sudden gain with oedema may signal pre-eclampsia.</w:t>
      </w:r>
    </w:p>
    <w:p>
      <w:r>
        <w:t>Positive Marks: 3</w:t>
      </w:r>
    </w:p>
    <w:p>
      <w:r>
        <w:t>Negative Marks: 1</w:t>
      </w:r>
    </w:p>
    <w:p>
      <w:r>
        <w:t>Question: The full form of RR is</w:t>
      </w:r>
    </w:p>
    <w:p>
      <w:r>
        <w:t>(a) Respiration Rhythm</w:t>
      </w:r>
    </w:p>
    <w:p>
      <w:r>
        <w:t>(b) Respiratory Rate</w:t>
      </w:r>
    </w:p>
    <w:p>
      <w:r>
        <w:t>(c) Resting Rate</w:t>
      </w:r>
    </w:p>
    <w:p>
      <w:r>
        <w:t>(d) Recovery Rate</w:t>
      </w:r>
    </w:p>
    <w:p>
      <w:r>
        <w:t>Answer: b</w:t>
      </w:r>
    </w:p>
    <w:p>
      <w:r>
        <w:t>Solution: RR is breaths per minute.</w:t>
      </w:r>
    </w:p>
    <w:p>
      <w:r>
        <w:t>Positive Marks: 3</w:t>
      </w:r>
    </w:p>
    <w:p>
      <w:r>
        <w:t>Negative Marks: 1</w:t>
      </w:r>
    </w:p>
    <w:p>
      <w:r>
        <w:t>Question: The most common cause of cancer in Indian women is</w:t>
      </w:r>
    </w:p>
    <w:p>
      <w:r>
        <w:t>(a) Lung cancer always</w:t>
      </w:r>
    </w:p>
    <w:p>
      <w:r>
        <w:t>(b) Stomach cancer always</w:t>
      </w:r>
    </w:p>
    <w:p>
      <w:r>
        <w:t>(c) Oral cancer</w:t>
      </w:r>
    </w:p>
    <w:p>
      <w:r>
        <w:t>(d) Breast cancer (now) and cervical cancer</w:t>
      </w:r>
    </w:p>
    <w:p>
      <w:r>
        <w:t>Answer: d</w:t>
      </w:r>
    </w:p>
    <w:p>
      <w:r>
        <w:t>Solution: Breast and cervical cancers dominate; screening and early treatment save lives.</w:t>
      </w:r>
    </w:p>
    <w:p>
      <w:r>
        <w:t>Positive Marks: 3</w:t>
      </w:r>
    </w:p>
    <w:p>
      <w:r>
        <w:t>Negative Marks: 1</w:t>
      </w:r>
    </w:p>
    <w:p>
      <w:r>
        <w:t>Question: The nurse should teach a patient taking 'warfarin' to</w:t>
      </w:r>
    </w:p>
    <w:p>
      <w:r>
        <w:t>(a) Take aspirin freely</w:t>
      </w:r>
    </w:p>
    <w:p>
      <w:r>
        <w:t>(b) Avoid sudden changes in vitamin K intake and report bleeding</w:t>
      </w:r>
    </w:p>
    <w:p>
      <w:r>
        <w:t>(c) Eat large salads daily</w:t>
      </w:r>
    </w:p>
    <w:p>
      <w:r>
        <w:t>(d) Skip doses</w:t>
      </w:r>
    </w:p>
    <w:p>
      <w:r>
        <w:t>Answer: b</w:t>
      </w:r>
    </w:p>
    <w:p>
      <w:r>
        <w:t>Solution: Consistent vitamin K intake and INR monitoring are essential.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'hypothyroidism' to</w:t>
      </w:r>
    </w:p>
    <w:p>
      <w:r>
        <w:t>(a) Double doses</w:t>
      </w:r>
    </w:p>
    <w:p>
      <w:r>
        <w:t>(b) Skip doses</w:t>
      </w:r>
    </w:p>
    <w:p>
      <w:r>
        <w:t>(c) Take with milk</w:t>
      </w:r>
    </w:p>
    <w:p>
      <w:r>
        <w:t>(d) Take levothyroxine on an empty stomach daily</w:t>
      </w:r>
    </w:p>
    <w:p>
      <w:r>
        <w:t>Answer: d</w:t>
      </w:r>
    </w:p>
    <w:p>
      <w:r>
        <w:t>Solution: Consistent empty-stomach dosing maintains hormone levels.</w:t>
      </w:r>
    </w:p>
    <w:p>
      <w:r>
        <w:t>Positive Marks: 3</w:t>
      </w:r>
    </w:p>
    <w:p>
      <w:r>
        <w:t>Negative Marks: 1</w:t>
      </w:r>
    </w:p>
    <w:p>
      <w:r>
        <w:t>Question: The most common cause of adolescent menstrual problems is</w:t>
      </w:r>
    </w:p>
    <w:p>
      <w:r>
        <w:t>(a) Diet</w:t>
      </w:r>
    </w:p>
    <w:p>
      <w:r>
        <w:t>(b) Exercise</w:t>
      </w:r>
    </w:p>
    <w:p>
      <w:r>
        <w:t>(c) Tumour always</w:t>
      </w:r>
    </w:p>
    <w:p>
      <w:r>
        <w:t>(d) Anovulatory cycles</w:t>
      </w:r>
    </w:p>
    <w:p>
      <w:r>
        <w:t>Answer: d</w:t>
      </w:r>
    </w:p>
    <w:p>
      <w:r>
        <w:t>Solution: Reassure and treat heavy bleeding; counsel on nutrition.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'lung cancer' about</w:t>
      </w:r>
    </w:p>
    <w:p>
      <w:r>
        <w:t>(a) Only sleep</w:t>
      </w:r>
    </w:p>
    <w:p>
      <w:r>
        <w:t>(b) Only diet</w:t>
      </w:r>
    </w:p>
    <w:p>
      <w:r>
        <w:t>(c) Nothing</w:t>
      </w:r>
    </w:p>
    <w:p>
      <w:r>
        <w:t>(d) Smoking cessation and treatment side effects</w:t>
      </w:r>
    </w:p>
    <w:p>
      <w:r>
        <w:t>Answer: d</w:t>
      </w:r>
    </w:p>
    <w:p>
      <w:r>
        <w:t>Solution: Education supports treatment and quality of life.</w:t>
      </w:r>
    </w:p>
    <w:p>
      <w:r>
        <w:t>Positive Marks: 3</w:t>
      </w:r>
    </w:p>
    <w:p>
      <w:r>
        <w:t>Negative Marks: 1</w:t>
      </w:r>
    </w:p>
    <w:p>
      <w:r>
        <w:t>Question: Food fortification is</w:t>
      </w:r>
    </w:p>
    <w:p>
      <w:r>
        <w:t>(a) Adding micronutrients to staple foods</w:t>
      </w:r>
    </w:p>
    <w:p>
      <w:r>
        <w:t>(b) Colouring</w:t>
      </w:r>
    </w:p>
    <w:p>
      <w:r>
        <w:t>(c) Flavouring</w:t>
      </w:r>
    </w:p>
    <w:p>
      <w:r>
        <w:t>(d) Removing nutrients</w:t>
      </w:r>
    </w:p>
    <w:p>
      <w:r>
        <w:t>Answer: a</w:t>
      </w:r>
    </w:p>
    <w:p>
      <w:r>
        <w:t>Solution: Fortified salt, wheat, rice, and oil reduce deficiencies.</w:t>
      </w:r>
    </w:p>
    <w:p>
      <w:r>
        <w:t>Positive Marks: 3</w:t>
      </w:r>
    </w:p>
    <w:p>
      <w:r>
        <w:t>Negative Marks: 1</w:t>
      </w:r>
    </w:p>
    <w:p>
      <w:r>
        <w:t>Question: The 'Kilkaari' initiative of Rajasthan involves</w:t>
      </w:r>
    </w:p>
    <w:p>
      <w:r>
        <w:t>(a) Vaccine delivery</w:t>
      </w:r>
    </w:p>
    <w:p>
      <w:r>
        <w:t>(b) Community-level monitoring of child health and nutrition</w:t>
      </w:r>
    </w:p>
    <w:p>
      <w:r>
        <w:t>(c) School feeding</w:t>
      </w:r>
    </w:p>
    <w:p>
      <w:r>
        <w:t>(d) Water testing</w:t>
      </w:r>
    </w:p>
    <w:p>
      <w:r>
        <w:t>Answer: b</w:t>
      </w:r>
    </w:p>
    <w:p>
      <w:r>
        <w:t>Solution: Kilkaari engages communities in child health monitoring.</w:t>
      </w:r>
    </w:p>
    <w:p>
      <w:r>
        <w:t>Positive Marks: 3</w:t>
      </w:r>
    </w:p>
    <w:p>
      <w:r>
        <w:t>Negative Marks: 1</w:t>
      </w:r>
    </w:p>
    <w:p>
      <w:r>
        <w:t>Question: The full form of TFR is</w:t>
      </w:r>
    </w:p>
    <w:p>
      <w:r>
        <w:t>(a) Term Fertility Rate</w:t>
      </w:r>
    </w:p>
    <w:p>
      <w:r>
        <w:t>(b) Total Family Rate</w:t>
      </w:r>
    </w:p>
    <w:p>
      <w:r>
        <w:t>(c) Total Fertility Rate</w:t>
      </w:r>
    </w:p>
    <w:p>
      <w:r>
        <w:t>(d) Total Fertility Ratio</w:t>
      </w:r>
    </w:p>
    <w:p>
      <w:r>
        <w:t>Answer: c</w:t>
      </w:r>
    </w:p>
    <w:p>
      <w:r>
        <w:t>Solution: TFR is the average children per woman.</w:t>
      </w:r>
    </w:p>
    <w:p>
      <w:r>
        <w:t>Positive Marks: 3</w:t>
      </w:r>
    </w:p>
    <w:p>
      <w:r>
        <w:t>Negative Marks: 1</w:t>
      </w:r>
    </w:p>
    <w:p>
      <w:r>
        <w:t>Question: The 'AEFI' 'serious' events include</w:t>
      </w:r>
    </w:p>
    <w:p>
      <w:r>
        <w:t>(a) Anaphylaxis, encephalopathy, and death</w:t>
      </w:r>
    </w:p>
    <w:p>
      <w:r>
        <w:t>(b) Sore arm</w:t>
      </w:r>
    </w:p>
    <w:p>
      <w:r>
        <w:t>(c) Mild fever only</w:t>
      </w:r>
    </w:p>
    <w:p>
      <w:r>
        <w:t>(d) Fussiness</w:t>
      </w:r>
    </w:p>
    <w:p>
      <w:r>
        <w:t>Answer: a</w:t>
      </w:r>
    </w:p>
    <w:p>
      <w:r>
        <w:t>Solution: Serious AEFIs require immediate reporting and investigation.</w:t>
      </w:r>
    </w:p>
    <w:p>
      <w:r>
        <w:t>Positive Marks: 3</w:t>
      </w:r>
    </w:p>
    <w:p>
      <w:r>
        <w:t>Negative Marks: 1</w:t>
      </w:r>
    </w:p>
    <w:p>
      <w:r>
        <w:t>Question: The JSY cash assistance is primarily for delivery in</w:t>
      </w:r>
    </w:p>
    <w:p>
      <w:r>
        <w:t>(a) Government or accredited private facilities</w:t>
      </w:r>
    </w:p>
    <w:p>
      <w:r>
        <w:t>(b) Only private luxury hospitals</w:t>
      </w:r>
    </w:p>
    <w:p>
      <w:r>
        <w:t>(c) Only home delivery</w:t>
      </w:r>
    </w:p>
    <w:p>
      <w:r>
        <w:t>(d) Only abroad</w:t>
      </w:r>
    </w:p>
    <w:p>
      <w:r>
        <w:t>Answer: a</w:t>
      </w:r>
    </w:p>
    <w:p>
      <w:r>
        <w:t>Solution: JSY incentivizes institutional delivery.</w:t>
      </w:r>
    </w:p>
    <w:p>
      <w:r>
        <w:t>Positive Marks: 3</w:t>
      </w:r>
    </w:p>
    <w:p>
      <w:r>
        <w:t>Negative Marks: 1</w:t>
      </w:r>
    </w:p>
    <w:p>
      <w:r>
        <w:t>Question: The 'sex ratio at birth' in India (NFHS-5) is approximately</w:t>
      </w:r>
    </w:p>
    <w:p>
      <w:r>
        <w:t>(a) 850</w:t>
      </w:r>
    </w:p>
    <w:p>
      <w:r>
        <w:t>(b) 800</w:t>
      </w:r>
    </w:p>
    <w:p>
      <w:r>
        <w:t>(c) 929 females per 1000 males</w:t>
      </w:r>
    </w:p>
    <w:p>
      <w:r>
        <w:t>(d) 1000</w:t>
      </w:r>
    </w:p>
    <w:p>
      <w:r>
        <w:t>Answer: c</w:t>
      </w:r>
    </w:p>
    <w:p>
      <w:r>
        <w:t>Solution: NFHS-5 recorded SRB around 929, an improvement from earlier rounds.</w:t>
      </w:r>
    </w:p>
    <w:p>
      <w:r>
        <w:t>Positive Marks: 3</w:t>
      </w:r>
    </w:p>
    <w:p>
      <w:r>
        <w:t>Negative Marks: 1</w:t>
      </w:r>
    </w:p>
    <w:p>
      <w:r>
        <w:t>Question: The 'MAA' (Mothers' Absolute Affection) programme promotes</w:t>
      </w:r>
    </w:p>
    <w:p>
      <w:r>
        <w:t>(a) Weaning early</w:t>
      </w:r>
    </w:p>
    <w:p>
      <w:r>
        <w:t>(b) Cow milk</w:t>
      </w:r>
    </w:p>
    <w:p>
      <w:r>
        <w:t>(c) Exclusive breastfeeding and infant feeding practices</w:t>
      </w:r>
    </w:p>
    <w:p>
      <w:r>
        <w:t>(d) Formula feeding</w:t>
      </w:r>
    </w:p>
    <w:p>
      <w:r>
        <w:t>Answer: c</w:t>
      </w:r>
    </w:p>
    <w:p>
      <w:r>
        <w:t>Solution: MAA (2016) intensifies breastfeeding promotion.</w:t>
      </w:r>
    </w:p>
    <w:p>
      <w:r>
        <w:t>Positive Marks: 3</w:t>
      </w:r>
    </w:p>
    <w:p>
      <w:r>
        <w:t>Negative Marks: 1</w:t>
      </w:r>
    </w:p>
    <w:p>
      <w:r>
        <w:t>Question: The number of families covered under PM-JAY is approximately</w:t>
      </w:r>
    </w:p>
    <w:p>
      <w:r>
        <w:t>(a) 50 lakh families</w:t>
      </w:r>
    </w:p>
    <w:p>
      <w:r>
        <w:t>(b) 10 crore families (40 crore people)</w:t>
      </w:r>
    </w:p>
    <w:p>
      <w:r>
        <w:t>(c) 25 crore families</w:t>
      </w:r>
    </w:p>
    <w:p>
      <w:r>
        <w:t>(d) 1 crore families</w:t>
      </w:r>
    </w:p>
    <w:p>
      <w:r>
        <w:t>Answer: b</w:t>
      </w:r>
    </w:p>
    <w:p>
      <w:r>
        <w:t>Solution: PM-JAY covers about 10 crore poor families.</w:t>
      </w:r>
    </w:p>
    <w:p>
      <w:r>
        <w:t>Positive Marks: 3</w:t>
      </w:r>
    </w:p>
    <w:p>
      <w:r>
        <w:t>Negative Marks: 1</w:t>
      </w:r>
    </w:p>
    <w:p>
      <w:r>
        <w:t>Question: The 'National Free Drugs Service Initiative' under NHM provides</w:t>
      </w:r>
    </w:p>
    <w:p>
      <w:r>
        <w:t>(a) Only IV fluids</w:t>
      </w:r>
    </w:p>
    <w:p>
      <w:r>
        <w:t>(b) Private prescriptions</w:t>
      </w:r>
    </w:p>
    <w:p>
      <w:r>
        <w:t>(c) Free essential medicines in public facilities</w:t>
      </w:r>
    </w:p>
    <w:p>
      <w:r>
        <w:t>(d) Only vaccines</w:t>
      </w:r>
    </w:p>
    <w:p>
      <w:r>
        <w:t>Answer: c</w:t>
      </w:r>
    </w:p>
    <w:p>
      <w:r>
        <w:t>Solution: NHM ensures free essential drugs at public facilities.</w:t>
      </w:r>
    </w:p>
    <w:p>
      <w:r>
        <w:t>Positive Marks: 3</w:t>
      </w:r>
    </w:p>
    <w:p>
      <w:r>
        <w:t>Negative Marks: 1</w:t>
      </w:r>
    </w:p>
    <w:p>
      <w:r>
        <w:t>Question: The 'National Health Policy' currently in force in India was adopted in</w:t>
      </w:r>
    </w:p>
    <w:p>
      <w:r>
        <w:t>(a) 2020</w:t>
      </w:r>
    </w:p>
    <w:p>
      <w:r>
        <w:t>(b) 2002</w:t>
      </w:r>
    </w:p>
    <w:p>
      <w:r>
        <w:t>(c) 2010</w:t>
      </w:r>
    </w:p>
    <w:p>
      <w:r>
        <w:t>(d) 2017</w:t>
      </w:r>
    </w:p>
    <w:p>
      <w:r>
        <w:t>Answer: d</w:t>
      </w:r>
    </w:p>
    <w:p>
      <w:r>
        <w:t>Solution: The NHP 2017 guides current health sector policy.</w:t>
      </w:r>
    </w:p>
    <w:p>
      <w:r>
        <w:t>Positive Marks: 3</w:t>
      </w:r>
    </w:p>
    <w:p>
      <w:r>
        <w:t>Negative Marks: 1</w:t>
      </w:r>
    </w:p>
    <w:p>
      <w:r>
        <w:t>Question: The 'Pink Card' in antenatal care marks a</w:t>
      </w:r>
    </w:p>
    <w:p>
      <w:r>
        <w:t>(a) Elderly woman</w:t>
      </w:r>
    </w:p>
    <w:p>
      <w:r>
        <w:t>(b) Twin pregnancy only</w:t>
      </w:r>
    </w:p>
    <w:p>
      <w:r>
        <w:t>(c) Normal pregnancy</w:t>
      </w:r>
    </w:p>
    <w:p>
      <w:r>
        <w:t>(d) High-risk pregnancy requiring special care</w:t>
      </w:r>
    </w:p>
    <w:p>
      <w:r>
        <w:t>Answer: d</w:t>
      </w:r>
    </w:p>
    <w:p>
      <w:r>
        <w:t>Solution: Pink cards identify high-risk mothers for follow-up.</w:t>
      </w:r>
    </w:p>
    <w:p>
      <w:r>
        <w:t>Positive Marks: 3</w:t>
      </w:r>
    </w:p>
    <w:p>
      <w:r>
        <w:t>Negative Marks: 1</w:t>
      </w:r>
    </w:p>
    <w:p>
      <w:r>
        <w:t>Question: The full form of IYCF counselling is</w:t>
      </w:r>
    </w:p>
    <w:p>
      <w:r>
        <w:t>(a) Infant and Young Child Feeding</w:t>
      </w:r>
    </w:p>
    <w:p>
      <w:r>
        <w:t>(b) International Youth Child Fund</w:t>
      </w:r>
    </w:p>
    <w:p>
      <w:r>
        <w:t>(c) Infant Yearly Care Foundation</w:t>
      </w:r>
    </w:p>
    <w:p>
      <w:r>
        <w:t>(d) Infant and Youth Clinical Facility</w:t>
      </w:r>
    </w:p>
    <w:p>
      <w:r>
        <w:t>Answer: a</w:t>
      </w:r>
    </w:p>
    <w:p>
      <w:r>
        <w:t>Solution: IYCF counselling improves feeding practices.</w:t>
      </w:r>
    </w:p>
    <w:p>
      <w:r>
        <w:t>Positive Marks: 3</w:t>
      </w:r>
    </w:p>
    <w:p>
      <w:r>
        <w:t>Negative Marks: 1</w:t>
      </w:r>
    </w:p>
    <w:p>
      <w:r>
        <w:t>Question: The six target groups of Anemia Mukt Bharat include</w:t>
      </w:r>
    </w:p>
    <w:p>
      <w:r>
        <w:t>(a) Children, adolescents, pregnant and lactating women, and adults</w:t>
      </w:r>
    </w:p>
    <w:p>
      <w:r>
        <w:t>(b) Only students</w:t>
      </w:r>
    </w:p>
    <w:p>
      <w:r>
        <w:t>(c) Only soldiers</w:t>
      </w:r>
    </w:p>
    <w:p>
      <w:r>
        <w:t>(d) Only farmers</w:t>
      </w:r>
    </w:p>
    <w:p>
      <w:r>
        <w:t>Answer: a</w:t>
      </w:r>
    </w:p>
    <w:p>
      <w:r>
        <w:t>Solution: AMB covers 6 groups from children to adults.</w:t>
      </w:r>
    </w:p>
    <w:p>
      <w:r>
        <w:t>Positive Marks: 3</w:t>
      </w:r>
    </w:p>
    <w:p>
      <w:r>
        <w:t>Negative Marks: 1</w:t>
      </w:r>
    </w:p>
    <w:p>
      <w:r>
        <w:t>Question: The full form of CEmONC is</w:t>
      </w:r>
    </w:p>
    <w:p>
      <w:r>
        <w:t>(a) Central Emergency Obstetric Nursing Care</w:t>
      </w:r>
    </w:p>
    <w:p>
      <w:r>
        <w:t>(b) Comprehensive Emergency Obstetric and Newborn Care</w:t>
      </w:r>
    </w:p>
    <w:p>
      <w:r>
        <w:t>(c) Community Emergency Obstetric Newborn Care</w:t>
      </w:r>
    </w:p>
    <w:p>
      <w:r>
        <w:t>(d) Comprehensive Essential Obstetric Neonatal Care</w:t>
      </w:r>
    </w:p>
    <w:p>
      <w:r>
        <w:t>Answer: b</w:t>
      </w:r>
    </w:p>
    <w:p>
      <w:r>
        <w:t>Solution: CEmONC facilities handle obstetric emergencies and surgery.</w:t>
      </w:r>
    </w:p>
    <w:p>
      <w:r>
        <w:t>Positive Marks: 3</w:t>
      </w:r>
    </w:p>
    <w:p>
      <w:r>
        <w:t>Negative Marks: 1</w:t>
      </w:r>
    </w:p>
    <w:p>
      <w:r>
        <w:t>Question: The 'Public Health Emergency Operations Centre' coordinates</w:t>
      </w:r>
    </w:p>
    <w:p>
      <w:r>
        <w:t>(a) Pandemic and outbreak response</w:t>
      </w:r>
    </w:p>
    <w:p>
      <w:r>
        <w:t>(b) Only weather</w:t>
      </w:r>
    </w:p>
    <w:p>
      <w:r>
        <w:t>(c) Only elections</w:t>
      </w:r>
    </w:p>
    <w:p>
      <w:r>
        <w:t>(d) Only traffic</w:t>
      </w:r>
    </w:p>
    <w:p>
      <w:r>
        <w:t>Answer: a</w:t>
      </w:r>
    </w:p>
    <w:p>
      <w:r>
        <w:t>Solution: The EOC (PHEOC) coordinates national health emergency response.</w:t>
      </w:r>
    </w:p>
    <w:p>
      <w:r>
        <w:t>Positive Marks: 3</w:t>
      </w:r>
    </w:p>
    <w:p>
      <w:r>
        <w:t>Negative Marks: 1</w:t>
      </w:r>
    </w:p>
    <w:p>
      <w:r>
        <w:t>Question: Under NHM, the 'District Hospital' is expected to provide which level of care?</w:t>
      </w:r>
    </w:p>
    <w:p>
      <w:r>
        <w:t>(a) Primary care only</w:t>
      </w:r>
    </w:p>
    <w:p>
      <w:r>
        <w:t>(b) Secondary care</w:t>
      </w:r>
    </w:p>
    <w:p>
      <w:r>
        <w:t>(c) No care</w:t>
      </w:r>
    </w:p>
    <w:p>
      <w:r>
        <w:t>(d) Tertiary care only</w:t>
      </w:r>
    </w:p>
    <w:p>
      <w:r>
        <w:t>Answer: b</w:t>
      </w:r>
    </w:p>
    <w:p>
      <w:r>
        <w:t>Solution: District hospitals deliver secondary referral care.</w:t>
      </w:r>
    </w:p>
    <w:p>
      <w:r>
        <w:t>Positive Marks: 3</w:t>
      </w:r>
    </w:p>
    <w:p>
      <w:r>
        <w:t>Negative Marks: 1</w:t>
      </w:r>
    </w:p>
    <w:p>
      <w:r>
        <w:t>Question: The 'SDF' (Standing Deposit Facility) was introduced to</w:t>
      </w:r>
    </w:p>
    <w:p>
      <w:r>
        <w:t>(a) Fund projects</w:t>
      </w:r>
    </w:p>
    <w:p>
      <w:r>
        <w:t>(b) Lend to banks</w:t>
      </w:r>
    </w:p>
    <w:p>
      <w:r>
        <w:t>(c) Print notes</w:t>
      </w:r>
    </w:p>
    <w:p>
      <w:r>
        <w:t>(d) Absorb surplus liquidity from banks</w:t>
      </w:r>
    </w:p>
    <w:p>
      <w:r>
        <w:t>Answer: d</w:t>
      </w:r>
    </w:p>
    <w:p>
      <w:r>
        <w:t>Solution: SDF (2022) replaces reverse repo as the floor rate.</w:t>
      </w:r>
    </w:p>
    <w:p>
      <w:r>
        <w:t>Positive Marks: 3</w:t>
      </w:r>
    </w:p>
    <w:p>
      <w:r>
        <w:t>Negative Marks: 1</w:t>
      </w:r>
    </w:p>
    <w:p>
      <w:r>
        <w:t>Question: The theme of India's G20 Presidency (2023) was</w:t>
      </w:r>
    </w:p>
    <w:p>
      <w:r>
        <w:t>(a) Vasudhaiva Kutumbakam</w:t>
      </w:r>
    </w:p>
    <w:p>
      <w:r>
        <w:t>(b) Building Back Better</w:t>
      </w:r>
    </w:p>
    <w:p>
      <w:r>
        <w:t>(c) One Earth, One Future</w:t>
      </w:r>
    </w:p>
    <w:p>
      <w:r>
        <w:t>(d) People, Planet, Prosperity</w:t>
      </w:r>
    </w:p>
    <w:p>
      <w:r>
        <w:t>Answer: a</w:t>
      </w:r>
    </w:p>
    <w:p>
      <w:r>
        <w:t>Solution: India's G20 theme was 'Vasudhaiva Kutumbakam - One Earth, One Family, One Future'.</w:t>
      </w:r>
    </w:p>
    <w:p>
      <w:r>
        <w:t>Positive Marks: 3</w:t>
      </w:r>
    </w:p>
    <w:p>
      <w:r>
        <w:t>Negative Marks: 1</w:t>
      </w:r>
    </w:p>
    <w:p>
      <w:r>
        <w:t>Question: The Jodhpur-Phalodi railway line is notable for</w:t>
      </w:r>
    </w:p>
    <w:p>
      <w:r>
        <w:t>(a) Being India's first desert (metre-gauge) line</w:t>
      </w:r>
    </w:p>
    <w:p>
      <w:r>
        <w:t>(b) High-speed trains</w:t>
      </w:r>
    </w:p>
    <w:p>
      <w:r>
        <w:t>(c) Underground track</w:t>
      </w:r>
    </w:p>
    <w:p>
      <w:r>
        <w:t>(d) Mountain tunnels</w:t>
      </w:r>
    </w:p>
    <w:p>
      <w:r>
        <w:t>Answer: a</w:t>
      </w:r>
    </w:p>
    <w:p>
      <w:r>
        <w:t>Solution: The Jodhpur–Phalodi line is India's first desert railway.</w:t>
      </w:r>
    </w:p>
    <w:p>
      <w:r>
        <w:t>Positive Marks: 3</w:t>
      </w:r>
    </w:p>
    <w:p>
      <w:r>
        <w:t>Negative Marks: 1</w:t>
      </w:r>
    </w:p>
    <w:p>
      <w:r>
        <w:t>Question: The highest peak of the Aravalli range is</w:t>
      </w:r>
    </w:p>
    <w:p>
      <w:r>
        <w:t>(a) Abu Peak</w:t>
      </w:r>
    </w:p>
    <w:p>
      <w:r>
        <w:t>(b) Taragarh</w:t>
      </w:r>
    </w:p>
    <w:p>
      <w:r>
        <w:t>(c) Guru Shikhar (Mount Abu)</w:t>
      </w:r>
    </w:p>
    <w:p>
      <w:r>
        <w:t>(d) Ser Peak</w:t>
      </w:r>
    </w:p>
    <w:p>
      <w:r>
        <w:t>Answer: c</w:t>
      </w:r>
    </w:p>
    <w:p>
      <w:r>
        <w:t>Solution: Guru Shikhar, at 1,722 m, is the highest peak of the Aravallis.</w:t>
      </w:r>
    </w:p>
    <w:p>
      <w:r>
        <w:t>Positive Marks: 3</w:t>
      </w:r>
    </w:p>
    <w:p>
      <w:r>
        <w:t>Negative Marks: 1</w:t>
      </w:r>
    </w:p>
    <w:p>
      <w:r>
        <w:t>Question: The 'parallel connection' of cells</w:t>
      </w:r>
    </w:p>
    <w:p>
      <w:r>
        <w:t>(a) Increases voltage</w:t>
      </w:r>
    </w:p>
    <w:p>
      <w:r>
        <w:t>(b) Increases current capacity</w:t>
      </w:r>
    </w:p>
    <w:p>
      <w:r>
        <w:t>(c) Reduces current</w:t>
      </w:r>
    </w:p>
    <w:p>
      <w:r>
        <w:t>(d) No effect</w:t>
      </w:r>
    </w:p>
    <w:p>
      <w:r>
        <w:t>Answer: b</w:t>
      </w:r>
    </w:p>
    <w:p>
      <w:r>
        <w:t>Solution: Parallel cells supply more current.</w:t>
      </w:r>
    </w:p>
    <w:p>
      <w:r>
        <w:t>Positive Marks: 3</w:t>
      </w:r>
    </w:p>
    <w:p>
      <w:r>
        <w:t>Negative Marks: 1</w:t>
      </w:r>
    </w:p>
    <w:p>
      <w:r>
        <w:t>Question: The 'blood group' known as the universal donor is</w:t>
      </w:r>
    </w:p>
    <w:p>
      <w:r>
        <w:t>(a) O negative</w:t>
      </w:r>
    </w:p>
    <w:p>
      <w:r>
        <w:t>(b) B negative</w:t>
      </w:r>
    </w:p>
    <w:p>
      <w:r>
        <w:t>(c) AB positive</w:t>
      </w:r>
    </w:p>
    <w:p>
      <w:r>
        <w:t>(d) A positive</w:t>
      </w:r>
    </w:p>
    <w:p>
      <w:r>
        <w:t>Answer: a</w:t>
      </w:r>
    </w:p>
    <w:p>
      <w:r>
        <w:t>Solution: O negative blood can be given to anyone.</w:t>
      </w:r>
    </w:p>
    <w:p>
      <w:r>
        <w:t>Positive Marks: 3</w:t>
      </w:r>
    </w:p>
    <w:p>
      <w:r>
        <w:t>Negative Marks: 1</w:t>
      </w:r>
    </w:p>
    <w:p>
      <w:r>
        <w:t>Question: The 'Matsya Festival' of Rajasthan is celebrated in</w:t>
      </w:r>
    </w:p>
    <w:p>
      <w:r>
        <w:t>(a) Chittorgarh</w:t>
      </w:r>
    </w:p>
    <w:p>
      <w:r>
        <w:t>(b) Alwar</w:t>
      </w:r>
    </w:p>
    <w:p>
      <w:r>
        <w:t>(c) Jhalawar</w:t>
      </w:r>
    </w:p>
    <w:p>
      <w:r>
        <w:t>(d) Bikaner</w:t>
      </w:r>
    </w:p>
    <w:p>
      <w:r>
        <w:t>Answer: b</w:t>
      </w:r>
    </w:p>
    <w:p>
      <w:r>
        <w:t>Solution: The Matsya festival honours the Matsya avatar in Alwar.</w:t>
      </w:r>
    </w:p>
    <w:p>
      <w:r>
        <w:t>Positive Marks: 3</w:t>
      </w:r>
    </w:p>
    <w:p>
      <w:r>
        <w:t>Negative Marks: 1</w:t>
      </w:r>
    </w:p>
    <w:p>
      <w:r>
        <w:t>Question: The first Indian to go into space was</w:t>
      </w:r>
    </w:p>
    <w:p>
      <w:r>
        <w:t>(a) Rakesh Sharma</w:t>
      </w:r>
    </w:p>
    <w:p>
      <w:r>
        <w:t>(b) Vikram Sarabhai</w:t>
      </w:r>
    </w:p>
    <w:p>
      <w:r>
        <w:t>(c) Sunita Williams</w:t>
      </w:r>
    </w:p>
    <w:p>
      <w:r>
        <w:t>(d) Kalpana Chawla</w:t>
      </w:r>
    </w:p>
    <w:p>
      <w:r>
        <w:t>Answer: a</w:t>
      </w:r>
    </w:p>
    <w:p>
      <w:r>
        <w:t>Solution: Rakesh Sharma flew to space in 1984.</w:t>
      </w:r>
    </w:p>
    <w:p>
      <w:r>
        <w:t>Positive Marks: 3</w:t>
      </w:r>
    </w:p>
    <w:p>
      <w:r>
        <w:t>Negative Marks: 1</w:t>
      </w:r>
    </w:p>
    <w:p>
      <w:r>
        <w:t>Question: The 'MRI' uses</w:t>
      </w:r>
    </w:p>
    <w:p>
      <w:r>
        <w:t>(a) Ultrasound</w:t>
      </w:r>
    </w:p>
    <w:p>
      <w:r>
        <w:t>(b) X-rays</w:t>
      </w:r>
    </w:p>
    <w:p>
      <w:r>
        <w:t>(c) Magnetic fields and radio waves</w:t>
      </w:r>
    </w:p>
    <w:p>
      <w:r>
        <w:t>(d) Gamma rays</w:t>
      </w:r>
    </w:p>
    <w:p>
      <w:r>
        <w:t>Answer: c</w:t>
      </w:r>
    </w:p>
    <w:p>
      <w:r>
        <w:t>Solution: MRI uses strong magnets and RF pulses.</w:t>
      </w:r>
    </w:p>
    <w:p>
      <w:r>
        <w:t>Positive Marks: 3</w:t>
      </w:r>
    </w:p>
    <w:p>
      <w:r>
        <w:t>Negative Marks: 1</w:t>
      </w:r>
    </w:p>
    <w:p>
      <w:r>
        <w:t>Question: The 'Antimicrobial Resistance (AMR) Awareness Week' is observed in</w:t>
      </w:r>
    </w:p>
    <w:p>
      <w:r>
        <w:t>(a) November</w:t>
      </w:r>
    </w:p>
    <w:p>
      <w:r>
        <w:t>(b) August</w:t>
      </w:r>
    </w:p>
    <w:p>
      <w:r>
        <w:t>(c) January</w:t>
      </w:r>
    </w:p>
    <w:p>
      <w:r>
        <w:t>(d) April</w:t>
      </w:r>
    </w:p>
    <w:p>
      <w:r>
        <w:t>Answer: a</w:t>
      </w:r>
    </w:p>
    <w:p>
      <w:r>
        <w:t>Solution: World AMR Awareness Week is 18-24 November.</w:t>
      </w:r>
    </w:p>
    <w:p>
      <w:r>
        <w:t>Positive Marks: 3</w:t>
      </w:r>
    </w:p>
    <w:p>
      <w:r>
        <w:t>Negative Marks: 1</w:t>
      </w:r>
    </w:p>
    <w:p>
      <w:r>
        <w:t>Question: The 'Rajasthan' — the 'Banswara' — the 'Ghatol' town is in which district?</w:t>
      </w:r>
    </w:p>
    <w:p>
      <w:r>
        <w:t>(a) Dungarpur</w:t>
      </w:r>
    </w:p>
    <w:p>
      <w:r>
        <w:t>(b) Banswara</w:t>
      </w:r>
    </w:p>
    <w:p>
      <w:r>
        <w:t>(c) Udaipur</w:t>
      </w:r>
    </w:p>
    <w:p>
      <w:r>
        <w:t>(d) Pratapgarh</w:t>
      </w:r>
    </w:p>
    <w:p>
      <w:r>
        <w:t>Answer: b</w:t>
      </w:r>
    </w:p>
    <w:p>
      <w:r>
        <w:t>Solution: Ghatol is in Banswara.</w:t>
      </w:r>
    </w:p>
    <w:p>
      <w:r>
        <w:t>Positive Marks: 3</w:t>
      </w:r>
    </w:p>
    <w:p>
      <w:r>
        <w:t>Negative Marks: 1</w:t>
      </w:r>
    </w:p>
    <w:p>
      <w:r>
        <w:t>Question: The 'Rajasthan' ranks first in the country in</w:t>
      </w:r>
    </w:p>
    <w:p>
      <w:r>
        <w:t>(a) Rainfall</w:t>
      </w:r>
    </w:p>
    <w:p>
      <w:r>
        <w:t>(b) Population</w:t>
      </w:r>
    </w:p>
    <w:p>
      <w:r>
        <w:t>(c) Area</w:t>
      </w:r>
    </w:p>
    <w:p>
      <w:r>
        <w:t>(d) Forests</w:t>
      </w:r>
    </w:p>
    <w:p>
      <w:r>
        <w:t>Answer: c</w:t>
      </w:r>
    </w:p>
    <w:p>
      <w:r>
        <w:t>Solution: Rajasthan is the largest state by area.</w:t>
      </w:r>
    </w:p>
    <w:p>
      <w:r>
        <w:t>Positive Marks: 3</w:t>
      </w:r>
    </w:p>
    <w:p>
      <w:r>
        <w:t>Negative Marks: 1</w:t>
      </w:r>
    </w:p>
    <w:p>
      <w:r>
        <w:t>Question: The 'Rajasthan' — the 'Pushkar' town is also known for</w:t>
      </w:r>
    </w:p>
    <w:p>
      <w:r>
        <w:t>(a) The only Brahma temple in India</w:t>
      </w:r>
    </w:p>
    <w:p>
      <w:r>
        <w:t>(b) Camel breeding</w:t>
      </w:r>
    </w:p>
    <w:p>
      <w:r>
        <w:t>(c) Salt</w:t>
      </w:r>
    </w:p>
    <w:p>
      <w:r>
        <w:t>(d) Its marble</w:t>
      </w:r>
    </w:p>
    <w:p>
      <w:r>
        <w:t>Answer: a</w:t>
      </w:r>
    </w:p>
    <w:p>
      <w:r>
        <w:t>Solution: Pushkar's Brahma temple is unique.</w:t>
      </w:r>
    </w:p>
    <w:p>
      <w:r>
        <w:t>Positive Marks: 3</w:t>
      </w:r>
    </w:p>
    <w:p>
      <w:r>
        <w:t>Negative Marks: 1</w:t>
      </w:r>
    </w:p>
    <w:p>
      <w:r>
        <w:t>Question: The Zawar mines of Rajasthan are famous for</w:t>
      </w:r>
    </w:p>
    <w:p>
      <w:r>
        <w:t>(a) Copper only</w:t>
      </w:r>
    </w:p>
    <w:p>
      <w:r>
        <w:t>(b) Gold mining</w:t>
      </w:r>
    </w:p>
    <w:p>
      <w:r>
        <w:t>(c) Diamond mining</w:t>
      </w:r>
    </w:p>
    <w:p>
      <w:r>
        <w:t>(d) Silver and zinc production</w:t>
      </w:r>
    </w:p>
    <w:p>
      <w:r>
        <w:t>Answer: d</w:t>
      </w:r>
    </w:p>
    <w:p>
      <w:r>
        <w:t>Solution: Zawar, near Udaipur, is a historic lead-zinc-silver mining centre.</w:t>
      </w:r>
    </w:p>
    <w:p>
      <w:r>
        <w:t>Positive Marks: 3</w:t>
      </w:r>
    </w:p>
    <w:p>
      <w:r>
        <w:t>Negative Marks: 1</w:t>
      </w:r>
    </w:p>
    <w:p>
      <w:r>
        <w:t>Question: The 'CRR' (Cash Reserve Ratio) requires banks to hold</w:t>
      </w:r>
    </w:p>
    <w:p>
      <w:r>
        <w:t>(a) Cash in their vaults only</w:t>
      </w:r>
    </w:p>
    <w:p>
      <w:r>
        <w:t>(b) Gold only</w:t>
      </w:r>
    </w:p>
    <w:p>
      <w:r>
        <w:t>(c) A portion of deposits with the RBI</w:t>
      </w:r>
    </w:p>
    <w:p>
      <w:r>
        <w:t>(d) Bonds only</w:t>
      </w:r>
    </w:p>
    <w:p>
      <w:r>
        <w:t>Answer: c</w:t>
      </w:r>
    </w:p>
    <w:p>
      <w:r>
        <w:t>Solution: CRR is the share of deposits kept with the RBI.</w:t>
      </w:r>
    </w:p>
    <w:p>
      <w:r>
        <w:t>Positive Marks: 3</w:t>
      </w:r>
    </w:p>
    <w:p>
      <w:r>
        <w:t>Negative Marks: 1</w:t>
      </w:r>
    </w:p>
    <w:p>
      <w:r>
        <w:t>Question: One-word substitution for 'a person who is skilled in the art of public speaking' is</w:t>
      </w:r>
    </w:p>
    <w:p>
      <w:r>
        <w:t>(a) Debater</w:t>
      </w:r>
    </w:p>
    <w:p>
      <w:r>
        <w:t>(b) Orator</w:t>
      </w:r>
    </w:p>
    <w:p>
      <w:r>
        <w:t>(c) Speaker</w:t>
      </w:r>
    </w:p>
    <w:p>
      <w:r>
        <w:t>(d) Lecturer</w:t>
      </w:r>
    </w:p>
    <w:p>
      <w:r>
        <w:t>Answer: b</w:t>
      </w:r>
    </w:p>
    <w:p>
      <w:r>
        <w:t>Solution: An orator is skilled at public speaking.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Neither of the answer is correct.</w:t>
      </w:r>
    </w:p>
    <w:p>
      <w:r>
        <w:t>(b) Neither of the answers is correct.</w:t>
      </w:r>
    </w:p>
    <w:p>
      <w:r>
        <w:t>(c) Neither answer are correct.</w:t>
      </w:r>
    </w:p>
    <w:p>
      <w:r>
        <w:t>(d) Neither of the answers are correct.</w:t>
      </w:r>
    </w:p>
    <w:p>
      <w:r>
        <w:t>Answer: b</w:t>
      </w:r>
    </w:p>
    <w:p>
      <w:r>
        <w:t>Solution: 'Neither of' takes a singular verb.</w:t>
      </w:r>
    </w:p>
    <w:p>
      <w:r>
        <w:t>Positive Marks: 3</w:t>
      </w:r>
    </w:p>
    <w:p>
      <w:r>
        <w:t>Negative Marks: 1</w:t>
      </w:r>
    </w:p>
    <w:p>
      <w:r>
        <w:t>Question: 'गायक' का स्त्रीलिंग है</w:t>
      </w:r>
    </w:p>
    <w:p>
      <w:r>
        <w:t>(a) गायिकी</w:t>
      </w:r>
    </w:p>
    <w:p>
      <w:r>
        <w:t>(b) गायत्री</w:t>
      </w:r>
    </w:p>
    <w:p>
      <w:r>
        <w:t>(c) गायिका</w:t>
      </w:r>
    </w:p>
    <w:p>
      <w:r>
        <w:t>(d) गायकी</w:t>
      </w:r>
    </w:p>
    <w:p>
      <w:r>
        <w:t>Answer: c</w:t>
      </w:r>
    </w:p>
    <w:p>
      <w:r>
        <w:t>Solution: 'गायक' का स्त्रीलिंग 'गायिका' है।</w:t>
      </w:r>
    </w:p>
    <w:p>
      <w:r>
        <w:t>Positive Marks: 3</w:t>
      </w:r>
    </w:p>
    <w:p>
      <w:r>
        <w:t>Negative Marks: 1</w:t>
      </w:r>
    </w:p>
    <w:p>
      <w:r>
        <w:t>Question: 'लाभ' का विलोम शब्द है</w:t>
      </w:r>
    </w:p>
    <w:p>
      <w:r>
        <w:t>(a) प्राप्ति</w:t>
      </w:r>
    </w:p>
    <w:p>
      <w:r>
        <w:t>(b) हानि</w:t>
      </w:r>
    </w:p>
    <w:p>
      <w:r>
        <w:t>(c) लाभदायक</w:t>
      </w:r>
    </w:p>
    <w:p>
      <w:r>
        <w:t>(d) फायदा</w:t>
      </w:r>
    </w:p>
    <w:p>
      <w:r>
        <w:t>Answer: b</w:t>
      </w:r>
    </w:p>
    <w:p>
      <w:r>
        <w:t>Solution: 'लाभ' का विलोम 'हानि' है।</w:t>
      </w:r>
    </w:p>
    <w:p>
      <w:r>
        <w:t>Positive Marks: 3</w:t>
      </w:r>
    </w:p>
    <w:p>
      <w:r>
        <w:t>Negative Marks: 1</w:t>
      </w:r>
    </w:p>
    <w:p>
      <w:r>
        <w:t>Question: The idiom 'to beat around the bush' means</w:t>
      </w:r>
    </w:p>
    <w:p>
      <w:r>
        <w:t>(a) To hurry</w:t>
      </w:r>
    </w:p>
    <w:p>
      <w:r>
        <w:t>(b) To avoid the main point</w:t>
      </w:r>
    </w:p>
    <w:p>
      <w:r>
        <w:t>(c) To argue</w:t>
      </w:r>
    </w:p>
    <w:p>
      <w:r>
        <w:t>(d) To garden</w:t>
      </w:r>
    </w:p>
    <w:p>
      <w:r>
        <w:t>Answer: b</w:t>
      </w:r>
    </w:p>
    <w:p>
      <w:r>
        <w:t>Solution: It means avoiding the direct topic.</w:t>
      </w:r>
    </w:p>
    <w:p>
      <w:r>
        <w:t>Positive Marks: 3</w:t>
      </w:r>
    </w:p>
    <w:p>
      <w:r>
        <w:t>Negative Marks: 1</w:t>
      </w:r>
    </w:p>
    <w:p>
      <w:r>
        <w:t>Question: Choose the correct word: The nurse must maintain ___ of the patient's records.</w:t>
      </w:r>
    </w:p>
    <w:p>
      <w:r>
        <w:t>(a) confidence</w:t>
      </w:r>
    </w:p>
    <w:p>
      <w:r>
        <w:t>(b) confident</w:t>
      </w:r>
    </w:p>
    <w:p>
      <w:r>
        <w:t>(c) confidentiality</w:t>
      </w:r>
    </w:p>
    <w:p>
      <w:r>
        <w:t>(d) confiding</w:t>
      </w:r>
    </w:p>
    <w:p>
      <w:r>
        <w:t>Answer: c</w:t>
      </w:r>
    </w:p>
    <w:p>
      <w:r>
        <w:t>Solution: 'Confidentiality' is the noun.</w:t>
      </w:r>
    </w:p>
    <w:p>
      <w:r>
        <w:t>Positive Marks: 3</w:t>
      </w:r>
    </w:p>
    <w:p>
      <w:r>
        <w:t>Negative Marks: 1</w:t>
      </w:r>
    </w:p>
    <w:p>
      <w:r>
        <w:t>Question: Choose the correct preposition: The nurse is familiar ___ the procedure.</w:t>
      </w:r>
    </w:p>
    <w:p>
      <w:r>
        <w:t>(a) about</w:t>
      </w:r>
    </w:p>
    <w:p>
      <w:r>
        <w:t>(b) to</w:t>
      </w:r>
    </w:p>
    <w:p>
      <w:r>
        <w:t>(c) of</w:t>
      </w:r>
    </w:p>
    <w:p>
      <w:r>
        <w:t>(d) with</w:t>
      </w:r>
    </w:p>
    <w:p>
      <w:r>
        <w:t>Answer: d</w:t>
      </w:r>
    </w:p>
    <w:p>
      <w:r>
        <w:t>Solution: 'Familiar with' is correct.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Parliament</w:t>
      </w:r>
    </w:p>
    <w:p>
      <w:r>
        <w:t>(b) Parliamant</w:t>
      </w:r>
    </w:p>
    <w:p>
      <w:r>
        <w:t>(c) Parliment</w:t>
      </w:r>
    </w:p>
    <w:p>
      <w:r>
        <w:t>(d) Parleament</w:t>
      </w:r>
    </w:p>
    <w:p>
      <w:r>
        <w:t>Answer: a</w:t>
      </w:r>
    </w:p>
    <w:p>
      <w:r>
        <w:t>Solution: 'Parliament' is correct.</w:t>
      </w:r>
    </w:p>
    <w:p>
      <w:r>
        <w:t>Positive Marks: 3</w:t>
      </w:r>
    </w:p>
    <w:p>
      <w:r>
        <w:t>Negative Marks: 1</w:t>
      </w:r>
    </w:p>
    <w:p>
      <w:r>
        <w:t>Question: 'स्वर' शब्द का अर्थ है</w:t>
      </w:r>
    </w:p>
    <w:p>
      <w:r>
        <w:t>(a) रूप</w:t>
      </w:r>
    </w:p>
    <w:p>
      <w:r>
        <w:t>(b) चित्र</w:t>
      </w:r>
    </w:p>
    <w:p>
      <w:r>
        <w:t>(c) रंग</w:t>
      </w:r>
    </w:p>
    <w:p>
      <w:r>
        <w:t>(d) आवाज़</w:t>
      </w:r>
    </w:p>
    <w:p>
      <w:r>
        <w:t>Answer: d</w:t>
      </w:r>
    </w:p>
    <w:p>
      <w:r>
        <w:t>Solution: 'स्वर' का अर्थ आवाज़ या ध्वनि है।</w:t>
      </w:r>
    </w:p>
    <w:p>
      <w:r>
        <w:t>Positive Marks: 3</w:t>
      </w:r>
    </w:p>
    <w:p>
      <w:r>
        <w:t>Negative Marks: 1</w:t>
      </w:r>
    </w:p>
    <w:p>
      <w:r>
        <w:t>Question: 'ग्रंथकार' शब्द में कौन-सी संधि है?</w:t>
      </w:r>
    </w:p>
    <w:p>
      <w:r>
        <w:t>(a) दीर्घ संधि</w:t>
      </w:r>
    </w:p>
    <w:p>
      <w:r>
        <w:t>(b) यण संधि</w:t>
      </w:r>
    </w:p>
    <w:p>
      <w:r>
        <w:t>(c) वृद्धि संधि</w:t>
      </w:r>
    </w:p>
    <w:p>
      <w:r>
        <w:t>(d) व्यंजन संधि</w:t>
      </w:r>
    </w:p>
    <w:p>
      <w:r>
        <w:t>Answer: d</w:t>
      </w:r>
    </w:p>
    <w:p>
      <w:r>
        <w:t>Solution: ग्रंथ + कार; थ् + क् का मिलन व्यंजन संधि है।</w:t>
      </w:r>
    </w:p>
    <w:p>
      <w:r>
        <w:t>Positive Marks: 3</w:t>
      </w:r>
    </w:p>
    <w:p>
      <w:r>
        <w:t>Negative Marks: 1</w:t>
      </w:r>
    </w:p>
    <w:p>
      <w:r>
        <w:t>Question: 'मधुर-मधुर मुस्कान' में कौन-सा अलंकार है?</w:t>
      </w:r>
    </w:p>
    <w:p>
      <w:r>
        <w:t>(a) यमक अलंकार</w:t>
      </w:r>
    </w:p>
    <w:p>
      <w:r>
        <w:t>(b) श्लेष अलंकार</w:t>
      </w:r>
    </w:p>
    <w:p>
      <w:r>
        <w:t>(c) उपमा अलंकार</w:t>
      </w:r>
    </w:p>
    <w:p>
      <w:r>
        <w:t>(d) अनुप्रास अलंकार</w:t>
      </w:r>
    </w:p>
    <w:p>
      <w:r>
        <w:t>Answer: d</w:t>
      </w:r>
    </w:p>
    <w:p>
      <w:r>
        <w:t>Solution: 'म' वर्ण की आवृत्ति से अनुप्रास अलंकार।</w:t>
      </w:r>
    </w:p>
    <w:p>
      <w:r>
        <w:t>Positive Marks: 3</w:t>
      </w:r>
    </w:p>
    <w:p>
      <w:r>
        <w:t>Negative Marks: 1</w:t>
      </w:r>
    </w:p>
    <w:p>
      <w:r>
        <w:t>Question: 'सम्राट' शब्द का स्त्रीलिंग है</w:t>
      </w:r>
    </w:p>
    <w:p>
      <w:r>
        <w:t>(a) रानी</w:t>
      </w:r>
    </w:p>
    <w:p>
      <w:r>
        <w:t>(b) महारानी</w:t>
      </w:r>
    </w:p>
    <w:p>
      <w:r>
        <w:t>(c) साम्राज्ञी</w:t>
      </w:r>
    </w:p>
    <w:p>
      <w:r>
        <w:t>(d) राजकुमारी</w:t>
      </w:r>
    </w:p>
    <w:p>
      <w:r>
        <w:t>Answer: c</w:t>
      </w:r>
    </w:p>
    <w:p>
      <w:r>
        <w:t>Solution: 'सम्राट' का स्त्रीलिंग 'साम्राज्ञी' है।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Liaison</w:t>
      </w:r>
    </w:p>
    <w:p>
      <w:r>
        <w:t>(b) Liasion</w:t>
      </w:r>
    </w:p>
    <w:p>
      <w:r>
        <w:t>(c) Liason</w:t>
      </w:r>
    </w:p>
    <w:p>
      <w:r>
        <w:t>(d) Liasone</w:t>
      </w:r>
    </w:p>
    <w:p>
      <w:r>
        <w:t>Answer: a</w:t>
      </w:r>
    </w:p>
    <w:p>
      <w:r>
        <w:t>Solution: 'Liaison' has 'iai' in the middle.</w:t>
      </w:r>
    </w:p>
    <w:p>
      <w:r>
        <w:t>Positive Marks: 3</w:t>
      </w:r>
    </w:p>
    <w:p>
      <w:r>
        <w:t>Negative Marks: 1</w:t>
      </w:r>
    </w:p>
    <w:p>
      <w:r>
        <w:t>Question: The idiom 'to face the music' means</w:t>
      </w:r>
    </w:p>
    <w:p>
      <w:r>
        <w:t>(a) To accept the consequences</w:t>
      </w:r>
    </w:p>
    <w:p>
      <w:r>
        <w:t>(b) To dance</w:t>
      </w:r>
    </w:p>
    <w:p>
      <w:r>
        <w:t>(c) To enjoy music</w:t>
      </w:r>
    </w:p>
    <w:p>
      <w:r>
        <w:t>(d) To sing</w:t>
      </w:r>
    </w:p>
    <w:p>
      <w:r>
        <w:t>Answer: a</w:t>
      </w:r>
    </w:p>
    <w:p>
      <w:r>
        <w:t>Solution: It means confronting the results of one's actions.</w:t>
      </w:r>
    </w:p>
    <w:p>
      <w:r>
        <w:t>Positive Marks: 3</w:t>
      </w:r>
    </w:p>
    <w:p>
      <w:r>
        <w:t>Negative Marks: 1</w:t>
      </w:r>
    </w:p>
    <w:p>
      <w:r>
        <w:t>Question: 'बंदर' का स्त्रीलिंग है</w:t>
      </w:r>
    </w:p>
    <w:p>
      <w:r>
        <w:t>(a) बंदरी</w:t>
      </w:r>
    </w:p>
    <w:p>
      <w:r>
        <w:t>(b) बंदरिया</w:t>
      </w:r>
    </w:p>
    <w:p>
      <w:r>
        <w:t>(c) बंदरा</w:t>
      </w:r>
    </w:p>
    <w:p>
      <w:r>
        <w:t>(d) बंदरिनी</w:t>
      </w:r>
    </w:p>
    <w:p>
      <w:r>
        <w:t>Answer: b</w:t>
      </w:r>
    </w:p>
    <w:p>
      <w:r>
        <w:t>Solution: 'बंदर' का स्त्रीलिंग 'बंदरिया' है।</w:t>
      </w:r>
    </w:p>
    <w:p>
      <w:r>
        <w:t>Positive Marks: 3</w:t>
      </w:r>
    </w:p>
    <w:p>
      <w:r>
        <w:t>Negative Marks: 1</w:t>
      </w:r>
    </w:p>
    <w:p>
      <w:r>
        <w:t>Question: The 'thermal paste' is applied between the CPU and</w:t>
      </w:r>
    </w:p>
    <w:p>
      <w:r>
        <w:t>(a) The heatsink</w:t>
      </w:r>
    </w:p>
    <w:p>
      <w:r>
        <w:t>(b) The motherboard</w:t>
      </w:r>
    </w:p>
    <w:p>
      <w:r>
        <w:t>(c) The RAM</w:t>
      </w:r>
    </w:p>
    <w:p>
      <w:r>
        <w:t>(d) The GPU only</w:t>
      </w:r>
    </w:p>
    <w:p>
      <w:r>
        <w:t>Answer: a</w:t>
      </w:r>
    </w:p>
    <w:p>
      <w:r>
        <w:t>Solution: Thermal paste improves heat transfer to the cooler.</w:t>
      </w:r>
    </w:p>
    <w:p>
      <w:r>
        <w:t>Positive Marks: 3</w:t>
      </w:r>
    </w:p>
    <w:p>
      <w:r>
        <w:t>Negative Marks: 1</w:t>
      </w:r>
    </w:p>
    <w:p>
      <w:r>
        <w:t>Question: 'GDPR' is a regulation about</w:t>
      </w:r>
    </w:p>
    <w:p>
      <w:r>
        <w:t>(a) Network cabling</w:t>
      </w:r>
    </w:p>
    <w:p>
      <w:r>
        <w:t>(b) Screen size</w:t>
      </w:r>
    </w:p>
    <w:p>
      <w:r>
        <w:t>(c) Data privacy and protection</w:t>
      </w:r>
    </w:p>
    <w:p>
      <w:r>
        <w:t>(d) Computer speed</w:t>
      </w:r>
    </w:p>
    <w:p>
      <w:r>
        <w:t>Answer: c</w:t>
      </w:r>
    </w:p>
    <w:p>
      <w:r>
        <w:t>Solution: GDPR governs how EU residents' data is handled.</w:t>
      </w:r>
    </w:p>
    <w:p>
      <w:r>
        <w:t>Positive Marks: 3</w:t>
      </w:r>
    </w:p>
    <w:p>
      <w:r>
        <w:t>Negative Marks: 1</w:t>
      </w:r>
    </w:p>
    <w:p>
      <w:r>
        <w:t>Question: The 'Recycle Bin' in Windows stores</w:t>
      </w:r>
    </w:p>
    <w:p>
      <w:r>
        <w:t>(a) Deleted files for possible recovery</w:t>
      </w:r>
    </w:p>
    <w:p>
      <w:r>
        <w:t>(b) Copies of programs</w:t>
      </w:r>
    </w:p>
    <w:p>
      <w:r>
        <w:t>(c) Temporary internet files</w:t>
      </w:r>
    </w:p>
    <w:p>
      <w:r>
        <w:t>(d) System updates</w:t>
      </w:r>
    </w:p>
    <w:p>
      <w:r>
        <w:t>Answer: a</w:t>
      </w:r>
    </w:p>
    <w:p>
      <w:r>
        <w:t>Solution: Recycle Bin holds deleted items until emptied.</w:t>
      </w:r>
    </w:p>
    <w:p>
      <w:r>
        <w:t>Positive Marks: 3</w:t>
      </w:r>
    </w:p>
    <w:p>
      <w:r>
        <w:t>Negative Marks: 1</w:t>
      </w:r>
    </w:p>
    <w:p>
      <w:r>
        <w:t>Question: The 'system clock' generates</w:t>
      </w:r>
    </w:p>
    <w:p>
      <w:r>
        <w:t>(a) The screen colour</w:t>
      </w:r>
    </w:p>
    <w:p>
      <w:r>
        <w:t>(b) The wallpaper</w:t>
      </w:r>
    </w:p>
    <w:p>
      <w:r>
        <w:t>(c) The volume</w:t>
      </w:r>
    </w:p>
    <w:p>
      <w:r>
        <w:t>(d) Timing pulses that synchronise the CPU</w:t>
      </w:r>
    </w:p>
    <w:p>
      <w:r>
        <w:t>Answer: d</w:t>
      </w:r>
    </w:p>
    <w:p>
      <w:r>
        <w:t>Solution: The clock drives every CPU operation.</w:t>
      </w:r>
    </w:p>
    <w:p>
      <w:r>
        <w:t>Positive Marks: 3</w:t>
      </w:r>
    </w:p>
    <w:p>
      <w:r>
        <w:t>Negative Marks: 1</w:t>
      </w:r>
    </w:p>
    <w:p>
      <w:r>
        <w:t>Question: The command 'git pull' is used to</w:t>
      </w:r>
    </w:p>
    <w:p>
      <w:r>
        <w:t>(a) Delete files</w:t>
      </w:r>
    </w:p>
    <w:p>
      <w:r>
        <w:t>(b) Upload code</w:t>
      </w:r>
    </w:p>
    <w:p>
      <w:r>
        <w:t>(c) Start tests</w:t>
      </w:r>
    </w:p>
    <w:p>
      <w:r>
        <w:t>(d) Fetch and merge remote changes into the local branch</w:t>
      </w:r>
    </w:p>
    <w:p>
      <w:r>
        <w:t>Answer: d</w:t>
      </w:r>
    </w:p>
    <w:p>
      <w:r>
        <w:t>Solution: git pull combines fetch and merge from the remote.</w:t>
      </w:r>
    </w:p>
    <w:p>
      <w:r>
        <w:t>Positive Marks: 3</w:t>
      </w:r>
    </w:p>
    <w:p>
      <w:r>
        <w:t>Negative Marks: 1</w:t>
      </w:r>
    </w:p>
    <w:p>
      <w:r>
        <w:t>Question: The 'register' that holds the address of the next instruction is called the</w:t>
      </w:r>
    </w:p>
    <w:p>
      <w:r>
        <w:t>(a) Program counter</w:t>
      </w:r>
    </w:p>
    <w:p>
      <w:r>
        <w:t>(b) Accumulator</w:t>
      </w:r>
    </w:p>
    <w:p>
      <w:r>
        <w:t>(c) Status register</w:t>
      </w:r>
    </w:p>
    <w:p>
      <w:r>
        <w:t>(d) Stack pointer</w:t>
      </w:r>
    </w:p>
    <w:p>
      <w:r>
        <w:t>Answer: a</w:t>
      </w:r>
    </w:p>
    <w:p>
      <w:r>
        <w:t>Solution: The PC tracks the next instruction to fetch.</w:t>
      </w:r>
    </w:p>
    <w:p>
      <w:r>
        <w:t>Positive Marks: 3</w:t>
      </w:r>
    </w:p>
    <w:p>
      <w:r>
        <w:t>Negative Marks: 1</w:t>
      </w:r>
    </w:p>
    <w:p>
      <w:r>
        <w:t>Question: The 'blue team' in security exercises</w:t>
      </w:r>
    </w:p>
    <w:p>
      <w:r>
        <w:t>(a) Writes documentation</w:t>
      </w:r>
    </w:p>
    <w:p>
      <w:r>
        <w:t>(b) Attacks systems</w:t>
      </w:r>
    </w:p>
    <w:p>
      <w:r>
        <w:t>(c) Manages printers</w:t>
      </w:r>
    </w:p>
    <w:p>
      <w:r>
        <w:t>(d) Defends systems against attacks</w:t>
      </w:r>
    </w:p>
    <w:p>
      <w:r>
        <w:t>Answer: d</w:t>
      </w:r>
    </w:p>
    <w:p>
      <w:r>
        <w:t>Solution: Blue teams protect; red teams attack.</w:t>
      </w:r>
    </w:p>
    <w:p>
      <w:r>
        <w:t>Positive Marks: 3</w:t>
      </w:r>
    </w:p>
    <w:p>
      <w:r>
        <w:t>Negative Marks: 1</w:t>
      </w:r>
    </w:p>
    <w:p>
      <w:r>
        <w:t>Question: The 'red team' in security exercises</w:t>
      </w:r>
    </w:p>
    <w:p>
      <w:r>
        <w:t>(a) Defends systems</w:t>
      </w:r>
    </w:p>
    <w:p>
      <w:r>
        <w:t>(b) Simulates attacks to find weaknesses</w:t>
      </w:r>
    </w:p>
    <w:p>
      <w:r>
        <w:t>(c) Only audits finances</w:t>
      </w:r>
    </w:p>
    <w:p>
      <w:r>
        <w:t>(d) Only trains staff</w:t>
      </w:r>
    </w:p>
    <w:p>
      <w:r>
        <w:t>Answer: b</w:t>
      </w:r>
    </w:p>
    <w:p>
      <w:r>
        <w:t>Solution: Red teams test defences realistically.</w:t>
      </w:r>
    </w:p>
    <w:p>
      <w:r>
        <w:t>Positive Marks: 3</w:t>
      </w:r>
    </w:p>
    <w:p>
      <w:r>
        <w:t>Negative Marks: 1</w:t>
      </w:r>
    </w:p>
    <w:p>
      <w:r>
        <w:t>Question: The 'HKCU' registry hive contains</w:t>
      </w:r>
    </w:p>
    <w:p>
      <w:r>
        <w:t>(a) Machine settings</w:t>
      </w:r>
    </w:p>
    <w:p>
      <w:r>
        <w:t>(b) Current user settings</w:t>
      </w:r>
    </w:p>
    <w:p>
      <w:r>
        <w:t>(c) Network settings</w:t>
      </w:r>
    </w:p>
    <w:p>
      <w:r>
        <w:t>(d) Boot settings</w:t>
      </w:r>
    </w:p>
    <w:p>
      <w:r>
        <w:t>Answer: b</w:t>
      </w:r>
    </w:p>
    <w:p>
      <w:r>
        <w:t>Solution: HKCU stores the logged-in user's preferences.</w:t>
      </w:r>
    </w:p>
    <w:p>
      <w:r>
        <w:t>Positive Marks: 3</w:t>
      </w:r>
    </w:p>
    <w:p>
      <w:r>
        <w:t>Negative Marks: 1</w:t>
      </w:r>
    </w:p>
    <w:p>
      <w:r>
        <w:t>Question: 'Phishing' is a technique used to</w:t>
      </w:r>
    </w:p>
    <w:p>
      <w:r>
        <w:t>(a) Encrypt files</w:t>
      </w:r>
    </w:p>
    <w:p>
      <w:r>
        <w:t>(b) Speed up downloads</w:t>
      </w:r>
    </w:p>
    <w:p>
      <w:r>
        <w:t>(c) Compress data</w:t>
      </w:r>
    </w:p>
    <w:p>
      <w:r>
        <w:t>(d) Steal credentials by impersonating a trusted entity</w:t>
      </w:r>
    </w:p>
    <w:p>
      <w:r>
        <w:t>Answer: d</w:t>
      </w:r>
    </w:p>
    <w:p>
      <w:r>
        <w:t>Solution: Phishing tricks users into revealing sensitive information.</w:t>
      </w:r>
    </w:p>
    <w:p>
      <w:r>
        <w:t>Positive Marks: 3</w:t>
      </w:r>
    </w:p>
    <w:p>
      <w:r>
        <w:t>Negative Marks: 1</w:t>
      </w:r>
    </w:p>
    <w:p>
      <w:r>
        <w:t>Question: A 'hyperlink' is used to</w:t>
      </w:r>
    </w:p>
    <w:p>
      <w:r>
        <w:t>(a) Encrypt data</w:t>
      </w:r>
    </w:p>
    <w:p>
      <w:r>
        <w:t>(b) Format text colour</w:t>
      </w:r>
    </w:p>
    <w:p>
      <w:r>
        <w:t>(c) Navigate between web pages or resources</w:t>
      </w:r>
    </w:p>
    <w:p>
      <w:r>
        <w:t>(d) Store passwords</w:t>
      </w:r>
    </w:p>
    <w:p>
      <w:r>
        <w:t>Answer: c</w:t>
      </w:r>
    </w:p>
    <w:p>
      <w:r>
        <w:t>Solution: Hyperlinks connect web resources.</w:t>
      </w:r>
    </w:p>
    <w:p>
      <w:r>
        <w:t>Positive Marks: 3</w:t>
      </w:r>
    </w:p>
    <w:p>
      <w:r>
        <w:t>Negative Marks: 1</w:t>
      </w:r>
    </w:p>
    <w:p>
      <w:r>
        <w:t>Question: Containers differ from virtual machines because they</w:t>
      </w:r>
    </w:p>
    <w:p>
      <w:r>
        <w:t>(a) Cannot run apps</w:t>
      </w:r>
    </w:p>
    <w:p>
      <w:r>
        <w:t>(b) Are slower always</w:t>
      </w:r>
    </w:p>
    <w:p>
      <w:r>
        <w:t>(c) Each need a full OS</w:t>
      </w:r>
    </w:p>
    <w:p>
      <w:r>
        <w:t>(d) Share the host OS kernel</w:t>
      </w:r>
    </w:p>
    <w:p>
      <w:r>
        <w:t>Answer: d</w:t>
      </w:r>
    </w:p>
    <w:p>
      <w:r>
        <w:t>Solution: Containers (Docker) are lighter, sharing the host kernel.</w:t>
      </w:r>
    </w:p>
    <w:p>
      <w:r>
        <w:t>Positive Marks: 3</w:t>
      </w:r>
    </w:p>
    <w:p>
      <w:r>
        <w:t>Negative Marks: 1</w:t>
      </w:r>
    </w:p>
    <w:p>
      <w:r>
        <w:t>Question: The 'motherboard' is also called the</w:t>
      </w:r>
    </w:p>
    <w:p>
      <w:r>
        <w:t>(a) Sound card</w:t>
      </w:r>
    </w:p>
    <w:p>
      <w:r>
        <w:t>(b) Main board / system board</w:t>
      </w:r>
    </w:p>
    <w:p>
      <w:r>
        <w:t>(c) DVD drive</w:t>
      </w:r>
    </w:p>
    <w:p>
      <w:r>
        <w:t>(d) Power supply</w:t>
      </w:r>
    </w:p>
    <w:p>
      <w:r>
        <w:t>Answer: b</w:t>
      </w:r>
    </w:p>
    <w:p>
      <w:r>
        <w:t>Solution: The motherboard connects all components of the computer.</w:t>
      </w:r>
    </w:p>
    <w:p>
      <w:r>
        <w:t>Positive Marks: 3</w:t>
      </w:r>
    </w:p>
    <w:p>
      <w:r>
        <w:t>Negative Marks: 1</w:t>
      </w:r>
    </w:p>
    <w:p>
      <w:r>
        <w:t>Question: A web server's main role is to</w:t>
      </w:r>
    </w:p>
    <w:p>
      <w:r>
        <w:t>(a) Backup phones</w:t>
      </w:r>
    </w:p>
    <w:p>
      <w:r>
        <w:t>(b) Deliver web pages to clients over HTTP</w:t>
      </w:r>
    </w:p>
    <w:p>
      <w:r>
        <w:t>(c) Print documents</w:t>
      </w:r>
    </w:p>
    <w:p>
      <w:r>
        <w:t>(d) Scan images</w:t>
      </w:r>
    </w:p>
    <w:p>
      <w:r>
        <w:t>Answer: b</w:t>
      </w:r>
    </w:p>
    <w:p>
      <w:r>
        <w:t>Solution: Servers (Apache, Nginx) respond to browser requests.</w:t>
      </w:r>
    </w:p>
    <w:p>
      <w:r>
        <w:t>Positive Marks: 3</w:t>
      </w:r>
    </w:p>
    <w:p>
      <w:r>
        <w:t>Negative Marks: 1</w:t>
      </w:r>
    </w:p>
    <w:p>
      <w:r>
        <w:t>Question: The 'Language bar' in Windows is used to</w:t>
      </w:r>
    </w:p>
    <w:p>
      <w:r>
        <w:t>(a) Switch input languages/keyboards</w:t>
      </w:r>
    </w:p>
    <w:p>
      <w:r>
        <w:t>(b) Manage fonts</w:t>
      </w:r>
    </w:p>
    <w:p>
      <w:r>
        <w:t>(c) Print documents</w:t>
      </w:r>
    </w:p>
    <w:p>
      <w:r>
        <w:t>(d) Change the theme</w:t>
      </w:r>
    </w:p>
    <w:p>
      <w:r>
        <w:t>Answer: a</w:t>
      </w:r>
    </w:p>
    <w:p>
      <w:r>
        <w:t>Solution: The language bar switches between keyboard layouts.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