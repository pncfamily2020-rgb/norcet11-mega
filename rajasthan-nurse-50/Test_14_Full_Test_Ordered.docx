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osteomalacia in women is</w:t>
      </w:r>
    </w:p>
    <w:p>
      <w:r>
        <w:t>(a) Climate</w:t>
      </w:r>
    </w:p>
    <w:p>
      <w:r>
        <w:t>(b) Vitamin D and calcium deficiency</w:t>
      </w:r>
    </w:p>
    <w:p>
      <w:r>
        <w:t>(c) Exercise</w:t>
      </w:r>
    </w:p>
    <w:p>
      <w:r>
        <w:t>(d) Excess vitamin D</w:t>
      </w:r>
    </w:p>
    <w:p>
      <w:r>
        <w:t>Answer: b</w:t>
      </w:r>
    </w:p>
    <w:p>
      <w:r>
        <w:t>Solution: ✅ Correct Answer: A. Vitamin D and calcium deficiency | 🧠 Clinical Rationale: Osteomalacia causes bone pain and fractures. | ❌ Why Not Others? | B — Excess vitamin D: not the appropriate nursing action here | C — Exercise: Calcium, vitamin D, and fall prevention maintain bone health. | D — Climate: NMSA promotes sustainable agriculture. | ⚠️ Exam Trap: Read the exact question — the correct fact and its look-alike options are easy to interchange. | 💎 PNC Pearl: Vitamin D and calcium deficiency → Osteomalacia causes bone pain and fractures</w:t>
      </w:r>
    </w:p>
    <w:p>
      <w:r>
        <w:t>Positive Marks: 3</w:t>
      </w:r>
    </w:p>
    <w:p>
      <w:r>
        <w:t>Negative Marks: 1</w:t>
      </w:r>
    </w:p>
    <w:p>
      <w:r>
        <w:t>Question: The basic contractile unit of skeletal muscle is the</w:t>
      </w:r>
    </w:p>
    <w:p>
      <w:r>
        <w:t>(a) T-tubule</w:t>
      </w:r>
    </w:p>
    <w:p>
      <w:r>
        <w:t>(b) Myofilament</w:t>
      </w:r>
    </w:p>
    <w:p>
      <w:r>
        <w:t>(c) Motor end plate</w:t>
      </w:r>
    </w:p>
    <w:p>
      <w:r>
        <w:t>(d) Sarcomere</w:t>
      </w:r>
    </w:p>
    <w:p>
      <w:r>
        <w:t>Answer: d</w:t>
      </w:r>
    </w:p>
    <w:p>
      <w:r>
        <w:t>Solution: ✅ Correct Answer: A. Sarcomere | 🧠 Clinical Rationale: The sarcomere between Z-lines shortens during contraction. | ❌ Why Not Others? | B — Myofilament: not the unit of skeletal muscle | C — Motor end plate: not the unit of skeletal muscle | D — T-tubule: not the unit of skeletal muscle | ⚠️ Exam Trap: Match each unit to its exact quantity — units of related quantities are the classic trap. | 💎 PNC Pearl: Sarcomere = unit of skeletal muscle</w:t>
      </w:r>
    </w:p>
    <w:p>
      <w:r>
        <w:t>Positive Marks: 3</w:t>
      </w:r>
    </w:p>
    <w:p>
      <w:r>
        <w:t>Negative Marks: 1</w:t>
      </w:r>
    </w:p>
    <w:p>
      <w:r>
        <w:t>Question: The literacy rate of Rajasthan is approximately</w:t>
      </w:r>
    </w:p>
    <w:p>
      <w:r>
        <w:t>(a) 100%</w:t>
      </w:r>
    </w:p>
    <w:p>
      <w:r>
        <w:t>(b) 95%</w:t>
      </w:r>
    </w:p>
    <w:p>
      <w:r>
        <w:t>(c) 67% (male ~80%, female ~53%)</w:t>
      </w:r>
    </w:p>
    <w:p>
      <w:r>
        <w:t>(d) 50%</w:t>
      </w:r>
    </w:p>
    <w:p>
      <w:r>
        <w:t>Answer: c</w:t>
      </w:r>
    </w:p>
    <w:p>
      <w:r>
        <w:t>Solution: ✅ Correct Answer: A. 67% (male ~80%, female ~53%) | 🧠 Clinical Rationale: Rajasthan's literacy is about 67%, with significant gender gaps being addressed. | ❌ Why Not Others? | B — 95%: not the appropriate nursing action here | C — 50%: not the appropriate nursing action here | D — 100%: NQAS assesses facilities against measurable checkpoints for certification. | ⚠️ Exam Trap: Read the exact question — the correct fact and its look-alike options are easy to interchange. | 💎 PNC Pearl: 67% (male ~80%, female ~53%) → Rajasthan's literacy is about 67%, with significant gender gaps being addressed</w:t>
      </w:r>
    </w:p>
    <w:p>
      <w:r>
        <w:t>Positive Marks: 3</w:t>
      </w:r>
    </w:p>
    <w:p>
      <w:r>
        <w:t>Negative Marks: 1</w:t>
      </w:r>
    </w:p>
    <w:p>
      <w:r>
        <w:t>Question: The normal total white blood cell count is</w:t>
      </w:r>
    </w:p>
    <w:p>
      <w:r>
        <w:t>(a) 4–6 million/mm3</w:t>
      </w:r>
    </w:p>
    <w:p>
      <w:r>
        <w:t>(b) 4000–11,000/mm3</w:t>
      </w:r>
    </w:p>
    <w:p>
      <w:r>
        <w:t>(c) 1000/mm3</w:t>
      </w:r>
    </w:p>
    <w:p>
      <w:r>
        <w:t>(d) 150,000–400,000/mm3</w:t>
      </w:r>
    </w:p>
    <w:p>
      <w:r>
        <w:t>Answer: b</w:t>
      </w:r>
    </w:p>
    <w:p>
      <w:r>
        <w:t>Solution: ✅ Correct Answer: A. 4000–11,000/mm3 | 🧠 Clinical Rationale: Normal WBC is 4,000–11,000 per mm3. | ❌ Why Not Others? | B — 150,000–400,000/mm3: not the appropriate nursing action here | C — 4–6 million/mm3: not the appropriate nursing action here | D — 1000/mm3: Neutropenia (&lt;500 severe) requires infection precautions. | ⚠️ Exam Trap: Don’t confuse "4000–11,000/mm3" with "150,000–400,000/mm3" — they look alike and are easy to interchange. | 💎 PNC Pearl: 4000–11,000/mm3 → Normal WBC is 4,000–11,000 per mm3</w:t>
      </w:r>
    </w:p>
    <w:p>
      <w:r>
        <w:t>Positive Marks: 3</w:t>
      </w:r>
    </w:p>
    <w:p>
      <w:r>
        <w:t>Negative Marks: 1</w:t>
      </w:r>
    </w:p>
    <w:p>
      <w:r>
        <w:t>Question: The nurse should teach a client with asthma to carry</w:t>
      </w:r>
    </w:p>
    <w:p>
      <w:r>
        <w:t>(a) Only a peak flow meter</w:t>
      </w:r>
    </w:p>
    <w:p>
      <w:r>
        <w:t>(b) Only a spacer</w:t>
      </w:r>
    </w:p>
    <w:p>
      <w:r>
        <w:t>(c) Antibiotics</w:t>
      </w:r>
    </w:p>
    <w:p>
      <w:r>
        <w:t>(d) A rescue bronchodilator</w:t>
      </w:r>
    </w:p>
    <w:p>
      <w:r>
        <w:t>Answer: d</w:t>
      </w:r>
    </w:p>
    <w:p>
      <w:r>
        <w:t>Solution: ✅ Correct Answer: A. A rescue bronchodilator | 🧠 Clinical Rationale: Rescue inhalers treat sudden bronchospasm. | ❌ Why Not Others? | B — Only a spacer: not the appropriate nursing action here | C — Only a peak flow meter: not the appropriate nursing action here | D — Antibiotics: Compliance matters; missed pills and enzyme-inducing drugs reduce OC efficacy. Condoms prevent STIs. | ⚠️ Exam Trap: Read the exact question — the correct fact and its look-alike options are easy to interchange. | 💎 PNC Pearl: A rescue bronchodilator → Rescue inhalers treat sudden bronchospasm</w:t>
      </w:r>
    </w:p>
    <w:p>
      <w:r>
        <w:t>Positive Marks: 3</w:t>
      </w:r>
    </w:p>
    <w:p>
      <w:r>
        <w:t>Negative Marks: 1</w:t>
      </w:r>
    </w:p>
    <w:p>
      <w:r>
        <w:t>Question: The classic triad of abdominal aortic aneurysm rupture is</w:t>
      </w:r>
    </w:p>
    <w:p>
      <w:r>
        <w:t>(a) Haematemesis</w:t>
      </w:r>
    </w:p>
    <w:p>
      <w:r>
        <w:t>(b) Abdominal/back pain, pulsatile mass, and hypotension</w:t>
      </w:r>
    </w:p>
    <w:p>
      <w:r>
        <w:t>(c) Diarrhoea</w:t>
      </w:r>
    </w:p>
    <w:p>
      <w:r>
        <w:t>(d) Fever and jaundice</w:t>
      </w:r>
    </w:p>
    <w:p>
      <w:r>
        <w:t>Answer: b</w:t>
      </w:r>
    </w:p>
    <w:p>
      <w:r>
        <w:t>Solution: ✅ Correct Answer: A. Abdominal/back pain, pulsatile mass, and hypotension | 🧠 Clinical Rationale: Ruptured AAA: sudden severe abdominal/back pain, pulsatile mass, shock — immediate surgery. | ❌ Why Not Others? | B — Fever and jaundice: not the appropriate nursing action here | C — Haematemesis: Variceal rupture is life-threatening. | D — Diarrhoea: Cholinergic side effects (nausea, vomiting, bradycardia) are common with cholinesterase inhibitors. | ⚠️ Exam Trap: Read the exact question — the correct fact and its look-alike options are easy to interchange. | 💎 PNC Pearl: Abdominal/back pain, pulsatile mass, and hypotension → Ruptured AAA: sudden severe abdominal/back pain, pulsatile mass, shock — immediate surgery</w:t>
      </w:r>
    </w:p>
    <w:p>
      <w:r>
        <w:t>Positive Marks: 3</w:t>
      </w:r>
    </w:p>
    <w:p>
      <w:r>
        <w:t>Negative Marks: 1</w:t>
      </w:r>
    </w:p>
    <w:p>
      <w:r>
        <w:t>Question: The most common cause of precocious puberty is</w:t>
      </w:r>
    </w:p>
    <w:p>
      <w:r>
        <w:t>(a) Idiopathic (more common in girls)</w:t>
      </w:r>
    </w:p>
    <w:p>
      <w:r>
        <w:t>(b) Tumour always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✅ Correct Answer: A. Idiopathic (more common in girls) | 🧠 Clinical Rationale: Most female precocious puberty is idiopathic; boys need MRI for CNS causes. | ❌ Why Not Others? | B — Tumour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Idiopathic (more common in girls) → Most female precocious puberty is idiopathic; boys need MRI for CNS causes</w:t>
      </w:r>
    </w:p>
    <w:p>
      <w:r>
        <w:t>Positive Marks: 3</w:t>
      </w:r>
    </w:p>
    <w:p>
      <w:r>
        <w:t>Negative Marks: 1</w:t>
      </w:r>
    </w:p>
    <w:p>
      <w:r>
        <w:t>Question: The most common cause of relaxation therapy use is</w:t>
      </w:r>
    </w:p>
    <w:p>
      <w:r>
        <w:t>(a) Exercise</w:t>
      </w:r>
    </w:p>
    <w:p>
      <w:r>
        <w:t>(b) Psychosis treatment</w:t>
      </w:r>
    </w:p>
    <w:p>
      <w:r>
        <w:t>(c) Diet</w:t>
      </w:r>
    </w:p>
    <w:p>
      <w:r>
        <w:t>(d) Anxiety and stress reduction</w:t>
      </w:r>
    </w:p>
    <w:p>
      <w:r>
        <w:t>Answer: d</w:t>
      </w:r>
    </w:p>
    <w:p>
      <w:r>
        <w:t>Solution: ✅ Correct Answer: A. Anxiety and stress reduction | 🧠 Clinical Rationale: Progressive muscle relaxation and breathing reduce arousal. | ❌ Why Not Others? | B — Psychosis treatment: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Anxiety and stress reduction → Progressive muscle relaxation and breathing reduce arousal</w:t>
      </w:r>
    </w:p>
    <w:p>
      <w:r>
        <w:t>Positive Marks: 3</w:t>
      </w:r>
    </w:p>
    <w:p>
      <w:r>
        <w:t>Negative Marks: 1</w:t>
      </w:r>
    </w:p>
    <w:p>
      <w:r>
        <w:t>Question: The most common cause of health inequality between rural and urban India is</w:t>
      </w:r>
    </w:p>
    <w:p>
      <w:r>
        <w:t>(a) Access to services and infrastructure</w:t>
      </w:r>
    </w:p>
    <w:p>
      <w:r>
        <w:t>(b) Genetics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✅ Correct Answer: A. Access to services and infrastructure | 🧠 Clinical Rationale: Distance, facilities, and workforce gaps drive rural disadvantage.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Access to services and infrastructure → Distance, facilities, and workforce gaps drive rural disadvantage</w:t>
      </w:r>
    </w:p>
    <w:p>
      <w:r>
        <w:t>Positive Marks: 3</w:t>
      </w:r>
    </w:p>
    <w:p>
      <w:r>
        <w:t>Negative Marks: 1</w:t>
      </w:r>
    </w:p>
    <w:p>
      <w:r>
        <w:t>Question: The nurse should use which tool to monitor opioid sedation?</w:t>
      </w:r>
    </w:p>
    <w:p>
      <w:r>
        <w:t>(a) The Braden scale</w:t>
      </w:r>
    </w:p>
    <w:p>
      <w:r>
        <w:t>(b) The Pasero Opioid-Induced Sedation Scale</w:t>
      </w:r>
    </w:p>
    <w:p>
      <w:r>
        <w:t>(c) The FLACC scale</w:t>
      </w:r>
    </w:p>
    <w:p>
      <w:r>
        <w:t>(d) The Glasgow scale only</w:t>
      </w:r>
    </w:p>
    <w:p>
      <w:r>
        <w:t>Answer: b</w:t>
      </w:r>
    </w:p>
    <w:p>
      <w:r>
        <w:t>Solution: ✅ Correct Answer: A. The Pasero Opioid-Induced Sedation Scale | 🧠 Clinical Rationale: The Pasero scale grades sedation to prevent respiratory depression. | ❌ Why Not Others? | B — The Glasgow scale only: not the appropriate nursing action here | C — The Braden scale: not the appropriate nursing action here | D — The FLACC scale: not the appropriate nursing action here | ⚠️ Exam Trap: Don’t confuse "The Pasero Opioid-Induced Sedation Scale" with "The Braden scale" — they look alike and are easy to interchange. | 💎 PNC Pearl: The Pasero Opioid-Induced Sedation Scale → The Pasero scale grades sedation to prevent respiratory depression</w:t>
      </w:r>
    </w:p>
    <w:p>
      <w:r>
        <w:t>Positive Marks: 3</w:t>
      </w:r>
    </w:p>
    <w:p>
      <w:r>
        <w:t>Negative Marks: 1</w:t>
      </w:r>
    </w:p>
    <w:p>
      <w:r>
        <w:t>Question: The most common cause of confidentiality breach in psychiatry is</w:t>
      </w:r>
    </w:p>
    <w:p>
      <w:r>
        <w:t>(a) Disclosing information without consent</w:t>
      </w:r>
    </w:p>
    <w:p>
      <w:r>
        <w:t>(b) Team discussion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✅ Correct Answer: A. Disclosing information without consent | 🧠 Clinical Rationale: Share only with the treatment team; document disclosures. | ❌ Why Not Others? | B — Team discussion: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Disclosing information without consent → Share only with the treatment team; document disclosures</w:t>
      </w:r>
    </w:p>
    <w:p>
      <w:r>
        <w:t>Positive Marks: 3</w:t>
      </w:r>
    </w:p>
    <w:p>
      <w:r>
        <w:t>Negative Marks: 1</w:t>
      </w:r>
    </w:p>
    <w:p>
      <w:r>
        <w:t>Question: The most common cause of cognitive restructuring is</w:t>
      </w:r>
    </w:p>
    <w:p>
      <w:r>
        <w:t>(a) Replacing distorted thoughts with balanced ones</w:t>
      </w:r>
    </w:p>
    <w:p>
      <w:r>
        <w:t>(b) Exercise</w:t>
      </w:r>
    </w:p>
    <w:p>
      <w:r>
        <w:t>(c) Positive thinking alone</w:t>
      </w:r>
    </w:p>
    <w:p>
      <w:r>
        <w:t>(d) Diet</w:t>
      </w:r>
    </w:p>
    <w:p>
      <w:r>
        <w:t>Answer: a</w:t>
      </w:r>
    </w:p>
    <w:p>
      <w:r>
        <w:t>Solution: ✅ Correct Answer: A. Replacing distorted thoughts with balanced ones | 🧠 Clinical Rationale: Restructuring examines evidence, not just affirmation. | ❌ Why Not Others? | B — Positive thinking alone: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Replacing distorted thoughts with balanced ones → Restructuring examines evidence, not just affirmation</w:t>
      </w:r>
    </w:p>
    <w:p>
      <w:r>
        <w:t>Positive Marks: 3</w:t>
      </w:r>
    </w:p>
    <w:p>
      <w:r>
        <w:t>Negative Marks: 1</w:t>
      </w:r>
    </w:p>
    <w:p>
      <w:r>
        <w:t>Question: The male urethra serves both</w:t>
      </w:r>
    </w:p>
    <w:p>
      <w:r>
        <w:t>(a) Only reproductive</w:t>
      </w:r>
    </w:p>
    <w:p>
      <w:r>
        <w:t>(b) Only urinary</w:t>
      </w:r>
    </w:p>
    <w:p>
      <w:r>
        <w:t>(c) Only digestive</w:t>
      </w:r>
    </w:p>
    <w:p>
      <w:r>
        <w:t>(d) Urinary and reproductive functions</w:t>
      </w:r>
    </w:p>
    <w:p>
      <w:r>
        <w:t>Answer: d</w:t>
      </w:r>
    </w:p>
    <w:p>
      <w:r>
        <w:t>Solution: ✅ Correct Answer: A. Urinary and reproductive functions | 🧠 Clinical Rationale: The male urethra carries urine and semen. | ❌ Why Not Others? | B — Only urinary: not the appropriate nursing action here | C — Only reproductive: not the appropriate nursing action here | D — Only digestive: not the appropriate nursing action here | ⚠️ Exam Trap: Read the exact question — the correct fact and its look-alike options are easy to interchange. | 💎 PNC Pearl: Urinary and reproductive functions → The male urethra carries urine and semen</w:t>
      </w:r>
    </w:p>
    <w:p>
      <w:r>
        <w:t>Positive Marks: 3</w:t>
      </w:r>
    </w:p>
    <w:p>
      <w:r>
        <w:t>Negative Marks: 1</w:t>
      </w:r>
    </w:p>
    <w:p>
      <w:r>
        <w:t>Question: The most common type of cerebral palsy is</w:t>
      </w:r>
    </w:p>
    <w:p>
      <w:r>
        <w:t>(a) Mixed only</w:t>
      </w:r>
    </w:p>
    <w:p>
      <w:r>
        <w:t>(b) Athetoid always</w:t>
      </w:r>
    </w:p>
    <w:p>
      <w:r>
        <w:t>(c) Ataxic always</w:t>
      </w:r>
    </w:p>
    <w:p>
      <w:r>
        <w:t>(d) Spastic (diplegia/hemiplegia)</w:t>
      </w:r>
    </w:p>
    <w:p>
      <w:r>
        <w:t>Answer: d</w:t>
      </w:r>
    </w:p>
    <w:p>
      <w:r>
        <w:t>Solution: ✅ Correct Answer: A. Spastic (diplegia/hemiplegia) | 🧠 Clinical Rationale: Spastic CP from pyramidal damage is most common. | ❌ Why Not Others? | B — Athetoid always: not the appropriate nursing action here | C — Ataxic always: not the appropriate nursing action here | D — Mixed only: not the appropriate nursing action here | ⚠️ Exam Trap: Read the exact question — the correct fact and its look-alike options are easy to interchange. | 💎 PNC Pearl: Spastic (diplegia/hemiplegia) → Spastic CP from pyramidal damage is most common</w:t>
      </w:r>
    </w:p>
    <w:p>
      <w:r>
        <w:t>Positive Marks: 3</w:t>
      </w:r>
    </w:p>
    <w:p>
      <w:r>
        <w:t>Negative Marks: 1</w:t>
      </w:r>
    </w:p>
    <w:p>
      <w:r>
        <w:t>Question: The most common cause of suicide risk assessment question is</w:t>
      </w:r>
    </w:p>
    <w:p>
      <w:r>
        <w:t>(a) Diet</w:t>
      </w:r>
    </w:p>
    <w:p>
      <w:r>
        <w:t>(b) Directly asking about suicidal thoughts and plans</w:t>
      </w:r>
    </w:p>
    <w:p>
      <w:r>
        <w:t>(c) Exercise</w:t>
      </w:r>
    </w:p>
    <w:p>
      <w:r>
        <w:t>(d) Avoiding the topic</w:t>
      </w:r>
    </w:p>
    <w:p>
      <w:r>
        <w:t>Answer: b</w:t>
      </w:r>
    </w:p>
    <w:p>
      <w:r>
        <w:t>Solution: ✅ Correct Answer: A. Directly asking about suicidal thoughts and plans | 🧠 Clinical Rationale: Asking does not increase risk; it enables prevention. | ❌ Why Not Others? | B — Avoiding the topic: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Directly asking about suicidal thoughts and plans → Asking does not increase risk; it enables prevention</w:t>
      </w:r>
    </w:p>
    <w:p>
      <w:r>
        <w:t>Positive Marks: 3</w:t>
      </w:r>
    </w:p>
    <w:p>
      <w:r>
        <w:t>Negative Marks: 1</w:t>
      </w:r>
    </w:p>
    <w:p>
      <w:r>
        <w:t>Question: The purpose of a lesson plan is to</w:t>
      </w:r>
    </w:p>
    <w:p>
      <w:r>
        <w:t>(a) Organize teaching in a systematic sequence</w:t>
      </w:r>
    </w:p>
    <w:p>
      <w:r>
        <w:t>(b) Test students only</w:t>
      </w:r>
    </w:p>
    <w:p>
      <w:r>
        <w:t>(c) Fill time</w:t>
      </w:r>
    </w:p>
    <w:p>
      <w:r>
        <w:t>(d) Reduce teaching</w:t>
      </w:r>
    </w:p>
    <w:p>
      <w:r>
        <w:t>Answer: a</w:t>
      </w:r>
    </w:p>
    <w:p>
      <w:r>
        <w:t>Solution: ✅ Correct Answer: A. Organize teaching in a systematic sequence | 🧠 Clinical Rationale: Planning ensures objectives, methods, and evaluation are aligned. | ❌ Why Not Others? | B — Fill time: not the appropriate nursing action here | C — Reduce teaching: not the appropriate nursing action here | D — Test students only: not the appropriate nursing action here | ⚠️ Exam Trap: Read the exact question — the correct fact and its look-alike options are easy to interchange. | 💎 PNC Pearl: Organize teaching in a systematic sequence → Planning ensures objectives, methods, and evaluation are aligned</w:t>
      </w:r>
    </w:p>
    <w:p>
      <w:r>
        <w:t>Positive Marks: 3</w:t>
      </w:r>
    </w:p>
    <w:p>
      <w:r>
        <w:t>Negative Marks: 1</w:t>
      </w:r>
    </w:p>
    <w:p>
      <w:r>
        <w:t>Question: The 'universal donor' blood group is</w:t>
      </w:r>
    </w:p>
    <w:p>
      <w:r>
        <w:t>(a) A positive</w:t>
      </w:r>
    </w:p>
    <w:p>
      <w:r>
        <w:t>(b) O negative</w:t>
      </w:r>
    </w:p>
    <w:p>
      <w:r>
        <w:t>(c) AB positive</w:t>
      </w:r>
    </w:p>
    <w:p>
      <w:r>
        <w:t>(d) B negative</w:t>
      </w:r>
    </w:p>
    <w:p>
      <w:r>
        <w:t>Answer: b</w:t>
      </w:r>
    </w:p>
    <w:p>
      <w:r>
        <w:t>Solution: ✅ Correct Answer: A. O negative | 🧠 Clinical Rationale: O negative lacks A, B, and Rh antigens, safe for most recipients. | ❌ Why Not Others? | B — AB positive: Can receive all types. | C — A positive: not the appropriate nursing action here | D — B negative: not the appropriate nursing action here | ⚠️ Exam Trap: Read the exact question — the correct fact and its look-alike options are easy to interchange. | 💎 PNC Pearl: O negative → lacks A, B, and Rh antigens, safe for most recipients</w:t>
      </w:r>
    </w:p>
    <w:p>
      <w:r>
        <w:t>Positive Marks: 3</w:t>
      </w:r>
    </w:p>
    <w:p>
      <w:r>
        <w:t>Negative Marks: 1</w:t>
      </w:r>
    </w:p>
    <w:p>
      <w:r>
        <w:t>Question: The nurse should not massage the calf of a client with suspected DVT because</w:t>
      </w:r>
    </w:p>
    <w:p>
      <w:r>
        <w:t>(a) It is ineffective</w:t>
      </w:r>
    </w:p>
    <w:p>
      <w:r>
        <w:t>(b) It is painful</w:t>
      </w:r>
    </w:p>
    <w:p>
      <w:r>
        <w:t>(c) It can dislodge the clot and cause pulmonary embolism</w:t>
      </w:r>
    </w:p>
    <w:p>
      <w:r>
        <w:t>(d) It causes bruising</w:t>
      </w:r>
    </w:p>
    <w:p>
      <w:r>
        <w:t>Answer: c</w:t>
      </w:r>
    </w:p>
    <w:p>
      <w:r>
        <w:t>Solution: ✅ Correct Answer: A. It can dislodge the clot and cause pulmonary embolism | 🧠 Clinical Rationale: Massage may embolise the thrombus; notify the physician instead. | ❌ Why Not Others? | B — It is painful: not the appropriate nursing action here | C — It causes bruising: not the appropriate nursing action here | D — It is ineffective: not the appropriate nursing action here | ⚠️ Exam Trap: Read the exact question — the correct fact and its look-alike options are easy to interchange. | 💎 PNC Pearl: It can dislodge the clot and cause pulmonary embolism → Massage may embolise the thrombus; notify the physician instead</w:t>
      </w:r>
    </w:p>
    <w:p>
      <w:r>
        <w:t>Positive Marks: 3</w:t>
      </w:r>
    </w:p>
    <w:p>
      <w:r>
        <w:t>Negative Marks: 1</w:t>
      </w:r>
    </w:p>
    <w:p>
      <w:r>
        <w:t>Question: The most common cause of neonatal petechiae is</w:t>
      </w:r>
    </w:p>
    <w:p>
      <w:r>
        <w:t>(a) Thrombocytopenia from infection or maternal antibodies</w:t>
      </w:r>
    </w:p>
    <w:p>
      <w:r>
        <w:t>(b) Benign always</w:t>
      </w:r>
    </w:p>
    <w:p>
      <w:r>
        <w:t>(c) Trauma always</w:t>
      </w:r>
    </w:p>
    <w:p>
      <w:r>
        <w:t>(d) Diet</w:t>
      </w:r>
    </w:p>
    <w:p>
      <w:r>
        <w:t>Answer: a</w:t>
      </w:r>
    </w:p>
    <w:p>
      <w:r>
        <w:t>Solution: ✅ Correct Answer: A. Thrombocytopenia from infection or maternal antibodies | 🧠 Clinical Rationale: Sepsis, asphyxia, and immune causes lower platelets; investigate infection. | ❌ Why Not Others? | B — Benign always: not the appropriate nursing action here | C — Trauma always: not the appropriate nursing action here | D — Diet: INH depletes B6; supplement to prevent neuropathy. | ⚠️ Exam Trap: Read the exact question — the correct fact and its look-alike options are easy to interchange. | 💎 PNC Pearl: Thrombocytopenia from infection or maternal antibodies → Sepsis, asphyxia, and immune causes lower platelets; investigate infection</w:t>
      </w:r>
    </w:p>
    <w:p>
      <w:r>
        <w:t>Positive Marks: 3</w:t>
      </w:r>
    </w:p>
    <w:p>
      <w:r>
        <w:t>Negative Marks: 1</w:t>
      </w:r>
    </w:p>
    <w:p>
      <w:r>
        <w:t>Question: Vasa praevia is dangerous because</w:t>
      </w:r>
    </w:p>
    <w:p>
      <w:r>
        <w:t>(a) It causes maternal hypertension</w:t>
      </w:r>
    </w:p>
    <w:p>
      <w:r>
        <w:t>(b) Foetal vessels cross the membranes over the internal os and can rupture, exsanguinating the baby</w:t>
      </w:r>
    </w:p>
    <w:p>
      <w:r>
        <w:t>(c) It causes twins</w:t>
      </w:r>
    </w:p>
    <w:p>
      <w:r>
        <w:t>(d) It always needs hysterectomy</w:t>
      </w:r>
    </w:p>
    <w:p>
      <w:r>
        <w:t>Answer: b</w:t>
      </w:r>
    </w:p>
    <w:p>
      <w:r>
        <w:t>Solution: ✅ Correct Answer: A. Foetal vessels cross the membranes over the internal os and can rupture, exsanguinating the baby | 🧠 Clinical Rationale: In vasa praevia, unprotected foetal vessels tear at membrane rupture causing foetal haemorrhage. | ❌ Why Not Others? | B — It causes maternal hypertension: not the appropriate nursing action here | C — It always needs hysterectomy: not the appropriate nursing action here | D — It causes twins: not the appropriate nursing action here | ⚠️ Exam Trap: Read the exact question — the correct fact and its look-alike options are easy to interchange. | 💎 PNC Pearl: Foetal vessels cross the membranes over the internal os and can rupture, exsanguinating the baby → In vasa praevia, unprotected foetal vessels tear at membrane rupture causing foetal haemorrhage</w:t>
      </w:r>
    </w:p>
    <w:p>
      <w:r>
        <w:t>Positive Marks: 3</w:t>
      </w:r>
    </w:p>
    <w:p>
      <w:r>
        <w:t>Negative Marks: 1</w:t>
      </w:r>
    </w:p>
    <w:p>
      <w:r>
        <w:t>Question: The most common cause of neonatal fracture at birth is</w:t>
      </w:r>
    </w:p>
    <w:p>
      <w:r>
        <w:t>(a) Diet</w:t>
      </w:r>
    </w:p>
    <w:p>
      <w:r>
        <w:t>(b) Difficult delivery of a large or malpositioned baby</w:t>
      </w:r>
    </w:p>
    <w:p>
      <w:r>
        <w:t>(c) Normal delivery always</w:t>
      </w:r>
    </w:p>
    <w:p>
      <w:r>
        <w:t>(d) Vaccination</w:t>
      </w:r>
    </w:p>
    <w:p>
      <w:r>
        <w:t>Answer: b</w:t>
      </w:r>
    </w:p>
    <w:p>
      <w:r>
        <w:t>Solution: ✅ Correct Answer: A. Difficult delivery of a large or malpositioned baby | 🧠 Clinical Rationale: Clavicle and humerus fractures follow difficult deliveries; most heal without surgery. | ❌ Why Not Others? | B — Normal delivery always: not the appropriate nursing action here | C — Diet: INH depletes B6; supplement to prevent neuropathy. | D — Vaccination: Absence of a scar does not mean no protection; check vaccination records. | ⚠️ Exam Trap: Read the exact question — the correct fact and its look-alike options are easy to interchange. | 💎 PNC Pearl: Difficult delivery of a large or malpositioned baby → Clavicle and humerus fractures follow difficult deliveries; most heal without surgery</w:t>
      </w:r>
    </w:p>
    <w:p>
      <w:r>
        <w:t>Positive Marks: 3</w:t>
      </w:r>
    </w:p>
    <w:p>
      <w:r>
        <w:t>Negative Marks: 1</w:t>
      </w:r>
    </w:p>
    <w:p>
      <w:r>
        <w:t>Question: The most common cause of a palpable pulsatile abdominal mass is</w:t>
      </w:r>
    </w:p>
    <w:p>
      <w:r>
        <w:t>(a) Tumour</w:t>
      </w:r>
    </w:p>
    <w:p>
      <w:r>
        <w:t>(b) Abscess</w:t>
      </w:r>
    </w:p>
    <w:p>
      <w:r>
        <w:t>(c) Abdominal aortic aneurysm</w:t>
      </w:r>
    </w:p>
    <w:p>
      <w:r>
        <w:t>(d) Hernia</w:t>
      </w:r>
    </w:p>
    <w:p>
      <w:r>
        <w:t>Answer: c</w:t>
      </w:r>
    </w:p>
    <w:p>
      <w:r>
        <w:t>Solution: ✅ Correct Answer: A. Abdominal aortic aneurysm | 🧠 Clinical Rationale: An expansile pulsatile mass suggests AAA. | ❌ Why Not Others? | B — Hernia: Reverse Trendelenburg raises the head and upper body, useful after oesophageal surgery. | C — Tumour: TLS, hypercalcaemia, and spinal cord compression are emergencies. | D — Abscess: Heat increases blood flow and helps localise infections. | ⚠️ Exam Trap: Read the exact question — the correct fact and its look-alike options are easy to interchange. | 💎 PNC Pearl: Abdominal aortic aneurysm → An expansile pulsatile mass suggests AAA</w:t>
      </w:r>
    </w:p>
    <w:p>
      <w:r>
        <w:t>Positive Marks: 3</w:t>
      </w:r>
    </w:p>
    <w:p>
      <w:r>
        <w:t>Negative Marks: 1</w:t>
      </w:r>
    </w:p>
    <w:p>
      <w:r>
        <w:t>Question: The most common cause of childhood neck swelling is</w:t>
      </w:r>
    </w:p>
    <w:p>
      <w:r>
        <w:t>(a) Exercise</w:t>
      </w:r>
    </w:p>
    <w:p>
      <w:r>
        <w:t>(b) Tumour always</w:t>
      </w:r>
    </w:p>
    <w:p>
      <w:r>
        <w:t>(c) Diet</w:t>
      </w:r>
    </w:p>
    <w:p>
      <w:r>
        <w:t>(d) Lymphadenitis</w:t>
      </w:r>
    </w:p>
    <w:p>
      <w:r>
        <w:t>Answer: d</w:t>
      </w:r>
    </w:p>
    <w:p>
      <w:r>
        <w:t>Solution: ✅ Correct Answer: A. Lymphadenitis | 🧠 Clinical Rationale: Enlarged nodes from infection are common; treat and observe response. | ❌ Why Not Others? | B — Tumour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Lymphadenitis → Enlarged nodes from infection are common; treat and observe response</w:t>
      </w:r>
    </w:p>
    <w:p>
      <w:r>
        <w:t>Positive Marks: 3</w:t>
      </w:r>
    </w:p>
    <w:p>
      <w:r>
        <w:t>Negative Marks: 1</w:t>
      </w:r>
    </w:p>
    <w:p>
      <w:r>
        <w:t>Question: The most common cause of steroid-induced psychosis is</w:t>
      </w:r>
    </w:p>
    <w:p>
      <w:r>
        <w:t>(a) Exercise</w:t>
      </w:r>
    </w:p>
    <w:p>
      <w:r>
        <w:t>(b) Diet</w:t>
      </w:r>
    </w:p>
    <w:p>
      <w:r>
        <w:t>(c) Stress alone</w:t>
      </w:r>
    </w:p>
    <w:p>
      <w:r>
        <w:t>(d) Corticosteroid treatment</w:t>
      </w:r>
    </w:p>
    <w:p>
      <w:r>
        <w:t>Answer: d</w:t>
      </w:r>
    </w:p>
    <w:p>
      <w:r>
        <w:t>Solution: ✅ Correct Answer: A. Corticosteroid treatment | 🧠 Clinical Rationale: Reduce steroids and treat symptoms; usually reversible. | ❌ Why Not Others? | B — Stress alone: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Corticosteroid treatment → Reduce steroids and treat symptoms; usually reversible</w:t>
      </w:r>
    </w:p>
    <w:p>
      <w:r>
        <w:t>Positive Marks: 3</w:t>
      </w:r>
    </w:p>
    <w:p>
      <w:r>
        <w:t>Negative Marks: 1</w:t>
      </w:r>
    </w:p>
    <w:p>
      <w:r>
        <w:t>Question: The classic signs of hyperthyroidism include</w:t>
      </w:r>
    </w:p>
    <w:p>
      <w:r>
        <w:t>(a) Constipation</w:t>
      </w:r>
    </w:p>
    <w:p>
      <w:r>
        <w:t>(b) Cold intolerance</w:t>
      </w:r>
    </w:p>
    <w:p>
      <w:r>
        <w:t>(c) Heat intolerance, weight loss, and palpitations</w:t>
      </w:r>
    </w:p>
    <w:p>
      <w:r>
        <w:t>(d) Weight gain</w:t>
      </w:r>
    </w:p>
    <w:p>
      <w:r>
        <w:t>Answer: c</w:t>
      </w:r>
    </w:p>
    <w:p>
      <w:r>
        <w:t>Solution: ✅ Correct Answer: A. Heat intolerance, weight loss, and palpitations | 🧠 Clinical Rationale: Excess thyroid hormone raises metabolism. | ❌ Why Not Others? | B — Cold intolerance: Low metabolism causes cold intolerance, weight gain, and bradycardia. | C — Constipation: Opioids slow GI motility; prophylactic stool softeners and fluids are routine. | D — Weight gain: Low metabolism causes cold intolerance, weight gain, and bradycardia. | ⚠️ Exam Trap: Read the exact question — the correct fact and its look-alike options are easy to interchange. | 💎 PNC Pearl: Heat intolerance, weight loss, and palpitations → Excess thyroid hormone raises metabolism</w:t>
      </w:r>
    </w:p>
    <w:p>
      <w:r>
        <w:t>Positive Marks: 3</w:t>
      </w:r>
    </w:p>
    <w:p>
      <w:r>
        <w:t>Negative Marks: 1</w:t>
      </w:r>
    </w:p>
    <w:p>
      <w:r>
        <w:t>Question: The classic sign of cholecystitis on palpation is</w:t>
      </w:r>
    </w:p>
    <w:p>
      <w:r>
        <w:t>(a) Murphy's sign</w:t>
      </w:r>
    </w:p>
    <w:p>
      <w:r>
        <w:t>(b) Psoas sign</w:t>
      </w:r>
    </w:p>
    <w:p>
      <w:r>
        <w:t>(c) McBurney's tenderness</w:t>
      </w:r>
    </w:p>
    <w:p>
      <w:r>
        <w:t>(d) Rovsing's sign</w:t>
      </w:r>
    </w:p>
    <w:p>
      <w:r>
        <w:t>Answer: a</w:t>
      </w:r>
    </w:p>
    <w:p>
      <w:r>
        <w:t>Solution: ✅ Correct Answer: A. Murphy's sign | 🧠 Clinical Rationale: Murphy's sign: inspiratory arrest with RUQ palpation in cholecystitis. | ❌ Why Not Others? | B — McBurney's tenderness: not the appropriate nursing action here | C — Rovsing's sign: not the appropriate nursing action here | D — Psoas sign: not the appropriate nursing action here | ⚠️ Exam Trap: Read the exact question — the correct fact and its look-alike options are easy to interchange. | 💎 PNC Pearl: Murphy's sign → inspiratory arrest with RUQ palpation in cholecystitis</w:t>
      </w:r>
    </w:p>
    <w:p>
      <w:r>
        <w:t>Positive Marks: 3</w:t>
      </w:r>
    </w:p>
    <w:p>
      <w:r>
        <w:t>Negative Marks: 1</w:t>
      </w:r>
    </w:p>
    <w:p>
      <w:r>
        <w:t>Question: The process by which a cell secretes large molecules is</w:t>
      </w:r>
    </w:p>
    <w:p>
      <w:r>
        <w:t>(a) Exocytosis</w:t>
      </w:r>
    </w:p>
    <w:p>
      <w:r>
        <w:t>(b) Osmosis</w:t>
      </w:r>
    </w:p>
    <w:p>
      <w:r>
        <w:t>(c) Endocytosis</w:t>
      </w:r>
    </w:p>
    <w:p>
      <w:r>
        <w:t>(d) Pinocytosis</w:t>
      </w:r>
    </w:p>
    <w:p>
      <w:r>
        <w:t>Answer: a</w:t>
      </w:r>
    </w:p>
    <w:p>
      <w:r>
        <w:t>Solution: ✅ Correct Answer: A. Exocytosis | 🧠 Clinical Rationale: Exocytosis releases materials via vesicles fusing with the membrane. | ❌ Why Not Others? | B — Endocytosis: not the appropriate nursing action here | C — Pinocytosis: not the appropriate nursing action here | D — Osmosis: Osmosis = Water across a semipermeable membrane | ⚠️ Exam Trap: Read the exact question — the correct fact and its look-alike options are easy to interchange. | 💎 PNC Pearl: Exocytosis → releases materials via vesicles fusing with the membrane</w:t>
      </w:r>
    </w:p>
    <w:p>
      <w:r>
        <w:t>Positive Marks: 3</w:t>
      </w:r>
    </w:p>
    <w:p>
      <w:r>
        <w:t>Negative Marks: 1</w:t>
      </w:r>
    </w:p>
    <w:p>
      <w:r>
        <w:t>Question: The most common cause of botulism is</w:t>
      </w:r>
    </w:p>
    <w:p>
      <w:r>
        <w:t>(a) Raw vegetables</w:t>
      </w:r>
    </w:p>
    <w:p>
      <w:r>
        <w:t>(b) Freezing</w:t>
      </w:r>
    </w:p>
    <w:p>
      <w:r>
        <w:t>(c) Cooking</w:t>
      </w:r>
    </w:p>
    <w:p>
      <w:r>
        <w:t>(d) Clostridium botulinum toxin in improperly canned food</w:t>
      </w:r>
    </w:p>
    <w:p>
      <w:r>
        <w:t>Answer: d</w:t>
      </w:r>
    </w:p>
    <w:p>
      <w:r>
        <w:t>Solution: ✅ Correct Answer: A. Clostridium botulinum toxin in improperly canned food | 🧠 Clinical Rationale: Botulism causes descending paralysis; antitoxin is urgent. | ❌ Why Not Others? | B — Raw vegetables: not the appropriate nursing action here | C — Cooking: Cook thoroughly, refrigerate promptly, and reheat well. | D — Freezing: not the appropriate nursing action here | ⚠️ Exam Trap: Read the exact question — the correct fact and its look-alike options are easy to interchange. | 💎 PNC Pearl: Clostridium botulinum toxin in improperly canned food → Botulism causes descending paralysis; antitoxin is urgent</w:t>
      </w:r>
    </w:p>
    <w:p>
      <w:r>
        <w:t>Positive Marks: 3</w:t>
      </w:r>
    </w:p>
    <w:p>
      <w:r>
        <w:t>Negative Marks: 1</w:t>
      </w:r>
    </w:p>
    <w:p>
      <w:r>
        <w:t>Question: The enamel, the hardest substance in the body, covers the</w:t>
      </w:r>
    </w:p>
    <w:p>
      <w:r>
        <w:t>(a) Root of the tooth</w:t>
      </w:r>
    </w:p>
    <w:p>
      <w:r>
        <w:t>(b) Tongue</w:t>
      </w:r>
    </w:p>
    <w:p>
      <w:r>
        <w:t>(c) Gums</w:t>
      </w:r>
    </w:p>
    <w:p>
      <w:r>
        <w:t>(d) Crown of the tooth</w:t>
      </w:r>
    </w:p>
    <w:p>
      <w:r>
        <w:t>Answer: d</w:t>
      </w:r>
    </w:p>
    <w:p>
      <w:r>
        <w:t>Solution: ✅ Correct Answer: A. Crown of the tooth | 🧠 Clinical Rationale: Enamel is the hardest tissue, covering the tooth crown. | ❌ Why Not Others? | B — Root of the tooth: not the appropriate nursing action here | C — Gums: Scurvy reflects broken collagen synthesis. | D — Tongue: Taste buds detect sweet, sour, salty, and bitter. | ⚠️ Exam Trap: Don’t confuse "Crown of the tooth" with "Root of the tooth" — they look alike and are easy to interchange. | 💎 PNC Pearl: Crown of the tooth → Enamel is the hardest tissue, covering the tooth crown</w:t>
      </w:r>
    </w:p>
    <w:p>
      <w:r>
        <w:t>Positive Marks: 3</w:t>
      </w:r>
    </w:p>
    <w:p>
      <w:r>
        <w:t>Negative Marks: 1</w:t>
      </w:r>
    </w:p>
    <w:p>
      <w:r>
        <w:t>Question: The most common cause of child marriage in Rajasthan is</w:t>
      </w:r>
    </w:p>
    <w:p>
      <w:r>
        <w:t>(a) Diet</w:t>
      </w:r>
    </w:p>
    <w:p>
      <w:r>
        <w:t>(b) Poverty, tradition, and dowry</w:t>
      </w:r>
    </w:p>
    <w:p>
      <w:r>
        <w:t>(c) Education level</w:t>
      </w:r>
    </w:p>
    <w:p>
      <w:r>
        <w:t>(d) Climate</w:t>
      </w:r>
    </w:p>
    <w:p>
      <w:r>
        <w:t>Answer: b</w:t>
      </w:r>
    </w:p>
    <w:p>
      <w:r>
        <w:t>Solution: ✅ Correct Answer: A. Poverty, tradition, and dowry | 🧠 Clinical Rationale: Child marriage laws and education campaigns combat it. | ❌ Why Not Others? | B — Education level: not the appropriate nursing action here | C — Climate: NMSA promotes sustainable agriculture. | D — Diet: INH depletes B6; supplement to prevent neuropathy. | ⚠️ Exam Trap: Read the exact question — the correct fact and its look-alike options are easy to interchange. | 💎 PNC Pearl: Child marriage laws and education campaigns combat it.</w:t>
      </w:r>
    </w:p>
    <w:p>
      <w:r>
        <w:t>Positive Marks: 3</w:t>
      </w:r>
    </w:p>
    <w:p>
      <w:r>
        <w:t>Negative Marks: 1</w:t>
      </w:r>
    </w:p>
    <w:p>
      <w:r>
        <w:t>Question: The most common cause of childhood malocclusion is</w:t>
      </w:r>
    </w:p>
    <w:p>
      <w:r>
        <w:t>(a) Diet always</w:t>
      </w:r>
    </w:p>
    <w:p>
      <w:r>
        <w:t>(b) Thumb sucking and genetic factors</w:t>
      </w:r>
    </w:p>
    <w:p>
      <w:r>
        <w:t>(c) Vaccination</w:t>
      </w:r>
    </w:p>
    <w:p>
      <w:r>
        <w:t>(d) Trauma always</w:t>
      </w:r>
    </w:p>
    <w:p>
      <w:r>
        <w:t>Answer: b</w:t>
      </w:r>
    </w:p>
    <w:p>
      <w:r>
        <w:t>Solution: ✅ Correct Answer: A. Thumb sucking and genetic factors | 🧠 Clinical Rationale: Discourage prolonged thumb sucking; orthodontic review later. | ❌ Why Not Others? | B — Diet always: not the appropriate nursing action here | C — Trauma always: not the appropriate nursing action here | D — Vaccination: Absence of a scar does not mean no protection; check vaccination records. | ⚠️ Exam Trap: Read the exact question — the correct fact and its look-alike options are easy to interchange. | 💎 PNC Pearl: Thumb sucking and genetic factors → Discourage prolonged thumb sucking; orthodontic review later</w:t>
      </w:r>
    </w:p>
    <w:p>
      <w:r>
        <w:t>Positive Marks: 3</w:t>
      </w:r>
    </w:p>
    <w:p>
      <w:r>
        <w:t>Negative Marks: 1</w:t>
      </w:r>
    </w:p>
    <w:p>
      <w:r>
        <w:t>Question: The beta cells of the pancreas secrete</w:t>
      </w:r>
    </w:p>
    <w:p>
      <w:r>
        <w:t>(a) Amylase</w:t>
      </w:r>
    </w:p>
    <w:p>
      <w:r>
        <w:t>(b) Somatostatin</w:t>
      </w:r>
    </w:p>
    <w:p>
      <w:r>
        <w:t>(c) Insulin</w:t>
      </w:r>
    </w:p>
    <w:p>
      <w:r>
        <w:t>(d) Glucagon</w:t>
      </w:r>
    </w:p>
    <w:p>
      <w:r>
        <w:t>Answer: c</w:t>
      </w:r>
    </w:p>
    <w:p>
      <w:r>
        <w:t>Solution: ✅ Correct Answer: A. Insulin | 🧠 Clinical Rationale: Beta cells secrete insulin; alpha cells glucagon. | ❌ Why Not Others? | B — Glucagon: From alpha cells raises blood glucose. | C — Somatostatin: Octreotide/vasopressin reduce portal pressure; banding controls bleeding. | D — Amylase: Salivary amylase breaks down starch into maltose. | ⚠️ Exam Trap: Read the exact question — the correct fact and its look-alike options are easy to interchange. | 💎 PNC Pearl: Insulin → Beta cells secrete ; alpha cells glucagon</w:t>
      </w:r>
    </w:p>
    <w:p>
      <w:r>
        <w:t>Positive Marks: 3</w:t>
      </w:r>
    </w:p>
    <w:p>
      <w:r>
        <w:t>Negative Marks: 1</w:t>
      </w:r>
    </w:p>
    <w:p>
      <w:r>
        <w:t>Question: The most common cause of fatigue in pregnancy is</w:t>
      </w:r>
    </w:p>
    <w:p>
      <w:r>
        <w:t>(a) Anaemia, hormonal changes, and sleep disruption</w:t>
      </w:r>
    </w:p>
    <w:p>
      <w:r>
        <w:t>(b) Exercise</w:t>
      </w:r>
    </w:p>
    <w:p>
      <w:r>
        <w:t>(c) Disease always</w:t>
      </w:r>
    </w:p>
    <w:p>
      <w:r>
        <w:t>(d) Diet</w:t>
      </w:r>
    </w:p>
    <w:p>
      <w:r>
        <w:t>Answer: a</w:t>
      </w:r>
    </w:p>
    <w:p>
      <w:r>
        <w:t>Solution: ✅ Correct Answer: A. Anaemia, hormonal changes, and sleep disruption | 🧠 Clinical Rationale: Assess Hb and thyroid; rest and nutrition help. | ❌ Why Not Others? | B — Disease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Anaemia, hormonal changes, and sleep disruption → Assess Hb and thyroid; rest and nutrition help</w:t>
      </w:r>
    </w:p>
    <w:p>
      <w:r>
        <w:t>Positive Marks: 3</w:t>
      </w:r>
    </w:p>
    <w:p>
      <w:r>
        <w:t>Negative Marks: 1</w:t>
      </w:r>
    </w:p>
    <w:p>
      <w:r>
        <w:t>Question: A research proposal is primarily</w:t>
      </w:r>
    </w:p>
    <w:p>
      <w:r>
        <w:t>(a) The bibliography</w:t>
      </w:r>
    </w:p>
    <w:p>
      <w:r>
        <w:t>(b) A plan of the study submitted for approval</w:t>
      </w:r>
    </w:p>
    <w:p>
      <w:r>
        <w:t>(c) The final report</w:t>
      </w:r>
    </w:p>
    <w:p>
      <w:r>
        <w:t>(d) The abstract</w:t>
      </w:r>
    </w:p>
    <w:p>
      <w:r>
        <w:t>Answer: b</w:t>
      </w:r>
    </w:p>
    <w:p>
      <w:r>
        <w:t>Solution: ✅ Correct Answer: A. A plan of the study submitted for approval | 🧠 Clinical Rationale: Proposals outline objectives, methodology, and budget before the study. | ❌ Why Not Others? | B — The final report: not the appropriate nursing action here | C — The abstract: not the appropriate nursing action here | D — The bibliography: not the appropriate nursing action here | ⚠️ Exam Trap: Read the exact question — the correct fact and its look-alike options are easy to interchange. | 💎 PNC Pearl: A plan of the study submitted for approval → Proposals outline objectives, methodology, and budget before the study</w:t>
      </w:r>
    </w:p>
    <w:p>
      <w:r>
        <w:t>Positive Marks: 3</w:t>
      </w:r>
    </w:p>
    <w:p>
      <w:r>
        <w:t>Negative Marks: 1</w:t>
      </w:r>
    </w:p>
    <w:p>
      <w:r>
        <w:t>Question: The functional unit of the lung where gas exchange occurs is the</w:t>
      </w:r>
    </w:p>
    <w:p>
      <w:r>
        <w:t>(a) Bronchus</w:t>
      </w:r>
    </w:p>
    <w:p>
      <w:r>
        <w:t>(b) Alveolus</w:t>
      </w:r>
    </w:p>
    <w:p>
      <w:r>
        <w:t>(c) Pleura</w:t>
      </w:r>
    </w:p>
    <w:p>
      <w:r>
        <w:t>(d) Bronchiole</w:t>
      </w:r>
    </w:p>
    <w:p>
      <w:r>
        <w:t>Answer: b</w:t>
      </w:r>
    </w:p>
    <w:p>
      <w:r>
        <w:t>Solution: ✅ Correct Answer: A. Alveolus | 🧠 Clinical Rationale: Alveoli are thin-walled air sacs where O2 and CO2 exchange across the respiratory membrane. | ❌ Why Not Others? | B — Bronchiole: the unit of a different quantity | C — Bronchus: the unit of a different quantity | D — Pleura: The pleura (visceral + parietal) surrounds the lungs. — the unit of a different quantity | ⚠️ Exam Trap: Match each unit to its exact quantity — units of related quantities are the classic trap. | 💎 PNC Pearl: Alveolus → Alveoli are thin-walled air sacs where O2 and CO2 exchange across the respiratory membrane</w:t>
      </w:r>
    </w:p>
    <w:p>
      <w:r>
        <w:t>Positive Marks: 3</w:t>
      </w:r>
    </w:p>
    <w:p>
      <w:r>
        <w:t>Negative Marks: 1</w:t>
      </w:r>
    </w:p>
    <w:p>
      <w:r>
        <w:t>Question: The nurse should manage epistaxis by</w:t>
      </w:r>
    </w:p>
    <w:p>
      <w:r>
        <w:t>(a) Applying heat</w:t>
      </w:r>
    </w:p>
    <w:p>
      <w:r>
        <w:t>(b) Lying flat</w:t>
      </w:r>
    </w:p>
    <w:p>
      <w:r>
        <w:t>(c) Sitting the client forward and pinching the nostrils</w:t>
      </w:r>
    </w:p>
    <w:p>
      <w:r>
        <w:t>(d) Tilting the head back</w:t>
      </w:r>
    </w:p>
    <w:p>
      <w:r>
        <w:t>Answer: c</w:t>
      </w:r>
    </w:p>
    <w:p>
      <w:r>
        <w:t>Solution: ✅ Correct Answer: A. Sitting the client forward and pinching the nostrils | 🧠 Clinical Rationale: Forward lean and direct pressure control most nosebleeds. | ❌ Why Not Others? | B — Tilting the head back: not the appropriate nursing action here | C — Lying flat: Elevate legs to restore cerebral blood flow. | D — Applying heat: Heat and laxatives can cause perforation; keep NPO, avoid analgesics that mask signs until surgical evaluat... | ⚠️ Exam Trap: Read the exact question — the correct fact and its look-alike options are easy to interchange. | 💎 PNC Pearl: Sitting the client forward and pinching the nostrils → Forward lean and direct pressure control most nosebleeds</w:t>
      </w:r>
    </w:p>
    <w:p>
      <w:r>
        <w:t>Positive Marks: 3</w:t>
      </w:r>
    </w:p>
    <w:p>
      <w:r>
        <w:t>Negative Marks: 1</w:t>
      </w:r>
    </w:p>
    <w:p>
      <w:r>
        <w:t>Question: The most common cause of deviance theories focus is</w:t>
      </w:r>
    </w:p>
    <w:p>
      <w:r>
        <w:t>(a) Climate</w:t>
      </w:r>
    </w:p>
    <w:p>
      <w:r>
        <w:t>(b) Diet</w:t>
      </w:r>
    </w:p>
    <w:p>
      <w:r>
        <w:t>(c) Genetics only</w:t>
      </w:r>
    </w:p>
    <w:p>
      <w:r>
        <w:t>(d) Social learning, strain, and labelling</w:t>
      </w:r>
    </w:p>
    <w:p>
      <w:r>
        <w:t>Answer: d</w:t>
      </w:r>
    </w:p>
    <w:p>
      <w:r>
        <w:t>Solution: ✅ Correct Answer: A. Social learning, strain, and labelling | 🧠 Clinical Rationale: Merton's strain theory links deviance to blocked goals. | ❌ Why Not Others? | B — Genetics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Social learning, strain, and labelling → Merton's strain theory links deviance to blocked goals</w:t>
      </w:r>
    </w:p>
    <w:p>
      <w:r>
        <w:t>Positive Marks: 3</w:t>
      </w:r>
    </w:p>
    <w:p>
      <w:r>
        <w:t>Negative Marks: 1</w:t>
      </w:r>
    </w:p>
    <w:p>
      <w:r>
        <w:t>Question: The most common rapid diagnostic test for malaria is</w:t>
      </w:r>
    </w:p>
    <w:p>
      <w:r>
        <w:t>(a) RDT detecting parasite antigens</w:t>
      </w:r>
    </w:p>
    <w:p>
      <w:r>
        <w:t>(b) Widal</w:t>
      </w:r>
    </w:p>
    <w:p>
      <w:r>
        <w:t>(c) Mantoux</w:t>
      </w:r>
    </w:p>
    <w:p>
      <w:r>
        <w:t>(d) Blood culture</w:t>
      </w:r>
    </w:p>
    <w:p>
      <w:r>
        <w:t>Answer: a</w:t>
      </w:r>
    </w:p>
    <w:p>
      <w:r>
        <w:t>Solution: ✅ Correct Answer: A. RDT detecting parasite antigens | 🧠 Clinical Rationale: RDTs give rapid field diagnosis; smear confirms species. | ❌ Why Not Others? | B — Blood culture: not the appropriate nursing action here | C — Widal: Detects agglutinins to S. typhi O and H antigens. | D — Mantoux: not the appropriate nursing action here | ⚠️ Exam Trap: Read the exact question — the correct fact and its look-alike options are easy to interchange. | 💎 PNC Pearl: RDT detecting parasite antigens → RDTs give rapid field diagnosis; smear confirms species</w:t>
      </w:r>
    </w:p>
    <w:p>
      <w:r>
        <w:t>Positive Marks: 3</w:t>
      </w:r>
    </w:p>
    <w:p>
      <w:r>
        <w:t>Negative Marks: 1</w:t>
      </w:r>
    </w:p>
    <w:p>
      <w:r>
        <w:t>Question: The causative organism of plague is</w:t>
      </w:r>
    </w:p>
    <w:p>
      <w:r>
        <w:t>(a) Salmonella</w:t>
      </w:r>
    </w:p>
    <w:p>
      <w:r>
        <w:t>(b) Borrelia</w:t>
      </w:r>
    </w:p>
    <w:p>
      <w:r>
        <w:t>(c) Rickettsia</w:t>
      </w:r>
    </w:p>
    <w:p>
      <w:r>
        <w:t>(d) Yersinia pestis</w:t>
      </w:r>
    </w:p>
    <w:p>
      <w:r>
        <w:t>Answer: d</w:t>
      </w:r>
    </w:p>
    <w:p>
      <w:r>
        <w:t>Solution: ✅ Correct Answer: A. Yersinia pestis | 🧠 Clinical Rationale: Yersinia pestis causes plague, transmitted by rat fleas. | ❌ Why Not Others? | B — Rickettsia: Louse-borne typhus is caused by R. prowazekii. | C — Salmonella: Bacterial toxins and contamination cause most outbreaks; safe handling prevents them. | D — Borrelia: not the appropriate nursing action here | ⚠️ Exam Trap: Read the exact question — the correct fact and its look-alike options are easy to interchange. | 💎 PNC Pearl: Yersinia pestis → causes plague, transmitted by rat fleas</w:t>
      </w:r>
    </w:p>
    <w:p>
      <w:r>
        <w:t>Positive Marks: 3</w:t>
      </w:r>
    </w:p>
    <w:p>
      <w:r>
        <w:t>Negative Marks: 1</w:t>
      </w:r>
    </w:p>
    <w:p>
      <w:r>
        <w:t>Question: Peptic ulcer is most commonly associated with</w:t>
      </w:r>
    </w:p>
    <w:p>
      <w:r>
        <w:t>(a) High fibre diet</w:t>
      </w:r>
    </w:p>
    <w:p>
      <w:r>
        <w:t>(b) Cold climate</w:t>
      </w:r>
    </w:p>
    <w:p>
      <w:r>
        <w:t>(c) Vitamin C deficiency</w:t>
      </w:r>
    </w:p>
    <w:p>
      <w:r>
        <w:t>(d) Helicobacter pylori infection and NSAID use</w:t>
      </w:r>
    </w:p>
    <w:p>
      <w:r>
        <w:t>Answer: d</w:t>
      </w:r>
    </w:p>
    <w:p>
      <w:r>
        <w:t>Solution: ✅ Correct Answer: A. Helicobacter pylori infection and NSAID use | 🧠 Clinical Rationale: H. pylori and NSAIDs are the two major causes of peptic ulcer disease. | ❌ Why Not Others? | B — High fibre diet: not the appropriate nursing action here | C — Vitamin C deficiency: Scurvy causes bleeding gums, subperiosteal haemorrhage, and pseudoparalysis. | D — Cold climate: not the appropriate nursing action here | ⚠️ Exam Trap: Read the exact question — the correct fact and its look-alike options are easy to interchange. | 💎 PNC Pearl: Helicobacter pylori infection and NSAID use → H. pylori and NSAIDs are the two major causes of peptic ulcer disease</w:t>
      </w:r>
    </w:p>
    <w:p>
      <w:r>
        <w:t>Positive Marks: 3</w:t>
      </w:r>
    </w:p>
    <w:p>
      <w:r>
        <w:t>Negative Marks: 1</w:t>
      </w:r>
    </w:p>
    <w:p>
      <w:r>
        <w:t>Question: A red blood cell placed in distilled (hypotonic) water will</w:t>
      </w:r>
    </w:p>
    <w:p>
      <w:r>
        <w:t>(a) Shrink</w:t>
      </w:r>
    </w:p>
    <w:p>
      <w:r>
        <w:t>(b) Coagulate</w:t>
      </w:r>
    </w:p>
    <w:p>
      <w:r>
        <w:t>(c) Swell and may haemolyse</w:t>
      </w:r>
    </w:p>
    <w:p>
      <w:r>
        <w:t>(d) Stay the same</w:t>
      </w:r>
    </w:p>
    <w:p>
      <w:r>
        <w:t>Answer: c</w:t>
      </w:r>
    </w:p>
    <w:p>
      <w:r>
        <w:t>Solution: ✅ Correct Answer: A. Swell and may haemolyse | 🧠 Clinical Rationale: Water enters the cell in hypotonic solution, causing swelling and lysis. | ❌ Why Not Others? | B — Shrink: Water leaves the cell in a hypertonic environment. | C — Stay the same: not the appropriate nursing action here | D — Coagulate: not the appropriate nursing action here | ⚠️ Exam Trap: Read the exact question — the correct fact and its look-alike options are easy to interchange. | 💎 PNC Pearl: Swell and may haemolyse → Water enters the cell in hypotonic solution, causing swelling and lysis</w:t>
      </w:r>
    </w:p>
    <w:p>
      <w:r>
        <w:t>Positive Marks: 3</w:t>
      </w:r>
    </w:p>
    <w:p>
      <w:r>
        <w:t>Negative Marks: 1</w:t>
      </w:r>
    </w:p>
    <w:p>
      <w:r>
        <w:t>Question: The blood pressure is highest in the</w:t>
      </w:r>
    </w:p>
    <w:p>
      <w:r>
        <w:t>(a) Venules</w:t>
      </w:r>
    </w:p>
    <w:p>
      <w:r>
        <w:t>(b) Arteries</w:t>
      </w:r>
    </w:p>
    <w:p>
      <w:r>
        <w:t>(c) Capillaries</w:t>
      </w:r>
    </w:p>
    <w:p>
      <w:r>
        <w:t>(d) Veins</w:t>
      </w:r>
    </w:p>
    <w:p>
      <w:r>
        <w:t>Answer: b</w:t>
      </w:r>
    </w:p>
    <w:p>
      <w:r>
        <w:t>Solution: ✅ Correct Answer: A. Arteries | 🧠 Clinical Rationale: Arteries carry blood under the highest pressure. | ❌ Why Not Others? | B — Capillaries: Capillary walls allow exchange of gases, nutrients, and waste. | C — Veins: Venules collect blood from capillary beds. | D — Venules: not the appropriate nursing action here | ⚠️ Exam Trap: Read the exact question — the correct fact and its look-alike options are easy to interchange. | 💎 PNC Pearl: Arteries → carry blood under the highest pressure</w:t>
      </w:r>
    </w:p>
    <w:p>
      <w:r>
        <w:t>Positive Marks: 3</w:t>
      </w:r>
    </w:p>
    <w:p>
      <w:r>
        <w:t>Negative Marks: 1</w:t>
      </w:r>
    </w:p>
    <w:p>
      <w:r>
        <w:t>Question: The most common complication of a long-standing prolapse is</w:t>
      </w:r>
    </w:p>
    <w:p>
      <w:r>
        <w:t>(a) Vaginal ulceration and infection</w:t>
      </w:r>
    </w:p>
    <w:p>
      <w:r>
        <w:t>(b) Deafness</w:t>
      </w:r>
    </w:p>
    <w:p>
      <w:r>
        <w:t>(c) Obesity</w:t>
      </w:r>
    </w:p>
    <w:p>
      <w:r>
        <w:t>(d) Fracture</w:t>
      </w:r>
    </w:p>
    <w:p>
      <w:r>
        <w:t>Answer: a</w:t>
      </w:r>
    </w:p>
    <w:p>
      <w:r>
        <w:t>Solution: ✅ Correct Answer: A. Vaginal ulceration and infection | 🧠 Clinical Rationale: Exposed, non-reduced prolapse ulcerates and becomes infected; reduce and treat. | ❌ Why Not Others? | B — Fracture: Osteoporotic fragility most commonly causes hip, wrist, and vertebral fractures. | C — Obesity: Is BMI ≥30; overweight is 25-29.9. | D — Deafness: The deafness programme was integrated under the blindness control programme (NPPB). | ⚠️ Exam Trap: Read the exact question — the correct fact and its look-alike options are easy to interchange. | 💎 PNC Pearl: Vaginal ulceration and infection → Exposed, non-reduced prolapse ulcerates and becomes infected; reduce and treat</w:t>
      </w:r>
    </w:p>
    <w:p>
      <w:r>
        <w:t>Positive Marks: 3</w:t>
      </w:r>
    </w:p>
    <w:p>
      <w:r>
        <w:t>Negative Marks: 1</w:t>
      </w:r>
    </w:p>
    <w:p>
      <w:r>
        <w:t>Question: The nurse should report a temperature of 41°C as</w:t>
      </w:r>
    </w:p>
    <w:p>
      <w:r>
        <w:t>(a) Hypothermia</w:t>
      </w:r>
    </w:p>
    <w:p>
      <w:r>
        <w:t>(b) Hyperpyrexia (emergency)</w:t>
      </w:r>
    </w:p>
    <w:p>
      <w:r>
        <w:t>(c) Normal</w:t>
      </w:r>
    </w:p>
    <w:p>
      <w:r>
        <w:t>(d) Mild fever</w:t>
      </w:r>
    </w:p>
    <w:p>
      <w:r>
        <w:t>Answer: b</w:t>
      </w:r>
    </w:p>
    <w:p>
      <w:r>
        <w:t>Solution: ✅ Correct Answer: A. Hyperpyrexia (emergency) | 🧠 Clinical Rationale: Temperatures above 41°C are hyperpyrexia and need immediate cooling. | ❌ Why Not Others? | B — Normal: Grief differs from complicated grief; support and allow expression. | C — Mild fever: not the appropriate nursing action here | D — Hypothermia: Severe malnutrition risks hypoglycaemia, hypothermia, and electrolyte imbalance; treat urgently. | ⚠️ Exam Trap: Read the exact question — the correct fact and its look-alike options are easy to interchange. | 💎 PNC Pearl: Hyperpyrexia (emergency) → Temperatures above 41°C are hyperpyrexia and need immediate cooling</w:t>
      </w:r>
    </w:p>
    <w:p>
      <w:r>
        <w:t>Positive Marks: 3</w:t>
      </w:r>
    </w:p>
    <w:p>
      <w:r>
        <w:t>Negative Marks: 1</w:t>
      </w:r>
    </w:p>
    <w:p>
      <w:r>
        <w:t>Question: Cerebrospinal fluid is produced by the</w:t>
      </w:r>
    </w:p>
    <w:p>
      <w:r>
        <w:t>(a) Cerebral cortex</w:t>
      </w:r>
    </w:p>
    <w:p>
      <w:r>
        <w:t>(b) Arachnoid villi</w:t>
      </w:r>
    </w:p>
    <w:p>
      <w:r>
        <w:t>(c) Pineal gland</w:t>
      </w:r>
    </w:p>
    <w:p>
      <w:r>
        <w:t>(d) Choroid plexus</w:t>
      </w:r>
    </w:p>
    <w:p>
      <w:r>
        <w:t>Answer: d</w:t>
      </w:r>
    </w:p>
    <w:p>
      <w:r>
        <w:t>Solution: ✅ Correct Answer: A. Choroid plexus | 🧠 Clinical Rationale: Choroid plexuses in the ventricles produce CSF. | ❌ Why Not Others? | B — Arachnoid villi: not the appropriate nursing action here | C — Cerebral cortex: not the appropriate nursing action here | D — Pineal gland: The pineal gland regulates the sleep-wake cycle. | ⚠️ Exam Trap: Read the exact question — the correct fact and its look-alike options are easy to interchange. | 💎 PNC Pearl: Choroid plexus → Choroid plexuses in the ventricles produce CSF</w:t>
      </w:r>
    </w:p>
    <w:p>
      <w:r>
        <w:t>Positive Marks: 3</w:t>
      </w:r>
    </w:p>
    <w:p>
      <w:r>
        <w:t>Negative Marks: 1</w:t>
      </w:r>
    </w:p>
    <w:p>
      <w:r>
        <w:t>Question: The most common cause of acute dystonia is</w:t>
      </w:r>
    </w:p>
    <w:p>
      <w:r>
        <w:t>(a) Antipsychotic initiation (D2 blockade)</w:t>
      </w:r>
    </w:p>
    <w:p>
      <w:r>
        <w:t>(b) Diet</w:t>
      </w:r>
    </w:p>
    <w:p>
      <w:r>
        <w:t>(c) Sedation</w:t>
      </w:r>
    </w:p>
    <w:p>
      <w:r>
        <w:t>(d) Exercise</w:t>
      </w:r>
    </w:p>
    <w:p>
      <w:r>
        <w:t>Answer: a</w:t>
      </w:r>
    </w:p>
    <w:p>
      <w:r>
        <w:t>Solution: ✅ Correct Answer: A. Antipsychotic initiation (D2 blockade) | 🧠 Clinical Rationale: Acute dystonia (oculogyric crisis) responds to anticholinergics (diphenhydramine). | ❌ Why Not Others? | B — Sedation: The Pasero scale grades sedation to prevent respiratory depression.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Antipsychotic initiation (D2 blockade) → Acute dystonia (oculogyric crisis) responds to anticholinergics (diphenhydramine)</w:t>
      </w:r>
    </w:p>
    <w:p>
      <w:r>
        <w:t>Positive Marks: 3</w:t>
      </w:r>
    </w:p>
    <w:p>
      <w:r>
        <w:t>Negative Marks: 1</w:t>
      </w:r>
    </w:p>
    <w:p>
      <w:r>
        <w:t>Question: The nurse should reposition a bedridden client at least every</w:t>
      </w:r>
    </w:p>
    <w:p>
      <w:r>
        <w:t>(a) 8 hours</w:t>
      </w:r>
    </w:p>
    <w:p>
      <w:r>
        <w:t>(b) 6 hours</w:t>
      </w:r>
    </w:p>
    <w:p>
      <w:r>
        <w:t>(c) 1 hour</w:t>
      </w:r>
    </w:p>
    <w:p>
      <w:r>
        <w:t>(d) 2 hours</w:t>
      </w:r>
    </w:p>
    <w:p>
      <w:r>
        <w:t>Answer: d</w:t>
      </w:r>
    </w:p>
    <w:p>
      <w:r>
        <w:t>Solution: ✅ Correct Answer: A. 2 hours | 🧠 Clinical Rationale: Turning every 2 hours offloads pressure-prone areas. | ❌ Why Not Others? | B — 8 hours: Regular I/O recording tracks hydration and renal function. | C — 1 hour: Early initiation (within 1 hour) provides colostrum and reduces newborn death. | D — 6 hours: not the appropriate nursing action here | ⚠️ Exam Trap: Read the exact question — the correct fact and its look-alike options are easy to interchange. | 💎 PNC Pearl: 2 hours → Turning every offloads pressure-prone areas</w:t>
      </w:r>
    </w:p>
    <w:p>
      <w:r>
        <w:t>Positive Marks: 3</w:t>
      </w:r>
    </w:p>
    <w:p>
      <w:r>
        <w:t>Negative Marks: 1</w:t>
      </w:r>
    </w:p>
    <w:p>
      <w:r>
        <w:t>Question: Convenience sampling is a type of</w:t>
      </w:r>
    </w:p>
    <w:p>
      <w:r>
        <w:t>(a) Probability sampling</w:t>
      </w:r>
    </w:p>
    <w:p>
      <w:r>
        <w:t>(b) Stratified sampling</w:t>
      </w:r>
    </w:p>
    <w:p>
      <w:r>
        <w:t>(c) Non-probability sampling</w:t>
      </w:r>
    </w:p>
    <w:p>
      <w:r>
        <w:t>(d) Cluster sampling</w:t>
      </w:r>
    </w:p>
    <w:p>
      <w:r>
        <w:t>Answer: c</w:t>
      </w:r>
    </w:p>
    <w:p>
      <w:r>
        <w:t>Solution: ✅ Correct Answer: A. Non-probability sampling | 🧠 Clinical Rationale: Convenience sampling (easiest available subjects) is non-probability and prone to bias. | ❌ Why Not Others? | B — Probability sampling: Purposive sampling selects subjects with specific characteristics. | C — Stratified sampling: not the appropriate nursing action here | D — Cluster sampling: not the appropriate nursing action here | ⚠️ Exam Trap: Don’t confuse "Non-probability sampling" with "Probability sampling" — they look alike and are easy to interchange. | 💎 PNC Pearl: Non-probability sampling → Convenience sampling (easiest available subjects) is non-probability and prone to bias</w:t>
      </w:r>
    </w:p>
    <w:p>
      <w:r>
        <w:t>Positive Marks: 3</w:t>
      </w:r>
    </w:p>
    <w:p>
      <w:r>
        <w:t>Negative Marks: 1</w:t>
      </w:r>
    </w:p>
    <w:p>
      <w:r>
        <w:t>Question: The most common cause of PPH prevention is</w:t>
      </w:r>
    </w:p>
    <w:p>
      <w:r>
        <w:t>(a) Climate</w:t>
      </w:r>
    </w:p>
    <w:p>
      <w:r>
        <w:t>(b) Active management of the third stage</w:t>
      </w:r>
    </w:p>
    <w:p>
      <w:r>
        <w:t>(c) Bed rest</w:t>
      </w:r>
    </w:p>
    <w:p>
      <w:r>
        <w:t>(d) Diet</w:t>
      </w:r>
    </w:p>
    <w:p>
      <w:r>
        <w:t>Answer: b</w:t>
      </w:r>
    </w:p>
    <w:p>
      <w:r>
        <w:t>Solution: ✅ Correct Answer: A. Active management of the third stage | 🧠 Clinical Rationale: AMTSL with oxytocin prevents most PPH deaths. | ❌ Why Not Others? | B — Bed rest: Immobility and dehydration are major causes of constipation. | C — Diet: INH depletes B6; supplement to prevent neuropathy. | D — Climate: NMSA promotes sustainable agriculture. | ⚠️ Exam Trap: Read the exact question — the correct fact and its look-alike options are easy to interchange. | 💎 PNC Pearl: Active management of the third stage → AMTSL with oxytocin prevents most PPH deaths</w:t>
      </w:r>
    </w:p>
    <w:p>
      <w:r>
        <w:t>Positive Marks: 3</w:t>
      </w:r>
    </w:p>
    <w:p>
      <w:r>
        <w:t>Negative Marks: 1</w:t>
      </w:r>
    </w:p>
    <w:p>
      <w:r>
        <w:t>Question: The nurse should question which combination?</w:t>
      </w:r>
    </w:p>
    <w:p>
      <w:r>
        <w:t>(a) Insulin with food</w:t>
      </w:r>
    </w:p>
    <w:p>
      <w:r>
        <w:t>(b) Paracetamol with water</w:t>
      </w:r>
    </w:p>
    <w:p>
      <w:r>
        <w:t>(c) Ciprofloxacin with antacids</w:t>
      </w:r>
    </w:p>
    <w:p>
      <w:r>
        <w:t>(d) Aspirin with water</w:t>
      </w:r>
    </w:p>
    <w:p>
      <w:r>
        <w:t>Answer: c</w:t>
      </w:r>
    </w:p>
    <w:p>
      <w:r>
        <w:t>Solution: ✅ Correct Answer: A. Ciprofloxacin with antacids | 🧠 Clinical Rationale: Antacids chelate fluoroquinolones, reducing absorption. | ❌ Why Not Others? | B — Paracetamol with water: not the appropriate nursing action here | C — Insulin with food: not the appropriate nursing action here | D — Aspirin with water: not the appropriate nursing action here | ⚠️ Exam Trap: Read the exact question — the correct fact and its look-alike options are easy to interchange. | 💎 PNC Pearl: Ciprofloxacin with antacids → Antacids chelate fluoroquinolones, reducing absorption</w:t>
      </w:r>
    </w:p>
    <w:p>
      <w:r>
        <w:t>Positive Marks: 3</w:t>
      </w:r>
    </w:p>
    <w:p>
      <w:r>
        <w:t>Negative Marks: 1</w:t>
      </w:r>
    </w:p>
    <w:p>
      <w:r>
        <w:t>Question: Absent bowel sounds may indicate</w:t>
      </w:r>
    </w:p>
    <w:p>
      <w:r>
        <w:t>(a) Gas</w:t>
      </w:r>
    </w:p>
    <w:p>
      <w:r>
        <w:t>(b) Paralytic ileus</w:t>
      </w:r>
    </w:p>
    <w:p>
      <w:r>
        <w:t>(c) Hunger</w:t>
      </w:r>
    </w:p>
    <w:p>
      <w:r>
        <w:t>(d) Diarrhoea</w:t>
      </w:r>
    </w:p>
    <w:p>
      <w:r>
        <w:t>Answer: b</w:t>
      </w:r>
    </w:p>
    <w:p>
      <w:r>
        <w:t>Solution: ✅ Correct Answer: A. Paralytic ileus | 🧠 Clinical Rationale: Absent/hypoactive sounds suggest ileus; report promptly after abdominal surgery. | ❌ Why Not Others? | B — Diarrhoea: Cholinergic side effects (nausea, vomiting, bradycardia) are common with cholinesterase inhibitors. | C — Gas: Flatus tubes release intestinal gas. | D — Hunger: Mindful eating reduces overeating. | ⚠️ Exam Trap: Read the exact question — the correct fact and its look-alike options are easy to interchange. | 💎 PNC Pearl: Paralytic ileus → Absent/hypoactive sounds suggest ileus; report promptly after abdominal surgery</w:t>
      </w:r>
    </w:p>
    <w:p>
      <w:r>
        <w:t>Positive Marks: 3</w:t>
      </w:r>
    </w:p>
    <w:p>
      <w:r>
        <w:t>Negative Marks: 1</w:t>
      </w:r>
    </w:p>
    <w:p>
      <w:r>
        <w:t>Question: Gram-negative bacteria stain</w:t>
      </w:r>
    </w:p>
    <w:p>
      <w:r>
        <w:t>(a) Blue</w:t>
      </w:r>
    </w:p>
    <w:p>
      <w:r>
        <w:t>(b) Pink/red</w:t>
      </w:r>
    </w:p>
    <w:p>
      <w:r>
        <w:t>(c) Purple</w:t>
      </w:r>
    </w:p>
    <w:p>
      <w:r>
        <w:t>(d) Black</w:t>
      </w:r>
    </w:p>
    <w:p>
      <w:r>
        <w:t>Answer: b</w:t>
      </w:r>
    </w:p>
    <w:p>
      <w:r>
        <w:t>Solution: ✅ Correct Answer: A. Pink/red | 🧠 Clinical Rationale: Thin peptidoglycan loses crystal violet and takes the counterstain pink. | ❌ Why Not Others? | B — Purple: Cushing's: truncal obesity, moon facies, buffalo hump, striae, hyperglycaemia, hypertension. | C — Blue: The colour coding helps identify prophylactic vs therapeutic IFA supplies. | D — Black: NSAIDs worsen ulcers; black stools suggest bleeding. | ⚠️ Exam Trap: Read the exact question — the correct fact and its look-alike options are easy to interchange. | 💎 PNC Pearl: Pink/red → Thin peptidoglycan loses crystal violet and takes the counterstain pink</w:t>
      </w:r>
    </w:p>
    <w:p>
      <w:r>
        <w:t>Positive Marks: 3</w:t>
      </w:r>
    </w:p>
    <w:p>
      <w:r>
        <w:t>Negative Marks: 1</w:t>
      </w:r>
    </w:p>
    <w:p>
      <w:r>
        <w:t>Question: The nurse should teach a client on amlodipine to</w:t>
      </w:r>
    </w:p>
    <w:p>
      <w:r>
        <w:t>(a) Report ankle swelling and take it as prescribed</w:t>
      </w:r>
    </w:p>
    <w:p>
      <w:r>
        <w:t>(b) Stop if BP is normal</w:t>
      </w:r>
    </w:p>
    <w:p>
      <w:r>
        <w:t>(c) Take with grapefruit</w:t>
      </w:r>
    </w:p>
    <w:p>
      <w:r>
        <w:t>(d) Expect a dry cough</w:t>
      </w:r>
    </w:p>
    <w:p>
      <w:r>
        <w:t>Answer: a</w:t>
      </w:r>
    </w:p>
    <w:p>
      <w:r>
        <w:t>Solution: ✅ Correct Answer: A. Report ankle swelling and take it as prescribed | 🧠 Clinical Rationale: Amlodipine causes ankle oedema; grapefruit raises levels. | ❌ Why Not Others? | B — Expect a dry cough: not the appropriate nursing action here | C — Take with grapefruit: not the appropriate nursing action here | D — Stop if BP is normal: not the appropriate nursing action here | ⚠️ Exam Trap: Read the exact question — the correct fact and its look-alike options are easy to interchange. | 💎 PNC Pearl: Report ankle swelling and take it as prescribed → Amlodipine causes ankle oedema; grapefruit raises levels</w:t>
      </w:r>
    </w:p>
    <w:p>
      <w:r>
        <w:t>Positive Marks: 3</w:t>
      </w:r>
    </w:p>
    <w:p>
      <w:r>
        <w:t>Negative Marks: 1</w:t>
      </w:r>
    </w:p>
    <w:p>
      <w:r>
        <w:t>Question: The nurse should record a client's intake and output to</w:t>
      </w:r>
    </w:p>
    <w:p>
      <w:r>
        <w:t>(a) Measure weight loss</w:t>
      </w:r>
    </w:p>
    <w:p>
      <w:r>
        <w:t>(b) Fill time</w:t>
      </w:r>
    </w:p>
    <w:p>
      <w:r>
        <w:t>(c) Evaluate fluid balance and renal function</w:t>
      </w:r>
    </w:p>
    <w:p>
      <w:r>
        <w:t>(d) Count the meals</w:t>
      </w:r>
    </w:p>
    <w:p>
      <w:r>
        <w:t>Answer: c</w:t>
      </w:r>
    </w:p>
    <w:p>
      <w:r>
        <w:t>Solution: ✅ Correct Answer: A. Evaluate fluid balance and renal function | 🧠 Clinical Rationale: I/O monitoring detects dehydration, overload, and renal failure. | ❌ Why Not Others? | B — Count the meals: not the appropriate nursing action here | C — Measure weight loss: not the appropriate nursing action here | D — Fill time: not the appropriate nursing action here | ⚠️ Exam Trap: Read the exact question — the correct fact and its look-alike options are easy to interchange. | 💎 PNC Pearl: Evaluate fluid balance and renal function → I/O monitoring detects dehydration, overload, and renal failure</w:t>
      </w:r>
    </w:p>
    <w:p>
      <w:r>
        <w:t>Positive Marks: 3</w:t>
      </w:r>
    </w:p>
    <w:p>
      <w:r>
        <w:t>Negative Marks: 1</w:t>
      </w:r>
    </w:p>
    <w:p>
      <w:r>
        <w:t>Question: The most common cause of sexually transmitted infection in India is</w:t>
      </w:r>
    </w:p>
    <w:p>
      <w:r>
        <w:t>(a) HIV always</w:t>
      </w:r>
    </w:p>
    <w:p>
      <w:r>
        <w:t>(b) Syphilis always</w:t>
      </w:r>
    </w:p>
    <w:p>
      <w:r>
        <w:t>(c) Non-specific urethritis/vaginitis (chlamydia, gonorrhoea)</w:t>
      </w:r>
    </w:p>
    <w:p>
      <w:r>
        <w:t>(d) Chancroid</w:t>
      </w:r>
    </w:p>
    <w:p>
      <w:r>
        <w:t>Answer: c</w:t>
      </w:r>
    </w:p>
    <w:p>
      <w:r>
        <w:t>Solution: ✅ Correct Answer: A. Non-specific urethritis/vaginitis (chlamydia, gonorrhoea) | 🧠 Clinical Rationale: STIs drive the syndromic approach at PHCs; treat per national guidelines. | ❌ Why Not Others? | B — HIV always: not the appropriate nursing action here | C — Syphilis always: not the appropriate nursing action here | D — Chancroid: not the appropriate nursing action here | ⚠️ Exam Trap: Read the exact question — the correct fact and its look-alike options are easy to interchange. | 💎 PNC Pearl: Non-specific urethritis/vaginitis (chlamydia, gonorrhoea) → STIs drive the syndromic approach at PHCs; treat per national guidelines</w:t>
      </w:r>
    </w:p>
    <w:p>
      <w:r>
        <w:t>Positive Marks: 3</w:t>
      </w:r>
    </w:p>
    <w:p>
      <w:r>
        <w:t>Negative Marks: 1</w:t>
      </w:r>
    </w:p>
    <w:p>
      <w:r>
        <w:t>Question: The first-line drug for a client with a hypoglycaemic episode who is unconscious or unable to swallow is</w:t>
      </w:r>
    </w:p>
    <w:p>
      <w:r>
        <w:t>(a) IV dextrose (50%) or IM glucagon</w:t>
      </w:r>
    </w:p>
    <w:p>
      <w:r>
        <w:t>(b) Oral metformin</w:t>
      </w:r>
    </w:p>
    <w:p>
      <w:r>
        <w:t>(c) Oral juice</w:t>
      </w:r>
    </w:p>
    <w:p>
      <w:r>
        <w:t>(d) Insulin</w:t>
      </w:r>
    </w:p>
    <w:p>
      <w:r>
        <w:t>Answer: a</w:t>
      </w:r>
    </w:p>
    <w:p>
      <w:r>
        <w:t>Solution: ✅ Correct Answer: A. IV dextrose (50%) or IM glucagon | 🧠 Clinical Rationale: IV dextrose or glucagon is given when oral intake is impossible; never give oral fluids to an unconscious client. | ❌ Why Not Others? | B — Oral juice: not the first | C — Insulin: Beta cells secrete insulin; alpha cells glucagon. — not the first | D — Oral metformin: not the first | ⚠️ Exam Trap: Read the exact question — the correct fact and its look-alike options are easy to interchange. | 💎 PNC Pearl: IV dextrose (50%) or IM glucagon = the first</w:t>
      </w:r>
    </w:p>
    <w:p>
      <w:r>
        <w:t>Positive Marks: 3</w:t>
      </w:r>
    </w:p>
    <w:p>
      <w:r>
        <w:t>Negative Marks: 1</w:t>
      </w:r>
    </w:p>
    <w:p>
      <w:r>
        <w:t>Question: The nuclear family consists of</w:t>
      </w:r>
    </w:p>
    <w:p>
      <w:r>
        <w:t>(a) Grandparents, parents, children</w:t>
      </w:r>
    </w:p>
    <w:p>
      <w:r>
        <w:t>(b) Only spouses</w:t>
      </w:r>
    </w:p>
    <w:p>
      <w:r>
        <w:t>(c) Parents and their children</w:t>
      </w:r>
    </w:p>
    <w:p>
      <w:r>
        <w:t>(d) Extended relatives</w:t>
      </w:r>
    </w:p>
    <w:p>
      <w:r>
        <w:t>Answer: c</w:t>
      </w:r>
    </w:p>
    <w:p>
      <w:r>
        <w:t>Solution: ✅ Correct Answer: A. Parents and their children | 🧠 Clinical Rationale: The nuclear family is two generations in one household. | ❌ Why Not Others? | B — Grandparents, parents, children: not the appropriate nursing action here | C — Extended relatives: not the appropriate nursing action here | D — Only spouses: not the appropriate nursing action here | ⚠️ Exam Trap: Don’t confuse "Parents and their children" with "Grandparents, parents, children" — they look alike and are easy to interchange. | 💎 PNC Pearl: Parents and their children → The nuclear family is two generations in one household</w:t>
      </w:r>
    </w:p>
    <w:p>
      <w:r>
        <w:t>Positive Marks: 3</w:t>
      </w:r>
    </w:p>
    <w:p>
      <w:r>
        <w:t>Negative Marks: 1</w:t>
      </w:r>
    </w:p>
    <w:p>
      <w:r>
        <w:t>Question: The most common cause of safe disposal of sharps is</w:t>
      </w:r>
    </w:p>
    <w:p>
      <w:r>
        <w:t>(a) Climate</w:t>
      </w:r>
    </w:p>
    <w:p>
      <w:r>
        <w:t>(b) Diet</w:t>
      </w:r>
    </w:p>
    <w:p>
      <w:r>
        <w:t>(c) Recycling</w:t>
      </w:r>
    </w:p>
    <w:p>
      <w:r>
        <w:t>(d) Puncture-proof containers immediately after use</w:t>
      </w:r>
    </w:p>
    <w:p>
      <w:r>
        <w:t>Answer: d</w:t>
      </w:r>
    </w:p>
    <w:p>
      <w:r>
        <w:t>Solution: ✅ Correct Answer: A. Puncture-proof containers immediately after use | 🧠 Clinical Rationale: Never recap; dispose in labelled sharp containers. | ❌ Why Not Others? | B — Recycling: Red bags are disinfected, shredded, and recycled. | C — Diet: INH depletes B6; supplement to prevent neuropathy. | D — Climate: NMSA promotes sustainable agriculture. | ⚠️ Exam Trap: Read the exact question — the correct fact and its look-alike options are easy to interchange. | 💎 PNC Pearl: Puncture-proof containers immediately after use → Never recap; dispose in labelled sharp containers</w:t>
      </w:r>
    </w:p>
    <w:p>
      <w:r>
        <w:t>Positive Marks: 3</w:t>
      </w:r>
    </w:p>
    <w:p>
      <w:r>
        <w:t>Negative Marks: 1</w:t>
      </w:r>
    </w:p>
    <w:p>
      <w:r>
        <w:t>Question: The nurse should apply which dressing to a superficial partial-thickness burn?</w:t>
      </w:r>
    </w:p>
    <w:p>
      <w:r>
        <w:t>(a) Butter</w:t>
      </w:r>
    </w:p>
    <w:p>
      <w:r>
        <w:t>(b) Dry gauze only</w:t>
      </w:r>
    </w:p>
    <w:p>
      <w:r>
        <w:t>(c) Tight bandage</w:t>
      </w:r>
    </w:p>
    <w:p>
      <w:r>
        <w:t>(d) Sterile non-adherent dressing with topical antimicrobial (silver sulfadiazine as ordered)</w:t>
      </w:r>
    </w:p>
    <w:p>
      <w:r>
        <w:t>Answer: d</w:t>
      </w:r>
    </w:p>
    <w:p>
      <w:r>
        <w:t>Solution: ✅ Correct Answer: A. Sterile non-adherent dressing with topical antimicrobial (silver sulfadiazine as ordered) | 🧠 Clinical Rationale: Clean, non-adherent dressings with antimicrobials prevent infection; never pop blisters. | ❌ Why Not Others? | B — Dry gauze only: not the appropriate nursing action here | C — Butter: not the appropriate nursing action here | D — Tight bandage: not the appropriate nursing action here | ⚠️ Exam Trap: Read the exact question — the correct fact and its look-alike options are easy to interchange. | 💎 PNC Pearl: Sterile non-adherent dressing with topical antimicrobial (silver sulfadiazine as ordered) → Clean, non-adherent dressings with antimicrobials prevent infection; never pop blisters</w:t>
      </w:r>
    </w:p>
    <w:p>
      <w:r>
        <w:t>Positive Marks: 3</w:t>
      </w:r>
    </w:p>
    <w:p>
      <w:r>
        <w:t>Negative Marks: 1</w:t>
      </w:r>
    </w:p>
    <w:p>
      <w:r>
        <w:t>Question: The nurse should obtain a clean-catch midstream urine specimen to</w:t>
      </w:r>
    </w:p>
    <w:p>
      <w:r>
        <w:t>(a) Reduce pain</w:t>
      </w:r>
    </w:p>
    <w:p>
      <w:r>
        <w:t>(b) Speed the test</w:t>
      </w:r>
    </w:p>
    <w:p>
      <w:r>
        <w:t>(c) Collect more urine</w:t>
      </w:r>
    </w:p>
    <w:p>
      <w:r>
        <w:t>(d) Avoid contaminating the sample with skin flora</w:t>
      </w:r>
    </w:p>
    <w:p>
      <w:r>
        <w:t>Answer: d</w:t>
      </w:r>
    </w:p>
    <w:p>
      <w:r>
        <w:t>Solution: ✅ Correct Answer: A. Avoid contaminating the sample with skin flora | 🧠 Clinical Rationale: Clean-catch technique reduces contamination for accurate culture. | ❌ Why Not Others? | B — Collect more urine: not the appropriate nursing action here | C — Reduce pain: Splinting eases coughing and wound tension. | D — Speed the test: not the appropriate nursing action here | ⚠️ Exam Trap: Read the exact question — the correct fact and its look-alike options are easy to interchange. | 💎 PNC Pearl: Avoid contaminating the sample with skin flora → Clean-catch technique reduces contamination for accurate culture</w:t>
      </w:r>
    </w:p>
    <w:p>
      <w:r>
        <w:t>Positive Marks: 3</w:t>
      </w:r>
    </w:p>
    <w:p>
      <w:r>
        <w:t>Negative Marks: 1</w:t>
      </w:r>
    </w:p>
    <w:p>
      <w:r>
        <w:t>Question: The most common barrier to effective teaching is</w:t>
      </w:r>
    </w:p>
    <w:p>
      <w:r>
        <w:t>(a) Short courses</w:t>
      </w:r>
    </w:p>
    <w:p>
      <w:r>
        <w:t>(b) Poor communication and lack of learner readiness</w:t>
      </w:r>
    </w:p>
    <w:p>
      <w:r>
        <w:t>(c) Large classrooms</w:t>
      </w:r>
    </w:p>
    <w:p>
      <w:r>
        <w:t>(d) New technology always</w:t>
      </w:r>
    </w:p>
    <w:p>
      <w:r>
        <w:t>Answer: b</w:t>
      </w:r>
    </w:p>
    <w:p>
      <w:r>
        <w:t>Solution: ✅ Correct Answer: A. Poor communication and lack of learner readiness | 🧠 Clinical Rationale: Communication and readiness determine learning effectiveness. | ❌ Why Not Others? | B — Large classrooms: not the appropriate nursing action here | C — New technology always: not the appropriate nursing action here | D — Short courses: not the appropriate nursing action here | ⚠️ Exam Trap: Read the exact question — the correct fact and its look-alike options are easy to interchange. | 💎 PNC Pearl: Poor communication and lack of learner readiness → Communication and readiness determine learning effectiveness</w:t>
      </w:r>
    </w:p>
    <w:p>
      <w:r>
        <w:t>Positive Marks: 3</w:t>
      </w:r>
    </w:p>
    <w:p>
      <w:r>
        <w:t>Negative Marks: 1</w:t>
      </w:r>
    </w:p>
    <w:p>
      <w:r>
        <w:t>Question: Cholecystitis is most commonly caused by</w:t>
      </w:r>
    </w:p>
    <w:p>
      <w:r>
        <w:t>(a) Parasitic infection</w:t>
      </w:r>
    </w:p>
    <w:p>
      <w:r>
        <w:t>(b) Gallstones obstructing the cystic duct</w:t>
      </w:r>
    </w:p>
    <w:p>
      <w:r>
        <w:t>(c) Pancreatic cancer</w:t>
      </w:r>
    </w:p>
    <w:p>
      <w:r>
        <w:t>(d) Bacterial colitis</w:t>
      </w:r>
    </w:p>
    <w:p>
      <w:r>
        <w:t>Answer: b</w:t>
      </w:r>
    </w:p>
    <w:p>
      <w:r>
        <w:t>Solution: ✅ Correct Answer: A. Gallstones obstructing the cystic duct | 🧠 Clinical Rationale: Calculous cholecystitis from impacted gallstones is the most common form. | ❌ Why Not Others? | B — Bacterial colitis: not the appropriate nursing action here | C — Pancreatic cancer: Long-term complications and malignancy raise mortality. | D — Parasitic infection: not the appropriate nursing action here | ⚠️ Exam Trap: Read the exact question — the correct fact and its look-alike options are easy to interchange. | 💎 PNC Pearl: Gallstones obstructing the cystic duct → Calculous cholecystitis from impacted gallstones is the most common form</w:t>
      </w:r>
    </w:p>
    <w:p>
      <w:r>
        <w:t>Positive Marks: 3</w:t>
      </w:r>
    </w:p>
    <w:p>
      <w:r>
        <w:t>Negative Marks: 1</w:t>
      </w:r>
    </w:p>
    <w:p>
      <w:r>
        <w:t>Question: The nurse should give the client who fainted</w:t>
      </w:r>
    </w:p>
    <w:p>
      <w:r>
        <w:t>(a) A high protein meal</w:t>
      </w:r>
    </w:p>
    <w:p>
      <w:r>
        <w:t>(b) Cold water bath</w:t>
      </w:r>
    </w:p>
    <w:p>
      <w:r>
        <w:t>(c) Coffee</w:t>
      </w:r>
    </w:p>
    <w:p>
      <w:r>
        <w:t>(d) A flat supine position with legs elevated (if no injury)</w:t>
      </w:r>
    </w:p>
    <w:p>
      <w:r>
        <w:t>Answer: d</w:t>
      </w:r>
    </w:p>
    <w:p>
      <w:r>
        <w:t>Solution: ✅ Correct Answer: A. A flat supine position with legs elevated (if no injury) | 🧠 Clinical Rationale: Leg elevation improves venous return; loosen tight clothing and monitor. | ❌ Why Not Others? | B — A high protein meal: not the appropriate nursing action here | C — Coffee: Tannins and calcium chelate iron, reducing uptake. | D — Cold water bath: not the appropriate nursing action here | ⚠️ Exam Trap: Read the exact question — the correct fact and its look-alike options are easy to interchange. | 💎 PNC Pearl: A flat supine position with legs elevated (if no injury) → Leg elevation improves venous return; loosen tight clothing and monitor</w:t>
      </w:r>
    </w:p>
    <w:p>
      <w:r>
        <w:t>Positive Marks: 3</w:t>
      </w:r>
    </w:p>
    <w:p>
      <w:r>
        <w:t>Negative Marks: 1</w:t>
      </w:r>
    </w:p>
    <w:p>
      <w:r>
        <w:t>Question: The most serious adverse effect of olanzapine is</w:t>
      </w:r>
    </w:p>
    <w:p>
      <w:r>
        <w:t>(a) Metabolic syndrome (weight gain, diabetes)</w:t>
      </w:r>
    </w:p>
    <w:p>
      <w:r>
        <w:t>(b) Agranulocytosis</w:t>
      </w:r>
    </w:p>
    <w:p>
      <w:r>
        <w:t>(c) Bradycardia</w:t>
      </w:r>
    </w:p>
    <w:p>
      <w:r>
        <w:t>(d) Nephrotoxicity</w:t>
      </w:r>
    </w:p>
    <w:p>
      <w:r>
        <w:t>Answer: a</w:t>
      </w:r>
    </w:p>
    <w:p>
      <w:r>
        <w:t>Solution: ✅ Correct Answer: A. Metabolic syndrome (weight gain, diabetes) | 🧠 Clinical Rationale: Atypical antipsychotics cause significant metabolic effects. | ❌ Why Not Others? | B — Agranulocytosis: Clozapine causes potentially fatal agranulocytosis; weekly WBC monitoring is mandatory. | C — Bradycardia: Bradycardia = 60 beats per minute | D — Nephrotoxicity: Vancomycin infusion reactions and renal toxicity need monitoring. | ⚠️ Exam Trap: Read the exact question — the correct fact and its look-alike options are easy to interchange. | 💎 PNC Pearl: Metabolic syndrome (weight gain, diabetes) → Atypical antipsychotics cause significant metabolic effects</w:t>
      </w:r>
    </w:p>
    <w:p>
      <w:r>
        <w:t>Positive Marks: 3</w:t>
      </w:r>
    </w:p>
    <w:p>
      <w:r>
        <w:t>Negative Marks: 1</w:t>
      </w:r>
    </w:p>
    <w:p>
      <w:r>
        <w:t>Question: The nurse should implement which isolation precautions for bacterial meningitis?</w:t>
      </w:r>
    </w:p>
    <w:p>
      <w:r>
        <w:t>(a) Droplet precautions</w:t>
      </w:r>
    </w:p>
    <w:p>
      <w:r>
        <w:t>(b) Contact precautions</w:t>
      </w:r>
    </w:p>
    <w:p>
      <w:r>
        <w:t>(c) No precautions</w:t>
      </w:r>
    </w:p>
    <w:p>
      <w:r>
        <w:t>(d) Airborne precautions</w:t>
      </w:r>
    </w:p>
    <w:p>
      <w:r>
        <w:t>Answer: a</w:t>
      </w:r>
    </w:p>
    <w:p>
      <w:r>
        <w:t>Solution: ✅ Correct Answer: A. Droplet precautions | 🧠 Clinical Rationale: Neisseria meningitidis spreads by droplets; droplet precautions for the first 24 hours of effective antibiotics. | ❌ Why Not Others? | B — Airborne precautions: Varicella (chickenpox) spreads by airborne droplet nuclei, requiring airborne precautions. | C — Contact precautions: Draining wounds with multidrug-resistant organisms require contact precautions. | D — No precautions: not the appropriate nursing action here | ⚠️ Exam Trap: Read the exact question — the correct fact and its look-alike options are easy to interchange. | 💎 PNC Pearl: Droplet precautions → Neisseria meningitidis spreads by droplets; for the first 24 hours of effective antibiotics</w:t>
      </w:r>
    </w:p>
    <w:p>
      <w:r>
        <w:t>Positive Marks: 3</w:t>
      </w:r>
    </w:p>
    <w:p>
      <w:r>
        <w:t>Negative Marks: 1</w:t>
      </w:r>
    </w:p>
    <w:p>
      <w:r>
        <w:t>Question: The most common cause of scorpion sting complications is</w:t>
      </w:r>
    </w:p>
    <w:p>
      <w:r>
        <w:t>(a) Exercise</w:t>
      </w:r>
    </w:p>
    <w:p>
      <w:r>
        <w:t>(b) Diet</w:t>
      </w:r>
    </w:p>
    <w:p>
      <w:r>
        <w:t>(c) Allergy always</w:t>
      </w:r>
    </w:p>
    <w:p>
      <w:r>
        <w:t>(d) Cardiovascular autonomic storm from venom</w:t>
      </w:r>
    </w:p>
    <w:p>
      <w:r>
        <w:t>Answer: d</w:t>
      </w:r>
    </w:p>
    <w:p>
      <w:r>
        <w:t>Solution: ✅ Correct Answer: A. Cardiovascular autonomic storm from venom | 🧠 Clinical Rationale: Scorpion envenomation causes hypertension and myocarditis; give prazosin and supportive care. | ❌ Why Not Others? | B — Allergy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Cardiovascular autonomic storm from venom → Scorpion envenomation causes hypertension and myocarditis; give prazosin and supportive care</w:t>
      </w:r>
    </w:p>
    <w:p>
      <w:r>
        <w:t>Positive Marks: 3</w:t>
      </w:r>
    </w:p>
    <w:p>
      <w:r>
        <w:t>Negative Marks: 1</w:t>
      </w:r>
    </w:p>
    <w:p>
      <w:r>
        <w:t>Question: Stunting is defined as</w:t>
      </w:r>
    </w:p>
    <w:p>
      <w:r>
        <w:t>(a) Height-for-age below -2 SD (chronic undernutrition)</w:t>
      </w:r>
    </w:p>
    <w:p>
      <w:r>
        <w:t>(b) Mid-upper arm circumference below 11.5 cm</w:t>
      </w:r>
    </w:p>
    <w:p>
      <w:r>
        <w:t>(c) Weight-for-height below -2 SD</w:t>
      </w:r>
    </w:p>
    <w:p>
      <w:r>
        <w:t>(d) Weight-for-age below -2 SD</w:t>
      </w:r>
    </w:p>
    <w:p>
      <w:r>
        <w:t>Answer: a</w:t>
      </w:r>
    </w:p>
    <w:p>
      <w:r>
        <w:t>Solution: ✅ Correct Answer: A. Height-for-age below -2 SD (chronic undernutrition) | 🧠 Clinical Rationale: Stunting reflects chronic undernutrition over time. | ❌ Why Not Others? | B — Weight-for-height below -2 SD: Wasting reflects recent acute weight loss. | C — Weight-for-age below -2 SD: not the appropriate nursing action here | D — Mid-upper arm circumference below 11.5 cm: not the appropriate nursing action here | ⚠️ Exam Trap: Don’t confuse "Height-for-age below -2 SD (chronic undernutrition)" with "Weight-for-height below -2 SD" — they look alike and are easy to interchange. | 💎 PNC Pearl: Height-for-age below -2 SD (chronic undernutrition) → Stunting reflects chronic undernutrition over time</w:t>
      </w:r>
    </w:p>
    <w:p>
      <w:r>
        <w:t>Positive Marks: 3</w:t>
      </w:r>
    </w:p>
    <w:p>
      <w:r>
        <w:t>Negative Marks: 1</w:t>
      </w:r>
    </w:p>
    <w:p>
      <w:r>
        <w:t>Question: The most common cause of hypoglycaemia unawareness is</w:t>
      </w:r>
    </w:p>
    <w:p>
      <w:r>
        <w:t>(a) High glucose</w:t>
      </w:r>
    </w:p>
    <w:p>
      <w:r>
        <w:t>(b) Oral drugs only</w:t>
      </w:r>
    </w:p>
    <w:p>
      <w:r>
        <w:t>(c) Recurrent hypoglycaemia with tight control</w:t>
      </w:r>
    </w:p>
    <w:p>
      <w:r>
        <w:t>(d) New diagnosis</w:t>
      </w:r>
    </w:p>
    <w:p>
      <w:r>
        <w:t>Answer: c</w:t>
      </w:r>
    </w:p>
    <w:p>
      <w:r>
        <w:t>Solution: ✅ Correct Answer: A. Recurrent hypoglycaemia with tight control | 🧠 Clinical Rationale: Repeated lows blunt warning symptoms. | ❌ Why Not Others? | B — High glucose: Preterm, LBW, and infants of diabetic mothers need early feeding and glucose monitoring. | C — New diagnosis: not the appropriate nursing action here | D — Oral drugs only: not the appropriate nursing action here | ⚠️ Exam Trap: Read the exact question — the correct fact and its look-alike options are easy to interchange. | 💎 PNC Pearl: Recurrent hypoglycaemia with tight control → Repeated lows blunt warning symptoms</w:t>
      </w:r>
    </w:p>
    <w:p>
      <w:r>
        <w:t>Positive Marks: 3</w:t>
      </w:r>
    </w:p>
    <w:p>
      <w:r>
        <w:t>Negative Marks: 1</w:t>
      </w:r>
    </w:p>
    <w:p>
      <w:r>
        <w:t>Question: The most common cause of scurvy in children is</w:t>
      </w:r>
    </w:p>
    <w:p>
      <w:r>
        <w:t>(a) Iodine deficiency</w:t>
      </w:r>
    </w:p>
    <w:p>
      <w:r>
        <w:t>(b) Iron deficiency</w:t>
      </w:r>
    </w:p>
    <w:p>
      <w:r>
        <w:t>(c) Vitamin D deficiency</w:t>
      </w:r>
    </w:p>
    <w:p>
      <w:r>
        <w:t>(d) Vitamin C deficiency</w:t>
      </w:r>
    </w:p>
    <w:p>
      <w:r>
        <w:t>Answer: d</w:t>
      </w:r>
    </w:p>
    <w:p>
      <w:r>
        <w:t>Solution: ✅ Correct Answer: A. Vitamin C deficiency | 🧠 Clinical Rationale: Scurvy causes bleeding gums, subperiosteal haemorrhage, and pseudoparalysis. | ❌ Why Not Others? | B — Vitamin D deficiency: Rickets causes bowing, swelling at wrists, and delayed milestones. | C — Iron deficiency: Iron supplementation, deworming, and dietary diversity prevent it. | D — Iodine deficiency: Iodized salt prevents endemic goitre; screen where intake is low. | ⚠️ Exam Trap: Don’t confuse "Vitamin C deficiency" with "Vitamin D deficiency" — they look alike and are easy to interchange. | 💎 PNC Pearl: Vitamin C deficiency → Scurvy causes bleeding gums, subperiosteal haemorrhage, and pseudoparalysis</w:t>
      </w:r>
    </w:p>
    <w:p>
      <w:r>
        <w:t>Positive Marks: 3</w:t>
      </w:r>
    </w:p>
    <w:p>
      <w:r>
        <w:t>Negative Marks: 1</w:t>
      </w:r>
    </w:p>
    <w:p>
      <w:r>
        <w:t>Question: The most common cause of abdominal pain in early pregnancy is</w:t>
      </w:r>
    </w:p>
    <w:p>
      <w:r>
        <w:t>(a) Round ligament pain and implantation changes</w:t>
      </w:r>
    </w:p>
    <w:p>
      <w:r>
        <w:t>(b) Diet</w:t>
      </w:r>
    </w:p>
    <w:p>
      <w:r>
        <w:t>(c) Ectopic always</w:t>
      </w:r>
    </w:p>
    <w:p>
      <w:r>
        <w:t>(d) Exercise</w:t>
      </w:r>
    </w:p>
    <w:p>
      <w:r>
        <w:t>Answer: a</w:t>
      </w:r>
    </w:p>
    <w:p>
      <w:r>
        <w:t>Solution: ✅ Correct Answer: A. Round ligament pain and implantation changes | 🧠 Clinical Rationale: Mild cramping is common; severe or unilateral pain with bleeding needs ultrasound. | ❌ Why Not Others? | B — Ectopic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Round ligament pain and implantation changes → Mild cramping is common; severe or unilateral pain with bleeding needs ultrasound</w:t>
      </w:r>
    </w:p>
    <w:p>
      <w:r>
        <w:t>Positive Marks: 3</w:t>
      </w:r>
    </w:p>
    <w:p>
      <w:r>
        <w:t>Negative Marks: 1</w:t>
      </w:r>
    </w:p>
    <w:p>
      <w:r>
        <w:t>Question: The most common use of hydrogen peroxide is</w:t>
      </w:r>
    </w:p>
    <w:p>
      <w:r>
        <w:t>(a) Disinfection of surfaces and wounds</w:t>
      </w:r>
    </w:p>
    <w:p>
      <w:r>
        <w:t>(b) Skin prep only</w:t>
      </w:r>
    </w:p>
    <w:p>
      <w:r>
        <w:t>(c) Drinking water</w:t>
      </w:r>
    </w:p>
    <w:p>
      <w:r>
        <w:t>(d) Food</w:t>
      </w:r>
    </w:p>
    <w:p>
      <w:r>
        <w:t>Answer: a</w:t>
      </w:r>
    </w:p>
    <w:p>
      <w:r>
        <w:t>Solution: ✅ Correct Answer: A. Disinfection of surfaces and wounds | 🧠 Clinical Rationale: Hydrogen peroxide oxidizes microbes on surfaces and wounds. | ❌ Why Not Others? | B — Skin prep only: not the appropriate nursing action here | C — Drinking water: Contaminated water spreads cholera, typhoid, hepatitis E, and diarrhoea. | D — Food: It delivers free ration packets to eligible households. | ⚠️ Exam Trap: Read the exact question — the correct fact and its look-alike options are easy to interchange. | 💎 PNC Pearl: Disinfection of surfaces and wounds → Hydrogen peroxide oxidizes microbes on surfaces and wounds</w:t>
      </w:r>
    </w:p>
    <w:p>
      <w:r>
        <w:t>Positive Marks: 3</w:t>
      </w:r>
    </w:p>
    <w:p>
      <w:r>
        <w:t>Negative Marks: 1</w:t>
      </w:r>
    </w:p>
    <w:p>
      <w:r>
        <w:t>Question: The nurse should not use the fistula arm for</w:t>
      </w:r>
    </w:p>
    <w:p>
      <w:r>
        <w:t>(a) Blood pressure, venepuncture, or IV lines</w:t>
      </w:r>
    </w:p>
    <w:p>
      <w:r>
        <w:t>(b) Jewellery only</w:t>
      </w:r>
    </w:p>
    <w:p>
      <w:r>
        <w:t>(c) Exercise</w:t>
      </w:r>
    </w:p>
    <w:p>
      <w:r>
        <w:t>(d) Washing</w:t>
      </w:r>
    </w:p>
    <w:p>
      <w:r>
        <w:t>Answer: a</w:t>
      </w:r>
    </w:p>
    <w:p>
      <w:r>
        <w:t>Solution: ✅ Correct Answer: A. Blood pressure, venepuncture, or IV lines | 🧠 Clinical Rationale: The fistula limb is preserved for dialysis access. | ❌ Why Not Others? | B — Washing: Separate raw and cooked foods and wash hands. | C — Exercise: Calcium, vitamin D, and fall prevention maintain bone health. | D — Jewellery only: not the appropriate nursing action here | ⚠️ Exam Trap: Read the exact question — the correct fact and its look-alike options are easy to interchange. | 💎 PNC Pearl: Blood pressure, venepuncture, or IV lines → The fistula limb is preserved for dialysis access</w:t>
      </w:r>
    </w:p>
    <w:p>
      <w:r>
        <w:t>Positive Marks: 3</w:t>
      </w:r>
    </w:p>
    <w:p>
      <w:r>
        <w:t>Negative Marks: 1</w:t>
      </w:r>
    </w:p>
    <w:p>
      <w:r>
        <w:t>Question: Yellow-coloured biomedical waste bags are used for</w:t>
      </w:r>
    </w:p>
    <w:p>
      <w:r>
        <w:t>(a) Human anatomical waste and soiled infectious waste</w:t>
      </w:r>
    </w:p>
    <w:p>
      <w:r>
        <w:t>(b) Plastic recyclable waste</w:t>
      </w:r>
    </w:p>
    <w:p>
      <w:r>
        <w:t>(c) Sharps only</w:t>
      </w:r>
    </w:p>
    <w:p>
      <w:r>
        <w:t>(d) Radioactive waste</w:t>
      </w:r>
    </w:p>
    <w:p>
      <w:r>
        <w:t>Answer: a</w:t>
      </w:r>
    </w:p>
    <w:p>
      <w:r>
        <w:t>Solution: ✅ Correct Answer: A. Human anatomical waste and soiled infectious waste | 🧠 Clinical Rationale: Yellow bags (BMWM Rules 2016) receive human anatomical waste, soiled waste, and other infectious waste for incineration. | ❌ Why Not Others? | B — Sharps only: not the appropriate nursing action here | C — Plastic recyclable waste: not the appropriate nursing action here | D — Radioactive waste: not the appropriate nursing action here | ⚠️ Exam Trap: Read the exact question — the correct fact and its look-alike options are easy to interchange. | 💎 PNC Pearl: Human anatomical waste and soiled infectious waste → Yellow bags (BMWM Rules 2016) receive human anatomical waste, soiled waste, and other infectious waste for incineration</w:t>
      </w:r>
    </w:p>
    <w:p>
      <w:r>
        <w:t>Positive Marks: 3</w:t>
      </w:r>
    </w:p>
    <w:p>
      <w:r>
        <w:t>Negative Marks: 1</w:t>
      </w:r>
    </w:p>
    <w:p>
      <w:r>
        <w:t>Question: The most common cause of polypharmacy in the elderly is</w:t>
      </w:r>
    </w:p>
    <w:p>
      <w:r>
        <w:t>(a) Diet</w:t>
      </w:r>
    </w:p>
    <w:p>
      <w:r>
        <w:t>(b) Climate</w:t>
      </w:r>
    </w:p>
    <w:p>
      <w:r>
        <w:t>(c) One doctor only</w:t>
      </w:r>
    </w:p>
    <w:p>
      <w:r>
        <w:t>(d) Multiple specialists prescribing independently</w:t>
      </w:r>
    </w:p>
    <w:p>
      <w:r>
        <w:t>Answer: d</w:t>
      </w:r>
    </w:p>
    <w:p>
      <w:r>
        <w:t>Solution: ✅ Correct Answer: A. Multiple specialists prescribing independently | 🧠 Clinical Rationale: Medication review and reconciliation reduce polypharmacy. | ❌ Why Not Others? | B — One doctor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Multiple specialists prescribing independently → Medication review and reconciliation reduce polypharmacy</w:t>
      </w:r>
    </w:p>
    <w:p>
      <w:r>
        <w:t>Positive Marks: 3</w:t>
      </w:r>
    </w:p>
    <w:p>
      <w:r>
        <w:t>Negative Marks: 1</w:t>
      </w:r>
    </w:p>
    <w:p>
      <w:r>
        <w:t>Question: The most common cause of neonatal dehydration is</w:t>
      </w:r>
    </w:p>
    <w:p>
      <w:r>
        <w:t>(a) Inadequate milk intake</w:t>
      </w:r>
    </w:p>
    <w:p>
      <w:r>
        <w:t>(b) Fever</w:t>
      </w:r>
    </w:p>
    <w:p>
      <w:r>
        <w:t>(c) Vomiting always</w:t>
      </w:r>
    </w:p>
    <w:p>
      <w:r>
        <w:t>(d) Diarrhoea always</w:t>
      </w:r>
    </w:p>
    <w:p>
      <w:r>
        <w:t>Answer: a</w:t>
      </w:r>
    </w:p>
    <w:p>
      <w:r>
        <w:t>Solution: ✅ Correct Answer: A. Inadequate milk intake | 🧠 Clinical Rationale: Poor feeding and hot weather cause dehydration; assess weight, urine output, and fontanelle. | ❌ Why Not Others? | B — Diarrhoea always: not the appropriate nursing action here | C — Vomiting always: not the appropriate nursing action here | D — Fever: Temperatures above 38°C are fever (pyrexia); &gt;41°C is hyperpyrexia. | ⚠️ Exam Trap: Read the exact question — the correct fact and its look-alike options are easy to interchange. | 💎 PNC Pearl: Inadequate milk intake → Poor feeding and hot weather cause dehydration; assess weight, urine output, and fontanelle</w:t>
      </w:r>
    </w:p>
    <w:p>
      <w:r>
        <w:t>Positive Marks: 3</w:t>
      </w:r>
    </w:p>
    <w:p>
      <w:r>
        <w:t>Negative Marks: 1</w:t>
      </w:r>
    </w:p>
    <w:p>
      <w:r>
        <w:t>Question: The heart lies in the</w:t>
      </w:r>
    </w:p>
    <w:p>
      <w:r>
        <w:t>(a) Pelvic cavity</w:t>
      </w:r>
    </w:p>
    <w:p>
      <w:r>
        <w:t>(b) Cranial cavity</w:t>
      </w:r>
    </w:p>
    <w:p>
      <w:r>
        <w:t>(c) Mediastinum of the thoracic cavity</w:t>
      </w:r>
    </w:p>
    <w:p>
      <w:r>
        <w:t>(d) Abdominal cavity</w:t>
      </w:r>
    </w:p>
    <w:p>
      <w:r>
        <w:t>Answer: c</w:t>
      </w:r>
    </w:p>
    <w:p>
      <w:r>
        <w:t>Solution: ✅ Correct Answer: A. Mediastinum of the thoracic cavity | 🧠 Clinical Rationale: The heart sits in the middle mediastinum, between the lungs. | ❌ Why Not Others? | B — Abdominal cavity: not the appropriate nursing action here | C — Pelvic cavity: not the appropriate nursing action here | D — Cranial cavity: not the appropriate nursing action here | ⚠️ Exam Trap: Read the exact question — the correct fact and its look-alike options are easy to interchange. | 💎 PNC Pearl: Mediastinum of the thoracic cavity → The heart sits in the middle mediastinum, between the lungs</w:t>
      </w:r>
    </w:p>
    <w:p>
      <w:r>
        <w:t>Positive Marks: 3</w:t>
      </w:r>
    </w:p>
    <w:p>
      <w:r>
        <w:t>Negative Marks: 1</w:t>
      </w:r>
    </w:p>
    <w:p>
      <w:r>
        <w:t>Question: The normal blood glucose level in a fasting adult is</w:t>
      </w:r>
    </w:p>
    <w:p>
      <w:r>
        <w:t>(a) 150-200 mg/dl</w:t>
      </w:r>
    </w:p>
    <w:p>
      <w:r>
        <w:t>(b) 40-50 mg/dl</w:t>
      </w:r>
    </w:p>
    <w:p>
      <w:r>
        <w:t>(c) 70-100 mg/dl</w:t>
      </w:r>
    </w:p>
    <w:p>
      <w:r>
        <w:t>(d) 250 mg/dl</w:t>
      </w:r>
    </w:p>
    <w:p>
      <w:r>
        <w:t>Answer: c</w:t>
      </w:r>
    </w:p>
    <w:p>
      <w:r>
        <w:t>Solution: ✅ Correct Answer: A. 70-100 mg/dl | 🧠 Clinical Rationale: Fasting glucose is 70-100 mg/dl; higher indicates impaired glucose or diabetes. | ❌ Why Not Others? | B — 150-200 mg/dl: not the appropriate nursing action here | C — 40-50 mg/dl: not the appropriate nursing action here | D — 250 mg/dl: not the appropriate nursing action here | ⚠️ Exam Trap: Read the exact question — the correct fact and its look-alike options are easy to interchange. | 💎 PNC Pearl: 70-100 mg/dl → Fasting glucose is ; higher indicates impaired glucose or diabetes</w:t>
      </w:r>
    </w:p>
    <w:p>
      <w:r>
        <w:t>Positive Marks: 3</w:t>
      </w:r>
    </w:p>
    <w:p>
      <w:r>
        <w:t>Negative Marks: 1</w:t>
      </w:r>
    </w:p>
    <w:p>
      <w:r>
        <w:t>Question: The most common cause of nutritional blindness is</w:t>
      </w:r>
    </w:p>
    <w:p>
      <w:r>
        <w:t>(a) Iron deficiency</w:t>
      </w:r>
    </w:p>
    <w:p>
      <w:r>
        <w:t>(b) Zinc deficiency</w:t>
      </w:r>
    </w:p>
    <w:p>
      <w:r>
        <w:t>(c) Vitamin A deficiency</w:t>
      </w:r>
    </w:p>
    <w:p>
      <w:r>
        <w:t>(d) Iodine deficiency</w:t>
      </w:r>
    </w:p>
    <w:p>
      <w:r>
        <w:t>Answer: c</w:t>
      </w:r>
    </w:p>
    <w:p>
      <w:r>
        <w:t>Solution: ✅ Correct Answer: A. Vitamin A deficiency | 🧠 Clinical Rationale: Vitamin A deficiency causes xerophthalmia and blindness. | ❌ Why Not Others? | B — Iron deficiency: Iron supplementation, deworming, and dietary diversity prevent it. | C — Iodine deficiency: Iodized salt prevents endemic goitre; screen where intake is low. | D — Zinc deficiency: Assess medications and zinc in elderly taste loss. | ⚠️ Exam Trap: Read the exact question — the correct fact and its look-alike options are easy to interchange. | 💎 PNC Pearl: Vitamin A deficiency → causes xerophthalmia and blindness</w:t>
      </w:r>
    </w:p>
    <w:p>
      <w:r>
        <w:t>Positive Marks: 3</w:t>
      </w:r>
    </w:p>
    <w:p>
      <w:r>
        <w:t>Negative Marks: 1</w:t>
      </w:r>
    </w:p>
    <w:p>
      <w:r>
        <w:t>Question: The most common cause of maternal mortality in India is</w:t>
      </w:r>
    </w:p>
    <w:p>
      <w:r>
        <w:t>(a) Sepsis</w:t>
      </w:r>
    </w:p>
    <w:p>
      <w:r>
        <w:t>(b) Haemorrhage</w:t>
      </w:r>
    </w:p>
    <w:p>
      <w:r>
        <w:t>(c) Hypertension</w:t>
      </w:r>
    </w:p>
    <w:p>
      <w:r>
        <w:t>(d) Diabetes</w:t>
      </w:r>
    </w:p>
    <w:p>
      <w:r>
        <w:t>Answer: b</w:t>
      </w:r>
    </w:p>
    <w:p>
      <w:r>
        <w:t>Solution: ✅ Correct Answer: A. Haemorrhage | 🧠 Clinical Rationale: Obstetric haemorrhage is the leading direct cause of maternal deaths in India. | ❌ Why Not Others? | B — Hypertension: Chronic hypertension causes most spontaneous intracerebral bleeds. | C — Sepsis: Endometritis progressing to sepsis needs antibiotics, source control, and organ support. | D — Diabetes: Epidemic-prone diseases are communicable (cholera, dengue, measles, JE); diabetes is an NCD. | ⚠️ Exam Trap: Read the exact question — the correct fact and its look-alike options are easy to interchange. | 💎 PNC Pearl: Haemorrhage → Obstetric is the leading direct cause of maternal deaths in India</w:t>
      </w:r>
    </w:p>
    <w:p>
      <w:r>
        <w:t>Positive Marks: 3</w:t>
      </w:r>
    </w:p>
    <w:p>
      <w:r>
        <w:t>Negative Marks: 1</w:t>
      </w:r>
    </w:p>
    <w:p>
      <w:r>
        <w:t>Question: The most common cause of cultural competence in psychiatry is</w:t>
      </w:r>
    </w:p>
    <w:p>
      <w:r>
        <w:t>(a) Diet</w:t>
      </w:r>
    </w:p>
    <w:p>
      <w:r>
        <w:t>(b) Uniformity</w:t>
      </w:r>
    </w:p>
    <w:p>
      <w:r>
        <w:t>(c) Understanding cultural beliefs in illness presentation</w:t>
      </w:r>
    </w:p>
    <w:p>
      <w:r>
        <w:t>(d) Exercise</w:t>
      </w:r>
    </w:p>
    <w:p>
      <w:r>
        <w:t>Answer: c</w:t>
      </w:r>
    </w:p>
    <w:p>
      <w:r>
        <w:t>Solution: ✅ Correct Answer: A. Understanding cultural beliefs in illness presentation | 🧠 Clinical Rationale: Cultural formulations improve engagement and care. | ❌ Why Not Others? | B — Uniformity: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Understanding cultural beliefs in illness presentation → Cultural formulations improve engagement and care</w:t>
      </w:r>
    </w:p>
    <w:p>
      <w:r>
        <w:t>Positive Marks: 3</w:t>
      </w:r>
    </w:p>
    <w:p>
      <w:r>
        <w:t>Negative Marks: 1</w:t>
      </w:r>
    </w:p>
    <w:p>
      <w:r>
        <w:t>Question: Colchicine, used in acute gout, acts by</w:t>
      </w:r>
    </w:p>
    <w:p>
      <w:r>
        <w:t>(a) Increasing urate excretion</w:t>
      </w:r>
    </w:p>
    <w:p>
      <w:r>
        <w:t>(b) Blocking uric acid synthesis</w:t>
      </w:r>
    </w:p>
    <w:p>
      <w:r>
        <w:t>(c) Reducing neutrophil-mediated inflammation</w:t>
      </w:r>
    </w:p>
    <w:p>
      <w:r>
        <w:t>(d) Inhibiting COX</w:t>
      </w:r>
    </w:p>
    <w:p>
      <w:r>
        <w:t>Answer: c</w:t>
      </w:r>
    </w:p>
    <w:p>
      <w:r>
        <w:t>Solution: ✅ Correct Answer: A. Reducing neutrophil-mediated inflammation | 🧠 Clinical Rationale: Colchicine inhibits microtubule assembly, dampening the inflammatory response to urate crystals. | ❌ Why Not Others? | B — Blocking uric acid synthesis: not the appropriate nursing action here | C — Increasing urate excretion: not the appropriate nursing action here | D — Inhibiting COX: not the appropriate nursing action here | ⚠️ Exam Trap: Read the exact question — the correct fact and its look-alike options are easy to interchange. | 💎 PNC Pearl: Reducing neutrophil-mediated inflammation → Colchicine inhibits microtubule assembly, dampening the inflammatory response to urate crystals</w:t>
      </w:r>
    </w:p>
    <w:p>
      <w:r>
        <w:t>Positive Marks: 3</w:t>
      </w:r>
    </w:p>
    <w:p>
      <w:r>
        <w:t>Negative Marks: 1</w:t>
      </w:r>
    </w:p>
    <w:p>
      <w:r>
        <w:t>Question: Chemical sterilisation with glutaraldehyde requires soaking for</w:t>
      </w:r>
    </w:p>
    <w:p>
      <w:r>
        <w:t>(a) 10–12 hours (cold sterilisation)</w:t>
      </w:r>
    </w:p>
    <w:p>
      <w:r>
        <w:t>(b) 24 hours only</w:t>
      </w:r>
    </w:p>
    <w:p>
      <w:r>
        <w:t>(c) 1 hour</w:t>
      </w:r>
    </w:p>
    <w:p>
      <w:r>
        <w:t>(d) 1 minute</w:t>
      </w:r>
    </w:p>
    <w:p>
      <w:r>
        <w:t>Answer: a</w:t>
      </w:r>
    </w:p>
    <w:p>
      <w:r>
        <w:t>Solution: ✅ Correct Answer: A. 10–12 hours (cold sterilisation) | 🧠 Clinical Rationale: Cidex/glutaraldehyde cold sterilisation takes about 10 hours for heat-sensitive instruments. | ❌ Why Not Others? | B — 1 minute: not the appropriate nursing action here | C — 1 hour: Early initiation (within 1 hour) provides colostrum and reduces newborn death. | D — 24 hours only: not the appropriate nursing action here | ⚠️ Exam Trap: Read the exact question — the correct fact and its look-alike options are easy to interchange. | 💎 PNC Pearl: 10–12 hours (cold sterilisation) → Cidex/glutaraldehyde cold sterilisation takes about 10 hours for heat-sensitive instruments</w:t>
      </w:r>
    </w:p>
    <w:p>
      <w:r>
        <w:t>Positive Marks: 3</w:t>
      </w:r>
    </w:p>
    <w:p>
      <w:r>
        <w:t>Negative Marks: 1</w:t>
      </w:r>
    </w:p>
    <w:p>
      <w:r>
        <w:t>Question: The most common adverse effect of prednisolone is</w:t>
      </w:r>
    </w:p>
    <w:p>
      <w:r>
        <w:t>(a) Hypoglycaemia</w:t>
      </w:r>
    </w:p>
    <w:p>
      <w:r>
        <w:t>(b) Weight gain, hyperglycaemia, and insomnia</w:t>
      </w:r>
    </w:p>
    <w:p>
      <w:r>
        <w:t>(c) Diarrhoea</w:t>
      </w:r>
    </w:p>
    <w:p>
      <w:r>
        <w:t>(d) Bradycardia</w:t>
      </w:r>
    </w:p>
    <w:p>
      <w:r>
        <w:t>Answer: b</w:t>
      </w:r>
    </w:p>
    <w:p>
      <w:r>
        <w:t>Solution: ✅ Correct Answer: A. Weight gain, hyperglycaemia, and insomnia | 🧠 Clinical Rationale: Steroids cause metabolic and mood effects. | ❌ Why Not Others? | B — Hypoglycaemia: Insulin secretagogues cause hypoglycaemia, especially with missed meals or renal impairment. | C — Bradycardia: Bradycardia = 60 beats per minute | D — Diarrhoea: Cholinergic side effects (nausea, vomiting, bradycardia) are common with cholinesterase inhibitors. | ⚠️ Exam Trap: Read the exact question — the correct fact and its look-alike options are easy to interchange. | 💎 PNC Pearl: Weight gain, hyperglycaemia, and insomnia → Steroids cause metabolic and mood effects</w:t>
      </w:r>
    </w:p>
    <w:p>
      <w:r>
        <w:t>Positive Marks: 3</w:t>
      </w:r>
    </w:p>
    <w:p>
      <w:r>
        <w:t>Negative Marks: 1</w:t>
      </w:r>
    </w:p>
    <w:p>
      <w:r>
        <w:t>Question: The most common cause of fever with ear discharge is</w:t>
      </w:r>
    </w:p>
    <w:p>
      <w:r>
        <w:t>(a) Foreign body always</w:t>
      </w:r>
    </w:p>
    <w:p>
      <w:r>
        <w:t>(b) Exercise</w:t>
      </w:r>
    </w:p>
    <w:p>
      <w:r>
        <w:t>(c) Diet</w:t>
      </w:r>
    </w:p>
    <w:p>
      <w:r>
        <w:t>(d) Acute otitis media with perforation</w:t>
      </w:r>
    </w:p>
    <w:p>
      <w:r>
        <w:t>Answer: d</w:t>
      </w:r>
    </w:p>
    <w:p>
      <w:r>
        <w:t>Solution: ✅ Correct Answer: A. Acute otitis media with perforation | 🧠 Clinical Rationale: Treat with antibiotics and aural toilet. | ❌ Why Not Others? | B — Foreign body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Acute otitis media with perforation → Treat with antibiotics and aural toilet</w:t>
      </w:r>
    </w:p>
    <w:p>
      <w:r>
        <w:t>Positive Marks: 3</w:t>
      </w:r>
    </w:p>
    <w:p>
      <w:r>
        <w:t>Negative Marks: 1</w:t>
      </w:r>
    </w:p>
    <w:p>
      <w:r>
        <w:t>Question: The most common cause of chronic heart failure in the elderly is</w:t>
      </w:r>
    </w:p>
    <w:p>
      <w:r>
        <w:t>(a) Hyperthyroidism</w:t>
      </w:r>
    </w:p>
    <w:p>
      <w:r>
        <w:t>(b) Hypertension and coronary artery disease</w:t>
      </w:r>
    </w:p>
    <w:p>
      <w:r>
        <w:t>(c) Anaemia</w:t>
      </w:r>
    </w:p>
    <w:p>
      <w:r>
        <w:t>(d) Valvular disease only</w:t>
      </w:r>
    </w:p>
    <w:p>
      <w:r>
        <w:t>Answer: b</w:t>
      </w:r>
    </w:p>
    <w:p>
      <w:r>
        <w:t>Solution: ✅ Correct Answer: A. Hypertension and coronary artery disease | 🧠 Clinical Rationale: HTN and CAD are the leading causes of heart failure. | ❌ Why Not Others? | B — Valvular disease only: not the appropriate nursing action here | C — Anaemia: Affects more than half of pregnant women in India. | D — Hyperthyroidism: Thyroid storm (crisis) is acute severe thyrotoxicosis with fever, tachycardia, agitation, and confusion. | ⚠️ Exam Trap: Read the exact question — the correct fact and its look-alike options are easy to interchange. | 💎 PNC Pearl: Hypertension and coronary artery disease → HTN and CAD are the leading causes of heart failure</w:t>
      </w:r>
    </w:p>
    <w:p>
      <w:r>
        <w:t>Positive Marks: 3</w:t>
      </w:r>
    </w:p>
    <w:p>
      <w:r>
        <w:t>Negative Marks: 1</w:t>
      </w:r>
    </w:p>
    <w:p>
      <w:r>
        <w:t>Question: The most common cause of acute otitis media organisms is</w:t>
      </w:r>
    </w:p>
    <w:p>
      <w:r>
        <w:t>(a) Measles</w:t>
      </w:r>
    </w:p>
    <w:p>
      <w:r>
        <w:t>(b) Streptococcus pneumoniae and H. influenzae</w:t>
      </w:r>
    </w:p>
    <w:p>
      <w:r>
        <w:t>(c) Candida always</w:t>
      </w:r>
    </w:p>
    <w:p>
      <w:r>
        <w:t>(d) Diet</w:t>
      </w:r>
    </w:p>
    <w:p>
      <w:r>
        <w:t>Answer: b</w:t>
      </w:r>
    </w:p>
    <w:p>
      <w:r>
        <w:t>Solution: ✅ Correct Answer: A. Streptococcus pneumoniae and H. influenzae | 🧠 Clinical Rationale: Treat with amoxicillin; prevent with vaccines and smoke-free homes. | ❌ Why Not Others? | B — Candida always: not the appropriate nursing action here | C — Measles: UIP achieved polio eradication and reduced measles deaths. | D — Diet: INH depletes B6; supplement to prevent neuropathy. | ⚠️ Exam Trap: Read the exact question — the correct fact and its look-alike options are easy to interchange. | 💎 PNC Pearl: Streptococcus pneumoniae and H. influenzae → Treat with amoxicillin; prevent with vaccines and smoke-free homes</w:t>
      </w:r>
    </w:p>
    <w:p>
      <w:r>
        <w:t>Positive Marks: 3</w:t>
      </w:r>
    </w:p>
    <w:p>
      <w:r>
        <w:t>Negative Marks: 1</w:t>
      </w:r>
    </w:p>
    <w:p>
      <w:r>
        <w:t>Question: The most common cause of TB transmission is</w:t>
      </w:r>
    </w:p>
    <w:p>
      <w:r>
        <w:t>(a) Water</w:t>
      </w:r>
    </w:p>
    <w:p>
      <w:r>
        <w:t>(b) Blood transfusion</w:t>
      </w:r>
    </w:p>
    <w:p>
      <w:r>
        <w:t>(c) Droplet nuclei from untreated pulmonary cases</w:t>
      </w:r>
    </w:p>
    <w:p>
      <w:r>
        <w:t>(d) Fomites</w:t>
      </w:r>
    </w:p>
    <w:p>
      <w:r>
        <w:t>Answer: c</w:t>
      </w:r>
    </w:p>
    <w:p>
      <w:r>
        <w:t>Solution: ✅ Correct Answer: A. Droplet nuclei from untreated pulmonary cases | 🧠 Clinical Rationale: Cough etiquette, ventilation, and early treatment reduce spread. | ❌ Why Not Others? | B — Blood transfusion: Comprehensive EmOC = BEmOC + surgery and blood transfusion. | C — Fomites: not the appropriate nursing action here | D — Water: JJM (2019) provides functional tap connections to rural homes. | ⚠️ Exam Trap: Read the exact question — the correct fact and its look-alike options are easy to interchange. | 💎 PNC Pearl: Droplet nuclei from untreated pulmonary cases → Cough etiquette, ventilation, and early treatment reduce spread</w:t>
      </w:r>
    </w:p>
    <w:p>
      <w:r>
        <w:t>Positive Marks: 3</w:t>
      </w:r>
    </w:p>
    <w:p>
      <w:r>
        <w:t>Negative Marks: 1</w:t>
      </w:r>
    </w:p>
    <w:p>
      <w:r>
        <w:t>Question: Fluoride in safe amounts prevents</w:t>
      </w:r>
    </w:p>
    <w:p>
      <w:r>
        <w:t>(a) Rickets</w:t>
      </w:r>
    </w:p>
    <w:p>
      <w:r>
        <w:t>(b) Dental caries</w:t>
      </w:r>
    </w:p>
    <w:p>
      <w:r>
        <w:t>(c) Anaemia</w:t>
      </w:r>
    </w:p>
    <w:p>
      <w:r>
        <w:t>(d) Goitre</w:t>
      </w:r>
    </w:p>
    <w:p>
      <w:r>
        <w:t>Answer: b</w:t>
      </w:r>
    </w:p>
    <w:p>
      <w:r>
        <w:t>Solution: ✅ Correct Answer: A. Dental caries | 🧠 Clinical Rationale: Fluoride hardens enamel; excess causes dental fluorosis (mottled teeth). | ❌ Why Not Others? | B — Anaemia: Affects more than half of pregnant women in India. | C — Goitre: Iodine deficiency causes goitre, hypothyroidism, and cretinism in children; iodized salt prevents it. | D — Rickets: Causes bowed legs and poor mineralization. | ⚠️ Exam Trap: Read the exact question — the correct fact and its look-alike options are easy to interchange. | 💎 PNC Pearl: Dental caries → Fluoride hardens enamel; excess causes dental fluorosis (mottled teeth)</w:t>
      </w:r>
    </w:p>
    <w:p>
      <w:r>
        <w:t>Positive Marks: 3</w:t>
      </w:r>
    </w:p>
    <w:p>
      <w:r>
        <w:t>Negative Marks: 1</w:t>
      </w:r>
    </w:p>
    <w:p>
      <w:r>
        <w:t>Question: Compartment syndrome after a fracture is characterized by</w:t>
      </w:r>
    </w:p>
    <w:p>
      <w:r>
        <w:t>(a) Severe pain out of proportion, pallor, pulselessness, and paraesthesia</w:t>
      </w:r>
    </w:p>
    <w:p>
      <w:r>
        <w:t>(b) Gradual pain relief</w:t>
      </w:r>
    </w:p>
    <w:p>
      <w:r>
        <w:t>(c) Increased range of motion</w:t>
      </w:r>
    </w:p>
    <w:p>
      <w:r>
        <w:t>(d) Warm flushed extremity</w:t>
      </w:r>
    </w:p>
    <w:p>
      <w:r>
        <w:t>Answer: a</w:t>
      </w:r>
    </w:p>
    <w:p>
      <w:r>
        <w:t>Solution: ✅ Correct Answer: A. Severe pain out of proportion, pallor, pulselessness, and paraesthesia | 🧠 Clinical Rationale: The 5 Ps (pain, pallor, pulselessness, paraesthesia, paralysis) signal compartment syndrome — a surgical emergency. | ❌ Why Not Others? | B — Gradual pain relief: not the appropriate nursing action here | C — Warm flushed extremity: not the appropriate nursing action here | D — Increased range of motion: not the appropriate nursing action here | ⚠️ Exam Trap: Read the exact question — the correct fact and its look-alike options are easy to interchange. | 💎 PNC Pearl: Severe pain out of proportion, pallor, pulselessness, and paraesthesia → The 5 Ps (pain, pallor, pulselessness, paraesthesia, paralysis) signal compartment syndrome — a surgical emergency</w:t>
      </w:r>
    </w:p>
    <w:p>
      <w:r>
        <w:t>Positive Marks: 3</w:t>
      </w:r>
    </w:p>
    <w:p>
      <w:r>
        <w:t>Negative Marks: 1</w:t>
      </w:r>
    </w:p>
    <w:p>
      <w:r>
        <w:t>Question: The nurse should monitor a client after TURP for</w:t>
      </w:r>
    </w:p>
    <w:p>
      <w:r>
        <w:t>(a) Diarrhoea</w:t>
      </w:r>
    </w:p>
    <w:p>
      <w:r>
        <w:t>(b) Bleeding, clot retention, and irrigation flow</w:t>
      </w:r>
    </w:p>
    <w:p>
      <w:r>
        <w:t>(c) Hyperkalaemia</w:t>
      </w:r>
    </w:p>
    <w:p>
      <w:r>
        <w:t>(d) Bradycardia</w:t>
      </w:r>
    </w:p>
    <w:p>
      <w:r>
        <w:t>Answer: b</w:t>
      </w:r>
    </w:p>
    <w:p>
      <w:r>
        <w:t>Solution: ✅ Correct Answer: A. Bleeding, clot retention, and irrigation flow | 🧠 Clinical Rationale: Continuous bladder irrigation prevents clot retention. | ❌ Why Not Others? | B — Hyperkalaemia: Spironolactone raises potassium; avoid with ACE inhibitors and potassium supplements. | C — Bradycardia: Bradycardia = 60 beats per minute | D — Diarrhoea: Cholinergic side effects (nausea, vomiting, bradycardia) are common with cholinesterase inhibitors. | ⚠️ Exam Trap: Read the exact question — the correct fact and its look-alike options are easy to interchange. | 💎 PNC Pearl: Bleeding, clot retention, and irrigation flow → Continuous bladder irrigation prevents clot retention</w:t>
      </w:r>
    </w:p>
    <w:p>
      <w:r>
        <w:t>Positive Marks: 3</w:t>
      </w:r>
    </w:p>
    <w:p>
      <w:r>
        <w:t>Negative Marks: 1</w:t>
      </w:r>
    </w:p>
    <w:p>
      <w:r>
        <w:t>Question: The first-line drug for prevention of eclampsia in severe pre-eclampsia is</w:t>
      </w:r>
    </w:p>
    <w:p>
      <w:r>
        <w:t>(a) Nifedipine</w:t>
      </w:r>
    </w:p>
    <w:p>
      <w:r>
        <w:t>(b) Phenytoin</w:t>
      </w:r>
    </w:p>
    <w:p>
      <w:r>
        <w:t>(c) Magnesium sulphate</w:t>
      </w:r>
    </w:p>
    <w:p>
      <w:r>
        <w:t>(d) Diazepam</w:t>
      </w:r>
    </w:p>
    <w:p>
      <w:r>
        <w:t>Answer: c</w:t>
      </w:r>
    </w:p>
    <w:p>
      <w:r>
        <w:t>Solution: ✅ Correct Answer: A. Magnesium sulphate | 🧠 Clinical Rationale: Magnesium sulphate is the anticonvulsant of choice for eclampsia prophylaxis/treatment. | ❌ Why Not Others? | B — Diazepam: Benzodiazepines (lorazepam 0.1 mg/kg) are first-line; then phenytoin/fosphenytoin. — not the first | C — Phenytoin: Benzodiazepines are the initial abortive therapy; long-acting agents (phenytoin/fosphenytoin) follow. — not the first | D — Nifedipine: And atosiban are preferred tocolytics; nifedipine is cheap and widely used. — not the first | ⚠️ Exam Trap: Read the exact question — the correct fact and its look-alike options are easy to interchange. | 💎 PNC Pearl: Magnesium sulphate = the first</w:t>
      </w:r>
    </w:p>
    <w:p>
      <w:r>
        <w:t>Positive Marks: 3</w:t>
      </w:r>
    </w:p>
    <w:p>
      <w:r>
        <w:t>Negative Marks: 1</w:t>
      </w:r>
    </w:p>
    <w:p>
      <w:r>
        <w:t>Question: A sub-centre serves a population of approximately</w:t>
      </w:r>
    </w:p>
    <w:p>
      <w:r>
        <w:t>(a) 50,000</w:t>
      </w:r>
    </w:p>
    <w:p>
      <w:r>
        <w:t>(b) 500</w:t>
      </w:r>
    </w:p>
    <w:p>
      <w:r>
        <w:t>(c) 100,000</w:t>
      </w:r>
    </w:p>
    <w:p>
      <w:r>
        <w:t>(d) 5,000 (3,000 in tribal areas)</w:t>
      </w:r>
    </w:p>
    <w:p>
      <w:r>
        <w:t>Answer: d</w:t>
      </w:r>
    </w:p>
    <w:p>
      <w:r>
        <w:t>Solution: ✅ Correct Answer: A. 5,000 (3,000 in tribal areas) | 🧠 Clinical Rationale: Each sub-centre covers about 5,000 people (3,000 in tribal areas). | ❌ Why Not Others? | B — 50,000: NUHM serves urban areas with a population above 50,000. | C — 100,000: NHP 2017 targets MMR of 70 per 100,000 by 2030. | D — 500: National IFA programme: 100 mg elemental iron + 500 mcg folic acid for 180 days during pregnancy. | ⚠️ Exam Trap: Read the exact question — the correct fact and its look-alike options are easy to interchange. | 💎 PNC Pearl: 5,000 (3,000 in tribal areas) → Each sub-centre covers about 5,000 people (3,000 in tribal areas)</w:t>
      </w:r>
    </w:p>
    <w:p>
      <w:r>
        <w:t>Positive Marks: 3</w:t>
      </w:r>
    </w:p>
    <w:p>
      <w:r>
        <w:t>Negative Marks: 1</w:t>
      </w:r>
    </w:p>
    <w:p>
      <w:r>
        <w:t>Question: A Community Health Centre (CHC) is a</w:t>
      </w:r>
    </w:p>
    <w:p>
      <w:r>
        <w:t>(a) 30-bed referral hospital at block level</w:t>
      </w:r>
    </w:p>
    <w:p>
      <w:r>
        <w:t>(b) 100-bed district hospital</w:t>
      </w:r>
    </w:p>
    <w:p>
      <w:r>
        <w:t>(c) Private clinic</w:t>
      </w:r>
    </w:p>
    <w:p>
      <w:r>
        <w:t>(d) 5-bed unit</w:t>
      </w:r>
    </w:p>
    <w:p>
      <w:r>
        <w:t>Answer: a</w:t>
      </w:r>
    </w:p>
    <w:p>
      <w:r>
        <w:t>Solution: ✅ Correct Answer: A. 30-bed referral hospital at block level | 🧠 Clinical Rationale: CHCs are 30-bed block-level referral hospitals. | ❌ Why Not Others? | B — 5-bed unit: not the appropriate nursing action here | C — 100-bed district hospital: not the appropriate nursing action here | D — Private clinic: not the appropriate nursing action here | ⚠️ Exam Trap: Don’t confuse "30-bed referral hospital at block level" with "100-bed district hospital" — they look alike and are easy to interchange. | 💎 PNC Pearl: 30-bed referral hospital at block level → CHCs are 30-bed block-level referral hospitals</w:t>
      </w:r>
    </w:p>
    <w:p>
      <w:r>
        <w:t>Positive Marks: 3</w:t>
      </w:r>
    </w:p>
    <w:p>
      <w:r>
        <w:t>Negative Marks: 1</w:t>
      </w:r>
    </w:p>
    <w:p>
      <w:r>
        <w:t>Question: The 'Facility Based Newborn Care' (FBNC) is provided at</w:t>
      </w:r>
    </w:p>
    <w:p>
      <w:r>
        <w:t>(a) Only private clinics</w:t>
      </w:r>
    </w:p>
    <w:p>
      <w:r>
        <w:t>(b) Only homes</w:t>
      </w:r>
    </w:p>
    <w:p>
      <w:r>
        <w:t>(c) Newborn care corners, newborn stabilization units, and SNCUs</w:t>
      </w:r>
    </w:p>
    <w:p>
      <w:r>
        <w:t>(d) Only pharmacies</w:t>
      </w:r>
    </w:p>
    <w:p>
      <w:r>
        <w:t>Answer: c</w:t>
      </w:r>
    </w:p>
    <w:p>
      <w:r>
        <w:t>Solution: ✅ Correct Answer: A. Newborn care corners, newborn stabilization units, and SNCUs | 🧠 Clinical Rationale: FBNC covers care at birth and referral facilities. | ❌ Why Not Others? | B — Only homes: not the appropriate nursing action here | C — Only private clinics: not the appropriate nursing action here | D — Only pharmacies: not the appropriate nursing action here | ⚠️ Exam Trap: Read the exact question — the correct fact and its look-alike options are easy to interchange. | 💎 PNC Pearl: Newborn care corners, newborn stabilization units, and SNCUs → FBNC covers care at birth and referral facilities</w:t>
      </w:r>
    </w:p>
    <w:p>
      <w:r>
        <w:t>Positive Marks: 3</w:t>
      </w:r>
    </w:p>
    <w:p>
      <w:r>
        <w:t>Negative Marks: 1</w:t>
      </w:r>
    </w:p>
    <w:p>
      <w:r>
        <w:t>Question: The BBBP was launched at</w:t>
      </w:r>
    </w:p>
    <w:p>
      <w:r>
        <w:t>(a) Panipat, Haryana</w:t>
      </w:r>
    </w:p>
    <w:p>
      <w:r>
        <w:t>(b) Jaipur</w:t>
      </w:r>
    </w:p>
    <w:p>
      <w:r>
        <w:t>(c) Mumbai</w:t>
      </w:r>
    </w:p>
    <w:p>
      <w:r>
        <w:t>(d) Delhi</w:t>
      </w:r>
    </w:p>
    <w:p>
      <w:r>
        <w:t>Answer: a</w:t>
      </w:r>
    </w:p>
    <w:p>
      <w:r>
        <w:t>Solution: ✅ Correct Answer: A. Panipat, Haryana | 🧠 Clinical Rationale: BBBP was launched on 22 January 2015 at Panipat. | ❌ Why Not Others? | B — Jaipur: Is the capital of Rajasthan. | C — Delhi: Is the NCT of India. | D — Mumbai: Is the most populous city. | ⚠️ Exam Trap: Read the exact question — the correct fact and its look-alike options are easy to interchange. | 💎 PNC Pearl: Panipat, Haryana → BBBP was launched 22 January 2015 at Panipat</w:t>
      </w:r>
    </w:p>
    <w:p>
      <w:r>
        <w:t>Positive Marks: 3</w:t>
      </w:r>
    </w:p>
    <w:p>
      <w:r>
        <w:t>Negative Marks: 1</w:t>
      </w:r>
    </w:p>
    <w:p>
      <w:r>
        <w:t>Question: The 'ventilator-associated pneumonia' (VAP) prevention bundle includes</w:t>
      </w:r>
    </w:p>
    <w:p>
      <w:r>
        <w:t>(a) Only isolation</w:t>
      </w:r>
    </w:p>
    <w:p>
      <w:r>
        <w:t>(b) Only antibiotics</w:t>
      </w:r>
    </w:p>
    <w:p>
      <w:r>
        <w:t>(c) Head-of-bed elevation, oral care, and daily sedation vacation</w:t>
      </w:r>
    </w:p>
    <w:p>
      <w:r>
        <w:t>(d) Only suction</w:t>
      </w:r>
    </w:p>
    <w:p>
      <w:r>
        <w:t>Answer: c</w:t>
      </w:r>
    </w:p>
    <w:p>
      <w:r>
        <w:t>Solution: ✅ Correct Answer: A. Head-of-bed elevation, oral care, and daily sedation vacation | 🧠 Clinical Rationale: The VAP bundle reduces pneumonia in ventilated clients. | ❌ Why Not Others? | B — Only antibiotics: not the appropriate nursing action here | C — Only suction: not the appropriate nursing action here | D — Only isolation: not the appropriate nursing action here | ⚠️ Exam Trap: Read the exact question — the correct fact and its look-alike options are easy to interchange. | 💎 PNC Pearl: Head-of-bed elevation, oral care, and daily sedation vacation → The VAP bundle reduces pneumonia in ventilated clients</w:t>
      </w:r>
    </w:p>
    <w:p>
      <w:r>
        <w:t>Positive Marks: 3</w:t>
      </w:r>
    </w:p>
    <w:p>
      <w:r>
        <w:t>Negative Marks: 1</w:t>
      </w:r>
    </w:p>
    <w:p>
      <w:r>
        <w:t>Question: JSSK guarantees free entitlements for</w:t>
      </w:r>
    </w:p>
    <w:p>
      <w:r>
        <w:t>(a) Only students</w:t>
      </w:r>
    </w:p>
    <w:p>
      <w:r>
        <w:t>(b) Only farmers</w:t>
      </w:r>
    </w:p>
    <w:p>
      <w:r>
        <w:t>(c) Pregnant women and sick newborns</w:t>
      </w:r>
    </w:p>
    <w:p>
      <w:r>
        <w:t>(d) Only government employees</w:t>
      </w:r>
    </w:p>
    <w:p>
      <w:r>
        <w:t>Answer: c</w:t>
      </w:r>
    </w:p>
    <w:p>
      <w:r>
        <w:t>Solution: ✅ Correct Answer: A. Pregnant women and sick newborns | 🧠 Clinical Rationale: JSSK (2011) covers all pregnant women and sick infants in public facilities. | ❌ Why Not Others? | B — Only government employees: not the appropriate nursing action here | C — Only farmers: not the appropriate nursing action here | D — Only students: not the appropriate nursing action here | ⚠️ Exam Trap: Read the exact question — the correct fact and its look-alike options are easy to interchange. | 💎 PNC Pearl: Pregnant women and sick newborns → JSSK (2011) covers all pregnant women and sick infants in public facilities</w:t>
      </w:r>
    </w:p>
    <w:p>
      <w:r>
        <w:t>Positive Marks: 3</w:t>
      </w:r>
    </w:p>
    <w:p>
      <w:r>
        <w:t>Negative Marks: 1</w:t>
      </w:r>
    </w:p>
    <w:p>
      <w:r>
        <w:t>Question: The 'Infant Death Review' under NHM investigates</w:t>
      </w:r>
    </w:p>
    <w:p>
      <w:r>
        <w:t>(a) Only institutional deaths</w:t>
      </w:r>
    </w:p>
    <w:p>
      <w:r>
        <w:t>(b) Only stillbirths</w:t>
      </w:r>
    </w:p>
    <w:p>
      <w:r>
        <w:t>(c) Every infant death to identify preventable causes</w:t>
      </w:r>
    </w:p>
    <w:p>
      <w:r>
        <w:t>(d) Only rural deaths</w:t>
      </w:r>
    </w:p>
    <w:p>
      <w:r>
        <w:t>Answer: c</w:t>
      </w:r>
    </w:p>
    <w:p>
      <w:r>
        <w:t>Solution: ✅ Correct Answer: A. Every infant death to identify preventable causes | 🧠 Clinical Rationale: Infant death reviews identify causes and improve care. | ❌ Why Not Others? | B — Only institutional deaths: not the appropriate nursing action here | C — Only rural deaths: not the appropriate nursing action here | D — Only stillbirths: not the appropriate nursing action here | ⚠️ Exam Trap: Read the exact question — the correct fact and its look-alike options are easy to interchange. | 💎 PNC Pearl: Every infant death to identify preventable causes → Infant death reviews identify causes and improve care</w:t>
      </w:r>
    </w:p>
    <w:p>
      <w:r>
        <w:t>Positive Marks: 3</w:t>
      </w:r>
    </w:p>
    <w:p>
      <w:r>
        <w:t>Negative Marks: 1</w:t>
      </w:r>
    </w:p>
    <w:p>
      <w:r>
        <w:t>Question: The three delays that contribute to maternal mortality include all EXCEPT</w:t>
      </w:r>
    </w:p>
    <w:p>
      <w:r>
        <w:t>(a) Delay in receiving adequate care</w:t>
      </w:r>
    </w:p>
    <w:p>
      <w:r>
        <w:t>(b) Delay in reaching a facility</w:t>
      </w:r>
    </w:p>
    <w:p>
      <w:r>
        <w:t>(c) Delay in deciding to seek care</w:t>
      </w:r>
    </w:p>
    <w:p>
      <w:r>
        <w:t>(d) Delay in immunisation</w:t>
      </w:r>
    </w:p>
    <w:p>
      <w:r>
        <w:t>Answer: d</w:t>
      </w:r>
    </w:p>
    <w:p>
      <w:r>
        <w:t>Solution: ✅ Correct Answer: A. Delay in immunisation | 🧠 Clinical Rationale: The 'three delays': deciding to seek care, reaching the facility, and receiving adequate care. | ❌ Why Not Others? | B — Delay in deciding to seek care: a true statement, but the question asks EXCEPT | C — Delay in reaching a facility: a true statement, but the question asks EXCEPT | D — Delay in receiving adequate care: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'104' health helpline provides</w:t>
      </w:r>
    </w:p>
    <w:p>
      <w:r>
        <w:t>(a) Health information and counselling</w:t>
      </w:r>
    </w:p>
    <w:p>
      <w:r>
        <w:t>(b) Fire</w:t>
      </w:r>
    </w:p>
    <w:p>
      <w:r>
        <w:t>(c) Ambulance</w:t>
      </w:r>
    </w:p>
    <w:p>
      <w:r>
        <w:t>(d) Police</w:t>
      </w:r>
    </w:p>
    <w:p>
      <w:r>
        <w:t>Answer: a</w:t>
      </w:r>
    </w:p>
    <w:p>
      <w:r>
        <w:t>Solution: ✅ Correct Answer: A. Health information and counselling | 🧠 Clinical Rationale: 104 offers health advice and grievance redressal. | ❌ Why Not Others? | B — Ambulance: JSSK entitles free transport; 108 provides emergency ambulance service. | C — Police: not the appropriate nursing action here | D — Fire: Colour codes standardize emergency responses. | ⚠️ Exam Trap: Read the exact question — the correct fact and its look-alike options are easy to interchange. | 💎 PNC Pearl: Health information and counselling → 104 offers health advice and grievance redressal</w:t>
      </w:r>
    </w:p>
    <w:p>
      <w:r>
        <w:t>Positive Marks: 3</w:t>
      </w:r>
    </w:p>
    <w:p>
      <w:r>
        <w:t>Negative Marks: 1</w:t>
      </w:r>
    </w:p>
    <w:p>
      <w:r>
        <w:t>Question: The 'Mid-Day Meal' scheme in schools aims to</w:t>
      </w:r>
    </w:p>
    <w:p>
      <w:r>
        <w:t>(a) Only feed teachers</w:t>
      </w:r>
    </w:p>
    <w:p>
      <w:r>
        <w:t>(b) Replace breakfast</w:t>
      </w:r>
    </w:p>
    <w:p>
      <w:r>
        <w:t>(c) Improve nutrition and school attendance</w:t>
      </w:r>
    </w:p>
    <w:p>
      <w:r>
        <w:t>(d) Only on holidays</w:t>
      </w:r>
    </w:p>
    <w:p>
      <w:r>
        <w:t>Answer: c</w:t>
      </w:r>
    </w:p>
    <w:p>
      <w:r>
        <w:t>Solution: ✅ Correct Answer: A. Improve nutrition and school attendance | 🧠 Clinical Rationale: MDM provides cooked meals to school children. | ❌ Why Not Others? | B — Only feed teachers: not the appropriate nursing action here | C — Only on holidays: not the appropriate nursing action here | D — Replace breakfast: not the appropriate nursing action here | ⚠️ Exam Trap: Read the exact question — the correct fact and its look-alike options are easy to interchange. | 💎 PNC Pearl: Improve nutrition and school attendance → MDM provides cooked meals to school children</w:t>
      </w:r>
    </w:p>
    <w:p>
      <w:r>
        <w:t>Positive Marks: 3</w:t>
      </w:r>
    </w:p>
    <w:p>
      <w:r>
        <w:t>Negative Marks: 1</w:t>
      </w:r>
    </w:p>
    <w:p>
      <w:r>
        <w:t>Question: The full form of JSY is</w:t>
      </w:r>
    </w:p>
    <w:p>
      <w:r>
        <w:t>(a) Janani Shishu Yojana</w:t>
      </w:r>
    </w:p>
    <w:p>
      <w:r>
        <w:t>(b) Janani Suraksha Yojana</w:t>
      </w:r>
    </w:p>
    <w:p>
      <w:r>
        <w:t>(c) Jan Arogya Suraksha Yojana</w:t>
      </w:r>
    </w:p>
    <w:p>
      <w:r>
        <w:t>(d) Jansankhya Suraksha Yojana</w:t>
      </w:r>
    </w:p>
    <w:p>
      <w:r>
        <w:t>Answer: b</w:t>
      </w:r>
    </w:p>
    <w:p>
      <w:r>
        <w:t>Solution: ✅ Correct Answer: A. Janani Suraksha Yojana | 🧠 Clinical Rationale: JSY provides cash assistance for institutional delivery of BPL women. | ❌ Why Not Others? | B — Janani Shishu Yojana: not the appropriate nursing action here | C — Jansankhya Suraksha Yojana: not the appropriate nursing action here | D — Jan Arogya Suraksha Yojana: not the appropriate nursing action here | ⚠️ Exam Trap: Don’t confuse "Janani Suraksha Yojana" with "Janani Shishu Yojana" — they look alike and are easy to interchange. | 💎 PNC Pearl: Janani Suraksha Yojana → JSY provides cash assistance for institutional delivery of BPL women</w:t>
      </w:r>
    </w:p>
    <w:p>
      <w:r>
        <w:t>Positive Marks: 3</w:t>
      </w:r>
    </w:p>
    <w:p>
      <w:r>
        <w:t>Negative Marks: 1</w:t>
      </w:r>
    </w:p>
    <w:p>
      <w:r>
        <w:t>Question: The recommended minimum number of antenatal (ANC) visits is</w:t>
      </w:r>
    </w:p>
    <w:p>
      <w:r>
        <w:t>(a) 6</w:t>
      </w:r>
    </w:p>
    <w:p>
      <w:r>
        <w:t>(b) 4</w:t>
      </w:r>
    </w:p>
    <w:p>
      <w:r>
        <w:t>(c) 1</w:t>
      </w:r>
    </w:p>
    <w:p>
      <w:r>
        <w:t>(d) 2</w:t>
      </w:r>
    </w:p>
    <w:p>
      <w:r>
        <w:t>Answer: b</w:t>
      </w:r>
    </w:p>
    <w:p>
      <w:r>
        <w:t>Solution: ✅ Correct Answer: A. 4 | 🧠 Clinical Rationale: WHO recommends at least 4 (now 8) ANC visits for every pregnancy. | ❌ Why Not Others? | B — 2: an incorrect number | C — 6: an incorrect number | D — 1: an incorrect number | ⚠️ Exam Trap: Read the exact question — the correct fact and its look-alike options are easy to interchange. | 💎 PNC Pearl: 4 → WHO recommends at least (now 8) ANC visits for every pregnancy</w:t>
      </w:r>
    </w:p>
    <w:p>
      <w:r>
        <w:t>Positive Marks: 3</w:t>
      </w:r>
    </w:p>
    <w:p>
      <w:r>
        <w:t>Negative Marks: 1</w:t>
      </w:r>
    </w:p>
    <w:p>
      <w:r>
        <w:t>Question: The 'Swasthya Mitra' under PM-JAY is</w:t>
      </w:r>
    </w:p>
    <w:p>
      <w:r>
        <w:t>(a) A doctor</w:t>
      </w:r>
    </w:p>
    <w:p>
      <w:r>
        <w:t>(b) A facilitator helping beneficiaries access cashless treatment</w:t>
      </w:r>
    </w:p>
    <w:p>
      <w:r>
        <w:t>(c) A pharmacist</w:t>
      </w:r>
    </w:p>
    <w:p>
      <w:r>
        <w:t>(d) An ambulance</w:t>
      </w:r>
    </w:p>
    <w:p>
      <w:r>
        <w:t>Answer: b</w:t>
      </w:r>
    </w:p>
    <w:p>
      <w:r>
        <w:t>Solution: ✅ Correct Answer: A. A facilitator helping beneficiaries access cashless treatment | 🧠 Clinical Rationale: Swasthya Mitras (PMJAY) assist beneficiaries at empanelled hospitals. | ❌ Why Not Others? | B — A doctor: not the appropriate nursing action here | C — A pharmacist: not the appropriate nursing action here | D — An ambulance: not the appropriate nursing action here | ⚠️ Exam Trap: Read the exact question — the correct fact and its look-alike options are easy to interchange. | 💎 PNC Pearl: A facilitator helping beneficiaries access cashless treatment → Swasthya Mitras (PMJAY) assist beneficiaries at empanelled hospitals</w:t>
      </w:r>
    </w:p>
    <w:p>
      <w:r>
        <w:t>Positive Marks: 3</w:t>
      </w:r>
    </w:p>
    <w:p>
      <w:r>
        <w:t>Negative Marks: 1</w:t>
      </w:r>
    </w:p>
    <w:p>
      <w:r>
        <w:t>Question: The '100 Days Intensified Campaign' for TB (2024-25) focused on</w:t>
      </w:r>
    </w:p>
    <w:p>
      <w:r>
        <w:t>(a) Only food</w:t>
      </w:r>
    </w:p>
    <w:p>
      <w:r>
        <w:t>(b) Only vaccination</w:t>
      </w:r>
    </w:p>
    <w:p>
      <w:r>
        <w:t>(c) Case finding and treatment in high-burden districts</w:t>
      </w:r>
    </w:p>
    <w:p>
      <w:r>
        <w:t>(d) Only awareness</w:t>
      </w:r>
    </w:p>
    <w:p>
      <w:r>
        <w:t>Answer: c</w:t>
      </w:r>
    </w:p>
    <w:p>
      <w:r>
        <w:t>Solution: ✅ Correct Answer: A. Case finding and treatment in high-burden districts | 🧠 Clinical Rationale: The campaign intensified TB case detection in 347 districts. | ❌ Why Not Others? | B — Only vaccination: not the appropriate nursing action here | C — Only awareness: not the appropriate nursing action here | D — Only food: not the appropriate nursing action here | ⚠️ Exam Trap: Read the exact question — the correct fact and its look-alike options are easy to interchange. | 💎 PNC Pearl: Case finding and treatment in high-burden districts → The campaign intensified TB case detection in 347 districts</w:t>
      </w:r>
    </w:p>
    <w:p>
      <w:r>
        <w:t>Positive Marks: 3</w:t>
      </w:r>
    </w:p>
    <w:p>
      <w:r>
        <w:t>Negative Marks: 1</w:t>
      </w:r>
    </w:p>
    <w:p>
      <w:r>
        <w:t>Question: The 'Prayer Flags' and 'Havelis' of which region of Rajasthan attract tourists for their murals?</w:t>
      </w:r>
    </w:p>
    <w:p>
      <w:r>
        <w:t>(a) Mewar</w:t>
      </w:r>
    </w:p>
    <w:p>
      <w:r>
        <w:t>(b) Shekhawati</w:t>
      </w:r>
    </w:p>
    <w:p>
      <w:r>
        <w:t>(c) Hadoti</w:t>
      </w:r>
    </w:p>
    <w:p>
      <w:r>
        <w:t>(d) Marwar</w:t>
      </w:r>
    </w:p>
    <w:p>
      <w:r>
        <w:t>Answer: b</w:t>
      </w:r>
    </w:p>
    <w:p>
      <w:r>
        <w:t>Solution: ✅ Correct Answer: A. Shekhawati | 🧠 Explanation: Shekhawati's havelis with frescoes draw heritage tourists. | ❌ Why Not Others? | B — Marwar: These sites lie in the Marwar region. | C — Mewar: Gavari is a Bhil ritual drama of Mewar. | D — Hadoti: not the correct fact here | ⚠️ Exam Trap: Read the exact question — the correct fact and its look-alike options are easy to interchange. | 💎 PNC GK Pearl: Shekhawati → s havelis with frescoes draw heritage tourists</w:t>
      </w:r>
    </w:p>
    <w:p>
      <w:r>
        <w:t>Positive Marks: 3</w:t>
      </w:r>
    </w:p>
    <w:p>
      <w:r>
        <w:t>Negative Marks: 1</w:t>
      </w:r>
    </w:p>
    <w:p>
      <w:r>
        <w:t>Question: The 'Rajasthan' — the 'Sikar' — the 'Harsh' mountain temples are near</w:t>
      </w:r>
    </w:p>
    <w:p>
      <w:r>
        <w:t>(a) Churu</w:t>
      </w:r>
    </w:p>
    <w:p>
      <w:r>
        <w:t>(b) Sikar</w:t>
      </w:r>
    </w:p>
    <w:p>
      <w:r>
        <w:t>(c) Nagaur</w:t>
      </w:r>
    </w:p>
    <w:p>
      <w:r>
        <w:t>(d) Jhunjhunu</w:t>
      </w:r>
    </w:p>
    <w:p>
      <w:r>
        <w:t>Answer: b</w:t>
      </w:r>
    </w:p>
    <w:p>
      <w:r>
        <w:t>Solution: ✅ Correct Answer: A. Sikar | 🧠 Explanation: Harshnath temple is on the Harsh hills of Sikar. | ❌ Why Not Others? | B — Jhunjhunu: The Rani Sati temple is in Jhunjhunu town. | C — Churu: Tal Chhapar sanctuary in Churu protects blackbuck and desert birds. | D — Nagaur: Didwana-Kuchaman was carved from Nagaur. | ⚠️ Exam Trap: Read the exact question — the correct fact and its look-alike options are easy to interchange. | 💎 PNC GK Pearl: Harshnath temple is on the Harsh hills of Sikar.</w:t>
      </w:r>
    </w:p>
    <w:p>
      <w:r>
        <w:t>Positive Marks: 3</w:t>
      </w:r>
    </w:p>
    <w:p>
      <w:r>
        <w:t>Negative Marks: 1</w:t>
      </w:r>
    </w:p>
    <w:p>
      <w:r>
        <w:t>Question: The 'Rajasthan' — the 'Jaipur' — the 'Chand Baori' step-well is located at</w:t>
      </w:r>
    </w:p>
    <w:p>
      <w:r>
        <w:t>(a) Haldighati</w:t>
      </w:r>
    </w:p>
    <w:p>
      <w:r>
        <w:t>(b) Chittorgarh</w:t>
      </w:r>
    </w:p>
    <w:p>
      <w:r>
        <w:t>(c) Abhaneri (Dausa)</w:t>
      </w:r>
    </w:p>
    <w:p>
      <w:r>
        <w:t>(d) Bundi</w:t>
      </w:r>
    </w:p>
    <w:p>
      <w:r>
        <w:t>Answer: c</w:t>
      </w:r>
    </w:p>
    <w:p>
      <w:r>
        <w:t>Solution: ✅ Correct Answer: A. Abhaneri (Dausa) | 🧠 Explanation: Chand Baori at Abhaneri is one of India's deepest step-wells. | ❌ Why Not Others? | B — Bundi: Keshoraipatan was carved from Bundi. — not the correct location | C — Haldighati: Was fought near Gogunda, outside Chittorgarh; the fort is known for Padmini, jauhar, and the Vijay Stambh. — not the correct location | D — Chittorgarh: Bassi sanctuary is in Chittorgarh district. — not the correct location | ⚠️ Exam Trap: Read the exact question — the correct fact and its look-alike options are easy to interchange. | 💎 PNC GK Pearl: Abhaneri (Dausa) → Chand Baori at Abhaneri is one of India's deepest step-wells</w:t>
      </w:r>
    </w:p>
    <w:p>
      <w:r>
        <w:t>Positive Marks: 3</w:t>
      </w:r>
    </w:p>
    <w:p>
      <w:r>
        <w:t>Negative Marks: 1</w:t>
      </w:r>
    </w:p>
    <w:p>
      <w:r>
        <w:t>Question: The theme of India's G20 presidency (2023) was</w:t>
      </w:r>
    </w:p>
    <w:p>
      <w:r>
        <w:t>(a) Digital Future</w:t>
      </w:r>
    </w:p>
    <w:p>
      <w:r>
        <w:t>(b) Green Growth</w:t>
      </w:r>
    </w:p>
    <w:p>
      <w:r>
        <w:t>(c) One World</w:t>
      </w:r>
    </w:p>
    <w:p>
      <w:r>
        <w:t>(d) Vasudhaiva Kutumbakam</w:t>
      </w:r>
    </w:p>
    <w:p>
      <w:r>
        <w:t>Answer: d</w:t>
      </w:r>
    </w:p>
    <w:p>
      <w:r>
        <w:t>Solution: ✅ Correct Answer: A. Vasudhaiva Kutumbakam | 📰 Why: The theme was 'One Earth, One Family, One Future'. | ❌ Why Not Others? | B — One World: not the correct fact here | C — Green Growth: not the correct fact here | D — Digital Future: not the correct fact here | ⚠️ Exam Trap: Read the exact question — the correct fact and its look-alike options are easy to interchange. | 💎 PNC CA Pearl: Vasudhaiva Kutumbakam → The theme was 'One Earth, One Family, One Future'</w:t>
      </w:r>
    </w:p>
    <w:p>
      <w:r>
        <w:t>Positive Marks: 3</w:t>
      </w:r>
    </w:p>
    <w:p>
      <w:r>
        <w:t>Negative Marks: 1</w:t>
      </w:r>
    </w:p>
    <w:p>
      <w:r>
        <w:t>Question: The Quit India Movement was launched in</w:t>
      </w:r>
    </w:p>
    <w:p>
      <w:r>
        <w:t>(a) 1942</w:t>
      </w:r>
    </w:p>
    <w:p>
      <w:r>
        <w:t>(b) 1905</w:t>
      </w:r>
    </w:p>
    <w:p>
      <w:r>
        <w:t>(c) 1930</w:t>
      </w:r>
    </w:p>
    <w:p>
      <w:r>
        <w:t>(d) 1919</w:t>
      </w:r>
    </w:p>
    <w:p>
      <w:r>
        <w:t>Answer: a</w:t>
      </w:r>
    </w:p>
    <w:p>
      <w:r>
        <w:t>Solution: ✅ Correct Answer: A. 1942 | 🧠 Explanation: The Quit India ('Do or Die') movement began in August 1942. | ❌ Why Not Others? | B — 1930: Gandhi's Salt March from Sabarmati to Dandi in March–April 1930 launched Civil Disobedience. — an incorrect year | C — 1905: an incorrect year | D — 1919: General Dyer opened fire on a crowd at Jallianwala Bagh, Amritsar, on 13 April 1919. — an incorrect year | ⚠️ Exam Trap: Never guess years — fix each year to its exact event before choosing. | 💎 PNC GK Pearl: 1942 → The Quit India ('Do or Die') movement began in August</w:t>
      </w:r>
    </w:p>
    <w:p>
      <w:r>
        <w:t>Positive Marks: 3</w:t>
      </w:r>
    </w:p>
    <w:p>
      <w:r>
        <w:t>Negative Marks: 1</w:t>
      </w:r>
    </w:p>
    <w:p>
      <w:r>
        <w:t>Question: India certified 'Maternal and neonatal tetanus elimination' and 'yaws' — the WHO certified India yaws-free in</w:t>
      </w:r>
    </w:p>
    <w:p>
      <w:r>
        <w:t>(a) 2020</w:t>
      </w:r>
    </w:p>
    <w:p>
      <w:r>
        <w:t>(b) 2010</w:t>
      </w:r>
    </w:p>
    <w:p>
      <w:r>
        <w:t>(c) 2016</w:t>
      </w:r>
    </w:p>
    <w:p>
      <w:r>
        <w:t>(d) 2024</w:t>
      </w:r>
    </w:p>
    <w:p>
      <w:r>
        <w:t>Answer: c</w:t>
      </w:r>
    </w:p>
    <w:p>
      <w:r>
        <w:t>Solution: ✅ Correct Answer: A. 2016 | 📰 Why: India was certified yaws-free in 2016 and maternal-neonatal tetanus eliminated in 2015. | ❌ Why Not Others? | B — 2020: an incorrect year | C — 2010: an incorrect year | D — 2024: India unveiled its first 'Made in India' MRI scanner in 2024. — an incorrect year | ⚠️ Exam Trap: Never guess years — fix each year to its exact event before choosing. | 💎 PNC CA Pearl: 2016 → India was certified yaws-free in and maternal-neonatal tetanus eliminated in 2015</w:t>
      </w:r>
    </w:p>
    <w:p>
      <w:r>
        <w:t>Positive Marks: 3</w:t>
      </w:r>
    </w:p>
    <w:p>
      <w:r>
        <w:t>Negative Marks: 1</w:t>
      </w:r>
    </w:p>
    <w:p>
      <w:r>
        <w:t>Question: The Ganga Canal of Rajasthan irrigates which region?</w:t>
      </w:r>
    </w:p>
    <w:p>
      <w:r>
        <w:t>(a) Jaisalmer</w:t>
      </w:r>
    </w:p>
    <w:p>
      <w:r>
        <w:t>(b) Barmer</w:t>
      </w:r>
    </w:p>
    <w:p>
      <w:r>
        <w:t>(c) Jodhpur</w:t>
      </w:r>
    </w:p>
    <w:p>
      <w:r>
        <w:t>(d) Ganganagar (northern Rajasthan)</w:t>
      </w:r>
    </w:p>
    <w:p>
      <w:r>
        <w:t>Answer: d</w:t>
      </w:r>
    </w:p>
    <w:p>
      <w:r>
        <w:t>Solution: ✅ Correct Answer: A. Ganganagar (northern Rajasthan) | 🧠 Explanation: The Gang Canal carries Sutlej waters to Ganganagar's fields. | ❌ Why Not Others? | B — Jaisalmer: Jaisalmer = Golden City | C — Barmer: Balotra was carved from Barmer. | D — Jodhpur: Jodhpur = Blue City | ⚠️ Exam Trap: Read the exact question — the correct fact and its look-alike options are easy to interchange. | 💎 PNC GK Pearl: Ganganagar (northern Rajasthan) → The Gang Canal carries Sutlej waters to Ganganagar's fields</w:t>
      </w:r>
    </w:p>
    <w:p>
      <w:r>
        <w:t>Positive Marks: 3</w:t>
      </w:r>
    </w:p>
    <w:p>
      <w:r>
        <w:t>Negative Marks: 1</w:t>
      </w:r>
    </w:p>
    <w:p>
      <w:r>
        <w:t>Question: The hardest naturally occurring substance is</w:t>
      </w:r>
    </w:p>
    <w:p>
      <w:r>
        <w:t>(a) Iron</w:t>
      </w:r>
    </w:p>
    <w:p>
      <w:r>
        <w:t>(b) Talc</w:t>
      </w:r>
    </w:p>
    <w:p>
      <w:r>
        <w:t>(c) Quartz</w:t>
      </w:r>
    </w:p>
    <w:p>
      <w:r>
        <w:t>(d) Diamond</w:t>
      </w:r>
    </w:p>
    <w:p>
      <w:r>
        <w:t>Answer: d</w:t>
      </w:r>
    </w:p>
    <w:p>
      <w:r>
        <w:t>Solution: ✅ Correct Answer: A. Diamond | 🧠 Explanation: Diamond is the hardest natural material. | ❌ Why Not Others? | B — Iron: Chromium gives stainless steel its corrosion resistance. | C — Quartz: Jaipur blue pottery is a glazed quartz fritware. | D — Talc: Has hardness 1 on Mohs scale. | ⚠️ Exam Trap: Read the exact question — the correct fact and its look-alike options are easy to interchange. | 💎 PNC GK Pearl: Diamond → the hardest natural material</w:t>
      </w:r>
    </w:p>
    <w:p>
      <w:r>
        <w:t>Positive Marks: 3</w:t>
      </w:r>
    </w:p>
    <w:p>
      <w:r>
        <w:t>Negative Marks: 1</w:t>
      </w:r>
    </w:p>
    <w:p>
      <w:r>
        <w:t>Question: The largest gland of the human body is the</w:t>
      </w:r>
    </w:p>
    <w:p>
      <w:r>
        <w:t>(a) Pituitary</w:t>
      </w:r>
    </w:p>
    <w:p>
      <w:r>
        <w:t>(b) Liver</w:t>
      </w:r>
    </w:p>
    <w:p>
      <w:r>
        <w:t>(c) Thyroid</w:t>
      </w:r>
    </w:p>
    <w:p>
      <w:r>
        <w:t>(d) Pancreas</w:t>
      </w:r>
    </w:p>
    <w:p>
      <w:r>
        <w:t>Answer: b</w:t>
      </w:r>
    </w:p>
    <w:p>
      <w:r>
        <w:t>Solution: ✅ Correct Answer: A. Liver | 🧠 Explanation: The liver is the largest gland, weighing about 1.5 kg. | ❌ Why Not Others? | B — Pancreas: not the largest gland | C — Thyroid: not the largest gland | D — Pituitary: not the largest gland | ⚠️ Exam Trap: Read the exact question — the correct fact and its look-alike options are easy to interchange. | 💎 PNC GK Pearl: Liver = the largest gland</w:t>
      </w:r>
    </w:p>
    <w:p>
      <w:r>
        <w:t>Positive Marks: 3</w:t>
      </w:r>
    </w:p>
    <w:p>
      <w:r>
        <w:t>Negative Marks: 1</w:t>
      </w:r>
    </w:p>
    <w:p>
      <w:r>
        <w:t>Question: The SI unit of pressure is the</w:t>
      </w:r>
    </w:p>
    <w:p>
      <w:r>
        <w:t>(a) Joule</w:t>
      </w:r>
    </w:p>
    <w:p>
      <w:r>
        <w:t>(b) Pascal</w:t>
      </w:r>
    </w:p>
    <w:p>
      <w:r>
        <w:t>(c) Hertz</w:t>
      </w:r>
    </w:p>
    <w:p>
      <w:r>
        <w:t>(d) Newton</w:t>
      </w:r>
    </w:p>
    <w:p>
      <w:r>
        <w:t>Answer: b</w:t>
      </w:r>
    </w:p>
    <w:p>
      <w:r>
        <w:t>Solution: ✅ Correct Answer: A. Pascal | 🧠 Explanation: Pressure (N/m²) is measured in pascals (Pa). | ❌ Why Not Others? | B — Newton: Force is measured in newtons (N); work in joules. — not the SI unit of pressure | C — Joule: Work and energy are measured in joules. — not the SI unit of pressure | D — Hertz: Frequency is measured in hertz (Hz). — not the SI unit of pressure | ⚠️ Exam Trap: Match each unit to its exact quantity — units of related quantities are the classic trap. | 💎 PNC GK Pearl: Pascal = SI unit of pressure</w:t>
      </w:r>
    </w:p>
    <w:p>
      <w:r>
        <w:t>Positive Marks: 3</w:t>
      </w:r>
    </w:p>
    <w:p>
      <w:r>
        <w:t>Negative Marks: 1</w:t>
      </w:r>
    </w:p>
    <w:p>
      <w:r>
        <w:t>Question: The 2024 Nobel Prize in Physics was awarded for work on</w:t>
      </w:r>
    </w:p>
    <w:p>
      <w:r>
        <w:t>(a) Gravitational waves</w:t>
      </w:r>
    </w:p>
    <w:p>
      <w:r>
        <w:t>(b) Quantum dots</w:t>
      </w:r>
    </w:p>
    <w:p>
      <w:r>
        <w:t>(c) Black holes</w:t>
      </w:r>
    </w:p>
    <w:p>
      <w:r>
        <w:t>(d) Machine learning and neural networks (Hopfield and Hinton)</w:t>
      </w:r>
    </w:p>
    <w:p>
      <w:r>
        <w:t>Answer: d</w:t>
      </w:r>
    </w:p>
    <w:p>
      <w:r>
        <w:t>Solution: ✅ Correct Answer: A. Machine learning and neural networks (Hopfield and Hinton) | 📰 Why: John Hopfield and Geoffrey Hinton won the 2024 Physics Nobel for foundational machine-learning work. | ❌ Why Not Others? | B — Gravitational waves: not the correct fact here | C — Quantum dots: not the correct fact here | D — Black holes: not the correct fact here | ⚠️ Exam Trap: Read the exact question — the correct fact and its look-alike options are easy to interchange. | 💎 PNC CA Pearl: Machine learning and neural networks (Hopfield and Hinton) → John Hopfield and Geoffrey Hinton won the 2024 Physics Nobel for foundational machine-learning work</w:t>
      </w:r>
    </w:p>
    <w:p>
      <w:r>
        <w:t>Positive Marks: 3</w:t>
      </w:r>
    </w:p>
    <w:p>
      <w:r>
        <w:t>Negative Marks: 1</w:t>
      </w:r>
    </w:p>
    <w:p>
      <w:r>
        <w:t>Question: The 'Sarva Shiksha Abhiyan' aims at</w:t>
      </w:r>
    </w:p>
    <w:p>
      <w:r>
        <w:t>(a) Higher education</w:t>
      </w:r>
    </w:p>
    <w:p>
      <w:r>
        <w:t>(b) Adult literacy only</w:t>
      </w:r>
    </w:p>
    <w:p>
      <w:r>
        <w:t>(c) Technical education</w:t>
      </w:r>
    </w:p>
    <w:p>
      <w:r>
        <w:t>(d) Universal elementary education for 6-14 age group</w:t>
      </w:r>
    </w:p>
    <w:p>
      <w:r>
        <w:t>Answer: d</w:t>
      </w:r>
    </w:p>
    <w:p>
      <w:r>
        <w:t>Solution: ✅ Correct Answer: A. Universal elementary education for 6-14 age group | 🧠 Explanation: SSA was launched in 2001 to universalize elementary education. | ❌ Why Not Others? | B — Higher education: not the correct fact here | C — Adult literacy only: not the correct fact here | D — Technical education: not the correct fact here | ⚠️ Exam Trap: Read the exact question — the correct fact and its look-alike options are easy to interchange. | 💎 PNC GK Pearl: Universal elementary education for 6-14 age group → SSA was launched in 2001 to universalize elementary education</w:t>
      </w:r>
    </w:p>
    <w:p>
      <w:r>
        <w:t>Positive Marks: 3</w:t>
      </w:r>
    </w:p>
    <w:p>
      <w:r>
        <w:t>Negative Marks: 1</w:t>
      </w:r>
    </w:p>
    <w:p>
      <w:r>
        <w:t>Question: India's Mars Orbiter Mission (Mangalyaan) was launched in</w:t>
      </w:r>
    </w:p>
    <w:p>
      <w:r>
        <w:t>(a) 2010</w:t>
      </w:r>
    </w:p>
    <w:p>
      <w:r>
        <w:t>(b) 2008</w:t>
      </w:r>
    </w:p>
    <w:p>
      <w:r>
        <w:t>(c) 2015</w:t>
      </w:r>
    </w:p>
    <w:p>
      <w:r>
        <w:t>(d) 2013</w:t>
      </w:r>
    </w:p>
    <w:p>
      <w:r>
        <w:t>Answer: d</w:t>
      </w:r>
    </w:p>
    <w:p>
      <w:r>
        <w:t>Solution: ✅ Correct Answer: A. 2013 | 🧠 Explanation: Mangalyaan, launched in November 2013, reached Mars in September 2014 — a first attempt success. | ❌ Why Not Others? | B — 2010: an incorrect year | C — 2015: an incorrect year | D — 2008: Pratapgarh became a district in 2008. — an incorrect year | ⚠️ Exam Trap: Never guess years — fix each year to its exact event before choosing. | 💎 PNC GK Pearl: 2013 → Mangalyaan, launched in November , reached Mars in September 2014 — a first attempt success</w:t>
      </w:r>
    </w:p>
    <w:p>
      <w:r>
        <w:t>Positive Marks: 3</w:t>
      </w:r>
    </w:p>
    <w:p>
      <w:r>
        <w:t>Negative Marks: 1</w:t>
      </w:r>
    </w:p>
    <w:p>
      <w:r>
        <w:t>Question: The 'Gair' and 'Terahtali' dances — the 'Gair' dance is performed mainly by</w:t>
      </w:r>
    </w:p>
    <w:p>
      <w:r>
        <w:t>(a) Priests</w:t>
      </w:r>
    </w:p>
    <w:p>
      <w:r>
        <w:t>(b) Children</w:t>
      </w:r>
    </w:p>
    <w:p>
      <w:r>
        <w:t>(c) Bhil and Garasia men</w:t>
      </w:r>
    </w:p>
    <w:p>
      <w:r>
        <w:t>(d) Women only</w:t>
      </w:r>
    </w:p>
    <w:p>
      <w:r>
        <w:t>Answer: c</w:t>
      </w:r>
    </w:p>
    <w:p>
      <w:r>
        <w:t>Solution: ✅ Correct Answer: A. Bhil and Garasia men | 🧠 Explanation: Gair is a sword-and-shield dance of Bhil men. | ❌ Why Not Others? | B — Women only: not the correct fact here | C — Children: Palanhar Yojana supports orphans, destitute, and children of widows with monthly aid. | D — Priests: Bhopas sing phad legends with a painted scroll. | ⚠️ Exam Trap: Read the exact question — the correct fact and its look-alike options are easy to interchange. | 💎 PNC GK Pearl: Bhil and Garasia men → Gair is a sword-and-shield dance of Bhil men</w:t>
      </w:r>
    </w:p>
    <w:p>
      <w:r>
        <w:t>Positive Marks: 3</w:t>
      </w:r>
    </w:p>
    <w:p>
      <w:r>
        <w:t>Negative Marks: 1</w:t>
      </w:r>
    </w:p>
    <w:p>
      <w:r>
        <w:t>Question: The 'Rajasthan' — the 'Jhunjhunu' town's 'Rani Sati' temple narrates the story of</w:t>
      </w:r>
    </w:p>
    <w:p>
      <w:r>
        <w:t>(a) A poet</w:t>
      </w:r>
    </w:p>
    <w:p>
      <w:r>
        <w:t>(b) A saint</w:t>
      </w:r>
    </w:p>
    <w:p>
      <w:r>
        <w:t>(c) A devoted wife's sati</w:t>
      </w:r>
    </w:p>
    <w:p>
      <w:r>
        <w:t>(d) A queen warrior</w:t>
      </w:r>
    </w:p>
    <w:p>
      <w:r>
        <w:t>Answer: c</w:t>
      </w:r>
    </w:p>
    <w:p>
      <w:r>
        <w:t>Solution: ✅ Correct Answer: A. A devoted wife's sati | 🧠 Explanation: Rani Sati is the legendary Narayani Devi of Jhunjhunu. | ❌ Why Not Others? | B — A queen warrior: not the correct fact here | C — A saint: not the correct fact here | D — A poet: not the correct fact here | ⚠️ Exam Trap: Read the exact question — the correct fact and its look-alike options are easy to interchange. | 💎 PNC GK Pearl: A devoted wife's sati → Rani Sati is the legendary Narayani Devi of Jhunjhunu</w:t>
      </w:r>
    </w:p>
    <w:p>
      <w:r>
        <w:t>Positive Marks: 3</w:t>
      </w:r>
    </w:p>
    <w:p>
      <w:r>
        <w:t>Negative Marks: 1</w:t>
      </w:r>
    </w:p>
    <w:p>
      <w:r>
        <w:t>Question: Fill in the blank: The book is ______ the table.</w:t>
      </w:r>
    </w:p>
    <w:p>
      <w:r>
        <w:t>(a) under</w:t>
      </w:r>
    </w:p>
    <w:p>
      <w:r>
        <w:t>(b) on</w:t>
      </w:r>
    </w:p>
    <w:p>
      <w:r>
        <w:t>(c) at</w:t>
      </w:r>
    </w:p>
    <w:p>
      <w:r>
        <w:t>(d) in</w:t>
      </w:r>
    </w:p>
    <w:p>
      <w:r>
        <w:t>Answer: b</w:t>
      </w:r>
    </w:p>
    <w:p>
      <w:r>
        <w:t>Solution: ✅ Correct Answer: A. on | 🧠 Grammar Rule: 'On' indicates the surface of the table. | ❌ Why Not Others? | B — in: not the correct answer here | C — at: We say 'good at' a subject or skill. | D — under: not the correct answer here | ⚠️ Exam Trap: Read the exact question — the correct fact and its look-alike options are easy to interchange. | 📌 Rule to Remember: on → indicates the surface of the table</w:t>
      </w:r>
    </w:p>
    <w:p>
      <w:r>
        <w:t>Positive Marks: 3</w:t>
      </w:r>
    </w:p>
    <w:p>
      <w:r>
        <w:t>Negative Marks: 1</w:t>
      </w:r>
    </w:p>
    <w:p>
      <w:r>
        <w:t>Question: 'मुर्गा' का स्त्रीलिंग है</w:t>
      </w:r>
    </w:p>
    <w:p>
      <w:r>
        <w:t>(a) हंस</w:t>
      </w:r>
    </w:p>
    <w:p>
      <w:r>
        <w:t>(b) तोता</w:t>
      </w:r>
    </w:p>
    <w:p>
      <w:r>
        <w:t>(c) मुर्गी</w:t>
      </w:r>
    </w:p>
    <w:p>
      <w:r>
        <w:t>(d) बत्तख</w:t>
      </w:r>
    </w:p>
    <w:p>
      <w:r>
        <w:t>Answer: c</w:t>
      </w:r>
    </w:p>
    <w:p>
      <w:r>
        <w:t>Solution: ✅ Correct Answer: A. मुर्गी | 🧠 Grammar Rule: 'मुर्गा' का स्त्रीलिंग 'मुर्गी' है। | ❌ Why Not Others? | B — बत्तख: not the correct answer here | C — हंस: not the correct answer here | D — तोता: not the correct answer here | ⚠️ Exam Trap: Read the exact question — the correct fact and its look-alike options are easy to interchange. | 📌 Rule to Remember: मुर्गी → मुर्गा' का स्त्रीलिंग ' 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Accomadation</w:t>
      </w:r>
    </w:p>
    <w:p>
      <w:r>
        <w:t>(b) Accomodation</w:t>
      </w:r>
    </w:p>
    <w:p>
      <w:r>
        <w:t>(c) Acommodation</w:t>
      </w:r>
    </w:p>
    <w:p>
      <w:r>
        <w:t>(d) Accommodation</w:t>
      </w:r>
    </w:p>
    <w:p>
      <w:r>
        <w:t>Answer: d</w:t>
      </w:r>
    </w:p>
    <w:p>
      <w:r>
        <w:t>Solution: ✅ Correct Answer: A. Accommodation | 🧠 Grammar Rule: 'Accommodation' has double 'c' and double 'm'. | ❌ Why Not Others? | B — Acommodation: not the correct answer here | C — Accomodation: not the correct answer here | D — Accomadation: not the correct answer here | ⚠️ Exam Trap: Read the exact question — the correct fact and its look-alike options are easy to interchange. | 📌 Rule to Remember: Accommodation → has double 'c' and double 'm'</w:t>
      </w:r>
    </w:p>
    <w:p>
      <w:r>
        <w:t>Positive Marks: 3</w:t>
      </w:r>
    </w:p>
    <w:p>
      <w:r>
        <w:t>Negative Marks: 1</w:t>
      </w:r>
    </w:p>
    <w:p>
      <w:r>
        <w:t>Question: 'गौण' का विलोम शब्द है</w:t>
      </w:r>
    </w:p>
    <w:p>
      <w:r>
        <w:t>(a) मुख्य</w:t>
      </w:r>
    </w:p>
    <w:p>
      <w:r>
        <w:t>(b) अल्प</w:t>
      </w:r>
    </w:p>
    <w:p>
      <w:r>
        <w:t>(c) हीन</w:t>
      </w:r>
    </w:p>
    <w:p>
      <w:r>
        <w:t>(d) छोटा</w:t>
      </w:r>
    </w:p>
    <w:p>
      <w:r>
        <w:t>Answer: a</w:t>
      </w:r>
    </w:p>
    <w:p>
      <w:r>
        <w:t>Solution: ✅ Correct Answer: A. मुख्य | 🧠 Grammar Rule: 'गौण' का विलोम 'मुख्य' है। | ❌ Why Not Others? | B — छोटा: 'अनुज' का अर्थ छोटा भाई है। | C — अल्प: not the correct answer here | D — हीन: not the correct answer here | ⚠️ Exam Trap: Read the exact question — the correct fact and its look-alike options are easy to interchange. | 📌 Rule to Remember: मुख्य → गौण'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'कृपा' शब्द का पर्यायवाची है</w:t>
      </w:r>
    </w:p>
    <w:p>
      <w:r>
        <w:t>(a) दया</w:t>
      </w:r>
    </w:p>
    <w:p>
      <w:r>
        <w:t>(b) घृणा</w:t>
      </w:r>
    </w:p>
    <w:p>
      <w:r>
        <w:t>(c) भय</w:t>
      </w:r>
    </w:p>
    <w:p>
      <w:r>
        <w:t>(d) क्रोध</w:t>
      </w:r>
    </w:p>
    <w:p>
      <w:r>
        <w:t>Answer: a</w:t>
      </w:r>
    </w:p>
    <w:p>
      <w:r>
        <w:t>Solution: ✅ Correct Answer: A. दया | 🧠 Grammar Rule: 'कृपा' का पर्यायवाची 'दया' है। | ❌ Why Not Others? | B — क्रोध: 'खून खौलना' = बहुत गुस्सा आना। | C — घृणा: प्रेम का विलोम 'घृणा' है। | D — भय: भयानक रस का स्थायी भाव भय है। | ⚠️ Exam Trap: Read the exact question — the correct fact and its look-alike options are easy to interchange. | 📌 Rule to Remember: दया → कृपा'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'सच्चाई' शब्द में प्रत्यय है</w:t>
      </w:r>
    </w:p>
    <w:p>
      <w:r>
        <w:t>(a) सच</w:t>
      </w:r>
    </w:p>
    <w:p>
      <w:r>
        <w:t>(b) आई</w:t>
      </w:r>
    </w:p>
    <w:p>
      <w:r>
        <w:t>(c) च्चाई</w:t>
      </w:r>
    </w:p>
    <w:p>
      <w:r>
        <w:t>(d) च्चा</w:t>
      </w:r>
    </w:p>
    <w:p>
      <w:r>
        <w:t>Answer: b</w:t>
      </w:r>
    </w:p>
    <w:p>
      <w:r>
        <w:t>Solution: ✅ Correct Answer: A. आई | 🧠 Grammar Rule: 'आई' प्रत्यय है; मूल शब्द 'सच्चा'। | ❌ Why Not Others? | B — सच: not the correct answer here | C — च्चा: not the correct answer here | D — च्चाई: not the correct answer here | ⚠️ Exam Trap: Read the exact question — the correct fact and its look-alike options are easy to interchange. | 📌 Rule to Remember: आई → प्रत्यय है; मूल शब्द 'सच्चा'।</w:t>
      </w:r>
    </w:p>
    <w:p>
      <w:r>
        <w:t>Positive Marks: 3</w:t>
      </w:r>
    </w:p>
    <w:p>
      <w:r>
        <w:t>Negative Marks: 1</w:t>
      </w:r>
    </w:p>
    <w:p>
      <w:r>
        <w:t>Question: 'रोगी' शब्द का विलोम है</w:t>
      </w:r>
    </w:p>
    <w:p>
      <w:r>
        <w:t>(a) कष्टी</w:t>
      </w:r>
    </w:p>
    <w:p>
      <w:r>
        <w:t>(b) निरोगी</w:t>
      </w:r>
    </w:p>
    <w:p>
      <w:r>
        <w:t>(c) बीमार</w:t>
      </w:r>
    </w:p>
    <w:p>
      <w:r>
        <w:t>(d) अस्वस्थ</w:t>
      </w:r>
    </w:p>
    <w:p>
      <w:r>
        <w:t>Answer: b</w:t>
      </w:r>
    </w:p>
    <w:p>
      <w:r>
        <w:t>Solution: ✅ Correct Answer: A. निरोगी | 🧠 Grammar Rule: 'रोगी' का विलोम 'निरोगी' है। | ❌ Why Not Others? | B — बीमार: 'अस्वस्थ' का अर्थ बीमार है। | C — अस्वस्थ: 'स्वस्थ' का विलोम 'अस्वस्थ' है। | D — कष्टी: not the correct answer here | ⚠️ Exam Trap: Read the exact question — the correct fact and its look-alike options are easy to interchange. | 📌 Rule to Remember: निरोगी → रोगी'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Fill in the blank: The patient is suffering ______ fever.</w:t>
      </w:r>
    </w:p>
    <w:p>
      <w:r>
        <w:t>(a) with</w:t>
      </w:r>
    </w:p>
    <w:p>
      <w:r>
        <w:t>(b) by</w:t>
      </w:r>
    </w:p>
    <w:p>
      <w:r>
        <w:t>(c) from</w:t>
      </w:r>
    </w:p>
    <w:p>
      <w:r>
        <w:t>(d) of</w:t>
      </w:r>
    </w:p>
    <w:p>
      <w:r>
        <w:t>Answer: c</w:t>
      </w:r>
    </w:p>
    <w:p>
      <w:r>
        <w:t>Solution: ✅ Correct Answer: A. from | 🧠 Grammar Rule: We say 'suffer from' an illness. | ❌ Why Not Others? | B — with: 'Familiar with' is correct. | C — of: We say 'accused of' an offence. | D — by: We say 'abide by' rules. | ⚠️ Exam Trap: Read the exact question — the correct fact and its look-alike options are easy to interchange. | 📌 Rule to Remember: from → We say 'suffer ' an illness</w:t>
      </w:r>
    </w:p>
    <w:p>
      <w:r>
        <w:t>Positive Marks: 3</w:t>
      </w:r>
    </w:p>
    <w:p>
      <w:r>
        <w:t>Negative Marks: 1</w:t>
      </w:r>
    </w:p>
    <w:p>
      <w:r>
        <w:t>Question: 'लड़कपन' में कौन-सा प्रत्यय है?</w:t>
      </w:r>
    </w:p>
    <w:p>
      <w:r>
        <w:t>(a) अन</w:t>
      </w:r>
    </w:p>
    <w:p>
      <w:r>
        <w:t>(b) आपन</w:t>
      </w:r>
    </w:p>
    <w:p>
      <w:r>
        <w:t>(c) कपन</w:t>
      </w:r>
    </w:p>
    <w:p>
      <w:r>
        <w:t>(d) पन</w:t>
      </w:r>
    </w:p>
    <w:p>
      <w:r>
        <w:t>Answer: d</w:t>
      </w:r>
    </w:p>
    <w:p>
      <w:r>
        <w:t>Solution: ✅ Correct Answer: A. पन | 🧠 Grammar Rule: 'लड़का' + पन = लड़कपन — 'पन' प्रत्यय। | ❌ Why Not Others? | B — कपन: not the correct answer here | C — अन: not the correct answer here | D — आपन: not the correct answer here | ⚠️ Exam Trap: Don’t confuse "पन" with "कपन" — they look alike and are easy to interchange. | 📌 Rule to Remember: पन → लड़का' + = लड़कपन — ' ' प्रत्यय।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Neither of the answers is correct.</w:t>
      </w:r>
    </w:p>
    <w:p>
      <w:r>
        <w:t>(b) Neither of the answers are correct.</w:t>
      </w:r>
    </w:p>
    <w:p>
      <w:r>
        <w:t>(c) Neither answers are correct.</w:t>
      </w:r>
    </w:p>
    <w:p>
      <w:r>
        <w:t>(d) Neither of the answer is correct.</w:t>
      </w:r>
    </w:p>
    <w:p>
      <w:r>
        <w:t>Answer: a</w:t>
      </w:r>
    </w:p>
    <w:p>
      <w:r>
        <w:t>Solution: ✅ Correct Answer: A. Neither of the answers is correct. | 🧠 Grammar Rule: 'Neither of' takes a singular verb with the singular noun 'answer'. | ❌ Why Not Others? | B — Neither of the answers are correct.: not the correct answer here | C — Neither of the answer is correct.: not the correct answer here | D — Neither answers are correct.: not the correct answer here | ⚠️ Exam Trap: Don’t confuse "Neither of the answers is correct." with "Neither of the answers are correct." — they look alike and are easy to interchange. | 📌 Rule to Remember: Neither of the answers is correct. → Neither of' takes a singular verb with the singular noun 'answer'</w:t>
      </w:r>
    </w:p>
    <w:p>
      <w:r>
        <w:t>Positive Marks: 3</w:t>
      </w:r>
    </w:p>
    <w:p>
      <w:r>
        <w:t>Negative Marks: 1</w:t>
      </w:r>
    </w:p>
    <w:p>
      <w:r>
        <w:t>Question: 'अपेक्षा' का विलोम शब्द है</w:t>
      </w:r>
    </w:p>
    <w:p>
      <w:r>
        <w:t>(a) उपेक्षा</w:t>
      </w:r>
    </w:p>
    <w:p>
      <w:r>
        <w:t>(b) चाह</w:t>
      </w:r>
    </w:p>
    <w:p>
      <w:r>
        <w:t>(c) इच्छा</w:t>
      </w:r>
    </w:p>
    <w:p>
      <w:r>
        <w:t>(d) आशा</w:t>
      </w:r>
    </w:p>
    <w:p>
      <w:r>
        <w:t>Answer: a</w:t>
      </w:r>
    </w:p>
    <w:p>
      <w:r>
        <w:t>Solution: ✅ Correct Answer: A. उपेक्षा | 🧠 Grammar Rule: 'अपेक्षा' का विलोम 'उपेक्षा' है। | ❌ Why Not Others? | B — आशा: not the correct answer here | C — चाह: not the correct answer here | D — इच्छा: 'जिज्ञासा' का अर्थ जानने की उत्कंठा है। | ⚠️ Exam Trap: Read the exact question — the correct fact and its look-alike options are easy to interchange. | 📌 Rule to Remember: उपेक्षा → अपेक्षा'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Fill in the blank with the correct tense: 'He ______ to Jaipur tomorrow.'</w:t>
      </w:r>
    </w:p>
    <w:p>
      <w:r>
        <w:t>(a) goes yesterday</w:t>
      </w:r>
    </w:p>
    <w:p>
      <w:r>
        <w:t>(b) is go</w:t>
      </w:r>
    </w:p>
    <w:p>
      <w:r>
        <w:t>(c) will go</w:t>
      </w:r>
    </w:p>
    <w:p>
      <w:r>
        <w:t>(d) gone</w:t>
      </w:r>
    </w:p>
    <w:p>
      <w:r>
        <w:t>Answer: c</w:t>
      </w:r>
    </w:p>
    <w:p>
      <w:r>
        <w:t>Solution: ✅ Correct Answer: A. will go | 🧠 Grammar Rule: The future simple 'will go' expresses tomorrow's action. | ❌ Why Not Others? | B — goes yesterday: not the correct answer here | C — gone: 'One of the + plural noun' takes a singular verb. | D — is go: not the correct answer here | ⚠️ Exam Trap: Read the exact question — the correct fact and its look-alike options are easy to interchange. | 📌 Rule to Remember: will go → The future simple ' ' expresses tomorrow's action</w:t>
      </w:r>
    </w:p>
    <w:p>
      <w:r>
        <w:t>Positive Marks: 3</w:t>
      </w:r>
    </w:p>
    <w:p>
      <w:r>
        <w:t>Negative Marks: 1</w:t>
      </w:r>
    </w:p>
    <w:p>
      <w:r>
        <w:t>Question: Choose the correct antonym of 'Generous':</w:t>
      </w:r>
    </w:p>
    <w:p>
      <w:r>
        <w:t>(a) Kind</w:t>
      </w:r>
    </w:p>
    <w:p>
      <w:r>
        <w:t>(b) Liberal</w:t>
      </w:r>
    </w:p>
    <w:p>
      <w:r>
        <w:t>(c) Bountiful</w:t>
      </w:r>
    </w:p>
    <w:p>
      <w:r>
        <w:t>(d) Stingy</w:t>
      </w:r>
    </w:p>
    <w:p>
      <w:r>
        <w:t>Answer: d</w:t>
      </w:r>
    </w:p>
    <w:p>
      <w:r>
        <w:t>Solution: ✅ Correct Answer: A. Stingy | 🧠 Grammar Rule: 'Generous' means giving freely; 'stingy' is its antonym. | ❌ Why Not Others? | B — Kind: Benevolent means well-meaning and kind. | C — Bountiful: not the correct answer here | D — Liberal: not the correct answer here | ⚠️ Exam Trap: Read the exact question — the correct fact and its look-alike options are easy to interchange. | 📌 Rule to Remember: Stingy → Generous' means giving freely; ' ' is its antonym</w:t>
      </w:r>
    </w:p>
    <w:p>
      <w:r>
        <w:t>Positive Marks: 3</w:t>
      </w:r>
    </w:p>
    <w:p>
      <w:r>
        <w:t>Negative Marks: 1</w:t>
      </w:r>
    </w:p>
    <w:p>
      <w:r>
        <w:t>Question: Fill in the blank: 'The committee ______ divided in its opinion.'</w:t>
      </w:r>
    </w:p>
    <w:p>
      <w:r>
        <w:t>(a) have</w:t>
      </w:r>
    </w:p>
    <w:p>
      <w:r>
        <w:t>(b) were</w:t>
      </w:r>
    </w:p>
    <w:p>
      <w:r>
        <w:t>(c) was</w:t>
      </w:r>
    </w:p>
    <w:p>
      <w:r>
        <w:t>(d) are</w:t>
      </w:r>
    </w:p>
    <w:p>
      <w:r>
        <w:t>Answer: c</w:t>
      </w:r>
    </w:p>
    <w:p>
      <w:r>
        <w:t>Solution: ✅ Correct Answer: A. was | 🧠 Grammar Rule: When the committee acts as one body, the singular verb 'was' is used. | ❌ Why Not Others? | B — were: With 'neither...nor', the verb agrees with the nearer subject 'nurses' — 'were'. | C — are: 'A number of' takes a plural verb — 'are'. | D — have: 'Police' is plural, taking 'have' and 'the'. | ⚠️ Exam Trap: Read the exact question — the correct fact and its look-alike options are easy to interchange. | 📌 Rule to Remember: was → When the committee acts as one body, the singular verb ' ' is used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He has been work here since 2020.</w:t>
      </w:r>
    </w:p>
    <w:p>
      <w:r>
        <w:t>(b) He have been working here since 2020.</w:t>
      </w:r>
    </w:p>
    <w:p>
      <w:r>
        <w:t>(c) He has working here since 2020.</w:t>
      </w:r>
    </w:p>
    <w:p>
      <w:r>
        <w:t>(d) He has been working here since 2020.</w:t>
      </w:r>
    </w:p>
    <w:p>
      <w:r>
        <w:t>Answer: d</w:t>
      </w:r>
    </w:p>
    <w:p>
      <w:r>
        <w:t>Solution: ✅ Correct Answer: A. He has been working here since 2020. | 🧠 Grammar Rule: Present perfect continuous: has + been + verb-ing. | ❌ Why Not Others? | B — He have been working here since 2020.: not the correct answer here | C — He has been work here since 2020.: not the correct answer here | D — He has working here since 2020.: not the correct answer here | ⚠️ Exam Trap: Don’t confuse "He has been working here since 2020." with "He has working here since 2020." — they look alike and are easy to interchange. | 📌 Rule to Remember: He has been working here since 2020. → Present perfect continuous: has + been + verb-ing</w:t>
      </w:r>
    </w:p>
    <w:p>
      <w:r>
        <w:t>Positive Marks: 3</w:t>
      </w:r>
    </w:p>
    <w:p>
      <w:r>
        <w:t>Negative Marks: 1</w:t>
      </w:r>
    </w:p>
    <w:p>
      <w:r>
        <w:t>Question: The protocol that assigns IP addresses automatically is</w:t>
      </w:r>
    </w:p>
    <w:p>
      <w:r>
        <w:t>(a) DHCP</w:t>
      </w:r>
    </w:p>
    <w:p>
      <w:r>
        <w:t>(b) DNS</w:t>
      </w:r>
    </w:p>
    <w:p>
      <w:r>
        <w:t>(c) SMTP</w:t>
      </w:r>
    </w:p>
    <w:p>
      <w:r>
        <w:t>(d) FTP</w:t>
      </w:r>
    </w:p>
    <w:p>
      <w:r>
        <w:t>Answer: a</w:t>
      </w:r>
    </w:p>
    <w:p>
      <w:r>
        <w:t>Solution: ✅ Correct Answer: A. DHCP | 🧠 Explanation: DHCP (Dynamic Host Configuration Protocol) leases IP addresses. | ❌ Why Not Others? | B — DNS: The Domain Name System resolves names like google.com to IPs. | C — FTP: not the correct option here | D — SMTP: (Simple Mail Transfer Protocol) sends email. | ⚠️ Exam Trap: Read the exact question — the correct fact and its look-alike options are easy to interchange. | 💎 PNC Pearl: DHCP → (Dynamic Host Configuration Protocol) leases IP addresses</w:t>
      </w:r>
    </w:p>
    <w:p>
      <w:r>
        <w:t>Positive Marks: 3</w:t>
      </w:r>
    </w:p>
    <w:p>
      <w:r>
        <w:t>Negative Marks: 1</w:t>
      </w:r>
    </w:p>
    <w:p>
      <w:r>
        <w:t>Question: The 'Scroll Lock' key is</w:t>
      </w:r>
    </w:p>
    <w:p>
      <w:r>
        <w:t>(a) The main key</w:t>
      </w:r>
    </w:p>
    <w:p>
      <w:r>
        <w:t>(b) A power key</w:t>
      </w:r>
    </w:p>
    <w:p>
      <w:r>
        <w:t>(c) Mostly obsolete in modern software</w:t>
      </w:r>
    </w:p>
    <w:p>
      <w:r>
        <w:t>(d) Used for printing</w:t>
      </w:r>
    </w:p>
    <w:p>
      <w:r>
        <w:t>Answer: c</w:t>
      </w:r>
    </w:p>
    <w:p>
      <w:r>
        <w:t>Solution: ✅ Correct Answer: A. Mostly obsolete in modern software | 🧠 Explanation: Scroll Lock has little use in modern applications. | ❌ Why Not Others? | B — Used for printing: not the correct option here | C — The main key: not the correct option here | D — A power key: not the correct option here | ⚠️ Exam Trap: Read the exact question — the correct fact and its look-alike options are easy to interchange. | 💎 PNC Pearl: Mostly obsolete in modern software → Scroll Lock has little use in modern applications</w:t>
      </w:r>
    </w:p>
    <w:p>
      <w:r>
        <w:t>Positive Marks: 3</w:t>
      </w:r>
    </w:p>
    <w:p>
      <w:r>
        <w:t>Negative Marks: 1</w:t>
      </w:r>
    </w:p>
    <w:p>
      <w:r>
        <w:t>Question: Software that appears useful but performs malicious actions is a</w:t>
      </w:r>
    </w:p>
    <w:p>
      <w:r>
        <w:t>(a) Trojan horse</w:t>
      </w:r>
    </w:p>
    <w:p>
      <w:r>
        <w:t>(b) Virus</w:t>
      </w:r>
    </w:p>
    <w:p>
      <w:r>
        <w:t>(c) Firewall</w:t>
      </w:r>
    </w:p>
    <w:p>
      <w:r>
        <w:t>(d) Worm</w:t>
      </w:r>
    </w:p>
    <w:p>
      <w:r>
        <w:t>Answer: a</w:t>
      </w:r>
    </w:p>
    <w:p>
      <w:r>
        <w:t>Solution: ✅ Correct Answer: A. Trojan horse | 🧠 Explanation: Trojans hide malware inside legitimate-looking programs. | ❌ Why Not Others? | B — Worm: Worms self-replicate over networks; trojans disguise themselves as useful software. | C — Virus: Antivirus detects known signatures and suspicious behaviour. | D — Firewall: not the correct option here | ⚠️ Exam Trap: Read the exact question — the correct fact and its look-alike options are easy to interchange. | 💎 PNC Pearl: Trojan horse → Trojans hide malware inside legitimate-looking programs</w:t>
      </w:r>
    </w:p>
    <w:p>
      <w:r>
        <w:t>Positive Marks: 3</w:t>
      </w:r>
    </w:p>
    <w:p>
      <w:r>
        <w:t>Negative Marks: 1</w:t>
      </w:r>
    </w:p>
    <w:p>
      <w:r>
        <w:t>Question: The best practice for creating a strong password is to</w:t>
      </w:r>
    </w:p>
    <w:p>
      <w:r>
        <w:t>(a) Use your name</w:t>
      </w:r>
    </w:p>
    <w:p>
      <w:r>
        <w:t>(b) Use the same password everywhere</w:t>
      </w:r>
    </w:p>
    <w:p>
      <w:r>
        <w:t>(c) Use '123456'</w:t>
      </w:r>
    </w:p>
    <w:p>
      <w:r>
        <w:t>(d) Use a mix of letters, numbers, and symbols</w:t>
      </w:r>
    </w:p>
    <w:p>
      <w:r>
        <w:t>Answer: d</w:t>
      </w:r>
    </w:p>
    <w:p>
      <w:r>
        <w:t>Solution: ✅ Correct Answer: A. Use a mix of letters, numbers, and symbols | 🧠 Explanation: Long, unique passwords with mixed characters resist guessing. | ❌ Why Not Others? | B — Use your name: not the correct option here | C — Use '123456': not the correct option here | D — Use the same password everywhere: not the correct option here | ⚠️ Exam Trap: Read the exact question — the correct fact and its look-alike options are easy to interchange. | 💎 PNC Pearl: Use a mix of letters, numbers, and symbols → Long, unique passwords with mixed characters resist guessing</w:t>
      </w:r>
    </w:p>
    <w:p>
      <w:r>
        <w:t>Positive Marks: 3</w:t>
      </w:r>
    </w:p>
    <w:p>
      <w:r>
        <w:t>Negative Marks: 1</w:t>
      </w:r>
    </w:p>
    <w:p>
      <w:r>
        <w:t>Question: A 'PDF' file is used to</w:t>
      </w:r>
    </w:p>
    <w:p>
      <w:r>
        <w:t>(a) Edit spreadsheets</w:t>
      </w:r>
    </w:p>
    <w:p>
      <w:r>
        <w:t>(b) Record audio</w:t>
      </w:r>
    </w:p>
    <w:p>
      <w:r>
        <w:t>(c) Present documents that look the same everywhere</w:t>
      </w:r>
    </w:p>
    <w:p>
      <w:r>
        <w:t>(d) Compile programs</w:t>
      </w:r>
    </w:p>
    <w:p>
      <w:r>
        <w:t>Answer: c</w:t>
      </w:r>
    </w:p>
    <w:p>
      <w:r>
        <w:t>Solution: ✅ Correct Answer: A. Present documents that look the same everywhere | 🧠 Explanation: Portable Document Format preserves layout across devices. | ❌ Why Not Others? | B — Edit spreadsheets: not the correct option here | C — Compile programs: not the correct option here | D — Record audio: not the correct option here | ⚠️ Exam Trap: Read the exact question — the correct fact and its look-alike options are easy to interchange. | 💎 PNC Pearl: Present documents that look the same everywhere → Portable Document Format preserves layout across devices</w:t>
      </w:r>
    </w:p>
    <w:p>
      <w:r>
        <w:t>Positive Marks: 3</w:t>
      </w:r>
    </w:p>
    <w:p>
      <w:r>
        <w:t>Negative Marks: 1</w:t>
      </w:r>
    </w:p>
    <w:p>
      <w:r>
        <w:t>Question: A 'hash table' provides</w:t>
      </w:r>
    </w:p>
    <w:p>
      <w:r>
        <w:t>(a) Fast average-case lookups via keys</w:t>
      </w:r>
    </w:p>
    <w:p>
      <w:r>
        <w:t>(b) Only sorting</w:t>
      </w:r>
    </w:p>
    <w:p>
      <w:r>
        <w:t>(c) Slow linear search</w:t>
      </w:r>
    </w:p>
    <w:p>
      <w:r>
        <w:t>(d) No access</w:t>
      </w:r>
    </w:p>
    <w:p>
      <w:r>
        <w:t>Answer: a</w:t>
      </w:r>
    </w:p>
    <w:p>
      <w:r>
        <w:t>Solution: ✅ Correct Answer: A. Fast average-case lookups via keys | 🧠 Explanation: Hash functions map keys to buckets for O(1) average access. | ❌ Why Not Others? | B — Slow linear search: not the correct option here | C — Only sorting: not the correct option here | D — No access: not the correct option here | ⚠️ Exam Trap: Read the exact question — the correct fact and its look-alike options are easy to interchange. | 💎 PNC Pearl: Fast average-case lookups via keys → Hash functions map keys to buckets for O(1) average access</w:t>
      </w:r>
    </w:p>
    <w:p>
      <w:r>
        <w:t>Positive Marks: 3</w:t>
      </w:r>
    </w:p>
    <w:p>
      <w:r>
        <w:t>Negative Marks: 1</w:t>
      </w:r>
    </w:p>
    <w:p>
      <w:r>
        <w:t>Question: The '3.5 mm jack' on a computer is used for</w:t>
      </w:r>
    </w:p>
    <w:p>
      <w:r>
        <w:t>(a) Video output</w:t>
      </w:r>
    </w:p>
    <w:p>
      <w:r>
        <w:t>(b) Audio output/input (headphones, mic)</w:t>
      </w:r>
    </w:p>
    <w:p>
      <w:r>
        <w:t>(c) Data transfer</w:t>
      </w:r>
    </w:p>
    <w:p>
      <w:r>
        <w:t>(d) Power</w:t>
      </w:r>
    </w:p>
    <w:p>
      <w:r>
        <w:t>Answer: b</w:t>
      </w:r>
    </w:p>
    <w:p>
      <w:r>
        <w:t>Solution: ✅ Correct Answer: A. Audio output/input (headphones, mic) | 🧠 Explanation: The 3.5 mm jack carries analog audio. | ❌ Why Not Others? | B — Video output: not the correct option here | C — Power: POST checks hardware before loading the OS. | D — Data transfer: not the correct option here | ⚠️ Exam Trap: Read the exact question — the correct fact and its look-alike options are easy to interchange. | 💎 PNC Pearl: Audio output/input (headphones, mic) → The 3.5 mm jack carries analog audio</w:t>
      </w:r>
    </w:p>
    <w:p>
      <w:r>
        <w:t>Positive Marks: 3</w:t>
      </w:r>
    </w:p>
    <w:p>
      <w:r>
        <w:t>Negative Marks: 1</w:t>
      </w:r>
    </w:p>
    <w:p>
      <w:r>
        <w:t>Question: A 'binary tree' is a structure where each node has at most</w:t>
      </w:r>
    </w:p>
    <w:p>
      <w:r>
        <w:t>(a) No children</w:t>
      </w:r>
    </w:p>
    <w:p>
      <w:r>
        <w:t>(b) Two children</w:t>
      </w:r>
    </w:p>
    <w:p>
      <w:r>
        <w:t>(c) Ten children</w:t>
      </w:r>
    </w:p>
    <w:p>
      <w:r>
        <w:t>(d) One child</w:t>
      </w:r>
    </w:p>
    <w:p>
      <w:r>
        <w:t>Answer: b</w:t>
      </w:r>
    </w:p>
    <w:p>
      <w:r>
        <w:t>Solution: ✅ Correct Answer: A. Two children | 🧠 Explanation: Binary trees have left and right children. | ❌ Why Not Others? | B — One child: not the correct option here | C — Ten children: not the correct option here | D — No children: not the correct option here | ⚠️ Exam Trap: Read the exact question — the correct fact and its look-alike options are easy to interchange. | 💎 PNC Pearl: Two children → Binary trees have left and right children</w:t>
      </w:r>
    </w:p>
    <w:p>
      <w:r>
        <w:t>Positive Marks: 3</w:t>
      </w:r>
    </w:p>
    <w:p>
      <w:r>
        <w:t>Negative Marks: 1</w:t>
      </w:r>
    </w:p>
    <w:p>
      <w:r>
        <w:t>Question: A 'JPEG' file is a</w:t>
      </w:r>
    </w:p>
    <w:p>
      <w:r>
        <w:t>(a) Video format</w:t>
      </w:r>
    </w:p>
    <w:p>
      <w:r>
        <w:t>(b) Compressed image format</w:t>
      </w:r>
    </w:p>
    <w:p>
      <w:r>
        <w:t>(c) Text format</w:t>
      </w:r>
    </w:p>
    <w:p>
      <w:r>
        <w:t>(d) Audio format</w:t>
      </w:r>
    </w:p>
    <w:p>
      <w:r>
        <w:t>Answer: b</w:t>
      </w:r>
    </w:p>
    <w:p>
      <w:r>
        <w:t>Solution: ✅ Correct Answer: A. Compressed image format | 🧠 Explanation: JPEG is a common compressed image format. | ❌ Why Not Others? | B — Video format: MP4 is a common digital video container. | C — Audio format: MP3 compresses audio for music playback. | D — Text format: not the correct option here | ⚠️ Exam Trap: Read the exact question — the correct fact and its look-alike options are easy to interchange. | 💎 PNC Pearl: Compressed image format → JPEG is a common</w:t>
      </w:r>
    </w:p>
    <w:p>
      <w:r>
        <w:t>Positive Marks: 3</w:t>
      </w:r>
    </w:p>
    <w:p>
      <w:r>
        <w:t>Negative Marks: 1</w:t>
      </w:r>
    </w:p>
    <w:p>
      <w:r>
        <w:t>Question: 'Reinforcement learning' is a method where an agent learns by</w:t>
      </w:r>
    </w:p>
    <w:p>
      <w:r>
        <w:t>(a) Copying humans only</w:t>
      </w:r>
    </w:p>
    <w:p>
      <w:r>
        <w:t>(b) Static rules</w:t>
      </w:r>
    </w:p>
    <w:p>
      <w:r>
        <w:t>(c) Rewards and penalties from actions</w:t>
      </w:r>
    </w:p>
    <w:p>
      <w:r>
        <w:t>(d) Reading books</w:t>
      </w:r>
    </w:p>
    <w:p>
      <w:r>
        <w:t>Answer: c</w:t>
      </w:r>
    </w:p>
    <w:p>
      <w:r>
        <w:t>Solution: ✅ Correct Answer: A. Rewards and penalties from actions | 🧠 Explanation: RL agents maximize cumulative reward through trial and error. | ❌ Why Not Others? | B — Reading books: not the correct option here | C — Copying humans only: not the correct option here | D — Static rules: not the correct option here | ⚠️ Exam Trap: Read the exact question — the correct fact and its look-alike options are easy to interchange. | 💎 PNC Pearl: Rewards and penalties from actions → RL agents maximize cumulative reward through trial and error</w:t>
      </w:r>
    </w:p>
    <w:p>
      <w:r>
        <w:t>Positive Marks: 3</w:t>
      </w:r>
    </w:p>
    <w:p>
      <w:r>
        <w:t>Negative Marks: 1</w:t>
      </w:r>
    </w:p>
    <w:p>
      <w:r>
        <w:t>Question: The full form of AI is</w:t>
      </w:r>
    </w:p>
    <w:p>
      <w:r>
        <w:t>(a) Artificial Intelligence</w:t>
      </w:r>
    </w:p>
    <w:p>
      <w:r>
        <w:t>(b) Applied Interface</w:t>
      </w:r>
    </w:p>
    <w:p>
      <w:r>
        <w:t>(c) Advanced Internet</w:t>
      </w:r>
    </w:p>
    <w:p>
      <w:r>
        <w:t>(d) Automated Input</w:t>
      </w:r>
    </w:p>
    <w:p>
      <w:r>
        <w:t>Answer: a</w:t>
      </w:r>
    </w:p>
    <w:p>
      <w:r>
        <w:t>Solution: ✅ Correct Answer: A. Artificial Intelligence | 🧠 Explanation: AI enables machines to perform tasks requiring human-like intelligence. | ❌ Why Not Others? | B — Automated Input: not the correct option here | C — Advanced Internet: not the correct option here | D — Applied Interface: not the correct option here | ⚠️ Exam Trap: Read the exact question — the correct fact and its look-alike options are easy to interchange. | 💎 PNC Pearl: Artificial Intelligence → AI enables machines to perform tasks requiring human-like intelligence</w:t>
      </w:r>
    </w:p>
    <w:p>
      <w:r>
        <w:t>Positive Marks: 3</w:t>
      </w:r>
    </w:p>
    <w:p>
      <w:r>
        <w:t>Negative Marks: 1</w:t>
      </w:r>
    </w:p>
    <w:p>
      <w:r>
        <w:t>Question: The encoding that represents each Unicode character in 4 bytes is</w:t>
      </w:r>
    </w:p>
    <w:p>
      <w:r>
        <w:t>(a) BCD</w:t>
      </w:r>
    </w:p>
    <w:p>
      <w:r>
        <w:t>(b) ASCII</w:t>
      </w:r>
    </w:p>
    <w:p>
      <w:r>
        <w:t>(c) EBCDIC</w:t>
      </w:r>
    </w:p>
    <w:p>
      <w:r>
        <w:t>(d) UTF-32</w:t>
      </w:r>
    </w:p>
    <w:p>
      <w:r>
        <w:t>Answer: d</w:t>
      </w:r>
    </w:p>
    <w:p>
      <w:r>
        <w:t>Solution: ✅ Correct Answer: A. UTF-32 | 🧠 Explanation: UTF-32 uses a fixed 4-byte code per character. | ❌ Why Not Others? | B — ASCII: not the correct option here | C — BCD: not the correct option here | D — EBCDIC: not the correct option here | ⚠️ Exam Trap: Read the exact question — the correct fact and its look-alike options are easy to interchange. | 💎 PNC Pearl: UTF-32 → uses a fixed 4-byte code per character</w:t>
      </w:r>
    </w:p>
    <w:p>
      <w:r>
        <w:t>Positive Marks: 3</w:t>
      </w:r>
    </w:p>
    <w:p>
      <w:r>
        <w:t>Negative Marks: 1</w:t>
      </w:r>
    </w:p>
    <w:p>
      <w:r>
        <w:t>Question: The 'edge computing' paradigm processes data</w:t>
      </w:r>
    </w:p>
    <w:p>
      <w:r>
        <w:t>(a) Near the source of data generation</w:t>
      </w:r>
    </w:p>
    <w:p>
      <w:r>
        <w:t>(b) Only on paper</w:t>
      </w:r>
    </w:p>
    <w:p>
      <w:r>
        <w:t>(c) Only offline</w:t>
      </w:r>
    </w:p>
    <w:p>
      <w:r>
        <w:t>(d) Only in central clouds</w:t>
      </w:r>
    </w:p>
    <w:p>
      <w:r>
        <w:t>Answer: a</w:t>
      </w:r>
    </w:p>
    <w:p>
      <w:r>
        <w:t>Solution: ✅ Correct Answer: A. Near the source of data generation | 🧠 Explanation: Edge computing reduces latency by processing close to devices. | ❌ Why Not Others? | B — Only in central clouds: not the correct option here | C — Only offline: not the correct option here | D — Only on paper: not the correct option here | ⚠️ Exam Trap: Read the exact question — the correct fact and its look-alike options are easy to interchange. | 💎 PNC Pearl: Near the source of data generation → Edge computing reduces latency by processing close to devices</w:t>
      </w:r>
    </w:p>
    <w:p>
      <w:r>
        <w:t>Positive Marks: 3</w:t>
      </w:r>
    </w:p>
    <w:p>
      <w:r>
        <w:t>Negative Marks: 1</w:t>
      </w:r>
    </w:p>
    <w:p>
      <w:r>
        <w:t>Question: The decimal equivalent of binary 1111 is</w:t>
      </w:r>
    </w:p>
    <w:p>
      <w:r>
        <w:t>(a) 16</w:t>
      </w:r>
    </w:p>
    <w:p>
      <w:r>
        <w:t>(b) 8</w:t>
      </w:r>
    </w:p>
    <w:p>
      <w:r>
        <w:t>(c) 7</w:t>
      </w:r>
    </w:p>
    <w:p>
      <w:r>
        <w:t>(d) 15</w:t>
      </w:r>
    </w:p>
    <w:p>
      <w:r>
        <w:t>Answer: d</w:t>
      </w:r>
    </w:p>
    <w:p>
      <w:r>
        <w:t>Solution: ✅ Correct Answer: A. 15 | 🧠 Explanation: 1111₂ = 8+4+2+1 = 15. | ❌ Why Not Others? | B — 8: Octal digits range 0-7. | C — 7: The OSI reference model has seven layers. | D — 16: Hexadecimal uses 0-9 and A-F. | ⚠️ Exam Trap: Read the exact question — the correct fact and its look-alike options are easy to interchange. | 💎 PNC Pearl: 15 → 1111₂ = 8+4+2+1 =</w:t>
      </w:r>
    </w:p>
    <w:p>
      <w:r>
        <w:t>Positive Marks: 3</w:t>
      </w:r>
    </w:p>
    <w:p>
      <w:r>
        <w:t>Negative Marks: 1</w:t>
      </w:r>
    </w:p>
    <w:p>
      <w:r>
        <w:t>Question: The 'parallel port' (LPT) was traditionally used for</w:t>
      </w:r>
    </w:p>
    <w:p>
      <w:r>
        <w:t>(a) Printers</w:t>
      </w:r>
    </w:p>
    <w:p>
      <w:r>
        <w:t>(b) Monitors</w:t>
      </w:r>
    </w:p>
    <w:p>
      <w:r>
        <w:t>(c) Keyboards</w:t>
      </w:r>
    </w:p>
    <w:p>
      <w:r>
        <w:t>(d) Speakers</w:t>
      </w:r>
    </w:p>
    <w:p>
      <w:r>
        <w:t>Answer: a</w:t>
      </w:r>
    </w:p>
    <w:p>
      <w:r>
        <w:t>Solution: ✅ Correct Answer: A. Printers | 🧠 Explanation: The parallel port connected older printers. | ❌ Why Not Others? | B — Monitors: 16:9 is the standard widescreen format. | C — Speakers: not the correct option here | D — Keyboards: The language bar switches between keyboard layouts. | ⚠️ Exam Trap: Read the exact question — the correct fact and its look-alike options are easy to interchange. | 💎 PNC Pearl: Printers → The parallel port connected older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