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thoracic cage consists of the sternum, ribs, and</w:t>
      </w:r>
    </w:p>
    <w:p>
      <w:r>
        <w:t>(a) Lumbar vertebrae</w:t>
      </w:r>
    </w:p>
    <w:p>
      <w:r>
        <w:t>(b) Cervical vertebrae</w:t>
      </w:r>
    </w:p>
    <w:p>
      <w:r>
        <w:t>(c) Thoracic vertebrae</w:t>
      </w:r>
    </w:p>
    <w:p>
      <w:r>
        <w:t>(d) Sacrum</w:t>
      </w:r>
    </w:p>
    <w:p>
      <w:r>
        <w:t>Answer: c</w:t>
      </w:r>
    </w:p>
    <w:p>
      <w:r>
        <w:t>Solution: The thoracic cage protects the heart and lungs.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insulin to inject into the abdomen because</w:t>
      </w:r>
    </w:p>
    <w:p>
      <w:r>
        <w:t>(a) It avoids all nerves</w:t>
      </w:r>
    </w:p>
    <w:p>
      <w:r>
        <w:t>(b) It prevents infection</w:t>
      </w:r>
    </w:p>
    <w:p>
      <w:r>
        <w:t>(c) It is painless</w:t>
      </w:r>
    </w:p>
    <w:p>
      <w:r>
        <w:t>(d) Absorption is fastest and most consistent there</w:t>
      </w:r>
    </w:p>
    <w:p>
      <w:r>
        <w:t>Answer: d</w:t>
      </w:r>
    </w:p>
    <w:p>
      <w:r>
        <w:t>Solution: Abdominal SC absorption is rapid and uniform.</w:t>
      </w:r>
    </w:p>
    <w:p>
      <w:r>
        <w:t>Positive Marks: 3</w:t>
      </w:r>
    </w:p>
    <w:p>
      <w:r>
        <w:t>Negative Marks: 1</w:t>
      </w:r>
    </w:p>
    <w:p>
      <w:r>
        <w:t>Question: The most common cause of psychological first aid core actions are</w:t>
      </w:r>
    </w:p>
    <w:p>
      <w:r>
        <w:t>(a) Exercise</w:t>
      </w:r>
    </w:p>
    <w:p>
      <w:r>
        <w:t>(b) Look, listen, and link to support</w:t>
      </w:r>
    </w:p>
    <w:p>
      <w:r>
        <w:t>(c) Diagnosis</w:t>
      </w:r>
    </w:p>
    <w:p>
      <w:r>
        <w:t>(d) Diet</w:t>
      </w:r>
    </w:p>
    <w:p>
      <w:r>
        <w:t>Answer: b</w:t>
      </w:r>
    </w:p>
    <w:p>
      <w:r>
        <w:t>Solution: PFA is practical, humane, and non-intrusive.</w:t>
      </w:r>
    </w:p>
    <w:p>
      <w:r>
        <w:t>Positive Marks: 3</w:t>
      </w:r>
    </w:p>
    <w:p>
      <w:r>
        <w:t>Negative Marks: 1</w:t>
      </w:r>
    </w:p>
    <w:p>
      <w:r>
        <w:t>Question: The most common cause of neonatal omphalitis is</w:t>
      </w:r>
    </w:p>
    <w:p>
      <w:r>
        <w:t>(a) Trauma</w:t>
      </w:r>
    </w:p>
    <w:p>
      <w:r>
        <w:t>(b) Candida always</w:t>
      </w:r>
    </w:p>
    <w:p>
      <w:r>
        <w:t>(c) Measles</w:t>
      </w:r>
    </w:p>
    <w:p>
      <w:r>
        <w:t>(d) Staphylococcus aureus at the cord stump</w:t>
      </w:r>
    </w:p>
    <w:p>
      <w:r>
        <w:t>Answer: d</w:t>
      </w:r>
    </w:p>
    <w:p>
      <w:r>
        <w:t>Solution: Staph colonizes the cord; keep the stump clean and dry, and treat cellulitis early.</w:t>
      </w:r>
    </w:p>
    <w:p>
      <w:r>
        <w:t>Positive Marks: 3</w:t>
      </w:r>
    </w:p>
    <w:p>
      <w:r>
        <w:t>Negative Marks: 1</w:t>
      </w:r>
    </w:p>
    <w:p>
      <w:r>
        <w:t>Question: A focus group discussion typically involves</w:t>
      </w:r>
    </w:p>
    <w:p>
      <w:r>
        <w:t>(a) No moderator</w:t>
      </w:r>
    </w:p>
    <w:p>
      <w:r>
        <w:t>(b) One participant</w:t>
      </w:r>
    </w:p>
    <w:p>
      <w:r>
        <w:t>(c) 6-12 participants discussing a topic</w:t>
      </w:r>
    </w:p>
    <w:p>
      <w:r>
        <w:t>(d) 100 participants</w:t>
      </w:r>
    </w:p>
    <w:p>
      <w:r>
        <w:t>Answer: c</w:t>
      </w:r>
    </w:p>
    <w:p>
      <w:r>
        <w:t>Solution: FGDs generate group interaction and rich data.</w:t>
      </w:r>
    </w:p>
    <w:p>
      <w:r>
        <w:t>Positive Marks: 3</w:t>
      </w:r>
    </w:p>
    <w:p>
      <w:r>
        <w:t>Negative Marks: 1</w:t>
      </w:r>
    </w:p>
    <w:p>
      <w:r>
        <w:t>Question: The nurse should teach a client on iron therapy that</w:t>
      </w:r>
    </w:p>
    <w:p>
      <w:r>
        <w:t>(a) Iron is taken with milk</w:t>
      </w:r>
    </w:p>
    <w:p>
      <w:r>
        <w:t>(b) Tea increases absorption</w:t>
      </w:r>
    </w:p>
    <w:p>
      <w:r>
        <w:t>(c) Stools may turn dark green/black and vitamin C helps absorption</w:t>
      </w:r>
    </w:p>
    <w:p>
      <w:r>
        <w:t>(d) Stools turning black is dangerous</w:t>
      </w:r>
    </w:p>
    <w:p>
      <w:r>
        <w:t>Answer: c</w:t>
      </w:r>
    </w:p>
    <w:p>
      <w:r>
        <w:t>Solution: Dark stools are expected; vitamin C enhances, and tea/milk reduce absorption.</w:t>
      </w:r>
    </w:p>
    <w:p>
      <w:r>
        <w:t>Positive Marks: 3</w:t>
      </w:r>
    </w:p>
    <w:p>
      <w:r>
        <w:t>Negative Marks: 1</w:t>
      </w:r>
    </w:p>
    <w:p>
      <w:r>
        <w:t>Question: Digoxin works by</w:t>
      </w:r>
    </w:p>
    <w:p>
      <w:r>
        <w:t>(a) Increasing myocardial contractility and slowing AV conduction</w:t>
      </w:r>
    </w:p>
    <w:p>
      <w:r>
        <w:t>(b) Blocking beta receptors</w:t>
      </w:r>
    </w:p>
    <w:p>
      <w:r>
        <w:t>(c) Blocking calcium channels</w:t>
      </w:r>
    </w:p>
    <w:p>
      <w:r>
        <w:t>(d) Dilating arteries</w:t>
      </w:r>
    </w:p>
    <w:p>
      <w:r>
        <w:t>Answer: a</w:t>
      </w:r>
    </w:p>
    <w:p>
      <w:r>
        <w:t>Solution: Digoxin inhibits Na-K ATPase, increasing intracellular calcium (inotropy) and vagal tone (rate control).</w:t>
      </w:r>
    </w:p>
    <w:p>
      <w:r>
        <w:t>Positive Marks: 3</w:t>
      </w:r>
    </w:p>
    <w:p>
      <w:r>
        <w:t>Negative Marks: 1</w:t>
      </w:r>
    </w:p>
    <w:p>
      <w:r>
        <w:t>Question: The middle ear contains the three</w:t>
      </w:r>
    </w:p>
    <w:p>
      <w:r>
        <w:t>(a) Turbinates</w:t>
      </w:r>
    </w:p>
    <w:p>
      <w:r>
        <w:t>(b) Semicircular canals</w:t>
      </w:r>
    </w:p>
    <w:p>
      <w:r>
        <w:t>(c) Cochlear hair cells</w:t>
      </w:r>
    </w:p>
    <w:p>
      <w:r>
        <w:t>(d) Ossicles (malleus, incus, stapes)</w:t>
      </w:r>
    </w:p>
    <w:p>
      <w:r>
        <w:t>Answer: d</w:t>
      </w:r>
    </w:p>
    <w:p>
      <w:r>
        <w:t>Solution: The ossicles transmit vibrations from the eardrum to the oval window.</w:t>
      </w:r>
    </w:p>
    <w:p>
      <w:r>
        <w:t>Positive Marks: 3</w:t>
      </w:r>
    </w:p>
    <w:p>
      <w:r>
        <w:t>Negative Marks: 1</w:t>
      </w:r>
    </w:p>
    <w:p>
      <w:r>
        <w:t>Question: The best method to assess psychomotor skills is</w:t>
      </w:r>
    </w:p>
    <w:p>
      <w:r>
        <w:t>(a) Practical examination with an observation checklist</w:t>
      </w:r>
    </w:p>
    <w:p>
      <w:r>
        <w:t>(b) Attendance records</w:t>
      </w:r>
    </w:p>
    <w:p>
      <w:r>
        <w:t>(c) A multiple-choice test</w:t>
      </w:r>
    </w:p>
    <w:p>
      <w:r>
        <w:t>(d) A written essay</w:t>
      </w:r>
    </w:p>
    <w:p>
      <w:r>
        <w:t>Answer: a</w:t>
      </w:r>
    </w:p>
    <w:p>
      <w:r>
        <w:t>Solution: Skill performance is evaluated by direct observation against criteria.</w:t>
      </w:r>
    </w:p>
    <w:p>
      <w:r>
        <w:t>Positive Marks: 3</w:t>
      </w:r>
    </w:p>
    <w:p>
      <w:r>
        <w:t>Negative Marks: 1</w:t>
      </w:r>
    </w:p>
    <w:p>
      <w:r>
        <w:t>Question: The most common cause of the CAGE questionnaire use is</w:t>
      </w:r>
    </w:p>
    <w:p>
      <w:r>
        <w:t>(a) Drug levels</w:t>
      </w:r>
    </w:p>
    <w:p>
      <w:r>
        <w:t>(b) Diet</w:t>
      </w:r>
    </w:p>
    <w:p>
      <w:r>
        <w:t>(c) Quick alcohol dependence screen</w:t>
      </w:r>
    </w:p>
    <w:p>
      <w:r>
        <w:t>(d) Exercise</w:t>
      </w:r>
    </w:p>
    <w:p>
      <w:r>
        <w:t>Answer: c</w:t>
      </w:r>
    </w:p>
    <w:p>
      <w:r>
        <w:t>Solution: CAGE: Cut down, Annoyed, Guilty, Eye-opener.</w:t>
      </w:r>
    </w:p>
    <w:p>
      <w:r>
        <w:t>Positive Marks: 3</w:t>
      </w:r>
    </w:p>
    <w:p>
      <w:r>
        <w:t>Negative Marks: 1</w:t>
      </w:r>
    </w:p>
    <w:p>
      <w:r>
        <w:t>Question: Folic acid is essential for</w:t>
      </w:r>
    </w:p>
    <w:p>
      <w:r>
        <w:t>(a) DNA synthesis and red cell formation</w:t>
      </w:r>
    </w:p>
    <w:p>
      <w:r>
        <w:t>(b) Bone density</w:t>
      </w:r>
    </w:p>
    <w:p>
      <w:r>
        <w:t>(c) Vision</w:t>
      </w:r>
    </w:p>
    <w:p>
      <w:r>
        <w:t>(d) Clotting</w:t>
      </w:r>
    </w:p>
    <w:p>
      <w:r>
        <w:t>Answer: a</w:t>
      </w:r>
    </w:p>
    <w:p>
      <w:r>
        <w:t>Solution: Folate prevents megaloblastic anaemia and neural tube defects.</w:t>
      </w:r>
    </w:p>
    <w:p>
      <w:r>
        <w:t>Positive Marks: 3</w:t>
      </w:r>
    </w:p>
    <w:p>
      <w:r>
        <w:t>Negative Marks: 1</w:t>
      </w:r>
    </w:p>
    <w:p>
      <w:r>
        <w:t>Question: The Rashtriya Bal Swasthya Karyakram (RBSK) screens children for</w:t>
      </w:r>
    </w:p>
    <w:p>
      <w:r>
        <w:t>(a) Only vision</w:t>
      </w:r>
    </w:p>
    <w:p>
      <w:r>
        <w:t>(b) '4 Ds' — defects, deficiencies, diseases, and developmental delays</w:t>
      </w:r>
    </w:p>
    <w:p>
      <w:r>
        <w:t>(c) Only malnutrition</w:t>
      </w:r>
    </w:p>
    <w:p>
      <w:r>
        <w:t>(d) Only hearing</w:t>
      </w:r>
    </w:p>
    <w:p>
      <w:r>
        <w:t>Answer: b</w:t>
      </w:r>
    </w:p>
    <w:p>
      <w:r>
        <w:t>Solution: RBSK screens children 0–18 years for the 4 Ds at health facilities and schools.</w:t>
      </w:r>
    </w:p>
    <w:p>
      <w:r>
        <w:t>Positive Marks: 3</w:t>
      </w:r>
    </w:p>
    <w:p>
      <w:r>
        <w:t>Negative Marks: 1</w:t>
      </w:r>
    </w:p>
    <w:p>
      <w:r>
        <w:t>Question: The most common cause of UNICEF focus is</w:t>
      </w:r>
    </w:p>
    <w:p>
      <w:r>
        <w:t>(a) Diet</w:t>
      </w:r>
    </w:p>
    <w:p>
      <w:r>
        <w:t>(b) Climate</w:t>
      </w:r>
    </w:p>
    <w:p>
      <w:r>
        <w:t>(c) Adults only</w:t>
      </w:r>
    </w:p>
    <w:p>
      <w:r>
        <w:t>(d) Child survival, nutrition, and immunization</w:t>
      </w:r>
    </w:p>
    <w:p>
      <w:r>
        <w:t>Answer: d</w:t>
      </w:r>
    </w:p>
    <w:p>
      <w:r>
        <w:t>Solution: UNICEF supplies vaccines and supports child programmes.</w:t>
      </w:r>
    </w:p>
    <w:p>
      <w:r>
        <w:t>Positive Marks: 3</w:t>
      </w:r>
    </w:p>
    <w:p>
      <w:r>
        <w:t>Negative Marks: 1</w:t>
      </w:r>
    </w:p>
    <w:p>
      <w:r>
        <w:t>Question: The nurse's priority action when a fire alarm sounds is to follow the RACE protocol; the first step is</w:t>
      </w:r>
    </w:p>
    <w:p>
      <w:r>
        <w:t>(a) Contain the fire</w:t>
      </w:r>
    </w:p>
    <w:p>
      <w:r>
        <w:t>(b) Rescue clients in immediate danger</w:t>
      </w:r>
    </w:p>
    <w:p>
      <w:r>
        <w:t>(c) Report the fire</w:t>
      </w:r>
    </w:p>
    <w:p>
      <w:r>
        <w:t>(d) Extinguish with water</w:t>
      </w:r>
    </w:p>
    <w:p>
      <w:r>
        <w:t>Answer: b</w:t>
      </w:r>
    </w:p>
    <w:p>
      <w:r>
        <w:t>Solution: RACE: Rescue → Alarm → Contain → Extinguish.</w:t>
      </w:r>
    </w:p>
    <w:p>
      <w:r>
        <w:t>Positive Marks: 3</w:t>
      </w:r>
    </w:p>
    <w:p>
      <w:r>
        <w:t>Negative Marks: 1</w:t>
      </w:r>
    </w:p>
    <w:p>
      <w:r>
        <w:t>Question: The clinical teaching method where the teacher demonstrates care at the bedside is</w:t>
      </w:r>
    </w:p>
    <w:p>
      <w:r>
        <w:t>(a) Symposium</w:t>
      </w:r>
    </w:p>
    <w:p>
      <w:r>
        <w:t>(b) Panel discussion</w:t>
      </w:r>
    </w:p>
    <w:p>
      <w:r>
        <w:t>(c) Bedside clinic</w:t>
      </w:r>
    </w:p>
    <w:p>
      <w:r>
        <w:t>(d) Lecture</w:t>
      </w:r>
    </w:p>
    <w:p>
      <w:r>
        <w:t>Answer: c</w:t>
      </w:r>
    </w:p>
    <w:p>
      <w:r>
        <w:t>Solution: Bedside clinics apply theory to real patient care.</w:t>
      </w:r>
    </w:p>
    <w:p>
      <w:r>
        <w:t>Positive Marks: 3</w:t>
      </w:r>
    </w:p>
    <w:p>
      <w:r>
        <w:t>Negative Marks: 1</w:t>
      </w:r>
    </w:p>
    <w:p>
      <w:r>
        <w:t>Question: The most common cancer in Indian men is</w:t>
      </w:r>
    </w:p>
    <w:p>
      <w:r>
        <w:t>(a) Lung cancer</w:t>
      </w:r>
    </w:p>
    <w:p>
      <w:r>
        <w:t>(b) Stomach cancer</w:t>
      </w:r>
    </w:p>
    <w:p>
      <w:r>
        <w:t>(c) Prostate cancer</w:t>
      </w:r>
    </w:p>
    <w:p>
      <w:r>
        <w:t>(d) Oral cancer</w:t>
      </w:r>
    </w:p>
    <w:p>
      <w:r>
        <w:t>Answer: d</w:t>
      </w:r>
    </w:p>
    <w:p>
      <w:r>
        <w:t>Solution: Tobacco-related oral cancer is the commonest cancer in Indian men.</w:t>
      </w:r>
    </w:p>
    <w:p>
      <w:r>
        <w:t>Positive Marks: 3</w:t>
      </w:r>
    </w:p>
    <w:p>
      <w:r>
        <w:t>Negative Marks: 1</w:t>
      </w:r>
    </w:p>
    <w:p>
      <w:r>
        <w:t>Question: The most common cause of neonatal polycythaemia is</w:t>
      </w:r>
    </w:p>
    <w:p>
      <w:r>
        <w:t>(a) Intrauterine hypoxia and delayed clamping</w:t>
      </w:r>
    </w:p>
    <w:p>
      <w:r>
        <w:t>(b) Infection</w:t>
      </w:r>
    </w:p>
    <w:p>
      <w:r>
        <w:t>(c) Excess iron</w:t>
      </w:r>
    </w:p>
    <w:p>
      <w:r>
        <w:t>(d) Dehydration always</w:t>
      </w:r>
    </w:p>
    <w:p>
      <w:r>
        <w:t>Answer: a</w:t>
      </w:r>
    </w:p>
    <w:p>
      <w:r>
        <w:t>Solution: Chronic hypoxia raises erythropoietin; polycythaemia increases viscosity and jaundice.</w:t>
      </w:r>
    </w:p>
    <w:p>
      <w:r>
        <w:t>Positive Marks: 3</w:t>
      </w:r>
    </w:p>
    <w:p>
      <w:r>
        <w:t>Negative Marks: 1</w:t>
      </w:r>
    </w:p>
    <w:p>
      <w:r>
        <w:t>Question: The first-aid treatment for a minor superficial burn is</w:t>
      </w:r>
    </w:p>
    <w:p>
      <w:r>
        <w:t>(a) Apply butter</w:t>
      </w:r>
    </w:p>
    <w:p>
      <w:r>
        <w:t>(b) Cool the area with running cool water for 10–20 minutes</w:t>
      </w:r>
    </w:p>
    <w:p>
      <w:r>
        <w:t>(c) Apply ice directly</w:t>
      </w:r>
    </w:p>
    <w:p>
      <w:r>
        <w:t>(d) Break all blisters</w:t>
      </w:r>
    </w:p>
    <w:p>
      <w:r>
        <w:t>Answer: b</w:t>
      </w:r>
    </w:p>
    <w:p>
      <w:r>
        <w:t>Solution: Cool running water relieves pain and limits tissue damage; ice, butter, and bursting blisters worsen injury.</w:t>
      </w:r>
    </w:p>
    <w:p>
      <w:r>
        <w:t>Positive Marks: 3</w:t>
      </w:r>
    </w:p>
    <w:p>
      <w:r>
        <w:t>Negative Marks: 1</w:t>
      </w:r>
    </w:p>
    <w:p>
      <w:r>
        <w:t>Question: Diabetic ketoacidosis is most likely to occur in</w:t>
      </w:r>
    </w:p>
    <w:p>
      <w:r>
        <w:t>(a) Impaired fasting glucose</w:t>
      </w:r>
    </w:p>
    <w:p>
      <w:r>
        <w:t>(b) Type 1 diabetes mellitus</w:t>
      </w:r>
    </w:p>
    <w:p>
      <w:r>
        <w:t>(c) Gestational diabetes at term</w:t>
      </w:r>
    </w:p>
    <w:p>
      <w:r>
        <w:t>(d) Type 2 diabetes controlled by diet</w:t>
      </w:r>
    </w:p>
    <w:p>
      <w:r>
        <w:t>Answer: b</w:t>
      </w:r>
    </w:p>
    <w:p>
      <w:r>
        <w:t>Solution: DKA results from absolute insulin deficiency, classically in type 1 diabetes.</w:t>
      </w:r>
    </w:p>
    <w:p>
      <w:r>
        <w:t>Positive Marks: 3</w:t>
      </w:r>
    </w:p>
    <w:p>
      <w:r>
        <w:t>Negative Marks: 1</w:t>
      </w:r>
    </w:p>
    <w:p>
      <w:r>
        <w:t>Question: The most common cause of whooping cough in infants is</w:t>
      </w:r>
    </w:p>
    <w:p>
      <w:r>
        <w:t>(a) Influenza</w:t>
      </w:r>
    </w:p>
    <w:p>
      <w:r>
        <w:t>(b) Bordetella pertussis</w:t>
      </w:r>
    </w:p>
    <w:p>
      <w:r>
        <w:t>(c) Diet</w:t>
      </w:r>
    </w:p>
    <w:p>
      <w:r>
        <w:t>(d) RSV</w:t>
      </w:r>
    </w:p>
    <w:p>
      <w:r>
        <w:t>Answer: b</w:t>
      </w:r>
    </w:p>
    <w:p>
      <w:r>
        <w:t>Solution: Pertussis causes paroxysmal cough and apnoea in infants; DPT vaccination protects.</w:t>
      </w:r>
    </w:p>
    <w:p>
      <w:r>
        <w:t>Positive Marks: 3</w:t>
      </w:r>
    </w:p>
    <w:p>
      <w:r>
        <w:t>Negative Marks: 1</w:t>
      </w:r>
    </w:p>
    <w:p>
      <w:r>
        <w:t>Question: The nurse should never palpate deeply a suspected AAA because</w:t>
      </w:r>
    </w:p>
    <w:p>
      <w:r>
        <w:t>(a) It changes BP</w:t>
      </w:r>
    </w:p>
    <w:p>
      <w:r>
        <w:t>(b) It causes infection</w:t>
      </w:r>
    </w:p>
    <w:p>
      <w:r>
        <w:t>(c) It is painful</w:t>
      </w:r>
    </w:p>
    <w:p>
      <w:r>
        <w:t>(d) It can rupture the aneurysm</w:t>
      </w:r>
    </w:p>
    <w:p>
      <w:r>
        <w:t>Answer: d</w:t>
      </w:r>
    </w:p>
    <w:p>
      <w:r>
        <w:t>Solution: Deep palpation may rupture the aneurysm; avoid it.</w:t>
      </w:r>
    </w:p>
    <w:p>
      <w:r>
        <w:t>Positive Marks: 3</w:t>
      </w:r>
    </w:p>
    <w:p>
      <w:r>
        <w:t>Negative Marks: 1</w:t>
      </w:r>
    </w:p>
    <w:p>
      <w:r>
        <w:t>Question: The most common cause of scabies is</w:t>
      </w:r>
    </w:p>
    <w:p>
      <w:r>
        <w:t>(a) Flea</w:t>
      </w:r>
    </w:p>
    <w:p>
      <w:r>
        <w:t>(b) Bed bug</w:t>
      </w:r>
    </w:p>
    <w:p>
      <w:r>
        <w:t>(c) Louse</w:t>
      </w:r>
    </w:p>
    <w:p>
      <w:r>
        <w:t>(d) Sarcoptes scabiei mite</w:t>
      </w:r>
    </w:p>
    <w:p>
      <w:r>
        <w:t>Answer: d</w:t>
      </w:r>
    </w:p>
    <w:p>
      <w:r>
        <w:t>Solution: The scabies mite burrows in skin causing intense itching.</w:t>
      </w:r>
    </w:p>
    <w:p>
      <w:r>
        <w:t>Positive Marks: 3</w:t>
      </w:r>
    </w:p>
    <w:p>
      <w:r>
        <w:t>Negative Marks: 1</w:t>
      </w:r>
    </w:p>
    <w:p>
      <w:r>
        <w:t>Question: The classic triad of nephrotic syndrome is</w:t>
      </w:r>
    </w:p>
    <w:p>
      <w:r>
        <w:t>(a) Weight loss</w:t>
      </w:r>
    </w:p>
    <w:p>
      <w:r>
        <w:t>(b) Proteinuria, hypoalbuminaemia, and oedema</w:t>
      </w:r>
    </w:p>
    <w:p>
      <w:r>
        <w:t>(c) Haematuria and fever</w:t>
      </w:r>
    </w:p>
    <w:p>
      <w:r>
        <w:t>(d) Joint pain</w:t>
      </w:r>
    </w:p>
    <w:p>
      <w:r>
        <w:t>Answer: b</w:t>
      </w:r>
    </w:p>
    <w:p>
      <w:r>
        <w:t>Solution: Heavy proteinuria (&gt;3.5 g/day) causes hypoalbuminaemia and generalized oedema.</w:t>
      </w:r>
    </w:p>
    <w:p>
      <w:r>
        <w:t>Positive Marks: 3</w:t>
      </w:r>
    </w:p>
    <w:p>
      <w:r>
        <w:t>Negative Marks: 1</w:t>
      </w:r>
    </w:p>
    <w:p>
      <w:r>
        <w:t>Question: The first agent of socialization is the</w:t>
      </w:r>
    </w:p>
    <w:p>
      <w:r>
        <w:t>(a) Media</w:t>
      </w:r>
    </w:p>
    <w:p>
      <w:r>
        <w:t>(b) Family</w:t>
      </w:r>
    </w:p>
    <w:p>
      <w:r>
        <w:t>(c) School</w:t>
      </w:r>
    </w:p>
    <w:p>
      <w:r>
        <w:t>(d) Peer group</w:t>
      </w:r>
    </w:p>
    <w:p>
      <w:r>
        <w:t>Answer: b</w:t>
      </w:r>
    </w:p>
    <w:p>
      <w:r>
        <w:t>Solution: The family shapes early values and behaviour.</w:t>
      </w:r>
    </w:p>
    <w:p>
      <w:r>
        <w:t>Positive Marks: 3</w:t>
      </w:r>
    </w:p>
    <w:p>
      <w:r>
        <w:t>Negative Marks: 1</w:t>
      </w:r>
    </w:p>
    <w:p>
      <w:r>
        <w:t>Question: The most common cause of conjugated hyperbilirubinaemia in infancy is</w:t>
      </w:r>
    </w:p>
    <w:p>
      <w:r>
        <w:t>(a) Breast milk jaundice</w:t>
      </w:r>
    </w:p>
    <w:p>
      <w:r>
        <w:t>(b) Rh disease</w:t>
      </w:r>
    </w:p>
    <w:p>
      <w:r>
        <w:t>(c) Biliary atresia</w:t>
      </w:r>
    </w:p>
    <w:p>
      <w:r>
        <w:t>(d) Physiological jaundice</w:t>
      </w:r>
    </w:p>
    <w:p>
      <w:r>
        <w:t>Answer: c</w:t>
      </w:r>
    </w:p>
    <w:p>
      <w:r>
        <w:t>Solution: Biliary atresia causes persistent conjugated jaundice with pale stools; early Kasai surgery is vital.</w:t>
      </w:r>
    </w:p>
    <w:p>
      <w:r>
        <w:t>Positive Marks: 3</w:t>
      </w:r>
    </w:p>
    <w:p>
      <w:r>
        <w:t>Negative Marks: 1</w:t>
      </w:r>
    </w:p>
    <w:p>
      <w:r>
        <w:t>Question: The most common adverse effect of clindamycin is</w:t>
      </w:r>
    </w:p>
    <w:p>
      <w:r>
        <w:t>(a) Nephrotoxicity</w:t>
      </w:r>
    </w:p>
    <w:p>
      <w:r>
        <w:t>(b) Ototoxicity</w:t>
      </w:r>
    </w:p>
    <w:p>
      <w:r>
        <w:t>(c) Bradycardia</w:t>
      </w:r>
    </w:p>
    <w:p>
      <w:r>
        <w:t>(d) Pseudomembranous colitis (C. difficile)</w:t>
      </w:r>
    </w:p>
    <w:p>
      <w:r>
        <w:t>Answer: d</w:t>
      </w:r>
    </w:p>
    <w:p>
      <w:r>
        <w:t>Solution: Clindamycin predisposes to C. difficile colitis.</w:t>
      </w:r>
    </w:p>
    <w:p>
      <w:r>
        <w:t>Positive Marks: 3</w:t>
      </w:r>
    </w:p>
    <w:p>
      <w:r>
        <w:t>Negative Marks: 1</w:t>
      </w:r>
    </w:p>
    <w:p>
      <w:r>
        <w:t>Question: The most common cause of restraint ethics concern is</w:t>
      </w:r>
    </w:p>
    <w:p>
      <w:r>
        <w:t>(a) Diet</w:t>
      </w:r>
    </w:p>
    <w:p>
      <w:r>
        <w:t>(b) Exercise</w:t>
      </w:r>
    </w:p>
    <w:p>
      <w:r>
        <w:t>(c) Dignity and harm risk</w:t>
      </w:r>
    </w:p>
    <w:p>
      <w:r>
        <w:t>(d) Convenience</w:t>
      </w:r>
    </w:p>
    <w:p>
      <w:r>
        <w:t>Answer: c</w:t>
      </w:r>
    </w:p>
    <w:p>
      <w:r>
        <w:t>Solution: Least restrictive alternatives first, with review.</w:t>
      </w:r>
    </w:p>
    <w:p>
      <w:r>
        <w:t>Positive Marks: 3</w:t>
      </w:r>
    </w:p>
    <w:p>
      <w:r>
        <w:t>Negative Marks: 1</w:t>
      </w:r>
    </w:p>
    <w:p>
      <w:r>
        <w:t>Question: The most common cause of night blindness in children is</w:t>
      </w:r>
    </w:p>
    <w:p>
      <w:r>
        <w:t>(a) Iron deficiency</w:t>
      </w:r>
    </w:p>
    <w:p>
      <w:r>
        <w:t>(b) Iodine deficiency</w:t>
      </w:r>
    </w:p>
    <w:p>
      <w:r>
        <w:t>(c) Vitamin D deficiency</w:t>
      </w:r>
    </w:p>
    <w:p>
      <w:r>
        <w:t>(d) Vitamin A deficiency</w:t>
      </w:r>
    </w:p>
    <w:p>
      <w:r>
        <w:t>Answer: d</w:t>
      </w:r>
    </w:p>
    <w:p>
      <w:r>
        <w:t>Solution: Vitamin A deficiency causes night blindness and xerophthalmia; treat with high-dose vitamin A.</w:t>
      </w:r>
    </w:p>
    <w:p>
      <w:r>
        <w:t>Positive Marks: 3</w:t>
      </w:r>
    </w:p>
    <w:p>
      <w:r>
        <w:t>Negative Marks: 1</w:t>
      </w:r>
    </w:p>
    <w:p>
      <w:r>
        <w:t>Question: Object permanence develops during which of Piaget's stages?</w:t>
      </w:r>
    </w:p>
    <w:p>
      <w:r>
        <w:t>(a) Preoperational</w:t>
      </w:r>
    </w:p>
    <w:p>
      <w:r>
        <w:t>(b) Formal operational</w:t>
      </w:r>
    </w:p>
    <w:p>
      <w:r>
        <w:t>(c) Sensorimotor</w:t>
      </w:r>
    </w:p>
    <w:p>
      <w:r>
        <w:t>(d) Concrete operational</w:t>
      </w:r>
    </w:p>
    <w:p>
      <w:r>
        <w:t>Answer: c</w:t>
      </w:r>
    </w:p>
    <w:p>
      <w:r>
        <w:t>Solution: By 8–12 months, infants understand that objects exist even when unseen.</w:t>
      </w:r>
    </w:p>
    <w:p>
      <w:r>
        <w:t>Positive Marks: 3</w:t>
      </w:r>
    </w:p>
    <w:p>
      <w:r>
        <w:t>Negative Marks: 1</w:t>
      </w:r>
    </w:p>
    <w:p>
      <w:r>
        <w:t>Question: Time management for a nurse manager is important because</w:t>
      </w:r>
    </w:p>
    <w:p>
      <w:r>
        <w:t>(a) It prioritizes tasks and improves productivity</w:t>
      </w:r>
    </w:p>
    <w:p>
      <w:r>
        <w:t>(b) It reduces quality</w:t>
      </w:r>
    </w:p>
    <w:p>
      <w:r>
        <w:t>(c) It is optional</w:t>
      </w:r>
    </w:p>
    <w:p>
      <w:r>
        <w:t>(d) It extends the shift</w:t>
      </w:r>
    </w:p>
    <w:p>
      <w:r>
        <w:t>Answer: a</w:t>
      </w:r>
    </w:p>
    <w:p>
      <w:r>
        <w:t>Solution: Prioritizing (urgent vs important) improves efficiency and care.</w:t>
      </w:r>
    </w:p>
    <w:p>
      <w:r>
        <w:t>Positive Marks: 3</w:t>
      </w:r>
    </w:p>
    <w:p>
      <w:r>
        <w:t>Negative Marks: 1</w:t>
      </w:r>
    </w:p>
    <w:p>
      <w:r>
        <w:t>Question: Problem-focused coping targets</w:t>
      </w:r>
    </w:p>
    <w:p>
      <w:r>
        <w:t>(a) The stressor itself</w:t>
      </w:r>
    </w:p>
    <w:p>
      <w:r>
        <w:t>(b) Avoidance</w:t>
      </w:r>
    </w:p>
    <w:p>
      <w:r>
        <w:t>(c) Emotional reactions</w:t>
      </w:r>
    </w:p>
    <w:p>
      <w:r>
        <w:t>(d) Rumination</w:t>
      </w:r>
    </w:p>
    <w:p>
      <w:r>
        <w:t>Answer: a</w:t>
      </w:r>
    </w:p>
    <w:p>
      <w:r>
        <w:t>Solution: Problem-focused coping changes the situation; emotion-focused changes feelings.</w:t>
      </w:r>
    </w:p>
    <w:p>
      <w:r>
        <w:t>Positive Marks: 3</w:t>
      </w:r>
    </w:p>
    <w:p>
      <w:r>
        <w:t>Negative Marks: 1</w:t>
      </w:r>
    </w:p>
    <w:p>
      <w:r>
        <w:t>Question: The most common cause of indoor air pollution harm to children is</w:t>
      </w:r>
    </w:p>
    <w:p>
      <w:r>
        <w:t>(a) Diet</w:t>
      </w:r>
    </w:p>
    <w:p>
      <w:r>
        <w:t>(b) Biomass smoke causing pneumonia and LBW</w:t>
      </w:r>
    </w:p>
    <w:p>
      <w:r>
        <w:t>(c) Exercise</w:t>
      </w:r>
    </w:p>
    <w:p>
      <w:r>
        <w:t>(d) Vaccination</w:t>
      </w:r>
    </w:p>
    <w:p>
      <w:r>
        <w:t>Answer: b</w:t>
      </w:r>
    </w:p>
    <w:p>
      <w:r>
        <w:t>Solution: Clean cooking fuel and ventilation reduce child respiratory disease.</w:t>
      </w:r>
    </w:p>
    <w:p>
      <w:r>
        <w:t>Positive Marks: 3</w:t>
      </w:r>
    </w:p>
    <w:p>
      <w:r>
        <w:t>Negative Marks: 1</w:t>
      </w:r>
    </w:p>
    <w:p>
      <w:r>
        <w:t>Question: The most common adverse effect of tramadol is</w:t>
      </w:r>
    </w:p>
    <w:p>
      <w:r>
        <w:t>(a) Nausea, dizziness, and seizure risk at high doses</w:t>
      </w:r>
    </w:p>
    <w:p>
      <w:r>
        <w:t>(b) Bradycardia</w:t>
      </w:r>
    </w:p>
    <w:p>
      <w:r>
        <w:t>(c) Hyperkalaemia</w:t>
      </w:r>
    </w:p>
    <w:p>
      <w:r>
        <w:t>(d) Diarrhoea</w:t>
      </w:r>
    </w:p>
    <w:p>
      <w:r>
        <w:t>Answer: a</w:t>
      </w:r>
    </w:p>
    <w:p>
      <w:r>
        <w:t>Solution: Tramadol lowers the seizure threshold and causes GI symptoms.</w:t>
      </w:r>
    </w:p>
    <w:p>
      <w:r>
        <w:t>Positive Marks: 3</w:t>
      </w:r>
    </w:p>
    <w:p>
      <w:r>
        <w:t>Negative Marks: 1</w:t>
      </w:r>
    </w:p>
    <w:p>
      <w:r>
        <w:t>Question: The nurse should administer a rectal suppository with the client in</w:t>
      </w:r>
    </w:p>
    <w:p>
      <w:r>
        <w:t>(a) Supine</w:t>
      </w:r>
    </w:p>
    <w:p>
      <w:r>
        <w:t>(b) Prone</w:t>
      </w:r>
    </w:p>
    <w:p>
      <w:r>
        <w:t>(c) Left lateral position</w:t>
      </w:r>
    </w:p>
    <w:p>
      <w:r>
        <w:t>(d) Standing</w:t>
      </w:r>
    </w:p>
    <w:p>
      <w:r>
        <w:t>Answer: c</w:t>
      </w:r>
    </w:p>
    <w:p>
      <w:r>
        <w:t>Solution: Left lateral allows easy, safe insertion along the rectal wall.</w:t>
      </w:r>
    </w:p>
    <w:p>
      <w:r>
        <w:t>Positive Marks: 3</w:t>
      </w:r>
    </w:p>
    <w:p>
      <w:r>
        <w:t>Negative Marks: 1</w:t>
      </w:r>
    </w:p>
    <w:p>
      <w:r>
        <w:t>Question: The 'all-or-none law' of muscle contraction means</w:t>
      </w:r>
    </w:p>
    <w:p>
      <w:r>
        <w:t>(a) Muscles never relax</w:t>
      </w:r>
    </w:p>
    <w:p>
      <w:r>
        <w:t>(b) A muscle fibre contracts fully or not at all</w:t>
      </w:r>
    </w:p>
    <w:p>
      <w:r>
        <w:t>(c) Only strong stimuli work</w:t>
      </w:r>
    </w:p>
    <w:p>
      <w:r>
        <w:t>(d) Muscles contract partially</w:t>
      </w:r>
    </w:p>
    <w:p>
      <w:r>
        <w:t>Answer: b</w:t>
      </w:r>
    </w:p>
    <w:p>
      <w:r>
        <w:t>Solution: Once threshold is reached, the fibre contracts maximally.</w:t>
      </w:r>
    </w:p>
    <w:p>
      <w:r>
        <w:t>Positive Marks: 3</w:t>
      </w:r>
    </w:p>
    <w:p>
      <w:r>
        <w:t>Negative Marks: 1</w:t>
      </w:r>
    </w:p>
    <w:p>
      <w:r>
        <w:t>Question: The most abundant white blood cell in normal blood is the</w:t>
      </w:r>
    </w:p>
    <w:p>
      <w:r>
        <w:t>(a) Lymphocyte</w:t>
      </w:r>
    </w:p>
    <w:p>
      <w:r>
        <w:t>(b) Neutrophil</w:t>
      </w:r>
    </w:p>
    <w:p>
      <w:r>
        <w:t>(c) Basophil</w:t>
      </w:r>
    </w:p>
    <w:p>
      <w:r>
        <w:t>(d) Monocyte</w:t>
      </w:r>
    </w:p>
    <w:p>
      <w:r>
        <w:t>Answer: b</w:t>
      </w:r>
    </w:p>
    <w:p>
      <w:r>
        <w:t>Solution: Neutrophils constitute 40–70% of leukocytes.</w:t>
      </w:r>
    </w:p>
    <w:p>
      <w:r>
        <w:t>Positive Marks: 3</w:t>
      </w:r>
    </w:p>
    <w:p>
      <w:r>
        <w:t>Negative Marks: 1</w:t>
      </w:r>
    </w:p>
    <w:p>
      <w:r>
        <w:t>Question: The most common cause of nephrotic syndrome in children is</w:t>
      </w:r>
    </w:p>
    <w:p>
      <w:r>
        <w:t>(a) Minimal change disease</w:t>
      </w:r>
    </w:p>
    <w:p>
      <w:r>
        <w:t>(b) Lupus always</w:t>
      </w:r>
    </w:p>
    <w:p>
      <w:r>
        <w:t>(c) Trauma</w:t>
      </w:r>
    </w:p>
    <w:p>
      <w:r>
        <w:t>(d) Diet</w:t>
      </w:r>
    </w:p>
    <w:p>
      <w:r>
        <w:t>Answer: a</w:t>
      </w:r>
    </w:p>
    <w:p>
      <w:r>
        <w:t>Solution: Minimal change nephrotic syndrome is steroid-responsive and commonest at 2-6 years.</w:t>
      </w:r>
    </w:p>
    <w:p>
      <w:r>
        <w:t>Positive Marks: 3</w:t>
      </w:r>
    </w:p>
    <w:p>
      <w:r>
        <w:t>Negative Marks: 1</w:t>
      </w:r>
    </w:p>
    <w:p>
      <w:r>
        <w:t>Question: Bioavailability of a drug is the</w:t>
      </w:r>
    </w:p>
    <w:p>
      <w:r>
        <w:t>(a) Duration of action</w:t>
      </w:r>
    </w:p>
    <w:p>
      <w:r>
        <w:t>(b) Time to peak</w:t>
      </w:r>
    </w:p>
    <w:p>
      <w:r>
        <w:t>(c) Rate of excretion</w:t>
      </w:r>
    </w:p>
    <w:p>
      <w:r>
        <w:t>(d) Fraction of the administered dose that reaches systemic circulation</w:t>
      </w:r>
    </w:p>
    <w:p>
      <w:r>
        <w:t>Answer: d</w:t>
      </w:r>
    </w:p>
    <w:p>
      <w:r>
        <w:t>Solution: Bioavailability measures the absorbed, active fraction of a drug.</w:t>
      </w:r>
    </w:p>
    <w:p>
      <w:r>
        <w:t>Positive Marks: 3</w:t>
      </w:r>
    </w:p>
    <w:p>
      <w:r>
        <w:t>Negative Marks: 1</w:t>
      </w:r>
    </w:p>
    <w:p>
      <w:r>
        <w:t>Question: Immunity transferred through antibodies from mother to infant is</w:t>
      </w:r>
    </w:p>
    <w:p>
      <w:r>
        <w:t>(a) Cell-mediated</w:t>
      </w:r>
    </w:p>
    <w:p>
      <w:r>
        <w:t>(b) Active immunity</w:t>
      </w:r>
    </w:p>
    <w:p>
      <w:r>
        <w:t>(c) Artificial active</w:t>
      </w:r>
    </w:p>
    <w:p>
      <w:r>
        <w:t>(d) Passive immunity</w:t>
      </w:r>
    </w:p>
    <w:p>
      <w:r>
        <w:t>Answer: d</w:t>
      </w:r>
    </w:p>
    <w:p>
      <w:r>
        <w:t>Solution: Maternal antibodies (transplacental, colostrum) give passive protection.</w:t>
      </w:r>
    </w:p>
    <w:p>
      <w:r>
        <w:t>Positive Marks: 3</w:t>
      </w:r>
    </w:p>
    <w:p>
      <w:r>
        <w:t>Negative Marks: 1</w:t>
      </w:r>
    </w:p>
    <w:p>
      <w:r>
        <w:t>Question: The nurse should teach a diabetic client to</w:t>
      </w:r>
    </w:p>
    <w:p>
      <w:r>
        <w:t>(a) Walk barefoot</w:t>
      </w:r>
    </w:p>
    <w:p>
      <w:r>
        <w:t>(b) Cut nails deeply</w:t>
      </w:r>
    </w:p>
    <w:p>
      <w:r>
        <w:t>(c) Wear well-fitted shoes and never walk barefoot</w:t>
      </w:r>
    </w:p>
    <w:p>
      <w:r>
        <w:t>(d) Use hot water bottles</w:t>
      </w:r>
    </w:p>
    <w:p>
      <w:r>
        <w:t>Answer: c</w:t>
      </w:r>
    </w:p>
    <w:p>
      <w:r>
        <w:t>Solution: Foot protection prevents ulcers and amputations.</w:t>
      </w:r>
    </w:p>
    <w:p>
      <w:r>
        <w:t>Positive Marks: 3</w:t>
      </w:r>
    </w:p>
    <w:p>
      <w:r>
        <w:t>Negative Marks: 1</w:t>
      </w:r>
    </w:p>
    <w:p>
      <w:r>
        <w:t>Question: In adult basic life support, the ratio of compressions to breaths for two rescuers is</w:t>
      </w:r>
    </w:p>
    <w:p>
      <w:r>
        <w:t>(a) 5:1</w:t>
      </w:r>
    </w:p>
    <w:p>
      <w:r>
        <w:t>(b) 30:2</w:t>
      </w:r>
    </w:p>
    <w:p>
      <w:r>
        <w:t>(c) 15:2</w:t>
      </w:r>
    </w:p>
    <w:p>
      <w:r>
        <w:t>(d) 30:1</w:t>
      </w:r>
    </w:p>
    <w:p>
      <w:r>
        <w:t>Answer: b</w:t>
      </w:r>
    </w:p>
    <w:p>
      <w:r>
        <w:t>Solution: Adult BLS uses 30:2 for both single and two rescuers; children use 15:2 with two rescuers.</w:t>
      </w:r>
    </w:p>
    <w:p>
      <w:r>
        <w:t>Positive Marks: 3</w:t>
      </w:r>
    </w:p>
    <w:p>
      <w:r>
        <w:t>Negative Marks: 1</w:t>
      </w:r>
    </w:p>
    <w:p>
      <w:r>
        <w:t>Question: The most common cause of pneumonia in alcoholics is</w:t>
      </w:r>
    </w:p>
    <w:p>
      <w:r>
        <w:t>(a) Pneumococcus always</w:t>
      </w:r>
    </w:p>
    <w:p>
      <w:r>
        <w:t>(b) Klebsiella pneumoniae</w:t>
      </w:r>
    </w:p>
    <w:p>
      <w:r>
        <w:t>(c) Staphylococcus always</w:t>
      </w:r>
    </w:p>
    <w:p>
      <w:r>
        <w:t>(d) Legionella</w:t>
      </w:r>
    </w:p>
    <w:p>
      <w:r>
        <w:t>Answer: b</w:t>
      </w:r>
    </w:p>
    <w:p>
      <w:r>
        <w:t>Solution: Klebsiella causes 'currant jelly' sputum in alcoholics.</w:t>
      </w:r>
    </w:p>
    <w:p>
      <w:r>
        <w:t>Positive Marks: 3</w:t>
      </w:r>
    </w:p>
    <w:p>
      <w:r>
        <w:t>Negative Marks: 1</w:t>
      </w:r>
    </w:p>
    <w:p>
      <w:r>
        <w:t>Question: The first-line antibiotic for a urinary tract infection in pregnancy is</w:t>
      </w:r>
    </w:p>
    <w:p>
      <w:r>
        <w:t>(a) Nitrofurantoin or amoxicillin (as per sensitivity)</w:t>
      </w:r>
    </w:p>
    <w:p>
      <w:r>
        <w:t>(b) Tetracycline</w:t>
      </w:r>
    </w:p>
    <w:p>
      <w:r>
        <w:t>(c) Ciprofloxacin</w:t>
      </w:r>
    </w:p>
    <w:p>
      <w:r>
        <w:t>(d) Chloramphenicol</w:t>
      </w:r>
    </w:p>
    <w:p>
      <w:r>
        <w:t>Answer: a</w:t>
      </w:r>
    </w:p>
    <w:p>
      <w:r>
        <w:t>Solution: Safe antibiotics (nitrofurantoin, amoxicillin, cephalosporins) are used in pregnancy.</w:t>
      </w:r>
    </w:p>
    <w:p>
      <w:r>
        <w:t>Positive Marks: 3</w:t>
      </w:r>
    </w:p>
    <w:p>
      <w:r>
        <w:t>Negative Marks: 1</w:t>
      </w:r>
    </w:p>
    <w:p>
      <w:r>
        <w:t>Question: The most common sexually transmitted bacterial infection in India is</w:t>
      </w:r>
    </w:p>
    <w:p>
      <w:r>
        <w:t>(a) Chancroid</w:t>
      </w:r>
    </w:p>
    <w:p>
      <w:r>
        <w:t>(b) Lymphogranuloma venereum</w:t>
      </w:r>
    </w:p>
    <w:p>
      <w:r>
        <w:t>(c) Gonorrhoea</w:t>
      </w:r>
    </w:p>
    <w:p>
      <w:r>
        <w:t>(d) Syphilis</w:t>
      </w:r>
    </w:p>
    <w:p>
      <w:r>
        <w:t>Answer: c</w:t>
      </w:r>
    </w:p>
    <w:p>
      <w:r>
        <w:t>Solution: Gonorrhoea and chlamydia are the most common bacterial STIs; the nurse must report and treat partners.</w:t>
      </w:r>
    </w:p>
    <w:p>
      <w:r>
        <w:t>Positive Marks: 3</w:t>
      </w:r>
    </w:p>
    <w:p>
      <w:r>
        <w:t>Negative Marks: 1</w:t>
      </w:r>
    </w:p>
    <w:p>
      <w:r>
        <w:t>Question: The reliability of a research instrument refers to its</w:t>
      </w:r>
    </w:p>
    <w:p>
      <w:r>
        <w:t>(a) Cost</w:t>
      </w:r>
    </w:p>
    <w:p>
      <w:r>
        <w:t>(b) Length</w:t>
      </w:r>
    </w:p>
    <w:p>
      <w:r>
        <w:t>(c) Attractiveness</w:t>
      </w:r>
    </w:p>
    <w:p>
      <w:r>
        <w:t>(d) Consistency of measurement</w:t>
      </w:r>
    </w:p>
    <w:p>
      <w:r>
        <w:t>Answer: d</w:t>
      </w:r>
    </w:p>
    <w:p>
      <w:r>
        <w:t>Solution: A reliable tool gives consistent results on repeated use.</w:t>
      </w:r>
    </w:p>
    <w:p>
      <w:r>
        <w:t>Positive Marks: 3</w:t>
      </w:r>
    </w:p>
    <w:p>
      <w:r>
        <w:t>Negative Marks: 1</w:t>
      </w:r>
    </w:p>
    <w:p>
      <w:r>
        <w:t>Question: The maximum amount of air that can be forcibly exhaled after a maximum inspiration is the</w:t>
      </w:r>
    </w:p>
    <w:p>
      <w:r>
        <w:t>(a) Vital capacity</w:t>
      </w:r>
    </w:p>
    <w:p>
      <w:r>
        <w:t>(b) Total lung capacity</w:t>
      </w:r>
    </w:p>
    <w:p>
      <w:r>
        <w:t>(c) Tidal volume</w:t>
      </w:r>
    </w:p>
    <w:p>
      <w:r>
        <w:t>(d) Residual volume</w:t>
      </w:r>
    </w:p>
    <w:p>
      <w:r>
        <w:t>Answer: a</w:t>
      </w:r>
    </w:p>
    <w:p>
      <w:r>
        <w:t>Solution: Vital capacity = TV + IRV + ERV (~4–5 L).</w:t>
      </w:r>
    </w:p>
    <w:p>
      <w:r>
        <w:t>Positive Marks: 3</w:t>
      </w:r>
    </w:p>
    <w:p>
      <w:r>
        <w:t>Negative Marks: 1</w:t>
      </w:r>
    </w:p>
    <w:p>
      <w:r>
        <w:t>Question: A rectal thermometer should be inserted</w:t>
      </w:r>
    </w:p>
    <w:p>
      <w:r>
        <w:t>(a) Without lubrication</w:t>
      </w:r>
    </w:p>
    <w:p>
      <w:r>
        <w:t>(b) Only in children</w:t>
      </w:r>
    </w:p>
    <w:p>
      <w:r>
        <w:t>(c) 5 inches deep</w:t>
      </w:r>
    </w:p>
    <w:p>
      <w:r>
        <w:t>(d) After lubrication, 1–1.5 inches in adults</w:t>
      </w:r>
    </w:p>
    <w:p>
      <w:r>
        <w:t>Answer: d</w:t>
      </w:r>
    </w:p>
    <w:p>
      <w:r>
        <w:t>Solution: Lubricate the bulb and insert 1–1.5 inches (2.5–4 cm) in adults.</w:t>
      </w:r>
    </w:p>
    <w:p>
      <w:r>
        <w:t>Positive Marks: 3</w:t>
      </w:r>
    </w:p>
    <w:p>
      <w:r>
        <w:t>Negative Marks: 1</w:t>
      </w:r>
    </w:p>
    <w:p>
      <w:r>
        <w:t>Question: The therapeutic drug monitoring of phenytoin requires the nurse to</w:t>
      </w:r>
    </w:p>
    <w:p>
      <w:r>
        <w:t>(a) Draw randomly</w:t>
      </w:r>
    </w:p>
    <w:p>
      <w:r>
        <w:t>(b) Draw after meals</w:t>
      </w:r>
    </w:p>
    <w:p>
      <w:r>
        <w:t>(c) Draw the blood level before the next dose (trough)</w:t>
      </w:r>
    </w:p>
    <w:p>
      <w:r>
        <w:t>(d) Never draw</w:t>
      </w:r>
    </w:p>
    <w:p>
      <w:r>
        <w:t>Answer: c</w:t>
      </w:r>
    </w:p>
    <w:p>
      <w:r>
        <w:t>Solution: Trough levels (pre-dose) guide dosing of narrow-window drugs.</w:t>
      </w:r>
    </w:p>
    <w:p>
      <w:r>
        <w:t>Positive Marks: 3</w:t>
      </w:r>
    </w:p>
    <w:p>
      <w:r>
        <w:t>Negative Marks: 1</w:t>
      </w:r>
    </w:p>
    <w:p>
      <w:r>
        <w:t>Question: The reverse Trendelenburg position is used to</w:t>
      </w:r>
    </w:p>
    <w:p>
      <w:r>
        <w:t>(a) Raise the feet only</w:t>
      </w:r>
    </w:p>
    <w:p>
      <w:r>
        <w:t>(b) Lower the head</w:t>
      </w:r>
    </w:p>
    <w:p>
      <w:r>
        <w:t>(c) Elevate the head while keeping the legs down (e.g., hiatal hernia)</w:t>
      </w:r>
    </w:p>
    <w:p>
      <w:r>
        <w:t>(d) Turn the client</w:t>
      </w:r>
    </w:p>
    <w:p>
      <w:r>
        <w:t>Answer: c</w:t>
      </w:r>
    </w:p>
    <w:p>
      <w:r>
        <w:t>Solution: Reverse Trendelenburg raises the head and upper body, useful after oesophageal surgery.</w:t>
      </w:r>
    </w:p>
    <w:p>
      <w:r>
        <w:t>Positive Marks: 3</w:t>
      </w:r>
    </w:p>
    <w:p>
      <w:r>
        <w:t>Negative Marks: 1</w:t>
      </w:r>
    </w:p>
    <w:p>
      <w:r>
        <w:t>Question: The under-five mortality rate is defined as</w:t>
      </w:r>
    </w:p>
    <w:p>
      <w:r>
        <w:t>(a) Deaths under 5 years per 1,000 live births</w:t>
      </w:r>
    </w:p>
    <w:p>
      <w:r>
        <w:t>(b) Deaths at 5 years</w:t>
      </w:r>
    </w:p>
    <w:p>
      <w:r>
        <w:t>(c) Deaths under 1 year per 1,000</w:t>
      </w:r>
    </w:p>
    <w:p>
      <w:r>
        <w:t>(d) All childhood deaths</w:t>
      </w:r>
    </w:p>
    <w:p>
      <w:r>
        <w:t>Answer: a</w:t>
      </w:r>
    </w:p>
    <w:p>
      <w:r>
        <w:t>Solution: U5MR is a key indicator of child health and development.</w:t>
      </w:r>
    </w:p>
    <w:p>
      <w:r>
        <w:t>Positive Marks: 3</w:t>
      </w:r>
    </w:p>
    <w:p>
      <w:r>
        <w:t>Negative Marks: 1</w:t>
      </w:r>
    </w:p>
    <w:p>
      <w:r>
        <w:t>Question: The nurse should identify the client before administering medication by</w:t>
      </w:r>
    </w:p>
    <w:p>
      <w:r>
        <w:t>(a) Reading the chart only</w:t>
      </w:r>
    </w:p>
    <w:p>
      <w:r>
        <w:t>(b) Asking the bed number</w:t>
      </w:r>
    </w:p>
    <w:p>
      <w:r>
        <w:t>(c) Calling the name once</w:t>
      </w:r>
    </w:p>
    <w:p>
      <w:r>
        <w:t>(d) Checking two identifiers (name and registration number)</w:t>
      </w:r>
    </w:p>
    <w:p>
      <w:r>
        <w:t>Answer: d</w:t>
      </w:r>
    </w:p>
    <w:p>
      <w:r>
        <w:t>Solution: Verify identity with at least two identifiers before every dose.</w:t>
      </w:r>
    </w:p>
    <w:p>
      <w:r>
        <w:t>Positive Marks: 3</w:t>
      </w:r>
    </w:p>
    <w:p>
      <w:r>
        <w:t>Negative Marks: 1</w:t>
      </w:r>
    </w:p>
    <w:p>
      <w:r>
        <w:t>Question: The nurse's role in informed consent is to</w:t>
      </w:r>
    </w:p>
    <w:p>
      <w:r>
        <w:t>(a) Sign on behalf of the client</w:t>
      </w:r>
    </w:p>
    <w:p>
      <w:r>
        <w:t>(b) Witness the signature and ensure the client has been informed by the doctor</w:t>
      </w:r>
    </w:p>
    <w:p>
      <w:r>
        <w:t>(c) Perform the surgery</w:t>
      </w:r>
    </w:p>
    <w:p>
      <w:r>
        <w:t>(d) Choose the surgeon</w:t>
      </w:r>
    </w:p>
    <w:p>
      <w:r>
        <w:t>Answer: b</w:t>
      </w:r>
    </w:p>
    <w:p>
      <w:r>
        <w:t>Solution: The nurse witnesses consent; the physician is responsible for explaining.</w:t>
      </w:r>
    </w:p>
    <w:p>
      <w:r>
        <w:t>Positive Marks: 3</w:t>
      </w:r>
    </w:p>
    <w:p>
      <w:r>
        <w:t>Negative Marks: 1</w:t>
      </w:r>
    </w:p>
    <w:p>
      <w:r>
        <w:t>Question: Sensitivity of a test is the ability to</w:t>
      </w:r>
    </w:p>
    <w:p>
      <w:r>
        <w:t>(a) Correctly identify those with disease (true positive rate)</w:t>
      </w:r>
    </w:p>
    <w:p>
      <w:r>
        <w:t>(b) Predict disease</w:t>
      </w:r>
    </w:p>
    <w:p>
      <w:r>
        <w:t>(c) Correctly identify those without disease</w:t>
      </w:r>
    </w:p>
    <w:p>
      <w:r>
        <w:t>(d) Detect severity</w:t>
      </w:r>
    </w:p>
    <w:p>
      <w:r>
        <w:t>Answer: a</w:t>
      </w:r>
    </w:p>
    <w:p>
      <w:r>
        <w:t>Solution: Sensitivity = TP/(TP+FN); a highly sensitive test rarely misses disease.</w:t>
      </w:r>
    </w:p>
    <w:p>
      <w:r>
        <w:t>Positive Marks: 3</w:t>
      </w:r>
    </w:p>
    <w:p>
      <w:r>
        <w:t>Negative Marks: 1</w:t>
      </w:r>
    </w:p>
    <w:p>
      <w:r>
        <w:t>Question: The normal INR range for therapeutic anticoagulation with warfarin is</w:t>
      </w:r>
    </w:p>
    <w:p>
      <w:r>
        <w:t>(a) 1.0–1.5</w:t>
      </w:r>
    </w:p>
    <w:p>
      <w:r>
        <w:t>(b) 2.0–3.0</w:t>
      </w:r>
    </w:p>
    <w:p>
      <w:r>
        <w:t>(c) 4.0–5.0</w:t>
      </w:r>
    </w:p>
    <w:p>
      <w:r>
        <w:t>(d) 0.5–1.0</w:t>
      </w:r>
    </w:p>
    <w:p>
      <w:r>
        <w:t>Answer: b</w:t>
      </w:r>
    </w:p>
    <w:p>
      <w:r>
        <w:t>Solution: INR 2–3 is standard for most indications (e.g., AF, DVT, PE).</w:t>
      </w:r>
    </w:p>
    <w:p>
      <w:r>
        <w:t>Positive Marks: 3</w:t>
      </w:r>
    </w:p>
    <w:p>
      <w:r>
        <w:t>Negative Marks: 1</w:t>
      </w:r>
    </w:p>
    <w:p>
      <w:r>
        <w:t>Question: The most common cause of hypertension related to diet is</w:t>
      </w:r>
    </w:p>
    <w:p>
      <w:r>
        <w:t>(a) Vitamin D</w:t>
      </w:r>
    </w:p>
    <w:p>
      <w:r>
        <w:t>(b) Fibre</w:t>
      </w:r>
    </w:p>
    <w:p>
      <w:r>
        <w:t>(c) Potassium excess</w:t>
      </w:r>
    </w:p>
    <w:p>
      <w:r>
        <w:t>(d) Excess sodium intake</w:t>
      </w:r>
    </w:p>
    <w:p>
      <w:r>
        <w:t>Answer: d</w:t>
      </w:r>
    </w:p>
    <w:p>
      <w:r>
        <w:t>Solution: High salt raises BP; reduce to below 5 g/day.</w:t>
      </w:r>
    </w:p>
    <w:p>
      <w:r>
        <w:t>Positive Marks: 3</w:t>
      </w:r>
    </w:p>
    <w:p>
      <w:r>
        <w:t>Negative Marks: 1</w:t>
      </w:r>
    </w:p>
    <w:p>
      <w:r>
        <w:t>Question: The nurse should counsel that the copper-T 380A provides contraception for</w:t>
      </w:r>
    </w:p>
    <w:p>
      <w:r>
        <w:t>(a) 1 year</w:t>
      </w:r>
    </w:p>
    <w:p>
      <w:r>
        <w:t>(b) 6 months</w:t>
      </w:r>
    </w:p>
    <w:p>
      <w:r>
        <w:t>(c) 10 years</w:t>
      </w:r>
    </w:p>
    <w:p>
      <w:r>
        <w:t>(d) 20 years</w:t>
      </w:r>
    </w:p>
    <w:p>
      <w:r>
        <w:t>Answer: c</w:t>
      </w:r>
    </w:p>
    <w:p>
      <w:r>
        <w:t>Solution: Cu-T 380A is effective for 10 years; Cu-T 200 for 3-5 years.</w:t>
      </w:r>
    </w:p>
    <w:p>
      <w:r>
        <w:t>Positive Marks: 3</w:t>
      </w:r>
    </w:p>
    <w:p>
      <w:r>
        <w:t>Negative Marks: 1</w:t>
      </w:r>
    </w:p>
    <w:p>
      <w:r>
        <w:t>Question: Kwashiorkor results from deficiency of</w:t>
      </w:r>
    </w:p>
    <w:p>
      <w:r>
        <w:t>(a) Protein with relatively adequate calories</w:t>
      </w:r>
    </w:p>
    <w:p>
      <w:r>
        <w:t>(b) Vitamins</w:t>
      </w:r>
    </w:p>
    <w:p>
      <w:r>
        <w:t>(c) Total calories</w:t>
      </w:r>
    </w:p>
    <w:p>
      <w:r>
        <w:t>(d) Fats</w:t>
      </w:r>
    </w:p>
    <w:p>
      <w:r>
        <w:t>Answer: a</w:t>
      </w:r>
    </w:p>
    <w:p>
      <w:r>
        <w:t>Solution: Protein deficiency causes oedema, fatty liver, and hair changes.</w:t>
      </w:r>
    </w:p>
    <w:p>
      <w:r>
        <w:t>Positive Marks: 3</w:t>
      </w:r>
    </w:p>
    <w:p>
      <w:r>
        <w:t>Negative Marks: 1</w:t>
      </w:r>
    </w:p>
    <w:p>
      <w:r>
        <w:t>Question: The most common cause of health equity is</w:t>
      </w:r>
    </w:p>
    <w:p>
      <w:r>
        <w:t>(a) Fair access to health for all groups</w:t>
      </w:r>
    </w:p>
    <w:p>
      <w:r>
        <w:t>(b) Diet</w:t>
      </w:r>
    </w:p>
    <w:p>
      <w:r>
        <w:t>(c) Climate</w:t>
      </w:r>
    </w:p>
    <w:p>
      <w:r>
        <w:t>(d) Equality only</w:t>
      </w:r>
    </w:p>
    <w:p>
      <w:r>
        <w:t>Answer: a</w:t>
      </w:r>
    </w:p>
    <w:p>
      <w:r>
        <w:t>Solution: Equity addresses avoidable differences between groups.</w:t>
      </w:r>
    </w:p>
    <w:p>
      <w:r>
        <w:t>Positive Marks: 3</w:t>
      </w:r>
    </w:p>
    <w:p>
      <w:r>
        <w:t>Negative Marks: 1</w:t>
      </w:r>
    </w:p>
    <w:p>
      <w:r>
        <w:t>Question: The most common cause of neonatal referral is</w:t>
      </w:r>
    </w:p>
    <w:p>
      <w:r>
        <w:t>(a) Hiccups</w:t>
      </w:r>
    </w:p>
    <w:p>
      <w:r>
        <w:t>(b) Sneezing</w:t>
      </w:r>
    </w:p>
    <w:p>
      <w:r>
        <w:t>(c) Mild rash</w:t>
      </w:r>
    </w:p>
    <w:p>
      <w:r>
        <w:t>(d) Preterm birth, asphyxia, and jaundice</w:t>
      </w:r>
    </w:p>
    <w:p>
      <w:r>
        <w:t>Answer: d</w:t>
      </w:r>
    </w:p>
    <w:p>
      <w:r>
        <w:t>Solution: Referral criteria cover prematurity, difficulty breathing, convulsions, and severe jaundice.</w:t>
      </w:r>
    </w:p>
    <w:p>
      <w:r>
        <w:t>Positive Marks: 3</w:t>
      </w:r>
    </w:p>
    <w:p>
      <w:r>
        <w:t>Negative Marks: 1</w:t>
      </w:r>
    </w:p>
    <w:p>
      <w:r>
        <w:t>Question: A sterile field is considered contaminated if</w:t>
      </w:r>
    </w:p>
    <w:p>
      <w:r>
        <w:t>(a) It was just opened</w:t>
      </w:r>
    </w:p>
    <w:p>
      <w:r>
        <w:t>(b) It is on a clean table</w:t>
      </w:r>
    </w:p>
    <w:p>
      <w:r>
        <w:t>(c) The nurse faces it</w:t>
      </w:r>
    </w:p>
    <w:p>
      <w:r>
        <w:t>(d) It is out of the nurse's line of sight or below waist level</w:t>
      </w:r>
    </w:p>
    <w:p>
      <w:r>
        <w:t>Answer: d</w:t>
      </w:r>
    </w:p>
    <w:p>
      <w:r>
        <w:t>Solution: Anything out of view or below waist level is considered contaminated.</w:t>
      </w:r>
    </w:p>
    <w:p>
      <w:r>
        <w:t>Positive Marks: 3</w:t>
      </w:r>
    </w:p>
    <w:p>
      <w:r>
        <w:t>Negative Marks: 1</w:t>
      </w:r>
    </w:p>
    <w:p>
      <w:r>
        <w:t>Question: The most common cause of privacy breaches is</w:t>
      </w:r>
    </w:p>
    <w:p>
      <w:r>
        <w:t>(a) Careless handling of records and screens</w:t>
      </w:r>
    </w:p>
    <w:p>
      <w:r>
        <w:t>(b) Authorized access</w:t>
      </w:r>
    </w:p>
    <w:p>
      <w:r>
        <w:t>(c) Diet</w:t>
      </w:r>
    </w:p>
    <w:p>
      <w:r>
        <w:t>(d) Training</w:t>
      </w:r>
    </w:p>
    <w:p>
      <w:r>
        <w:t>Answer: a</w:t>
      </w:r>
    </w:p>
    <w:p>
      <w:r>
        <w:t>Solution: Log-off screens, lock cabinets, and audit access.</w:t>
      </w:r>
    </w:p>
    <w:p>
      <w:r>
        <w:t>Positive Marks: 3</w:t>
      </w:r>
    </w:p>
    <w:p>
      <w:r>
        <w:t>Negative Marks: 1</w:t>
      </w:r>
    </w:p>
    <w:p>
      <w:r>
        <w:t>Question: The most dangerous form of malaria caused by Plasmodium falciparum includes</w:t>
      </w:r>
    </w:p>
    <w:p>
      <w:r>
        <w:t>(a) Cerebral malaria</w:t>
      </w:r>
    </w:p>
    <w:p>
      <w:r>
        <w:t>(b) Mild myalgia</w:t>
      </w:r>
    </w:p>
    <w:p>
      <w:r>
        <w:t>(c) Benign tertian fever</w:t>
      </w:r>
    </w:p>
    <w:p>
      <w:r>
        <w:t>(d) Relapsing fever</w:t>
      </w:r>
    </w:p>
    <w:p>
      <w:r>
        <w:t>Answer: a</w:t>
      </w:r>
    </w:p>
    <w:p>
      <w:r>
        <w:t>Solution: P. falciparum causes severe/cerebral malaria with high mortality.</w:t>
      </w:r>
    </w:p>
    <w:p>
      <w:r>
        <w:t>Positive Marks: 3</w:t>
      </w:r>
    </w:p>
    <w:p>
      <w:r>
        <w:t>Negative Marks: 1</w:t>
      </w:r>
    </w:p>
    <w:p>
      <w:r>
        <w:t>Question: The most common cause of childhood behavioural problem in India is</w:t>
      </w:r>
    </w:p>
    <w:p>
      <w:r>
        <w:t>(a) Parenting and environmental stressors</w:t>
      </w:r>
    </w:p>
    <w:p>
      <w:r>
        <w:t>(b) Diet</w:t>
      </w:r>
    </w:p>
    <w:p>
      <w:r>
        <w:t>(c) Exercise</w:t>
      </w:r>
    </w:p>
    <w:p>
      <w:r>
        <w:t>(d) Genetics always</w:t>
      </w:r>
    </w:p>
    <w:p>
      <w:r>
        <w:t>Answer: a</w:t>
      </w:r>
    </w:p>
    <w:p>
      <w:r>
        <w:t>Solution: Behaviour problems often reflect family stress; counsel parents and teachers.</w:t>
      </w:r>
    </w:p>
    <w:p>
      <w:r>
        <w:t>Positive Marks: 3</w:t>
      </w:r>
    </w:p>
    <w:p>
      <w:r>
        <w:t>Negative Marks: 1</w:t>
      </w:r>
    </w:p>
    <w:p>
      <w:r>
        <w:t>Question: The most common cause of cerebral venous thrombosis in pregnancy is</w:t>
      </w:r>
    </w:p>
    <w:p>
      <w:r>
        <w:t>(a) Vaccination</w:t>
      </w:r>
    </w:p>
    <w:p>
      <w:r>
        <w:t>(b) Exercise</w:t>
      </w:r>
    </w:p>
    <w:p>
      <w:r>
        <w:t>(c) Hypercoagulability and dehydration</w:t>
      </w:r>
    </w:p>
    <w:p>
      <w:r>
        <w:t>(d) Diet</w:t>
      </w:r>
    </w:p>
    <w:p>
      <w:r>
        <w:t>Answer: c</w:t>
      </w:r>
    </w:p>
    <w:p>
      <w:r>
        <w:t>Solution: CVT causes headache, seizures, and focal signs; anticoagulate and monitor.</w:t>
      </w:r>
    </w:p>
    <w:p>
      <w:r>
        <w:t>Positive Marks: 3</w:t>
      </w:r>
    </w:p>
    <w:p>
      <w:r>
        <w:t>Negative Marks: 1</w:t>
      </w:r>
    </w:p>
    <w:p>
      <w:r>
        <w:t>Question: The total number of cranial nerves is</w:t>
      </w:r>
    </w:p>
    <w:p>
      <w:r>
        <w:t>(a) 8 pairs</w:t>
      </w:r>
    </w:p>
    <w:p>
      <w:r>
        <w:t>(b) 31 pairs</w:t>
      </w:r>
    </w:p>
    <w:p>
      <w:r>
        <w:t>(c) 10 pairs</w:t>
      </w:r>
    </w:p>
    <w:p>
      <w:r>
        <w:t>(d) 12 pairs</w:t>
      </w:r>
    </w:p>
    <w:p>
      <w:r>
        <w:t>Answer: d</w:t>
      </w:r>
    </w:p>
    <w:p>
      <w:r>
        <w:t>Solution: There are 12 pairs of cranial nerves and 31 pairs of spinal nerves.</w:t>
      </w:r>
    </w:p>
    <w:p>
      <w:r>
        <w:t>Positive Marks: 3</w:t>
      </w:r>
    </w:p>
    <w:p>
      <w:r>
        <w:t>Negative Marks: 1</w:t>
      </w:r>
    </w:p>
    <w:p>
      <w:r>
        <w:t>Question: The most common cause of dehydration in infantile diarrhoea is</w:t>
      </w:r>
    </w:p>
    <w:p>
      <w:r>
        <w:t>(a) Loss of water and electrolytes in stools</w:t>
      </w:r>
    </w:p>
    <w:p>
      <w:r>
        <w:t>(b) Diet</w:t>
      </w:r>
    </w:p>
    <w:p>
      <w:r>
        <w:t>(c) Exercise</w:t>
      </w:r>
    </w:p>
    <w:p>
      <w:r>
        <w:t>(d) Excess water intake</w:t>
      </w:r>
    </w:p>
    <w:p>
      <w:r>
        <w:t>Answer: a</w:t>
      </w:r>
    </w:p>
    <w:p>
      <w:r>
        <w:t>Solution: Replace losses with ORS after every stool and continue feeds.</w:t>
      </w:r>
    </w:p>
    <w:p>
      <w:r>
        <w:t>Positive Marks: 3</w:t>
      </w:r>
    </w:p>
    <w:p>
      <w:r>
        <w:t>Negative Marks: 1</w:t>
      </w:r>
    </w:p>
    <w:p>
      <w:r>
        <w:t>Question: The most important nursing intervention to prevent pressure injuries is</w:t>
      </w:r>
    </w:p>
    <w:p>
      <w:r>
        <w:t>(a) Frequent repositioning and skin inspection</w:t>
      </w:r>
    </w:p>
    <w:p>
      <w:r>
        <w:t>(b) Keeping the skin wet</w:t>
      </w:r>
    </w:p>
    <w:p>
      <w:r>
        <w:t>(c) Using tight sheets</w:t>
      </w:r>
    </w:p>
    <w:p>
      <w:r>
        <w:t>(d) Massaging reddened areas</w:t>
      </w:r>
    </w:p>
    <w:p>
      <w:r>
        <w:t>Answer: a</w:t>
      </w:r>
    </w:p>
    <w:p>
      <w:r>
        <w:t>Solution: Repositioning and skin care prevent and detect pressure injuries early.</w:t>
      </w:r>
    </w:p>
    <w:p>
      <w:r>
        <w:t>Positive Marks: 3</w:t>
      </w:r>
    </w:p>
    <w:p>
      <w:r>
        <w:t>Negative Marks: 1</w:t>
      </w:r>
    </w:p>
    <w:p>
      <w:r>
        <w:t>Question: The most common cause of self-disclosure rules in therapy is</w:t>
      </w:r>
    </w:p>
    <w:p>
      <w:r>
        <w:t>(a) Reciprocal sharing always</w:t>
      </w:r>
    </w:p>
    <w:p>
      <w:r>
        <w:t>(b) Judicious use only when therapeutic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Excess self-disclosure shifts focus from the patient.</w:t>
      </w:r>
    </w:p>
    <w:p>
      <w:r>
        <w:t>Positive Marks: 3</w:t>
      </w:r>
    </w:p>
    <w:p>
      <w:r>
        <w:t>Negative Marks: 1</w:t>
      </w:r>
    </w:p>
    <w:p>
      <w:r>
        <w:t>Question: The most common cause of chronic liver disease worldwide is</w:t>
      </w:r>
    </w:p>
    <w:p>
      <w:r>
        <w:t>(a) Biliary disease</w:t>
      </w:r>
    </w:p>
    <w:p>
      <w:r>
        <w:t>(b) Viral hepatitis and alcohol</w:t>
      </w:r>
    </w:p>
    <w:p>
      <w:r>
        <w:t>(c) Autoimmune only</w:t>
      </w:r>
    </w:p>
    <w:p>
      <w:r>
        <w:t>(d) Drugs only</w:t>
      </w:r>
    </w:p>
    <w:p>
      <w:r>
        <w:t>Answer: b</w:t>
      </w:r>
    </w:p>
    <w:p>
      <w:r>
        <w:t>Solution: Hepatitis B/C and alcohol cause most cirrhosis globally.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cirrhosis to avoid</w:t>
      </w:r>
    </w:p>
    <w:p>
      <w:r>
        <w:t>(a) Alcohol completely</w:t>
      </w:r>
    </w:p>
    <w:p>
      <w:r>
        <w:t>(b) Carbohydrates</w:t>
      </w:r>
    </w:p>
    <w:p>
      <w:r>
        <w:t>(c) Rest</w:t>
      </w:r>
    </w:p>
    <w:p>
      <w:r>
        <w:t>(d) Protein entirely</w:t>
      </w:r>
    </w:p>
    <w:p>
      <w:r>
        <w:t>Answer: a</w:t>
      </w:r>
    </w:p>
    <w:p>
      <w:r>
        <w:t>Solution: Alcohol abstinence is essential; protein is adjusted for encephalopathy.</w:t>
      </w:r>
    </w:p>
    <w:p>
      <w:r>
        <w:t>Positive Marks: 3</w:t>
      </w:r>
    </w:p>
    <w:p>
      <w:r>
        <w:t>Negative Marks: 1</w:t>
      </w:r>
    </w:p>
    <w:p>
      <w:r>
        <w:t>Question: The best quality (complete) protein source is</w:t>
      </w:r>
    </w:p>
    <w:p>
      <w:r>
        <w:t>(a) Potato</w:t>
      </w:r>
    </w:p>
    <w:p>
      <w:r>
        <w:t>(b) Egg</w:t>
      </w:r>
    </w:p>
    <w:p>
      <w:r>
        <w:t>(c) Wheat</w:t>
      </w:r>
    </w:p>
    <w:p>
      <w:r>
        <w:t>(d) Rice</w:t>
      </w:r>
    </w:p>
    <w:p>
      <w:r>
        <w:t>Answer: b</w:t>
      </w:r>
    </w:p>
    <w:p>
      <w:r>
        <w:t>Solution: Eggs contain all essential amino acids in ideal proportions.</w:t>
      </w:r>
    </w:p>
    <w:p>
      <w:r>
        <w:t>Positive Marks: 3</w:t>
      </w:r>
    </w:p>
    <w:p>
      <w:r>
        <w:t>Negative Marks: 1</w:t>
      </w:r>
    </w:p>
    <w:p>
      <w:r>
        <w:t>Question: The most common cause of paraphrasing is</w:t>
      </w:r>
    </w:p>
    <w:p>
      <w:r>
        <w:t>(a) Exercise</w:t>
      </w:r>
    </w:p>
    <w:p>
      <w:r>
        <w:t>(b) Verbatim repetition</w:t>
      </w:r>
    </w:p>
    <w:p>
      <w:r>
        <w:t>(c) Restating content in your own words</w:t>
      </w:r>
    </w:p>
    <w:p>
      <w:r>
        <w:t>(d) Diet</w:t>
      </w:r>
    </w:p>
    <w:p>
      <w:r>
        <w:t>Answer: c</w:t>
      </w:r>
    </w:p>
    <w:p>
      <w:r>
        <w:t>Solution: Paraphrasing confirms understanding.</w:t>
      </w:r>
    </w:p>
    <w:p>
      <w:r>
        <w:t>Positive Marks: 3</w:t>
      </w:r>
    </w:p>
    <w:p>
      <w:r>
        <w:t>Negative Marks: 1</w:t>
      </w:r>
    </w:p>
    <w:p>
      <w:r>
        <w:t>Question: The DOTS strategy for TB treatment emphasizes</w:t>
      </w:r>
    </w:p>
    <w:p>
      <w:r>
        <w:t>(a) Surgery for all cases</w:t>
      </w:r>
    </w:p>
    <w:p>
      <w:r>
        <w:t>(b) Herbal remedies</w:t>
      </w:r>
    </w:p>
    <w:p>
      <w:r>
        <w:t>(c) Directly observed treatment with short-course chemotherapy</w:t>
      </w:r>
    </w:p>
    <w:p>
      <w:r>
        <w:t>(d) Treatment only in hospital</w:t>
      </w:r>
    </w:p>
    <w:p>
      <w:r>
        <w:t>Answer: c</w:t>
      </w:r>
    </w:p>
    <w:p>
      <w:r>
        <w:t>Solution: DOTS = Directly Observed Treatment, Short-course; the WHO-endorsed strategy.</w:t>
      </w:r>
    </w:p>
    <w:p>
      <w:r>
        <w:t>Positive Marks: 3</w:t>
      </w:r>
    </w:p>
    <w:p>
      <w:r>
        <w:t>Negative Marks: 1</w:t>
      </w:r>
    </w:p>
    <w:p>
      <w:r>
        <w:t>Question: The most common cause of SAM treatment in India is</w:t>
      </w:r>
    </w:p>
    <w:p>
      <w:r>
        <w:t>(a) Climate</w:t>
      </w:r>
    </w:p>
    <w:p>
      <w:r>
        <w:t>(b) Therapeutic feeding (F-75/F-100) and medical care</w:t>
      </w:r>
    </w:p>
    <w:p>
      <w:r>
        <w:t>(c) Genetics</w:t>
      </w:r>
    </w:p>
    <w:p>
      <w:r>
        <w:t>(d) Diet alone</w:t>
      </w:r>
    </w:p>
    <w:p>
      <w:r>
        <w:t>Answer: b</w:t>
      </w:r>
    </w:p>
    <w:p>
      <w:r>
        <w:t>Solution: NRCs and CMAM treat severe acute malnutrition.</w:t>
      </w:r>
    </w:p>
    <w:p>
      <w:r>
        <w:t>Positive Marks: 3</w:t>
      </w:r>
    </w:p>
    <w:p>
      <w:r>
        <w:t>Negative Marks: 1</w:t>
      </w:r>
    </w:p>
    <w:p>
      <w:r>
        <w:t>Question: The foetal heart rate can first be detected on transvaginal ultrasound at about</w:t>
      </w:r>
    </w:p>
    <w:p>
      <w:r>
        <w:t>(a) 12 weeks</w:t>
      </w:r>
    </w:p>
    <w:p>
      <w:r>
        <w:t>(b) 28 weeks</w:t>
      </w:r>
    </w:p>
    <w:p>
      <w:r>
        <w:t>(c) 5-6 weeks</w:t>
      </w:r>
    </w:p>
    <w:p>
      <w:r>
        <w:t>(d) 20 weeks</w:t>
      </w:r>
    </w:p>
    <w:p>
      <w:r>
        <w:t>Answer: c</w:t>
      </w:r>
    </w:p>
    <w:p>
      <w:r>
        <w:t>Solution: Cardiac activity is seen at 5-6 weeks transvaginally, confirming a viable early pregnancy.</w:t>
      </w:r>
    </w:p>
    <w:p>
      <w:r>
        <w:t>Positive Marks: 3</w:t>
      </w:r>
    </w:p>
    <w:p>
      <w:r>
        <w:t>Negative Marks: 1</w:t>
      </w:r>
    </w:p>
    <w:p>
      <w:r>
        <w:t>Question: The most common use of Gram stain is</w:t>
      </w:r>
    </w:p>
    <w:p>
      <w:r>
        <w:t>(a) Parasite count</w:t>
      </w:r>
    </w:p>
    <w:p>
      <w:r>
        <w:t>(b) Fungal ID</w:t>
      </w:r>
    </w:p>
    <w:p>
      <w:r>
        <w:t>(c) Rapid bacterial classification</w:t>
      </w:r>
    </w:p>
    <w:p>
      <w:r>
        <w:t>(d) Viral detection</w:t>
      </w:r>
    </w:p>
    <w:p>
      <w:r>
        <w:t>Answer: c</w:t>
      </w:r>
    </w:p>
    <w:p>
      <w:r>
        <w:t>Solution: Gram stain guides initial antibiotic choice.</w:t>
      </w:r>
    </w:p>
    <w:p>
      <w:r>
        <w:t>Positive Marks: 3</w:t>
      </w:r>
    </w:p>
    <w:p>
      <w:r>
        <w:t>Negative Marks: 1</w:t>
      </w:r>
    </w:p>
    <w:p>
      <w:r>
        <w:t>Question: The diet for a patient with fever should be</w:t>
      </w:r>
    </w:p>
    <w:p>
      <w:r>
        <w:t>(a) Only cold drinks</w:t>
      </w:r>
    </w:p>
    <w:p>
      <w:r>
        <w:t>(b) Fasting</w:t>
      </w:r>
    </w:p>
    <w:p>
      <w:r>
        <w:t>(c) Low fluids</w:t>
      </w:r>
    </w:p>
    <w:p>
      <w:r>
        <w:t>(d) High energy, easily digestible, with fluids</w:t>
      </w:r>
    </w:p>
    <w:p>
      <w:r>
        <w:t>Answer: d</w:t>
      </w:r>
    </w:p>
    <w:p>
      <w:r>
        <w:t>Solution: Extra energy and fluids replace fever losses.</w:t>
      </w:r>
    </w:p>
    <w:p>
      <w:r>
        <w:t>Positive Marks: 3</w:t>
      </w:r>
    </w:p>
    <w:p>
      <w:r>
        <w:t>Negative Marks: 1</w:t>
      </w:r>
    </w:p>
    <w:p>
      <w:r>
        <w:t>Question: The most common cause of cholera is</w:t>
      </w:r>
    </w:p>
    <w:p>
      <w:r>
        <w:t>(a) Shigella</w:t>
      </w:r>
    </w:p>
    <w:p>
      <w:r>
        <w:t>(b) Salmonella</w:t>
      </w:r>
    </w:p>
    <w:p>
      <w:r>
        <w:t>(c) Vibrio cholerae</w:t>
      </w:r>
    </w:p>
    <w:p>
      <w:r>
        <w:t>(d) E. coli</w:t>
      </w:r>
    </w:p>
    <w:p>
      <w:r>
        <w:t>Answer: c</w:t>
      </w:r>
    </w:p>
    <w:p>
      <w:r>
        <w:t>Solution: V. cholerae causes rice-water diarrhoea; ORS saves lives.</w:t>
      </w:r>
    </w:p>
    <w:p>
      <w:r>
        <w:t>Positive Marks: 3</w:t>
      </w:r>
    </w:p>
    <w:p>
      <w:r>
        <w:t>Negative Marks: 1</w:t>
      </w:r>
    </w:p>
    <w:p>
      <w:r>
        <w:t>Question: The National Tobacco Control Programme aims to</w:t>
      </w:r>
    </w:p>
    <w:p>
      <w:r>
        <w:t>(a) Promote tobacco sales</w:t>
      </w:r>
    </w:p>
    <w:p>
      <w:r>
        <w:t>(b) Only ban gutka</w:t>
      </w:r>
    </w:p>
    <w:p>
      <w:r>
        <w:t>(c) Reduce tobacco consumption through regulation, education, and cessation</w:t>
      </w:r>
    </w:p>
    <w:p>
      <w:r>
        <w:t>(d) Tax cigarettes</w:t>
      </w:r>
    </w:p>
    <w:p>
      <w:r>
        <w:t>Answer: c</w:t>
      </w:r>
    </w:p>
    <w:p>
      <w:r>
        <w:t>Solution: NTCP enforces COTPA, educates, and supports cessation to reduce tobacco use.</w:t>
      </w:r>
    </w:p>
    <w:p>
      <w:r>
        <w:t>Positive Marks: 3</w:t>
      </w:r>
    </w:p>
    <w:p>
      <w:r>
        <w:t>Negative Marks: 1</w:t>
      </w:r>
    </w:p>
    <w:p>
      <w:r>
        <w:t>Question: The most common cause of cannabis use disorder presentation is</w:t>
      </w:r>
    </w:p>
    <w:p>
      <w:r>
        <w:t>(a) Diet</w:t>
      </w:r>
    </w:p>
    <w:p>
      <w:r>
        <w:t>(b) Exercise</w:t>
      </w:r>
    </w:p>
    <w:p>
      <w:r>
        <w:t>(c) Amotivation, memory problems, and psychosis risk</w:t>
      </w:r>
    </w:p>
    <w:p>
      <w:r>
        <w:t>(d) Physical dependence always</w:t>
      </w:r>
    </w:p>
    <w:p>
      <w:r>
        <w:t>Answer: c</w:t>
      </w:r>
    </w:p>
    <w:p>
      <w:r>
        <w:t>Solution: Cannabis causes cognitive effects and can precipitate psychosis in vulnerable people.</w:t>
      </w:r>
    </w:p>
    <w:p>
      <w:r>
        <w:t>Positive Marks: 3</w:t>
      </w:r>
    </w:p>
    <w:p>
      <w:r>
        <w:t>Negative Marks: 1</w:t>
      </w:r>
    </w:p>
    <w:p>
      <w:r>
        <w:t>Question: The most common cause of Hirschsprung disease presentation is</w:t>
      </w:r>
    </w:p>
    <w:p>
      <w:r>
        <w:t>(a) Vomiting always</w:t>
      </w:r>
    </w:p>
    <w:p>
      <w:r>
        <w:t>(b) Diarrhoea always</w:t>
      </w:r>
    </w:p>
    <w:p>
      <w:r>
        <w:t>(c) Fever</w:t>
      </w:r>
    </w:p>
    <w:p>
      <w:r>
        <w:t>(d) Delayed passage of meconium and constipation</w:t>
      </w:r>
    </w:p>
    <w:p>
      <w:r>
        <w:t>Answer: d</w:t>
      </w:r>
    </w:p>
    <w:p>
      <w:r>
        <w:t>Solution: Aganglionosis delays meconium beyond 48 hours; biopsy confirms diagnosis.</w:t>
      </w:r>
    </w:p>
    <w:p>
      <w:r>
        <w:t>Positive Marks: 3</w:t>
      </w:r>
    </w:p>
    <w:p>
      <w:r>
        <w:t>Negative Marks: 1</w:t>
      </w:r>
    </w:p>
    <w:p>
      <w:r>
        <w:t>Question: The nurse should suspect a vaginal haematoma when a postnatal mother has</w:t>
      </w:r>
    </w:p>
    <w:p>
      <w:r>
        <w:t>(a) Constipation</w:t>
      </w:r>
    </w:p>
    <w:p>
      <w:r>
        <w:t>(b) Mild lochia</w:t>
      </w:r>
    </w:p>
    <w:p>
      <w:r>
        <w:t>(c) Breast engorgement</w:t>
      </w:r>
    </w:p>
    <w:p>
      <w:r>
        <w:t>(d) Severe perineal pain with a palpable mass and falling Hb</w:t>
      </w:r>
    </w:p>
    <w:p>
      <w:r>
        <w:t>Answer: d</w:t>
      </w:r>
    </w:p>
    <w:p>
      <w:r>
        <w:t>Solution: Vulvovaginal haematomas cause intense pain and swelling; large ones need surgical evacuation.</w:t>
      </w:r>
    </w:p>
    <w:p>
      <w:r>
        <w:t>Positive Marks: 3</w:t>
      </w:r>
    </w:p>
    <w:p>
      <w:r>
        <w:t>Negative Marks: 1</w:t>
      </w:r>
    </w:p>
    <w:p>
      <w:r>
        <w:t>Question: The articulation where the humerus meets the scapula is the</w:t>
      </w:r>
    </w:p>
    <w:p>
      <w:r>
        <w:t>(a) Wrist joint</w:t>
      </w:r>
    </w:p>
    <w:p>
      <w:r>
        <w:t>(b) Shoulder (glenohumeral) joint</w:t>
      </w:r>
    </w:p>
    <w:p>
      <w:r>
        <w:t>(c) Acromioclavicular joint</w:t>
      </w:r>
    </w:p>
    <w:p>
      <w:r>
        <w:t>(d) Elbow joint</w:t>
      </w:r>
    </w:p>
    <w:p>
      <w:r>
        <w:t>Answer: b</w:t>
      </w:r>
    </w:p>
    <w:p>
      <w:r>
        <w:t>Solution: The glenohumeral joint is the shoulder joint.</w:t>
      </w:r>
    </w:p>
    <w:p>
      <w:r>
        <w:t>Positive Marks: 3</w:t>
      </w:r>
    </w:p>
    <w:p>
      <w:r>
        <w:t>Negative Marks: 1</w:t>
      </w:r>
    </w:p>
    <w:p>
      <w:r>
        <w:t>Question: The most common cause of seclusion and restraint review is</w:t>
      </w:r>
    </w:p>
    <w:p>
      <w:r>
        <w:t>(a) Paperwork only</w:t>
      </w:r>
    </w:p>
    <w:p>
      <w:r>
        <w:t>(b) Diet</w:t>
      </w:r>
    </w:p>
    <w:p>
      <w:r>
        <w:t>(c) Exercise</w:t>
      </w:r>
    </w:p>
    <w:p>
      <w:r>
        <w:t>(d) Legal and ethical requirements for safety monitoring</w:t>
      </w:r>
    </w:p>
    <w:p>
      <w:r>
        <w:t>Answer: d</w:t>
      </w:r>
    </w:p>
    <w:p>
      <w:r>
        <w:t>Solution: Monitor physical status and reassess frequently.</w:t>
      </w:r>
    </w:p>
    <w:p>
      <w:r>
        <w:t>Positive Marks: 3</w:t>
      </w:r>
    </w:p>
    <w:p>
      <w:r>
        <w:t>Negative Marks: 1</w:t>
      </w:r>
    </w:p>
    <w:p>
      <w:r>
        <w:t>Question: The organelle that detoxifies drugs and synthesises lipids is the</w:t>
      </w:r>
    </w:p>
    <w:p>
      <w:r>
        <w:t>(a) Smooth endoplasmic reticulum</w:t>
      </w:r>
    </w:p>
    <w:p>
      <w:r>
        <w:t>(b) Lysosome</w:t>
      </w:r>
    </w:p>
    <w:p>
      <w:r>
        <w:t>(c) Centrosome</w:t>
      </w:r>
    </w:p>
    <w:p>
      <w:r>
        <w:t>(d) Rough ER</w:t>
      </w:r>
    </w:p>
    <w:p>
      <w:r>
        <w:t>Answer: a</w:t>
      </w:r>
    </w:p>
    <w:p>
      <w:r>
        <w:t>Solution: Smooth ER performs lipid synthesis and detoxification.</w:t>
      </w:r>
    </w:p>
    <w:p>
      <w:r>
        <w:t>Positive Marks: 3</w:t>
      </w:r>
    </w:p>
    <w:p>
      <w:r>
        <w:t>Negative Marks: 1</w:t>
      </w:r>
    </w:p>
    <w:p>
      <w:r>
        <w:t>Question: Back care in a bedridden client is best performed</w:t>
      </w:r>
    </w:p>
    <w:p>
      <w:r>
        <w:t>(a) Only when requested</w:t>
      </w:r>
    </w:p>
    <w:p>
      <w:r>
        <w:t>(b) Once a week</w:t>
      </w:r>
    </w:p>
    <w:p>
      <w:r>
        <w:t>(c) Only at admission</w:t>
      </w:r>
    </w:p>
    <w:p>
      <w:r>
        <w:t>(d) During the bath and at bedtime</w:t>
      </w:r>
    </w:p>
    <w:p>
      <w:r>
        <w:t>Answer: d</w:t>
      </w:r>
    </w:p>
    <w:p>
      <w:r>
        <w:t>Solution: Back care stimulates circulation, prevents pressure injuries, and promotes comfort.</w:t>
      </w:r>
    </w:p>
    <w:p>
      <w:r>
        <w:t>Positive Marks: 3</w:t>
      </w:r>
    </w:p>
    <w:p>
      <w:r>
        <w:t>Negative Marks: 1</w:t>
      </w:r>
    </w:p>
    <w:p>
      <w:r>
        <w:t>Question: The nurse should teach a haemodialysis client to limit</w:t>
      </w:r>
    </w:p>
    <w:p>
      <w:r>
        <w:t>(a) Carbohydrates</w:t>
      </w:r>
    </w:p>
    <w:p>
      <w:r>
        <w:t>(b) Only water</w:t>
      </w:r>
    </w:p>
    <w:p>
      <w:r>
        <w:t>(c) Potassium, phosphorus, sodium, and fluid</w:t>
      </w:r>
    </w:p>
    <w:p>
      <w:r>
        <w:t>(d) Proteins completely</w:t>
      </w:r>
    </w:p>
    <w:p>
      <w:r>
        <w:t>Answer: c</w:t>
      </w:r>
    </w:p>
    <w:p>
      <w:r>
        <w:t>Solution: Renal diet controls K, P, Na, and fluids.</w:t>
      </w:r>
    </w:p>
    <w:p>
      <w:r>
        <w:t>Positive Marks: 3</w:t>
      </w:r>
    </w:p>
    <w:p>
      <w:r>
        <w:t>Negative Marks: 1</w:t>
      </w:r>
    </w:p>
    <w:p>
      <w:r>
        <w:t>Question: The 'Adam's apple' is formed by the</w:t>
      </w:r>
    </w:p>
    <w:p>
      <w:r>
        <w:t>(a) Thyroid cartilage</w:t>
      </w:r>
    </w:p>
    <w:p>
      <w:r>
        <w:t>(b) Hyoid bone</w:t>
      </w:r>
    </w:p>
    <w:p>
      <w:r>
        <w:t>(c) Epiglottis</w:t>
      </w:r>
    </w:p>
    <w:p>
      <w:r>
        <w:t>(d) Cricoid cartilage</w:t>
      </w:r>
    </w:p>
    <w:p>
      <w:r>
        <w:t>Answer: a</w:t>
      </w:r>
    </w:p>
    <w:p>
      <w:r>
        <w:t>Solution: The thyroid cartilage of the larynx forms the laryngeal prominence.</w:t>
      </w:r>
    </w:p>
    <w:p>
      <w:r>
        <w:t>Positive Marks: 3</w:t>
      </w:r>
    </w:p>
    <w:p>
      <w:r>
        <w:t>Negative Marks: 1</w:t>
      </w:r>
    </w:p>
    <w:p>
      <w:r>
        <w:t>Question: The nurse should elevate the scrotum of a client with epididymitis to</w:t>
      </w:r>
    </w:p>
    <w:p>
      <w:r>
        <w:t>(a) Increase blood flow</w:t>
      </w:r>
    </w:p>
    <w:p>
      <w:r>
        <w:t>(b) Cool the area</w:t>
      </w:r>
    </w:p>
    <w:p>
      <w:r>
        <w:t>(c) Relieve pain and reduce swelling</w:t>
      </w:r>
    </w:p>
    <w:p>
      <w:r>
        <w:t>(d) Prevent fertility</w:t>
      </w:r>
    </w:p>
    <w:p>
      <w:r>
        <w:t>Answer: c</w:t>
      </w:r>
    </w:p>
    <w:p>
      <w:r>
        <w:t>Solution: Scrotal support and elevation ease symptoms.</w:t>
      </w:r>
    </w:p>
    <w:p>
      <w:r>
        <w:t>Positive Marks: 3</w:t>
      </w:r>
    </w:p>
    <w:p>
      <w:r>
        <w:t>Negative Marks: 1</w:t>
      </w:r>
    </w:p>
    <w:p>
      <w:r>
        <w:t>Question: The hormone that raises blood glucose by promoting glycogen breakdown is</w:t>
      </w:r>
    </w:p>
    <w:p>
      <w:r>
        <w:t>(a) Aldosterone</w:t>
      </w:r>
    </w:p>
    <w:p>
      <w:r>
        <w:t>(b) Cortisol only</w:t>
      </w:r>
    </w:p>
    <w:p>
      <w:r>
        <w:t>(c) Glucagon</w:t>
      </w:r>
    </w:p>
    <w:p>
      <w:r>
        <w:t>(d) Insulin</w:t>
      </w:r>
    </w:p>
    <w:p>
      <w:r>
        <w:t>Answer: c</w:t>
      </w:r>
    </w:p>
    <w:p>
      <w:r>
        <w:t>Solution: Glucagon from alpha cells raises blood glucose.</w:t>
      </w:r>
    </w:p>
    <w:p>
      <w:r>
        <w:t>Positive Marks: 3</w:t>
      </w:r>
    </w:p>
    <w:p>
      <w:r>
        <w:t>Negative Marks: 1</w:t>
      </w:r>
    </w:p>
    <w:p>
      <w:r>
        <w:t>Question: The 'Mother and Child Tracking System' (MCTS) helps</w:t>
      </w:r>
    </w:p>
    <w:p>
      <w:r>
        <w:t>(a) Track pregnant women and children for service delivery</w:t>
      </w:r>
    </w:p>
    <w:p>
      <w:r>
        <w:t>(b) Only education</w:t>
      </w:r>
    </w:p>
    <w:p>
      <w:r>
        <w:t>(c) Only census</w:t>
      </w:r>
    </w:p>
    <w:p>
      <w:r>
        <w:t>(d) Only billing</w:t>
      </w:r>
    </w:p>
    <w:p>
      <w:r>
        <w:t>Answer: a</w:t>
      </w:r>
    </w:p>
    <w:p>
      <w:r>
        <w:t>Solution: MCTS (now RCH portal) ensures follow-up of beneficiaries.</w:t>
      </w:r>
    </w:p>
    <w:p>
      <w:r>
        <w:t>Positive Marks: 3</w:t>
      </w:r>
    </w:p>
    <w:p>
      <w:r>
        <w:t>Negative Marks: 1</w:t>
      </w:r>
    </w:p>
    <w:p>
      <w:r>
        <w:t>Question: The full form of IFA is</w:t>
      </w:r>
    </w:p>
    <w:p>
      <w:r>
        <w:t>(a) Iron and Ferrous Acid</w:t>
      </w:r>
    </w:p>
    <w:p>
      <w:r>
        <w:t>(b) Iron and Fatty Acid</w:t>
      </w:r>
    </w:p>
    <w:p>
      <w:r>
        <w:t>(c) Iron and Folic Acid</w:t>
      </w:r>
    </w:p>
    <w:p>
      <w:r>
        <w:t>(d) Iodine and Folic Acid</w:t>
      </w:r>
    </w:p>
    <w:p>
      <w:r>
        <w:t>Answer: c</w:t>
      </w:r>
    </w:p>
    <w:p>
      <w:r>
        <w:t>Solution: IFA supplements prevent anaemia in pregnancy.</w:t>
      </w:r>
    </w:p>
    <w:p>
      <w:r>
        <w:t>Positive Marks: 3</w:t>
      </w:r>
    </w:p>
    <w:p>
      <w:r>
        <w:t>Negative Marks: 1</w:t>
      </w:r>
    </w:p>
    <w:p>
      <w:r>
        <w:t>Question: The 'National Pharmaceutical Pricing Authority' (NPPA) regulates</w:t>
      </w:r>
    </w:p>
    <w:p>
      <w:r>
        <w:t>(a) Salaries of doctors</w:t>
      </w:r>
    </w:p>
    <w:p>
      <w:r>
        <w:t>(b) Ambulances</w:t>
      </w:r>
    </w:p>
    <w:p>
      <w:r>
        <w:t>(c) Hospital beds</w:t>
      </w:r>
    </w:p>
    <w:p>
      <w:r>
        <w:t>(d) Prices of essential medicines</w:t>
      </w:r>
    </w:p>
    <w:p>
      <w:r>
        <w:t>Answer: d</w:t>
      </w:r>
    </w:p>
    <w:p>
      <w:r>
        <w:t>Solution: NPPA fixes prices of scheduled essential medicines.</w:t>
      </w:r>
    </w:p>
    <w:p>
      <w:r>
        <w:t>Positive Marks: 3</w:t>
      </w:r>
    </w:p>
    <w:p>
      <w:r>
        <w:t>Negative Marks: 1</w:t>
      </w:r>
    </w:p>
    <w:p>
      <w:r>
        <w:t>Question: The 'weekly iron-folic acid supplementation' (WIFS) under RKSK is for</w:t>
      </w:r>
    </w:p>
    <w:p>
      <w:r>
        <w:t>(a) Only pregnant women</w:t>
      </w:r>
    </w:p>
    <w:p>
      <w:r>
        <w:t>(b) Adolescent boys and girls</w:t>
      </w:r>
    </w:p>
    <w:p>
      <w:r>
        <w:t>(c) Only elderly</w:t>
      </w:r>
    </w:p>
    <w:p>
      <w:r>
        <w:t>(d) Only lactating mothers</w:t>
      </w:r>
    </w:p>
    <w:p>
      <w:r>
        <w:t>Answer: b</w:t>
      </w:r>
    </w:p>
    <w:p>
      <w:r>
        <w:t>Solution: WIFS gives weekly IFA to adolescents to reduce anaemia.</w:t>
      </w:r>
    </w:p>
    <w:p>
      <w:r>
        <w:t>Positive Marks: 3</w:t>
      </w:r>
    </w:p>
    <w:p>
      <w:r>
        <w:t>Negative Marks: 1</w:t>
      </w:r>
    </w:p>
    <w:p>
      <w:r>
        <w:t>Question: The scheme providing cash incentive for institutional delivery is</w:t>
      </w:r>
    </w:p>
    <w:p>
      <w:r>
        <w:t>(a) RBSK</w:t>
      </w:r>
    </w:p>
    <w:p>
      <w:r>
        <w:t>(b) Janani Suraksha Yojana (JSY)</w:t>
      </w:r>
    </w:p>
    <w:p>
      <w:r>
        <w:t>(c) JSSK</w:t>
      </w:r>
    </w:p>
    <w:p>
      <w:r>
        <w:t>(d) PMMVY</w:t>
      </w:r>
    </w:p>
    <w:p>
      <w:r>
        <w:t>Answer: b</w:t>
      </w:r>
    </w:p>
    <w:p>
      <w:r>
        <w:t>Solution: JSY encourages safe institutional deliveries with cash benefits.</w:t>
      </w:r>
    </w:p>
    <w:p>
      <w:r>
        <w:t>Positive Marks: 3</w:t>
      </w:r>
    </w:p>
    <w:p>
      <w:r>
        <w:t>Negative Marks: 1</w:t>
      </w:r>
    </w:p>
    <w:p>
      <w:r>
        <w:t>Question: The full form of RBSK is</w:t>
      </w:r>
    </w:p>
    <w:p>
      <w:r>
        <w:t>(a) Rural Bal Swasthya Karyakram</w:t>
      </w:r>
    </w:p>
    <w:p>
      <w:r>
        <w:t>(b) Rashtriya Bal Swasthya Karyakram</w:t>
      </w:r>
    </w:p>
    <w:p>
      <w:r>
        <w:t>(c) Rajasthan Bal Suraksha Kendra</w:t>
      </w:r>
    </w:p>
    <w:p>
      <w:r>
        <w:t>(d) Rashtriya Balswaraj Kosh</w:t>
      </w:r>
    </w:p>
    <w:p>
      <w:r>
        <w:t>Answer: b</w:t>
      </w:r>
    </w:p>
    <w:p>
      <w:r>
        <w:t>Solution: RBSK screens children from birth to 18 years for 4 Ds.</w:t>
      </w:r>
    </w:p>
    <w:p>
      <w:r>
        <w:t>Positive Marks: 3</w:t>
      </w:r>
    </w:p>
    <w:p>
      <w:r>
        <w:t>Negative Marks: 1</w:t>
      </w:r>
    </w:p>
    <w:p>
      <w:r>
        <w:t>Question: The 'Swasthya'... The 'Contraceptive Social Marketing' programme makes contraceptives</w:t>
      </w:r>
    </w:p>
    <w:p>
      <w:r>
        <w:t>(a) Available at subsidised rates through social marketing</w:t>
      </w:r>
    </w:p>
    <w:p>
      <w:r>
        <w:t>(b) Not available</w:t>
      </w:r>
    </w:p>
    <w:p>
      <w:r>
        <w:t>(c) Only free at hospitals</w:t>
      </w:r>
    </w:p>
    <w:p>
      <w:r>
        <w:t>(d) Only in private shops</w:t>
      </w:r>
    </w:p>
    <w:p>
      <w:r>
        <w:t>Answer: a</w:t>
      </w:r>
    </w:p>
    <w:p>
      <w:r>
        <w:t>Solution: Social marketing ensures affordable contraceptives widely.</w:t>
      </w:r>
    </w:p>
    <w:p>
      <w:r>
        <w:t>Positive Marks: 3</w:t>
      </w:r>
    </w:p>
    <w:p>
      <w:r>
        <w:t>Negative Marks: 1</w:t>
      </w:r>
    </w:p>
    <w:p>
      <w:r>
        <w:t>Question: The 'Take Home Ration' (THR) under ICDS is</w:t>
      </w:r>
    </w:p>
    <w:p>
      <w:r>
        <w:t>(a) Hospital food</w:t>
      </w:r>
    </w:p>
    <w:p>
      <w:r>
        <w:t>(b) School meals</w:t>
      </w:r>
    </w:p>
    <w:p>
      <w:r>
        <w:t>(c) Junk food</w:t>
      </w:r>
    </w:p>
    <w:p>
      <w:r>
        <w:t>(d) Supplementary food given to beneficiaries at home</w:t>
      </w:r>
    </w:p>
    <w:p>
      <w:r>
        <w:t>Answer: d</w:t>
      </w:r>
    </w:p>
    <w:p>
      <w:r>
        <w:t>Solution: THR provides dry ration to children and mothers.</w:t>
      </w:r>
    </w:p>
    <w:p>
      <w:r>
        <w:t>Positive Marks: 3</w:t>
      </w:r>
    </w:p>
    <w:p>
      <w:r>
        <w:t>Negative Marks: 1</w:t>
      </w:r>
    </w:p>
    <w:p>
      <w:r>
        <w:t>Question: The 'emergency' 'obstetric' 'haemorrhage' first response includes</w:t>
      </w:r>
    </w:p>
    <w:p>
      <w:r>
        <w:t>(a) Oral fluids</w:t>
      </w:r>
    </w:p>
    <w:p>
      <w:r>
        <w:t>(b) Transport without care</w:t>
      </w:r>
    </w:p>
    <w:p>
      <w:r>
        <w:t>(c) Call for help, uterine massage, IV fluids, and oxytocin</w:t>
      </w:r>
    </w:p>
    <w:p>
      <w:r>
        <w:t>(d) Only observation</w:t>
      </w:r>
    </w:p>
    <w:p>
      <w:r>
        <w:t>Answer: c</w:t>
      </w:r>
    </w:p>
    <w:p>
      <w:r>
        <w:t>Solution: Immediate resuscitation and uterotonics manage PPH.</w:t>
      </w:r>
    </w:p>
    <w:p>
      <w:r>
        <w:t>Positive Marks: 3</w:t>
      </w:r>
    </w:p>
    <w:p>
      <w:r>
        <w:t>Negative Marks: 1</w:t>
      </w:r>
    </w:p>
    <w:p>
      <w:r>
        <w:t>Question: PM-JAY provides</w:t>
      </w:r>
    </w:p>
    <w:p>
      <w:r>
        <w:t>(a) Only medicines</w:t>
      </w:r>
    </w:p>
    <w:p>
      <w:r>
        <w:t>(b) Only diagnostics</w:t>
      </w:r>
    </w:p>
    <w:p>
      <w:r>
        <w:t>(c) Only outpatient care</w:t>
      </w:r>
    </w:p>
    <w:p>
      <w:r>
        <w:t>(d) Cashless and paperless secondary and tertiary hospital care</w:t>
      </w:r>
    </w:p>
    <w:p>
      <w:r>
        <w:t>Answer: d</w:t>
      </w:r>
    </w:p>
    <w:p>
      <w:r>
        <w:t>Solution: PM-JAY covers cashless hospitalization in empanelled hospitals.</w:t>
      </w:r>
    </w:p>
    <w:p>
      <w:r>
        <w:t>Positive Marks: 3</w:t>
      </w:r>
    </w:p>
    <w:p>
      <w:r>
        <w:t>Negative Marks: 1</w:t>
      </w:r>
    </w:p>
    <w:p>
      <w:r>
        <w:t>Question: The 'Early Initiation of Breastfeeding' rate is improved by</w:t>
      </w:r>
    </w:p>
    <w:p>
      <w:r>
        <w:t>(a) Delaying feeds</w:t>
      </w:r>
    </w:p>
    <w:p>
      <w:r>
        <w:t>(b) Giving honey first</w:t>
      </w:r>
    </w:p>
    <w:p>
      <w:r>
        <w:t>(c) Formula first</w:t>
      </w:r>
    </w:p>
    <w:p>
      <w:r>
        <w:t>(d) Skin-to-skin contact and avoiding pre-lacteal feeds</w:t>
      </w:r>
    </w:p>
    <w:p>
      <w:r>
        <w:t>Answer: d</w:t>
      </w:r>
    </w:p>
    <w:p>
      <w:r>
        <w:t>Solution: Skin-to-skin and no pre-lacteal feeds promote early breastfeeding.</w:t>
      </w:r>
    </w:p>
    <w:p>
      <w:r>
        <w:t>Positive Marks: 3</w:t>
      </w:r>
    </w:p>
    <w:p>
      <w:r>
        <w:t>Negative Marks: 1</w:t>
      </w:r>
    </w:p>
    <w:p>
      <w:r>
        <w:t>Question: The 'Rajasthan' 'telemedicine' 'e-Sanjeevani' 'nodes' enable</w:t>
      </w:r>
    </w:p>
    <w:p>
      <w:r>
        <w:t>(a) Only pharmacy</w:t>
      </w:r>
    </w:p>
    <w:p>
      <w:r>
        <w:t>(b) Remote specialist consultations at PHCs</w:t>
      </w:r>
    </w:p>
    <w:p>
      <w:r>
        <w:t>(c) Only surgery</w:t>
      </w:r>
    </w:p>
    <w:p>
      <w:r>
        <w:t>(d) Only X-rays</w:t>
      </w:r>
    </w:p>
    <w:p>
      <w:r>
        <w:t>Answer: b</w:t>
      </w:r>
    </w:p>
    <w:p>
      <w:r>
        <w:t>Solution: Telemedicine nodes link PHCs to specialists for remote consultation.</w:t>
      </w:r>
    </w:p>
    <w:p>
      <w:r>
        <w:t>Positive Marks: 3</w:t>
      </w:r>
    </w:p>
    <w:p>
      <w:r>
        <w:t>Negative Marks: 1</w:t>
      </w:r>
    </w:p>
    <w:p>
      <w:r>
        <w:t>Question: The National Urban Health Mission (NUHM) covers</w:t>
      </w:r>
    </w:p>
    <w:p>
      <w:r>
        <w:t>(a) Only metro cities</w:t>
      </w:r>
    </w:p>
    <w:p>
      <w:r>
        <w:t>(b) Only villages</w:t>
      </w:r>
    </w:p>
    <w:p>
      <w:r>
        <w:t>(c) Cities and towns with over 50,000 population</w:t>
      </w:r>
    </w:p>
    <w:p>
      <w:r>
        <w:t>(d) Only tribal areas</w:t>
      </w:r>
    </w:p>
    <w:p>
      <w:r>
        <w:t>Answer: c</w:t>
      </w:r>
    </w:p>
    <w:p>
      <w:r>
        <w:t>Solution: NUHM serves urban areas with a population above 50,000.</w:t>
      </w:r>
    </w:p>
    <w:p>
      <w:r>
        <w:t>Positive Marks: 3</w:t>
      </w:r>
    </w:p>
    <w:p>
      <w:r>
        <w:t>Negative Marks: 1</w:t>
      </w:r>
    </w:p>
    <w:p>
      <w:r>
        <w:t>Question: The 'emergency contraceptive pill' levonorgestrel is taken</w:t>
      </w:r>
    </w:p>
    <w:p>
      <w:r>
        <w:t>(a) Only by men</w:t>
      </w:r>
    </w:p>
    <w:p>
      <w:r>
        <w:t>(b) As a single 1.5 mg dose within 72 hours</w:t>
      </w:r>
    </w:p>
    <w:p>
      <w:r>
        <w:t>(c) Only after pregnancy</w:t>
      </w:r>
    </w:p>
    <w:p>
      <w:r>
        <w:t>(d) Daily for a month</w:t>
      </w:r>
    </w:p>
    <w:p>
      <w:r>
        <w:t>Answer: b</w:t>
      </w:r>
    </w:p>
    <w:p>
      <w:r>
        <w:t>Solution: ECP is a single dose of levonorgestrel 1.5 mg taken within 72 hours (up to 120 h).</w:t>
      </w:r>
    </w:p>
    <w:p>
      <w:r>
        <w:t>Positive Marks: 3</w:t>
      </w:r>
    </w:p>
    <w:p>
      <w:r>
        <w:t>Negative Marks: 1</w:t>
      </w:r>
    </w:p>
    <w:p>
      <w:r>
        <w:t>Question: The 'birth rate' of India is approximately</w:t>
      </w:r>
    </w:p>
    <w:p>
      <w:r>
        <w:t>(a) 20 per 1000 population</w:t>
      </w:r>
    </w:p>
    <w:p>
      <w:r>
        <w:t>(b) 5</w:t>
      </w:r>
    </w:p>
    <w:p>
      <w:r>
        <w:t>(c) 50</w:t>
      </w:r>
    </w:p>
    <w:p>
      <w:r>
        <w:t>(d) 10</w:t>
      </w:r>
    </w:p>
    <w:p>
      <w:r>
        <w:t>Answer: a</w:t>
      </w:r>
    </w:p>
    <w:p>
      <w:r>
        <w:t>Solution: India's crude birth rate is about 20 per 1000 (SRS 2020).</w:t>
      </w:r>
    </w:p>
    <w:p>
      <w:r>
        <w:t>Positive Marks: 3</w:t>
      </w:r>
    </w:p>
    <w:p>
      <w:r>
        <w:t>Negative Marks: 1</w:t>
      </w:r>
    </w:p>
    <w:p>
      <w:r>
        <w:t>Question: The 'University of Rajasthan' is located at</w:t>
      </w:r>
    </w:p>
    <w:p>
      <w:r>
        <w:t>(a) Jaipur</w:t>
      </w:r>
    </w:p>
    <w:p>
      <w:r>
        <w:t>(b) Ajmer</w:t>
      </w:r>
    </w:p>
    <w:p>
      <w:r>
        <w:t>(c) Jodhpur</w:t>
      </w:r>
    </w:p>
    <w:p>
      <w:r>
        <w:t>(d) Bikaner</w:t>
      </w:r>
    </w:p>
    <w:p>
      <w:r>
        <w:t>Answer: a</w:t>
      </w:r>
    </w:p>
    <w:p>
      <w:r>
        <w:t>Solution: The University of Rajasthan is in Jaipur.</w:t>
      </w:r>
    </w:p>
    <w:p>
      <w:r>
        <w:t>Positive Marks: 3</w:t>
      </w:r>
    </w:p>
    <w:p>
      <w:r>
        <w:t>Negative Marks: 1</w:t>
      </w:r>
    </w:p>
    <w:p>
      <w:r>
        <w:t>Question: The 'Rani Sati Dadi' temple is located at</w:t>
      </w:r>
    </w:p>
    <w:p>
      <w:r>
        <w:t>(a) Jhunjhunu</w:t>
      </w:r>
    </w:p>
    <w:p>
      <w:r>
        <w:t>(b) Sikar</w:t>
      </w:r>
    </w:p>
    <w:p>
      <w:r>
        <w:t>(c) Jaipur</w:t>
      </w:r>
    </w:p>
    <w:p>
      <w:r>
        <w:t>(d) Churu</w:t>
      </w:r>
    </w:p>
    <w:p>
      <w:r>
        <w:t>Answer: a</w:t>
      </w:r>
    </w:p>
    <w:p>
      <w:r>
        <w:t>Solution: The Rani Sati temple is in Jhunjhunu town.</w:t>
      </w:r>
    </w:p>
    <w:p>
      <w:r>
        <w:t>Positive Marks: 3</w:t>
      </w:r>
    </w:p>
    <w:p>
      <w:r>
        <w:t>Negative Marks: 1</w:t>
      </w:r>
    </w:p>
    <w:p>
      <w:r>
        <w:t>Question: The Prime Minister of India's third term government was formed after elections in</w:t>
      </w:r>
    </w:p>
    <w:p>
      <w:r>
        <w:t>(a) August 2025</w:t>
      </w:r>
    </w:p>
    <w:p>
      <w:r>
        <w:t>(b) April 2023</w:t>
      </w:r>
    </w:p>
    <w:p>
      <w:r>
        <w:t>(c) June 2019</w:t>
      </w:r>
    </w:p>
    <w:p>
      <w:r>
        <w:t>(d) June 2024</w:t>
      </w:r>
    </w:p>
    <w:p>
      <w:r>
        <w:t>Answer: d</w:t>
      </w:r>
    </w:p>
    <w:p>
      <w:r>
        <w:t>Solution: The NDA won the 2024 Lok Sabha elections; Modi took oath on 9 June 2024.</w:t>
      </w:r>
    </w:p>
    <w:p>
      <w:r>
        <w:t>Positive Marks: 3</w:t>
      </w:r>
    </w:p>
    <w:p>
      <w:r>
        <w:t>Negative Marks: 1</w:t>
      </w:r>
    </w:p>
    <w:p>
      <w:r>
        <w:t>Question: The pH of human blood is approximately</w:t>
      </w:r>
    </w:p>
    <w:p>
      <w:r>
        <w:t>(a) 7.4</w:t>
      </w:r>
    </w:p>
    <w:p>
      <w:r>
        <w:t>(b) 8.5</w:t>
      </w:r>
    </w:p>
    <w:p>
      <w:r>
        <w:t>(c) 7.0</w:t>
      </w:r>
    </w:p>
    <w:p>
      <w:r>
        <w:t>(d) 6.4</w:t>
      </w:r>
    </w:p>
    <w:p>
      <w:r>
        <w:t>Answer: a</w:t>
      </w:r>
    </w:p>
    <w:p>
      <w:r>
        <w:t>Solution: Blood is slightly alkaline at pH 7.35-7.45.</w:t>
      </w:r>
    </w:p>
    <w:p>
      <w:r>
        <w:t>Positive Marks: 3</w:t>
      </w:r>
    </w:p>
    <w:p>
      <w:r>
        <w:t>Negative Marks: 1</w:t>
      </w:r>
    </w:p>
    <w:p>
      <w:r>
        <w:t>Question: The SI unit of pressure is the</w:t>
      </w:r>
    </w:p>
    <w:p>
      <w:r>
        <w:t>(a) Watt</w:t>
      </w:r>
    </w:p>
    <w:p>
      <w:r>
        <w:t>(b) Joule</w:t>
      </w:r>
    </w:p>
    <w:p>
      <w:r>
        <w:t>(c) Newton</w:t>
      </w:r>
    </w:p>
    <w:p>
      <w:r>
        <w:t>(d) Pascal</w:t>
      </w:r>
    </w:p>
    <w:p>
      <w:r>
        <w:t>Answer: d</w:t>
      </w:r>
    </w:p>
    <w:p>
      <w:r>
        <w:t>Solution: Pressure (force/area) is measured in pascals.</w:t>
      </w:r>
    </w:p>
    <w:p>
      <w:r>
        <w:t>Positive Marks: 3</w:t>
      </w:r>
    </w:p>
    <w:p>
      <w:r>
        <w:t>Negative Marks: 1</w:t>
      </w:r>
    </w:p>
    <w:p>
      <w:r>
        <w:t>Question: The largest salt-producing lake of Rajasthan, Sambhar, is shared by which districts?</w:t>
      </w:r>
    </w:p>
    <w:p>
      <w:r>
        <w:t>(a) Jodhpur and Barmer</w:t>
      </w:r>
    </w:p>
    <w:p>
      <w:r>
        <w:t>(b) Ajmer and Pali</w:t>
      </w:r>
    </w:p>
    <w:p>
      <w:r>
        <w:t>(c) Sikar and Jhunjhunu</w:t>
      </w:r>
    </w:p>
    <w:p>
      <w:r>
        <w:t>(d) Jaipur and Nagaur</w:t>
      </w:r>
    </w:p>
    <w:p>
      <w:r>
        <w:t>Answer: d</w:t>
      </w:r>
    </w:p>
    <w:p>
      <w:r>
        <w:t>Solution: Sambhar Lake spans Jaipur and Nagaur districts.</w:t>
      </w:r>
    </w:p>
    <w:p>
      <w:r>
        <w:t>Positive Marks: 3</w:t>
      </w:r>
    </w:p>
    <w:p>
      <w:r>
        <w:t>Negative Marks: 1</w:t>
      </w:r>
    </w:p>
    <w:p>
      <w:r>
        <w:t>Question: The National Games 2023 were hosted by which state?</w:t>
      </w:r>
    </w:p>
    <w:p>
      <w:r>
        <w:t>(a) Gujarat</w:t>
      </w:r>
    </w:p>
    <w:p>
      <w:r>
        <w:t>(b) Kerala</w:t>
      </w:r>
    </w:p>
    <w:p>
      <w:r>
        <w:t>(c) Goa</w:t>
      </w:r>
    </w:p>
    <w:p>
      <w:r>
        <w:t>(d) Manipur</w:t>
      </w:r>
    </w:p>
    <w:p>
      <w:r>
        <w:t>Answer: c</w:t>
      </w:r>
    </w:p>
    <w:p>
      <w:r>
        <w:t>Solution: The 37th National Games were held in Goa in October–November 2023.</w:t>
      </w:r>
    </w:p>
    <w:p>
      <w:r>
        <w:t>Positive Marks: 3</w:t>
      </w:r>
    </w:p>
    <w:p>
      <w:r>
        <w:t>Negative Marks: 1</w:t>
      </w:r>
    </w:p>
    <w:p>
      <w:r>
        <w:t>Question: The 'Rajasthan' — the 'Ajmer' — the 'Beawar' — the 'Masuda' town is in which district?</w:t>
      </w:r>
    </w:p>
    <w:p>
      <w:r>
        <w:t>(a) Pali</w:t>
      </w:r>
    </w:p>
    <w:p>
      <w:r>
        <w:t>(b) Rajsamand</w:t>
      </w:r>
    </w:p>
    <w:p>
      <w:r>
        <w:t>(c) Ajmer</w:t>
      </w:r>
    </w:p>
    <w:p>
      <w:r>
        <w:t>(d) Bhilwara</w:t>
      </w:r>
    </w:p>
    <w:p>
      <w:r>
        <w:t>Answer: c</w:t>
      </w:r>
    </w:p>
    <w:p>
      <w:r>
        <w:t>Solution: Masuda is in Ajmer district.</w:t>
      </w:r>
    </w:p>
    <w:p>
      <w:r>
        <w:t>Positive Marks: 3</w:t>
      </w:r>
    </w:p>
    <w:p>
      <w:r>
        <w:t>Negative Marks: 1</w:t>
      </w:r>
    </w:p>
    <w:p>
      <w:r>
        <w:t>Question: The 2024-25 Union Budget set the fiscal deficit target at</w:t>
      </w:r>
    </w:p>
    <w:p>
      <w:r>
        <w:t>(a) 3%</w:t>
      </w:r>
    </w:p>
    <w:p>
      <w:r>
        <w:t>(b) 4.9% of GDP</w:t>
      </w:r>
    </w:p>
    <w:p>
      <w:r>
        <w:t>(c) 6.5%</w:t>
      </w:r>
    </w:p>
    <w:p>
      <w:r>
        <w:t>(d) 8%</w:t>
      </w:r>
    </w:p>
    <w:p>
      <w:r>
        <w:t>Answer: b</w:t>
      </w:r>
    </w:p>
    <w:p>
      <w:r>
        <w:t>Solution: The FY25 fiscal deficit target was 4.9% of GDP.</w:t>
      </w:r>
    </w:p>
    <w:p>
      <w:r>
        <w:t>Positive Marks: 3</w:t>
      </w:r>
    </w:p>
    <w:p>
      <w:r>
        <w:t>Negative Marks: 1</w:t>
      </w:r>
    </w:p>
    <w:p>
      <w:r>
        <w:t>Question: The 'Dal Baati Churma' is the iconic dish of</w:t>
      </w:r>
    </w:p>
    <w:p>
      <w:r>
        <w:t>(a) Rajasthan</w:t>
      </w:r>
    </w:p>
    <w:p>
      <w:r>
        <w:t>(b) Bihar</w:t>
      </w:r>
    </w:p>
    <w:p>
      <w:r>
        <w:t>(c) Gujarat</w:t>
      </w:r>
    </w:p>
    <w:p>
      <w:r>
        <w:t>(d) Punjab</w:t>
      </w:r>
    </w:p>
    <w:p>
      <w:r>
        <w:t>Answer: a</w:t>
      </w:r>
    </w:p>
    <w:p>
      <w:r>
        <w:t>Solution: Baati with dal and churma is Rajasthan's signature food.</w:t>
      </w:r>
    </w:p>
    <w:p>
      <w:r>
        <w:t>Positive Marks: 3</w:t>
      </w:r>
    </w:p>
    <w:p>
      <w:r>
        <w:t>Negative Marks: 1</w:t>
      </w:r>
    </w:p>
    <w:p>
      <w:r>
        <w:t>Question: Who administers the oath of office to the President of India?</w:t>
      </w:r>
    </w:p>
    <w:p>
      <w:r>
        <w:t>(a) Chief Justice of India</w:t>
      </w:r>
    </w:p>
    <w:p>
      <w:r>
        <w:t>(b) Speaker of Lok Sabha</w:t>
      </w:r>
    </w:p>
    <w:p>
      <w:r>
        <w:t>(c) Prime Minister</w:t>
      </w:r>
    </w:p>
    <w:p>
      <w:r>
        <w:t>(d) Vice President</w:t>
      </w:r>
    </w:p>
    <w:p>
      <w:r>
        <w:t>Answer: a</w:t>
      </w:r>
    </w:p>
    <w:p>
      <w:r>
        <w:t>Solution: The Chief Justice of India (or senior-most judge) administers the presidential oath.</w:t>
      </w:r>
    </w:p>
    <w:p>
      <w:r>
        <w:t>Positive Marks: 3</w:t>
      </w:r>
    </w:p>
    <w:p>
      <w:r>
        <w:t>Negative Marks: 1</w:t>
      </w:r>
    </w:p>
    <w:p>
      <w:r>
        <w:t>Question: The national animal of India is the</w:t>
      </w:r>
    </w:p>
    <w:p>
      <w:r>
        <w:t>(a) Elephant</w:t>
      </w:r>
    </w:p>
    <w:p>
      <w:r>
        <w:t>(b) Lion</w:t>
      </w:r>
    </w:p>
    <w:p>
      <w:r>
        <w:t>(c) Leopard</w:t>
      </w:r>
    </w:p>
    <w:p>
      <w:r>
        <w:t>(d) Tiger</w:t>
      </w:r>
    </w:p>
    <w:p>
      <w:r>
        <w:t>Answer: d</w:t>
      </w:r>
    </w:p>
    <w:p>
      <w:r>
        <w:t>Solution: The Bengal tiger is the national animal; the peacock the national bird.</w:t>
      </w:r>
    </w:p>
    <w:p>
      <w:r>
        <w:t>Positive Marks: 3</w:t>
      </w:r>
    </w:p>
    <w:p>
      <w:r>
        <w:t>Negative Marks: 1</w:t>
      </w:r>
    </w:p>
    <w:p>
      <w:r>
        <w:t>Question: The 'Rajasthan' — the 'Nahargarh' — the 'Jaipur' — the 'Sisodia Rani' — the 'Rajasthan' — the 'Kanak Vrindavan' garden is at</w:t>
      </w:r>
    </w:p>
    <w:p>
      <w:r>
        <w:t>(a) Amber (Jaipur)</w:t>
      </w:r>
    </w:p>
    <w:p>
      <w:r>
        <w:t>(b) Udaipur</w:t>
      </w:r>
    </w:p>
    <w:p>
      <w:r>
        <w:t>(c) Jodhpur</w:t>
      </w:r>
    </w:p>
    <w:p>
      <w:r>
        <w:t>(d) Bikaner</w:t>
      </w:r>
    </w:p>
    <w:p>
      <w:r>
        <w:t>Answer: a</w:t>
      </w:r>
    </w:p>
    <w:p>
      <w:r>
        <w:t>Solution: Kanak Vrindavan is a garden near Amber.</w:t>
      </w:r>
    </w:p>
    <w:p>
      <w:r>
        <w:t>Positive Marks: 3</w:t>
      </w:r>
    </w:p>
    <w:p>
      <w:r>
        <w:t>Negative Marks: 1</w:t>
      </w:r>
    </w:p>
    <w:p>
      <w:r>
        <w:t>Question: The human body's normal blood volume is about</w:t>
      </w:r>
    </w:p>
    <w:p>
      <w:r>
        <w:t>(a) 1 litre</w:t>
      </w:r>
    </w:p>
    <w:p>
      <w:r>
        <w:t>(b) 5 litres</w:t>
      </w:r>
    </w:p>
    <w:p>
      <w:r>
        <w:t>(c) 10 litres</w:t>
      </w:r>
    </w:p>
    <w:p>
      <w:r>
        <w:t>(d) 2 litres</w:t>
      </w:r>
    </w:p>
    <w:p>
      <w:r>
        <w:t>Answer: b</w:t>
      </w:r>
    </w:p>
    <w:p>
      <w:r>
        <w:t>Solution: An adult has about 5 litres of blood.</w:t>
      </w:r>
    </w:p>
    <w:p>
      <w:r>
        <w:t>Positive Marks: 3</w:t>
      </w:r>
    </w:p>
    <w:p>
      <w:r>
        <w:t>Negative Marks: 1</w:t>
      </w:r>
    </w:p>
    <w:p>
      <w:r>
        <w:t>Question: The Finance Minister who presented the Union Budget 2024-25 was</w:t>
      </w:r>
    </w:p>
    <w:p>
      <w:r>
        <w:t>(a) Nirmala Sitharaman</w:t>
      </w:r>
    </w:p>
    <w:p>
      <w:r>
        <w:t>(b) Smt. Meenakshi Lekhi</w:t>
      </w:r>
    </w:p>
    <w:p>
      <w:r>
        <w:t>(c) Smt. Harsimrat Kaur</w:t>
      </w:r>
    </w:p>
    <w:p>
      <w:r>
        <w:t>(d) Smt. Smriti Irani</w:t>
      </w:r>
    </w:p>
    <w:p>
      <w:r>
        <w:t>Answer: a</w:t>
      </w:r>
    </w:p>
    <w:p>
      <w:r>
        <w:t>Solution: Nirmala Sitharaman presented the Union Budget for 2024-25 in July 2024.</w:t>
      </w:r>
    </w:p>
    <w:p>
      <w:r>
        <w:t>Positive Marks: 3</w:t>
      </w:r>
    </w:p>
    <w:p>
      <w:r>
        <w:t>Negative Marks: 1</w:t>
      </w:r>
    </w:p>
    <w:p>
      <w:r>
        <w:t>Question: Choose the correct plural of 'Foot':</w:t>
      </w:r>
    </w:p>
    <w:p>
      <w:r>
        <w:t>(a) Feets</w:t>
      </w:r>
    </w:p>
    <w:p>
      <w:r>
        <w:t>(b) Feet</w:t>
      </w:r>
    </w:p>
    <w:p>
      <w:r>
        <w:t>(c) Foots</w:t>
      </w:r>
    </w:p>
    <w:p>
      <w:r>
        <w:t>(d) Footes</w:t>
      </w:r>
    </w:p>
    <w:p>
      <w:r>
        <w:t>Answer: b</w:t>
      </w:r>
    </w:p>
    <w:p>
      <w:r>
        <w:t>Solution: The irregular plural of 'foot' is 'feet'.</w:t>
      </w:r>
    </w:p>
    <w:p>
      <w:r>
        <w:t>Positive Marks: 3</w:t>
      </w:r>
    </w:p>
    <w:p>
      <w:r>
        <w:t>Negative Marks: 1</w:t>
      </w:r>
    </w:p>
    <w:p>
      <w:r>
        <w:t>Question: Fill in the blank: 'She ______ in this hospital for ten years by next March.'</w:t>
      </w:r>
    </w:p>
    <w:p>
      <w:r>
        <w:t>(a) worked</w:t>
      </w:r>
    </w:p>
    <w:p>
      <w:r>
        <w:t>(b) is working</w:t>
      </w:r>
    </w:p>
    <w:p>
      <w:r>
        <w:t>(c) works</w:t>
      </w:r>
    </w:p>
    <w:p>
      <w:r>
        <w:t>(d) will have worked</w:t>
      </w:r>
    </w:p>
    <w:p>
      <w:r>
        <w:t>Answer: d</w:t>
      </w:r>
    </w:p>
    <w:p>
      <w:r>
        <w:t>Solution: The future perfect 'will have worked' expresses completion by a future time.</w:t>
      </w:r>
    </w:p>
    <w:p>
      <w:r>
        <w:t>Positive Marks: 3</w:t>
      </w:r>
    </w:p>
    <w:p>
      <w:r>
        <w:t>Negative Marks: 1</w:t>
      </w:r>
    </w:p>
    <w:p>
      <w:r>
        <w:t>Question: 'चिकित्सा' शब्द का पर्यायवाची है</w:t>
      </w:r>
    </w:p>
    <w:p>
      <w:r>
        <w:t>(a) कष्ट</w:t>
      </w:r>
    </w:p>
    <w:p>
      <w:r>
        <w:t>(b) इलाज</w:t>
      </w:r>
    </w:p>
    <w:p>
      <w:r>
        <w:t>(c) रोग</w:t>
      </w:r>
    </w:p>
    <w:p>
      <w:r>
        <w:t>(d) पीड़ा</w:t>
      </w:r>
    </w:p>
    <w:p>
      <w:r>
        <w:t>Answer: b</w:t>
      </w:r>
    </w:p>
    <w:p>
      <w:r>
        <w:t>Solution: 'चिकित्सा' का पर्यायवाची 'इलाज'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place where birds are kept':</w:t>
      </w:r>
    </w:p>
    <w:p>
      <w:r>
        <w:t>(a) Stable</w:t>
      </w:r>
    </w:p>
    <w:p>
      <w:r>
        <w:t>(b) Aquarium</w:t>
      </w:r>
    </w:p>
    <w:p>
      <w:r>
        <w:t>(c) Aviary</w:t>
      </w:r>
    </w:p>
    <w:p>
      <w:r>
        <w:t>(d) Apiary</w:t>
      </w:r>
    </w:p>
    <w:p>
      <w:r>
        <w:t>Answer: c</w:t>
      </w:r>
    </w:p>
    <w:p>
      <w:r>
        <w:t>Solution: An aviary is a large enclosure for birds.</w:t>
      </w:r>
    </w:p>
    <w:p>
      <w:r>
        <w:t>Positive Marks: 3</w:t>
      </w:r>
    </w:p>
    <w:p>
      <w:r>
        <w:t>Negative Marks: 1</w:t>
      </w:r>
    </w:p>
    <w:p>
      <w:r>
        <w:t>Question: 'प्रशंसा' का विलोम शब्द है</w:t>
      </w:r>
    </w:p>
    <w:p>
      <w:r>
        <w:t>(a) आदर</w:t>
      </w:r>
    </w:p>
    <w:p>
      <w:r>
        <w:t>(b) स्तुति</w:t>
      </w:r>
    </w:p>
    <w:p>
      <w:r>
        <w:t>(c) वाहवाही</w:t>
      </w:r>
    </w:p>
    <w:p>
      <w:r>
        <w:t>(d) निंदा</w:t>
      </w:r>
    </w:p>
    <w:p>
      <w:r>
        <w:t>Answer: d</w:t>
      </w:r>
    </w:p>
    <w:p>
      <w:r>
        <w:t>Solution: 'प्रशंसा' का विलोम 'निंदा' है।</w:t>
      </w:r>
    </w:p>
    <w:p>
      <w:r>
        <w:t>Positive Marks: 3</w:t>
      </w:r>
    </w:p>
    <w:p>
      <w:r>
        <w:t>Negative Marks: 1</w:t>
      </w:r>
    </w:p>
    <w:p>
      <w:r>
        <w:t>Question: 'विस्तार' का विलोम शब्द है</w:t>
      </w:r>
    </w:p>
    <w:p>
      <w:r>
        <w:t>(a) प्रसार</w:t>
      </w:r>
    </w:p>
    <w:p>
      <w:r>
        <w:t>(b) संकोच</w:t>
      </w:r>
    </w:p>
    <w:p>
      <w:r>
        <w:t>(c) फैलाव</w:t>
      </w:r>
    </w:p>
    <w:p>
      <w:r>
        <w:t>(d) बढ़ाव</w:t>
      </w:r>
    </w:p>
    <w:p>
      <w:r>
        <w:t>Answer: b</w:t>
      </w:r>
    </w:p>
    <w:p>
      <w:r>
        <w:t>Solution: 'विस्तार' का विलोम 'संकोच' है।</w:t>
      </w:r>
    </w:p>
    <w:p>
      <w:r>
        <w:t>Positive Marks: 3</w:t>
      </w:r>
    </w:p>
    <w:p>
      <w:r>
        <w:t>Negative Marks: 1</w:t>
      </w:r>
    </w:p>
    <w:p>
      <w:r>
        <w:t>Question: Identify the part of speech: 'The red car is fast.' — 'red' is an</w:t>
      </w:r>
    </w:p>
    <w:p>
      <w:r>
        <w:t>(a) Adjective</w:t>
      </w:r>
    </w:p>
    <w:p>
      <w:r>
        <w:t>(b) Pronoun</w:t>
      </w:r>
    </w:p>
    <w:p>
      <w:r>
        <w:t>(c) Adverb</w:t>
      </w:r>
    </w:p>
    <w:p>
      <w:r>
        <w:t>(d) Noun</w:t>
      </w:r>
    </w:p>
    <w:p>
      <w:r>
        <w:t>Answer: a</w:t>
      </w:r>
    </w:p>
    <w:p>
      <w:r>
        <w:t>Solution: 'Red' describes the noun 'car', so it is an adjective.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disease that spreads by contact':</w:t>
      </w:r>
    </w:p>
    <w:p>
      <w:r>
        <w:t>(a) Contagious</w:t>
      </w:r>
    </w:p>
    <w:p>
      <w:r>
        <w:t>(b) Chronic</w:t>
      </w:r>
    </w:p>
    <w:p>
      <w:r>
        <w:t>(c) Hereditary</w:t>
      </w:r>
    </w:p>
    <w:p>
      <w:r>
        <w:t>(d) Congenital</w:t>
      </w:r>
    </w:p>
    <w:p>
      <w:r>
        <w:t>Answer: a</w:t>
      </w:r>
    </w:p>
    <w:p>
      <w:r>
        <w:t>Solution: A contagious disease spreads by direct contact.</w:t>
      </w:r>
    </w:p>
    <w:p>
      <w:r>
        <w:t>Positive Marks: 3</w:t>
      </w:r>
    </w:p>
    <w:p>
      <w:r>
        <w:t>Negative Marks: 1</w:t>
      </w:r>
    </w:p>
    <w:p>
      <w:r>
        <w:t>Question: 'सघन' शब्द का विलोम है</w:t>
      </w:r>
    </w:p>
    <w:p>
      <w:r>
        <w:t>(a) गहरा</w:t>
      </w:r>
    </w:p>
    <w:p>
      <w:r>
        <w:t>(b) भरा</w:t>
      </w:r>
    </w:p>
    <w:p>
      <w:r>
        <w:t>(c) विरल</w:t>
      </w:r>
    </w:p>
    <w:p>
      <w:r>
        <w:t>(d) घना</w:t>
      </w:r>
    </w:p>
    <w:p>
      <w:r>
        <w:t>Answer: c</w:t>
      </w:r>
    </w:p>
    <w:p>
      <w:r>
        <w:t>Solution: 'सघन' का विलोम 'विरल'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'Adequate':</w:t>
      </w:r>
    </w:p>
    <w:p>
      <w:r>
        <w:t>(a) Insufficient</w:t>
      </w:r>
    </w:p>
    <w:p>
      <w:r>
        <w:t>(b) Sufficient</w:t>
      </w:r>
    </w:p>
    <w:p>
      <w:r>
        <w:t>(c) Deficient</w:t>
      </w:r>
    </w:p>
    <w:p>
      <w:r>
        <w:t>(d) Scarce</w:t>
      </w:r>
    </w:p>
    <w:p>
      <w:r>
        <w:t>Answer: b</w:t>
      </w:r>
    </w:p>
    <w:p>
      <w:r>
        <w:t>Solution: 'Adequate' means enough; 'sufficient' is its synonym.</w:t>
      </w:r>
    </w:p>
    <w:p>
      <w:r>
        <w:t>Positive Marks: 3</w:t>
      </w:r>
    </w:p>
    <w:p>
      <w:r>
        <w:t>Negative Marks: 1</w:t>
      </w:r>
    </w:p>
    <w:p>
      <w:r>
        <w:t>Question: Fill in the blank: 'The report ______ by the nurse yesterday.'</w:t>
      </w:r>
    </w:p>
    <w:p>
      <w:r>
        <w:t>(a) is written</w:t>
      </w:r>
    </w:p>
    <w:p>
      <w:r>
        <w:t>(b) has wrote</w:t>
      </w:r>
    </w:p>
    <w:p>
      <w:r>
        <w:t>(c) wrote</w:t>
      </w:r>
    </w:p>
    <w:p>
      <w:r>
        <w:t>(d) was written</w:t>
      </w:r>
    </w:p>
    <w:p>
      <w:r>
        <w:t>Answer: d</w:t>
      </w:r>
    </w:p>
    <w:p>
      <w:r>
        <w:t>Solution: The passive simple past 'was written' fits 'yesterday'.</w:t>
      </w:r>
    </w:p>
    <w:p>
      <w:r>
        <w:t>Positive Marks: 3</w:t>
      </w:r>
    </w:p>
    <w:p>
      <w:r>
        <w:t>Negative Marks: 1</w:t>
      </w:r>
    </w:p>
    <w:p>
      <w:r>
        <w:t>Question: 'अन्न' का अर्थ है</w:t>
      </w:r>
    </w:p>
    <w:p>
      <w:r>
        <w:t>(a) वस्त्र</w:t>
      </w:r>
    </w:p>
    <w:p>
      <w:r>
        <w:t>(b) भोजन/अनाज</w:t>
      </w:r>
    </w:p>
    <w:p>
      <w:r>
        <w:t>(c) जल</w:t>
      </w:r>
    </w:p>
    <w:p>
      <w:r>
        <w:t>(d) गृह</w:t>
      </w:r>
    </w:p>
    <w:p>
      <w:r>
        <w:t>Answer: b</w:t>
      </w:r>
    </w:p>
    <w:p>
      <w:r>
        <w:t>Solution: 'अन्न' का अर्थ अनाज या भोजन है।</w:t>
      </w:r>
    </w:p>
    <w:p>
      <w:r>
        <w:t>Positive Marks: 3</w:t>
      </w:r>
    </w:p>
    <w:p>
      <w:r>
        <w:t>Negative Marks: 1</w:t>
      </w:r>
    </w:p>
    <w:p>
      <w:r>
        <w:t>Question: 'राष्ट्रीय' शब्द में प्रत्यय है</w:t>
      </w:r>
    </w:p>
    <w:p>
      <w:r>
        <w:t>(a) ईय</w:t>
      </w:r>
    </w:p>
    <w:p>
      <w:r>
        <w:t>(b) राष्ट्र</w:t>
      </w:r>
    </w:p>
    <w:p>
      <w:r>
        <w:t>(c) राष्ट्री</w:t>
      </w:r>
    </w:p>
    <w:p>
      <w:r>
        <w:t>(d) ट्र</w:t>
      </w:r>
    </w:p>
    <w:p>
      <w:r>
        <w:t>Answer: a</w:t>
      </w:r>
    </w:p>
    <w:p>
      <w:r>
        <w:t>Solution: 'ईय' प्रत्यय है; मूल शब्द 'राष्ट्र'।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person who eats human flesh':</w:t>
      </w:r>
    </w:p>
    <w:p>
      <w:r>
        <w:t>(a) Herbivore</w:t>
      </w:r>
    </w:p>
    <w:p>
      <w:r>
        <w:t>(b) Cannibal</w:t>
      </w:r>
    </w:p>
    <w:p>
      <w:r>
        <w:t>(c) Vegetarian</w:t>
      </w:r>
    </w:p>
    <w:p>
      <w:r>
        <w:t>(d) Omnivore</w:t>
      </w:r>
    </w:p>
    <w:p>
      <w:r>
        <w:t>Answer: b</w:t>
      </w:r>
    </w:p>
    <w:p>
      <w:r>
        <w:t>Solution: A cannibal eats human flesh.</w:t>
      </w:r>
    </w:p>
    <w:p>
      <w:r>
        <w:t>Positive Marks: 3</w:t>
      </w:r>
    </w:p>
    <w:p>
      <w:r>
        <w:t>Negative Marks: 1</w:t>
      </w:r>
    </w:p>
    <w:p>
      <w:r>
        <w:t>Question: 'धरती' का पर्यायवाची शब्द है</w:t>
      </w:r>
    </w:p>
    <w:p>
      <w:r>
        <w:t>(a) समुद्र</w:t>
      </w:r>
    </w:p>
    <w:p>
      <w:r>
        <w:t>(b) पर्वत</w:t>
      </w:r>
    </w:p>
    <w:p>
      <w:r>
        <w:t>(c) आकाश</w:t>
      </w:r>
    </w:p>
    <w:p>
      <w:r>
        <w:t>(d) भूमि</w:t>
      </w:r>
    </w:p>
    <w:p>
      <w:r>
        <w:t>Answer: d</w:t>
      </w:r>
    </w:p>
    <w:p>
      <w:r>
        <w:t>Solution: 'धरती' का पर्यायवाची 'भूमि' है।</w:t>
      </w:r>
    </w:p>
    <w:p>
      <w:r>
        <w:t>Positive Marks: 3</w:t>
      </w:r>
    </w:p>
    <w:p>
      <w:r>
        <w:t>Negative Marks: 1</w:t>
      </w:r>
    </w:p>
    <w:p>
      <w:r>
        <w:t>Question: A 'NAS' device is</w:t>
      </w:r>
    </w:p>
    <w:p>
      <w:r>
        <w:t>(a) A printer</w:t>
      </w:r>
    </w:p>
    <w:p>
      <w:r>
        <w:t>(b) Network-attached storage for shared access</w:t>
      </w:r>
    </w:p>
    <w:p>
      <w:r>
        <w:t>(c) A graphics card</w:t>
      </w:r>
    </w:p>
    <w:p>
      <w:r>
        <w:t>(d) A type of monitor</w:t>
      </w:r>
    </w:p>
    <w:p>
      <w:r>
        <w:t>Answer: b</w:t>
      </w:r>
    </w:p>
    <w:p>
      <w:r>
        <w:t>Solution: NAS provides centralized file storage on a network.</w:t>
      </w:r>
    </w:p>
    <w:p>
      <w:r>
        <w:t>Positive Marks: 3</w:t>
      </w:r>
    </w:p>
    <w:p>
      <w:r>
        <w:t>Negative Marks: 1</w:t>
      </w:r>
    </w:p>
    <w:p>
      <w:r>
        <w:t>Question: The 'Safe Mode' in Windows starts the system with</w:t>
      </w:r>
    </w:p>
    <w:p>
      <w:r>
        <w:t>(a) All programs</w:t>
      </w:r>
    </w:p>
    <w:p>
      <w:r>
        <w:t>(b) No internet only</w:t>
      </w:r>
    </w:p>
    <w:p>
      <w:r>
        <w:t>(c) Minimal drivers and services</w:t>
      </w:r>
    </w:p>
    <w:p>
      <w:r>
        <w:t>(d) Deleted files</w:t>
      </w:r>
    </w:p>
    <w:p>
      <w:r>
        <w:t>Answer: c</w:t>
      </w:r>
    </w:p>
    <w:p>
      <w:r>
        <w:t>Solution: Safe Mode loads only essential drivers for troubleshooting.</w:t>
      </w:r>
    </w:p>
    <w:p>
      <w:r>
        <w:t>Positive Marks: 3</w:t>
      </w:r>
    </w:p>
    <w:p>
      <w:r>
        <w:t>Negative Marks: 1</w:t>
      </w:r>
    </w:p>
    <w:p>
      <w:r>
        <w:t>Question: A relational database stores data in</w:t>
      </w:r>
    </w:p>
    <w:p>
      <w:r>
        <w:t>(a) Images</w:t>
      </w:r>
    </w:p>
    <w:p>
      <w:r>
        <w:t>(b) Charts</w:t>
      </w:r>
    </w:p>
    <w:p>
      <w:r>
        <w:t>(c) Tables with rows and columns</w:t>
      </w:r>
    </w:p>
    <w:p>
      <w:r>
        <w:t>(d) Only one file</w:t>
      </w:r>
    </w:p>
    <w:p>
      <w:r>
        <w:t>Answer: c</w:t>
      </w:r>
    </w:p>
    <w:p>
      <w:r>
        <w:t>Solution: Relational databases (MySQL, Oracle) organize data into tables.</w:t>
      </w:r>
    </w:p>
    <w:p>
      <w:r>
        <w:t>Positive Marks: 3</w:t>
      </w:r>
    </w:p>
    <w:p>
      <w:r>
        <w:t>Negative Marks: 1</w:t>
      </w:r>
    </w:p>
    <w:p>
      <w:r>
        <w:t>Question: The 'Home' key on the keyboard moves the cursor to the</w:t>
      </w:r>
    </w:p>
    <w:p>
      <w:r>
        <w:t>(a) Top of the file only</w:t>
      </w:r>
    </w:p>
    <w:p>
      <w:r>
        <w:t>(b) End of the line</w:t>
      </w:r>
    </w:p>
    <w:p>
      <w:r>
        <w:t>(c) Next page</w:t>
      </w:r>
    </w:p>
    <w:p>
      <w:r>
        <w:t>(d) Beginning of the line</w:t>
      </w:r>
    </w:p>
    <w:p>
      <w:r>
        <w:t>Answer: d</w:t>
      </w:r>
    </w:p>
    <w:p>
      <w:r>
        <w:t>Solution: Home goes to line start; End to line end.</w:t>
      </w:r>
    </w:p>
    <w:p>
      <w:r>
        <w:t>Positive Marks: 3</w:t>
      </w:r>
    </w:p>
    <w:p>
      <w:r>
        <w:t>Negative Marks: 1</w:t>
      </w:r>
    </w:p>
    <w:p>
      <w:r>
        <w:t>Question: The World Wide Web (WWW) was invented by</w:t>
      </w:r>
    </w:p>
    <w:p>
      <w:r>
        <w:t>(a) Charles Babbage</w:t>
      </w:r>
    </w:p>
    <w:p>
      <w:r>
        <w:t>(b) Steve Jobs</w:t>
      </w:r>
    </w:p>
    <w:p>
      <w:r>
        <w:t>(c) Tim Berners-Lee</w:t>
      </w:r>
    </w:p>
    <w:p>
      <w:r>
        <w:t>(d) Bill Gates</w:t>
      </w:r>
    </w:p>
    <w:p>
      <w:r>
        <w:t>Answer: c</w:t>
      </w:r>
    </w:p>
    <w:p>
      <w:r>
        <w:t>Solution: Tim Berners-Lee created the WWW in 1989 at CERN.</w:t>
      </w:r>
    </w:p>
    <w:p>
      <w:r>
        <w:t>Positive Marks: 3</w:t>
      </w:r>
    </w:p>
    <w:p>
      <w:r>
        <w:t>Negative Marks: 1</w:t>
      </w:r>
    </w:p>
    <w:p>
      <w:r>
        <w:t>Question: The 'Spring' framework is associated with</w:t>
      </w:r>
    </w:p>
    <w:p>
      <w:r>
        <w:t>(a) PHP</w:t>
      </w:r>
    </w:p>
    <w:p>
      <w:r>
        <w:t>(b) Java</w:t>
      </w:r>
    </w:p>
    <w:p>
      <w:r>
        <w:t>(c) C#</w:t>
      </w:r>
    </w:p>
    <w:p>
      <w:r>
        <w:t>(d) Python</w:t>
      </w:r>
    </w:p>
    <w:p>
      <w:r>
        <w:t>Answer: b</w:t>
      </w:r>
    </w:p>
    <w:p>
      <w:r>
        <w:t>Solution: Spring is a popular Java application framework.</w:t>
      </w:r>
    </w:p>
    <w:p>
      <w:r>
        <w:t>Positive Marks: 3</w:t>
      </w:r>
    </w:p>
    <w:p>
      <w:r>
        <w:t>Negative Marks: 1</w:t>
      </w:r>
    </w:p>
    <w:p>
      <w:r>
        <w:t>Question: The IEEE standard for Ethernet is</w:t>
      </w:r>
    </w:p>
    <w:p>
      <w:r>
        <w:t>(a) 802.11</w:t>
      </w:r>
    </w:p>
    <w:p>
      <w:r>
        <w:t>(b) 802.5</w:t>
      </w:r>
    </w:p>
    <w:p>
      <w:r>
        <w:t>(c) 802.3</w:t>
      </w:r>
    </w:p>
    <w:p>
      <w:r>
        <w:t>(d) 1364</w:t>
      </w:r>
    </w:p>
    <w:p>
      <w:r>
        <w:t>Answer: c</w:t>
      </w:r>
    </w:p>
    <w:p>
      <w:r>
        <w:t>Solution: Ethernet is standardized as IEEE 802.3.</w:t>
      </w:r>
    </w:p>
    <w:p>
      <w:r>
        <w:t>Positive Marks: 3</w:t>
      </w:r>
    </w:p>
    <w:p>
      <w:r>
        <w:t>Negative Marks: 1</w:t>
      </w:r>
    </w:p>
    <w:p>
      <w:r>
        <w:t>Question: The 'Zoom' feature of a document</w:t>
      </w:r>
    </w:p>
    <w:p>
      <w:r>
        <w:t>(a) Changes the display size, not the file</w:t>
      </w:r>
    </w:p>
    <w:p>
      <w:r>
        <w:t>(b) Changes the file size</w:t>
      </w:r>
    </w:p>
    <w:p>
      <w:r>
        <w:t>(c) Prints larger</w:t>
      </w:r>
    </w:p>
    <w:p>
      <w:r>
        <w:t>(d) Deletes content</w:t>
      </w:r>
    </w:p>
    <w:p>
      <w:r>
        <w:t>Answer: a</w:t>
      </w:r>
    </w:p>
    <w:p>
      <w:r>
        <w:t>Solution: Zoom only alters on-screen magnification.</w:t>
      </w:r>
    </w:p>
    <w:p>
      <w:r>
        <w:t>Positive Marks: 3</w:t>
      </w:r>
    </w:p>
    <w:p>
      <w:r>
        <w:t>Negative Marks: 1</w:t>
      </w:r>
    </w:p>
    <w:p>
      <w:r>
        <w:t>Question: The 'Calculator' in Windows can be switched to</w:t>
      </w:r>
    </w:p>
    <w:p>
      <w:r>
        <w:t>(a) Only currency</w:t>
      </w:r>
    </w:p>
    <w:p>
      <w:r>
        <w:t>(b) Scientific and programmer modes</w:t>
      </w:r>
    </w:p>
    <w:p>
      <w:r>
        <w:t>(c) No modes</w:t>
      </w:r>
    </w:p>
    <w:p>
      <w:r>
        <w:t>(d) Only basic mode</w:t>
      </w:r>
    </w:p>
    <w:p>
      <w:r>
        <w:t>Answer: b</w:t>
      </w:r>
    </w:p>
    <w:p>
      <w:r>
        <w:t>Solution: Windows Calculator offers standard, scientific, and programmer modes.</w:t>
      </w:r>
    </w:p>
    <w:p>
      <w:r>
        <w:t>Positive Marks: 3</w:t>
      </w:r>
    </w:p>
    <w:p>
      <w:r>
        <w:t>Negative Marks: 1</w:t>
      </w:r>
    </w:p>
    <w:p>
      <w:r>
        <w:t>Question: In MS Word, the feature to find and replace text is opened by</w:t>
      </w:r>
    </w:p>
    <w:p>
      <w:r>
        <w:t>(a) Ctrl + F only</w:t>
      </w:r>
    </w:p>
    <w:p>
      <w:r>
        <w:t>(b) Ctrl + H</w:t>
      </w:r>
    </w:p>
    <w:p>
      <w:r>
        <w:t>(c) Ctrl + R</w:t>
      </w:r>
    </w:p>
    <w:p>
      <w:r>
        <w:t>(d) Ctrl + G</w:t>
      </w:r>
    </w:p>
    <w:p>
      <w:r>
        <w:t>Answer: b</w:t>
      </w:r>
    </w:p>
    <w:p>
      <w:r>
        <w:t>Solution: Ctrl+H opens Find and Replace with the Replace tab active.</w:t>
      </w:r>
    </w:p>
    <w:p>
      <w:r>
        <w:t>Positive Marks: 3</w:t>
      </w:r>
    </w:p>
    <w:p>
      <w:r>
        <w:t>Negative Marks: 1</w:t>
      </w:r>
    </w:p>
    <w:p>
      <w:r>
        <w:t>Question: The octal number system uses base</w:t>
      </w:r>
    </w:p>
    <w:p>
      <w:r>
        <w:t>(a) 2</w:t>
      </w:r>
    </w:p>
    <w:p>
      <w:r>
        <w:t>(b) 16</w:t>
      </w:r>
    </w:p>
    <w:p>
      <w:r>
        <w:t>(c) 8</w:t>
      </w:r>
    </w:p>
    <w:p>
      <w:r>
        <w:t>(d) 10</w:t>
      </w:r>
    </w:p>
    <w:p>
      <w:r>
        <w:t>Answer: c</w:t>
      </w:r>
    </w:p>
    <w:p>
      <w:r>
        <w:t>Solution: Octal digits range 0-7.</w:t>
      </w:r>
    </w:p>
    <w:p>
      <w:r>
        <w:t>Positive Marks: 3</w:t>
      </w:r>
    </w:p>
    <w:p>
      <w:r>
        <w:t>Negative Marks: 1</w:t>
      </w:r>
    </w:p>
    <w:p>
      <w:r>
        <w:t>Question: The 'RAID 1' configuration</w:t>
      </w:r>
    </w:p>
    <w:p>
      <w:r>
        <w:t>(a) Uses no redundancy</w:t>
      </w:r>
    </w:p>
    <w:p>
      <w:r>
        <w:t>(b) Compresses data</w:t>
      </w:r>
    </w:p>
    <w:p>
      <w:r>
        <w:t>(c) Strips data for speed</w:t>
      </w:r>
    </w:p>
    <w:p>
      <w:r>
        <w:t>(d) Mirrors data across two drives</w:t>
      </w:r>
    </w:p>
    <w:p>
      <w:r>
        <w:t>Answer: d</w:t>
      </w:r>
    </w:p>
    <w:p>
      <w:r>
        <w:t>Solution: RAID 1 duplicates data for fault tolerance.</w:t>
      </w:r>
    </w:p>
    <w:p>
      <w:r>
        <w:t>Positive Marks: 3</w:t>
      </w:r>
    </w:p>
    <w:p>
      <w:r>
        <w:t>Negative Marks: 1</w:t>
      </w:r>
    </w:p>
    <w:p>
      <w:r>
        <w:t>Question: The ASCII code represents</w:t>
      </w:r>
    </w:p>
    <w:p>
      <w:r>
        <w:t>(a) Only sounds</w:t>
      </w:r>
    </w:p>
    <w:p>
      <w:r>
        <w:t>(b) Characters as numbers</w:t>
      </w:r>
    </w:p>
    <w:p>
      <w:r>
        <w:t>(c) Only numbers</w:t>
      </w:r>
    </w:p>
    <w:p>
      <w:r>
        <w:t>(d) Only images</w:t>
      </w:r>
    </w:p>
    <w:p>
      <w:r>
        <w:t>Answer: b</w:t>
      </w:r>
    </w:p>
    <w:p>
      <w:r>
        <w:t>Solution: ASCII assigns numeric codes to letters, digits, and symbols.</w:t>
      </w:r>
    </w:p>
    <w:p>
      <w:r>
        <w:t>Positive Marks: 3</w:t>
      </w:r>
    </w:p>
    <w:p>
      <w:r>
        <w:t>Negative Marks: 1</w:t>
      </w:r>
    </w:p>
    <w:p>
      <w:r>
        <w:t>Question: The 'BIOS' runs before the OS to</w:t>
      </w:r>
    </w:p>
    <w:p>
      <w:r>
        <w:t>(a) Initialize hardware and start the boot process</w:t>
      </w:r>
    </w:p>
    <w:p>
      <w:r>
        <w:t>(b) Send email</w:t>
      </w:r>
    </w:p>
    <w:p>
      <w:r>
        <w:t>(c) Browse the web</w:t>
      </w:r>
    </w:p>
    <w:p>
      <w:r>
        <w:t>(d) Edit photos</w:t>
      </w:r>
    </w:p>
    <w:p>
      <w:r>
        <w:t>Answer: a</w:t>
      </w:r>
    </w:p>
    <w:p>
      <w:r>
        <w:t>Solution: BIOS/UEFI performs POST and loads the bootloader.</w:t>
      </w:r>
    </w:p>
    <w:p>
      <w:r>
        <w:t>Positive Marks: 3</w:t>
      </w:r>
    </w:p>
    <w:p>
      <w:r>
        <w:t>Negative Marks: 1</w:t>
      </w:r>
    </w:p>
    <w:p>
      <w:r>
        <w:t>Question: The protocols used to receive email include</w:t>
      </w:r>
    </w:p>
    <w:p>
      <w:r>
        <w:t>(a) POP3 and IMAP</w:t>
      </w:r>
    </w:p>
    <w:p>
      <w:r>
        <w:t>(b) FTP only</w:t>
      </w:r>
    </w:p>
    <w:p>
      <w:r>
        <w:t>(c) HTTP only</w:t>
      </w:r>
    </w:p>
    <w:p>
      <w:r>
        <w:t>(d) SMTP only</w:t>
      </w:r>
    </w:p>
    <w:p>
      <w:r>
        <w:t>Answer: a</w:t>
      </w:r>
    </w:p>
    <w:p>
      <w:r>
        <w:t>Solution: POP3 downloads mail; IMAP syncs it on the server.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