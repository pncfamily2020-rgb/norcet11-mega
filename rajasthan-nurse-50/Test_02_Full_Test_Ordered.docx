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urinary tract infection in pregnancy increases the risk of</w:t>
      </w:r>
    </w:p>
    <w:p>
      <w:r>
        <w:t>(a) Preterm labour and low birth weight</w:t>
      </w:r>
    </w:p>
    <w:p>
      <w:r>
        <w:t>(b) Macrosomia</w:t>
      </w:r>
    </w:p>
    <w:p>
      <w:r>
        <w:t>(c) Polyhydramnios</w:t>
      </w:r>
    </w:p>
    <w:p>
      <w:r>
        <w:t>(d) Post-term pregnancy</w:t>
      </w:r>
    </w:p>
    <w:p>
      <w:r>
        <w:t>Answer: a</w:t>
      </w:r>
    </w:p>
    <w:p>
      <w:r>
        <w:t>Solution: ✅ Correct Answer: A. Preterm labour and low birth weight | 🧠 Clinical Rationale: Asymptomatic bacteriuria/UTI in pregnancy raises preterm birth risk; screen and treat. | ❌ Why Not Others? | B — Post-term pregnancy: Reduced amniotic fluid occurs with foetal renal anomalies, placental insufficiency, and post-maturity. | C — Macrosomia: Instrumental or obstructed delivery of large babies causes brachial plexus, clavicle, and cephalhaematoma i... | D — Polyhydramnios: not the appropriate nursing action here | ⚠️ Exam Trap: Read the exact question — the correct fact and its look-alike options are easy to interchange. | 💎 PNC Pearl: Preterm labour and low birth weight → Asymptomatic bacteriuria/UTI in pregnancy raises preterm birth risk; screen and treat</w:t>
      </w:r>
    </w:p>
    <w:p>
      <w:r>
        <w:t>Positive Marks: 3</w:t>
      </w:r>
    </w:p>
    <w:p>
      <w:r>
        <w:t>Negative Marks: 1</w:t>
      </w:r>
    </w:p>
    <w:p>
      <w:r>
        <w:t>Question: Spontaneous abortion is defined as</w:t>
      </w:r>
    </w:p>
    <w:p>
      <w:r>
        <w:t>(a) Loss after 28 weeks</w:t>
      </w:r>
    </w:p>
    <w:p>
      <w:r>
        <w:t>(b) Ectopic pregnancy</w:t>
      </w:r>
    </w:p>
    <w:p>
      <w:r>
        <w:t>(c) Delivery of a dead foetus at term</w:t>
      </w:r>
    </w:p>
    <w:p>
      <w:r>
        <w:t>(d) Pregnancy loss before 20 weeks (or foetal weight &lt;500 g)</w:t>
      </w:r>
    </w:p>
    <w:p>
      <w:r>
        <w:t>Answer: d</w:t>
      </w:r>
    </w:p>
    <w:p>
      <w:r>
        <w:t>Solution: ✅ Correct Answer: A. Pregnancy loss before 20 weeks (or foetal weight &lt;500 g) | 🧠 Clinical Rationale: Abortion is loss of pregnancy before viability (&lt;20 weeks or &lt;500 g). | ❌ Why Not Others? | B — Loss after 28 weeks: not the appropriate nursing action here | C — Delivery of a dead foetus at term: not the appropriate nursing action here | D — Ectopic pregnancy: Tubal scarring from PID causes infertility and increases ectopic pregnancy risk. | ⚠️ Exam Trap: Don’t confuse "Pregnancy loss before 20 weeks (or foetal weight &lt;500 g)" with "Loss after 28 weeks" — they look alike and are easy to interchange. | 💎 PNC Pearl: Pregnancy loss before 20 weeks (or foetal weight &lt;500 g) → Abortion is loss of pregnancy before viability (&lt;20 weeks or &lt;500 g)</w:t>
      </w:r>
    </w:p>
    <w:p>
      <w:r>
        <w:t>Positive Marks: 3</w:t>
      </w:r>
    </w:p>
    <w:p>
      <w:r>
        <w:t>Negative Marks: 1</w:t>
      </w:r>
    </w:p>
    <w:p>
      <w:r>
        <w:t>Question: The most common metabolic complication of TPN is</w:t>
      </w:r>
    </w:p>
    <w:p>
      <w:r>
        <w:t>(a) Hypernatraemia only</w:t>
      </w:r>
    </w:p>
    <w:p>
      <w:r>
        <w:t>(b) Hyperglycaemia</w:t>
      </w:r>
    </w:p>
    <w:p>
      <w:r>
        <w:t>(c) Hypercalcaemia</w:t>
      </w:r>
    </w:p>
    <w:p>
      <w:r>
        <w:t>(d) Hypoglycaemia only</w:t>
      </w:r>
    </w:p>
    <w:p>
      <w:r>
        <w:t>Answer: b</w:t>
      </w:r>
    </w:p>
    <w:p>
      <w:r>
        <w:t>Solution: ✅ Correct Answer: A. Hyperglycaemia | 🧠 Clinical Rationale: Hyperglycaemia is the commonest metabolic complication; monitor glucose and adjust insulin. | ❌ Why Not Others? | B — Hypoglycaemia only: not the appropriate nursing action here | C — Hypernatraemia only: not the appropriate nursing action here | D — Hypercalcaemia: Excess PTH raises calcium. | ⚠️ Exam Trap: Read the exact question — the correct fact and its look-alike options are easy to interchange. | 💎 PNC Pearl: Hyperglycaemia → the commonest metabolic complication; monitor glucose and adjust insulin</w:t>
      </w:r>
    </w:p>
    <w:p>
      <w:r>
        <w:t>Positive Marks: 3</w:t>
      </w:r>
    </w:p>
    <w:p>
      <w:r>
        <w:t>Negative Marks: 1</w:t>
      </w:r>
    </w:p>
    <w:p>
      <w:r>
        <w:t>Question: The cells of the islets of Langerhans that secrete glucagon are</w:t>
      </w:r>
    </w:p>
    <w:p>
      <w:r>
        <w:t>(a) Beta cells</w:t>
      </w:r>
    </w:p>
    <w:p>
      <w:r>
        <w:t>(b) PP cells</w:t>
      </w:r>
    </w:p>
    <w:p>
      <w:r>
        <w:t>(c) Alpha cells</w:t>
      </w:r>
    </w:p>
    <w:p>
      <w:r>
        <w:t>(d) Delta cells</w:t>
      </w:r>
    </w:p>
    <w:p>
      <w:r>
        <w:t>Answer: c</w:t>
      </w:r>
    </w:p>
    <w:p>
      <w:r>
        <w:t>Solution: ✅ Correct Answer: A. Alpha cells | 🧠 Clinical Rationale: Alpha cells secrete glucagon (raises glucose); beta cells secrete insulin; delta cells secrete somatostatin. | ❌ Why Not Others? | B — Beta cells: Sulphonylureas close K-ATP channels on beta cells, triggering insulin release — they can cause hypoglycaemia. | C — Delta cells: not the appropriate nursing action here | D — PP cells: not the appropriate nursing action here | ⚠️ Exam Trap: Read the exact question — the correct fact and its look-alike options are easy to interchange. | 💎 PNC Pearl: Alpha cells → secrete glucagon (raises glucose); beta cells secrete insulin; delta cells secrete somatostatin</w:t>
      </w:r>
    </w:p>
    <w:p>
      <w:r>
        <w:t>Positive Marks: 3</w:t>
      </w:r>
    </w:p>
    <w:p>
      <w:r>
        <w:t>Negative Marks: 1</w:t>
      </w:r>
    </w:p>
    <w:p>
      <w:r>
        <w:t>Question: The Edinburgh Postnatal Depression Scale is used to</w:t>
      </w:r>
    </w:p>
    <w:p>
      <w:r>
        <w:t>(a) Screen for anaemia</w:t>
      </w:r>
    </w:p>
    <w:p>
      <w:r>
        <w:t>(b) Screen for postpartum depression</w:t>
      </w:r>
    </w:p>
    <w:p>
      <w:r>
        <w:t>(c) Measure blood loss</w:t>
      </w:r>
    </w:p>
    <w:p>
      <w:r>
        <w:t>(d) Assess labour progress</w:t>
      </w:r>
    </w:p>
    <w:p>
      <w:r>
        <w:t>Answer: b</w:t>
      </w:r>
    </w:p>
    <w:p>
      <w:r>
        <w:t>Solution: ✅ Correct Answer: A. Screen for postpartum depression | 🧠 Clinical Rationale: EPDS screens mothers for depressive symptoms in the postnatal period. | ❌ Why Not Others? | B — Assess labour progress: not the appropriate nursing action here | C — Measure blood loss: not the appropriate nursing action here | D — Screen for anaemia: not the appropriate nursing action here | ⚠️ Exam Trap: Don’t confuse "Screen for postpartum depression" with "Screen for anaemia" — they look alike and are easy to interchange. | 💎 PNC Pearl: Screen for postpartum depression → EPDS screens mothers for depressive symptoms in the postnatal period</w:t>
      </w:r>
    </w:p>
    <w:p>
      <w:r>
        <w:t>Positive Marks: 3</w:t>
      </w:r>
    </w:p>
    <w:p>
      <w:r>
        <w:t>Negative Marks: 1</w:t>
      </w:r>
    </w:p>
    <w:p>
      <w:r>
        <w:t>Question: The most serious adverse effect of ACE inhibitors is</w:t>
      </w:r>
    </w:p>
    <w:p>
      <w:r>
        <w:t>(a) Cough</w:t>
      </w:r>
    </w:p>
    <w:p>
      <w:r>
        <w:t>(b) Angioedema</w:t>
      </w:r>
    </w:p>
    <w:p>
      <w:r>
        <w:t>(c) Hypotension only</w:t>
      </w:r>
    </w:p>
    <w:p>
      <w:r>
        <w:t>(d) Hyperkalaemia only</w:t>
      </w:r>
    </w:p>
    <w:p>
      <w:r>
        <w:t>Answer: b</w:t>
      </w:r>
    </w:p>
    <w:p>
      <w:r>
        <w:t>Solution: ✅ Correct Answer: A. Angioedema | 🧠 Clinical Rationale: Angioedema (swelling of lips/tongue/airway) is rare but life-threatening; stop the drug immediately. | ❌ Why Not Others? | B — Cough: Daily mucopurulent cough and repeated infections characterise bronchiectasis. | C — Hyperkalaemia only: not the appropriate nursing action here | D — Hypotension only: not the appropriate nursing action here | ⚠️ Exam Trap: Read the exact question — the correct fact and its look-alike options are easy to interchange. | 💎 PNC Pearl: Angioedema → (swelling of lips/tongue/airway) is rare but life-threatening; stop the drug immediately</w:t>
      </w:r>
    </w:p>
    <w:p>
      <w:r>
        <w:t>Positive Marks: 3</w:t>
      </w:r>
    </w:p>
    <w:p>
      <w:r>
        <w:t>Negative Marks: 1</w:t>
      </w:r>
    </w:p>
    <w:p>
      <w:r>
        <w:t>Question: The nurse should respond to a client's suicidal ideation by</w:t>
      </w:r>
    </w:p>
    <w:p>
      <w:r>
        <w:t>(a) Keeping it secret</w:t>
      </w:r>
    </w:p>
    <w:p>
      <w:r>
        <w:t>(b) Bargaining with the client</w:t>
      </w:r>
    </w:p>
    <w:p>
      <w:r>
        <w:t>(c) Taking it seriously and involving the treatment team</w:t>
      </w:r>
    </w:p>
    <w:p>
      <w:r>
        <w:t>(d) Ignoring it</w:t>
      </w:r>
    </w:p>
    <w:p>
      <w:r>
        <w:t>Answer: c</w:t>
      </w:r>
    </w:p>
    <w:p>
      <w:r>
        <w:t>Solution: ✅ Correct Answer: A. Taking it seriously and involving the treatment team | 🧠 Clinical Rationale: Suicidal statements are always taken seriously; document, observe, and treat. | ❌ Why Not Others? | B — Ignoring it: not the appropriate nursing action here | C — Bargaining with the client: not the appropriate nursing action here | D — Keeping it secret: not the appropriate nursing action here | ⚠️ Exam Trap: Read the exact question — the correct fact and its look-alike options are easy to interchange. | 💎 PNC Pearl: Taking it seriously and involving the treatment team → Suicidal statements are always taken seriously; document, observe, and treat</w:t>
      </w:r>
    </w:p>
    <w:p>
      <w:r>
        <w:t>Positive Marks: 3</w:t>
      </w:r>
    </w:p>
    <w:p>
      <w:r>
        <w:t>Negative Marks: 1</w:t>
      </w:r>
    </w:p>
    <w:p>
      <w:r>
        <w:t>Question: The nurse should give omeprazole</w:t>
      </w:r>
    </w:p>
    <w:p>
      <w:r>
        <w:t>(a) With a heavy meal</w:t>
      </w:r>
    </w:p>
    <w:p>
      <w:r>
        <w:t>(b) Before breakfast on an empty stomach</w:t>
      </w:r>
    </w:p>
    <w:p>
      <w:r>
        <w:t>(c) At bedtime with milk</w:t>
      </w:r>
    </w:p>
    <w:p>
      <w:r>
        <w:t>(d) With antacids</w:t>
      </w:r>
    </w:p>
    <w:p>
      <w:r>
        <w:t>Answer: b</w:t>
      </w:r>
    </w:p>
    <w:p>
      <w:r>
        <w:t>Solution: ✅ Correct Answer: A. Before breakfast on an empty stomach | 🧠 Clinical Rationale: PPIs work best when the proton pump is active; give before the first meal of the day. | ❌ Why Not Others? | B — With a heavy meal: not the appropriate nursing action here | C — At bedtime with milk: not the appropriate nursing action here | D — With antacids: Antacids chelate fluoroquinolones, reducing absorption. | ⚠️ Exam Trap: Read the exact question — the correct fact and its look-alike options are easy to interchange. | 💎 PNC Pearl: Before breakfast on an empty stomach → PPIs work best when the proton pump is active; give before the first meal of the day</w:t>
      </w:r>
    </w:p>
    <w:p>
      <w:r>
        <w:t>Positive Marks: 3</w:t>
      </w:r>
    </w:p>
    <w:p>
      <w:r>
        <w:t>Negative Marks: 1</w:t>
      </w:r>
    </w:p>
    <w:p>
      <w:r>
        <w:t>Question: The population norm for a Primary Health Centre in rural India is</w:t>
      </w:r>
    </w:p>
    <w:p>
      <w:r>
        <w:t>(a) 1 PHC per 10,000</w:t>
      </w:r>
    </w:p>
    <w:p>
      <w:r>
        <w:t>(b) 1 PHC per 1000</w:t>
      </w:r>
    </w:p>
    <w:p>
      <w:r>
        <w:t>(c) 1 PHC per 30,000 population (plain areas)</w:t>
      </w:r>
    </w:p>
    <w:p>
      <w:r>
        <w:t>(d) 1 PHC per 5 lakh</w:t>
      </w:r>
    </w:p>
    <w:p>
      <w:r>
        <w:t>Answer: c</w:t>
      </w:r>
    </w:p>
    <w:p>
      <w:r>
        <w:t>Solution: ✅ Correct Answer: A. 1 PHC per 30,000 population (plain areas) | 🧠 Clinical Rationale: Norm: 1 PHC per 30,000 in plains and 20,000 in tribal/hilly areas; CHC per 120,000 (80,000 hilly). | ❌ Why Not Others? | B — 1 PHC per 1000: not the appropriate nursing action here | C — 1 PHC per 5 lakh: not the appropriate nursing action here | D — 1 PHC per 10,000: not the appropriate nursing action here | ⚠️ Exam Trap: Don’t confuse "1 PHC per 30,000 population (plain areas)" with "1 PHC per 10,000" — they look alike and are easy to interchange. | 💎 PNC Pearl: 1 PHC per 30,000 population (plain areas) → Norm: 1 PHC per 30,000 in plains and 20,000 in tribal/hilly areas; CHC per 120,000 (80,000 hilly)</w:t>
      </w:r>
    </w:p>
    <w:p>
      <w:r>
        <w:t>Positive Marks: 3</w:t>
      </w:r>
    </w:p>
    <w:p>
      <w:r>
        <w:t>Negative Marks: 1</w:t>
      </w:r>
    </w:p>
    <w:p>
      <w:r>
        <w:t>Question: The most reliable method of natural family planning is</w:t>
      </w:r>
    </w:p>
    <w:p>
      <w:r>
        <w:t>(a) Calendar rhythm alone</w:t>
      </w:r>
    </w:p>
    <w:p>
      <w:r>
        <w:t>(b) Withdrawal</w:t>
      </w:r>
    </w:p>
    <w:p>
      <w:r>
        <w:t>(c) Lactational amenorrhoea only</w:t>
      </w:r>
    </w:p>
    <w:p>
      <w:r>
        <w:t>(d) Symptothermal method (temperature + cervical mucus)</w:t>
      </w:r>
    </w:p>
    <w:p>
      <w:r>
        <w:t>Answer: d</w:t>
      </w:r>
    </w:p>
    <w:p>
      <w:r>
        <w:t>Solution: ✅ Correct Answer: A. Symptothermal method (temperature + cervical mucus) | 🧠 Clinical Rationale: Combining basal body temperature and mucus signs improves natural planning reliability. | ❌ Why Not Others? | B — Calendar rhythm alone: not the appropriate nursing action here | C — Withdrawal: Missed medication and febrile illness trigger status; treat with benzodiazepines promptly. | D — Lactational amenorrhoea only: not the appropriate nursing action here | ⚠️ Exam Trap: Read the exact question — the correct fact and its look-alike options are easy to interchange. | 💎 PNC Pearl: Symptothermal method (temperature + cervical mucus) → Combining basal body temperature and mucus signs improves natural planning reliability</w:t>
      </w:r>
    </w:p>
    <w:p>
      <w:r>
        <w:t>Positive Marks: 3</w:t>
      </w:r>
    </w:p>
    <w:p>
      <w:r>
        <w:t>Negative Marks: 1</w:t>
      </w:r>
    </w:p>
    <w:p>
      <w:r>
        <w:t>Question: A client with atrial fibrillation is at highest risk of</w:t>
      </w:r>
    </w:p>
    <w:p>
      <w:r>
        <w:t>(a) Embolic stroke</w:t>
      </w:r>
    </w:p>
    <w:p>
      <w:r>
        <w:t>(b) GI bleeding</w:t>
      </w:r>
    </w:p>
    <w:p>
      <w:r>
        <w:t>(c) Pneumonia</w:t>
      </w:r>
    </w:p>
    <w:p>
      <w:r>
        <w:t>(d) Renal failure</w:t>
      </w:r>
    </w:p>
    <w:p>
      <w:r>
        <w:t>Answer: a</w:t>
      </w:r>
    </w:p>
    <w:p>
      <w:r>
        <w:t>Solution: ✅ Correct Answer: A. Embolic stroke | 🧠 Clinical Rationale: Stasis in the fibrillating atria promotes clot formation, increasing embolic stroke risk; anticoagulation is needed. | ❌ Why Not Others? | B — GI bleeding: NSAIDs cause ulcers and kidney injury, especially in elders. | C — Renal failure: The failing kidney cannot excrete potassium. | D — Pneumonia: Pathways reduce variation and improve outcomes. | ⚠️ Exam Trap: Read the exact question — the correct fact and its look-alike options are easy to interchange. | 💎 PNC Pearl: Embolic stroke → Stasis in the fibrillating atria promotes clot formation, increasing risk; anticoagulation is needed</w:t>
      </w:r>
    </w:p>
    <w:p>
      <w:r>
        <w:t>Positive Marks: 3</w:t>
      </w:r>
    </w:p>
    <w:p>
      <w:r>
        <w:t>Negative Marks: 1</w:t>
      </w:r>
    </w:p>
    <w:p>
      <w:r>
        <w:t>Question: The most important quality of an effective nurse educator is</w:t>
      </w:r>
    </w:p>
    <w:p>
      <w:r>
        <w:t>(a) Seniority</w:t>
      </w:r>
    </w:p>
    <w:p>
      <w:r>
        <w:t>(b) Popularity</w:t>
      </w:r>
    </w:p>
    <w:p>
      <w:r>
        <w:t>(c) Strictness</w:t>
      </w:r>
    </w:p>
    <w:p>
      <w:r>
        <w:t>(d) Communication skill and subject mastery</w:t>
      </w:r>
    </w:p>
    <w:p>
      <w:r>
        <w:t>Answer: d</w:t>
      </w:r>
    </w:p>
    <w:p>
      <w:r>
        <w:t>Solution: ✅ Correct Answer: A. Communication skill and subject mastery | 🧠 Clinical Rationale: Clear communication and expertise facilitate learning. | ❌ Why Not Others? | B — Seniority: not the correct first action | C — Strictness: not the correct first action | D — Popularity: not the correct first action | ⚠️ Exam Trap: Read the exact question — the correct fact and its look-alike options are easy to interchange. | 💎 PNC Pearl: Communication skill and subject mastery → Clear communication and expertise facilitate learning</w:t>
      </w:r>
    </w:p>
    <w:p>
      <w:r>
        <w:t>Positive Marks: 3</w:t>
      </w:r>
    </w:p>
    <w:p>
      <w:r>
        <w:t>Negative Marks: 1</w:t>
      </w:r>
    </w:p>
    <w:p>
      <w:r>
        <w:t>Question: Incidence of a disease is</w:t>
      </w:r>
    </w:p>
    <w:p>
      <w:r>
        <w:t>(a) The total deaths</w:t>
      </w:r>
    </w:p>
    <w:p>
      <w:r>
        <w:t>(b) New cases occurring in a population over a period</w:t>
      </w:r>
    </w:p>
    <w:p>
      <w:r>
        <w:t>(c) All existing cases at a point in time</w:t>
      </w:r>
    </w:p>
    <w:p>
      <w:r>
        <w:t>(d) The cure rate</w:t>
      </w:r>
    </w:p>
    <w:p>
      <w:r>
        <w:t>Answer: b</w:t>
      </w:r>
    </w:p>
    <w:p>
      <w:r>
        <w:t>Solution: ✅ Correct Answer: A. New cases occurring in a population over a period | 🧠 Clinical Rationale: Incidence counts NEW cases; prevalence counts ALL cases at a point/time period. | ❌ Why Not Others? | B — All existing cases at a point in time: not the appropriate nursing action here | C — The total deaths: not the appropriate nursing action here | D — The cure rate: not the appropriate nursing action here | ⚠️ Exam Trap: Read the exact question — the correct fact and its look-alike options are easy to interchange. | 💎 PNC Pearl: New cases occurring in a population over a period → Incidence counts NEW cases; prevalence counts ALL cases at a point/time period</w:t>
      </w:r>
    </w:p>
    <w:p>
      <w:r>
        <w:t>Positive Marks: 3</w:t>
      </w:r>
    </w:p>
    <w:p>
      <w:r>
        <w:t>Negative Marks: 1</w:t>
      </w:r>
    </w:p>
    <w:p>
      <w:r>
        <w:t>Question: The most reliable site for measuring core body temperature in a critically ill adult is</w:t>
      </w:r>
    </w:p>
    <w:p>
      <w:r>
        <w:t>(a) Pulmonary artery (via thermistor)</w:t>
      </w:r>
    </w:p>
    <w:p>
      <w:r>
        <w:t>(b) Skin surface</w:t>
      </w:r>
    </w:p>
    <w:p>
      <w:r>
        <w:t>(c) Oral cavity</w:t>
      </w:r>
    </w:p>
    <w:p>
      <w:r>
        <w:t>(d) Axilla</w:t>
      </w:r>
    </w:p>
    <w:p>
      <w:r>
        <w:t>Answer: a</w:t>
      </w:r>
    </w:p>
    <w:p>
      <w:r>
        <w:t>Solution: ✅ Correct Answer: A. Pulmonary artery (via thermistor) | 🧠 Clinical Rationale: The pulmonary artery catheter thermistor gives true core temperature; tympanic and rectal are practical clinical approximations. | ❌ Why Not Others? | B — Axilla: not the appropriate nursing action here | C — Oral cavity: not the appropriate nursing action here | D — Skin surface: not the appropriate nursing action here | ⚠️ Exam Trap: Read the exact question — the correct fact and its look-alike options are easy to interchange. | 💎 PNC Pearl: Pulmonary artery (via thermistor) → The pulmonary artery catheter thermistor gives true core temperature; tympanic and rectal are practical clinical approximations</w:t>
      </w:r>
    </w:p>
    <w:p>
      <w:r>
        <w:t>Positive Marks: 3</w:t>
      </w:r>
    </w:p>
    <w:p>
      <w:r>
        <w:t>Negative Marks: 1</w:t>
      </w:r>
    </w:p>
    <w:p>
      <w:r>
        <w:t>Question: Medical asepsis (clean technique) aims to</w:t>
      </w:r>
    </w:p>
    <w:p>
      <w:r>
        <w:t>(a) Sterilize all equipment</w:t>
      </w:r>
    </w:p>
    <w:p>
      <w:r>
        <w:t>(b) Prevent contact with blood only</w:t>
      </w:r>
    </w:p>
    <w:p>
      <w:r>
        <w:t>(c) Reduce the number and transfer of microorganisms</w:t>
      </w:r>
    </w:p>
    <w:p>
      <w:r>
        <w:t>(d) Eliminate all microorganisms including spores</w:t>
      </w:r>
    </w:p>
    <w:p>
      <w:r>
        <w:t>Answer: c</w:t>
      </w:r>
    </w:p>
    <w:p>
      <w:r>
        <w:t>Solution: ✅ Correct Answer: A. Reduce the number and transfer of microorganisms | 🧠 Clinical Rationale: Medical asepsis reduces microorganisms; surgical asepsis eliminates all microorganisms including spores. | ❌ Why Not Others? | B — Eliminate all microorganisms including spores: not the appropriate nursing action here | C — Sterilize all equipment: not the appropriate nursing action here | D — Prevent contact with blood only: not the appropriate nursing action here | ⚠️ Exam Trap: Read the exact question — the correct fact and its look-alike options are easy to interchange. | 💎 PNC Pearl: Reduce the number and transfer of microorganisms → Medical asepsis reduces microorganisms; surgical asepsis eliminates all microorganisms including spores</w:t>
      </w:r>
    </w:p>
    <w:p>
      <w:r>
        <w:t>Positive Marks: 3</w:t>
      </w:r>
    </w:p>
    <w:p>
      <w:r>
        <w:t>Negative Marks: 1</w:t>
      </w:r>
    </w:p>
    <w:p>
      <w:r>
        <w:t>Question: The fertility rate that indicates population replacement is approximately</w:t>
      </w:r>
    </w:p>
    <w:p>
      <w:r>
        <w:t>(a) 2.1 children per woman (replacement level)</w:t>
      </w:r>
    </w:p>
    <w:p>
      <w:r>
        <w:t>(b) 5.0</w:t>
      </w:r>
    </w:p>
    <w:p>
      <w:r>
        <w:t>(c) 0.5</w:t>
      </w:r>
    </w:p>
    <w:p>
      <w:r>
        <w:t>(d) 1.0</w:t>
      </w:r>
    </w:p>
    <w:p>
      <w:r>
        <w:t>Answer: a</w:t>
      </w:r>
    </w:p>
    <w:p>
      <w:r>
        <w:t>Solution: ✅ Correct Answer: A. 2.1 children per woman (replacement level) | 🧠 Clinical Rationale: Total fertility of about 2.1 maintains a stable population in developed settings. | ❌ Why Not Others? | B — 1.0: not the appropriate nursing action here | C — 5.0: not the appropriate nursing action here | D — 0.5: not the appropriate nursing action here | ⚠️ Exam Trap: Read the exact question — the correct fact and its look-alike options are easy to interchange. | 💎 PNC Pearl: 2.1 children per woman (replacement level) → Total fertility of about 2.1 maintains a stable population in developed settings</w:t>
      </w:r>
    </w:p>
    <w:p>
      <w:r>
        <w:t>Positive Marks: 3</w:t>
      </w:r>
    </w:p>
    <w:p>
      <w:r>
        <w:t>Negative Marks: 1</w:t>
      </w:r>
    </w:p>
    <w:p>
      <w:r>
        <w:t>Question: The nurse should teach a client starting an oral contraceptive to</w:t>
      </w:r>
    </w:p>
    <w:p>
      <w:r>
        <w:t>(a) Take it at the same time daily</w:t>
      </w:r>
    </w:p>
    <w:p>
      <w:r>
        <w:t>(b) Skip doses when bleeding</w:t>
      </w:r>
    </w:p>
    <w:p>
      <w:r>
        <w:t>(c) Double dose at weekends</w:t>
      </w:r>
    </w:p>
    <w:p>
      <w:r>
        <w:t>(d) Take with grapefruit</w:t>
      </w:r>
    </w:p>
    <w:p>
      <w:r>
        <w:t>Answer: a</w:t>
      </w:r>
    </w:p>
    <w:p>
      <w:r>
        <w:t>Solution: ✅ Correct Answer: A. Take it at the same time daily | 🧠 Clinical Rationale: Consistent timing maintains hormone levels; missed pills require backup contraception. | ❌ Why Not Others? | B — Skip doses when bleeding: not the appropriate nursing action here | C — Double dose at weekends: not the appropriate nursing action here | D — Take with grapefruit: not the appropriate nursing action here | ⚠️ Exam Trap: Read the exact question — the correct fact and its look-alike options are easy to interchange. | 💎 PNC Pearl: Take it at the same time daily → Consistent timing maintains hormone levels; missed pills require backup contraception</w:t>
      </w:r>
    </w:p>
    <w:p>
      <w:r>
        <w:t>Positive Marks: 3</w:t>
      </w:r>
    </w:p>
    <w:p>
      <w:r>
        <w:t>Negative Marks: 1</w:t>
      </w:r>
    </w:p>
    <w:p>
      <w:r>
        <w:t>Question: The most common cause of myocardial infarction is</w:t>
      </w:r>
    </w:p>
    <w:p>
      <w:r>
        <w:t>(a) Pulmonary embolism</w:t>
      </w:r>
    </w:p>
    <w:p>
      <w:r>
        <w:t>(b) Anaemia</w:t>
      </w:r>
    </w:p>
    <w:p>
      <w:r>
        <w:t>(c) Hyperthyroidism</w:t>
      </w:r>
    </w:p>
    <w:p>
      <w:r>
        <w:t>(d) Atherosclerotic coronary artery occlusion</w:t>
      </w:r>
    </w:p>
    <w:p>
      <w:r>
        <w:t>Answer: d</w:t>
      </w:r>
    </w:p>
    <w:p>
      <w:r>
        <w:t>Solution: ✅ Correct Answer: A. Atherosclerotic coronary artery occlusion | 🧠 Clinical Rationale: Coronary atherosclerosis with plaque rupture and thrombosis is the leading cause of MI. | ❌ Why Not Others? | B — Anaemia: Affects more than half of pregnant women in India. | C — Hyperthyroidism: Thyroid storm (crisis) is acute severe thyrotoxicosis with fever, tachycardia, agitation, and confusion. | D — Pulmonary embolism: PE from DVT is a leading cause of maternal death; anticoagulate and monitor. | ⚠️ Exam Trap: Read the exact question — the correct fact and its look-alike options are easy to interchange. | 💎 PNC Pearl: Atherosclerotic coronary artery occlusion → Coronary atherosclerosis with plaque rupture and thrombosis is the leading cause of MI</w:t>
      </w:r>
    </w:p>
    <w:p>
      <w:r>
        <w:t>Positive Marks: 3</w:t>
      </w:r>
    </w:p>
    <w:p>
      <w:r>
        <w:t>Negative Marks: 1</w:t>
      </w:r>
    </w:p>
    <w:p>
      <w:r>
        <w:t>Question: Operant conditioning, based on reinforcement and punishment, was developed by</w:t>
      </w:r>
    </w:p>
    <w:p>
      <w:r>
        <w:t>(a) Freud</w:t>
      </w:r>
    </w:p>
    <w:p>
      <w:r>
        <w:t>(b) Pavlov</w:t>
      </w:r>
    </w:p>
    <w:p>
      <w:r>
        <w:t>(c) Watson</w:t>
      </w:r>
    </w:p>
    <w:p>
      <w:r>
        <w:t>(d) B.F. Skinner</w:t>
      </w:r>
    </w:p>
    <w:p>
      <w:r>
        <w:t>Answer: d</w:t>
      </w:r>
    </w:p>
    <w:p>
      <w:r>
        <w:t>Solution: ✅ Correct Answer: A. B.F. Skinner | 🧠 Clinical Rationale: Skinner's operant conditioning shapes behaviour through consequences. | ❌ Why Not Others? | B — Pavlov: Dog experiments demonstrated stimulus-response learning. | C — Freud: Developed psychoanalysis with the unconscious mind at its core. | D — Watson: Founded behaviourism; Skinner refined operant conditioning. | ⚠️ Exam Trap: Read the exact question — the correct fact and its look-alike options are easy to interchange. | 💎 PNC Pearl: B.F. Skinner → Skinner's operant conditioning shapes behaviour through consequences</w:t>
      </w:r>
    </w:p>
    <w:p>
      <w:r>
        <w:t>Positive Marks: 3</w:t>
      </w:r>
    </w:p>
    <w:p>
      <w:r>
        <w:t>Negative Marks: 1</w:t>
      </w:r>
    </w:p>
    <w:p>
      <w:r>
        <w:t>Question: The leadership style most likely to promote staff satisfaction and ownership is</w:t>
      </w:r>
    </w:p>
    <w:p>
      <w:r>
        <w:t>(a) Laissez-faire</w:t>
      </w:r>
    </w:p>
    <w:p>
      <w:r>
        <w:t>(b) Democratic</w:t>
      </w:r>
    </w:p>
    <w:p>
      <w:r>
        <w:t>(c) Coercive</w:t>
      </w:r>
    </w:p>
    <w:p>
      <w:r>
        <w:t>(d) Autocratic</w:t>
      </w:r>
    </w:p>
    <w:p>
      <w:r>
        <w:t>Answer: b</w:t>
      </w:r>
    </w:p>
    <w:p>
      <w:r>
        <w:t>Solution: ✅ Correct Answer: A. Democratic | 🧠 Clinical Rationale: Participation increases commitment and satisfaction. | ❌ Why Not Others? | B — Autocratic: Leaders decide alone; democratic leaders involve the group; laissez-faire gives freedom. | C — Laissez-faire: not the appropriate nursing action here | D — Coercive: not the appropriate nursing action here | ⚠️ Exam Trap: Read the exact question — the correct fact and its look-alike options are easy to interchange. | 💎 PNC Pearl: Democratic → Participation increases commitment and satisfaction</w:t>
      </w:r>
    </w:p>
    <w:p>
      <w:r>
        <w:t>Positive Marks: 3</w:t>
      </w:r>
    </w:p>
    <w:p>
      <w:r>
        <w:t>Negative Marks: 1</w:t>
      </w:r>
    </w:p>
    <w:p>
      <w:r>
        <w:t>Question: The most dangerous complication of alcohol withdrawal is</w:t>
      </w:r>
    </w:p>
    <w:p>
      <w:r>
        <w:t>(a) Insomnia</w:t>
      </w:r>
    </w:p>
    <w:p>
      <w:r>
        <w:t>(b) Heartburn</w:t>
      </w:r>
    </w:p>
    <w:p>
      <w:r>
        <w:t>(c) Delirium tremens</w:t>
      </w:r>
    </w:p>
    <w:p>
      <w:r>
        <w:t>(d) Headache</w:t>
      </w:r>
    </w:p>
    <w:p>
      <w:r>
        <w:t>Answer: c</w:t>
      </w:r>
    </w:p>
    <w:p>
      <w:r>
        <w:t>Solution: ✅ Correct Answer: A. Delirium tremens | 🧠 Clinical Rationale: DTs (confusion, hallucinations, autonomic storm, seizures) are life-threatening, usually 48–96 hours after cessation. | ❌ Why Not Others? | B — Headache: These warning signs indicate impending eclampsia or HELLP syndrome - urgent referral needed. | C — Heartburn: Bleeding, severe headache, visual disturbance, reduced movements, and fits are danger signs; mild heartburn... | D — Insomnia: Difficulty falling or staying asleep, is the most common sleep complaint. | ⚠️ Exam Trap: Read the exact question — the correct fact and its look-alike options are easy to interchange. | 💎 PNC Pearl: Delirium tremens → DTs (confusion, hallucinations, autonomic storm, seizures) are life-threatening, usually 48–96 hours after cessation</w:t>
      </w:r>
    </w:p>
    <w:p>
      <w:r>
        <w:t>Positive Marks: 3</w:t>
      </w:r>
    </w:p>
    <w:p>
      <w:r>
        <w:t>Negative Marks: 1</w:t>
      </w:r>
    </w:p>
    <w:p>
      <w:r>
        <w:t>Question: According to Piaget, the stage from birth to 2 years, in which the child learns through senses and actions, is the</w:t>
      </w:r>
    </w:p>
    <w:p>
      <w:r>
        <w:t>(a) Formal operational stage</w:t>
      </w:r>
    </w:p>
    <w:p>
      <w:r>
        <w:t>(b) Sensorimotor stage</w:t>
      </w:r>
    </w:p>
    <w:p>
      <w:r>
        <w:t>(c) Concrete operational stage</w:t>
      </w:r>
    </w:p>
    <w:p>
      <w:r>
        <w:t>(d) Preoperational stage</w:t>
      </w:r>
    </w:p>
    <w:p>
      <w:r>
        <w:t>Answer: b</w:t>
      </w:r>
    </w:p>
    <w:p>
      <w:r>
        <w:t>Solution: ✅ Correct Answer: A. Sensorimotor stage | 🧠 Clinical Rationale: Sensorimotor infants explore through reflexes and develop object permanence. | ❌ Why Not Others? | B — Preoperational stage: not the appropriate nursing action here | C — Concrete operational stage: not the appropriate nursing action here | D — Formal operational stage: not the appropriate nursing action here | ⚠️ Exam Trap: Read the exact question — the correct fact and its look-alike options are easy to interchange. | 💎 PNC Pearl: Sensorimotor stage → Sensorimotor infants explore through reflexes and develop object permanence</w:t>
      </w:r>
    </w:p>
    <w:p>
      <w:r>
        <w:t>Positive Marks: 3</w:t>
      </w:r>
    </w:p>
    <w:p>
      <w:r>
        <w:t>Negative Marks: 1</w:t>
      </w:r>
    </w:p>
    <w:p>
      <w:r>
        <w:t>Question: The most accurate site for assessing the pulse in an adult during cardiac arrest is the</w:t>
      </w:r>
    </w:p>
    <w:p>
      <w:r>
        <w:t>(a) Brachial artery</w:t>
      </w:r>
    </w:p>
    <w:p>
      <w:r>
        <w:t>(b) Carotid artery</w:t>
      </w:r>
    </w:p>
    <w:p>
      <w:r>
        <w:t>(c) Radial artery</w:t>
      </w:r>
    </w:p>
    <w:p>
      <w:r>
        <w:t>(d) Femoral artery</w:t>
      </w:r>
    </w:p>
    <w:p>
      <w:r>
        <w:t>Answer: b</w:t>
      </w:r>
    </w:p>
    <w:p>
      <w:r>
        <w:t>Solution: ✅ Correct Answer: A. Carotid artery | 🧠 Clinical Rationale: The carotid artery is central and remains palpable in low cardiac output states, used in adult CPR assessment. | ❌ Why Not Others? | B — Radial artery: The radial pulse at the wrist is the most common site. | C — Brachial artery: Sounds appear as the cuff deflates: phase I systolic, phase V diastolic. | D — Femoral artery: not the appropriate nursing action here | ⚠️ Exam Trap: Read the exact question — the correct fact and its look-alike options are easy to interchange. | 💎 PNC Pearl: Carotid artery → central and remains palpable in low cardiac output states, used in adult CPR assessment</w:t>
      </w:r>
    </w:p>
    <w:p>
      <w:r>
        <w:t>Positive Marks: 3</w:t>
      </w:r>
    </w:p>
    <w:p>
      <w:r>
        <w:t>Negative Marks: 1</w:t>
      </w:r>
    </w:p>
    <w:p>
      <w:r>
        <w:t>Question: Simple squamous epithelium is best suited for</w:t>
      </w:r>
    </w:p>
    <w:p>
      <w:r>
        <w:t>(a) Secretion of mucus</w:t>
      </w:r>
    </w:p>
    <w:p>
      <w:r>
        <w:t>(b) Absorption of digested food</w:t>
      </w:r>
    </w:p>
    <w:p>
      <w:r>
        <w:t>(c) Diffusion and filtration (e.g., alveoli, capillaries)</w:t>
      </w:r>
    </w:p>
    <w:p>
      <w:r>
        <w:t>(d) Protection against friction</w:t>
      </w:r>
    </w:p>
    <w:p>
      <w:r>
        <w:t>Answer: c</w:t>
      </w:r>
    </w:p>
    <w:p>
      <w:r>
        <w:t>Solution: ✅ Correct Answer: A. Diffusion and filtration (e.g., alveoli, capillaries) | 🧠 Clinical Rationale: Thin, flat simple squamous cells allow rapid diffusion and filtration, lining alveoli and blood vessels. | ❌ Why Not Others? | B — Protection against friction: not the appropriate nursing action here | C — Secretion of mucus: not the appropriate nursing action here | D — Absorption of digested food: not the appropriate nursing action here | ⚠️ Exam Trap: Read the exact question — the correct fact and its look-alike options are easy to interchange. | 💎 PNC Pearl: Diffusion and filtration (e.g., alveoli, capillaries) → Thin, flat simple squamous cells allow rapid diffusion and filtration, lining alveoli and blood vessels</w:t>
      </w:r>
    </w:p>
    <w:p>
      <w:r>
        <w:t>Positive Marks: 3</w:t>
      </w:r>
    </w:p>
    <w:p>
      <w:r>
        <w:t>Negative Marks: 1</w:t>
      </w:r>
    </w:p>
    <w:p>
      <w:r>
        <w:t>Question: A balanced diet provides all EXCEPT</w:t>
      </w:r>
    </w:p>
    <w:p>
      <w:r>
        <w:t>(a) Vitamins and minerals</w:t>
      </w:r>
    </w:p>
    <w:p>
      <w:r>
        <w:t>(b) Proteins</w:t>
      </w:r>
    </w:p>
    <w:p>
      <w:r>
        <w:t>(c) Unlimited alcohol</w:t>
      </w:r>
    </w:p>
    <w:p>
      <w:r>
        <w:t>(d) Carbohydrates</w:t>
      </w:r>
    </w:p>
    <w:p>
      <w:r>
        <w:t>Answer: c</w:t>
      </w:r>
    </w:p>
    <w:p>
      <w:r>
        <w:t>Solution: ✅ Correct Answer: A. Unlimited alcohol | 🧠 Clinical Rationale: A balanced diet supplies all nutrients in proper proportions; alcohol has no nutritional requirement. | ❌ Why Not Others? | B — Carbohydrates: a true statement, but the question asks EXCEPT | C — Proteins: a true statement, but the question asks EXCEPT | D — Vitamins and minerals: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uterine prolapse to</w:t>
      </w:r>
    </w:p>
    <w:p>
      <w:r>
        <w:t>(a) Delay urination</w:t>
      </w:r>
    </w:p>
    <w:p>
      <w:r>
        <w:t>(b) Lift weights</w:t>
      </w:r>
    </w:p>
    <w:p>
      <w:r>
        <w:t>(c) Avoid fluids</w:t>
      </w:r>
    </w:p>
    <w:p>
      <w:r>
        <w:t>(d) Perform Kegel (pelvic floor) exercises and avoid heavy lifting</w:t>
      </w:r>
    </w:p>
    <w:p>
      <w:r>
        <w:t>Answer: d</w:t>
      </w:r>
    </w:p>
    <w:p>
      <w:r>
        <w:t>Solution: ✅ Correct Answer: A. Perform Kegel (pelvic floor) exercises and avoid heavy lifting | 🧠 Clinical Rationale: Pelvic floor exercises and avoiding straining/lifting reduce prolapse progression. | ❌ Why Not Others? | B — Lift weights: not the appropriate nursing action here | C — Delay urination: not the appropriate nursing action here | D — Avoid fluids: not the appropriate nursing action here | ⚠️ Exam Trap: Read the exact question — the correct fact and its look-alike options are easy to interchange. | 💎 PNC Pearl: Perform Kegel (pelvic floor) exercises and avoid heavy lifting → Pelvic floor exercises and avoiding straining/lifting reduce prolapse progression</w:t>
      </w:r>
    </w:p>
    <w:p>
      <w:r>
        <w:t>Positive Marks: 3</w:t>
      </w:r>
    </w:p>
    <w:p>
      <w:r>
        <w:t>Negative Marks: 1</w:t>
      </w:r>
    </w:p>
    <w:p>
      <w:r>
        <w:t>Question: The nurse should NOT argue with a client who expresses a delusion because</w:t>
      </w:r>
    </w:p>
    <w:p>
      <w:r>
        <w:t>(a) Arguing reinforces the delusional belief and damages trust</w:t>
      </w:r>
    </w:p>
    <w:p>
      <w:r>
        <w:t>(b) It wastes time</w:t>
      </w:r>
    </w:p>
    <w:p>
      <w:r>
        <w:t>(c) It causes hallucinations</w:t>
      </w:r>
    </w:p>
    <w:p>
      <w:r>
        <w:t>(d) The client is always right</w:t>
      </w:r>
    </w:p>
    <w:p>
      <w:r>
        <w:t>Answer: a</w:t>
      </w:r>
    </w:p>
    <w:p>
      <w:r>
        <w:t>Solution: ✅ Correct Answer: A. Arguing reinforces the delusional belief and damages trust | 🧠 Clinical Rationale: Arguing validates the delusion; the nurse acknowledges feelings and focuses on reality. | ❌ Why Not Others? | B — The client is always right: not the appropriate nursing action here | C — It wastes time: not the appropriate nursing action here | D — It causes hallucinations: not the appropriate nursing action here | ⚠️ Exam Trap: Read the exact question — the correct fact and its look-alike options are easy to interchange. | 💎 PNC Pearl: Arguing reinforces the delusional belief and damages trust → Arguing validates the delusion; the nurse acknowledges feelings and focuses on reality</w:t>
      </w:r>
    </w:p>
    <w:p>
      <w:r>
        <w:t>Positive Marks: 3</w:t>
      </w:r>
    </w:p>
    <w:p>
      <w:r>
        <w:t>Negative Marks: 1</w:t>
      </w:r>
    </w:p>
    <w:p>
      <w:r>
        <w:t>Question: Folic acid is given with methotrexate therapy because</w:t>
      </w:r>
    </w:p>
    <w:p>
      <w:r>
        <w:t>(a) It increases methotrexate levels</w:t>
      </w:r>
    </w:p>
    <w:p>
      <w:r>
        <w:t>(b) It treats nausea</w:t>
      </w:r>
    </w:p>
    <w:p>
      <w:r>
        <w:t>(c) It prevents pregnancy</w:t>
      </w:r>
    </w:p>
    <w:p>
      <w:r>
        <w:t>(d) It reduces haematologic toxicity without blocking efficacy</w:t>
      </w:r>
    </w:p>
    <w:p>
      <w:r>
        <w:t>Answer: d</w:t>
      </w:r>
    </w:p>
    <w:p>
      <w:r>
        <w:t>Solution: ✅ Correct Answer: A. It reduces haematologic toxicity without blocking efficacy | 🧠 Clinical Rationale: Leucovorin/folate rescue protects normal cells from methotrexate toxicity. | ❌ Why Not Others? | B — It increases methotrexate levels: not the appropriate nursing action here | C — It prevents pregnancy: not the appropriate nursing action here | D — It treats nausea: not the appropriate nursing action here | ⚠️ Exam Trap: Read the exact question — the correct fact and its look-alike options are easy to interchange. | 💎 PNC Pearl: It reduces haematologic toxicity without blocking efficacy → Leucovorin/folate rescue protects normal cells from methotrexate toxicity</w:t>
      </w:r>
    </w:p>
    <w:p>
      <w:r>
        <w:t>Positive Marks: 3</w:t>
      </w:r>
    </w:p>
    <w:p>
      <w:r>
        <w:t>Negative Marks: 1</w:t>
      </w:r>
    </w:p>
    <w:p>
      <w:r>
        <w:t>Question: The amount of air that remains in the lungs after a forced expiration is the</w:t>
      </w:r>
    </w:p>
    <w:p>
      <w:r>
        <w:t>(a) Residual volume</w:t>
      </w:r>
    </w:p>
    <w:p>
      <w:r>
        <w:t>(b) Expiratory reserve volume</w:t>
      </w:r>
    </w:p>
    <w:p>
      <w:r>
        <w:t>(c) Inspiratory reserve volume</w:t>
      </w:r>
    </w:p>
    <w:p>
      <w:r>
        <w:t>(d) Tidal volume</w:t>
      </w:r>
    </w:p>
    <w:p>
      <w:r>
        <w:t>Answer: a</w:t>
      </w:r>
    </w:p>
    <w:p>
      <w:r>
        <w:t>Solution: ✅ Correct Answer: A. Residual volume | 🧠 Clinical Rationale: Residual volume (~1200 ml) keeps alveoli from collapsing and cannot be voluntarily expelled. | ❌ Why Not Others? | B — Tidal volume: (~500 ml) is the volume per breath at rest. | C — Expiratory reserve volume: not the appropriate nursing action here | D — Inspiratory reserve volume: not the appropriate nursing action here | ⚠️ Exam Trap: Read the exact question — the correct fact and its look-alike options are easy to interchange. | 💎 PNC Pearl: Residual volume → (~1200 ml) keeps alveoli from collapsing and cannot be voluntarily expelled</w:t>
      </w:r>
    </w:p>
    <w:p>
      <w:r>
        <w:t>Positive Marks: 3</w:t>
      </w:r>
    </w:p>
    <w:p>
      <w:r>
        <w:t>Negative Marks: 1</w:t>
      </w:r>
    </w:p>
    <w:p>
      <w:r>
        <w:t>Question: The nurse should advise parents after a child drinks kerosene to</w:t>
      </w:r>
    </w:p>
    <w:p>
      <w:r>
        <w:t>(a) Not induce vomiting (aspiration risk); give nothing by mouth and seek care</w:t>
      </w:r>
    </w:p>
    <w:p>
      <w:r>
        <w:t>(b) Give milk</w:t>
      </w:r>
    </w:p>
    <w:p>
      <w:r>
        <w:t>(c) Give salt water</w:t>
      </w:r>
    </w:p>
    <w:p>
      <w:r>
        <w:t>(d) Induce vomiting immediately</w:t>
      </w:r>
    </w:p>
    <w:p>
      <w:r>
        <w:t>Answer: a</w:t>
      </w:r>
    </w:p>
    <w:p>
      <w:r>
        <w:t>Solution: ✅ Correct Answer: A. Not induce vomiting (aspiration risk); give nothing by mouth and seek care | 🧠 Clinical Rationale: Never induce vomiting after hydrocarbon ingestion — aspiration pneumonia risk; obtain urgent care. | ❌ Why Not Others? | B — Induce vomiting immediately: not the appropriate nursing action here | C — Give milk: not the appropriate nursing action here | D — Give salt water: not the appropriate nursing action here | ⚠️ Exam Trap: Don’t confuse "Not induce vomiting (aspiration risk); give nothing by mouth and seek care" with "Induce vomiting immediately" — they look alike and are easy to interchange. | 💎 PNC Pearl: Not induce vomiting (aspiration risk); give nothing by mouth and seek care → Never induce vomiting after hydrocarbon ingestion — aspiration pneumonia risk; obtain urgent care</w:t>
      </w:r>
    </w:p>
    <w:p>
      <w:r>
        <w:t>Positive Marks: 3</w:t>
      </w:r>
    </w:p>
    <w:p>
      <w:r>
        <w:t>Negative Marks: 1</w:t>
      </w:r>
    </w:p>
    <w:p>
      <w:r>
        <w:t>Question: The National Programme for Prevention and Control of Non-Communicable Diseases (NP-NCD) screens for all EXCEPT</w:t>
      </w:r>
    </w:p>
    <w:p>
      <w:r>
        <w:t>(a) Common cancers</w:t>
      </w:r>
    </w:p>
    <w:p>
      <w:r>
        <w:t>(b) Diabetes</w:t>
      </w:r>
    </w:p>
    <w:p>
      <w:r>
        <w:t>(c) Malaria</w:t>
      </w:r>
    </w:p>
    <w:p>
      <w:r>
        <w:t>(d) Hypertension</w:t>
      </w:r>
    </w:p>
    <w:p>
      <w:r>
        <w:t>Answer: c</w:t>
      </w:r>
    </w:p>
    <w:p>
      <w:r>
        <w:t>Solution: ✅ Correct Answer: A. Malaria | 🧠 Clinical Rationale: NP-NCD covers hypertension, diabetes, CVD, stroke, and common cancers — not vector-borne diseases. | ❌ Why Not Others? | B — Hypertension: a true statement, but the question asks EXCEPT | C — Diabetes: a true statement, but the question asks EXCEPT | D — Common cancers: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average length of a full-term newborn is</w:t>
      </w:r>
    </w:p>
    <w:p>
      <w:r>
        <w:t>(a) 70 cm</w:t>
      </w:r>
    </w:p>
    <w:p>
      <w:r>
        <w:t>(b) 80 cm</w:t>
      </w:r>
    </w:p>
    <w:p>
      <w:r>
        <w:t>(c) 35 cm</w:t>
      </w:r>
    </w:p>
    <w:p>
      <w:r>
        <w:t>(d) 50 cm</w:t>
      </w:r>
    </w:p>
    <w:p>
      <w:r>
        <w:t>Answer: d</w:t>
      </w:r>
    </w:p>
    <w:p>
      <w:r>
        <w:t>Solution: ✅ Correct Answer: A. 50 cm | 🧠 Clinical Rationale: Term newborns average about 50 cm (range 48–53 cm). | ❌ Why Not Others? | B — 70 cm: not the appropriate nursing action here | C — 35 cm: not the appropriate nursing action here | D — 80 cm: not the appropriate nursing action here | ⚠️ Exam Trap: Read the exact question — the correct fact and its look-alike options are easy to interchange. | 💎 PNC Pearl: 50 cm → Term newborns average about (range 48–53 cm)</w:t>
      </w:r>
    </w:p>
    <w:p>
      <w:r>
        <w:t>Positive Marks: 3</w:t>
      </w:r>
    </w:p>
    <w:p>
      <w:r>
        <w:t>Negative Marks: 1</w:t>
      </w:r>
    </w:p>
    <w:p>
      <w:r>
        <w:t>Question: The main organ responsible for drug excretion is the</w:t>
      </w:r>
    </w:p>
    <w:p>
      <w:r>
        <w:t>(a) Spleen</w:t>
      </w:r>
    </w:p>
    <w:p>
      <w:r>
        <w:t>(b) Lung</w:t>
      </w:r>
    </w:p>
    <w:p>
      <w:r>
        <w:t>(c) Liver</w:t>
      </w:r>
    </w:p>
    <w:p>
      <w:r>
        <w:t>(d) Kidney</w:t>
      </w:r>
    </w:p>
    <w:p>
      <w:r>
        <w:t>Answer: d</w:t>
      </w:r>
    </w:p>
    <w:p>
      <w:r>
        <w:t>Solution: ✅ Correct Answer: A. Kidney | 🧠 Clinical Rationale: Most drugs and metabolites are excreted by the kidneys; renal function determines dosing. | ❌ Why Not Others? | B — Liver: Vitamin K-dependent factors are synthesised in the liver. | C — Spleen: The spleen filters blood and recycles iron. | D — Lung: Tobacco control (COTPA) and cessation services reduce mortality. | ⚠️ Exam Trap: Read the exact question — the correct fact and its look-alike options are easy to interchange. | 💎 PNC Pearl: Kidney → Most drugs and metabolites are excreted by the kidneys; renal function determines dosing</w:t>
      </w:r>
    </w:p>
    <w:p>
      <w:r>
        <w:t>Positive Marks: 3</w:t>
      </w:r>
    </w:p>
    <w:p>
      <w:r>
        <w:t>Negative Marks: 1</w:t>
      </w:r>
    </w:p>
    <w:p>
      <w:r>
        <w:t>Question: The antibiotic-resistant organism commonly causing hospital infections in India is</w:t>
      </w:r>
    </w:p>
    <w:p>
      <w:r>
        <w:t>(a) Carbapenem-resistant Klebsiella pneumoniae</w:t>
      </w:r>
    </w:p>
    <w:p>
      <w:r>
        <w:t>(b) Treponema</w:t>
      </w:r>
    </w:p>
    <w:p>
      <w:r>
        <w:t>(c) Plasmodium</w:t>
      </w:r>
    </w:p>
    <w:p>
      <w:r>
        <w:t>(d) Vibrio</w:t>
      </w:r>
    </w:p>
    <w:p>
      <w:r>
        <w:t>Answer: a</w:t>
      </w:r>
    </w:p>
    <w:p>
      <w:r>
        <w:t>Solution: ✅ Correct Answer: A. Carbapenem-resistant Klebsiella pneumoniae | 🧠 Clinical Rationale: Carbapenem-resistant Enterobacteriaceae (CRE) and MRSA are major nosocomial threats. | ❌ Why Not Others? | B — Treponema: T. pallidum causes primary chancre; penicillin cures it. | C — Vibrio: V. cholerae causes rice-water diarrhoea; ORS saves lives. | D — Plasmodium: Malaria is caused by Plasmodium species (falciparum, vivax, malariae, ovale). | ⚠️ Exam Trap: Read the exact question — the correct fact and its look-alike options are easy to interchange. | 💎 PNC Pearl: Carbapenem-resistant Klebsiella pneumoniae → Carbapenem-resistant Enterobacteriaceae (CRE) and MRSA are major nosocomial threats</w:t>
      </w:r>
    </w:p>
    <w:p>
      <w:r>
        <w:t>Positive Marks: 3</w:t>
      </w:r>
    </w:p>
    <w:p>
      <w:r>
        <w:t>Negative Marks: 1</w:t>
      </w:r>
    </w:p>
    <w:p>
      <w:r>
        <w:t>Question: The classic sign of hypocalcaemia is</w:t>
      </w:r>
    </w:p>
    <w:p>
      <w:r>
        <w:t>(a) Positive Trousseau's and Chvostek's signs</w:t>
      </w:r>
    </w:p>
    <w:p>
      <w:r>
        <w:t>(b) Constipation</w:t>
      </w:r>
    </w:p>
    <w:p>
      <w:r>
        <w:t>(c) Bradycardia</w:t>
      </w:r>
    </w:p>
    <w:p>
      <w:r>
        <w:t>(d) Muscle flaccidity</w:t>
      </w:r>
    </w:p>
    <w:p>
      <w:r>
        <w:t>Answer: a</w:t>
      </w:r>
    </w:p>
    <w:p>
      <w:r>
        <w:t>Solution: ✅ Correct Answer: A. Positive Trousseau's and Chvostek's signs | 🧠 Clinical Rationale: Hypocalcaemia causes neuromuscular irritability: carpopedal spasm (Trousseau) and facial twitch (Chvostek). | ❌ Why Not Others? | B — Muscle flaccidity: not the appropriate nursing action here | C — Bradycardia: Bradycardia = 60 beats per minute | D — Constipation: Opioids slow GI motility; prophylactic stool softeners and fluids are routine. | ⚠️ Exam Trap: Read the exact question — the correct fact and its look-alike options are easy to interchange. | 💎 PNC Pearl: Positive Trousseau's and Chvostek's signs → Hypocalcaemia causes neuromuscular irritability: carpopedal spasm (Trousseau) and facial twitch (Chvostek)</w:t>
      </w:r>
    </w:p>
    <w:p>
      <w:r>
        <w:t>Positive Marks: 3</w:t>
      </w:r>
    </w:p>
    <w:p>
      <w:r>
        <w:t>Negative Marks: 1</w:t>
      </w:r>
    </w:p>
    <w:p>
      <w:r>
        <w:t>Question: The domain concerned with attitudes and values is the</w:t>
      </w:r>
    </w:p>
    <w:p>
      <w:r>
        <w:t>(a) Cognitive domain</w:t>
      </w:r>
    </w:p>
    <w:p>
      <w:r>
        <w:t>(b) Psychomotor domain</w:t>
      </w:r>
    </w:p>
    <w:p>
      <w:r>
        <w:t>(c) Social domain</w:t>
      </w:r>
    </w:p>
    <w:p>
      <w:r>
        <w:t>(d) Affective domain</w:t>
      </w:r>
    </w:p>
    <w:p>
      <w:r>
        <w:t>Answer: d</w:t>
      </w:r>
    </w:p>
    <w:p>
      <w:r>
        <w:t>Solution: ✅ Correct Answer: A. Affective domain | 🧠 Clinical Rationale: The affective domain deals with feelings, values, and attitudes. | ❌ Why Not Others? | B — Cognitive domain: not the appropriate nursing action here | C — Psychomotor domain: not the appropriate nursing action here | D — Social domain: not the appropriate nursing action here | ⚠️ Exam Trap: Read the exact question — the correct fact and its look-alike options are easy to interchange. | 💎 PNC Pearl: Affective domain → deals with feelings, values, and attitudes</w:t>
      </w:r>
    </w:p>
    <w:p>
      <w:r>
        <w:t>Positive Marks: 3</w:t>
      </w:r>
    </w:p>
    <w:p>
      <w:r>
        <w:t>Negative Marks: 1</w:t>
      </w:r>
    </w:p>
    <w:p>
      <w:r>
        <w:t>Question: The nurse should monitor a neutropenic client for</w:t>
      </w:r>
    </w:p>
    <w:p>
      <w:r>
        <w:t>(a) Constipation</w:t>
      </w:r>
    </w:p>
    <w:p>
      <w:r>
        <w:t>(b) Polyuria</w:t>
      </w:r>
    </w:p>
    <w:p>
      <w:r>
        <w:t>(c) Rashes</w:t>
      </w:r>
    </w:p>
    <w:p>
      <w:r>
        <w:t>(d) Fever as the only sign of infection</w:t>
      </w:r>
    </w:p>
    <w:p>
      <w:r>
        <w:t>Answer: d</w:t>
      </w:r>
    </w:p>
    <w:p>
      <w:r>
        <w:t>Solution: ✅ Correct Answer: A. Fever as the only sign of infection | 🧠 Clinical Rationale: Neutropenic clients may not mount full inflammatory signs; fever is the critical indicator of infection. | ❌ Why Not Others? | B — Rashes: Skin inspection identifies problems early. | C — Constipation: Opioids slow GI motility; prophylactic stool softeners and fluids are routine. | D — Polyuria: Polyuria = 2,500 ml per day | ⚠️ Exam Trap: Read the exact question — the correct fact and its look-alike options are easy to interchange. | 💎 PNC Pearl: Fever as the only sign of infection → Neutropenic clients may not mount full inflammatory signs; fever is the critical indicator of infection</w:t>
      </w:r>
    </w:p>
    <w:p>
      <w:r>
        <w:t>Positive Marks: 3</w:t>
      </w:r>
    </w:p>
    <w:p>
      <w:r>
        <w:t>Negative Marks: 1</w:t>
      </w:r>
    </w:p>
    <w:p>
      <w:r>
        <w:t>Question: The organism causing leptospirosis is transmitted by</w:t>
      </w:r>
    </w:p>
    <w:p>
      <w:r>
        <w:t>(a) Mosquito bite</w:t>
      </w:r>
    </w:p>
    <w:p>
      <w:r>
        <w:t>(b) Blood transfusion</w:t>
      </w:r>
    </w:p>
    <w:p>
      <w:r>
        <w:t>(c) Air droplets</w:t>
      </w:r>
    </w:p>
    <w:p>
      <w:r>
        <w:t>(d) Contact with water contaminated by rodent urine</w:t>
      </w:r>
    </w:p>
    <w:p>
      <w:r>
        <w:t>Answer: d</w:t>
      </w:r>
    </w:p>
    <w:p>
      <w:r>
        <w:t>Solution: ✅ Correct Answer: A. Contact with water contaminated by rodent urine | 🧠 Clinical Rationale: Leptospira spreads through water/soil contaminated with infected animal (rat) urine. | ❌ Why Not Others? | B — Mosquito bite: not the appropriate nursing action here | C — Air droplets: not the appropriate nursing action here | D — Blood transfusion: Comprehensive EmOC = BEmOC + surgery and blood transfusion. | ⚠️ Exam Trap: Read the exact question — the correct fact and its look-alike options are easy to interchange. | 💎 PNC Pearl: Contact with water contaminated by rodent urine → Leptospira spreads through water/soil contaminated with infected animal (rat) urine</w:t>
      </w:r>
    </w:p>
    <w:p>
      <w:r>
        <w:t>Positive Marks: 3</w:t>
      </w:r>
    </w:p>
    <w:p>
      <w:r>
        <w:t>Negative Marks: 1</w:t>
      </w:r>
    </w:p>
    <w:p>
      <w:r>
        <w:t>Question: The classic complication of typhoid fever is</w:t>
      </w:r>
    </w:p>
    <w:p>
      <w:r>
        <w:t>(a) Intestinal perforation and bleeding</w:t>
      </w:r>
    </w:p>
    <w:p>
      <w:r>
        <w:t>(b) Pneumonia</w:t>
      </w:r>
    </w:p>
    <w:p>
      <w:r>
        <w:t>(c) Meningitis</w:t>
      </w:r>
    </w:p>
    <w:p>
      <w:r>
        <w:t>(d) Renal failure</w:t>
      </w:r>
    </w:p>
    <w:p>
      <w:r>
        <w:t>Answer: a</w:t>
      </w:r>
    </w:p>
    <w:p>
      <w:r>
        <w:t>Solution: ✅ Correct Answer: A. Intestinal perforation and bleeding | 🧠 Clinical Rationale: Ileal perforation with peritonitis is the most dreaded typhoid complication, usually in the 3rd week. | ❌ Why Not Others? | B — Renal failure: The failing kidney cannot excrete potassium. | C — Meningitis: Lumbar puncture confirms; start antibiotics immediately if suspected. | D — Pneumonia: Pathways reduce variation and improve outcomes. | ⚠️ Exam Trap: Read the exact question — the correct fact and its look-alike options are easy to interchange. | 💎 PNC Pearl: Intestinal perforation and bleeding → Ileal perforation with peritonitis is the most dreaded typhoid complication, usually in the 3rd week</w:t>
      </w:r>
    </w:p>
    <w:p>
      <w:r>
        <w:t>Positive Marks: 3</w:t>
      </w:r>
    </w:p>
    <w:p>
      <w:r>
        <w:t>Negative Marks: 1</w:t>
      </w:r>
    </w:p>
    <w:p>
      <w:r>
        <w:t>Question: Oliguria is defined as urine output of</w:t>
      </w:r>
    </w:p>
    <w:p>
      <w:r>
        <w:t>(a) Exactly 1000 ml/day</w:t>
      </w:r>
    </w:p>
    <w:p>
      <w:r>
        <w:t>(b) Less than 100 ml/day</w:t>
      </w:r>
    </w:p>
    <w:p>
      <w:r>
        <w:t>(c) Less than 400 ml/day</w:t>
      </w:r>
    </w:p>
    <w:p>
      <w:r>
        <w:t>(d) More than 2500 ml/day</w:t>
      </w:r>
    </w:p>
    <w:p>
      <w:r>
        <w:t>Answer: c</w:t>
      </w:r>
    </w:p>
    <w:p>
      <w:r>
        <w:t>Solution: ✅ Correct Answer: A. Less than 400 ml/day | 🧠 Clinical Rationale: Oliguria &lt; 400 ml/day; anuria &lt; 100 ml/day; polyuria &gt; 2500 ml/day. | ❌ Why Not Others? | B — Less than 100 ml/day: not the appropriate nursing action here | C — More than 2500 ml/day: not the appropriate nursing action here | D — Exactly 1000 ml/day: not the appropriate nursing action here | ⚠️ Exam Trap: Don’t confuse "Less than 400 ml/day" with "Less than 100 ml/day" — they look alike and are easy to interchange. | 💎 PNC Pearl: Less than 400 ml/day → Oliguria &lt; 400 ml/day; anuria &lt; 100 ml/day; polyuria &gt; 2500 ml/day</w:t>
      </w:r>
    </w:p>
    <w:p>
      <w:r>
        <w:t>Positive Marks: 3</w:t>
      </w:r>
    </w:p>
    <w:p>
      <w:r>
        <w:t>Negative Marks: 1</w:t>
      </w:r>
    </w:p>
    <w:p>
      <w:r>
        <w:t>Question: The total number of bones in the adult human body is</w:t>
      </w:r>
    </w:p>
    <w:p>
      <w:r>
        <w:t>(a) 270</w:t>
      </w:r>
    </w:p>
    <w:p>
      <w:r>
        <w:t>(b) 180</w:t>
      </w:r>
    </w:p>
    <w:p>
      <w:r>
        <w:t>(c) 206</w:t>
      </w:r>
    </w:p>
    <w:p>
      <w:r>
        <w:t>(d) 300</w:t>
      </w:r>
    </w:p>
    <w:p>
      <w:r>
        <w:t>Answer: c</w:t>
      </w:r>
    </w:p>
    <w:p>
      <w:r>
        <w:t>Solution: ✅ Correct Answer: A. 206 | 🧠 Clinical Rationale: Adults have 206 bones; newborns have about 270 that later fuse. | ❌ Why Not Others? | B — 300: Add about 300 kcal/day in the second and third trimesters. — an incorrect number | C — 180: National IFA programme: 100 mg elemental iron + 500 mcg folic acid for 180 days during pregnancy. — an incorrect number | D — 270: an incorrect number | ⚠️ Exam Trap: Read the exact question — the correct fact and its look-alike options are easy to interchange. | 💎 PNC Pearl: 206 → Adults have bones; newborns have about 270 that later fuse</w:t>
      </w:r>
    </w:p>
    <w:p>
      <w:r>
        <w:t>Positive Marks: 3</w:t>
      </w:r>
    </w:p>
    <w:p>
      <w:r>
        <w:t>Negative Marks: 1</w:t>
      </w:r>
    </w:p>
    <w:p>
      <w:r>
        <w:t>Question: The primary purpose of client documentation is to</w:t>
      </w:r>
    </w:p>
    <w:p>
      <w:r>
        <w:t>(a) Satisfy the nurse's personal record</w:t>
      </w:r>
    </w:p>
    <w:p>
      <w:r>
        <w:t>(b) Bill the client</w:t>
      </w:r>
    </w:p>
    <w:p>
      <w:r>
        <w:t>(c) Provide a permanent record of care for continuity and legal purposes</w:t>
      </w:r>
    </w:p>
    <w:p>
      <w:r>
        <w:t>(d) Keep the physician informed only</w:t>
      </w:r>
    </w:p>
    <w:p>
      <w:r>
        <w:t>Answer: c</w:t>
      </w:r>
    </w:p>
    <w:p>
      <w:r>
        <w:t>Solution: ✅ Correct Answer: A. Provide a permanent record of care for continuity and legal purposes | 🧠 Clinical Rationale: Documentation ensures continuity of care, legal protection, communication, and quality audit. | ❌ Why Not Others? | B — Satisfy the nurse's personal record: not the appropriate nursing action here | C — Keep the physician informed only: not the appropriate nursing action here | D — Bill the client: not the appropriate nursing action here | ⚠️ Exam Trap: Read the exact question — the correct fact and its look-alike options are easy to interchange. | 💎 PNC Pearl: Provide a permanent record of care for continuity and legal purposes → Documentation ensures continuity of care, legal protection, communication, and quality audit</w:t>
      </w:r>
    </w:p>
    <w:p>
      <w:r>
        <w:t>Positive Marks: 3</w:t>
      </w:r>
    </w:p>
    <w:p>
      <w:r>
        <w:t>Negative Marks: 1</w:t>
      </w:r>
    </w:p>
    <w:p>
      <w:r>
        <w:t>Question: The most common cause of hypoglycaemia in a client on insulin is</w:t>
      </w:r>
    </w:p>
    <w:p>
      <w:r>
        <w:t>(a) Skipping meals or excessive insulin</w:t>
      </w:r>
    </w:p>
    <w:p>
      <w:r>
        <w:t>(b) Too much exercise only</w:t>
      </w:r>
    </w:p>
    <w:p>
      <w:r>
        <w:t>(c) High glucose intake</w:t>
      </w:r>
    </w:p>
    <w:p>
      <w:r>
        <w:t>(d) Hot weather</w:t>
      </w:r>
    </w:p>
    <w:p>
      <w:r>
        <w:t>Answer: a</w:t>
      </w:r>
    </w:p>
    <w:p>
      <w:r>
        <w:t>Solution: ✅ Correct Answer: A. Skipping meals or excessive insulin | 🧠 Clinical Rationale: Insulin excess, missed meals, and unplanned exertion cause hypoglycaemia. | ❌ Why Not Others? | B — Too much exercise only: not the appropriate nursing action here | C — High glucose intake: not the appropriate nursing action here | D — Hot weather: not the appropriate nursing action here | ⚠️ Exam Trap: Read the exact question — the correct fact and its look-alike options are easy to interchange. | 💎 PNC Pearl: Skipping meals or excessive insulin → Insulin excess, missed meals, and unplanned exertion cause hypoglycaemia</w:t>
      </w:r>
    </w:p>
    <w:p>
      <w:r>
        <w:t>Positive Marks: 3</w:t>
      </w:r>
    </w:p>
    <w:p>
      <w:r>
        <w:t>Negative Marks: 1</w:t>
      </w:r>
    </w:p>
    <w:p>
      <w:r>
        <w:t>Question: The most common cause of death in disasters is</w:t>
      </w:r>
    </w:p>
    <w:p>
      <w:r>
        <w:t>(a) Hunger</w:t>
      </w:r>
    </w:p>
    <w:p>
      <w:r>
        <w:t>(b) Cold</w:t>
      </w:r>
    </w:p>
    <w:p>
      <w:r>
        <w:t>(c) Fear</w:t>
      </w:r>
    </w:p>
    <w:p>
      <w:r>
        <w:t>(d) Trauma and injuries</w:t>
      </w:r>
    </w:p>
    <w:p>
      <w:r>
        <w:t>Answer: d</w:t>
      </w:r>
    </w:p>
    <w:p>
      <w:r>
        <w:t>Solution: ✅ Correct Answer: A. Trauma and injuries | 🧠 Clinical Rationale: Physical trauma causes most disaster deaths; response focuses on rescue and emergency care. | ❌ Why Not Others? | B — Hunger: Mindful eating reduces overeating. | C — Cold: Glutaraldehyde is a high-level disinfectant/chemosterilant. | D — Fear: Agoraphobia often follows panic disorder; avoidance maintains it. | ⚠️ Exam Trap: Read the exact question — the correct fact and its look-alike options are easy to interchange. | 💎 PNC Pearl: Trauma and injuries → Physical trauma causes most disaster deaths; response focuses on rescue and emergency care</w:t>
      </w:r>
    </w:p>
    <w:p>
      <w:r>
        <w:t>Positive Marks: 3</w:t>
      </w:r>
    </w:p>
    <w:p>
      <w:r>
        <w:t>Negative Marks: 1</w:t>
      </w:r>
    </w:p>
    <w:p>
      <w:r>
        <w:t>Question: The number of pairs of ribs in the human body is</w:t>
      </w:r>
    </w:p>
    <w:p>
      <w:r>
        <w:t>(a) 12</w:t>
      </w:r>
    </w:p>
    <w:p>
      <w:r>
        <w:t>(b) 14</w:t>
      </w:r>
    </w:p>
    <w:p>
      <w:r>
        <w:t>(c) 10</w:t>
      </w:r>
    </w:p>
    <w:p>
      <w:r>
        <w:t>(d) 8</w:t>
      </w:r>
    </w:p>
    <w:p>
      <w:r>
        <w:t>Answer: a</w:t>
      </w:r>
    </w:p>
    <w:p>
      <w:r>
        <w:t>Solution: ✅ Correct Answer: A. 12 | 🧠 Clinical Rationale: There are 12 pairs of ribs; the first 7 are true (vertebrosternal) ribs. | ❌ Why Not Others? | B — 10: Rajasthan elects 10 members to the Rajya Sabha. — an incorrect number | C — 14: an incorrect number | D — 8: India has 8 Union Territories. — an incorrect number | ⚠️ Exam Trap: Read the exact question — the correct fact and its look-alike options are easy to interchange. | 💎 PNC Pearl: 12 → There are pairs of ribs; the first 7 are true (vertebrosternal) ribs</w:t>
      </w:r>
    </w:p>
    <w:p>
      <w:r>
        <w:t>Positive Marks: 3</w:t>
      </w:r>
    </w:p>
    <w:p>
      <w:r>
        <w:t>Negative Marks: 1</w:t>
      </w:r>
    </w:p>
    <w:p>
      <w:r>
        <w:t>Question: The hormone melatonin is secreted by the</w:t>
      </w:r>
    </w:p>
    <w:p>
      <w:r>
        <w:t>(a) Thymus</w:t>
      </w:r>
    </w:p>
    <w:p>
      <w:r>
        <w:t>(b) Pineal gland</w:t>
      </w:r>
    </w:p>
    <w:p>
      <w:r>
        <w:t>(c) Adrenal</w:t>
      </w:r>
    </w:p>
    <w:p>
      <w:r>
        <w:t>(d) Pituitary</w:t>
      </w:r>
    </w:p>
    <w:p>
      <w:r>
        <w:t>Answer: b</w:t>
      </w:r>
    </w:p>
    <w:p>
      <w:r>
        <w:t>Solution: ✅ Correct Answer: A. Pineal gland | 🧠 Clinical Rationale: The pineal gland secretes melatonin, regulating the sleep–wake cycle. | ❌ Why Not Others? | B — Pituitary: The pituitary controls other endocrine glands. | C — Adrenal: Chronic steroids suppress the HPA axis and cause bone loss and infections; taper slowly. | D — Thymus: The thymus matures T-lymphocytes in childhood and atrophies after puberty. | ⚠️ Exam Trap: Read the exact question — the correct fact and its look-alike options are easy to interchange. | 💎 PNC Pearl: Pineal gland → secretes melatonin, regulating the sleep–wake cycle</w:t>
      </w:r>
    </w:p>
    <w:p>
      <w:r>
        <w:t>Positive Marks: 3</w:t>
      </w:r>
    </w:p>
    <w:p>
      <w:r>
        <w:t>Negative Marks: 1</w:t>
      </w:r>
    </w:p>
    <w:p>
      <w:r>
        <w:t>Question: The diet recommended in iron deficiency anaemia should be rich in</w:t>
      </w:r>
    </w:p>
    <w:p>
      <w:r>
        <w:t>(a) Refined sugar</w:t>
      </w:r>
    </w:p>
    <w:p>
      <w:r>
        <w:t>(b) Calcium only</w:t>
      </w:r>
    </w:p>
    <w:p>
      <w:r>
        <w:t>(c) Saturated fat</w:t>
      </w:r>
    </w:p>
    <w:p>
      <w:r>
        <w:t>(d) Iron with vitamin C</w:t>
      </w:r>
    </w:p>
    <w:p>
      <w:r>
        <w:t>Answer: d</w:t>
      </w:r>
    </w:p>
    <w:p>
      <w:r>
        <w:t>Solution: ✅ Correct Answer: A. Iron with vitamin C | 🧠 Clinical Rationale: Iron-rich foods with vitamin C enhance absorption; avoid tea/coffee with meals. | ❌ Why Not Others? | B — Calcium only: not the appropriate nursing action here | C — Saturated fat: Heart-healthy diet cuts LDL and inflammation. | D — Refined sugar: not the appropriate nursing action here | ⚠️ Exam Trap: Read the exact question — the correct fact and its look-alike options are easy to interchange. | 💎 PNC Pearl: Iron with vitamin C → Iron-rich foods with vitamin C enhance absorption; avoid tea/coffee with meals</w:t>
      </w:r>
    </w:p>
    <w:p>
      <w:r>
        <w:t>Positive Marks: 3</w:t>
      </w:r>
    </w:p>
    <w:p>
      <w:r>
        <w:t>Negative Marks: 1</w:t>
      </w:r>
    </w:p>
    <w:p>
      <w:r>
        <w:t>Question: The nurse should monitor a client on spironolactone for</w:t>
      </w:r>
    </w:p>
    <w:p>
      <w:r>
        <w:t>(a) Hypokalaemia</w:t>
      </w:r>
    </w:p>
    <w:p>
      <w:r>
        <w:t>(b) Hyponatraemia</w:t>
      </w:r>
    </w:p>
    <w:p>
      <w:r>
        <w:t>(c) Hyperkalaemia</w:t>
      </w:r>
    </w:p>
    <w:p>
      <w:r>
        <w:t>(d) Cough</w:t>
      </w:r>
    </w:p>
    <w:p>
      <w:r>
        <w:t>Answer: c</w:t>
      </w:r>
    </w:p>
    <w:p>
      <w:r>
        <w:t>Solution: ✅ Correct Answer: A. Hyperkalaemia | 🧠 Clinical Rationale: Spironolactone raises potassium; avoid with ACE inhibitors and potassium supplements. | ❌ Why Not Others? | B — Hypokalaemia: Loop diuretics deplete potassium. | C — Hyponatraemia: Adrenal insufficiency causes pigmentation, low BP, and electrolyte disturbance. | D — Cough: Daily mucopurulent cough and repeated infections characterise bronchiectasis. | ⚠️ Exam Trap: Read the exact question — the correct fact and its look-alike options are easy to interchange. | 💎 PNC Pearl: Hyperkalaemia → Spironolactone raises potassium; avoid with ACE inhibitors and potassium supplements</w:t>
      </w:r>
    </w:p>
    <w:p>
      <w:r>
        <w:t>Positive Marks: 3</w:t>
      </w:r>
    </w:p>
    <w:p>
      <w:r>
        <w:t>Negative Marks: 1</w:t>
      </w:r>
    </w:p>
    <w:p>
      <w:r>
        <w:t>Question: The most common eating disorder is</w:t>
      </w:r>
    </w:p>
    <w:p>
      <w:r>
        <w:t>(a) Bulimia nervosa</w:t>
      </w:r>
    </w:p>
    <w:p>
      <w:r>
        <w:t>(b) Anorexia nervosa</w:t>
      </w:r>
    </w:p>
    <w:p>
      <w:r>
        <w:t>(c) Pica</w:t>
      </w:r>
    </w:p>
    <w:p>
      <w:r>
        <w:t>(d) Binge eating disorder</w:t>
      </w:r>
    </w:p>
    <w:p>
      <w:r>
        <w:t>Answer: d</w:t>
      </w:r>
    </w:p>
    <w:p>
      <w:r>
        <w:t>Solution: ✅ Correct Answer: A. Binge eating disorder | 🧠 Clinical Rationale: Binge eating disorder is the most common eating disorder in the general population. | ❌ Why Not Others? | B — Anorexia nervosa: not the appropriate nursing action here | C — Bulimia nervosa: not the appropriate nursing action here | D — Pica: not the appropriate nursing action here | ⚠️ Exam Trap: Read the exact question — the correct fact and its look-alike options are easy to interchange. | 💎 PNC Pearl: Binge eating disorder → the most common eating disorder in the general population</w:t>
      </w:r>
    </w:p>
    <w:p>
      <w:r>
        <w:t>Positive Marks: 3</w:t>
      </w:r>
    </w:p>
    <w:p>
      <w:r>
        <w:t>Negative Marks: 1</w:t>
      </w:r>
    </w:p>
    <w:p>
      <w:r>
        <w:t>Question: The filtration barrier in the renal corpuscle includes all EXCEPT</w:t>
      </w:r>
    </w:p>
    <w:p>
      <w:r>
        <w:t>(a) Loop of Henle</w:t>
      </w:r>
    </w:p>
    <w:p>
      <w:r>
        <w:t>(b) Podocyte filtration slits</w:t>
      </w:r>
    </w:p>
    <w:p>
      <w:r>
        <w:t>(c) Basement membrane</w:t>
      </w:r>
    </w:p>
    <w:p>
      <w:r>
        <w:t>(d) Glomerular endothelium</w:t>
      </w:r>
    </w:p>
    <w:p>
      <w:r>
        <w:t>Answer: a</w:t>
      </w:r>
    </w:p>
    <w:p>
      <w:r>
        <w:t>Solution: ✅ Correct Answer: A. Loop of Henle | 🧠 Clinical Rationale: Filtration occurs across the glomerular endothelium, basement membrane, and podocyte slits; the loop of Henle is downstream. | ❌ Why Not Others? | B — Glomerular endothelium: a true statement, but the question asks EXCEPT | C — Basement membrane: a true statement, but the question asks EXCEPT | D — Podocyte filtration slits: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Marasmus is characterized by</w:t>
      </w:r>
    </w:p>
    <w:p>
      <w:r>
        <w:t>(a) Oedema with good weight</w:t>
      </w:r>
    </w:p>
    <w:p>
      <w:r>
        <w:t>(b) Severe wasting with loss of subcutaneous fat but no oedema</w:t>
      </w:r>
    </w:p>
    <w:p>
      <w:r>
        <w:t>(c) Goitre</w:t>
      </w:r>
    </w:p>
    <w:p>
      <w:r>
        <w:t>(d) Xerophthalmia</w:t>
      </w:r>
    </w:p>
    <w:p>
      <w:r>
        <w:t>Answer: b</w:t>
      </w:r>
    </w:p>
    <w:p>
      <w:r>
        <w:t>Solution: ✅ Correct Answer: A. Severe wasting with loss of subcutaneous fat but no oedema | 🧠 Clinical Rationale: Marasmus is calorie deficiency causing emaciation ('old man' facies) without oedema. | ❌ Why Not Others? | B — Oedema with good weight: not the appropriate nursing action here | C — Xerophthalmia: Vitamin A maintains vision and epithelium; deficiency blinds. | D — Goitre: Iodine deficiency causes goitre, hypothyroidism, and cretinism in children; iodized salt prevents it. | ⚠️ Exam Trap: Don’t confuse "Severe wasting with loss of subcutaneous fat but no oedema" with "Oedema with good weight" — they look alike and are easy to interchange. | 💎 PNC Pearl: Severe wasting with loss of subcutaneous fat but no oedema → Marasmus is calorie deficiency causing emaciation ('old man' facies) without oedema</w:t>
      </w:r>
    </w:p>
    <w:p>
      <w:r>
        <w:t>Positive Marks: 3</w:t>
      </w:r>
    </w:p>
    <w:p>
      <w:r>
        <w:t>Negative Marks: 1</w:t>
      </w:r>
    </w:p>
    <w:p>
      <w:r>
        <w:t>Question: Hospital-acquired infections are also called</w:t>
      </w:r>
    </w:p>
    <w:p>
      <w:r>
        <w:t>(a) Zoonotic infections</w:t>
      </w:r>
    </w:p>
    <w:p>
      <w:r>
        <w:t>(b) Endemic infections</w:t>
      </w:r>
    </w:p>
    <w:p>
      <w:r>
        <w:t>(c) Nosocomial infections</w:t>
      </w:r>
    </w:p>
    <w:p>
      <w:r>
        <w:t>(d) Congenital infections</w:t>
      </w:r>
    </w:p>
    <w:p>
      <w:r>
        <w:t>Answer: c</w:t>
      </w:r>
    </w:p>
    <w:p>
      <w:r>
        <w:t>Solution: ✅ Correct Answer: A. Nosocomial infections | 🧠 Clinical Rationale: Nosocomial infections are acquired in healthcare settings, e.g., catheter UTI and VAP. | ❌ Why Not Others? | B — Zoonotic infections: not the appropriate nursing action here | C — Endemic infections: not the appropriate nursing action here | D — Congenital infections: Treat ear infections, screen newborns, and fit hearing aids early. | ⚠️ Exam Trap: Read the exact question — the correct fact and its look-alike options are easy to interchange. | 💎 PNC Pearl: Nosocomial infections → acquired in healthcare settings, e.g., catheter UTI and VAP</w:t>
      </w:r>
    </w:p>
    <w:p>
      <w:r>
        <w:t>Positive Marks: 3</w:t>
      </w:r>
    </w:p>
    <w:p>
      <w:r>
        <w:t>Negative Marks: 1</w:t>
      </w:r>
    </w:p>
    <w:p>
      <w:r>
        <w:t>Question: The classic signs of pneumonia in a child include</w:t>
      </w:r>
    </w:p>
    <w:p>
      <w:r>
        <w:t>(a) Bradycardia and hypotonia</w:t>
      </w:r>
    </w:p>
    <w:p>
      <w:r>
        <w:t>(b) Fever, cough, tachypnoea, and chest indrawing</w:t>
      </w:r>
    </w:p>
    <w:p>
      <w:r>
        <w:t>(c) Vomiting only</w:t>
      </w:r>
    </w:p>
    <w:p>
      <w:r>
        <w:t>(d) Jaundice only</w:t>
      </w:r>
    </w:p>
    <w:p>
      <w:r>
        <w:t>Answer: b</w:t>
      </w:r>
    </w:p>
    <w:p>
      <w:r>
        <w:t>Solution: ✅ Correct Answer: A. Fever, cough, tachypnoea, and chest indrawing | 🧠 Clinical Rationale: Fast breathing and chest indrawing (WHO ARI criteria) identify pneumonia needing antibiotics. | ❌ Why Not Others? | B — Bradycardia and hypotonia: not the appropriate nursing action here | C — Jaundice only: not the appropriate nursing action here | D — Vomiting only: not the appropriate nursing action here | ⚠️ Exam Trap: Read the exact question — the correct fact and its look-alike options are easy to interchange. | 💎 PNC Pearl: Fever, cough, tachypnoea, and chest indrawing → Fast breathing and chest indrawing (WHO ARI criteria) identify pneumonia needing antibiotics</w:t>
      </w:r>
    </w:p>
    <w:p>
      <w:r>
        <w:t>Positive Marks: 3</w:t>
      </w:r>
    </w:p>
    <w:p>
      <w:r>
        <w:t>Negative Marks: 1</w:t>
      </w:r>
    </w:p>
    <w:p>
      <w:r>
        <w:t>Question: Minute ventilation (total air breathed per minute) is calculated as</w:t>
      </w:r>
    </w:p>
    <w:p>
      <w:r>
        <w:t>(a) Tidal volume × respiratory rate</w:t>
      </w:r>
    </w:p>
    <w:p>
      <w:r>
        <w:t>(b) Inspiratory capacity × 2</w:t>
      </w:r>
    </w:p>
    <w:p>
      <w:r>
        <w:t>(c) Tidal volume + residual volume</w:t>
      </w:r>
    </w:p>
    <w:p>
      <w:r>
        <w:t>(d) Vital capacity × rate</w:t>
      </w:r>
    </w:p>
    <w:p>
      <w:r>
        <w:t>Answer: a</w:t>
      </w:r>
    </w:p>
    <w:p>
      <w:r>
        <w:t>Solution: ✅ Correct Answer: A. Tidal volume × respiratory rate | 🧠 Clinical Rationale: Minute ventilation = TV (~500 ml) × rate (~12–16/min) ≈ 6–8 L/min. | ❌ Why Not Others? | B — Vital capacity × rate: not the appropriate nursing action here | C — Tidal volume + residual volume: not the appropriate nursing action here | D — Inspiratory capacity × 2: not the appropriate nursing action here | ⚠️ Exam Trap: Don’t confuse "Tidal volume × respiratory rate" with "Tidal volume + residual volume" — they look alike and are easy to interchange. | 💎 PNC Pearl: Tidal volume × respiratory rate → Minute ventilation = TV (~500 ml) × rate (~12–16/min) ≈ 6–8 L/min</w:t>
      </w:r>
    </w:p>
    <w:p>
      <w:r>
        <w:t>Positive Marks: 3</w:t>
      </w:r>
    </w:p>
    <w:p>
      <w:r>
        <w:t>Negative Marks: 1</w:t>
      </w:r>
    </w:p>
    <w:p>
      <w:r>
        <w:t>Question: The nurse should stop the transfusion immediately if the client develops</w:t>
      </w:r>
    </w:p>
    <w:p>
      <w:r>
        <w:t>(a) Mild anxiety</w:t>
      </w:r>
    </w:p>
    <w:p>
      <w:r>
        <w:t>(b) Hunger</w:t>
      </w:r>
    </w:p>
    <w:p>
      <w:r>
        <w:t>(c) Fever, chills, back pain, or dyspnoea</w:t>
      </w:r>
    </w:p>
    <w:p>
      <w:r>
        <w:t>(d) Sleepiness</w:t>
      </w:r>
    </w:p>
    <w:p>
      <w:r>
        <w:t>Answer: c</w:t>
      </w:r>
    </w:p>
    <w:p>
      <w:r>
        <w:t>Solution: ✅ Correct Answer: A. Fever, chills, back pain, or dyspnoea | 🧠 Clinical Rationale: Any sign of reaction (fever, chills, flank pain, dyspnoea) → stop, keep the line with saline, and notify the physician. | ❌ Why Not Others? | B — Mild anxiety: not the correct first action | C — Hunger: Mindful eating reduces overeating. — not the correct first action | D — Sleepiness: not the correct first action | ⚠️ Exam Trap: In priority questions, choose the immediate life-saving nursing action before notification, investigation, or documentation. | 🩺 Clinical Thinking: Recognize → Stabilize → Reassess → Escalate | 💎 PNC Pearl: Fever, chills, back pain, or dyspnoea → Any sign of reaction (fever, chills, flank pain, dyspnoea) → stop, keep the line with saline, and notify the physician</w:t>
      </w:r>
    </w:p>
    <w:p>
      <w:r>
        <w:t>Positive Marks: 3</w:t>
      </w:r>
    </w:p>
    <w:p>
      <w:r>
        <w:t>Negative Marks: 1</w:t>
      </w:r>
    </w:p>
    <w:p>
      <w:r>
        <w:t>Question: The most common cause of hypoglycaemia unawareness is</w:t>
      </w:r>
    </w:p>
    <w:p>
      <w:r>
        <w:t>(a) High glucose</w:t>
      </w:r>
    </w:p>
    <w:p>
      <w:r>
        <w:t>(b) New diagnosis</w:t>
      </w:r>
    </w:p>
    <w:p>
      <w:r>
        <w:t>(c) Repeated hypoglycaemic episodes, especially in tight control</w:t>
      </w:r>
    </w:p>
    <w:p>
      <w:r>
        <w:t>(d) Oral drugs only</w:t>
      </w:r>
    </w:p>
    <w:p>
      <w:r>
        <w:t>Answer: c</w:t>
      </w:r>
    </w:p>
    <w:p>
      <w:r>
        <w:t>Solution: ✅ Correct Answer: A. Repeated hypoglycaemic episodes, especially in tight control | 🧠 Clinical Rationale: Recurrent hypoglycaemia blunts counter-regulatory responses; education and glucose targets help. | ❌ Why Not Others? | B — High glucose: Preterm, LBW, and infants of diabetic mothers need early feeding and glucose monitoring. | C — New diagnosis: not the appropriate nursing action here | D — Oral drugs only: not the appropriate nursing action here | ⚠️ Exam Trap: Read the exact question — the correct fact and its look-alike options are easy to interchange. | 💎 PNC Pearl: Repeated hypoglycaemic episodes, especially in tight control → Recurrent hypoglycaemia blunts counter-regulatory responses; education and glucose targets help</w:t>
      </w:r>
    </w:p>
    <w:p>
      <w:r>
        <w:t>Positive Marks: 3</w:t>
      </w:r>
    </w:p>
    <w:p>
      <w:r>
        <w:t>Negative Marks: 1</w:t>
      </w:r>
    </w:p>
    <w:p>
      <w:r>
        <w:t>Question: The 'master gland' that controls other endocrine glands is the</w:t>
      </w:r>
    </w:p>
    <w:p>
      <w:r>
        <w:t>(a) Adrenal</w:t>
      </w:r>
    </w:p>
    <w:p>
      <w:r>
        <w:t>(b) Thyroid</w:t>
      </w:r>
    </w:p>
    <w:p>
      <w:r>
        <w:t>(c) Pancreas</w:t>
      </w:r>
    </w:p>
    <w:p>
      <w:r>
        <w:t>(d) Pituitary (hypophysis)</w:t>
      </w:r>
    </w:p>
    <w:p>
      <w:r>
        <w:t>Answer: d</w:t>
      </w:r>
    </w:p>
    <w:p>
      <w:r>
        <w:t>Solution: ✅ Correct Answer: A. Pituitary (hypophysis) | 🧠 Clinical Rationale: The pituitary, regulated by the hypothalamus, secretes tropic hormones controlling other glands. | ❌ Why Not Others? | B — Thyroid: Thyroid = Uncontrolled hyperthyroidism | C — Adrenal: Chronic steroids suppress the HPA axis and cause bone loss and infections; taper slowly. | D — Pancreas: Pancreatic islets secrete insulin and glucagon. | ⚠️ Exam Trap: Read the exact question — the correct fact and its look-alike options are easy to interchange. | 💎 PNC Pearl: Pituitary (hypophysis) → The pituitary, regulated by the hypothalamus, secretes tropic hormones controlling other glands</w:t>
      </w:r>
    </w:p>
    <w:p>
      <w:r>
        <w:t>Positive Marks: 3</w:t>
      </w:r>
    </w:p>
    <w:p>
      <w:r>
        <w:t>Negative Marks: 1</w:t>
      </w:r>
    </w:p>
    <w:p>
      <w:r>
        <w:t>Question: Vitamin K is essential for</w:t>
      </w:r>
    </w:p>
    <w:p>
      <w:r>
        <w:t>(a) Iron absorption</w:t>
      </w:r>
    </w:p>
    <w:p>
      <w:r>
        <w:t>(b) Vision</w:t>
      </w:r>
    </w:p>
    <w:p>
      <w:r>
        <w:t>(c) Blood clotting (synthesis of clotting factors)</w:t>
      </w:r>
    </w:p>
    <w:p>
      <w:r>
        <w:t>(d) Bone formation only</w:t>
      </w:r>
    </w:p>
    <w:p>
      <w:r>
        <w:t>Answer: c</w:t>
      </w:r>
    </w:p>
    <w:p>
      <w:r>
        <w:t>Solution: ✅ Correct Answer: A. Blood clotting (synthesis of clotting factors) | 🧠 Clinical Rationale: Vitamin K activates clotting factors II, VII, IX, X; newborns get a prophylactic dose. | ❌ Why Not Others? | B — Bone formation only: not the appropriate nursing action here | C — Vision: Acute closed-angle glaucoma is an emergency (fixed mid-dilated pupil, nausea); treat to prevent blindness. | D — Iron absorption: Vitamin C builds collagen and boosts iron uptake. | ⚠️ Exam Trap: Read the exact question — the correct fact and its look-alike options are easy to interchange. | 💎 PNC Pearl: Blood clotting (synthesis of clotting factors) → Vitamin K activates clotting factors II, VII, IX, X; newborns get a prophylactic dose</w:t>
      </w:r>
    </w:p>
    <w:p>
      <w:r>
        <w:t>Positive Marks: 3</w:t>
      </w:r>
    </w:p>
    <w:p>
      <w:r>
        <w:t>Negative Marks: 1</w:t>
      </w:r>
    </w:p>
    <w:p>
      <w:r>
        <w:t>Question: The classic signs of meningitis in an infant include</w:t>
      </w:r>
    </w:p>
    <w:p>
      <w:r>
        <w:t>(a) Rash on palms</w:t>
      </w:r>
    </w:p>
    <w:p>
      <w:r>
        <w:t>(b) Diarrhoea</w:t>
      </w:r>
    </w:p>
    <w:p>
      <w:r>
        <w:t>(c) Bulging fontanelle, high-pitched cry, and neck stiffness</w:t>
      </w:r>
    </w:p>
    <w:p>
      <w:r>
        <w:t>(d) Constipation</w:t>
      </w:r>
    </w:p>
    <w:p>
      <w:r>
        <w:t>Answer: c</w:t>
      </w:r>
    </w:p>
    <w:p>
      <w:r>
        <w:t>Solution: ✅ Correct Answer: A. Bulging fontanelle, high-pitched cry, and neck stiffness | 🧠 Clinical Rationale: Infants show fever, irritability, bulging fontanelle, and poor feeding; Kernig/Brudzinski may be absent. | ❌ Why Not Others? | B — Diarrhoea: Cholinergic side effects (nausea, vomiting, bradycardia) are common with cholinesterase inhibitors. | C — Rash on palms: not the appropriate nursing action here | D — Constipation: Opioids slow GI motility; prophylactic stool softeners and fluids are routine. | ⚠️ Exam Trap: Read the exact question — the correct fact and its look-alike options are easy to interchange. | 💎 PNC Pearl: Bulging fontanelle, high-pitched cry, and neck stiffness → Infants show fever, irritability, bulging fontanelle, and poor feeding; Kernig/Brudzinski may be absent</w:t>
      </w:r>
    </w:p>
    <w:p>
      <w:r>
        <w:t>Positive Marks: 3</w:t>
      </w:r>
    </w:p>
    <w:p>
      <w:r>
        <w:t>Negative Marks: 1</w:t>
      </w:r>
    </w:p>
    <w:p>
      <w:r>
        <w:t>Question: The National Vector Borne Disease Control Programme covers all EXCEPT</w:t>
      </w:r>
    </w:p>
    <w:p>
      <w:r>
        <w:t>(a) Kala-azar</w:t>
      </w:r>
    </w:p>
    <w:p>
      <w:r>
        <w:t>(b) Dengue</w:t>
      </w:r>
    </w:p>
    <w:p>
      <w:r>
        <w:t>(c) Malaria</w:t>
      </w:r>
    </w:p>
    <w:p>
      <w:r>
        <w:t>(d) COVID-19</w:t>
      </w:r>
    </w:p>
    <w:p>
      <w:r>
        <w:t>Answer: d</w:t>
      </w:r>
    </w:p>
    <w:p>
      <w:r>
        <w:t>Solution: ✅ Correct Answer: A. COVID-19 | 🧠 Clinical Rationale: NVBDCP covers malaria, dengue, chikungunya, JE, kala-azar, and filariasis — not COVID-19. | ❌ Why Not Others? | B — Malaria: a true statement, but the question asks EXCEPT | C — Dengue: a true statement, but the question asks EXCEPT | D — Kala-azar: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A research hypothesis is</w:t>
      </w:r>
    </w:p>
    <w:p>
      <w:r>
        <w:t>(a) A review of literature</w:t>
      </w:r>
    </w:p>
    <w:p>
      <w:r>
        <w:t>(b) The final conclusion</w:t>
      </w:r>
    </w:p>
    <w:p>
      <w:r>
        <w:t>(c) A tentative statement predicting the relationship between variables</w:t>
      </w:r>
    </w:p>
    <w:p>
      <w:r>
        <w:t>(d) A statistical test</w:t>
      </w:r>
    </w:p>
    <w:p>
      <w:r>
        <w:t>Answer: c</w:t>
      </w:r>
    </w:p>
    <w:p>
      <w:r>
        <w:t>Solution: ✅ Correct Answer: A. A tentative statement predicting the relationship between variables | 🧠 Clinical Rationale: A hypothesis states an expected relationship, tested through the study. | ❌ Why Not Others? | B — The final conclusion: not the appropriate nursing action here | C — A review of literature: not the appropriate nursing action here | D — A statistical test: not the appropriate nursing action here | ⚠️ Exam Trap: Read the exact question — the correct fact and its look-alike options are easy to interchange. | 💎 PNC Pearl: A tentative statement predicting the relationship between variables → A hypothesis states an expected relationship, tested through the study</w:t>
      </w:r>
    </w:p>
    <w:p>
      <w:r>
        <w:t>Positive Marks: 3</w:t>
      </w:r>
    </w:p>
    <w:p>
      <w:r>
        <w:t>Negative Marks: 1</w:t>
      </w:r>
    </w:p>
    <w:p>
      <w:r>
        <w:t>Question: The normal SpO2 for a healthy adult at sea level is</w:t>
      </w:r>
    </w:p>
    <w:p>
      <w:r>
        <w:t>(a) 90%</w:t>
      </w:r>
    </w:p>
    <w:p>
      <w:r>
        <w:t>(b) 70–75%</w:t>
      </w:r>
    </w:p>
    <w:p>
      <w:r>
        <w:t>(c) 80–85%</w:t>
      </w:r>
    </w:p>
    <w:p>
      <w:r>
        <w:t>(d) 95–100%</w:t>
      </w:r>
    </w:p>
    <w:p>
      <w:r>
        <w:t>Answer: d</w:t>
      </w:r>
    </w:p>
    <w:p>
      <w:r>
        <w:t>Solution: ✅ Correct Answer: A. 95–100% | 🧠 Clinical Rationale: Normal SpO2 is 95–100%; below 90% indicates significant hypoxaemia. | ❌ Why Not Others? | B — 80–85%: not the appropriate nursing action here | C — 70–75%: not the appropriate nursing action here | D — 90%: not the appropriate nursing action here | ⚠️ Exam Trap: Read the exact question — the correct fact and its look-alike options are easy to interchange. | 💎 PNC Pearl: 95–100% → Normal SpO2 is ; below 90% indicates significant hypoxaemia</w:t>
      </w:r>
    </w:p>
    <w:p>
      <w:r>
        <w:t>Positive Marks: 3</w:t>
      </w:r>
    </w:p>
    <w:p>
      <w:r>
        <w:t>Negative Marks: 1</w:t>
      </w:r>
    </w:p>
    <w:p>
      <w:r>
        <w:t>Question: Erb's palsy (brachial plexus injury) at birth presents with</w:t>
      </w:r>
    </w:p>
    <w:p>
      <w:r>
        <w:t>(a) Torticollis only</w:t>
      </w:r>
    </w:p>
    <w:p>
      <w:r>
        <w:t>(b) Facial palsy</w:t>
      </w:r>
    </w:p>
    <w:p>
      <w:r>
        <w:t>(c) A flaccid arm held adducted and internally rotated ('waiter's tip')</w:t>
      </w:r>
    </w:p>
    <w:p>
      <w:r>
        <w:t>(d) Leg weakness</w:t>
      </w:r>
    </w:p>
    <w:p>
      <w:r>
        <w:t>Answer: c</w:t>
      </w:r>
    </w:p>
    <w:p>
      <w:r>
        <w:t>Solution: ✅ Correct Answer: A. A flaccid arm held adducted and internally rotated ('waiter's tip') | 🧠 Clinical Rationale: Erb-Duchenne palsy affects C5-C6 with loss of shoulder abduction and elbow flexion. | ❌ Why Not Others? | B — Leg weakness: not the appropriate nursing action here | C — Facial palsy: not the appropriate nursing action here | D — Torticollis only: not the appropriate nursing action here | ⚠️ Exam Trap: Read the exact question — the correct fact and its look-alike options are easy to interchange. | 💎 PNC Pearl: A flaccid arm held adducted and internally rotated ('waiter's tip') → Erb-Duchenne palsy affects C5-C6 with loss of shoulder abduction and elbow flexion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bulimia nervosa for</w:t>
      </w:r>
    </w:p>
    <w:p>
      <w:r>
        <w:t>(a) Electrolyte imbalance from vomiting (hypokalaemia) and dental erosion</w:t>
      </w:r>
    </w:p>
    <w:p>
      <w:r>
        <w:t>(b) Bradycardia only</w:t>
      </w:r>
    </w:p>
    <w:p>
      <w:r>
        <w:t>(c) Seizures</w:t>
      </w:r>
    </w:p>
    <w:p>
      <w:r>
        <w:t>(d) Weight gain</w:t>
      </w:r>
    </w:p>
    <w:p>
      <w:r>
        <w:t>Answer: a</w:t>
      </w:r>
    </w:p>
    <w:p>
      <w:r>
        <w:t>Solution: ✅ Correct Answer: A. Electrolyte imbalance from vomiting (hypokalaemia) and dental erosion | 🧠 Clinical Rationale: Purging causes hypokalaemia, metabolic alkalosis, and enamel erosion; monitor ECG. | ❌ Why Not Others? | B — Weight gain: Low metabolism causes cold intolerance, weight gain, and bradycardia. | C — Bradycardia only: not the appropriate nursing action here | D — Seizures: Simple febrile seizures are the commonest cause; assess for meningitis. | ⚠️ Exam Trap: Read the exact question — the correct fact and its look-alike options are easy to interchange. | 💎 PNC Pearl: Electrolyte imbalance from vomiting (hypokalaemia) and dental erosion → Purging causes hypokalaemia, metabolic alkalosis, and enamel erosion; monitor ECG</w:t>
      </w:r>
    </w:p>
    <w:p>
      <w:r>
        <w:t>Positive Marks: 3</w:t>
      </w:r>
    </w:p>
    <w:p>
      <w:r>
        <w:t>Negative Marks: 1</w:t>
      </w:r>
    </w:p>
    <w:p>
      <w:r>
        <w:t>Question: The clotting factor deficient in haemophilia A is</w:t>
      </w:r>
    </w:p>
    <w:p>
      <w:r>
        <w:t>(a) Factor VII</w:t>
      </w:r>
    </w:p>
    <w:p>
      <w:r>
        <w:t>(b) Factor V</w:t>
      </w:r>
    </w:p>
    <w:p>
      <w:r>
        <w:t>(c) Factor VIII</w:t>
      </w:r>
    </w:p>
    <w:p>
      <w:r>
        <w:t>(d) Factor IX</w:t>
      </w:r>
    </w:p>
    <w:p>
      <w:r>
        <w:t>Answer: c</w:t>
      </w:r>
    </w:p>
    <w:p>
      <w:r>
        <w:t>Solution: ✅ Correct Answer: A. Factor VIII | 🧠 Clinical Rationale: Haemophilia A is X-linked deficiency of factor VIII; haemophilia B (Christmas disease) lacks factor IX. | ❌ Why Not Others? | B — Factor IX: Haemophilia B (Christmas disease) lacks factor IX. | C — Factor VII: not the appropriate nursing action here | D — Factor V: not the appropriate nursing action here | ⚠️ Exam Trap: Don’t confuse "Factor VIII" with "Factor VII" — they look alike and are easy to interchange. | 💎 PNC Pearl: Factor VIII → Haemophilia A is X-linked deficiency of ; haemophilia B (Christmas disease) lacks factor IX</w:t>
      </w:r>
    </w:p>
    <w:p>
      <w:r>
        <w:t>Positive Marks: 3</w:t>
      </w:r>
    </w:p>
    <w:p>
      <w:r>
        <w:t>Negative Marks: 1</w:t>
      </w:r>
    </w:p>
    <w:p>
      <w:r>
        <w:t>Question: The correct sequence for donning PPE is</w:t>
      </w:r>
    </w:p>
    <w:p>
      <w:r>
        <w:t>(a) Gown, mask, goggles, gloves</w:t>
      </w:r>
    </w:p>
    <w:p>
      <w:r>
        <w:t>(b) Mask, gloves, gown, goggles</w:t>
      </w:r>
    </w:p>
    <w:p>
      <w:r>
        <w:t>(c) Goggles, gloves, gown, mask</w:t>
      </w:r>
    </w:p>
    <w:p>
      <w:r>
        <w:t>(d) Gloves, gown, mask, goggles</w:t>
      </w:r>
    </w:p>
    <w:p>
      <w:r>
        <w:t>Answer: a</w:t>
      </w:r>
    </w:p>
    <w:p>
      <w:r>
        <w:t>Solution: ✅ Correct Answer: A. Gown, mask, goggles, gloves | 🧠 Clinical Rationale: Don: gown first, then mask, goggles, gloves last; doffing reverses the order (gloves first). | ❌ Why Not Others? | B — Gloves, gown, mask, goggles: not the appropriate nursing action here | C — Mask, gloves, gown, goggles: not the appropriate nursing action here | D — Goggles, gloves, gown, mask: not the appropriate nursing action here | ⚠️ Exam Trap: Don’t confuse "Gown, mask, goggles, gloves" with "Gloves, gown, mask, goggles" — they look alike and are easy to interchange. | 💎 PNC Pearl: Gown, mask, goggles, gloves → Don: gown first, then mask, goggles, gloves last; doffing reverses the order (gloves first)</w:t>
      </w:r>
    </w:p>
    <w:p>
      <w:r>
        <w:t>Positive Marks: 3</w:t>
      </w:r>
    </w:p>
    <w:p>
      <w:r>
        <w:t>Negative Marks: 1</w:t>
      </w:r>
    </w:p>
    <w:p>
      <w:r>
        <w:t>Question: The most common extra-intestinal manifestation of inflammatory bowel disease is</w:t>
      </w:r>
    </w:p>
    <w:p>
      <w:r>
        <w:t>(a) Cardiomyopathy</w:t>
      </w:r>
    </w:p>
    <w:p>
      <w:r>
        <w:t>(b) Hypothyroidism</w:t>
      </w:r>
    </w:p>
    <w:p>
      <w:r>
        <w:t>(c) Arthritis, uveitis, and skin lesions</w:t>
      </w:r>
    </w:p>
    <w:p>
      <w:r>
        <w:t>(d) Diabetes</w:t>
      </w:r>
    </w:p>
    <w:p>
      <w:r>
        <w:t>Answer: c</w:t>
      </w:r>
    </w:p>
    <w:p>
      <w:r>
        <w:t>Solution: ✅ Correct Answer: A. Arthritis, uveitis, and skin lesions | 🧠 Clinical Rationale: IBD is associated with arthritis, erythema nodosum, uveitis, and sclerosing cholangitis. | ❌ Why Not Others? | B — Diabetes: Epidemic-prone diseases are communicable (cholera, dengue, measles, JE); diabetes is an NCD. | C — Hypothyroidism: Screen B12, TSH, and medications in every dementia workup. | D — Cardiomyopathy: Post-viral dilated cardiomyopathy causes heart failure; treat failure and transplant if needed. | ⚠️ Exam Trap: Read the exact question — the correct fact and its look-alike options are easy to interchange. | 💎 PNC Pearl: Arthritis, uveitis, and skin lesions → IBD is associated with arthritis, erythema nodosum, uveitis, and sclerosing cholangitis</w:t>
      </w:r>
    </w:p>
    <w:p>
      <w:r>
        <w:t>Positive Marks: 3</w:t>
      </w:r>
    </w:p>
    <w:p>
      <w:r>
        <w:t>Negative Marks: 1</w:t>
      </w:r>
    </w:p>
    <w:p>
      <w:r>
        <w:t>Question: Sterilization is defined as</w:t>
      </w:r>
    </w:p>
    <w:p>
      <w:r>
        <w:t>(a) Cleaning with soap</w:t>
      </w:r>
    </w:p>
    <w:p>
      <w:r>
        <w:t>(b) The destruction of all microorganisms including spores</w:t>
      </w:r>
    </w:p>
    <w:p>
      <w:r>
        <w:t>(c) Cold storage</w:t>
      </w:r>
    </w:p>
    <w:p>
      <w:r>
        <w:t>(d) Reduction of pathogens</w:t>
      </w:r>
    </w:p>
    <w:p>
      <w:r>
        <w:t>Answer: b</w:t>
      </w:r>
    </w:p>
    <w:p>
      <w:r>
        <w:t>Solution: ✅ Correct Answer: A. The destruction of all microorganisms including spores | 🧠 Clinical Rationale: Sterilization eliminates all life forms; disinfection only reduces pathogens. | ❌ Why Not Others? | B — Reduction of pathogens: Disinfection reduces but does not eliminate spores. | C — Cleaning with soap: not the appropriate nursing action here | D — Cold storage: not the appropriate nursing action here | ⚠️ Exam Trap: Read the exact question — the correct fact and its look-alike options are easy to interchange. | 💎 PNC Pearl: The destruction of all microorganisms including spores → Sterilization eliminates all life forms; disinfection only reduces pathogens</w:t>
      </w:r>
    </w:p>
    <w:p>
      <w:r>
        <w:t>Positive Marks: 3</w:t>
      </w:r>
    </w:p>
    <w:p>
      <w:r>
        <w:t>Negative Marks: 1</w:t>
      </w:r>
    </w:p>
    <w:p>
      <w:r>
        <w:t>Question: The most common cause of dementia is</w:t>
      </w:r>
    </w:p>
    <w:p>
      <w:r>
        <w:t>(a) Frontotemporal dementia</w:t>
      </w:r>
    </w:p>
    <w:p>
      <w:r>
        <w:t>(b) Vascular dementia</w:t>
      </w:r>
    </w:p>
    <w:p>
      <w:r>
        <w:t>(c) Alzheimer's disease</w:t>
      </w:r>
    </w:p>
    <w:p>
      <w:r>
        <w:t>(d) Lewy body dementia</w:t>
      </w:r>
    </w:p>
    <w:p>
      <w:r>
        <w:t>Answer: c</w:t>
      </w:r>
    </w:p>
    <w:p>
      <w:r>
        <w:t>Solution: ✅ Correct Answer: A. Alzheimer's disease | 🧠 Clinical Rationale: Alzheimer's disease accounts for 60–70% of dementia cases. | ❌ Why Not Others? | B — Vascular dementia: Vascular (multi-infarct) dementia follows cerebrovascular disease. | C — Frontotemporal dementia: not the appropriate nursing action here | D — Lewy body dementia: not the appropriate nursing action here | ⚠️ Exam Trap: Read the exact question — the correct fact and its look-alike options are easy to interchange. | 💎 PNC Pearl: Alzheimer's disease → accounts for 60–70% of dementia cases</w:t>
      </w:r>
    </w:p>
    <w:p>
      <w:r>
        <w:t>Positive Marks: 3</w:t>
      </w:r>
    </w:p>
    <w:p>
      <w:r>
        <w:t>Negative Marks: 1</w:t>
      </w:r>
    </w:p>
    <w:p>
      <w:r>
        <w:t>Question: The mineral essential for the formation of haemoglobin is</w:t>
      </w:r>
    </w:p>
    <w:p>
      <w:r>
        <w:t>(a) Iron</w:t>
      </w:r>
    </w:p>
    <w:p>
      <w:r>
        <w:t>(b) Copper</w:t>
      </w:r>
    </w:p>
    <w:p>
      <w:r>
        <w:t>(c) Zinc</w:t>
      </w:r>
    </w:p>
    <w:p>
      <w:r>
        <w:t>(d) Calcium</w:t>
      </w:r>
    </w:p>
    <w:p>
      <w:r>
        <w:t>Answer: a</w:t>
      </w:r>
    </w:p>
    <w:p>
      <w:r>
        <w:t>Solution: ✅ Correct Answer: A. Iron | 🧠 Clinical Rationale: Iron is the core of haemoglobin; deficiency causes microcytic hypochromic anaemia. | ❌ Why Not Others? | B — Calcium: Makes up most of bone mineral mass. | C — Zinc: WHO recommends 14 days of zinc with ORS for children. | D — Copper: not the appropriate nursing action here | ⚠️ Exam Trap: Read the exact question — the correct fact and its look-alike options are easy to interchange. | 💎 PNC Pearl: Iron → the core of haemoglobin; deficiency causes microcytic hypochromic anaemia</w:t>
      </w:r>
    </w:p>
    <w:p>
      <w:r>
        <w:t>Positive Marks: 3</w:t>
      </w:r>
    </w:p>
    <w:p>
      <w:r>
        <w:t>Negative Marks: 1</w:t>
      </w:r>
    </w:p>
    <w:p>
      <w:r>
        <w:t>Question: A client on metformin should stop the drug and report if</w:t>
      </w:r>
    </w:p>
    <w:p>
      <w:r>
        <w:t>(a) They feel well</w:t>
      </w:r>
    </w:p>
    <w:p>
      <w:r>
        <w:t>(b) Severe vomiting/diarrhoea or undergoing contrast studies (lactic acidosis risk)</w:t>
      </w:r>
    </w:p>
    <w:p>
      <w:r>
        <w:t>(c) Their blood sugar is normal</w:t>
      </w:r>
    </w:p>
    <w:p>
      <w:r>
        <w:t>(d) They eat carbohydrates</w:t>
      </w:r>
    </w:p>
    <w:p>
      <w:r>
        <w:t>Answer: b</w:t>
      </w:r>
    </w:p>
    <w:p>
      <w:r>
        <w:t>Solution: ✅ Correct Answer: A. Severe vomiting/diarrhoea or undergoing contrast studies (lactic acidosis risk) | 🧠 Clinical Rationale: Metformin is withheld during contrast studies, surgery, and severe dehydration to prevent lactic acidosis. | ❌ Why Not Others? | B — They feel well: not the appropriate nursing action here | C — Their blood sugar is normal: not the appropriate nursing action here | D — They eat carbohydrates: not the appropriate nursing action here | ⚠️ Exam Trap: Read the exact question — the correct fact and its look-alike options are easy to interchange. | 💎 PNC Pearl: Severe vomiting/diarrhoea or undergoing contrast studies (lactic acidosis risk) → Metformin is withheld during contrast studies, surgery, and severe dehydration to prevent lactic acidosis</w:t>
      </w:r>
    </w:p>
    <w:p>
      <w:r>
        <w:t>Positive Marks: 3</w:t>
      </w:r>
    </w:p>
    <w:p>
      <w:r>
        <w:t>Negative Marks: 1</w:t>
      </w:r>
    </w:p>
    <w:p>
      <w:r>
        <w:t>Question: Nursing audits are conducted to</w:t>
      </w:r>
    </w:p>
    <w:p>
      <w:r>
        <w:t>(a) Collect fees</w:t>
      </w:r>
    </w:p>
    <w:p>
      <w:r>
        <w:t>(b) Count beds</w:t>
      </w:r>
    </w:p>
    <w:p>
      <w:r>
        <w:t>(c) Evaluate the quality of nursing care</w:t>
      </w:r>
    </w:p>
    <w:p>
      <w:r>
        <w:t>(d) Train doctors</w:t>
      </w:r>
    </w:p>
    <w:p>
      <w:r>
        <w:t>Answer: c</w:t>
      </w:r>
    </w:p>
    <w:p>
      <w:r>
        <w:t>Solution: ✅ Correct Answer: A. Evaluate the quality of nursing care | 🧠 Clinical Rationale: Audits assess care against standards to improve quality. | ❌ Why Not Others? | B — Count beds: not the appropriate nursing action here | C — Collect fees: not the appropriate nursing action here | D — Train doctors: not the appropriate nursing action here | ⚠️ Exam Trap: Read the exact question — the correct fact and its look-alike options are easy to interchange. | 💎 PNC Pearl: Evaluate the quality of nursing care → Audits assess care against standards to improve quality</w:t>
      </w:r>
    </w:p>
    <w:p>
      <w:r>
        <w:t>Positive Marks: 3</w:t>
      </w:r>
    </w:p>
    <w:p>
      <w:r>
        <w:t>Negative Marks: 1</w:t>
      </w:r>
    </w:p>
    <w:p>
      <w:r>
        <w:t>Question: The normal resting heart rate for an adult is</w:t>
      </w:r>
    </w:p>
    <w:p>
      <w:r>
        <w:t>(a) 100–120 beats per minute</w:t>
      </w:r>
    </w:p>
    <w:p>
      <w:r>
        <w:t>(b) 60–100 beats per minute</w:t>
      </w:r>
    </w:p>
    <w:p>
      <w:r>
        <w:t>(c) 80–140 beats per minute</w:t>
      </w:r>
    </w:p>
    <w:p>
      <w:r>
        <w:t>(d) 40–60 beats per minute</w:t>
      </w:r>
    </w:p>
    <w:p>
      <w:r>
        <w:t>Answer: b</w:t>
      </w:r>
    </w:p>
    <w:p>
      <w:r>
        <w:t>Solution: ✅ Correct Answer: A. 60–100 beats per minute | 🧠 Clinical Rationale: Normal adult pulse rate is 60–100 bpm; below 60 is bradycardia and above 100 tachycardia in adults. | ❌ Why Not Others? | B — 40–60 beats per minute: not the appropriate nursing action here | C — 100–120 beats per minute: not the appropriate nursing action here | D — 80–140 beats per minute: not the appropriate nursing action here | ⚠️ Exam Trap: Don’t confuse "60–100 beats per minute" with "40–60 beats per minute" — they look alike and are easy to interchange. | 💎 PNC Pearl: 60–100 beats per minute → Normal adult pulse rate is 60–100 bpm; below 60 is bradycardia and above 100 tachycardia in adults</w:t>
      </w:r>
    </w:p>
    <w:p>
      <w:r>
        <w:t>Positive Marks: 3</w:t>
      </w:r>
    </w:p>
    <w:p>
      <w:r>
        <w:t>Negative Marks: 1</w:t>
      </w:r>
    </w:p>
    <w:p>
      <w:r>
        <w:t>Question: The first-line treatment for gestational diabetes is</w:t>
      </w:r>
    </w:p>
    <w:p>
      <w:r>
        <w:t>(a) Oral hypoglycaemics only</w:t>
      </w:r>
    </w:p>
    <w:p>
      <w:r>
        <w:t>(b) Medical nutrition therapy and exercise (insulin if uncontrolled)</w:t>
      </w:r>
    </w:p>
    <w:p>
      <w:r>
        <w:t>(c) Starvation diet</w:t>
      </w:r>
    </w:p>
    <w:p>
      <w:r>
        <w:t>(d) Insulin always</w:t>
      </w:r>
    </w:p>
    <w:p>
      <w:r>
        <w:t>Answer: b</w:t>
      </w:r>
    </w:p>
    <w:p>
      <w:r>
        <w:t>Solution: ✅ Correct Answer: A. Medical nutrition therapy and exercise (insulin if uncontrolled) | 🧠 Clinical Rationale: Diet and exercise control most GDM; insulin is added when targets are not met. | ❌ Why Not Others? | B — Oral hypoglycaemics only: not the first | C — Insulin always: not the first | D — Starvation diet: not the first | ⚠️ Exam Trap: Read the exact question — the correct fact and its look-alike options are easy to interchange. | 💎 PNC Pearl: Medical nutrition therapy and exercise (insulin if uncontrolled) = the first</w:t>
      </w:r>
    </w:p>
    <w:p>
      <w:r>
        <w:t>Positive Marks: 3</w:t>
      </w:r>
    </w:p>
    <w:p>
      <w:r>
        <w:t>Negative Marks: 1</w:t>
      </w:r>
    </w:p>
    <w:p>
      <w:r>
        <w:t>Question: The ICDS services are delivered through</w:t>
      </w:r>
    </w:p>
    <w:p>
      <w:r>
        <w:t>(a) Private clinics</w:t>
      </w:r>
    </w:p>
    <w:p>
      <w:r>
        <w:t>(b) Anganwadi centres</w:t>
      </w:r>
    </w:p>
    <w:p>
      <w:r>
        <w:t>(c) Medical colleges</w:t>
      </w:r>
    </w:p>
    <w:p>
      <w:r>
        <w:t>(d) District hospitals</w:t>
      </w:r>
    </w:p>
    <w:p>
      <w:r>
        <w:t>Answer: b</w:t>
      </w:r>
    </w:p>
    <w:p>
      <w:r>
        <w:t>Solution: ✅ Correct Answer: A. Anganwadi centres | 🧠 Clinical Rationale: Anganwadi centres, run by Anganwadi workers, deliver ICDS to children under 6 and mothers. | ❌ Why Not Others? | B — District hospitals: AFHCs provide adolescent counselling and services. | C — Medical colleges: PMSSY establishes new AIIMS and upgrades government medical colleges. | D — Private clinics: not the appropriate nursing action here | ⚠️ Exam Trap: Read the exact question — the correct fact and its look-alike options are easy to interchange. | 💎 PNC Pearl: Anganwadi centres → run by Anganwadi workers, deliver ICDS to children under 6 and mothers</w:t>
      </w:r>
    </w:p>
    <w:p>
      <w:r>
        <w:t>Positive Marks: 3</w:t>
      </w:r>
    </w:p>
    <w:p>
      <w:r>
        <w:t>Negative Marks: 1</w:t>
      </w:r>
    </w:p>
    <w:p>
      <w:r>
        <w:t>Question: The most effective household method to make water safe for drinking is</w:t>
      </w:r>
    </w:p>
    <w:p>
      <w:r>
        <w:t>(a) Adding sugar</w:t>
      </w:r>
    </w:p>
    <w:p>
      <w:r>
        <w:t>(b) Boiling for at least 10–20 minutes (rolling boil)</w:t>
      </w:r>
    </w:p>
    <w:p>
      <w:r>
        <w:t>(c) Freezing</w:t>
      </w:r>
    </w:p>
    <w:p>
      <w:r>
        <w:t>(d) Filtering through cloth only</w:t>
      </w:r>
    </w:p>
    <w:p>
      <w:r>
        <w:t>Answer: b</w:t>
      </w:r>
    </w:p>
    <w:p>
      <w:r>
        <w:t>Solution: ✅ Correct Answer: A. Boiling for at least 10–20 minutes (rolling boil) | 🧠 Clinical Rationale: Boiling kills pathogens reliably; chlorination and filtration are alternatives. | ❌ Why Not Others? | B — Freezing: not the appropriate nursing action here | C — Adding sugar: not the appropriate nursing action here | D — Filtering through cloth only: not the appropriate nursing action here | ⚠️ Exam Trap: Read the exact question — the correct fact and its look-alike options are easy to interchange. | 💎 PNC Pearl: Boiling for at least 10–20 minutes (rolling boil) → Boiling kills pathogens reliably; chlorination and filtration are alternatives</w:t>
      </w:r>
    </w:p>
    <w:p>
      <w:r>
        <w:t>Positive Marks: 3</w:t>
      </w:r>
    </w:p>
    <w:p>
      <w:r>
        <w:t>Negative Marks: 1</w:t>
      </w:r>
    </w:p>
    <w:p>
      <w:r>
        <w:t>Question: Kussmaul's breathing, seen in diabetic ketoacidosis, is characterized by</w:t>
      </w:r>
    </w:p>
    <w:p>
      <w:r>
        <w:t>(a) Slow shallow respirations</w:t>
      </w:r>
    </w:p>
    <w:p>
      <w:r>
        <w:t>(b) Irregular cycles with periods of apnoea</w:t>
      </w:r>
    </w:p>
    <w:p>
      <w:r>
        <w:t>(c) Shallow rapid respirations</w:t>
      </w:r>
    </w:p>
    <w:p>
      <w:r>
        <w:t>(d) Deep, rapid, sighing respirations</w:t>
      </w:r>
    </w:p>
    <w:p>
      <w:r>
        <w:t>Answer: d</w:t>
      </w:r>
    </w:p>
    <w:p>
      <w:r>
        <w:t>Solution: ✅ Correct Answer: A. Deep, rapid, sighing respirations | 🧠 Clinical Rationale: Kussmaul respiration is deep and rapid (air hunger) as the body tries to blow off CO2 to compensate for metabolic acidosis. | ❌ Why Not Others? | B — Irregular cycles with periods of apnoea: not the appropriate nursing action here | C — Shallow rapid respirations: not the appropriate nursing action here | D — Slow shallow respirations: not the appropriate nursing action here | ⚠️ Exam Trap: Don’t confuse "Deep, rapid, sighing respirations" with "Shallow rapid respirations" — they look alike and are easy to interchange. | 💎 PNC Pearl: Deep, rapid, sighing respirations → Kussmaul respiration is deep and rapid (air hunger) as the body tries to blow off CO2 to compensate for metabolic acidosis</w:t>
      </w:r>
    </w:p>
    <w:p>
      <w:r>
        <w:t>Positive Marks: 3</w:t>
      </w:r>
    </w:p>
    <w:p>
      <w:r>
        <w:t>Negative Marks: 1</w:t>
      </w:r>
    </w:p>
    <w:p>
      <w:r>
        <w:t>Question: Paracentesis for ascites requires the nurse to</w:t>
      </w:r>
    </w:p>
    <w:p>
      <w:r>
        <w:t>(a) Allow the client to eat freely</w:t>
      </w:r>
    </w:p>
    <w:p>
      <w:r>
        <w:t>(b) Monitor for hypovolaemia and perform the procedure aseptically</w:t>
      </w:r>
    </w:p>
    <w:p>
      <w:r>
        <w:t>(c) Increase activity</w:t>
      </w:r>
    </w:p>
    <w:p>
      <w:r>
        <w:t>(d) Apply heat</w:t>
      </w:r>
    </w:p>
    <w:p>
      <w:r>
        <w:t>Answer: b</w:t>
      </w:r>
    </w:p>
    <w:p>
      <w:r>
        <w:t>Solution: ✅ Correct Answer: A. Monitor for hypovolaemia and perform the procedure aseptically | 🧠 Clinical Rationale: Large-volume paracentesis risks hypovolaemia and infection; monitor vital signs and urine output. | ❌ Why Not Others? | B — Allow the client to eat freely: not the appropriate nursing action here | C — Increase activity: not the appropriate nursing action here | D — Apply heat: not the appropriate nursing action here | ⚠️ Exam Trap: Read the exact question — the correct fact and its look-alike options are easy to interchange. | 💎 PNC Pearl: Monitor for hypovolaemia and perform the procedure aseptically → Large-volume paracentesis risks hypovolaemia and infection; monitor vital signs and urine output</w:t>
      </w:r>
    </w:p>
    <w:p>
      <w:r>
        <w:t>Positive Marks: 3</w:t>
      </w:r>
    </w:p>
    <w:p>
      <w:r>
        <w:t>Negative Marks: 1</w:t>
      </w:r>
    </w:p>
    <w:p>
      <w:r>
        <w:t>Question: Buerger's disease is strongly associated with</w:t>
      </w:r>
    </w:p>
    <w:p>
      <w:r>
        <w:t>(a) Hypertension</w:t>
      </w:r>
    </w:p>
    <w:p>
      <w:r>
        <w:t>(b) Cigarette smoking</w:t>
      </w:r>
    </w:p>
    <w:p>
      <w:r>
        <w:t>(c) Diabetes</w:t>
      </w:r>
    </w:p>
    <w:p>
      <w:r>
        <w:t>(d) Hypercholesterolaemia</w:t>
      </w:r>
    </w:p>
    <w:p>
      <w:r>
        <w:t>Answer: b</w:t>
      </w:r>
    </w:p>
    <w:p>
      <w:r>
        <w:t>Solution: ✅ Correct Answer: A. Cigarette smoking | 🧠 Clinical Rationale: Thromboangiitis obliterans (Buerger's) affects young male smokers; stopping smoking is essential. | ❌ Why Not Others? | B — Diabetes: Epidemic-prone diseases are communicable (cholera, dengue, measles, JE); diabetes is an NCD. | C — Hypertension: Chronic hypertension causes most spontaneous intracerebral bleeds. | D — Hypercholesterolaemia: not the appropriate nursing action here | ⚠️ Exam Trap: Read the exact question — the correct fact and its look-alike options are easy to interchange. | 💎 PNC Pearl: Cigarette smoking → Thromboangiitis obliterans (Buerger's) affects young male smokers; stopping smoking is essential</w:t>
      </w:r>
    </w:p>
    <w:p>
      <w:r>
        <w:t>Positive Marks: 3</w:t>
      </w:r>
    </w:p>
    <w:p>
      <w:r>
        <w:t>Negative Marks: 1</w:t>
      </w:r>
    </w:p>
    <w:p>
      <w:r>
        <w:t>Question: The hormone responsible for ovulation (LH surge) is</w:t>
      </w:r>
    </w:p>
    <w:p>
      <w:r>
        <w:t>(a) Progesterone</w:t>
      </w:r>
    </w:p>
    <w:p>
      <w:r>
        <w:t>(b) Follicle-stimulating hormone</w:t>
      </w:r>
    </w:p>
    <w:p>
      <w:r>
        <w:t>(c) Oestrogen</w:t>
      </w:r>
    </w:p>
    <w:p>
      <w:r>
        <w:t>(d) Luteinizing hormone</w:t>
      </w:r>
    </w:p>
    <w:p>
      <w:r>
        <w:t>Answer: d</w:t>
      </w:r>
    </w:p>
    <w:p>
      <w:r>
        <w:t>Solution: ✅ Correct Answer: A. Luteinizing hormone | 🧠 Clinical Rationale: The mid-cycle LH surge triggers rupture of the mature follicle and ovulation. | ❌ Why Not Others? | B — Follicle-stimulating hormone: not the appropriate nursing action here | C — Oestrogen: Growing follicles secrete oestrogen, which rebuilds the endometrium in the proliferative phase. | D — Progesterone: Maintains the endometrium and pregnancy. | ⚠️ Exam Trap: Read the exact question — the correct fact and its look-alike options are easy to interchange. | 💎 PNC Pearl: Luteinizing hormone → The mid-cycle LH surge triggers rupture of the mature follicle and ovulation</w:t>
      </w:r>
    </w:p>
    <w:p>
      <w:r>
        <w:t>Positive Marks: 3</w:t>
      </w:r>
    </w:p>
    <w:p>
      <w:r>
        <w:t>Negative Marks: 1</w:t>
      </w:r>
    </w:p>
    <w:p>
      <w:r>
        <w:t>Question: Ciprofloxacin (a fluoroquinolone) should be avoided in</w:t>
      </w:r>
    </w:p>
    <w:p>
      <w:r>
        <w:t>(a) Diabetics</w:t>
      </w:r>
    </w:p>
    <w:p>
      <w:r>
        <w:t>(b) Elderly men</w:t>
      </w:r>
    </w:p>
    <w:p>
      <w:r>
        <w:t>(c) Children and pregnant women (cartilage damage risk)</w:t>
      </w:r>
    </w:p>
    <w:p>
      <w:r>
        <w:t>(d) All adults</w:t>
      </w:r>
    </w:p>
    <w:p>
      <w:r>
        <w:t>Answer: c</w:t>
      </w:r>
    </w:p>
    <w:p>
      <w:r>
        <w:t>Solution: ✅ Correct Answer: A. Children and pregnant women (cartilage damage risk) | 🧠 Clinical Rationale: Fluoroquinolones may damage growing cartilage and tendons; avoid in children and pregnancy. | ❌ Why Not Others? | B — Elderly men: not the appropriate nursing action here | C — Diabetics: not the appropriate nursing action here | D — All adults: not the appropriate nursing action here | ⚠️ Exam Trap: Read the exact question — the correct fact and its look-alike options are easy to interchange. | 💎 PNC Pearl: Children and pregnant women (cartilage damage risk) → Fluoroquinolones may damage growing cartilage and tendons; avoid in children and pregnancy</w:t>
      </w:r>
    </w:p>
    <w:p>
      <w:r>
        <w:t>Positive Marks: 3</w:t>
      </w:r>
    </w:p>
    <w:p>
      <w:r>
        <w:t>Negative Marks: 1</w:t>
      </w:r>
    </w:p>
    <w:p>
      <w:r>
        <w:t>Question: A false sensory perception without an external stimulus is a</w:t>
      </w:r>
    </w:p>
    <w:p>
      <w:r>
        <w:t>(a) Hallucination</w:t>
      </w:r>
    </w:p>
    <w:p>
      <w:r>
        <w:t>(b) Phobia</w:t>
      </w:r>
    </w:p>
    <w:p>
      <w:r>
        <w:t>(c) Delusion</w:t>
      </w:r>
    </w:p>
    <w:p>
      <w:r>
        <w:t>(d) Illusion</w:t>
      </w:r>
    </w:p>
    <w:p>
      <w:r>
        <w:t>Answer: a</w:t>
      </w:r>
    </w:p>
    <w:p>
      <w:r>
        <w:t>Solution: ✅ Correct Answer: A. Hallucination | 🧠 Clinical Rationale: Hallucinations occur without external stimuli; illusions are misperceptions of real stimuli. | ❌ Why Not Others? | B — Illusion: not the appropriate nursing action here | C — Delusion: Delusions are false fixed beliefs; hallucinations are false sensory perceptions. | D — Phobia: Specific phobias are the most common anxiety disorder, though GAD and panic also prevail. | ⚠️ Exam Trap: Read the exact question — the correct fact and its look-alike options are easy to interchange. | 💎 PNC Pearl: Hallucination → Hallucinations occur without external stimuli; illusions are misperceptions of real stimuli</w:t>
      </w:r>
    </w:p>
    <w:p>
      <w:r>
        <w:t>Positive Marks: 3</w:t>
      </w:r>
    </w:p>
    <w:p>
      <w:r>
        <w:t>Negative Marks: 1</w:t>
      </w:r>
    </w:p>
    <w:p>
      <w:r>
        <w:t>Question: A pulse rate above 100 beats per minute in an adult is called</w:t>
      </w:r>
    </w:p>
    <w:p>
      <w:r>
        <w:t>(a) Tachycardia</w:t>
      </w:r>
    </w:p>
    <w:p>
      <w:r>
        <w:t>(b) Pulsus paradoxus</w:t>
      </w:r>
    </w:p>
    <w:p>
      <w:r>
        <w:t>(c) Bradycardia</w:t>
      </w:r>
    </w:p>
    <w:p>
      <w:r>
        <w:t>(d) Arrhythmia</w:t>
      </w:r>
    </w:p>
    <w:p>
      <w:r>
        <w:t>Answer: a</w:t>
      </w:r>
    </w:p>
    <w:p>
      <w:r>
        <w:t>Solution: ✅ Correct Answer: A. Tachycardia | 🧠 Clinical Rationale: Tachycardia is a resting heart rate above 100 bpm in adults. | ❌ Why Not Others? | B — Bradycardia: Bradycardia = 60 beats per minute | C — Arrhythmia: Refeeding syndrome and bradycardia need monitoring. | D — Pulsus paradoxus: not the appropriate nursing action here | ⚠️ Exam Trap: Read the exact question — the correct fact and its look-alike options are easy to interchange. | 💎 PNC Pearl: Tachycardia → a resting heart rate above 100 bpm in adults</w:t>
      </w:r>
    </w:p>
    <w:p>
      <w:r>
        <w:t>Positive Marks: 3</w:t>
      </w:r>
    </w:p>
    <w:p>
      <w:r>
        <w:t>Negative Marks: 1</w:t>
      </w:r>
    </w:p>
    <w:p>
      <w:r>
        <w:t>Question: Pre-eclampsia is defined by</w:t>
      </w:r>
    </w:p>
    <w:p>
      <w:r>
        <w:t>(a) Oedema alone</w:t>
      </w:r>
    </w:p>
    <w:p>
      <w:r>
        <w:t>(b) Raised blood sugar</w:t>
      </w:r>
    </w:p>
    <w:p>
      <w:r>
        <w:t>(c) Hypertension before 20 weeks</w:t>
      </w:r>
    </w:p>
    <w:p>
      <w:r>
        <w:t>(d) Hypertension (≥140/90) after 20 weeks with proteinuria or organ dysfunction</w:t>
      </w:r>
    </w:p>
    <w:p>
      <w:r>
        <w:t>Answer: d</w:t>
      </w:r>
    </w:p>
    <w:p>
      <w:r>
        <w:t>Solution: ✅ Correct Answer: A. Hypertension (≥140/90) after 20 weeks with proteinuria or organ dysfunction | 🧠 Clinical Rationale: Pre-eclampsia: new hypertension ≥140/90 after 20 weeks with proteinuria and/or end-organ dysfunction. | ❌ Why Not Others? | B — Hypertension before 20 weeks: not the appropriate nursing action here | C — Oedema alone: not the appropriate nursing action here | D — Raised blood sugar: not the appropriate nursing action here | ⚠️ Exam Trap: Don’t confuse "Hypertension (≥140/90) after 20 weeks with proteinuria or organ dysfunction" with "Hypertension before 20 weeks" — they look alike and are easy to interchange. | 💎 PNC Pearl: Hypertension (≥140/90) after 20 weeks with proteinuria or organ dysfunction → Pre-eclampsia: new hypertension ≥140/90 after 20 weeks with proteinuria and/or end-organ dysfunction</w:t>
      </w:r>
    </w:p>
    <w:p>
      <w:r>
        <w:t>Positive Marks: 3</w:t>
      </w:r>
    </w:p>
    <w:p>
      <w:r>
        <w:t>Negative Marks: 1</w:t>
      </w:r>
    </w:p>
    <w:p>
      <w:r>
        <w:t>Question: The normal serum potassium level is</w:t>
      </w:r>
    </w:p>
    <w:p>
      <w:r>
        <w:t>(a) 8–10 mEq/L</w:t>
      </w:r>
    </w:p>
    <w:p>
      <w:r>
        <w:t>(b) 1–2 mEq/L</w:t>
      </w:r>
    </w:p>
    <w:p>
      <w:r>
        <w:t>(c) 135–145 mEq/L</w:t>
      </w:r>
    </w:p>
    <w:p>
      <w:r>
        <w:t>(d) 3.5–5.0 mEq/L</w:t>
      </w:r>
    </w:p>
    <w:p>
      <w:r>
        <w:t>Answer: d</w:t>
      </w:r>
    </w:p>
    <w:p>
      <w:r>
        <w:t>Solution: ✅ Correct Answer: A. 3.5–5.0 mEq/L | 🧠 Clinical Rationale: Serum K+ normal is 3.5–5.0 mEq/L; levels &gt;6.5 cause life-threatening arrhythmias. | ❌ Why Not Others? | B — 135–145 mEq/L: Serum Na+ normal is 135–145 mEq/L; hyponatraemia &lt;135, hypernatraemia &gt;145. | C — 8–10 mEq/L: not the appropriate nursing action here | D — 1–2 mEq/L: not the appropriate nursing action here | ⚠️ Exam Trap: Read the exact question — the correct fact and its look-alike options are easy to interchange. | 💎 PNC Pearl: 3.5–5.0 mEq/L → Serum K+ normal is ; levels &gt;6.5 cause life-threatening arrhythmias</w:t>
      </w:r>
    </w:p>
    <w:p>
      <w:r>
        <w:t>Positive Marks: 3</w:t>
      </w:r>
    </w:p>
    <w:p>
      <w:r>
        <w:t>Negative Marks: 1</w:t>
      </w:r>
    </w:p>
    <w:p>
      <w:r>
        <w:t>Question: The 'lub' (first heart sound S1) is produced by</w:t>
      </w:r>
    </w:p>
    <w:p>
      <w:r>
        <w:t>(a) Closure of the atrioventricular (mitral and tricuspid) valves</w:t>
      </w:r>
    </w:p>
    <w:p>
      <w:r>
        <w:t>(b) Opening of the AV valves</w:t>
      </w:r>
    </w:p>
    <w:p>
      <w:r>
        <w:t>(c) Closure of the semilunar valves</w:t>
      </w:r>
    </w:p>
    <w:p>
      <w:r>
        <w:t>(d) Turbulent blood flow in the aorta</w:t>
      </w:r>
    </w:p>
    <w:p>
      <w:r>
        <w:t>Answer: a</w:t>
      </w:r>
    </w:p>
    <w:p>
      <w:r>
        <w:t>Solution: ✅ Correct Answer: A. Closure of the atrioventricular (mitral and tricuspid) valves | 🧠 Clinical Rationale: S1 is caused by closure of the AV valves at the start of ventricular systole. | ❌ Why Not Others? | B — Closure of the semilunar valves: not the first heart sound S1) | C — Opening of the AV valves: not the first heart sound S1) | D — Turbulent blood flow in the aorta: not the first heart sound S1) | ⚠️ Exam Trap: Don’t confuse "Closure of the atrioventricular (mitral and tricuspid) valves" with "Closure of the semilunar valves" — they look alike and are easy to interchange. | 💎 PNC Pearl: Closure of the atrioventricular (mitral and tricuspid) valves = the first heart sound S1)</w:t>
      </w:r>
    </w:p>
    <w:p>
      <w:r>
        <w:t>Positive Marks: 3</w:t>
      </w:r>
    </w:p>
    <w:p>
      <w:r>
        <w:t>Negative Marks: 1</w:t>
      </w:r>
    </w:p>
    <w:p>
      <w:r>
        <w:t>Question: The most common cause of otitis media in children is</w:t>
      </w:r>
    </w:p>
    <w:p>
      <w:r>
        <w:t>(a) Eustachian tube dysfunction with bacterial infection</w:t>
      </w:r>
    </w:p>
    <w:p>
      <w:r>
        <w:t>(b) Wax impaction</w:t>
      </w:r>
    </w:p>
    <w:p>
      <w:r>
        <w:t>(c) Fungal infection</w:t>
      </w:r>
    </w:p>
    <w:p>
      <w:r>
        <w:t>(d) Foreign body</w:t>
      </w:r>
    </w:p>
    <w:p>
      <w:r>
        <w:t>Answer: a</w:t>
      </w:r>
    </w:p>
    <w:p>
      <w:r>
        <w:t>Solution: ✅ Correct Answer: A. Eustachian tube dysfunction with bacterial infection | 🧠 Clinical Rationale: Eustachian tube blockage (from URTI) with secondary bacterial infection causes acute otitis media. | ❌ Why Not Others? | B — Wax impaction: not the appropriate nursing action here | C — Foreign body: Sudden choking and wheeze in a toddler suggest FB aspiration; bronchoscopy removes it. | D — Fungal infection: not the appropriate nursing action here | ⚠️ Exam Trap: Read the exact question — the correct fact and its look-alike options are easy to interchange. | 💎 PNC Pearl: Eustachian tube dysfunction with bacterial infection → Eustachian tube blockage (from URTI) with secondary bacterial infection causes acute otitis media</w:t>
      </w:r>
    </w:p>
    <w:p>
      <w:r>
        <w:t>Positive Marks: 3</w:t>
      </w:r>
    </w:p>
    <w:p>
      <w:r>
        <w:t>Negative Marks: 1</w:t>
      </w:r>
    </w:p>
    <w:p>
      <w:r>
        <w:t>Question: A bar diagram is best used to present</w:t>
      </w:r>
    </w:p>
    <w:p>
      <w:r>
        <w:t>(a) Continuous trends</w:t>
      </w:r>
    </w:p>
    <w:p>
      <w:r>
        <w:t>(b) Standard deviations</w:t>
      </w:r>
    </w:p>
    <w:p>
      <w:r>
        <w:t>(c) Categorical data</w:t>
      </w:r>
    </w:p>
    <w:p>
      <w:r>
        <w:t>(d) Correlations</w:t>
      </w:r>
    </w:p>
    <w:p>
      <w:r>
        <w:t>Answer: c</w:t>
      </w:r>
    </w:p>
    <w:p>
      <w:r>
        <w:t>Solution: ✅ Correct Answer: A. Categorical data | 🧠 Clinical Rationale: Bar charts compare categories; line graphs show trends over time. | ❌ Why Not Others? | B — Continuous trends: not the appropriate nursing action here | C — Correlations: not the appropriate nursing action here | D — Standard deviations: not the appropriate nursing action here | ⚠️ Exam Trap: Read the exact question — the correct fact and its look-alike options are easy to interchange. | 💎 PNC Pearl: Categorical data → Bar charts compare categories; line graphs show trends over time</w:t>
      </w:r>
    </w:p>
    <w:p>
      <w:r>
        <w:t>Positive Marks: 3</w:t>
      </w:r>
    </w:p>
    <w:p>
      <w:r>
        <w:t>Negative Marks: 1</w:t>
      </w:r>
    </w:p>
    <w:p>
      <w:r>
        <w:t>Question: The most common presenting sign of neonatal sepsis is</w:t>
      </w:r>
    </w:p>
    <w:p>
      <w:r>
        <w:t>(a) Jaundice only</w:t>
      </w:r>
    </w:p>
    <w:p>
      <w:r>
        <w:t>(b) A rash</w:t>
      </w:r>
    </w:p>
    <w:p>
      <w:r>
        <w:t>(c) Seizures only</w:t>
      </w:r>
    </w:p>
    <w:p>
      <w:r>
        <w:t>(d) Non-specific: poor feeding, lethargy, and temperature instability</w:t>
      </w:r>
    </w:p>
    <w:p>
      <w:r>
        <w:t>Answer: d</w:t>
      </w:r>
    </w:p>
    <w:p>
      <w:r>
        <w:t>Solution: ✅ Correct Answer: A. Non-specific: poor feeding, lethargy, and temperature instability | 🧠 Clinical Rationale: Sepsis in newborns is subtle: poor suck, lethargy, hypo/hyperthermia, apnoea. | ❌ Why Not Others? | B — A rash: not the appropriate nursing action here | C — Seizures only: not the appropriate nursing action here | D — Jaundice only: not the appropriate nursing action here | ⚠️ Exam Trap: Read the exact question — the correct fact and its look-alike options are easy to interchange. | 💎 PNC Pearl: Non-specific: poor feeding, lethargy, and temperature instability → Sepsis in newborns is subtle: poor suck, lethargy, hypo/hyperthermia, apnoea</w:t>
      </w:r>
    </w:p>
    <w:p>
      <w:r>
        <w:t>Positive Marks: 3</w:t>
      </w:r>
    </w:p>
    <w:p>
      <w:r>
        <w:t>Negative Marks: 1</w:t>
      </w:r>
    </w:p>
    <w:p>
      <w:r>
        <w:t>Question: The most common cause of diarrhoea-related death in children is</w:t>
      </w:r>
    </w:p>
    <w:p>
      <w:r>
        <w:t>(a) Bleeding</w:t>
      </w:r>
    </w:p>
    <w:p>
      <w:r>
        <w:t>(b) Seizures</w:t>
      </w:r>
    </w:p>
    <w:p>
      <w:r>
        <w:t>(c) Fever</w:t>
      </w:r>
    </w:p>
    <w:p>
      <w:r>
        <w:t>(d) Dehydration</w:t>
      </w:r>
    </w:p>
    <w:p>
      <w:r>
        <w:t>Answer: d</w:t>
      </w:r>
    </w:p>
    <w:p>
      <w:r>
        <w:t>Solution: ✅ Correct Answer: A. Dehydration | 🧠 Clinical Rationale: Dehydration kills in diarrhoea; ORS and continued feeding are life-saving. | ❌ Why Not Others? | B — Bleeding: All anticoagulants raise bleeding risk. | C — Seizures: Simple febrile seizures are the commonest cause; assess for meningitis. | D — Fever: Temperatures above 38°C are fever (pyrexia); &gt;41°C is hyperpyrexia. | ⚠️ Exam Trap: Read the exact question — the correct fact and its look-alike options are easy to interchange. | 💎 PNC Pearl: Dehydration → kills in diarrhoea; ORS and continued feeding are life-saving</w:t>
      </w:r>
    </w:p>
    <w:p>
      <w:r>
        <w:t>Positive Marks: 3</w:t>
      </w:r>
    </w:p>
    <w:p>
      <w:r>
        <w:t>Negative Marks: 1</w:t>
      </w:r>
    </w:p>
    <w:p>
      <w:r>
        <w:t>Question: The 'Jan Aushadhi' stores sell</w:t>
      </w:r>
    </w:p>
    <w:p>
      <w:r>
        <w:t>(a) Generic medicines at low prices</w:t>
      </w:r>
    </w:p>
    <w:p>
      <w:r>
        <w:t>(b) Only branded medicines</w:t>
      </w:r>
    </w:p>
    <w:p>
      <w:r>
        <w:t>(c) Only food items</w:t>
      </w:r>
    </w:p>
    <w:p>
      <w:r>
        <w:t>(d) Only cosmetics</w:t>
      </w:r>
    </w:p>
    <w:p>
      <w:r>
        <w:t>Answer: a</w:t>
      </w:r>
    </w:p>
    <w:p>
      <w:r>
        <w:t>Solution: ✅ Correct Answer: A. Generic medicines at low prices | 🧠 Clinical Rationale: Jan Aushadhi Kendras sell quality generic medicines at affordable prices. | ❌ Why Not Others? | B — Only branded medicines: not the appropriate nursing action here | C — Only cosmetics: not the appropriate nursing action here | D — Only food items: not the appropriate nursing action here | ⚠️ Exam Trap: Read the exact question — the correct fact and its look-alike options are easy to interchange. | 💎 PNC Pearl: Generic medicines at low prices → Jan Aushadhi Kendras sell quality generic medicines at affordable prices</w:t>
      </w:r>
    </w:p>
    <w:p>
      <w:r>
        <w:t>Positive Marks: 3</w:t>
      </w:r>
    </w:p>
    <w:p>
      <w:r>
        <w:t>Negative Marks: 1</w:t>
      </w:r>
    </w:p>
    <w:p>
      <w:r>
        <w:t>Question: The 'Pharmaceutical' 'Price Control' of essential medicines is under the</w:t>
      </w:r>
    </w:p>
    <w:p>
      <w:r>
        <w:t>(a) Drugs Price Control Order (DPCO)</w:t>
      </w:r>
    </w:p>
    <w:p>
      <w:r>
        <w:t>(b) FSSAI</w:t>
      </w:r>
    </w:p>
    <w:p>
      <w:r>
        <w:t>(c) NMC</w:t>
      </w:r>
    </w:p>
    <w:p>
      <w:r>
        <w:t>(d) Election Commission</w:t>
      </w:r>
    </w:p>
    <w:p>
      <w:r>
        <w:t>Answer: a</w:t>
      </w:r>
    </w:p>
    <w:p>
      <w:r>
        <w:t>Solution: ✅ Correct Answer: A. Drugs Price Control Order (DPCO) | 🧠 Clinical Rationale: DPCO regulates prices of essential medicines under NPPA. | ❌ Why Not Others? | B — FSSAI: Regulates food production and sale. | C — NMC: not the appropriate nursing action here | D — Election Commission: not the appropriate nursing action here | ⚠️ Exam Trap: Read the exact question — the correct fact and its look-alike options are easy to interchange. | 💎 PNC Pearl: Drugs Price Control Order (DPCO) → DPCO regulates prices of essential medicines under NPPA</w:t>
      </w:r>
    </w:p>
    <w:p>
      <w:r>
        <w:t>Positive Marks: 3</w:t>
      </w:r>
    </w:p>
    <w:p>
      <w:r>
        <w:t>Negative Marks: 1</w:t>
      </w:r>
    </w:p>
    <w:p>
      <w:r>
        <w:t>Question: Under Anemia Mukt Bharat, the weekly IFA supplementation for adolescents is</w:t>
      </w:r>
    </w:p>
    <w:p>
      <w:r>
        <w:t>(a) Daily iron</w:t>
      </w:r>
    </w:p>
    <w:p>
      <w:r>
        <w:t>(b) No iron</w:t>
      </w:r>
    </w:p>
    <w:p>
      <w:r>
        <w:t>(c) Monthly iron</w:t>
      </w:r>
    </w:p>
    <w:p>
      <w:r>
        <w:t>(d) Weekly iron-folic acid (WIFS)</w:t>
      </w:r>
    </w:p>
    <w:p>
      <w:r>
        <w:t>Answer: d</w:t>
      </w:r>
    </w:p>
    <w:p>
      <w:r>
        <w:t>Solution: ✅ Correct Answer: A. Weekly iron-folic acid (WIFS) | 🧠 Clinical Rationale: WIFS provides weekly IFA to adolescent boys and girls. | ❌ Why Not Others? | B — Daily iron: not the appropriate nursing action here | C — Monthly iron: not the appropriate nursing action here | D — No iron: not the appropriate nursing action here | ⚠️ Exam Trap: Read the exact question — the correct fact and its look-alike options are easy to interchange. | 💎 PNC Pearl: Weekly iron-folic acid (WIFS) → WIFS provides weekly IFA to adolescent boys and girls</w:t>
      </w:r>
    </w:p>
    <w:p>
      <w:r>
        <w:t>Positive Marks: 3</w:t>
      </w:r>
    </w:p>
    <w:p>
      <w:r>
        <w:t>Negative Marks: 1</w:t>
      </w:r>
    </w:p>
    <w:p>
      <w:r>
        <w:t>Question: Under the school health programme, the mid-day meal aims to</w:t>
      </w:r>
    </w:p>
    <w:p>
      <w:r>
        <w:t>(a) Employ teachers only</w:t>
      </w:r>
    </w:p>
    <w:p>
      <w:r>
        <w:t>(b) Improve nutrition, attendance, and learning</w:t>
      </w:r>
    </w:p>
    <w:p>
      <w:r>
        <w:t>(c) Teach cooking</w:t>
      </w:r>
    </w:p>
    <w:p>
      <w:r>
        <w:t>(d) Provide medical care</w:t>
      </w:r>
    </w:p>
    <w:p>
      <w:r>
        <w:t>Answer: b</w:t>
      </w:r>
    </w:p>
    <w:p>
      <w:r>
        <w:t>Solution: ✅ Correct Answer: A. Improve nutrition, attendance, and learning | 🧠 Clinical Rationale: Mid-day meals improve child nutrition and school retention. | ❌ Why Not Others? | B — Provide medical care: not the appropriate nursing action here | C — Teach cooking: not the appropriate nursing action here | D — Employ teachers only: not the appropriate nursing action here | ⚠️ Exam Trap: Read the exact question — the correct fact and its look-alike options are easy to interchange. | 💎 PNC Pearl: Improve nutrition, attendance, and learning → Mid-day meals improve child nutrition and school retention</w:t>
      </w:r>
    </w:p>
    <w:p>
      <w:r>
        <w:t>Positive Marks: 3</w:t>
      </w:r>
    </w:p>
    <w:p>
      <w:r>
        <w:t>Negative Marks: 1</w:t>
      </w:r>
    </w:p>
    <w:p>
      <w:r>
        <w:t>Question: Rotavirus vaccine is given orally to prevent</w:t>
      </w:r>
    </w:p>
    <w:p>
      <w:r>
        <w:t>(a) Severe diarrhoea in infants</w:t>
      </w:r>
    </w:p>
    <w:p>
      <w:r>
        <w:t>(b) Pneumonia</w:t>
      </w:r>
    </w:p>
    <w:p>
      <w:r>
        <w:t>(c) Malaria</w:t>
      </w:r>
    </w:p>
    <w:p>
      <w:r>
        <w:t>(d) Polio</w:t>
      </w:r>
    </w:p>
    <w:p>
      <w:r>
        <w:t>Answer: a</w:t>
      </w:r>
    </w:p>
    <w:p>
      <w:r>
        <w:t>Solution: ✅ Correct Answer: A. Severe diarrhoea in infants | 🧠 Clinical Rationale: Rotavirus vaccine (2–3 doses) prevents severe rotavirus gastroenteritis. | ❌ Why Not Others? | B — Pneumonia: Pathways reduce variation and improve outcomes. | C — Malaria: Remains the most widespread vector-borne disease. | D — Polio: OPV/IPV immunization eradicated wild polio in India; surveillance continues. | ⚠️ Exam Trap: Read the exact question — the correct fact and its look-alike options are easy to interchange. | 💎 PNC Pearl: Severe diarrhoea in infants → Rotavirus vaccine (2–3 doses) prevents severe rotavirus gastroenteritis</w:t>
      </w:r>
    </w:p>
    <w:p>
      <w:r>
        <w:t>Positive Marks: 3</w:t>
      </w:r>
    </w:p>
    <w:p>
      <w:r>
        <w:t>Negative Marks: 1</w:t>
      </w:r>
    </w:p>
    <w:p>
      <w:r>
        <w:t>Question: The 'Kayakalp' initiative of the Health Ministry focuses on</w:t>
      </w:r>
    </w:p>
    <w:p>
      <w:r>
        <w:t>(a) Drug pricing</w:t>
      </w:r>
    </w:p>
    <w:p>
      <w:r>
        <w:t>(b) Cleanliness and hygiene in public health facilities</w:t>
      </w:r>
    </w:p>
    <w:p>
      <w:r>
        <w:t>(c) Medical education</w:t>
      </w:r>
    </w:p>
    <w:p>
      <w:r>
        <w:t>(d) Building new hospitals</w:t>
      </w:r>
    </w:p>
    <w:p>
      <w:r>
        <w:t>Answer: b</w:t>
      </w:r>
    </w:p>
    <w:p>
      <w:r>
        <w:t>Solution: ✅ Correct Answer: A. Cleanliness and hygiene in public health facilities | 🧠 Clinical Rationale: Kayakalp awards facilities for sanitation, hygiene, and infection control. | ❌ Why Not Others? | B — Building new hospitals: not the appropriate nursing action here | C — Drug pricing: not the appropriate nursing action here | D — Medical education: JIPMER is a leading institute in Puducherry. | ⚠️ Exam Trap: Read the exact question — the correct fact and its look-alike options are easy to interchange. | 💎 PNC Pearl: Cleanliness and hygiene in public health facilities → Kayakalp awards facilities for sanitation, hygiene, and infection control</w:t>
      </w:r>
    </w:p>
    <w:p>
      <w:r>
        <w:t>Positive Marks: 3</w:t>
      </w:r>
    </w:p>
    <w:p>
      <w:r>
        <w:t>Negative Marks: 1</w:t>
      </w:r>
    </w:p>
    <w:p>
      <w:r>
        <w:t>Question: The 'Rashtriya Bal Swasthya Karyakram' (RBSK) covers children in the age group</w:t>
      </w:r>
    </w:p>
    <w:p>
      <w:r>
        <w:t>(a) 15–18 years</w:t>
      </w:r>
    </w:p>
    <w:p>
      <w:r>
        <w:t>(b) 0–5 years</w:t>
      </w:r>
    </w:p>
    <w:p>
      <w:r>
        <w:t>(c) 6–14 years</w:t>
      </w:r>
    </w:p>
    <w:p>
      <w:r>
        <w:t>(d) 0–18 years</w:t>
      </w:r>
    </w:p>
    <w:p>
      <w:r>
        <w:t>Answer: d</w:t>
      </w:r>
    </w:p>
    <w:p>
      <w:r>
        <w:t>Solution: ✅ Correct Answer: A. 0–18 years | 🧠 Clinical Rationale: RBSK screens children from birth to 18 years for the 4 Ds. | ❌ Why Not Others? | B — 0–5 years: not the appropriate nursing action here | C — 6–14 years: not the appropriate nursing action here | D — 15–18 years: not the appropriate nursing action here | ⚠️ Exam Trap: Read the exact question — the correct fact and its look-alike options are easy to interchange. | 💎 PNC Pearl: 0–18 years → RBSK screens children from birth to 18 years for the 4 Ds</w:t>
      </w:r>
    </w:p>
    <w:p>
      <w:r>
        <w:t>Positive Marks: 3</w:t>
      </w:r>
    </w:p>
    <w:p>
      <w:r>
        <w:t>Negative Marks: 1</w:t>
      </w:r>
    </w:p>
    <w:p>
      <w:r>
        <w:t>Question: The 'Sneha'... The 'Rashtriya Bal Swasthya Karyakram' mobile health teams screen</w:t>
      </w:r>
    </w:p>
    <w:p>
      <w:r>
        <w:t>(a) Only adults</w:t>
      </w:r>
    </w:p>
    <w:p>
      <w:r>
        <w:t>(b) Children in schools and anganwadis for the 4 Ds</w:t>
      </w:r>
    </w:p>
    <w:p>
      <w:r>
        <w:t>(c) Only the elderly</w:t>
      </w:r>
    </w:p>
    <w:p>
      <w:r>
        <w:t>(d) Only pregnant women</w:t>
      </w:r>
    </w:p>
    <w:p>
      <w:r>
        <w:t>Answer: b</w:t>
      </w:r>
    </w:p>
    <w:p>
      <w:r>
        <w:t>Solution: ✅ Correct Answer: A. Children in schools and anganwadis for the 4 Ds | 🧠 Clinical Rationale: RBSK teams screen children 0–18 in schools and anganwadis. | ❌ Why Not Others? | B — Only pregnant women: not the appropriate nursing action here | C — Only the elderly: not the appropriate nursing action here | D — Only adults: not the appropriate nursing action here | ⚠️ Exam Trap: Read the exact question — the correct fact and its look-alike options are easy to interchange. | 💎 PNC Pearl: Children in schools and anganwadis for the 4 Ds → RBSK teams screen children 0–18 in schools and anganwadis</w:t>
      </w:r>
    </w:p>
    <w:p>
      <w:r>
        <w:t>Positive Marks: 3</w:t>
      </w:r>
    </w:p>
    <w:p>
      <w:r>
        <w:t>Negative Marks: 1</w:t>
      </w:r>
    </w:p>
    <w:p>
      <w:r>
        <w:t>Question: The 'personal protective equipment' (PPE) includes all EXCEPT</w:t>
      </w:r>
    </w:p>
    <w:p>
      <w:r>
        <w:t>(a) Goggles</w:t>
      </w:r>
    </w:p>
    <w:p>
      <w:r>
        <w:t>(b) Uniforms as the only protection</w:t>
      </w:r>
    </w:p>
    <w:p>
      <w:r>
        <w:t>(c) Gloves</w:t>
      </w:r>
    </w:p>
    <w:p>
      <w:r>
        <w:t>(d) Gown</w:t>
      </w:r>
    </w:p>
    <w:p>
      <w:r>
        <w:t>Answer: b</w:t>
      </w:r>
    </w:p>
    <w:p>
      <w:r>
        <w:t>Solution: ✅ Correct Answer: A. Uniforms as the only protection | 🧠 Clinical Rationale: PPE = gloves, gown, mask, goggles, and face shield — not just uniforms. | ❌ Why Not Others? | B — Gloves: a true statement, but the question asks EXCEPT | C — Gown: a true statement, but the question asks EXCEPT | D — Goggles: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recommended population norm for ASHA is approximately</w:t>
      </w:r>
    </w:p>
    <w:p>
      <w:r>
        <w:t>(a) 1 ASHA per 1000 population</w:t>
      </w:r>
    </w:p>
    <w:p>
      <w:r>
        <w:t>(b) 1 per 10,000</w:t>
      </w:r>
    </w:p>
    <w:p>
      <w:r>
        <w:t>(c) 1 per 100</w:t>
      </w:r>
    </w:p>
    <w:p>
      <w:r>
        <w:t>(d) 1 per 5000</w:t>
      </w:r>
    </w:p>
    <w:p>
      <w:r>
        <w:t>Answer: a</w:t>
      </w:r>
    </w:p>
    <w:p>
      <w:r>
        <w:t>Solution: ✅ Correct Answer: A. 1 ASHA per 1000 population | 🧠 Clinical Rationale: There is about one ASHA per 1000 population (per habitation in tribal areas). | ❌ Why Not Others? | B — 1 per 10,000: not the appropriate nursing action here | C — 1 per 100: not the appropriate nursing action here | D — 1 per 5000: A sub-centre serves about 5000 people in plains and 3000 in tribal/hilly areas. | ⚠️ Exam Trap: Read the exact question — the correct fact and its look-alike options are easy to interchange. | 💎 PNC Pearl: 1 ASHA per 1000 population → There is about one ASHA per 1000 population (per habitation in tribal areas)</w:t>
      </w:r>
    </w:p>
    <w:p>
      <w:r>
        <w:t>Positive Marks: 3</w:t>
      </w:r>
    </w:p>
    <w:p>
      <w:r>
        <w:t>Negative Marks: 1</w:t>
      </w:r>
    </w:p>
    <w:p>
      <w:r>
        <w:t>Question: The 'Nikshay Poshan Yojana' (NPY) provides</w:t>
      </w:r>
    </w:p>
    <w:p>
      <w:r>
        <w:t>(a) ₹500 monthly nutritional support to TB patients</w:t>
      </w:r>
    </w:p>
    <w:p>
      <w:r>
        <w:t>(b) Free education</w:t>
      </w:r>
    </w:p>
    <w:p>
      <w:r>
        <w:t>(c) Free transport</w:t>
      </w:r>
    </w:p>
    <w:p>
      <w:r>
        <w:t>(d) Free housing</w:t>
      </w:r>
    </w:p>
    <w:p>
      <w:r>
        <w:t>Answer: a</w:t>
      </w:r>
    </w:p>
    <w:p>
      <w:r>
        <w:t>Solution: ✅ Correct Answer: A. ₹500 monthly nutritional support to TB patients | 🧠 Clinical Rationale: NPY gives ₹500/month to every notified TB patient for nutrition during treatment. | ❌ Why Not Others? | B — Free housing: not the appropriate nursing action here | C — Free transport: ASHAs coordinate JSSK transport entitlements. | D — Free education: not the appropriate nursing action here | ⚠️ Exam Trap: Read the exact question — the correct fact and its look-alike options are easy to interchange. | 💎 PNC Pearl: ₹500 monthly nutritional support to TB patients → NPY gives ₹500/month to every notified TB patient for nutrition during treatment</w:t>
      </w:r>
    </w:p>
    <w:p>
      <w:r>
        <w:t>Positive Marks: 3</w:t>
      </w:r>
    </w:p>
    <w:p>
      <w:r>
        <w:t>Negative Marks: 1</w:t>
      </w:r>
    </w:p>
    <w:p>
      <w:r>
        <w:t>Question: The 'Healthcare' 'GST' on essential medicines is</w:t>
      </w:r>
    </w:p>
    <w:p>
      <w:r>
        <w:t>(a) 5% (with many exemptions)</w:t>
      </w:r>
    </w:p>
    <w:p>
      <w:r>
        <w:t>(b) 0%</w:t>
      </w:r>
    </w:p>
    <w:p>
      <w:r>
        <w:t>(c) 18%</w:t>
      </w:r>
    </w:p>
    <w:p>
      <w:r>
        <w:t>(d) 28%</w:t>
      </w:r>
    </w:p>
    <w:p>
      <w:r>
        <w:t>Answer: a</w:t>
      </w:r>
    </w:p>
    <w:p>
      <w:r>
        <w:t>Solution: ✅ Correct Answer: A. 5% (with many exemptions) | 🧠 Clinical Rationale: Essential medicines attract a reduced 5% GST slab, with exemptions for life-saving drugs. | ❌ Why Not Others? | B — 18%: not the appropriate nursing action here | C — 28%: not the appropriate nursing action here | D — 0%: not the appropriate nursing action here | ⚠️ Exam Trap: Read the exact question — the correct fact and its look-alike options are easy to interchange. | 💎 PNC Pearl: 5% (with many exemptions) → Essential medicines attract a reduced 5% GST slab, with exemptions for life-saving drugs</w:t>
      </w:r>
    </w:p>
    <w:p>
      <w:r>
        <w:t>Positive Marks: 3</w:t>
      </w:r>
    </w:p>
    <w:p>
      <w:r>
        <w:t>Negative Marks: 1</w:t>
      </w:r>
    </w:p>
    <w:p>
      <w:r>
        <w:t>Question: The 'Pradhan Mantri Surakshit Matritva Abhiyan' (PMSMA) provides</w:t>
      </w:r>
    </w:p>
    <w:p>
      <w:r>
        <w:t>(a) Free delivery only</w:t>
      </w:r>
    </w:p>
    <w:p>
      <w:r>
        <w:t>(b) Fixed-day ANC check-ups on the 9th of every month by specialists</w:t>
      </w:r>
    </w:p>
    <w:p>
      <w:r>
        <w:t>(c) Only vaccination</w:t>
      </w:r>
    </w:p>
    <w:p>
      <w:r>
        <w:t>(d) Daily ultrasound</w:t>
      </w:r>
    </w:p>
    <w:p>
      <w:r>
        <w:t>Answer: b</w:t>
      </w:r>
    </w:p>
    <w:p>
      <w:r>
        <w:t>Solution: ✅ Correct Answer: A. Fixed-day ANC check-ups on the 9th of every month by specialists | 🧠 Clinical Rationale: PMSMA provides a fixed-day (9th of each month) assured ANC check-up for pregnant women. | ❌ Why Not Others? | B — Daily ultrasound: not the appropriate nursing action here | C — Free delivery only: not the appropriate nursing action here | D — Only vaccination: not the appropriate nursing action here | ⚠️ Exam Trap: Read the exact question — the correct fact and its look-alike options are easy to interchange. | 💎 PNC Pearl: Fixed-day ANC check-ups on the 9th of every month by specialists → PMSMA provides a fixed-day (9th of each month) assured ANC check-up for pregnant women</w:t>
      </w:r>
    </w:p>
    <w:p>
      <w:r>
        <w:t>Positive Marks: 3</w:t>
      </w:r>
    </w:p>
    <w:p>
      <w:r>
        <w:t>Negative Marks: 1</w:t>
      </w:r>
    </w:p>
    <w:p>
      <w:r>
        <w:t>Question: The first breastfeed should be initiated</w:t>
      </w:r>
    </w:p>
    <w:p>
      <w:r>
        <w:t>(a) Only when the mother requests</w:t>
      </w:r>
    </w:p>
    <w:p>
      <w:r>
        <w:t>(b) Within 1 hour of birth</w:t>
      </w:r>
    </w:p>
    <w:p>
      <w:r>
        <w:t>(c) After 24 hours</w:t>
      </w:r>
    </w:p>
    <w:p>
      <w:r>
        <w:t>(d) After 3 days</w:t>
      </w:r>
    </w:p>
    <w:p>
      <w:r>
        <w:t>Answer: b</w:t>
      </w:r>
    </w:p>
    <w:p>
      <w:r>
        <w:t>Solution: ✅ Correct Answer: A. Within 1 hour of birth | 🧠 Clinical Rationale: Early initiation (within 1 hour) provides colostrum and reduces newborn death. | ❌ Why Not Others? | B — After 24 hours: Physiological jaundice begins after 24 hours, peaks at 2-4 days, and clears by day 7-10. — not the first breastfeed should be | C — After 3 days: not the first breastfeed should be | D — Only when the mother requests: not the first breastfeed should be | ⚠️ Exam Trap: Read the exact question — the correct fact and its look-alike options are easy to interchange. | 💎 PNC Pearl: Within 1 hour of birth = the first breastfeed should be</w:t>
      </w:r>
    </w:p>
    <w:p>
      <w:r>
        <w:t>Positive Marks: 3</w:t>
      </w:r>
    </w:p>
    <w:p>
      <w:r>
        <w:t>Negative Marks: 1</w:t>
      </w:r>
    </w:p>
    <w:p>
      <w:r>
        <w:t>Question: The 'Village Health, Sanitation and Nutrition Committee' (VHSNC) receives</w:t>
      </w:r>
    </w:p>
    <w:p>
      <w:r>
        <w:t>(a) A united fund for local health activities</w:t>
      </w:r>
    </w:p>
    <w:p>
      <w:r>
        <w:t>(b) Only food grains</w:t>
      </w:r>
    </w:p>
    <w:p>
      <w:r>
        <w:t>(c) Only uniforms</w:t>
      </w:r>
    </w:p>
    <w:p>
      <w:r>
        <w:t>(d) Only medicines</w:t>
      </w:r>
    </w:p>
    <w:p>
      <w:r>
        <w:t>Answer: a</w:t>
      </w:r>
    </w:p>
    <w:p>
      <w:r>
        <w:t>Solution: ✅ Correct Answer: A. A united fund for local health activities | 🧠 Clinical Rationale: VHSNCs get an untied grant for village-level health, sanitation, and nutrition action. | ❌ Why Not Others? | B — Only food grains: not the appropriate nursing action here | C — Only medicines: not the appropriate nursing action here | D — Only uniforms: not the appropriate nursing action here | ⚠️ Exam Trap: Read the exact question — the correct fact and its look-alike options are easy to interchange. | 💎 PNC Pearl: A united fund for local health activities → VHSNCs get an untied grant for village-level health, sanitation, and nutrition action</w:t>
      </w:r>
    </w:p>
    <w:p>
      <w:r>
        <w:t>Positive Marks: 3</w:t>
      </w:r>
    </w:p>
    <w:p>
      <w:r>
        <w:t>Negative Marks: 1</w:t>
      </w:r>
    </w:p>
    <w:p>
      <w:r>
        <w:t>Question: The main constituent of biogas is</w:t>
      </w:r>
    </w:p>
    <w:p>
      <w:r>
        <w:t>(a) Oxygen</w:t>
      </w:r>
    </w:p>
    <w:p>
      <w:r>
        <w:t>(b) Hydrogen</w:t>
      </w:r>
    </w:p>
    <w:p>
      <w:r>
        <w:t>(c) Carbon monoxide</w:t>
      </w:r>
    </w:p>
    <w:p>
      <w:r>
        <w:t>(d) Methane</w:t>
      </w:r>
    </w:p>
    <w:p>
      <w:r>
        <w:t>Answer: d</w:t>
      </w:r>
    </w:p>
    <w:p>
      <w:r>
        <w:t>Solution: ✅ Correct Answer: A. Methane | 🧠 Explanation: Biogas is mainly methane (about 60–70%). | ❌ Why Not Others? | B — Hydrogen: Makes up about 75% of the universe's normal matter. | C — Carbon monoxide: not the correct fact here | D — Oxygen: (~46%) and silicon (~28%) dominate the crust. | ⚠️ Exam Trap: Read the exact question — the correct fact and its look-alike options are easy to interchange. | 💎 PNC GK Pearl: Methane → Biogas is mainly (about 60–70%)</w:t>
      </w:r>
    </w:p>
    <w:p>
      <w:r>
        <w:t>Positive Marks: 3</w:t>
      </w:r>
    </w:p>
    <w:p>
      <w:r>
        <w:t>Negative Marks: 1</w:t>
      </w:r>
    </w:p>
    <w:p>
      <w:r>
        <w:t>Question: The Ashoka Chakra in the national flag has how many spokes?</w:t>
      </w:r>
    </w:p>
    <w:p>
      <w:r>
        <w:t>(a) 12</w:t>
      </w:r>
    </w:p>
    <w:p>
      <w:r>
        <w:t>(b) 24</w:t>
      </w:r>
    </w:p>
    <w:p>
      <w:r>
        <w:t>(c) 18</w:t>
      </w:r>
    </w:p>
    <w:p>
      <w:r>
        <w:t>(d) 36</w:t>
      </w:r>
    </w:p>
    <w:p>
      <w:r>
        <w:t>Answer: b</w:t>
      </w:r>
    </w:p>
    <w:p>
      <w:r>
        <w:t>Solution: ✅ Correct Answer: A. 24 | 🧠 Explanation: The Ashoka Chakra, navy blue, has 24 spokes. | ❌ Why Not Others? | B — 12: an incorrect number | C — 36: an incorrect number | D — 18: an incorrect number | ⚠️ Exam Trap: Read the exact question — the correct fact and its look-alike options are easy to interchange. | 💎 PNC GK Pearl: 24 → The Ashoka Chakra, navy blue, has spokes</w:t>
      </w:r>
    </w:p>
    <w:p>
      <w:r>
        <w:t>Positive Marks: 3</w:t>
      </w:r>
    </w:p>
    <w:p>
      <w:r>
        <w:t>Negative Marks: 1</w:t>
      </w:r>
    </w:p>
    <w:p>
      <w:r>
        <w:t>Question: The theme of India's G20 presidency 2023 was</w:t>
      </w:r>
    </w:p>
    <w:p>
      <w:r>
        <w:t>(a) Vasudhaiva Kutumbakam — One Earth, One Family, One Future</w:t>
      </w:r>
    </w:p>
    <w:p>
      <w:r>
        <w:t>(b) Global Partnership</w:t>
      </w:r>
    </w:p>
    <w:p>
      <w:r>
        <w:t>(c) Sustainable Development</w:t>
      </w:r>
    </w:p>
    <w:p>
      <w:r>
        <w:t>(d) Together for Peace</w:t>
      </w:r>
    </w:p>
    <w:p>
      <w:r>
        <w:t>Answer: a</w:t>
      </w:r>
    </w:p>
    <w:p>
      <w:r>
        <w:t>Solution: ✅ Correct Answer: A. Vasudhaiva Kutumbakam — One Earth, One Family, One Future | 📰 Why: India's G20 theme was 'Vasudhaiva Kutumbakam' (One Earth, One Family, One Future). | ❌ Why Not Others? | B — Together for Peace: not the correct fact here | C — Sustainable Development: not the correct fact here | D — Global Partnership: not the correct fact here | ⚠️ Exam Trap: Read the exact question — the correct fact and its look-alike options are easy to interchange. | 💎 PNC CA Pearl: Vasudhaiva Kutumbakam — One Earth, One Family, One Future → India's G20 theme was 'Vasudhaiva Kutumbakam' (One Earth, One Family, One Future)</w:t>
      </w:r>
    </w:p>
    <w:p>
      <w:r>
        <w:t>Positive Marks: 3</w:t>
      </w:r>
    </w:p>
    <w:p>
      <w:r>
        <w:t>Negative Marks: 1</w:t>
      </w:r>
    </w:p>
    <w:p>
      <w:r>
        <w:t>Question: Rajasthan is the largest producer of which mineral in India?</w:t>
      </w:r>
    </w:p>
    <w:p>
      <w:r>
        <w:t>(a) Iron ore</w:t>
      </w:r>
    </w:p>
    <w:p>
      <w:r>
        <w:t>(b) Gypsum</w:t>
      </w:r>
    </w:p>
    <w:p>
      <w:r>
        <w:t>(c) Bauxite</w:t>
      </w:r>
    </w:p>
    <w:p>
      <w:r>
        <w:t>(d) Coal</w:t>
      </w:r>
    </w:p>
    <w:p>
      <w:r>
        <w:t>Answer: b</w:t>
      </w:r>
    </w:p>
    <w:p>
      <w:r>
        <w:t>Solution: ✅ Correct Answer: A. Gypsum | 🧠 Explanation: Rajasthan produces nearly all of India's gypsum, used in cement and fertilisers. | ❌ Why Not Others? | B — Coal: not the largest producer | C — Iron ore: not the largest producer | D — Bauxite: not the largest producer | ⚠️ Exam Trap: Read the exact question — the correct fact and its look-alike options are easy to interchange. | 💎 PNC GK Pearl: Gypsum = the largest producer</w:t>
      </w:r>
    </w:p>
    <w:p>
      <w:r>
        <w:t>Positive Marks: 3</w:t>
      </w:r>
    </w:p>
    <w:p>
      <w:r>
        <w:t>Negative Marks: 1</w:t>
      </w:r>
    </w:p>
    <w:p>
      <w:r>
        <w:t>Question: The WHO declared which disease a Public Health Emergency of International Concern (PHEIC) in August 2024?</w:t>
      </w:r>
    </w:p>
    <w:p>
      <w:r>
        <w:t>(a) Zika</w:t>
      </w:r>
    </w:p>
    <w:p>
      <w:r>
        <w:t>(b) COVID-19</w:t>
      </w:r>
    </w:p>
    <w:p>
      <w:r>
        <w:t>(c) Ebola</w:t>
      </w:r>
    </w:p>
    <w:p>
      <w:r>
        <w:t>(d) Mpox (monkeypox)</w:t>
      </w:r>
    </w:p>
    <w:p>
      <w:r>
        <w:t>Answer: d</w:t>
      </w:r>
    </w:p>
    <w:p>
      <w:r>
        <w:t>Solution: ✅ Correct Answer: A. Mpox (monkeypox) | 📰 Why: WHO declared mpox a PHEIC in August 2024 due to the clade I outbreak in Africa. | ❌ Why Not Others? | B — COVID-19: Both are Indian COVID vaccines (Bharat Biotech). | C — Ebola: not the correct fact here | D — Zika: not the correct fact here | ⚠️ Exam Trap: Read the exact question — the correct fact and its look-alike options are easy to interchange. | 💎 PNC CA Pearl: Mpox (monkeypox) → WHO declared mpox a PHEIC in August 2024 due to the clade I outbreak in Africa</w:t>
      </w:r>
    </w:p>
    <w:p>
      <w:r>
        <w:t>Positive Marks: 3</w:t>
      </w:r>
    </w:p>
    <w:p>
      <w:r>
        <w:t>Negative Marks: 1</w:t>
      </w:r>
    </w:p>
    <w:p>
      <w:r>
        <w:t>Question: The Jantar Mantar observatory of Jaipur was built by</w:t>
      </w:r>
    </w:p>
    <w:p>
      <w:r>
        <w:t>(a) Akbar</w:t>
      </w:r>
    </w:p>
    <w:p>
      <w:r>
        <w:t>(b) Rana Sanga</w:t>
      </w:r>
    </w:p>
    <w:p>
      <w:r>
        <w:t>(c) Sawai Jai Singh II</w:t>
      </w:r>
    </w:p>
    <w:p>
      <w:r>
        <w:t>(d) Shah Jahan</w:t>
      </w:r>
    </w:p>
    <w:p>
      <w:r>
        <w:t>Answer: c</w:t>
      </w:r>
    </w:p>
    <w:p>
      <w:r>
        <w:t>Solution: ✅ Correct Answer: A. Sawai Jai Singh II | 🧠 Explanation: Sawai Jai Singh II, a scholar-king, built astronomical observatories including Jaipur's. | ❌ Why Not Others? | B — Akbar: In June 1576, Maharana Pratap fought Akbar's army under Man Singh at Haldighati. — did not build the Jantar Mantar observatory | C — Shah Jahan: did not build the Jantar Mantar observatory | D — Rana Sanga: did not build the Jantar Mantar observatory | ⚠️ Exam Trap: Read the exact question — the correct fact and its look-alike options are easy to interchange. | 💎 PNC GK Pearl: Sawai Jai Singh II built the Jantar Mantar observatory</w:t>
      </w:r>
    </w:p>
    <w:p>
      <w:r>
        <w:t>Positive Marks: 3</w:t>
      </w:r>
    </w:p>
    <w:p>
      <w:r>
        <w:t>Negative Marks: 1</w:t>
      </w:r>
    </w:p>
    <w:p>
      <w:r>
        <w:t>Question: The number of protons in an atom determines its</w:t>
      </w:r>
    </w:p>
    <w:p>
      <w:r>
        <w:t>(a) Valency</w:t>
      </w:r>
    </w:p>
    <w:p>
      <w:r>
        <w:t>(b) Atomic mass</w:t>
      </w:r>
    </w:p>
    <w:p>
      <w:r>
        <w:t>(c) Atomic number</w:t>
      </w:r>
    </w:p>
    <w:p>
      <w:r>
        <w:t>(d) Isotope</w:t>
      </w:r>
    </w:p>
    <w:p>
      <w:r>
        <w:t>Answer: c</w:t>
      </w:r>
    </w:p>
    <w:p>
      <w:r>
        <w:t>Solution: ✅ Correct Answer: A. Atomic number | 🧠 Explanation: Atomic number = number of protons. | ❌ Why Not Others? | B — Atomic mass: not the correct fact here | C — Valency: not the correct fact here | D — Isotope: not the correct fact here | ⚠️ Exam Trap: Read the exact question — the correct fact and its look-alike options are easy to interchange. | 💎 PNC GK Pearl: Atomic number → = number of protons</w:t>
      </w:r>
    </w:p>
    <w:p>
      <w:r>
        <w:t>Positive Marks: 3</w:t>
      </w:r>
    </w:p>
    <w:p>
      <w:r>
        <w:t>Negative Marks: 1</w:t>
      </w:r>
    </w:p>
    <w:p>
      <w:r>
        <w:t>Question: Panchayati Raj was first introduced in which district of Rajasthan?</w:t>
      </w:r>
    </w:p>
    <w:p>
      <w:r>
        <w:t>(a) Nagaur</w:t>
      </w:r>
    </w:p>
    <w:p>
      <w:r>
        <w:t>(b) Udaipur</w:t>
      </w:r>
    </w:p>
    <w:p>
      <w:r>
        <w:t>(c) Jaipur</w:t>
      </w:r>
    </w:p>
    <w:p>
      <w:r>
        <w:t>(d) Bikaner</w:t>
      </w:r>
    </w:p>
    <w:p>
      <w:r>
        <w:t>Answer: a</w:t>
      </w:r>
    </w:p>
    <w:p>
      <w:r>
        <w:t>Solution: ✅ Correct Answer: A. Nagaur | 🧠 Explanation: The scheme was launched at Bagdari village in Nagaur district on 2 October 1959. | ❌ Why Not Others? | B — Jaipur: Jaipur = Sawai Man Singh II — not the first introduced | C — Udaipur: Udaipur = Maharana Pratap — not the first introduced | D — Bikaner: MGS University is in Bikaner. — not the first introduced | ⚠️ Exam Trap: Read the exact question — the correct fact and its look-alike options are easy to interchange. | 💎 PNC GK Pearl: Nagaur = the first introduced</w:t>
      </w:r>
    </w:p>
    <w:p>
      <w:r>
        <w:t>Positive Marks: 3</w:t>
      </w:r>
    </w:p>
    <w:p>
      <w:r>
        <w:t>Negative Marks: 1</w:t>
      </w:r>
    </w:p>
    <w:p>
      <w:r>
        <w:t>Question: Jaipur is known as the</w:t>
      </w:r>
    </w:p>
    <w:p>
      <w:r>
        <w:t>(a) Golden City</w:t>
      </w:r>
    </w:p>
    <w:p>
      <w:r>
        <w:t>(b) White City</w:t>
      </w:r>
    </w:p>
    <w:p>
      <w:r>
        <w:t>(c) Pink City</w:t>
      </w:r>
    </w:p>
    <w:p>
      <w:r>
        <w:t>(d) Blue City</w:t>
      </w:r>
    </w:p>
    <w:p>
      <w:r>
        <w:t>Answer: c</w:t>
      </w:r>
    </w:p>
    <w:p>
      <w:r>
        <w:t>Solution: ✅ Correct Answer: A. Pink City | 🧠 Explanation: Jaipur's old city buildings were painted pink for the 1876 visit of the Prince of Wales. | ❌ Why Not Others? | B — Blue City: Jodhpur's blue-painted houses in the old city give it the name Blue City. | C — Golden City: Jaisalmer's yellow sandstone fort and buildings give it a golden hue. | D — White City: not the correct fact here | ⚠️ Exam Trap: Nicknames/names are easy to interchange — match the exact entity asked in the question. | 💎 PNC GK Pearl: Pink City → Jaipur's old city buildings were painted pink for the 1876 visit of the Prince of Wales</w:t>
      </w:r>
    </w:p>
    <w:p>
      <w:r>
        <w:t>Positive Marks: 3</w:t>
      </w:r>
    </w:p>
    <w:p>
      <w:r>
        <w:t>Negative Marks: 1</w:t>
      </w:r>
    </w:p>
    <w:p>
      <w:r>
        <w:t>Question: The Vice-President of India (as of 2024-25) is</w:t>
      </w:r>
    </w:p>
    <w:p>
      <w:r>
        <w:t>(a) Hamid Ansari</w:t>
      </w:r>
    </w:p>
    <w:p>
      <w:r>
        <w:t>(b) Jagdeep Dhankhar</w:t>
      </w:r>
    </w:p>
    <w:p>
      <w:r>
        <w:t>(c) Bhairon Singh Shekhawat</w:t>
      </w:r>
    </w:p>
    <w:p>
      <w:r>
        <w:t>(d) Venkaiah Naidu</w:t>
      </w:r>
    </w:p>
    <w:p>
      <w:r>
        <w:t>Answer: b</w:t>
      </w:r>
    </w:p>
    <w:p>
      <w:r>
        <w:t>Solution: ✅ Correct Answer: A. Jagdeep Dhankhar | 🧠 Explanation: Jagdeep Dhankhar assumed office as Vice-President in August 2022. | ❌ Why Not Others? | B — Venkaiah Naidu: not the correct fact here | C — Hamid Ansari: not the correct fact here | D — Bhairon Singh Shekhawat: Was born at Khachariawas (Sikar). | ⚠️ Exam Trap: Read the exact question — the correct fact and its look-alike options are easy to interchange. | 💎 PNC GK Pearl: Jagdeep Dhankhar → assumed office as Vice-President in August 2022</w:t>
      </w:r>
    </w:p>
    <w:p>
      <w:r>
        <w:t>Positive Marks: 3</w:t>
      </w:r>
    </w:p>
    <w:p>
      <w:r>
        <w:t>Negative Marks: 1</w:t>
      </w:r>
    </w:p>
    <w:p>
      <w:r>
        <w:t>Question: The gas released during photosynthesis is</w:t>
      </w:r>
    </w:p>
    <w:p>
      <w:r>
        <w:t>(a) Carbon dioxide</w:t>
      </w:r>
    </w:p>
    <w:p>
      <w:r>
        <w:t>(b) Nitrogen</w:t>
      </w:r>
    </w:p>
    <w:p>
      <w:r>
        <w:t>(c) Hydrogen</w:t>
      </w:r>
    </w:p>
    <w:p>
      <w:r>
        <w:t>(d) Oxygen</w:t>
      </w:r>
    </w:p>
    <w:p>
      <w:r>
        <w:t>Answer: d</w:t>
      </w:r>
    </w:p>
    <w:p>
      <w:r>
        <w:t>Solution: ✅ Correct Answer: A. Oxygen | 🧠 Explanation: Plants release oxygen as a by-product of photosynthesis. | ❌ Why Not Others? | B — Carbon dioxide: Plants take in CO₂ and release oxygen during photosynthesis. | C — Nitrogen: Makes up about 78% of the atmosphere. | D — Hydrogen: Makes up about 75% of the universe's normal matter. | ⚠️ Exam Trap: Read the exact question — the correct fact and its look-alike options are easy to interchange. | 💎 PNC GK Pearl: Oxygen → Plants release as a by-product of photosynthesis</w:t>
      </w:r>
    </w:p>
    <w:p>
      <w:r>
        <w:t>Positive Marks: 3</w:t>
      </w:r>
    </w:p>
    <w:p>
      <w:r>
        <w:t>Negative Marks: 1</w:t>
      </w:r>
    </w:p>
    <w:p>
      <w:r>
        <w:t>Question: The Devnarayan Yojana of Rajasthan is meant for</w:t>
      </w:r>
    </w:p>
    <w:p>
      <w:r>
        <w:t>(a) Industrialists</w:t>
      </w:r>
    </w:p>
    <w:p>
      <w:r>
        <w:t>(b) Economically backward classes</w:t>
      </w:r>
    </w:p>
    <w:p>
      <w:r>
        <w:t>(c) Doctors</w:t>
      </w:r>
    </w:p>
    <w:p>
      <w:r>
        <w:t>(d) Only government employees</w:t>
      </w:r>
    </w:p>
    <w:p>
      <w:r>
        <w:t>Answer: b</w:t>
      </w:r>
    </w:p>
    <w:p>
      <w:r>
        <w:t>Solution: ✅ Correct Answer: A. Economically backward classes | 🧠 Explanation: Devnarayan Yojana provides financial assistance and welfare to economically backward classes. | ❌ Why Not Others? | B — Only government employees: not the correct fact here | C — Doctors: not the correct fact here | D — Industrialists: not the correct fact here | ⚠️ Exam Trap: Read the exact question — the correct fact and its look-alike options are easy to interchange. | 💎 PNC GK Pearl: Devnarayan Yojana provides financial assistance and welfare to economically backward classes.</w:t>
      </w:r>
    </w:p>
    <w:p>
      <w:r>
        <w:t>Positive Marks: 3</w:t>
      </w:r>
    </w:p>
    <w:p>
      <w:r>
        <w:t>Negative Marks: 1</w:t>
      </w:r>
    </w:p>
    <w:p>
      <w:r>
        <w:t>Question: ISRO's SpaDeX mission, which achieved satellite docking in space, was accomplished in</w:t>
      </w:r>
    </w:p>
    <w:p>
      <w:r>
        <w:t>(a) December 2022</w:t>
      </w:r>
    </w:p>
    <w:p>
      <w:r>
        <w:t>(b) January 2025</w:t>
      </w:r>
    </w:p>
    <w:p>
      <w:r>
        <w:t>(c) June 2024</w:t>
      </w:r>
    </w:p>
    <w:p>
      <w:r>
        <w:t>(d) August 2023</w:t>
      </w:r>
    </w:p>
    <w:p>
      <w:r>
        <w:t>Answer: b</w:t>
      </w:r>
    </w:p>
    <w:p>
      <w:r>
        <w:t>Solution: ✅ Correct Answer: A. January 2025 | 📰 Why: SpaDeX achieved successful docking of two satellites in January 2025, making India the fourth nation to do so. | ❌ Why Not Others? | B — August 2023: The Vikram lander touched down near the lunar south pole on 23 August 2023, making India the fourth nation... | C — June 2024: The NDA won the 2024 Lok Sabha elections; Modi took oath on 9 June 2024. | D — December 2022: not the correct fact here | ⚠️ Exam Trap: Read the exact question — the correct fact and its look-alike options are easy to interchange. | 💎 PNC CA Pearl: January 2025 → SpaDeX achieved successful docking of two satellites in , making India the fourth nation to do so</w:t>
      </w:r>
    </w:p>
    <w:p>
      <w:r>
        <w:t>Positive Marks: 3</w:t>
      </w:r>
    </w:p>
    <w:p>
      <w:r>
        <w:t>Negative Marks: 1</w:t>
      </w:r>
    </w:p>
    <w:p>
      <w:r>
        <w:t>Question: The famous Desert Festival of Rajasthan is held at</w:t>
      </w:r>
    </w:p>
    <w:p>
      <w:r>
        <w:t>(a) Jaisalmer</w:t>
      </w:r>
    </w:p>
    <w:p>
      <w:r>
        <w:t>(b) Mount Abu</w:t>
      </w:r>
    </w:p>
    <w:p>
      <w:r>
        <w:t>(c) Bikaner</w:t>
      </w:r>
    </w:p>
    <w:p>
      <w:r>
        <w:t>(d) Pushkar</w:t>
      </w:r>
    </w:p>
    <w:p>
      <w:r>
        <w:t>Answer: a</w:t>
      </w:r>
    </w:p>
    <w:p>
      <w:r>
        <w:t>Solution: ✅ Correct Answer: A. Jaisalmer | 🧠 Explanation: The Desert Festival at Jaisalmer showcases folk arts and camel sports in the Thar. | ❌ Why Not Others? | B — Bikaner: MGS University is in Bikaner. | C — Pushkar: Kulfi and rabri are famous. | D — Mount Abu: The Dilwara temples on Mount Abu are masterpieces of marble carving. | ⚠️ Exam Trap: Read the exact question — the correct fact and its look-alike options are easy to interchange. | 💎 PNC GK Pearl: Jaisalmer → The Desert Festival at showcases folk arts and camel sports in the Thar</w:t>
      </w:r>
    </w:p>
    <w:p>
      <w:r>
        <w:t>Positive Marks: 3</w:t>
      </w:r>
    </w:p>
    <w:p>
      <w:r>
        <w:t>Negative Marks: 1</w:t>
      </w:r>
    </w:p>
    <w:p>
      <w:r>
        <w:t>Question: The maximum strength of the Lok Sabha is</w:t>
      </w:r>
    </w:p>
    <w:p>
      <w:r>
        <w:t>(a) 250 members</w:t>
      </w:r>
    </w:p>
    <w:p>
      <w:r>
        <w:t>(b) 552 members</w:t>
      </w:r>
    </w:p>
    <w:p>
      <w:r>
        <w:t>(c) 400 members</w:t>
      </w:r>
    </w:p>
    <w:p>
      <w:r>
        <w:t>(d) 600 members</w:t>
      </w:r>
    </w:p>
    <w:p>
      <w:r>
        <w:t>Answer: b</w:t>
      </w:r>
    </w:p>
    <w:p>
      <w:r>
        <w:t>Solution: ✅ Correct Answer: A. 552 members | 🧠 Explanation: Lok Sabha can have up to 552 (530 states + 20 UTs + 2 Anglo-Indian; the 2 nominated seats were abolished in 2020). | ❌ Why Not Others? | B — 250 members: Rajya Sabha can have up to 250 members (238 elected + 12 nominated). | C — 600 members: not the correct fact here | D — 400 members: not the correct fact here | ⚠️ Exam Trap: Read the exact question — the correct fact and its look-alike options are easy to interchange. | 💎 PNC GK Pearl: 552 members → Lok Sabha can have up to 552 (530 states + 20 UTs + 2 Anglo-Indian; the 2 nominated seats were abolished in 2020)</w:t>
      </w:r>
    </w:p>
    <w:p>
      <w:r>
        <w:t>Positive Marks: 3</w:t>
      </w:r>
    </w:p>
    <w:p>
      <w:r>
        <w:t>Negative Marks: 1</w:t>
      </w:r>
    </w:p>
    <w:p>
      <w:r>
        <w:t>Question: Choose the synonym of 'elucidate'</w:t>
      </w:r>
    </w:p>
    <w:p>
      <w:r>
        <w:t>(a) Clarify</w:t>
      </w:r>
    </w:p>
    <w:p>
      <w:r>
        <w:t>(b) Confuse</w:t>
      </w:r>
    </w:p>
    <w:p>
      <w:r>
        <w:t>(c) Conceal</w:t>
      </w:r>
    </w:p>
    <w:p>
      <w:r>
        <w:t>(d) Shorten</w:t>
      </w:r>
    </w:p>
    <w:p>
      <w:r>
        <w:t>Answer: a</w:t>
      </w:r>
    </w:p>
    <w:p>
      <w:r>
        <w:t>Solution: ✅ Correct Answer: A. Clarify | 🧠 Grammar Rule: Elucidate means to make clear or explain. | ❌ Why Not Others? | B — Confuse: not the correct answer here | C — Conceal: not the correct answer here | D — Shorten: not the correct answer here | ⚠️ Exam Trap: Read the exact question — the correct fact and its look-alike options are easy to interchange. | 📌 Rule to Remember: Clarify → Elucidate means to make clear or explain</w:t>
      </w:r>
    </w:p>
    <w:p>
      <w:r>
        <w:t>Positive Marks: 3</w:t>
      </w:r>
    </w:p>
    <w:p>
      <w:r>
        <w:t>Negative Marks: 1</w:t>
      </w:r>
    </w:p>
    <w:p>
      <w:r>
        <w:t>Question: 'जो गरजते हैं वे बरसते नहीं' लोकोक्ति का अर्थ है</w:t>
      </w:r>
    </w:p>
    <w:p>
      <w:r>
        <w:t>(a) वर्षा होती है</w:t>
      </w:r>
    </w:p>
    <w:p>
      <w:r>
        <w:t>(b) गरजना अच्छा है</w:t>
      </w:r>
    </w:p>
    <w:p>
      <w:r>
        <w:t>(c) जो अधिक बोलते हैं वे काम नहीं करते</w:t>
      </w:r>
    </w:p>
    <w:p>
      <w:r>
        <w:t>(d) बादल बरसते हैं</w:t>
      </w:r>
    </w:p>
    <w:p>
      <w:r>
        <w:t>Answer: c</w:t>
      </w:r>
    </w:p>
    <w:p>
      <w:r>
        <w:t>Solution: ✅ Correct Answer: A. जो अधिक बोलते हैं वे काम नहीं करते | 🧠 Grammar Rule: इसका अर्थ है कि बड़ी-बड़ी बातें करने वाले प्रायः काम नहीं करते। | ❌ Why Not Others? | B — बादल बरसते हैं: not the correct answer here | C — गरजना अच्छा है: not the correct answer here | D — वर्षा होती है: not the correct answer here | ⚠️ Exam Trap: Read the exact question — the correct fact and its look-alike options are easy to interchange. | 📌 Rule to Remember: जो अधिक बोलते हैं वे काम नहीं करते → इसका अर्थ है कि बड़ी-बड़ी बातें करने वाले प्रायः काम नहीं करते।</w:t>
      </w:r>
    </w:p>
    <w:p>
      <w:r>
        <w:t>Positive Marks: 3</w:t>
      </w:r>
    </w:p>
    <w:p>
      <w:r>
        <w:t>Negative Marks: 1</w:t>
      </w:r>
    </w:p>
    <w:p>
      <w:r>
        <w:t>Question: 'हम परीक्षा देंगे' — यह कौन-सा काल है?</w:t>
      </w:r>
    </w:p>
    <w:p>
      <w:r>
        <w:t>(a) वर्तमान काल</w:t>
      </w:r>
    </w:p>
    <w:p>
      <w:r>
        <w:t>(b) भविष्यत् काल</w:t>
      </w:r>
    </w:p>
    <w:p>
      <w:r>
        <w:t>(c) पूर्ण वर्तमान</w:t>
      </w:r>
    </w:p>
    <w:p>
      <w:r>
        <w:t>(d) भूतकाल</w:t>
      </w:r>
    </w:p>
    <w:p>
      <w:r>
        <w:t>Answer: b</w:t>
      </w:r>
    </w:p>
    <w:p>
      <w:r>
        <w:t>Solution: ✅ Correct Answer: A. भविष्यत् काल | 🧠 Grammar Rule: 'देंगे' सामान्य भविष्यत् काल है। | ❌ Why Not Others? | B — वर्तमान काल: 'खेलता है' सामान्य वर्तमान काल है। | C — भूतकाल: 'आया था' पूर्ण भूतकाल है। | D — पूर्ण वर्तमान: not the correct answer here | ⚠️ Exam Trap: Read the exact question — the correct fact and its look-alike options are easy to interchange. | 📌 Rule to Remember: भविष्यत् काल → देंगे' सामान्य है।</w:t>
      </w:r>
    </w:p>
    <w:p>
      <w:r>
        <w:t>Positive Marks: 3</w:t>
      </w:r>
    </w:p>
    <w:p>
      <w:r>
        <w:t>Negative Marks: 1</w:t>
      </w:r>
    </w:p>
    <w:p>
      <w:r>
        <w:t>Question: 'यथाशक्ति' में कौन-सा समास है?</w:t>
      </w:r>
    </w:p>
    <w:p>
      <w:r>
        <w:t>(a) तत्पुरुष</w:t>
      </w:r>
    </w:p>
    <w:p>
      <w:r>
        <w:t>(b) द्वंद्व</w:t>
      </w:r>
    </w:p>
    <w:p>
      <w:r>
        <w:t>(c) अव्ययीभाव</w:t>
      </w:r>
    </w:p>
    <w:p>
      <w:r>
        <w:t>(d) कर्मधारय</w:t>
      </w:r>
    </w:p>
    <w:p>
      <w:r>
        <w:t>Answer: c</w:t>
      </w:r>
    </w:p>
    <w:p>
      <w:r>
        <w:t>Solution: ✅ Correct Answer: A. अव्ययीभाव | 🧠 Grammar Rule: पूर्वपद अव्यय 'यथा' — अव्ययीभाव समास। | ❌ Why Not Others? | B — तत्पुरुष: राजा का पुत्र — संबंध तत्पुरुष समास। | C — कर्मधारय: नीला है जो कमल — विशेषण-विशेष्य कर्मधारय समास। | D — द्वंद्व: दोनों पद प्रधान हों तो द्वंद्व समास। | ⚠️ Exam Trap: Read the exact question — the correct fact and its look-alike options are easy to interchange. | 📌 Rule to Remember: अव्ययीभाव → पूर्वपद अव्यय 'यथा' — समास।</w:t>
      </w:r>
    </w:p>
    <w:p>
      <w:r>
        <w:t>Positive Marks: 3</w:t>
      </w:r>
    </w:p>
    <w:p>
      <w:r>
        <w:t>Negative Marks: 1</w:t>
      </w:r>
    </w:p>
    <w:p>
      <w:r>
        <w:t>Question: 'दाँतों तले उँगली दबाना' मुहावरे का अर्थ है</w:t>
      </w:r>
    </w:p>
    <w:p>
      <w:r>
        <w:t>(a) भूखा रहना</w:t>
      </w:r>
    </w:p>
    <w:p>
      <w:r>
        <w:t>(b) गुस्सा होना</w:t>
      </w:r>
    </w:p>
    <w:p>
      <w:r>
        <w:t>(c) दाँत साफ करना</w:t>
      </w:r>
    </w:p>
    <w:p>
      <w:r>
        <w:t>(d) आश्चर्यचकित होना</w:t>
      </w:r>
    </w:p>
    <w:p>
      <w:r>
        <w:t>Answer: d</w:t>
      </w:r>
    </w:p>
    <w:p>
      <w:r>
        <w:t>Solution: ✅ Correct Answer: A. आश्चर्यचकित होना | 🧠 Grammar Rule: इस मुहावरे का अर्थ है अचंभित/आश्चर्य में पड़ना। | ❌ Why Not Others? | B — भूखा रहना: not the correct answer here | C — दाँत साफ करना: not the correct answer here | D — गुस्सा होना: not the correct answer here | ⚠️ Exam Trap: Read the exact question — the correct fact and its look-alike options are easy to interchange. | 📌 Rule to Remember: आश्चर्यचकित होना → इस मुहावरे का अर्थ है अचंभित/आश्चर्य में पड़ना।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She is senior than me.</w:t>
      </w:r>
    </w:p>
    <w:p>
      <w:r>
        <w:t>(b) She is senior to me.</w:t>
      </w:r>
    </w:p>
    <w:p>
      <w:r>
        <w:t>(c) She is senior from me.</w:t>
      </w:r>
    </w:p>
    <w:p>
      <w:r>
        <w:t>(d) She is senior over me.</w:t>
      </w:r>
    </w:p>
    <w:p>
      <w:r>
        <w:t>Answer: b</w:t>
      </w:r>
    </w:p>
    <w:p>
      <w:r>
        <w:t>Solution: ✅ Correct Answer: A. She is senior to me. | 🧠 Grammar Rule: Comparative adjectives like 'senior' take 'to', not 'than'. | ❌ Why Not Others? | B — She is senior than me.: not the correct answer here | C — She is senior from me.: not the correct answer here | D — She is senior over me.: not the correct answer here | ⚠️ Exam Trap: Don’t confuse "She is senior to me." with "She is senior than me." — they look alike and are easy to interchange. | 📌 Rule to Remember: She is senior to me. → Comparative adjectives like 'senior' take 'to', not 'than'</w:t>
      </w:r>
    </w:p>
    <w:p>
      <w:r>
        <w:t>Positive Marks: 3</w:t>
      </w:r>
    </w:p>
    <w:p>
      <w:r>
        <w:t>Negative Marks: 1</w:t>
      </w:r>
    </w:p>
    <w:p>
      <w:r>
        <w:t>Question: Fill in the blank: If I ______ rich, I would travel the world.</w:t>
      </w:r>
    </w:p>
    <w:p>
      <w:r>
        <w:t>(a) was</w:t>
      </w:r>
    </w:p>
    <w:p>
      <w:r>
        <w:t>(b) be</w:t>
      </w:r>
    </w:p>
    <w:p>
      <w:r>
        <w:t>(c) am</w:t>
      </w:r>
    </w:p>
    <w:p>
      <w:r>
        <w:t>(d) were</w:t>
      </w:r>
    </w:p>
    <w:p>
      <w:r>
        <w:t>Answer: d</w:t>
      </w:r>
    </w:p>
    <w:p>
      <w:r>
        <w:t>Solution: ✅ Correct Answer: A. were | 🧠 Grammar Rule: Unreal conditional uses the subjunctive 'were' for all persons. | ❌ Why Not Others? | B — was: When the committee acts as one body, the singular verb 'was' is used. | C — am: not the correct answer here | D — be: The subjunctive 'be' follows 'suggest that'. | ⚠️ Exam Trap: Read the exact question — the correct fact and its look-alike options are easy to interchange. | 📌 Rule to Remember: were → Unreal conditional uses the subjunctive ' ' for all persons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Hardly did he arrived when the meeting began.</w:t>
      </w:r>
    </w:p>
    <w:p>
      <w:r>
        <w:t>(b) Hardly had he arrived when the meeting began.</w:t>
      </w:r>
    </w:p>
    <w:p>
      <w:r>
        <w:t>(c) Hardly he arrived when the meeting began.</w:t>
      </w:r>
    </w:p>
    <w:p>
      <w:r>
        <w:t>(d) Hardly had he arrived than the meeting began.</w:t>
      </w:r>
    </w:p>
    <w:p>
      <w:r>
        <w:t>Answer: b</w:t>
      </w:r>
    </w:p>
    <w:p>
      <w:r>
        <w:t>Solution: ✅ Correct Answer: A. Hardly had he arrived when the meeting began. | 🧠 Grammar Rule: 'Hardly ... when' uses inversion with the past perfect. | ❌ Why Not Others? | B — Hardly he arrived when the meeting began.: not the correct answer here | C — Hardly had he arrived than the meeting began.: not the correct answer here | D — Hardly did he arrived when the meeting began.: not the correct answer here | ⚠️ Exam Trap: Don’t confuse "Hardly had he arrived when the meeting began." with "Hardly he arrived when the meeting began." — they look alike and are easy to interchange. | 📌 Rule to Remember: Hardly had he arrived when the meeting began. → Hardly ... when' uses inversion with the past perfect</w:t>
      </w:r>
    </w:p>
    <w:p>
      <w:r>
        <w:t>Positive Marks: 3</w:t>
      </w:r>
    </w:p>
    <w:p>
      <w:r>
        <w:t>Negative Marks: 1</w:t>
      </w:r>
    </w:p>
    <w:p>
      <w:r>
        <w:t>Question: Choose the synonym of 'abundant'</w:t>
      </w:r>
    </w:p>
    <w:p>
      <w:r>
        <w:t>(a) Rare</w:t>
      </w:r>
    </w:p>
    <w:p>
      <w:r>
        <w:t>(b) Plentiful</w:t>
      </w:r>
    </w:p>
    <w:p>
      <w:r>
        <w:t>(c) Tiny</w:t>
      </w:r>
    </w:p>
    <w:p>
      <w:r>
        <w:t>(d) Scarce</w:t>
      </w:r>
    </w:p>
    <w:p>
      <w:r>
        <w:t>Answer: b</w:t>
      </w:r>
    </w:p>
    <w:p>
      <w:r>
        <w:t>Solution: ✅ Correct Answer: A. Plentiful | 🧠 Grammar Rule: Abundant means plentiful or in large quantity. | ❌ Why Not Others? | B — Scarce: Abundant (plentiful) is opposite to scarce. | C — Rare: 'Frequent' is common; 'rare' is its antonym. | D — Tiny: not the correct answer here | ⚠️ Exam Trap: Read the exact question — the correct fact and its look-alike options are easy to interchange. | 📌 Rule to Remember: Plentiful → Abundant means in large quantity</w:t>
      </w:r>
    </w:p>
    <w:p>
      <w:r>
        <w:t>Positive Marks: 3</w:t>
      </w:r>
    </w:p>
    <w:p>
      <w:r>
        <w:t>Negative Marks: 1</w:t>
      </w:r>
    </w:p>
    <w:p>
      <w:r>
        <w:t>Question: 'क्रोध' का स्थायी भाव कौन-सा रस है?</w:t>
      </w:r>
    </w:p>
    <w:p>
      <w:r>
        <w:t>(a) अद्भुत रस</w:t>
      </w:r>
    </w:p>
    <w:p>
      <w:r>
        <w:t>(b) वीभत्स रस</w:t>
      </w:r>
    </w:p>
    <w:p>
      <w:r>
        <w:t>(c) रौद्र रस</w:t>
      </w:r>
    </w:p>
    <w:p>
      <w:r>
        <w:t>(d) भयानक रस</w:t>
      </w:r>
    </w:p>
    <w:p>
      <w:r>
        <w:t>Answer: c</w:t>
      </w:r>
    </w:p>
    <w:p>
      <w:r>
        <w:t>Solution: ✅ Correct Answer: A. रौद्र रस | 🧠 Grammar Rule: क्रोध का स्थायी भाव रौद्र रस है। | ❌ Why Not Others? | B — भयानक रस: भय का स्थायी भाव भयानक रस है। | C — वीभत्स रस: not the correct answer here | D — अद्भुत रस: विस्मय का स्थायी भाव अद्भुत रस है। | ⚠️ Exam Trap: Read the exact question — the correct fact and its look-alike options are easy to interchange. | 📌 Rule to Remember: रौद्र रस → क्रोध का स्थायी भाव है।</w:t>
      </w:r>
    </w:p>
    <w:p>
      <w:r>
        <w:t>Positive Marks: 3</w:t>
      </w:r>
    </w:p>
    <w:p>
      <w:r>
        <w:t>Negative Marks: 1</w:t>
      </w:r>
    </w:p>
    <w:p>
      <w:r>
        <w:t>Question: 'आँख' का पर्यायवाची शब्द है</w:t>
      </w:r>
    </w:p>
    <w:p>
      <w:r>
        <w:t>(a) ओष्ठ</w:t>
      </w:r>
    </w:p>
    <w:p>
      <w:r>
        <w:t>(b) कर्ण</w:t>
      </w:r>
    </w:p>
    <w:p>
      <w:r>
        <w:t>(c) नयन</w:t>
      </w:r>
    </w:p>
    <w:p>
      <w:r>
        <w:t>(d) नासिका</w:t>
      </w:r>
    </w:p>
    <w:p>
      <w:r>
        <w:t>Answer: c</w:t>
      </w:r>
    </w:p>
    <w:p>
      <w:r>
        <w:t>Solution: ⚠ MULTIPLE MATCHES: ✅ Correct Answer: A. नयन | 🧠 Grammar Rule: 'आँख' का पर्यायवाची 'नयन' है। | ❌ Why Not Others? | B — कर्ण: not the correct answer here | C — नासिका: not the correct answer here | D — ओष्ठ: not the correct answer here | ⚠️ Exam Trap: Read the exact question — the correct fact and its look-alike options are easy to interchange. | 📌 Rule to Remember: नयन → आँख' का पर्यायवाची ' ' है। || ✅ Correct Answer: A. नयन | 🧠 Grammar Rule: आँख के पर्याय: नेत्र, नयन, लोचन, चक्षु, नेत्र। | ❌ Why Not Others? | B — कर्ण: not the correct answer here | C — नासिका: not the correct answer here | D — ओष्ठ: not the correct answer here | ⚠️ Exam Trap: Read the exact question — the correct fact and its look-alike options are easy to interchange. | 📌 Rule to Remember: नयन → आँख के पर्याय: नेत्र, , लोचन, चक्षु, नेत्र।</w:t>
      </w:r>
    </w:p>
    <w:p>
      <w:r>
        <w:t>Positive Marks: 3</w:t>
      </w:r>
    </w:p>
    <w:p>
      <w:r>
        <w:t>Negative Marks: 1</w:t>
      </w:r>
    </w:p>
    <w:p>
      <w:r>
        <w:t>Question: Choose the correct preposition: She is good ______ mathematics.</w:t>
      </w:r>
    </w:p>
    <w:p>
      <w:r>
        <w:t>(a) with</w:t>
      </w:r>
    </w:p>
    <w:p>
      <w:r>
        <w:t>(b) in</w:t>
      </w:r>
    </w:p>
    <w:p>
      <w:r>
        <w:t>(c) at</w:t>
      </w:r>
    </w:p>
    <w:p>
      <w:r>
        <w:t>(d) on</w:t>
      </w:r>
    </w:p>
    <w:p>
      <w:r>
        <w:t>Answer: c</w:t>
      </w:r>
    </w:p>
    <w:p>
      <w:r>
        <w:t>Solution: ✅ Correct Answer: A. at | 🧠 Grammar Rule: 'Good at' is the correct collocation for skills. | ❌ Why Not Others? | B — in: not the correct answer here | C — on: 'On' indicates the surface of the table. | D — with: 'Familiar with' is correct. | ⚠️ Exam Trap: Read the exact question — the correct fact and its look-alike options are easy to interchange. | 📌 Rule to Remember: at → Good ' is the correct collocation for skills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The committee has decide.</w:t>
      </w:r>
    </w:p>
    <w:p>
      <w:r>
        <w:t>(b) The committee are decided.</w:t>
      </w:r>
    </w:p>
    <w:p>
      <w:r>
        <w:t>(c) The committee have decide the matter.</w:t>
      </w:r>
    </w:p>
    <w:p>
      <w:r>
        <w:t>(d) The committee has decided the matter.</w:t>
      </w:r>
    </w:p>
    <w:p>
      <w:r>
        <w:t>Answer: d</w:t>
      </w:r>
    </w:p>
    <w:p>
      <w:r>
        <w:t>Solution: ✅ Correct Answer: A. The committee has decided the matter. | 🧠 Grammar Rule: The committee acts as a single unit here, taking a singular verb. | ❌ Why Not Others? | B — The committee have decide the matter.: not the correct answer here | C — The committee has decide.: not the correct answer here | D — The committee are decided.: not the correct answer here | ⚠️ Exam Trap: Don’t confuse "The committee has decided the matter." with "The committee has decide." — they look alike and are easy to interchange. | 📌 Rule to Remember: The committee has decided the matter. → The committee acts as a single unit here, taking a singular verb</w:t>
      </w:r>
    </w:p>
    <w:p>
      <w:r>
        <w:t>Positive Marks: 3</w:t>
      </w:r>
    </w:p>
    <w:p>
      <w:r>
        <w:t>Negative Marks: 1</w:t>
      </w:r>
    </w:p>
    <w:p>
      <w:r>
        <w:t>Question: Fill in the blank: One of my friends ______ a doctor.</w:t>
      </w:r>
    </w:p>
    <w:p>
      <w:r>
        <w:t>(a) were</w:t>
      </w:r>
    </w:p>
    <w:p>
      <w:r>
        <w:t>(b) are</w:t>
      </w:r>
    </w:p>
    <w:p>
      <w:r>
        <w:t>(c) have been</w:t>
      </w:r>
    </w:p>
    <w:p>
      <w:r>
        <w:t>(d) is</w:t>
      </w:r>
    </w:p>
    <w:p>
      <w:r>
        <w:t>Answer: d</w:t>
      </w:r>
    </w:p>
    <w:p>
      <w:r>
        <w:t>Solution: ✅ Correct Answer: A. is | 🧠 Grammar Rule: 'One of + plural noun' takes a singular verb. | ❌ Why Not Others? | B — are: 'A number of' takes a plural verb — 'are'. | C — were: With 'neither...nor', the verb agrees with the nearer subject 'nurses' — 'were'. | D — have been: not the correct answer here | ⚠️ Exam Trap: Read the exact question — the correct fact and its look-alike options are easy to interchange. | 📌 Rule to Remember: is → One of + plural noun' takes a singular verb</w:t>
      </w:r>
    </w:p>
    <w:p>
      <w:r>
        <w:t>Positive Marks: 3</w:t>
      </w:r>
    </w:p>
    <w:p>
      <w:r>
        <w:t>Negative Marks: 1</w:t>
      </w:r>
    </w:p>
    <w:p>
      <w:r>
        <w:t>Question: 'नीलकमल' में कौन-सा समास है?</w:t>
      </w:r>
    </w:p>
    <w:p>
      <w:r>
        <w:t>(a) कर्मधारय</w:t>
      </w:r>
    </w:p>
    <w:p>
      <w:r>
        <w:t>(b) तत्पुरुष</w:t>
      </w:r>
    </w:p>
    <w:p>
      <w:r>
        <w:t>(c) बहुव्रीहि</w:t>
      </w:r>
    </w:p>
    <w:p>
      <w:r>
        <w:t>(d) द्वंद्व</w:t>
      </w:r>
    </w:p>
    <w:p>
      <w:r>
        <w:t>Answer: a</w:t>
      </w:r>
    </w:p>
    <w:p>
      <w:r>
        <w:t>Solution: ✅ Correct Answer: A. कर्मधारय | 🧠 Grammar Rule: नीला है जो कमल — विशेषण-विशेष्य कर्मधारय समास। | ❌ Why Not Others? | B — तत्पुरुष: राजा का पुत्र — संबंध तत्पुरुष समास। | C — द्वंद्व: दोनों पद प्रधान हों तो द्वंद्व समास। | D — बहुव्रीहि: दस मुख हैं जिसके (रावण) — बहुव्रीहि समास। | ⚠️ Exam Trap: Read the exact question — the correct fact and its look-alike options are easy to interchange. | 📌 Rule to Remember: कर्मधारय → नीला है जो कमल — विशेषण-विशेष्य समास।</w:t>
      </w:r>
    </w:p>
    <w:p>
      <w:r>
        <w:t>Positive Marks: 3</w:t>
      </w:r>
    </w:p>
    <w:p>
      <w:r>
        <w:t>Negative Marks: 1</w:t>
      </w:r>
    </w:p>
    <w:p>
      <w:r>
        <w:t>Question: The 'driver' software is used to</w:t>
      </w:r>
    </w:p>
    <w:p>
      <w:r>
        <w:t>(a) Let the OS communicate with hardware</w:t>
      </w:r>
    </w:p>
    <w:p>
      <w:r>
        <w:t>(b) Play games</w:t>
      </w:r>
    </w:p>
    <w:p>
      <w:r>
        <w:t>(c) Browse the web</w:t>
      </w:r>
    </w:p>
    <w:p>
      <w:r>
        <w:t>(d) Edit documents</w:t>
      </w:r>
    </w:p>
    <w:p>
      <w:r>
        <w:t>Answer: a</w:t>
      </w:r>
    </w:p>
    <w:p>
      <w:r>
        <w:t>Solution: ✅ Correct Answer: A. Let the OS communicate with hardware | 🧠 Explanation: Drivers enable hardware devices to work with the OS. | ❌ Why Not Others? | B — Play games: not the correct option here | C — Edit documents: not the correct option here | D — Browse the web: not the correct option here | ⚠️ Exam Trap: Read the exact question — the correct fact and its look-alike options are easy to interchange. | 💎 PNC Pearl: Let the OS communicate with hardware → Drivers enable hardware devices to work with the OS</w:t>
      </w:r>
    </w:p>
    <w:p>
      <w:r>
        <w:t>Positive Marks: 3</w:t>
      </w:r>
    </w:p>
    <w:p>
      <w:r>
        <w:t>Negative Marks: 1</w:t>
      </w:r>
    </w:p>
    <w:p>
      <w:r>
        <w:t>Question: The 'Performance Monitor' in Windows tracks</w:t>
      </w:r>
    </w:p>
    <w:p>
      <w:r>
        <w:t>(a) Only browsers</w:t>
      </w:r>
    </w:p>
    <w:p>
      <w:r>
        <w:t>(b) Only games</w:t>
      </w:r>
    </w:p>
    <w:p>
      <w:r>
        <w:t>(c) Only printers</w:t>
      </w:r>
    </w:p>
    <w:p>
      <w:r>
        <w:t>(d) CPU, memory, and disk usage</w:t>
      </w:r>
    </w:p>
    <w:p>
      <w:r>
        <w:t>Answer: d</w:t>
      </w:r>
    </w:p>
    <w:p>
      <w:r>
        <w:t>Solution: ✅ Correct Answer: A. CPU, memory, and disk usage | 🧠 Explanation: Performance Monitor graphs resource usage. | ❌ Why Not Others? | B — Only printers: not the correct option here | C — Only browsers: not the correct option here | D — Only games: not the correct option here | ⚠️ Exam Trap: Read the exact question — the correct fact and its look-alike options are easy to interchange. | 💎 PNC Pearl: CPU, memory, and disk usage → Performance Monitor graphs resource usage</w:t>
      </w:r>
    </w:p>
    <w:p>
      <w:r>
        <w:t>Positive Marks: 3</w:t>
      </w:r>
    </w:p>
    <w:p>
      <w:r>
        <w:t>Negative Marks: 1</w:t>
      </w:r>
    </w:p>
    <w:p>
      <w:r>
        <w:t>Question: A 'VPN' (Virtual Private Network)</w:t>
      </w:r>
    </w:p>
    <w:p>
      <w:r>
        <w:t>(a) Prints securely</w:t>
      </w:r>
    </w:p>
    <w:p>
      <w:r>
        <w:t>(b) Encrypts the connection between devices</w:t>
      </w:r>
    </w:p>
    <w:p>
      <w:r>
        <w:t>(c) Stores files</w:t>
      </w:r>
    </w:p>
    <w:p>
      <w:r>
        <w:t>(d) Speeds up the CPU</w:t>
      </w:r>
    </w:p>
    <w:p>
      <w:r>
        <w:t>Answer: b</w:t>
      </w:r>
    </w:p>
    <w:p>
      <w:r>
        <w:t>Solution: ✅ Correct Answer: A. Encrypts the connection between devices | 🧠 Explanation: VPNs create encrypted tunnels over public networks. | ❌ Why Not Others? | B — Speeds up the CPU: not the correct option here | C — Stores files: not the correct option here | D — Prints securely: not the correct option here | ⚠️ Exam Trap: Read the exact question — the correct fact and its look-alike options are easy to interchange. | 💎 PNC Pearl: Encrypts the connection between devices → VPNs create encrypted tunnels over public networks</w:t>
      </w:r>
    </w:p>
    <w:p>
      <w:r>
        <w:t>Positive Marks: 3</w:t>
      </w:r>
    </w:p>
    <w:p>
      <w:r>
        <w:t>Negative Marks: 1</w:t>
      </w:r>
    </w:p>
    <w:p>
      <w:r>
        <w:t>Question: The 'Safe Mode' in Windows starts the computer with</w:t>
      </w:r>
    </w:p>
    <w:p>
      <w:r>
        <w:t>(a) Minimal drivers and services</w:t>
      </w:r>
    </w:p>
    <w:p>
      <w:r>
        <w:t>(b) Only games</w:t>
      </w:r>
    </w:p>
    <w:p>
      <w:r>
        <w:t>(c) No operating system</w:t>
      </w:r>
    </w:p>
    <w:p>
      <w:r>
        <w:t>(d) All programs</w:t>
      </w:r>
    </w:p>
    <w:p>
      <w:r>
        <w:t>Answer: a</w:t>
      </w:r>
    </w:p>
    <w:p>
      <w:r>
        <w:t>Solution: ✅ Correct Answer: A. Minimal drivers and services | 🧠 Explanation: Safe Mode loads only essential drivers for troubleshooting. | ❌ Why Not Others? | B — All programs: not the correct option here | C — No operating system: not the correct option here | D — Only games: not the correct option here | ⚠️ Exam Trap: Read the exact question — the correct fact and its look-alike options are easy to interchange. | 💎 PNC Pearl: Minimal drivers and services → Safe Mode loads only essential drivers for troubleshooting</w:t>
      </w:r>
    </w:p>
    <w:p>
      <w:r>
        <w:t>Positive Marks: 3</w:t>
      </w:r>
    </w:p>
    <w:p>
      <w:r>
        <w:t>Negative Marks: 1</w:t>
      </w:r>
    </w:p>
    <w:p>
      <w:r>
        <w:t>Question: Solid State Drive (SSD) differs from HDD because it</w:t>
      </w:r>
    </w:p>
    <w:p>
      <w:r>
        <w:t>(a) Has no moving parts and uses flash memory</w:t>
      </w:r>
    </w:p>
    <w:p>
      <w:r>
        <w:t>(b) Uses magnetic tape</w:t>
      </w:r>
    </w:p>
    <w:p>
      <w:r>
        <w:t>(c) Is slower</w:t>
      </w:r>
    </w:p>
    <w:p>
      <w:r>
        <w:t>(d) Is larger</w:t>
      </w:r>
    </w:p>
    <w:p>
      <w:r>
        <w:t>Answer: a</w:t>
      </w:r>
    </w:p>
    <w:p>
      <w:r>
        <w:t>Solution: ✅ Correct Answer: A. Has no moving parts and uses flash memory | 🧠 Explanation: SSDs use NAND flash with no mechanical parts, making them faster and sturdier. | ❌ Why Not Others? | B — Is slower: not the correct option here | C — Uses magnetic tape: not the correct option here | D — Is larger: not the correct option here | ⚠️ Exam Trap: Read the exact question — the correct fact and its look-alike options are easy to interchange. | 💎 PNC Pearl: Has no moving parts and uses flash memory → SSDs use NAND flash with no mechanical parts, making them faster and sturdier</w:t>
      </w:r>
    </w:p>
    <w:p>
      <w:r>
        <w:t>Positive Marks: 3</w:t>
      </w:r>
    </w:p>
    <w:p>
      <w:r>
        <w:t>Negative Marks: 1</w:t>
      </w:r>
    </w:p>
    <w:p>
      <w:r>
        <w:t>Question: The shortcut to open Task Manager is</w:t>
      </w:r>
    </w:p>
    <w:p>
      <w:r>
        <w:t>(a) Ctrl + Alt + Delete</w:t>
      </w:r>
    </w:p>
    <w:p>
      <w:r>
        <w:t>(b) Ctrl + Shift + Esc</w:t>
      </w:r>
    </w:p>
    <w:p>
      <w:r>
        <w:t>(c) Alt + F4</w:t>
      </w:r>
    </w:p>
    <w:p>
      <w:r>
        <w:t>(d) Windows + R</w:t>
      </w:r>
    </w:p>
    <w:p>
      <w:r>
        <w:t>Answer: b</w:t>
      </w:r>
    </w:p>
    <w:p>
      <w:r>
        <w:t>Solution: ✅ Correct Answer: A. Ctrl + Shift + Esc | 🧠 Explanation: Ctrl+Shift+Esc opens Task Manager directly. | ❌ Why Not Others? | B — Ctrl + Alt + Delete: not the correct option here | C — Windows + R: not the correct option here | D — Alt + F4: Alt+F4 closes the active window; Ctrl+W closes a tab. | ⚠️ Exam Trap: Read the exact question — the correct fact and its look-alike options are easy to interchange. | 💎 PNC Pearl: Ctrl + Shift + Esc → Ctrl+Shift+Esc opens Task Manager directly</w:t>
      </w:r>
    </w:p>
    <w:p>
      <w:r>
        <w:t>Positive Marks: 3</w:t>
      </w:r>
    </w:p>
    <w:p>
      <w:r>
        <w:t>Negative Marks: 1</w:t>
      </w:r>
    </w:p>
    <w:p>
      <w:r>
        <w:t>Question: The '@' symbol in an email address separates the</w:t>
      </w:r>
    </w:p>
    <w:p>
      <w:r>
        <w:t>(a) Sender and receiver</w:t>
      </w:r>
    </w:p>
    <w:p>
      <w:r>
        <w:t>(b) Subject and body</w:t>
      </w:r>
    </w:p>
    <w:p>
      <w:r>
        <w:t>(c) User name and domain name</w:t>
      </w:r>
    </w:p>
    <w:p>
      <w:r>
        <w:t>(d) Date and time</w:t>
      </w:r>
    </w:p>
    <w:p>
      <w:r>
        <w:t>Answer: c</w:t>
      </w:r>
    </w:p>
    <w:p>
      <w:r>
        <w:t>Solution: ✅ Correct Answer: A. User name and domain name | 🧠 Explanation: username@domain — the @ joins the local part to the domain. | ❌ Why Not Others? | B — Subject and body: not the correct option here | C — Sender and receiver: not the correct option here | D — Date and time: not the correct option here | ⚠️ Exam Trap: Read the exact question — the correct fact and its look-alike options are easy to interchange. | 💎 PNC Pearl: User name and domain name → username@domain — the @ joins the local part to the domain</w:t>
      </w:r>
    </w:p>
    <w:p>
      <w:r>
        <w:t>Positive Marks: 3</w:t>
      </w:r>
    </w:p>
    <w:p>
      <w:r>
        <w:t>Negative Marks: 1</w:t>
      </w:r>
    </w:p>
    <w:p>
      <w:r>
        <w:t>Question: The 'Control Panel' in Windows is used to</w:t>
      </w:r>
    </w:p>
    <w:p>
      <w:r>
        <w:t>(a) Type documents</w:t>
      </w:r>
    </w:p>
    <w:p>
      <w:r>
        <w:t>(b) Browse websites</w:t>
      </w:r>
    </w:p>
    <w:p>
      <w:r>
        <w:t>(c) Calculate sums</w:t>
      </w:r>
    </w:p>
    <w:p>
      <w:r>
        <w:t>(d) Configure system settings</w:t>
      </w:r>
    </w:p>
    <w:p>
      <w:r>
        <w:t>Answer: d</w:t>
      </w:r>
    </w:p>
    <w:p>
      <w:r>
        <w:t>Solution: ✅ Correct Answer: A. Configure system settings | 🧠 Explanation: Control Panel/Settings manage system configuration. | ❌ Why Not Others? | B — Browse websites: not the correct option here | C — Type documents: not the correct option here | D — Calculate sums: not the correct option here | ⚠️ Exam Trap: Read the exact question — the correct fact and its look-alike options are easy to interchange. | 💎 PNC Pearl: Configure system settings → Control Panel/Settings manage system configuration</w:t>
      </w:r>
    </w:p>
    <w:p>
      <w:r>
        <w:t>Positive Marks: 3</w:t>
      </w:r>
    </w:p>
    <w:p>
      <w:r>
        <w:t>Negative Marks: 1</w:t>
      </w:r>
    </w:p>
    <w:p>
      <w:r>
        <w:t>Question: The Excel function that adds a range of numbers is</w:t>
      </w:r>
    </w:p>
    <w:p>
      <w:r>
        <w:t>(a) MAX</w:t>
      </w:r>
    </w:p>
    <w:p>
      <w:r>
        <w:t>(b) SUM</w:t>
      </w:r>
    </w:p>
    <w:p>
      <w:r>
        <w:t>(c) AVERAGE</w:t>
      </w:r>
    </w:p>
    <w:p>
      <w:r>
        <w:t>(d) COUNT</w:t>
      </w:r>
    </w:p>
    <w:p>
      <w:r>
        <w:t>Answer: b</w:t>
      </w:r>
    </w:p>
    <w:p>
      <w:r>
        <w:t>Solution: ✅ Correct Answer: A. SUM | 🧠 Explanation: =SUM(A1:A10) adds the values in the range. | ❌ Why Not Others? | B — AVERAGE: =AVERAGE(range) returns the arithmetic mean. | C — COUNT: Counts cells containing numbers. | D — MAX: =MAX(range) returns the highest value; MIN the lowest. | ⚠️ Exam Trap: Read the exact question — the correct fact and its look-alike options are easy to interchange. | 💎 PNC Pearl: SUM → = (A1:A10) adds the values in the range</w:t>
      </w:r>
    </w:p>
    <w:p>
      <w:r>
        <w:t>Positive Marks: 3</w:t>
      </w:r>
    </w:p>
    <w:p>
      <w:r>
        <w:t>Negative Marks: 1</w:t>
      </w:r>
    </w:p>
    <w:p>
      <w:r>
        <w:t>Question: The 'robocopy' command is used to</w:t>
      </w:r>
    </w:p>
    <w:p>
      <w:r>
        <w:t>(a) Copy files and directories robustly</w:t>
      </w:r>
    </w:p>
    <w:p>
      <w:r>
        <w:t>(b) Delete system files</w:t>
      </w:r>
    </w:p>
    <w:p>
      <w:r>
        <w:t>(c) Edit text</w:t>
      </w:r>
    </w:p>
    <w:p>
      <w:r>
        <w:t>(d) Print</w:t>
      </w:r>
    </w:p>
    <w:p>
      <w:r>
        <w:t>Answer: a</w:t>
      </w:r>
    </w:p>
    <w:p>
      <w:r>
        <w:t>Solution: ✅ Correct Answer: A. Copy files and directories robustly | 🧠 Explanation: robocopy is a powerful file-copy utility. | ❌ Why Not Others? | B — Delete system files: not the correct option here | C — Edit text: not the correct option here | D — Print: Higher DPI means finer detail in print/scan output. | ⚠️ Exam Trap: Read the exact question — the correct fact and its look-alike options are easy to interchange. | 💎 PNC Pearl: Copy files and directories robustly → robocopy is a powerful file-copy utility</w:t>
      </w:r>
    </w:p>
    <w:p>
      <w:r>
        <w:t>Positive Marks: 3</w:t>
      </w:r>
    </w:p>
    <w:p>
      <w:r>
        <w:t>Negative Marks: 1</w:t>
      </w:r>
    </w:p>
    <w:p>
      <w:r>
        <w:t>Question: A fraudulent email that tricks users into revealing personal information is</w:t>
      </w:r>
    </w:p>
    <w:p>
      <w:r>
        <w:t>(a) Pharming</w:t>
      </w:r>
    </w:p>
    <w:p>
      <w:r>
        <w:t>(b) Spyware</w:t>
      </w:r>
    </w:p>
    <w:p>
      <w:r>
        <w:t>(c) Spam</w:t>
      </w:r>
    </w:p>
    <w:p>
      <w:r>
        <w:t>(d) Phishing</w:t>
      </w:r>
    </w:p>
    <w:p>
      <w:r>
        <w:t>Answer: d</w:t>
      </w:r>
    </w:p>
    <w:p>
      <w:r>
        <w:t>Solution: ✅ Correct Answer: A. Phishing | 🧠 Explanation: Phishing mimics trusted entities to steal credentials. | ❌ Why Not Others? | B — Spam: Is unwanted junk mail; phishing is fraudulent mail seeking data. | C — Pharming: not the correct option here | D — Spyware: Records activity and transmits data without consent. | ⚠️ Exam Trap: Read the exact question — the correct fact and its look-alike options are easy to interchange. | 💎 PNC Pearl: Phishing → mimics trusted entities to steal credentials</w:t>
      </w:r>
    </w:p>
    <w:p>
      <w:r>
        <w:t>Positive Marks: 3</w:t>
      </w:r>
    </w:p>
    <w:p>
      <w:r>
        <w:t>Negative Marks: 1</w:t>
      </w:r>
    </w:p>
    <w:p>
      <w:r>
        <w:t>Question: Which of the following is an output device?</w:t>
      </w:r>
    </w:p>
    <w:p>
      <w:r>
        <w:t>(a) Mouse</w:t>
      </w:r>
    </w:p>
    <w:p>
      <w:r>
        <w:t>(b) Keyboard</w:t>
      </w:r>
    </w:p>
    <w:p>
      <w:r>
        <w:t>(c) Monitor</w:t>
      </w:r>
    </w:p>
    <w:p>
      <w:r>
        <w:t>(d) Scanner</w:t>
      </w:r>
    </w:p>
    <w:p>
      <w:r>
        <w:t>Answer: c</w:t>
      </w:r>
    </w:p>
    <w:p>
      <w:r>
        <w:t>Solution: ✅ Correct Answer: A. Monitor | 🧠 Explanation: Monitors, printers, and speakers are output devices. | ❌ Why Not Others? | B — Keyboard: The keyboard is the primary text input device. | C — Mouse: A mouse is the common pointing device; trackballs and trackpads are alternatives. | D — Scanner: Scanners, keyboards, mice, and microphones are input devices. | ⚠️ Exam Trap: Read the exact question — the correct fact and its look-alike options are easy to interchange. | 💎 PNC Pearl: Monitor → Monitors, printers, and speakers are output devices</w:t>
      </w:r>
    </w:p>
    <w:p>
      <w:r>
        <w:t>Positive Marks: 3</w:t>
      </w:r>
    </w:p>
    <w:p>
      <w:r>
        <w:t>Negative Marks: 1</w:t>
      </w:r>
    </w:p>
    <w:p>
      <w:r>
        <w:t>Question: The 'PowerShell' is a</w:t>
      </w:r>
    </w:p>
    <w:p>
      <w:r>
        <w:t>(a) Word processor</w:t>
      </w:r>
    </w:p>
    <w:p>
      <w:r>
        <w:t>(b) Browser</w:t>
      </w:r>
    </w:p>
    <w:p>
      <w:r>
        <w:t>(c) Task automation and configuration shell</w:t>
      </w:r>
    </w:p>
    <w:p>
      <w:r>
        <w:t>(d) Spreadsheet</w:t>
      </w:r>
    </w:p>
    <w:p>
      <w:r>
        <w:t>Answer: c</w:t>
      </w:r>
    </w:p>
    <w:p>
      <w:r>
        <w:t>Solution: ✅ Correct Answer: A. Task automation and configuration shell | 🧠 Explanation: PowerShell automates system administration tasks. | ❌ Why Not Others? | B — Word processor: not the correct option here | C — Browser: CSRF abuses the user's authenticated session. | D — Spreadsheet: Google Sheets is the cloud spreadsheet app. | ⚠️ Exam Trap: Read the exact question — the correct fact and its look-alike options are easy to interchange. | 💎 PNC Pearl: Task automation and configuration shell → PowerShell automates system administration tasks</w:t>
      </w:r>
    </w:p>
    <w:p>
      <w:r>
        <w:t>Positive Marks: 3</w:t>
      </w:r>
    </w:p>
    <w:p>
      <w:r>
        <w:t>Negative Marks: 1</w:t>
      </w:r>
    </w:p>
    <w:p>
      <w:r>
        <w:t>Question: Shortcut to undo the last action is</w:t>
      </w:r>
    </w:p>
    <w:p>
      <w:r>
        <w:t>(a) Ctrl + X</w:t>
      </w:r>
    </w:p>
    <w:p>
      <w:r>
        <w:t>(b) Ctrl + Y</w:t>
      </w:r>
    </w:p>
    <w:p>
      <w:r>
        <w:t>(c) Ctrl + Z</w:t>
      </w:r>
    </w:p>
    <w:p>
      <w:r>
        <w:t>(d) Ctrl + U</w:t>
      </w:r>
    </w:p>
    <w:p>
      <w:r>
        <w:t>Answer: c</w:t>
      </w:r>
    </w:p>
    <w:p>
      <w:r>
        <w:t>Solution: ✅ Correct Answer: A. Ctrl + Z | 🧠 Explanation: Ctrl+Z undoes; Ctrl+Y (or Ctrl+Shift+Z) redoes. | ❌ Why Not Others? | B — Ctrl + Y: not the correct option here | C — Ctrl + X: Ctrl+X removes the selection to the clipboard. | D — Ctrl + U: Ctrl+U underlines the selected text. | ⚠️ Exam Trap: Read the exact question — the correct fact and its look-alike options are easy to interchange. | 💎 PNC Pearl: Ctrl + Z → Ctrl+Z undoes; Ctrl+Y (or Ctrl+Shift+Z) redoes</w:t>
      </w:r>
    </w:p>
    <w:p>
      <w:r>
        <w:t>Positive Marks: 3</w:t>
      </w:r>
    </w:p>
    <w:p>
      <w:r>
        <w:t>Negative Marks: 1</w:t>
      </w:r>
    </w:p>
    <w:p>
      <w:r>
        <w:t>Question: India's first supercomputer, developed by C-DAC, was</w:t>
      </w:r>
    </w:p>
    <w:p>
      <w:r>
        <w:t>(a) TIFRAC</w:t>
      </w:r>
    </w:p>
    <w:p>
      <w:r>
        <w:t>(b) Saga</w:t>
      </w:r>
    </w:p>
    <w:p>
      <w:r>
        <w:t>(c) BrahMos</w:t>
      </w:r>
    </w:p>
    <w:p>
      <w:r>
        <w:t>(d) PARAM 8000</w:t>
      </w:r>
    </w:p>
    <w:p>
      <w:r>
        <w:t>Answer: d</w:t>
      </w:r>
    </w:p>
    <w:p>
      <w:r>
        <w:t>Solution: ✅ Correct Answer: A. PARAM 8000 | 🧠 Explanation: PARAM 8000 (1991), developed by C-DAC, was India's first supercomputer. | ❌ Why Not Others? | B — Saga: not the first supercomputer, developed | C — TIFRAC: (1955) was India's first indigenous computer; PARAM was the first supercomputer. — not the first supercomputer, developed | D — BrahMos: not the first supercomputer, developed | ⚠️ Exam Trap: Read the exact question — the correct fact and its look-alike options are easy to interchange. | 💎 PNC Pearl: PARAM 8000 = the first supercomputer, developed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