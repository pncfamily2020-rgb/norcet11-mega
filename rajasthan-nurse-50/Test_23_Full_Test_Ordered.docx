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sign of intussusception is</w:t>
      </w:r>
    </w:p>
    <w:p>
      <w:r>
        <w:t>(a) Constipation</w:t>
      </w:r>
    </w:p>
    <w:p>
      <w:r>
        <w:t>(b) Rash</w:t>
      </w:r>
    </w:p>
    <w:p>
      <w:r>
        <w:t>(c) Jaundice</w:t>
      </w:r>
    </w:p>
    <w:p>
      <w:r>
        <w:t>(d) Sudden severe colicky crying with drawing up of knees</w:t>
      </w:r>
    </w:p>
    <w:p>
      <w:r>
        <w:t>Answer: d</w:t>
      </w:r>
    </w:p>
    <w:p>
      <w:r>
        <w:t>Solution: ✅ Correct Answer: A. Sudden severe colicky crying with drawing up of knees | 🧠 Clinical Rationale: Paroxysmal abdominal pain with vomiting and bloody stools characterizes intussusception. | ❌ Why Not Others? | B — Rash: Allopurinol rash can precede severe reactions. | C — Jaundice: Physiological jaundice from immature liver enzymes appears after 24 hours and resolves by day 7–10. | D — Constipation: Opioids slow GI motility; prophylactic stool softeners and fluids are routine. | ⚠️ Exam Trap: Read the exact question — the correct fact and its look-alike options are easy to interchange. | 💎 PNC Pearl: Sudden severe colicky crying with drawing up of knees → Paroxysmal abdominal pain with vomiting and bloody stools characterizes intussusception</w:t>
      </w:r>
    </w:p>
    <w:p>
      <w:r>
        <w:t>Positive Marks: 3</w:t>
      </w:r>
    </w:p>
    <w:p>
      <w:r>
        <w:t>Negative Marks: 1</w:t>
      </w:r>
    </w:p>
    <w:p>
      <w:r>
        <w:t>Question: The bone of the chest that forms the breastbone is the</w:t>
      </w:r>
    </w:p>
    <w:p>
      <w:r>
        <w:t>(a) Clavicle</w:t>
      </w:r>
    </w:p>
    <w:p>
      <w:r>
        <w:t>(b) Rib</w:t>
      </w:r>
    </w:p>
    <w:p>
      <w:r>
        <w:t>(c) Scapula</w:t>
      </w:r>
    </w:p>
    <w:p>
      <w:r>
        <w:t>(d) Sternum</w:t>
      </w:r>
    </w:p>
    <w:p>
      <w:r>
        <w:t>Answer: d</w:t>
      </w:r>
    </w:p>
    <w:p>
      <w:r>
        <w:t>Solution: ✅ Correct Answer: A. Sternum | 🧠 Clinical Rationale: The sternum anchors the ribs. | ❌ Why Not Others? | B — Scapula: The scapula forms the posterior shoulder. | C — Clavicle: The clavicle connects the arm to the trunk. | D — Rib: not the appropriate nursing action here | ⚠️ Exam Trap: Read the exact question — the correct fact and its look-alike options are easy to interchange. | 💎 PNC Pearl: Sternum → anchors the ribs</w:t>
      </w:r>
    </w:p>
    <w:p>
      <w:r>
        <w:t>Positive Marks: 3</w:t>
      </w:r>
    </w:p>
    <w:p>
      <w:r>
        <w:t>Negative Marks: 1</w:t>
      </w:r>
    </w:p>
    <w:p>
      <w:r>
        <w:t>Question: The nurse should teach a client with renal calculi to</w:t>
      </w:r>
    </w:p>
    <w:p>
      <w:r>
        <w:t>(a) Eat high-oxalate foods</w:t>
      </w:r>
    </w:p>
    <w:p>
      <w:r>
        <w:t>(b) Restrict fluids</w:t>
      </w:r>
    </w:p>
    <w:p>
      <w:r>
        <w:t>(c) Take calcium supplements freely</w:t>
      </w:r>
    </w:p>
    <w:p>
      <w:r>
        <w:t>(d) Drink 2.5–3 litres of fluid daily</w:t>
      </w:r>
    </w:p>
    <w:p>
      <w:r>
        <w:t>Answer: d</w:t>
      </w:r>
    </w:p>
    <w:p>
      <w:r>
        <w:t>Solution: ✅ Correct Answer: A. Drink 2.5–3 litres of fluid daily | 🧠 Clinical Rationale: High fluid intake dilutes urine and prevents stones. | ❌ Why Not Others? | B — Restrict fluids: Fluid restriction corrects hyponatraemia. | C — Eat high-oxalate foods: not the appropriate nursing action here | D — Take calcium supplements freely: not the appropriate nursing action here | ⚠️ Exam Trap: Read the exact question — the correct fact and its look-alike options are easy to interchange. | 💎 PNC Pearl: Drink 2.5–3 litres of fluid daily → High fluid intake dilutes urine and prevents stones</w:t>
      </w:r>
    </w:p>
    <w:p>
      <w:r>
        <w:t>Positive Marks: 3</w:t>
      </w:r>
    </w:p>
    <w:p>
      <w:r>
        <w:t>Negative Marks: 1</w:t>
      </w:r>
    </w:p>
    <w:p>
      <w:r>
        <w:t>Question: The most common cause of premature ejaculation is</w:t>
      </w:r>
    </w:p>
    <w:p>
      <w:r>
        <w:t>(a) Diet</w:t>
      </w:r>
    </w:p>
    <w:p>
      <w:r>
        <w:t>(b) Prostate disease always</w:t>
      </w:r>
    </w:p>
    <w:p>
      <w:r>
        <w:t>(c) Exercise</w:t>
      </w:r>
    </w:p>
    <w:p>
      <w:r>
        <w:t>(d) Psychological factors with biological contribution</w:t>
      </w:r>
    </w:p>
    <w:p>
      <w:r>
        <w:t>Answer: d</w:t>
      </w:r>
    </w:p>
    <w:p>
      <w:r>
        <w:t>Solution: ✅ Correct Answer: A. Psychological factors with biological contribution | 🧠 Clinical Rationale: Behavioural techniques and SSRIs treat premature ejaculation. | ❌ Why Not Others? | B — Prostate disease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Psychological factors with biological contribution → Behavioural techniques and SSRIs treat premature ejaculation</w:t>
      </w:r>
    </w:p>
    <w:p>
      <w:r>
        <w:t>Positive Marks: 3</w:t>
      </w:r>
    </w:p>
    <w:p>
      <w:r>
        <w:t>Negative Marks: 1</w:t>
      </w:r>
    </w:p>
    <w:p>
      <w:r>
        <w:t>Question: The inner lining of the uterus is the</w:t>
      </w:r>
    </w:p>
    <w:p>
      <w:r>
        <w:t>(a) Endometrium</w:t>
      </w:r>
    </w:p>
    <w:p>
      <w:r>
        <w:t>(b) Myometrium</w:t>
      </w:r>
    </w:p>
    <w:p>
      <w:r>
        <w:t>(c) Perimetrium</w:t>
      </w:r>
    </w:p>
    <w:p>
      <w:r>
        <w:t>(d) Cervix</w:t>
      </w:r>
    </w:p>
    <w:p>
      <w:r>
        <w:t>Answer: a</w:t>
      </w:r>
    </w:p>
    <w:p>
      <w:r>
        <w:t>Solution: ✅ Correct Answer: A. Endometrium | 🧠 Clinical Rationale: The endometrium thickens and sheds in the menstrual cycle. | ❌ Why Not Others? | B — Myometrium: The myometrium contracts during labour. | C — Perimetrium: not the appropriate nursing action here | D — Cervix: Chadwick's sign: cyanotic/bluish cervix and vagina due to increased vascularity (6–8 weeks). | ⚠️ Exam Trap: Read the exact question — the correct fact and its look-alike options are easy to interchange. | 💎 PNC Pearl: Endometrium → thickens and sheds in the menstrual cycle</w:t>
      </w:r>
    </w:p>
    <w:p>
      <w:r>
        <w:t>Positive Marks: 3</w:t>
      </w:r>
    </w:p>
    <w:p>
      <w:r>
        <w:t>Negative Marks: 1</w:t>
      </w:r>
    </w:p>
    <w:p>
      <w:r>
        <w:t>Question: The 'tonsils' are part of the</w:t>
      </w:r>
    </w:p>
    <w:p>
      <w:r>
        <w:t>(a) Lymphatic system</w:t>
      </w:r>
    </w:p>
    <w:p>
      <w:r>
        <w:t>(b) Skeletal system</w:t>
      </w:r>
    </w:p>
    <w:p>
      <w:r>
        <w:t>(c) Endocrine system</w:t>
      </w:r>
    </w:p>
    <w:p>
      <w:r>
        <w:t>(d) Urinary system</w:t>
      </w:r>
    </w:p>
    <w:p>
      <w:r>
        <w:t>Answer: a</w:t>
      </w:r>
    </w:p>
    <w:p>
      <w:r>
        <w:t>Solution: ✅ Correct Answer: A. Lymphatic system | 🧠 Clinical Rationale: Tonsils are lymphoid tissues guarding the airway. | ❌ Why Not Others? | B — Endocrine system: not the appropriate nursing action here | C — Skeletal system: not the appropriate nursing action here | D — Urinary system: not the appropriate nursing action here | ⚠️ Exam Trap: Read the exact question — the correct fact and its look-alike options are easy to interchange. | 💎 PNC Pearl: Lymphatic system → Tonsils are lymphoid tissues guarding the airway</w:t>
      </w:r>
    </w:p>
    <w:p>
      <w:r>
        <w:t>Positive Marks: 3</w:t>
      </w:r>
    </w:p>
    <w:p>
      <w:r>
        <w:t>Negative Marks: 1</w:t>
      </w:r>
    </w:p>
    <w:p>
      <w:r>
        <w:t>Question: The nurse should stop an IV infusion immediately if the patient develops</w:t>
      </w:r>
    </w:p>
    <w:p>
      <w:r>
        <w:t>(a) Hunger</w:t>
      </w:r>
    </w:p>
    <w:p>
      <w:r>
        <w:t>(b) Thirst</w:t>
      </w:r>
    </w:p>
    <w:p>
      <w:r>
        <w:t>(c) Sleep</w:t>
      </w:r>
    </w:p>
    <w:p>
      <w:r>
        <w:t>(d) Difficulty breathing, rash, or fever</w:t>
      </w:r>
    </w:p>
    <w:p>
      <w:r>
        <w:t>Answer: d</w:t>
      </w:r>
    </w:p>
    <w:p>
      <w:r>
        <w:t>Solution: ✅ Correct Answer: A. Difficulty breathing, rash, or fever | 🧠 Clinical Rationale: These may signal a systemic reaction; stop and report. | ❌ Why Not Others? | B — Hunger: Mindful eating reduces overeating. — not the correct first action | C — Sleep: Quiet, comfortable surroundings aid sleep. — not the correct first action | D — Thirst: DI causes excessive urine output. — not the correct first action | ⚠️ Exam Trap: In priority questions, choose the immediate life-saving nursing action before notification, investigation, or documentation. | 🩺 Clinical Thinking: Recognize → Stabilize → Reassess → Escalate | 💎 PNC Pearl: Difficulty breathing, rash, or fever → These may signal a systemic reaction; stop and report</w:t>
      </w:r>
    </w:p>
    <w:p>
      <w:r>
        <w:t>Positive Marks: 3</w:t>
      </w:r>
    </w:p>
    <w:p>
      <w:r>
        <w:t>Negative Marks: 1</w:t>
      </w:r>
    </w:p>
    <w:p>
      <w:r>
        <w:t>Question: The nurse should teach a client with diverticulitis during an acute attack to</w:t>
      </w:r>
    </w:p>
    <w:p>
      <w:r>
        <w:t>(a) Eat high-fibre immediately</w:t>
      </w:r>
    </w:p>
    <w:p>
      <w:r>
        <w:t>(b) Eat seeds and nuts</w:t>
      </w:r>
    </w:p>
    <w:p>
      <w:r>
        <w:t>(c) Rest the bowel (clear liquids), then advance fibre as advised</w:t>
      </w:r>
    </w:p>
    <w:p>
      <w:r>
        <w:t>(d) Take laxatives</w:t>
      </w:r>
    </w:p>
    <w:p>
      <w:r>
        <w:t>Answer: c</w:t>
      </w:r>
    </w:p>
    <w:p>
      <w:r>
        <w:t>Solution: ✅ Correct Answer: A. Rest the bowel (clear liquids), then advance fibre as advised | 🧠 Clinical Rationale: Bowel rest and gradual diet advance manage diverticulitis; fibre later prevents recurrence. | ❌ Why Not Others? | B — Eat high-fibre immediately: not the appropriate nursing action here | C — Eat seeds and nuts: not the appropriate nursing action here | D — Take laxatives: not the appropriate nursing action here | ⚠️ Exam Trap: Read the exact question — the correct fact and its look-alike options are easy to interchange. | 💎 PNC Pearl: Rest the bowel (clear liquids), then advance fibre as advised → Bowel rest and gradual diet advance manage diverticulitis; fibre later prevents recurrence</w:t>
      </w:r>
    </w:p>
    <w:p>
      <w:r>
        <w:t>Positive Marks: 3</w:t>
      </w:r>
    </w:p>
    <w:p>
      <w:r>
        <w:t>Negative Marks: 1</w:t>
      </w:r>
    </w:p>
    <w:p>
      <w:r>
        <w:t>Question: Bacteria are classified as Gram-positive or Gram-negative based on</w:t>
      </w:r>
    </w:p>
    <w:p>
      <w:r>
        <w:t>(a) Their shape</w:t>
      </w:r>
    </w:p>
    <w:p>
      <w:r>
        <w:t>(b) Their size</w:t>
      </w:r>
    </w:p>
    <w:p>
      <w:r>
        <w:t>(c) Their reaction to the Gram stain</w:t>
      </w:r>
    </w:p>
    <w:p>
      <w:r>
        <w:t>(d) Their oxygen requirement</w:t>
      </w:r>
    </w:p>
    <w:p>
      <w:r>
        <w:t>Answer: c</w:t>
      </w:r>
    </w:p>
    <w:p>
      <w:r>
        <w:t>Solution: ✅ Correct Answer: A. Their reaction to the Gram stain | 🧠 Clinical Rationale: The Gram stain (crystal violet) separates bacteria by cell wall peptidoglycan content. | ❌ Why Not Others? | B — Their size: not the appropriate nursing action here | C — Their oxygen requirement: not the appropriate nursing action here | D — Their shape: not the appropriate nursing action here | ⚠️ Exam Trap: Read the exact question — the correct fact and its look-alike options are easy to interchange. | 💎 PNC Pearl: Their reaction to the Gram stain → The Gram stain (crystal violet) separates bacteria by cell wall peptidoglycan content</w:t>
      </w:r>
    </w:p>
    <w:p>
      <w:r>
        <w:t>Positive Marks: 3</w:t>
      </w:r>
    </w:p>
    <w:p>
      <w:r>
        <w:t>Negative Marks: 1</w:t>
      </w:r>
    </w:p>
    <w:p>
      <w:r>
        <w:t>Question: The most common cause of anorexia nervosa is</w:t>
      </w:r>
    </w:p>
    <w:p>
      <w:r>
        <w:t>(a) Multifactorial: genetic, cultural, and psychological</w:t>
      </w:r>
    </w:p>
    <w:p>
      <w:r>
        <w:t>(b) Single cause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Multifactorial: genetic, cultural, and psychological | 🧠 Clinical Rationale: Anorexia has the highest mortality of psychiatric disorders; refeeding is key. | ❌ Why Not Others? | B — Single cause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Multifactorial: genetic, cultural, and psychological → Anorexia has the highest mortality of psychiatric disorders; refeeding is key</w:t>
      </w:r>
    </w:p>
    <w:p>
      <w:r>
        <w:t>Positive Marks: 3</w:t>
      </w:r>
    </w:p>
    <w:p>
      <w:r>
        <w:t>Negative Marks: 1</w:t>
      </w:r>
    </w:p>
    <w:p>
      <w:r>
        <w:t>Question: The most common type of headache is</w:t>
      </w:r>
    </w:p>
    <w:p>
      <w:r>
        <w:t>(a) Cluster headache</w:t>
      </w:r>
    </w:p>
    <w:p>
      <w:r>
        <w:t>(b) Tension headache</w:t>
      </w:r>
    </w:p>
    <w:p>
      <w:r>
        <w:t>(c) Sinus headache</w:t>
      </w:r>
    </w:p>
    <w:p>
      <w:r>
        <w:t>(d) Migraine</w:t>
      </w:r>
    </w:p>
    <w:p>
      <w:r>
        <w:t>Answer: b</w:t>
      </w:r>
    </w:p>
    <w:p>
      <w:r>
        <w:t>Solution: ✅ Correct Answer: A. Tension headache | 🧠 Clinical Rationale: Tension headaches are the most prevalent type. | ❌ Why Not Others? | B — Migraine: Most headaches are benign; red flags (early morning, vomiting, focal signs) need imaging. | C — Cluster headache: not the appropriate nursing action here | D — Sinus headache: not the appropriate nursing action here | ⚠️ Exam Trap: Read the exact question — the correct fact and its look-alike options are easy to interchange. | 💎 PNC Pearl: Tension headache → Tension headaches are the most prevalent type</w:t>
      </w:r>
    </w:p>
    <w:p>
      <w:r>
        <w:t>Positive Marks: 3</w:t>
      </w:r>
    </w:p>
    <w:p>
      <w:r>
        <w:t>Negative Marks: 1</w:t>
      </w:r>
    </w:p>
    <w:p>
      <w:r>
        <w:t>Question: The nurse should give oxygen before and after suctioning to</w:t>
      </w:r>
    </w:p>
    <w:p>
      <w:r>
        <w:t>(a) Cool the airway</w:t>
      </w:r>
    </w:p>
    <w:p>
      <w:r>
        <w:t>(b) Reduce pain</w:t>
      </w:r>
    </w:p>
    <w:p>
      <w:r>
        <w:t>(c) Prevent hypoxia</w:t>
      </w:r>
    </w:p>
    <w:p>
      <w:r>
        <w:t>(d) Moisten the tube</w:t>
      </w:r>
    </w:p>
    <w:p>
      <w:r>
        <w:t>Answer: c</w:t>
      </w:r>
    </w:p>
    <w:p>
      <w:r>
        <w:t>Solution: ✅ Correct Answer: A. Prevent hypoxia | 🧠 Clinical Rationale: Pre-oxygenation minimizes desaturation during suctioning. | ❌ Why Not Others? | B — Cool the airway: not the appropriate nursing action here | C — Moisten the tube: not the appropriate nursing action here | D — Reduce pain: Splinting eases coughing and wound tension. | ⚠️ Exam Trap: Read the exact question — the correct fact and its look-alike options are easy to interchange. | 💎 PNC Pearl: Prevent hypoxia → Pre-oxygenation minimizes desaturation during suctioning</w:t>
      </w:r>
    </w:p>
    <w:p>
      <w:r>
        <w:t>Positive Marks: 3</w:t>
      </w:r>
    </w:p>
    <w:p>
      <w:r>
        <w:t>Negative Marks: 1</w:t>
      </w:r>
    </w:p>
    <w:p>
      <w:r>
        <w:t>Question: The nurse should clamp the chest tube during</w:t>
      </w:r>
    </w:p>
    <w:p>
      <w:r>
        <w:t>(a) Ambulation</w:t>
      </w:r>
    </w:p>
    <w:p>
      <w:r>
        <w:t>(b) Coughing</w:t>
      </w:r>
    </w:p>
    <w:p>
      <w:r>
        <w:t>(c) Changing the drainage container or system</w:t>
      </w:r>
    </w:p>
    <w:p>
      <w:r>
        <w:t>(d) Sleeping</w:t>
      </w:r>
    </w:p>
    <w:p>
      <w:r>
        <w:t>Answer: c</w:t>
      </w:r>
    </w:p>
    <w:p>
      <w:r>
        <w:t>Solution: ✅ Correct Answer: A. Changing the drainage container or system | 🧠 Clinical Rationale: Brief clamping during system change prevents air entry; never clamp a bubbling tube long. | ❌ Why Not Others? | B — Ambulation: Early mobility, ankle pumps, and compression stockings/SCDs reduce venous stasis. | C — Coughing: Huff coughing, fluids, and postural drainage mobilize secretions; bronchodilators help first. | D — Sleeping: not the appropriate nursing action here | ⚠️ Exam Trap: Read the exact question — the correct fact and its look-alike options are easy to interchange. | 💎 PNC Pearl: Changing the drainage container or system → Brief clamping during system change prevents air entry; never clamp a bubbling tube long</w:t>
      </w:r>
    </w:p>
    <w:p>
      <w:r>
        <w:t>Positive Marks: 3</w:t>
      </w:r>
    </w:p>
    <w:p>
      <w:r>
        <w:t>Negative Marks: 1</w:t>
      </w:r>
    </w:p>
    <w:p>
      <w:r>
        <w:t>Question: The enzyme in saliva that begins starch digestion is</w:t>
      </w:r>
    </w:p>
    <w:p>
      <w:r>
        <w:t>(a) Lipase</w:t>
      </w:r>
    </w:p>
    <w:p>
      <w:r>
        <w:t>(b) Trypsin</w:t>
      </w:r>
    </w:p>
    <w:p>
      <w:r>
        <w:t>(c) Salivary amylase (ptyalin)</w:t>
      </w:r>
    </w:p>
    <w:p>
      <w:r>
        <w:t>(d) Pepsin</w:t>
      </w:r>
    </w:p>
    <w:p>
      <w:r>
        <w:t>Answer: c</w:t>
      </w:r>
    </w:p>
    <w:p>
      <w:r>
        <w:t>Solution: ⚠ MULTIPLE MATCHES: ✅ Correct Answer: A. Salivary amylase (ptyalin) | 🧠 Clinical Rationale: Salivary amylase breaks down starch into maltose. | ❌ Why Not Others? | B — Pepsin: not the appropriate nursing action here | C — Lipase: Pancreatic enzymes digest proteins, carbs, and fats. | D — Trypsin: Breaks proteins into peptides. | ⚠️ Exam Trap: Read the exact question — the correct fact and its look-alike options are easy to interchange. | 💎 PNC Pearl: Salivary amylase (ptyalin) → Salivary amylase breaks down starch into maltose || ✅ Correct Answer: A. Salivary amylase (ptyalin) | 🧠 Clinical Rationale: Salivary amylase initiates carbohydrate digestion in the mouth. | ❌ Why Not Others? | B — Pepsin: not the appropriate nursing action here | C — Trypsin: Breaks proteins into peptides. | D — Lipase: Pancreatic enzymes digest proteins, carbs, and fats. | ⚠️ Exam Trap: Read the exact question — the correct fact and its look-alike options are easy to interchange. | 💎 PNC Pearl: Salivary amylase (ptyalin) → Salivary amylase initiates carbohydrate digestion in the mouth</w:t>
      </w:r>
    </w:p>
    <w:p>
      <w:r>
        <w:t>Positive Marks: 3</w:t>
      </w:r>
    </w:p>
    <w:p>
      <w:r>
        <w:t>Negative Marks: 1</w:t>
      </w:r>
    </w:p>
    <w:p>
      <w:r>
        <w:t>Question: The nurse should apply 'pressure' to a bleeding site to</w:t>
      </w:r>
    </w:p>
    <w:p>
      <w:r>
        <w:t>(a) Increase pain</w:t>
      </w:r>
    </w:p>
    <w:p>
      <w:r>
        <w:t>(b) Control haemorrhage</w:t>
      </w:r>
    </w:p>
    <w:p>
      <w:r>
        <w:t>(c) Warm the area</w:t>
      </w:r>
    </w:p>
    <w:p>
      <w:r>
        <w:t>(d) Cool the skin</w:t>
      </w:r>
    </w:p>
    <w:p>
      <w:r>
        <w:t>Answer: b</w:t>
      </w:r>
    </w:p>
    <w:p>
      <w:r>
        <w:t>Solution: ✅ Correct Answer: A. Control haemorrhage | 🧠 Clinical Rationale: Direct pressure stops bleeding. | ❌ Why Not Others? | B — Increase pain: not the appropriate nursing action here | C — Cool the skin: not the appropriate nursing action here | D — Warm the area: not the appropriate nursing action here | ⚠️ Exam Trap: Read the exact question — the correct fact and its look-alike options are easy to interchange. | 💎 PNC Pearl: Control haemorrhage → Direct pressure stops bleeding</w:t>
      </w:r>
    </w:p>
    <w:p>
      <w:r>
        <w:t>Positive Marks: 3</w:t>
      </w:r>
    </w:p>
    <w:p>
      <w:r>
        <w:t>Negative Marks: 1</w:t>
      </w:r>
    </w:p>
    <w:p>
      <w:r>
        <w:t>Question: The most common cause of pressure injury prevention is</w:t>
      </w:r>
    </w:p>
    <w:p>
      <w:r>
        <w:t>(a) Climate</w:t>
      </w:r>
    </w:p>
    <w:p>
      <w:r>
        <w:t>(b) Diet</w:t>
      </w:r>
    </w:p>
    <w:p>
      <w:r>
        <w:t>(c) Repositioning and skin care</w:t>
      </w:r>
    </w:p>
    <w:p>
      <w:r>
        <w:t>(d) Massage alone</w:t>
      </w:r>
    </w:p>
    <w:p>
      <w:r>
        <w:t>Answer: c</w:t>
      </w:r>
    </w:p>
    <w:p>
      <w:r>
        <w:t>Solution: ✅ Correct Answer: A. Repositioning and skin care | 🧠 Clinical Rationale: Turn patients every 2 hours and offload pressure. | ❌ Why Not Others? | B — Massage alone: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Repositioning and skin care → Turn patients every 2 hours and offload pressure</w:t>
      </w:r>
    </w:p>
    <w:p>
      <w:r>
        <w:t>Positive Marks: 3</w:t>
      </w:r>
    </w:p>
    <w:p>
      <w:r>
        <w:t>Negative Marks: 1</w:t>
      </w:r>
    </w:p>
    <w:p>
      <w:r>
        <w:t>Question: A 'drug allergy' differs from a side effect because it</w:t>
      </w:r>
    </w:p>
    <w:p>
      <w:r>
        <w:t>(a) Is always mild</w:t>
      </w:r>
    </w:p>
    <w:p>
      <w:r>
        <w:t>(b) Involves the immune system</w:t>
      </w:r>
    </w:p>
    <w:p>
      <w:r>
        <w:t>(c) Never needs reporting</w:t>
      </w:r>
    </w:p>
    <w:p>
      <w:r>
        <w:t>(d) Occurs in everyone</w:t>
      </w:r>
    </w:p>
    <w:p>
      <w:r>
        <w:t>Answer: b</w:t>
      </w:r>
    </w:p>
    <w:p>
      <w:r>
        <w:t>Solution: ✅ Correct Answer: A. Involves the immune system | 🧠 Clinical Rationale: Allergic reactions are immune-mediated (rash, anaphylaxis). | ❌ Why Not Others? | B — Is always mild: not the appropriate nursing action here | C — Occurs in everyone: not the appropriate nursing action here | D — Never needs reporting: not the appropriate nursing action here | ⚠️ Exam Trap: Read the exact question — the correct fact and its look-alike options are easy to interchange. | 💎 PNC Pearl: Involves the immune system → Allergic reactions are immune-mediated (rash, anaphylaxis)</w:t>
      </w:r>
    </w:p>
    <w:p>
      <w:r>
        <w:t>Positive Marks: 3</w:t>
      </w:r>
    </w:p>
    <w:p>
      <w:r>
        <w:t>Negative Marks: 1</w:t>
      </w:r>
    </w:p>
    <w:p>
      <w:r>
        <w:t>Question: The nurse should avoid giving tetracycline to</w:t>
      </w:r>
    </w:p>
    <w:p>
      <w:r>
        <w:t>(a) Pregnant women and children under 8 years</w:t>
      </w:r>
    </w:p>
    <w:p>
      <w:r>
        <w:t>(b) All adults</w:t>
      </w:r>
    </w:p>
    <w:p>
      <w:r>
        <w:t>(c) Elderly men</w:t>
      </w:r>
    </w:p>
    <w:p>
      <w:r>
        <w:t>(d) Diabetics</w:t>
      </w:r>
    </w:p>
    <w:p>
      <w:r>
        <w:t>Answer: a</w:t>
      </w:r>
    </w:p>
    <w:p>
      <w:r>
        <w:t>Solution: ✅ Correct Answer: A. Pregnant women and children under 8 years | 🧠 Clinical Rationale: Tetracyclines discolour teeth and impair bone growth in the young. | ❌ Why Not Others? | B — Elderly men: not the appropriate nursing action here | C — Diabetics: not the appropriate nursing action here | D — All adults: not the appropriate nursing action here | ⚠️ Exam Trap: Read the exact question — the correct fact and its look-alike options are easy to interchange. | 💎 PNC Pearl: Pregnant women and children under 8 years → Tetracyclines discolour teeth and impair bone growth in the young</w:t>
      </w:r>
    </w:p>
    <w:p>
      <w:r>
        <w:t>Positive Marks: 3</w:t>
      </w:r>
    </w:p>
    <w:p>
      <w:r>
        <w:t>Negative Marks: 1</w:t>
      </w:r>
    </w:p>
    <w:p>
      <w:r>
        <w:t>Question: The most common cause of neonatal tetanus is</w:t>
      </w:r>
    </w:p>
    <w:p>
      <w:r>
        <w:t>(a) Vaccination</w:t>
      </w:r>
    </w:p>
    <w:p>
      <w:r>
        <w:t>(b) Breastfeeding</w:t>
      </w:r>
    </w:p>
    <w:p>
      <w:r>
        <w:t>(c) Spore contamination of the umbilical stump</w:t>
      </w:r>
    </w:p>
    <w:p>
      <w:r>
        <w:t>(d) Bathing</w:t>
      </w:r>
    </w:p>
    <w:p>
      <w:r>
        <w:t>Answer: c</w:t>
      </w:r>
    </w:p>
    <w:p>
      <w:r>
        <w:t>Solution: ✅ Correct Answer: A. Spore contamination of the umbilical stump | 🧠 Clinical Rationale: Unsterile cord cutting/tying introduces C. tetani spores; immunize mothers and use clean kits. | ❌ Why Not Others? | B — Breastfeeding: Continue feeding to prevent malnutrition; give ORS for fluids. | C — Vaccination: Absence of a scar does not mean no protection; check vaccination records. | D — Bathing: not the appropriate nursing action here | ⚠️ Exam Trap: Read the exact question — the correct fact and its look-alike options are easy to interchange. | 💎 PNC Pearl: Spore contamination of the umbilical stump → Unsterile cord cutting/tying introduces C. tetani spores; immunize mothers and use clean kits</w:t>
      </w:r>
    </w:p>
    <w:p>
      <w:r>
        <w:t>Positive Marks: 3</w:t>
      </w:r>
    </w:p>
    <w:p>
      <w:r>
        <w:t>Negative Marks: 1</w:t>
      </w:r>
    </w:p>
    <w:p>
      <w:r>
        <w:t>Question: The most common cause of sexual dysfunction in men is</w:t>
      </w:r>
    </w:p>
    <w:p>
      <w:r>
        <w:t>(a) Diet</w:t>
      </w:r>
    </w:p>
    <w:p>
      <w:r>
        <w:t>(b) Exercise</w:t>
      </w:r>
    </w:p>
    <w:p>
      <w:r>
        <w:t>(c) Multifactorial: psychological, vascular, and drug-related</w:t>
      </w:r>
    </w:p>
    <w:p>
      <w:r>
        <w:t>(d) Single cause always</w:t>
      </w:r>
    </w:p>
    <w:p>
      <w:r>
        <w:t>Answer: c</w:t>
      </w:r>
    </w:p>
    <w:p>
      <w:r>
        <w:t>Solution: ✅ Correct Answer: A. Multifactorial: psychological, vascular, and drug-related | 🧠 Clinical Rationale: Assess for depression, diabetes, and medications (SSRIs, antihypertensives). | ❌ Why Not Others? | B — Single cause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Multifactorial: psychological, vascular, and drug-related → Assess for depression, diabetes, and medications (SSRIs, antihypertensives)</w:t>
      </w:r>
    </w:p>
    <w:p>
      <w:r>
        <w:t>Positive Marks: 3</w:t>
      </w:r>
    </w:p>
    <w:p>
      <w:r>
        <w:t>Negative Marks: 1</w:t>
      </w:r>
    </w:p>
    <w:p>
      <w:r>
        <w:t>Question: The blood vessel that carries oxygenated blood away from the heart is the</w:t>
      </w:r>
    </w:p>
    <w:p>
      <w:r>
        <w:t>(a) Vena cava</w:t>
      </w:r>
    </w:p>
    <w:p>
      <w:r>
        <w:t>(b) Aorta</w:t>
      </w:r>
    </w:p>
    <w:p>
      <w:r>
        <w:t>(c) Pulmonary artery</w:t>
      </w:r>
    </w:p>
    <w:p>
      <w:r>
        <w:t>(d) Portal vein</w:t>
      </w:r>
    </w:p>
    <w:p>
      <w:r>
        <w:t>Answer: b</w:t>
      </w:r>
    </w:p>
    <w:p>
      <w:r>
        <w:t>Solution: ✅ Correct Answer: A. Aorta | 🧠 Clinical Rationale: The aorta distributes oxygenated blood systemically. | ❌ Why Not Others? | B — Pulmonary artery: The right ventricle sends deoxygenated blood through the pulmonary trunk to the lungs. | C — Vena cava: not the appropriate nursing action here | D — Portal vein: The portal vein delivers nutrient-rich blood to the liver. | ⚠️ Exam Trap: Read the exact question — the correct fact and its look-alike options are easy to interchange. | 💎 PNC Pearl: Aorta → distributes oxygenated blood systemically</w:t>
      </w:r>
    </w:p>
    <w:p>
      <w:r>
        <w:t>Positive Marks: 3</w:t>
      </w:r>
    </w:p>
    <w:p>
      <w:r>
        <w:t>Negative Marks: 1</w:t>
      </w:r>
    </w:p>
    <w:p>
      <w:r>
        <w:t>Question: The heart valve between the left atrium and left ventricle is the</w:t>
      </w:r>
    </w:p>
    <w:p>
      <w:r>
        <w:t>(a) Aortic valve</w:t>
      </w:r>
    </w:p>
    <w:p>
      <w:r>
        <w:t>(b) Pulmonary valve</w:t>
      </w:r>
    </w:p>
    <w:p>
      <w:r>
        <w:t>(c) Tricuspid valve</w:t>
      </w:r>
    </w:p>
    <w:p>
      <w:r>
        <w:t>(d) Mitral (bicuspid) valve</w:t>
      </w:r>
    </w:p>
    <w:p>
      <w:r>
        <w:t>Answer: d</w:t>
      </w:r>
    </w:p>
    <w:p>
      <w:r>
        <w:t>Solution: ✅ Correct Answer: A. Mitral (bicuspid) valve | 🧠 Clinical Rationale: The bicuspid/mitral valve separates left chambers. | ❌ Why Not Others? | B — Tricuspid valve: The tricuspid valve guards the right AV orifice. | C — Pulmonary valve: not the appropriate nursing action here | D — Aortic valve: not the appropriate nursing action here | ⚠️ Exam Trap: Read the exact question — the correct fact and its look-alike options are easy to interchange. | 💎 PNC Pearl: Mitral (bicuspid) valve → The bicuspid/mitral valve separates left chambers</w:t>
      </w:r>
    </w:p>
    <w:p>
      <w:r>
        <w:t>Positive Marks: 3</w:t>
      </w:r>
    </w:p>
    <w:p>
      <w:r>
        <w:t>Negative Marks: 1</w:t>
      </w:r>
    </w:p>
    <w:p>
      <w:r>
        <w:t>Question: The most common type of leukaemia in children is</w:t>
      </w:r>
    </w:p>
    <w:p>
      <w:r>
        <w:t>(a) Acute myeloid</w:t>
      </w:r>
    </w:p>
    <w:p>
      <w:r>
        <w:t>(b) Hairy cell</w:t>
      </w:r>
    </w:p>
    <w:p>
      <w:r>
        <w:t>(c) Acute lymphoblastic leukaemia</w:t>
      </w:r>
    </w:p>
    <w:p>
      <w:r>
        <w:t>(d) Chronic myeloid</w:t>
      </w:r>
    </w:p>
    <w:p>
      <w:r>
        <w:t>Answer: c</w:t>
      </w:r>
    </w:p>
    <w:p>
      <w:r>
        <w:t>Solution: ✅ Correct Answer: A. Acute lymphoblastic leukaemia | 🧠 Clinical Rationale: ALL is the most common childhood cancer. | ❌ Why Not Others? | B — Acute myeloid: not the appropriate nursing action here | C — Chronic myeloid: not the appropriate nursing action here | D — Hairy cell: not the appropriate nursing action here | ⚠️ Exam Trap: Read the exact question — the correct fact and its look-alike options are easy to interchange. | 💎 PNC Pearl: Acute lymphoblastic leukaemia → ALL is the most common childhood cancer</w:t>
      </w:r>
    </w:p>
    <w:p>
      <w:r>
        <w:t>Positive Marks: 3</w:t>
      </w:r>
    </w:p>
    <w:p>
      <w:r>
        <w:t>Negative Marks: 1</w:t>
      </w:r>
    </w:p>
    <w:p>
      <w:r>
        <w:t>Question: The most common cause of bacterial pneumonia in adults is</w:t>
      </w:r>
    </w:p>
    <w:p>
      <w:r>
        <w:t>(a) Streptococcus pneumoniae</w:t>
      </w:r>
    </w:p>
    <w:p>
      <w:r>
        <w:t>(b) Staphylococcus</w:t>
      </w:r>
    </w:p>
    <w:p>
      <w:r>
        <w:t>(c) Mycoplasma</w:t>
      </w:r>
    </w:p>
    <w:p>
      <w:r>
        <w:t>(d) Klebsiella</w:t>
      </w:r>
    </w:p>
    <w:p>
      <w:r>
        <w:t>Answer: a</w:t>
      </w:r>
    </w:p>
    <w:p>
      <w:r>
        <w:t>Solution: ✅ Correct Answer: A. Streptococcus pneumoniae | 🧠 Clinical Rationale: Pneumococcus is the leading cause of community-acquired pneumonia. | ❌ Why Not Others? | B — Staphylococcus: Keep the cord clean and dry; treat cellulitis with antibiotics. | C — Klebsiella: Late-onset sepsis (after 72 hours) is often nosocomial; hand hygiene prevents it. | D — Mycoplasma: Causes dry cough, fever, and patchy infiltrates; macrolides treat it. | ⚠️ Exam Trap: Read the exact question — the correct fact and its look-alike options are easy to interchange. | 💎 PNC Pearl: Streptococcus pneumoniae → Pneumococcus is the leading cause of community-acquired pneumonia</w:t>
      </w:r>
    </w:p>
    <w:p>
      <w:r>
        <w:t>Positive Marks: 3</w:t>
      </w:r>
    </w:p>
    <w:p>
      <w:r>
        <w:t>Negative Marks: 1</w:t>
      </w:r>
    </w:p>
    <w:p>
      <w:r>
        <w:t>Question: The nurse should assess a client receiving doxorubicin for</w:t>
      </w:r>
    </w:p>
    <w:p>
      <w:r>
        <w:t>(a) Pulmonary fibrosis only</w:t>
      </w:r>
    </w:p>
    <w:p>
      <w:r>
        <w:t>(b) Nephrotoxicity</w:t>
      </w:r>
    </w:p>
    <w:p>
      <w:r>
        <w:t>(c) Cardiotoxicity (heart failure)</w:t>
      </w:r>
    </w:p>
    <w:p>
      <w:r>
        <w:t>(d) Hepatitis</w:t>
      </w:r>
    </w:p>
    <w:p>
      <w:r>
        <w:t>Answer: c</w:t>
      </w:r>
    </w:p>
    <w:p>
      <w:r>
        <w:t>Solution: ✅ Correct Answer: A. Cardiotoxicity (heart failure) | 🧠 Clinical Rationale: Doxorubicin causes dose-related cardiomyopathy. | ❌ Why Not Others? | B — Nephrotoxicity: Vancomycin infusion reactions and renal toxicity need monitoring. | C — Pulmonary fibrosis only: not the appropriate nursing action here | D — Hepatitis: HBIG plus vaccine protects after HBV exposure. | ⚠️ Exam Trap: Read the exact question — the correct fact and its look-alike options are easy to interchange. | 💎 PNC Pearl: Cardiotoxicity (heart failure) → Doxorubicin causes dose-related cardiomyopathy</w:t>
      </w:r>
    </w:p>
    <w:p>
      <w:r>
        <w:t>Positive Marks: 3</w:t>
      </w:r>
    </w:p>
    <w:p>
      <w:r>
        <w:t>Negative Marks: 1</w:t>
      </w:r>
    </w:p>
    <w:p>
      <w:r>
        <w:t>Question: Total parenteral nutrition (TPN) is indicated when</w:t>
      </w:r>
    </w:p>
    <w:p>
      <w:r>
        <w:t>(a) The client is thirsty</w:t>
      </w:r>
    </w:p>
    <w:p>
      <w:r>
        <w:t>(b) Oral diet is disliked</w:t>
      </w:r>
    </w:p>
    <w:p>
      <w:r>
        <w:t>(c) The GI tract cannot be used (e.g., bowel obstruction, short gut)</w:t>
      </w:r>
    </w:p>
    <w:p>
      <w:r>
        <w:t>(d) The client is obese</w:t>
      </w:r>
    </w:p>
    <w:p>
      <w:r>
        <w:t>Answer: c</w:t>
      </w:r>
    </w:p>
    <w:p>
      <w:r>
        <w:t>Solution: ✅ Correct Answer: A. The GI tract cannot be used (e.g., bowel obstruction, short gut) | 🧠 Clinical Rationale: TPN provides complete IV nutrition when enteral feeding is impossible or insufficient. | ❌ Why Not Others? | B — The client is thirsty: not the appropriate nursing action here | C — Oral diet is disliked: not the appropriate nursing action here | D — The client is obese: not the appropriate nursing action here | ⚠️ Exam Trap: Read the exact question — the correct fact and its look-alike options are easy to interchange. | 💎 PNC Pearl: The GI tract cannot be used (e.g., bowel obstruction, short gut) → TPN provides complete IV nutrition when enteral feeding is impossible or insufficient</w:t>
      </w:r>
    </w:p>
    <w:p>
      <w:r>
        <w:t>Positive Marks: 3</w:t>
      </w:r>
    </w:p>
    <w:p>
      <w:r>
        <w:t>Negative Marks: 1</w:t>
      </w:r>
    </w:p>
    <w:p>
      <w:r>
        <w:t>Question: Stress is best defined as</w:t>
      </w:r>
    </w:p>
    <w:p>
      <w:r>
        <w:t>(a) Exercise</w:t>
      </w:r>
    </w:p>
    <w:p>
      <w:r>
        <w:t>(b) Sleep</w:t>
      </w:r>
    </w:p>
    <w:p>
      <w:r>
        <w:t>(c) Relaxation</w:t>
      </w:r>
    </w:p>
    <w:p>
      <w:r>
        <w:t>(d) The body's response to demands that exceed coping resources</w:t>
      </w:r>
    </w:p>
    <w:p>
      <w:r>
        <w:t>Answer: d</w:t>
      </w:r>
    </w:p>
    <w:p>
      <w:r>
        <w:t>Solution: ✅ Correct Answer: A. The body's response to demands that exceed coping resources | 🧠 Clinical Rationale: Selye's general adaptation syndrome describes the stress response. | ❌ Why Not Others? | B — Relaxation: Emotion-focused strategies regulate distress. | C — Exercise: Calcium, vitamin D, and fall prevention maintain bone health. | D — Sleep: Quiet, comfortable surroundings aid sleep. | ⚠️ Exam Trap: Read the exact question — the correct fact and its look-alike options are easy to interchange. | 💎 PNC Pearl: The body's response to demands that exceed coping resources → Selye's general adaptation syndrome describes the stress response</w:t>
      </w:r>
    </w:p>
    <w:p>
      <w:r>
        <w:t>Positive Marks: 3</w:t>
      </w:r>
    </w:p>
    <w:p>
      <w:r>
        <w:t>Negative Marks: 1</w:t>
      </w:r>
    </w:p>
    <w:p>
      <w:r>
        <w:t>Question: The nurse should aspirate before IM injection to</w:t>
      </w:r>
    </w:p>
    <w:p>
      <w:r>
        <w:t>(a) Reduce pain</w:t>
      </w:r>
    </w:p>
    <w:p>
      <w:r>
        <w:t>(b) Cool the site</w:t>
      </w:r>
    </w:p>
    <w:p>
      <w:r>
        <w:t>(c) Confirm no blood vessel puncture</w:t>
      </w:r>
    </w:p>
    <w:p>
      <w:r>
        <w:t>(d) Speed the injection</w:t>
      </w:r>
    </w:p>
    <w:p>
      <w:r>
        <w:t>Answer: c</w:t>
      </w:r>
    </w:p>
    <w:p>
      <w:r>
        <w:t>Solution: ✅ Correct Answer: A. Confirm no blood vessel puncture | 🧠 Clinical Rationale: Aspiration checks for accidental intravascular placement. | ❌ Why Not Others? | B — Speed the injection: not the appropriate nursing action here | C — Cool the site: not the appropriate nursing action here | D — Reduce pain: Splinting eases coughing and wound tension. | ⚠️ Exam Trap: Read the exact question — the correct fact and its look-alike options are easy to interchange. | 💎 PNC Pearl: Confirm no blood vessel puncture → Aspiration checks for accidental intravascular placement</w:t>
      </w:r>
    </w:p>
    <w:p>
      <w:r>
        <w:t>Positive Marks: 3</w:t>
      </w:r>
    </w:p>
    <w:p>
      <w:r>
        <w:t>Negative Marks: 1</w:t>
      </w:r>
    </w:p>
    <w:p>
      <w:r>
        <w:t>Question: The nurse should use 'body mechanics' to</w:t>
      </w:r>
    </w:p>
    <w:p>
      <w:r>
        <w:t>(a) Save equipment</w:t>
      </w:r>
    </w:p>
    <w:p>
      <w:r>
        <w:t>(b) Speed up work</w:t>
      </w:r>
    </w:p>
    <w:p>
      <w:r>
        <w:t>(c) Cool the body</w:t>
      </w:r>
    </w:p>
    <w:p>
      <w:r>
        <w:t>(d) Prevent personal injury while lifting</w:t>
      </w:r>
    </w:p>
    <w:p>
      <w:r>
        <w:t>Answer: d</w:t>
      </w:r>
    </w:p>
    <w:p>
      <w:r>
        <w:t>Solution: ✅ Correct Answer: A. Prevent personal injury while lifting | 🧠 Clinical Rationale: Correct body mechanics protect the nurse's back. | ❌ Why Not Others? | B — Speed up work: not the appropriate nursing action here | C — Cool the body: not the appropriate nursing action here | D — Save equipment: not the appropriate nursing action here | ⚠️ Exam Trap: Read the exact question — the correct fact and its look-alike options are easy to interchange. | 💎 PNC Pearl: Prevent personal injury while lifting → Correct body mechanics protect the nurse's back</w:t>
      </w:r>
    </w:p>
    <w:p>
      <w:r>
        <w:t>Positive Marks: 3</w:t>
      </w:r>
    </w:p>
    <w:p>
      <w:r>
        <w:t>Negative Marks: 1</w:t>
      </w:r>
    </w:p>
    <w:p>
      <w:r>
        <w:t>Question: The adrenal medulla secretes</w:t>
      </w:r>
    </w:p>
    <w:p>
      <w:r>
        <w:t>(a) Adrenaline (epinephrine) and noradrenaline</w:t>
      </w:r>
    </w:p>
    <w:p>
      <w:r>
        <w:t>(b) Aldosterone</w:t>
      </w:r>
    </w:p>
    <w:p>
      <w:r>
        <w:t>(c) Androgens</w:t>
      </w:r>
    </w:p>
    <w:p>
      <w:r>
        <w:t>(d) Cortisol</w:t>
      </w:r>
    </w:p>
    <w:p>
      <w:r>
        <w:t>Answer: a</w:t>
      </w:r>
    </w:p>
    <w:p>
      <w:r>
        <w:t>Solution: ✅ Correct Answer: A. Adrenaline (epinephrine) and noradrenaline | 🧠 Clinical Rationale: The adrenal medulla releases catecholamines for 'fight-or-flight' responses; the cortex secretes steroids. | ❌ Why Not Others? | B — Cortisol: Cortisol = Adrenal cortex | C — Aldosterone: Acts on the DCT for Na+/K+ exchange. | D — Androgens: Cortical hormones regulate stress, salt, and sex characteristics. | ⚠️ Exam Trap: Read the exact question — the correct fact and its look-alike options are easy to interchange. | 💎 PNC Pearl: Adrenaline (epinephrine) and noradrenaline → The adrenal medulla releases catecholamines for 'fight-or-flight' responses; the cortex secretes steroids</w:t>
      </w:r>
    </w:p>
    <w:p>
      <w:r>
        <w:t>Positive Marks: 3</w:t>
      </w:r>
    </w:p>
    <w:p>
      <w:r>
        <w:t>Negative Marks: 1</w:t>
      </w:r>
    </w:p>
    <w:p>
      <w:r>
        <w:t>Question: The most common cause of pleuritic chest pain is</w:t>
      </w:r>
    </w:p>
    <w:p>
      <w:r>
        <w:t>(a) Inflammation of the pleura (pleuritis)</w:t>
      </w:r>
    </w:p>
    <w:p>
      <w:r>
        <w:t>(b) Oesophageal spasm only</w:t>
      </w:r>
    </w:p>
    <w:p>
      <w:r>
        <w:t>(c) Pneumothorax only</w:t>
      </w:r>
    </w:p>
    <w:p>
      <w:r>
        <w:t>(d) Pericarditis</w:t>
      </w:r>
    </w:p>
    <w:p>
      <w:r>
        <w:t>Answer: a</w:t>
      </w:r>
    </w:p>
    <w:p>
      <w:r>
        <w:t>Solution: ✅ Correct Answer: A. Inflammation of the pleura (pleuritis) | 🧠 Clinical Rationale: Pleurisy from infection, embolism, or autoimmune causes produces sharp inspiratory pain. | ❌ Why Not Others? | B — Pneumothorax only: not the appropriate nursing action here | C — Oesophageal spasm only: not the appropriate nursing action here | D — Pericarditis: not the appropriate nursing action here | ⚠️ Exam Trap: Read the exact question — the correct fact and its look-alike options are easy to interchange. | 💎 PNC Pearl: Inflammation of the pleura (pleuritis) → Pleurisy from infection, embolism, or autoimmune causes produces sharp inspiratory pain</w:t>
      </w:r>
    </w:p>
    <w:p>
      <w:r>
        <w:t>Positive Marks: 3</w:t>
      </w:r>
    </w:p>
    <w:p>
      <w:r>
        <w:t>Negative Marks: 1</w:t>
      </w:r>
    </w:p>
    <w:p>
      <w:r>
        <w:t>Question: The nurse should monitor 'platelet counts' in a patient on</w:t>
      </w:r>
    </w:p>
    <w:p>
      <w:r>
        <w:t>(a) Vitamins</w:t>
      </w:r>
    </w:p>
    <w:p>
      <w:r>
        <w:t>(b) Heparin (risk of HIT)</w:t>
      </w:r>
    </w:p>
    <w:p>
      <w:r>
        <w:t>(c) Paracetamol</w:t>
      </w:r>
    </w:p>
    <w:p>
      <w:r>
        <w:t>(d) Antacids</w:t>
      </w:r>
    </w:p>
    <w:p>
      <w:r>
        <w:t>Answer: b</w:t>
      </w:r>
    </w:p>
    <w:p>
      <w:r>
        <w:t>Solution: ✅ Correct Answer: A. Heparin (risk of HIT) | 🧠 Clinical Rationale: Heparin-induced thrombocytopenia is a serious risk. | ❌ Why Not Others? | B — Paracetamol: Hepatotoxicity is dose-dependent; NAC is the antidote. | C — Antacids: Chelate fluoroquinolones, reducing absorption. | D — Vitamins: Fortified salt, wheat, rice, and oil address hidden hunger. | ⚠️ Exam Trap: Read the exact question — the correct fact and its look-alike options are easy to interchange. | 💎 PNC Pearl: Heparin (risk of HIT) → Heparin-induced thrombocytopenia is a serious risk</w:t>
      </w:r>
    </w:p>
    <w:p>
      <w:r>
        <w:t>Positive Marks: 3</w:t>
      </w:r>
    </w:p>
    <w:p>
      <w:r>
        <w:t>Negative Marks: 1</w:t>
      </w:r>
    </w:p>
    <w:p>
      <w:r>
        <w:t>Question: Objectives in teaching should be</w:t>
      </w:r>
    </w:p>
    <w:p>
      <w:r>
        <w:t>(a) Teacher-centred only</w:t>
      </w:r>
    </w:p>
    <w:p>
      <w:r>
        <w:t>(b) Vague</w:t>
      </w:r>
    </w:p>
    <w:p>
      <w:r>
        <w:t>(c) Specific, measurable, and learner-centred</w:t>
      </w:r>
    </w:p>
    <w:p>
      <w:r>
        <w:t>(d) Optional</w:t>
      </w:r>
    </w:p>
    <w:p>
      <w:r>
        <w:t>Answer: c</w:t>
      </w:r>
    </w:p>
    <w:p>
      <w:r>
        <w:t>Solution: ✅ Correct Answer: A. Specific, measurable, and learner-centred | 🧠 Clinical Rationale: Behavioural objectives state expected learner outcomes. | ❌ Why Not Others? | B — Vague: Clarification prevents miscommunication. | C — Teacher-centred only: not the appropriate nursing action here | D — Optional: not the appropriate nursing action here | ⚠️ Exam Trap: Read the exact question — the correct fact and its look-alike options are easy to interchange. | 💎 PNC Pearl: Specific, measurable, and learner-centred → Behavioural objectives state expected learner outcomes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'statins' to report</w:t>
      </w:r>
    </w:p>
    <w:p>
      <w:r>
        <w:t>(a) Constipation</w:t>
      </w:r>
    </w:p>
    <w:p>
      <w:r>
        <w:t>(b) Headache only</w:t>
      </w:r>
    </w:p>
    <w:p>
      <w:r>
        <w:t>(c) Increased appetite</w:t>
      </w:r>
    </w:p>
    <w:p>
      <w:r>
        <w:t>(d) Muscle pain and dark urine</w:t>
      </w:r>
    </w:p>
    <w:p>
      <w:r>
        <w:t>Answer: d</w:t>
      </w:r>
    </w:p>
    <w:p>
      <w:r>
        <w:t>Solution: ✅ Correct Answer: A. Muscle pain and dark urine | 🧠 Clinical Rationale: Myopathy and rhabdomyolysis are statin risks. | ❌ Why Not Others? | B — Increased appetite: PTSD: re-experiencing, avoidance, hyperarousal, and negative mood after trauma — not euphoria. | C — Headache only: not the appropriate nursing action here | D — Constipation: Opioids slow GI motility; prophylactic stool softeners and fluids are routine. | ⚠️ Exam Trap: Read the exact question — the correct fact and its look-alike options are easy to interchange. | 💎 PNC Pearl: Muscle pain and dark urine → Myopathy and rhabdomyolysis are statin risks</w:t>
      </w:r>
    </w:p>
    <w:p>
      <w:r>
        <w:t>Positive Marks: 3</w:t>
      </w:r>
    </w:p>
    <w:p>
      <w:r>
        <w:t>Negative Marks: 1</w:t>
      </w:r>
    </w:p>
    <w:p>
      <w:r>
        <w:t>Question: The nurse should check the surgical dressing for</w:t>
      </w:r>
    </w:p>
    <w:p>
      <w:r>
        <w:t>(a) Only the time</w:t>
      </w:r>
    </w:p>
    <w:p>
      <w:r>
        <w:t>(b) Nothing</w:t>
      </w:r>
    </w:p>
    <w:p>
      <w:r>
        <w:t>(c) Only the label</w:t>
      </w:r>
    </w:p>
    <w:p>
      <w:r>
        <w:t>(d) Bleeding, drainage, and colour</w:t>
      </w:r>
    </w:p>
    <w:p>
      <w:r>
        <w:t>Answer: d</w:t>
      </w:r>
    </w:p>
    <w:p>
      <w:r>
        <w:t>Solution: ✅ Correct Answer: A. Bleeding, drainage, and colour | 🧠 Clinical Rationale: Dressing inspection detects bleeding and infection early. | ❌ Why Not Others? | B — Only the time: not the appropriate nursing action here | C — Only the label: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Bleeding, drainage, and colour → Dressing inspection detects bleeding and infection early</w:t>
      </w:r>
    </w:p>
    <w:p>
      <w:r>
        <w:t>Positive Marks: 3</w:t>
      </w:r>
    </w:p>
    <w:p>
      <w:r>
        <w:t>Negative Marks: 1</w:t>
      </w:r>
    </w:p>
    <w:p>
      <w:r>
        <w:t>Question: The need for achievement (nAch) is a</w:t>
      </w:r>
    </w:p>
    <w:p>
      <w:r>
        <w:t>(a) Instinct</w:t>
      </w:r>
    </w:p>
    <w:p>
      <w:r>
        <w:t>(b) Social/psychological motive</w:t>
      </w:r>
    </w:p>
    <w:p>
      <w:r>
        <w:t>(c) Biological drive</w:t>
      </w:r>
    </w:p>
    <w:p>
      <w:r>
        <w:t>(d) Reflex</w:t>
      </w:r>
    </w:p>
    <w:p>
      <w:r>
        <w:t>Answer: b</w:t>
      </w:r>
    </w:p>
    <w:p>
      <w:r>
        <w:t>Solution: ✅ Correct Answer: A. Social/psychological motive | 🧠 Clinical Rationale: Achievement motivation drives goal pursuit and success. | ❌ Why Not Others? | B — Biological drive: not the appropriate nursing action here | C — Reflex: Grimace scores reflex response to suction or tactile stimulation. | D — Instinct: not the appropriate nursing action here | ⚠️ Exam Trap: Read the exact question — the correct fact and its look-alike options are easy to interchange. | 💎 PNC Pearl: Social/psychological motive → Achievement motivation drives goal pursuit and success</w:t>
      </w:r>
    </w:p>
    <w:p>
      <w:r>
        <w:t>Positive Marks: 3</w:t>
      </w:r>
    </w:p>
    <w:p>
      <w:r>
        <w:t>Negative Marks: 1</w:t>
      </w:r>
    </w:p>
    <w:p>
      <w:r>
        <w:t>Question: The clotting factor deficient in haemophilia B is</w:t>
      </w:r>
    </w:p>
    <w:p>
      <w:r>
        <w:t>(a) Factor X</w:t>
      </w:r>
    </w:p>
    <w:p>
      <w:r>
        <w:t>(b) Factor IX</w:t>
      </w:r>
    </w:p>
    <w:p>
      <w:r>
        <w:t>(c) Factor VIII</w:t>
      </w:r>
    </w:p>
    <w:p>
      <w:r>
        <w:t>(d) Factor VII</w:t>
      </w:r>
    </w:p>
    <w:p>
      <w:r>
        <w:t>Answer: b</w:t>
      </w:r>
    </w:p>
    <w:p>
      <w:r>
        <w:t>Solution: ✅ Correct Answer: A. Factor IX | 🧠 Clinical Rationale: Haemophilia B (Christmas disease) lacks factor IX. | ❌ Why Not Others? | B — Factor VIII: Haemophilia A is X-linked deficiency of factor VIII; haemophilia B (Christmas disease) lacks factor IX. | C — Factor VII: not the appropriate nursing action here | D — Factor X: not the appropriate nursing action here | ⚠️ Exam Trap: Read the exact question — the correct fact and its look-alike options are easy to interchange. | 💎 PNC Pearl: Factor IX → Haemophilia B (Christmas disease) lacks</w:t>
      </w:r>
    </w:p>
    <w:p>
      <w:r>
        <w:t>Positive Marks: 3</w:t>
      </w:r>
    </w:p>
    <w:p>
      <w:r>
        <w:t>Negative Marks: 1</w:t>
      </w:r>
    </w:p>
    <w:p>
      <w:r>
        <w:t>Question: The classic cause of gynaecomastia in cirrhosis is</w:t>
      </w:r>
    </w:p>
    <w:p>
      <w:r>
        <w:t>(a) Oestrogen excess from impaired metabolism</w:t>
      </w:r>
    </w:p>
    <w:p>
      <w:r>
        <w:t>(b) Renal failure</w:t>
      </w:r>
    </w:p>
    <w:p>
      <w:r>
        <w:t>(c) High testosterone</w:t>
      </w:r>
    </w:p>
    <w:p>
      <w:r>
        <w:t>(d) Low oestrogen</w:t>
      </w:r>
    </w:p>
    <w:p>
      <w:r>
        <w:t>Answer: a</w:t>
      </w:r>
    </w:p>
    <w:p>
      <w:r>
        <w:t>Solution: ✅ Correct Answer: A. Oestrogen excess from impaired metabolism | 🧠 Clinical Rationale: The failing liver cannot metabolise oestrogen, causing breast enlargement. | ❌ Why Not Others? | B — Low oestrogen: not the appropriate nursing action here | C — High testosterone: not the appropriate nursing action here | D — Renal failure: The failing kidney cannot excrete potassium. | ⚠️ Exam Trap: Read the exact question — the correct fact and its look-alike options are easy to interchange. | 💎 PNC Pearl: Oestrogen excess from impaired metabolism → The failing liver cannot metabolise oestrogen, causing breast enlargement</w:t>
      </w:r>
    </w:p>
    <w:p>
      <w:r>
        <w:t>Positive Marks: 3</w:t>
      </w:r>
    </w:p>
    <w:p>
      <w:r>
        <w:t>Negative Marks: 1</w:t>
      </w:r>
    </w:p>
    <w:p>
      <w:r>
        <w:t>Question: The nurse should monitor the respiratory rate in a patient receiving</w:t>
      </w:r>
    </w:p>
    <w:p>
      <w:r>
        <w:t>(a) Paracetamol</w:t>
      </w:r>
    </w:p>
    <w:p>
      <w:r>
        <w:t>(b) Antacids</w:t>
      </w:r>
    </w:p>
    <w:p>
      <w:r>
        <w:t>(c) Vitamins</w:t>
      </w:r>
    </w:p>
    <w:p>
      <w:r>
        <w:t>(d) Opioids</w:t>
      </w:r>
    </w:p>
    <w:p>
      <w:r>
        <w:t>Answer: d</w:t>
      </w:r>
    </w:p>
    <w:p>
      <w:r>
        <w:t>Solution: ✅ Correct Answer: A. Opioids | 🧠 Clinical Rationale: Opioids depress respiration. | ❌ Why Not Others? | B — Paracetamol: Hepatotoxicity is dose-dependent; NAC is the antidote. | C — Antacids: Chelate fluoroquinolones, reducing absorption. | D — Vitamins: Fortified salt, wheat, rice, and oil address hidden hunger. | ⚠️ Exam Trap: Read the exact question — the correct fact and its look-alike options are easy to interchange. | 💎 PNC Pearl: Opioids → depress respiration</w:t>
      </w:r>
    </w:p>
    <w:p>
      <w:r>
        <w:t>Positive Marks: 3</w:t>
      </w:r>
    </w:p>
    <w:p>
      <w:r>
        <w:t>Negative Marks: 1</w:t>
      </w:r>
    </w:p>
    <w:p>
      <w:r>
        <w:t>Question: The nurse should assess the 'level of consciousness' using</w:t>
      </w:r>
    </w:p>
    <w:p>
      <w:r>
        <w:t>(a) The stethoscope</w:t>
      </w:r>
    </w:p>
    <w:p>
      <w:r>
        <w:t>(b) The Glasgow Coma Scale</w:t>
      </w:r>
    </w:p>
    <w:p>
      <w:r>
        <w:t>(c) The thermometer</w:t>
      </w:r>
    </w:p>
    <w:p>
      <w:r>
        <w:t>(d) A tape measure</w:t>
      </w:r>
    </w:p>
    <w:p>
      <w:r>
        <w:t>Answer: b</w:t>
      </w:r>
    </w:p>
    <w:p>
      <w:r>
        <w:t>Solution: ✅ Correct Answer: A. The Glasgow Coma Scale | 🧠 Clinical Rationale: GCS scores eye, verbal, and motor responses. | ❌ Why Not Others? | B — The thermometer: not the appropriate nursing action here | C — A tape measure: not the appropriate nursing action here | D — The stethoscope: not the appropriate nursing action here | ⚠️ Exam Trap: Read the exact question — the correct fact and its look-alike options are easy to interchange. | 💎 PNC Pearl: The Glasgow Coma Scale → GCS scores eye, verbal, and motor responses</w:t>
      </w:r>
    </w:p>
    <w:p>
      <w:r>
        <w:t>Positive Marks: 3</w:t>
      </w:r>
    </w:p>
    <w:p>
      <w:r>
        <w:t>Negative Marks: 1</w:t>
      </w:r>
    </w:p>
    <w:p>
      <w:r>
        <w:t>Question: The nurse should advise that ORS should be given to a child with diarrhoea</w:t>
      </w:r>
    </w:p>
    <w:p>
      <w:r>
        <w:t>(a) After every loose stool, in small frequent sips</w:t>
      </w:r>
    </w:p>
    <w:p>
      <w:r>
        <w:t>(b) Only if vomiting</w:t>
      </w:r>
    </w:p>
    <w:p>
      <w:r>
        <w:t>(c) Never</w:t>
      </w:r>
    </w:p>
    <w:p>
      <w:r>
        <w:t>(d) Only in hospital</w:t>
      </w:r>
    </w:p>
    <w:p>
      <w:r>
        <w:t>Answer: a</w:t>
      </w:r>
    </w:p>
    <w:p>
      <w:r>
        <w:t>Solution: ✅ Correct Answer: A. After every loose stool, in small frequent sips | 🧠 Clinical Rationale: Give ORS after each loose stool to replace losses; continue breastfeeding and feeding. | ❌ Why Not Others? | B — Only if vomiting: not the appropriate nursing action here | C — Never: Crushing SR/ER tablets causes dose dumping. | D — Only in hospital: not the appropriate nursing action here | ⚠️ Exam Trap: Read the exact question — the correct fact and its look-alike options are easy to interchange. | 💎 PNC Pearl: After every loose stool, in small frequent sips → Give ORS after each loose stool to replace losses; continue breastfeeding and feeding</w:t>
      </w:r>
    </w:p>
    <w:p>
      <w:r>
        <w:t>Positive Marks: 3</w:t>
      </w:r>
    </w:p>
    <w:p>
      <w:r>
        <w:t>Negative Marks: 1</w:t>
      </w:r>
    </w:p>
    <w:p>
      <w:r>
        <w:t>Question: The most common cause of malnutrition in chronic illness is</w:t>
      </w:r>
    </w:p>
    <w:p>
      <w:r>
        <w:t>(a) Diet</w:t>
      </w:r>
    </w:p>
    <w:p>
      <w:r>
        <w:t>(b) Climate</w:t>
      </w:r>
    </w:p>
    <w:p>
      <w:r>
        <w:t>(c) Genetics</w:t>
      </w:r>
    </w:p>
    <w:p>
      <w:r>
        <w:t>(d) Anorexia, catabolism, and malabsorption</w:t>
      </w:r>
    </w:p>
    <w:p>
      <w:r>
        <w:t>Answer: d</w:t>
      </w:r>
    </w:p>
    <w:p>
      <w:r>
        <w:t>Solution: ✅ Correct Answer: A. Anorexia, catabolism, and malabsorption | 🧠 Clinical Rationale: Regular nutritional assessment in chronic disease is vital.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Anorexia, catabolism, and malabsorption → Regular nutritional assessment in chronic disease is vital</w:t>
      </w:r>
    </w:p>
    <w:p>
      <w:r>
        <w:t>Positive Marks: 3</w:t>
      </w:r>
    </w:p>
    <w:p>
      <w:r>
        <w:t>Negative Marks: 1</w:t>
      </w:r>
    </w:p>
    <w:p>
      <w:r>
        <w:t>Question: The nurse should teach a client with varicose veins to</w:t>
      </w:r>
    </w:p>
    <w:p>
      <w:r>
        <w:t>(a) Stand for long hours</w:t>
      </w:r>
    </w:p>
    <w:p>
      <w:r>
        <w:t>(b) Avoid walking</w:t>
      </w:r>
    </w:p>
    <w:p>
      <w:r>
        <w:t>(c) Cross the legs</w:t>
      </w:r>
    </w:p>
    <w:p>
      <w:r>
        <w:t>(d) Elevate the legs and wear compression stockings</w:t>
      </w:r>
    </w:p>
    <w:p>
      <w:r>
        <w:t>Answer: d</w:t>
      </w:r>
    </w:p>
    <w:p>
      <w:r>
        <w:t>Solution: ✅ Correct Answer: A. Elevate the legs and wear compression stockings | 🧠 Clinical Rationale: Elevation and compression manage venous insufficiency. | ❌ Why Not Others? | B — Stand for long hours: not the appropriate nursing action here | C — Cross the legs: not the appropriate nursing action here | D — Avoid walking: not the appropriate nursing action here | ⚠️ Exam Trap: Don’t confuse "Elevate the legs and wear compression stockings" with "Cross the legs" — they look alike and are easy to interchange. | 💎 PNC Pearl: Elevate the legs and wear compression stockings → Elevation and compression manage venous insufficiency</w:t>
      </w:r>
    </w:p>
    <w:p>
      <w:r>
        <w:t>Positive Marks: 3</w:t>
      </w:r>
    </w:p>
    <w:p>
      <w:r>
        <w:t>Negative Marks: 1</w:t>
      </w:r>
    </w:p>
    <w:p>
      <w:r>
        <w:t>Question: The nurse should discontinue cold therapy if the skin appears</w:t>
      </w:r>
    </w:p>
    <w:p>
      <w:r>
        <w:t>(a) Moist</w:t>
      </w:r>
    </w:p>
    <w:p>
      <w:r>
        <w:t>(b) Bluish or mottled</w:t>
      </w:r>
    </w:p>
    <w:p>
      <w:r>
        <w:t>(c) Warm</w:t>
      </w:r>
    </w:p>
    <w:p>
      <w:r>
        <w:t>(d) Pink</w:t>
      </w:r>
    </w:p>
    <w:p>
      <w:r>
        <w:t>Answer: b</w:t>
      </w:r>
    </w:p>
    <w:p>
      <w:r>
        <w:t>Solution: ✅ Correct Answer: A. Bluish or mottled | 🧠 Clinical Rationale: Cyanosis or mottling signals cold injury; stop the therapy. | ❌ Why Not Others? | B — Pink: A healthy stoma is pink and moist; dusky colour signals ischaemia. | C — Warm: Warmth prevents hypothermia; sterile care prevents infection. | D — Moist: Wet nappies, tears, and moist mouth reflect hydration; sunken fontanelle signals dehydration. | ⚠️ Exam Trap: Read the exact question — the correct fact and its look-alike options are easy to interchange. | 💎 PNC Pearl: Bluish or mottled → Cyanosis or mottling signals cold injury; stop the therapy</w:t>
      </w:r>
    </w:p>
    <w:p>
      <w:r>
        <w:t>Positive Marks: 3</w:t>
      </w:r>
    </w:p>
    <w:p>
      <w:r>
        <w:t>Negative Marks: 1</w:t>
      </w:r>
    </w:p>
    <w:p>
      <w:r>
        <w:t>Question: The most common cause of nipple fissure is</w:t>
      </w:r>
    </w:p>
    <w:p>
      <w:r>
        <w:t>(a) Trauma</w:t>
      </w:r>
    </w:p>
    <w:p>
      <w:r>
        <w:t>(b) Improper breastfeeding attachment</w:t>
      </w:r>
    </w:p>
    <w:p>
      <w:r>
        <w:t>(c) Infection</w:t>
      </w:r>
    </w:p>
    <w:p>
      <w:r>
        <w:t>(d) Allergy</w:t>
      </w:r>
    </w:p>
    <w:p>
      <w:r>
        <w:t>Answer: b</w:t>
      </w:r>
    </w:p>
    <w:p>
      <w:r>
        <w:t>Solution: ✅ Correct Answer: A. Improper breastfeeding attachment | 🧠 Clinical Rationale: Poor latch traumatizes the nipple; correct positioning and start feeds on the less painful side. | ❌ Why Not Others? | B — Infection: Loss of immunoglobulins predisposes to peritonitis and cellulitis; also watch thrombosis. | C — Trauma: Birth trauma, episiotomy pain, and epidurals impair bladder sensation; monitor voiding closely. | D — Allergy: Screening prevents anaphylaxis; also send cultures before starting therapy. | ⚠️ Exam Trap: Read the exact question — the correct fact and its look-alike options are easy to interchange. | 💎 PNC Pearl: Improper breastfeeding attachment → Poor latch traumatizes the nipple; correct positioning and start feeds on the less painful side</w:t>
      </w:r>
    </w:p>
    <w:p>
      <w:r>
        <w:t>Positive Marks: 3</w:t>
      </w:r>
    </w:p>
    <w:p>
      <w:r>
        <w:t>Negative Marks: 1</w:t>
      </w:r>
    </w:p>
    <w:p>
      <w:r>
        <w:t>Question: The most common cause of emergency triage colour red is</w:t>
      </w:r>
    </w:p>
    <w:p>
      <w:r>
        <w:t>(a) Immediate life-threatening care needed</w:t>
      </w:r>
    </w:p>
    <w:p>
      <w:r>
        <w:t>(b) Delayed care</w:t>
      </w:r>
    </w:p>
    <w:p>
      <w:r>
        <w:t>(c) Minor injury</w:t>
      </w:r>
    </w:p>
    <w:p>
      <w:r>
        <w:t>(d) Deceased</w:t>
      </w:r>
    </w:p>
    <w:p>
      <w:r>
        <w:t>Answer: a</w:t>
      </w:r>
    </w:p>
    <w:p>
      <w:r>
        <w:t>Solution: ✅ Correct Answer: A. Immediate life-threatening care needed | 🧠 Clinical Rationale: Red (immediate), yellow (delayed), green (minor), black (dead). | ❌ Why Not Others? | B — Delayed care: Case finding in high-risk groups and DOTs control TB. | C — Minor injury: not the appropriate nursing action here | D — Deceased: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Immediate life-threatening care needed → Red (immediate), yellow (delayed), green (minor), black (dead)</w:t>
      </w:r>
    </w:p>
    <w:p>
      <w:r>
        <w:t>Positive Marks: 3</w:t>
      </w:r>
    </w:p>
    <w:p>
      <w:r>
        <w:t>Negative Marks: 1</w:t>
      </w:r>
    </w:p>
    <w:p>
      <w:r>
        <w:t>Question: The most common cause of drug allergy in hospitalized clients is</w:t>
      </w:r>
    </w:p>
    <w:p>
      <w:r>
        <w:t>(a) Paracetamol</w:t>
      </w:r>
    </w:p>
    <w:p>
      <w:r>
        <w:t>(b) Penicillin and related antibiotics</w:t>
      </w:r>
    </w:p>
    <w:p>
      <w:r>
        <w:t>(c) Vitamins</w:t>
      </w:r>
    </w:p>
    <w:p>
      <w:r>
        <w:t>(d) Insulin</w:t>
      </w:r>
    </w:p>
    <w:p>
      <w:r>
        <w:t>Answer: b</w:t>
      </w:r>
    </w:p>
    <w:p>
      <w:r>
        <w:t>Solution: ✅ Correct Answer: A. Penicillin and related antibiotics | 🧠 Clinical Rationale: Penicillin allergy is the most common drug allergy; always confirm allergy status before antibiotics. | ❌ Why Not Others? | B — Paracetamol: Hepatotoxicity is dose-dependent; NAC is the antidote. | C — Vitamins: Fortified salt, wheat, rice, and oil address hidden hunger. | D — Insulin: Beta cells secrete insulin; alpha cells glucagon. | ⚠️ Exam Trap: Read the exact question — the correct fact and its look-alike options are easy to interchange. | 💎 PNC Pearl: Penicillin and related antibiotics → Penicillin allergy is the most common drug allergy; always confirm allergy status before antibiotics</w:t>
      </w:r>
    </w:p>
    <w:p>
      <w:r>
        <w:t>Positive Marks: 3</w:t>
      </w:r>
    </w:p>
    <w:p>
      <w:r>
        <w:t>Negative Marks: 1</w:t>
      </w:r>
    </w:p>
    <w:p>
      <w:r>
        <w:t>Question: The most common social cause of suicide is</w:t>
      </w:r>
    </w:p>
    <w:p>
      <w:r>
        <w:t>(a) Genetics</w:t>
      </w:r>
    </w:p>
    <w:p>
      <w:r>
        <w:t>(b) Isolation, unemployment, and relationship stress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✅ Correct Answer: A. Isolation, unemployment, and relationship stress | 🧠 Clinical Rationale: Community support and helplines prevent suicide.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Isolation, unemployment, and relationship stress → Community support and helplines prevent suicide</w:t>
      </w:r>
    </w:p>
    <w:p>
      <w:r>
        <w:t>Positive Marks: 3</w:t>
      </w:r>
    </w:p>
    <w:p>
      <w:r>
        <w:t>Negative Marks: 1</w:t>
      </w:r>
    </w:p>
    <w:p>
      <w:r>
        <w:t>Question: The antidote for magnesium sulphate toxicity is</w:t>
      </w:r>
    </w:p>
    <w:p>
      <w:r>
        <w:t>(a) Protamine</w:t>
      </w:r>
    </w:p>
    <w:p>
      <w:r>
        <w:t>(b) Naloxone</w:t>
      </w:r>
    </w:p>
    <w:p>
      <w:r>
        <w:t>(c) Flumazenil</w:t>
      </w:r>
    </w:p>
    <w:p>
      <w:r>
        <w:t>(d) IV calcium gluconate</w:t>
      </w:r>
    </w:p>
    <w:p>
      <w:r>
        <w:t>Answer: d</w:t>
      </w:r>
    </w:p>
    <w:p>
      <w:r>
        <w:t>Solution: ✅ Correct Answer: A. IV calcium gluconate | 🧠 Clinical Rationale: Calcium reverses magnesium-induced respiratory depression. | ❌ Why Not Others? | B — Naloxone: Reverses opioid-induced respiratory depression. | C — Protamine: Neutralises heparin; vitamin K reverses warfarin. | D — Flumazenil: Reverses benzodiazepines; use cautiously. | ⚠️ Exam Trap: Read the exact question — the correct fact and its look-alike options are easy to interchange. | 💎 PNC Pearl: IV calcium gluconate → Calcium reverses magnesium-induced respiratory depression</w:t>
      </w:r>
    </w:p>
    <w:p>
      <w:r>
        <w:t>Positive Marks: 3</w:t>
      </w:r>
    </w:p>
    <w:p>
      <w:r>
        <w:t>Negative Marks: 1</w:t>
      </w:r>
    </w:p>
    <w:p>
      <w:r>
        <w:t>Question: The most common cause of tuberculosis in children is</w:t>
      </w:r>
    </w:p>
    <w:p>
      <w:r>
        <w:t>(a) Diet</w:t>
      </w:r>
    </w:p>
    <w:p>
      <w:r>
        <w:t>(b) Primary infection from an adult case</w:t>
      </w:r>
    </w:p>
    <w:p>
      <w:r>
        <w:t>(c) Blood transfusion</w:t>
      </w:r>
    </w:p>
    <w:p>
      <w:r>
        <w:t>(d) Exercise</w:t>
      </w:r>
    </w:p>
    <w:p>
      <w:r>
        <w:t>Answer: b</w:t>
      </w:r>
    </w:p>
    <w:p>
      <w:r>
        <w:t>Solution: ✅ Correct Answer: A. Primary infection from an adult case | 🧠 Clinical Rationale: Children acquire TB from household adults; BCG and treatment of index cases prevent it. | ❌ Why Not Others? | B — Blood transfusion: Comprehensive EmOC = BEmOC + surgery and blood transfusion.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Children acquire TB from household adults; BCG and treatment of index cases prevent it.</w:t>
      </w:r>
    </w:p>
    <w:p>
      <w:r>
        <w:t>Positive Marks: 3</w:t>
      </w:r>
    </w:p>
    <w:p>
      <w:r>
        <w:t>Negative Marks: 1</w:t>
      </w:r>
    </w:p>
    <w:p>
      <w:r>
        <w:t>Question: The most common cause of meningococcal disease is</w:t>
      </w:r>
    </w:p>
    <w:p>
      <w:r>
        <w:t>(a) Listeria</w:t>
      </w:r>
    </w:p>
    <w:p>
      <w:r>
        <w:t>(b) Streptococcus</w:t>
      </w:r>
    </w:p>
    <w:p>
      <w:r>
        <w:t>(c) Haemophilus</w:t>
      </w:r>
    </w:p>
    <w:p>
      <w:r>
        <w:t>(d) Neisseria meningitidis</w:t>
      </w:r>
    </w:p>
    <w:p>
      <w:r>
        <w:t>Answer: d</w:t>
      </w:r>
    </w:p>
    <w:p>
      <w:r>
        <w:t>Solution: ✅ Correct Answer: A. Neisseria meningitidis | 🧠 Clinical Rationale: Meningococcus causes meningitis and septicaemia with petechiae. | ❌ Why Not Others? | B — Streptococcus: Group A strep causes scarlet fever with a strawberry tongue. | C — Haemophilus: Hib causes meningitis and pneumonia in children. | D — Listeria: not the appropriate nursing action here | ⚠️ Exam Trap: Read the exact question — the correct fact and its look-alike options are easy to interchange. | 💎 PNC Pearl: Neisseria meningitidis → Meningococcus causes meningitis and septicaemia with petechiae</w:t>
      </w:r>
    </w:p>
    <w:p>
      <w:r>
        <w:t>Positive Marks: 3</w:t>
      </w:r>
    </w:p>
    <w:p>
      <w:r>
        <w:t>Negative Marks: 1</w:t>
      </w:r>
    </w:p>
    <w:p>
      <w:r>
        <w:t>Question: Vitamin C (ascorbic acid) is essential for</w:t>
      </w:r>
    </w:p>
    <w:p>
      <w:r>
        <w:t>(a) Clotting</w:t>
      </w:r>
    </w:p>
    <w:p>
      <w:r>
        <w:t>(b) Bone density</w:t>
      </w:r>
    </w:p>
    <w:p>
      <w:r>
        <w:t>(c) Collagen synthesis and iron absorption</w:t>
      </w:r>
    </w:p>
    <w:p>
      <w:r>
        <w:t>(d) Vision</w:t>
      </w:r>
    </w:p>
    <w:p>
      <w:r>
        <w:t>Answer: c</w:t>
      </w:r>
    </w:p>
    <w:p>
      <w:r>
        <w:t>Solution: ✅ Correct Answer: A. Collagen synthesis and iron absorption | 🧠 Clinical Rationale: Vitamin C builds collagen and boosts iron uptake. | ❌ Why Not Others? | B — Clotting: Platelets form plugs in haemostasis. | C — Vision: Acute closed-angle glaucoma is an emergency (fixed mid-dilated pupil, nausea); treat to prevent blindness. | D — Bone density: DMPA causes irregular bleeding, weight gain, and possible bone density loss; counsel accordingly. | ⚠️ Exam Trap: Read the exact question — the correct fact and its look-alike options are easy to interchange. | 💎 PNC Pearl: Collagen synthesis and iron absorption → Vitamin C builds collagen and boosts iron uptake</w:t>
      </w:r>
    </w:p>
    <w:p>
      <w:r>
        <w:t>Positive Marks: 3</w:t>
      </w:r>
    </w:p>
    <w:p>
      <w:r>
        <w:t>Negative Marks: 1</w:t>
      </w:r>
    </w:p>
    <w:p>
      <w:r>
        <w:t>Question: The most common cause of childhood gingivitis is</w:t>
      </w:r>
    </w:p>
    <w:p>
      <w:r>
        <w:t>(a) Exercise</w:t>
      </w:r>
    </w:p>
    <w:p>
      <w:r>
        <w:t>(b) Diet</w:t>
      </w:r>
    </w:p>
    <w:p>
      <w:r>
        <w:t>(c) Leukaemia always</w:t>
      </w:r>
    </w:p>
    <w:p>
      <w:r>
        <w:t>(d) Poor oral hygiene</w:t>
      </w:r>
    </w:p>
    <w:p>
      <w:r>
        <w:t>Answer: d</w:t>
      </w:r>
    </w:p>
    <w:p>
      <w:r>
        <w:t>Solution: ✅ Correct Answer: A. Poor oral hygiene | 🧠 Clinical Rationale: Brush and floss; dental review for persistent bleeding gums. | ❌ Why Not Others? | B — Leukaemia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Poor oral hygiene → Brush and floss; dental review for persistent bleeding gums</w:t>
      </w:r>
    </w:p>
    <w:p>
      <w:r>
        <w:t>Positive Marks: 3</w:t>
      </w:r>
    </w:p>
    <w:p>
      <w:r>
        <w:t>Negative Marks: 1</w:t>
      </w:r>
    </w:p>
    <w:p>
      <w:r>
        <w:t>Question: The most common vector of filariasis in India is</w:t>
      </w:r>
    </w:p>
    <w:p>
      <w:r>
        <w:t>(a) Sandfly</w:t>
      </w:r>
    </w:p>
    <w:p>
      <w:r>
        <w:t>(b) Culex mosquito</w:t>
      </w:r>
    </w:p>
    <w:p>
      <w:r>
        <w:t>(c) Aedes</w:t>
      </w:r>
    </w:p>
    <w:p>
      <w:r>
        <w:t>(d) Anopheles</w:t>
      </w:r>
    </w:p>
    <w:p>
      <w:r>
        <w:t>Answer: b</w:t>
      </w:r>
    </w:p>
    <w:p>
      <w:r>
        <w:t>Solution: ✅ Correct Answer: A. Culex mosquito | 🧠 Clinical Rationale: Culex transmits Wuchereria bancrofti causing lymphoedema. | ❌ Why Not Others? | B — Aedes: Chikungunya causes fever and severe joint pain; treat symptomatically. | C — Anopheles: Transmits Plasmodium; indoor residual spraying and LLINs prevent it. | D — Sandfly: Visceral leishmaniasis causes prolonged fever, splenomegaly, and anaemia; treat with miltefosine/amphotericin. | ⚠️ Exam Trap: Read the exact question — the correct fact and its look-alike options are easy to interchange. | 💎 PNC Pearl: Culex mosquito → Culex transmits Wuchereria bancrofti causing lymphoedema</w:t>
      </w:r>
    </w:p>
    <w:p>
      <w:r>
        <w:t>Positive Marks: 3</w:t>
      </w:r>
    </w:p>
    <w:p>
      <w:r>
        <w:t>Negative Marks: 1</w:t>
      </w:r>
    </w:p>
    <w:p>
      <w:r>
        <w:t>Question: The most common cause of iron deficiency in children is</w:t>
      </w:r>
    </w:p>
    <w:p>
      <w:r>
        <w:t>(a) Inadequate intake and blood loss (hookworm)</w:t>
      </w:r>
    </w:p>
    <w:p>
      <w:r>
        <w:t>(b) Iron excess</w:t>
      </w:r>
    </w:p>
    <w:p>
      <w:r>
        <w:t>(c) Genetics</w:t>
      </w:r>
    </w:p>
    <w:p>
      <w:r>
        <w:t>(d) Trauma</w:t>
      </w:r>
    </w:p>
    <w:p>
      <w:r>
        <w:t>Answer: a</w:t>
      </w:r>
    </w:p>
    <w:p>
      <w:r>
        <w:t>Solution: ✅ Correct Answer: A. Inadequate intake and blood loss (hookworm) | 🧠 Clinical Rationale: Prevent with iron-rich weaning foods, deworming, and supplementation. | ❌ Why Not Others? | B — Iron excess: not the appropriate nursing action here | C — Genetics: Diet and heredity drive LDL; statins and lifestyle lower it. | D — Trauma: Birth trauma, episiotomy pain, and epidurals impair bladder sensation; monitor voiding closely. | ⚠️ Exam Trap: Read the exact question — the correct fact and its look-alike options are easy to interchange. | 💎 PNC Pearl: Inadequate intake and blood loss (hookworm) → Prevent with iron-rich weaning foods, deworming, and supplementation</w:t>
      </w:r>
    </w:p>
    <w:p>
      <w:r>
        <w:t>Positive Marks: 3</w:t>
      </w:r>
    </w:p>
    <w:p>
      <w:r>
        <w:t>Negative Marks: 1</w:t>
      </w:r>
    </w:p>
    <w:p>
      <w:r>
        <w:t>Question: The most common cause of acute kidney injury is</w:t>
      </w:r>
    </w:p>
    <w:p>
      <w:r>
        <w:t>(a) Acute tubular necrosis</w:t>
      </w:r>
    </w:p>
    <w:p>
      <w:r>
        <w:t>(b) Polycystic disease</w:t>
      </w:r>
    </w:p>
    <w:p>
      <w:r>
        <w:t>(c) Postrenal obstruction</w:t>
      </w:r>
    </w:p>
    <w:p>
      <w:r>
        <w:t>(d) Glomerulonephritis</w:t>
      </w:r>
    </w:p>
    <w:p>
      <w:r>
        <w:t>Answer: a</w:t>
      </w:r>
    </w:p>
    <w:p>
      <w:r>
        <w:t>Solution: ✅ Correct Answer: A. Acute tubular necrosis | 🧠 Clinical Rationale: ATN from ischaemia and nephrotoxins causes most hospital AKI. | ❌ Why Not Others? | B — Postrenal obstruction: not the appropriate nursing action here | C — Glomerulonephritis: Investigate with urine microscopy, culture, and renal imaging. | D — Polycystic disease: not the appropriate nursing action here | ⚠️ Exam Trap: Read the exact question — the correct fact and its look-alike options are easy to interchange. | 💎 PNC Pearl: Acute tubular necrosis → ATN from ischaemia and nephrotoxins causes most hospital AKI</w:t>
      </w:r>
    </w:p>
    <w:p>
      <w:r>
        <w:t>Positive Marks: 3</w:t>
      </w:r>
    </w:p>
    <w:p>
      <w:r>
        <w:t>Negative Marks: 1</w:t>
      </w:r>
    </w:p>
    <w:p>
      <w:r>
        <w:t>Question: The Institutional Ethics Committee (IEC) approves research to</w:t>
      </w:r>
    </w:p>
    <w:p>
      <w:r>
        <w:t>(a) Speed up studies</w:t>
      </w:r>
    </w:p>
    <w:p>
      <w:r>
        <w:t>(b) Write reports</w:t>
      </w:r>
    </w:p>
    <w:p>
      <w:r>
        <w:t>(c) Replace funding</w:t>
      </w:r>
    </w:p>
    <w:p>
      <w:r>
        <w:t>(d) Protect participants' rights and safety</w:t>
      </w:r>
    </w:p>
    <w:p>
      <w:r>
        <w:t>Answer: d</w:t>
      </w:r>
    </w:p>
    <w:p>
      <w:r>
        <w:t>Solution: ✅ Correct Answer: A. Protect participants' rights and safety | 🧠 Clinical Rationale: IEC review is mandatory before beginning research. | ❌ Why Not Others? | B — Speed up studies: not the appropriate nursing action here | C — Replace funding: not the appropriate nursing action here | D — Write reports: not the appropriate nursing action here | ⚠️ Exam Trap: Read the exact question — the correct fact and its look-alike options are easy to interchange. | 💎 PNC Pearl: Protect participants' rights and safety → IEC review is mandatory before beginning research</w:t>
      </w:r>
    </w:p>
    <w:p>
      <w:r>
        <w:t>Positive Marks: 3</w:t>
      </w:r>
    </w:p>
    <w:p>
      <w:r>
        <w:t>Negative Marks: 1</w:t>
      </w:r>
    </w:p>
    <w:p>
      <w:r>
        <w:t>Question: The most common cause of nursing care plan failure is</w:t>
      </w:r>
    </w:p>
    <w:p>
      <w:r>
        <w:t>(a) Too many steps</w:t>
      </w:r>
    </w:p>
    <w:p>
      <w:r>
        <w:t>(b) Inaccurate assessment and non-involvement of the patient</w:t>
      </w:r>
    </w:p>
    <w:p>
      <w:r>
        <w:t>(c) Written plans</w:t>
      </w:r>
    </w:p>
    <w:p>
      <w:r>
        <w:t>(d) Team work</w:t>
      </w:r>
    </w:p>
    <w:p>
      <w:r>
        <w:t>Answer: b</w:t>
      </w:r>
    </w:p>
    <w:p>
      <w:r>
        <w:t>Solution: ✅ Correct Answer: A. Inaccurate assessment and non-involvement of the patient | 🧠 Clinical Rationale: Valid assessment and patient participation make plans work. | ❌ Why Not Others? | B — Too many steps: not the appropriate nursing action here | C — Written plans: not the appropriate nursing action here | D — Team work: not the appropriate nursing action here | ⚠️ Exam Trap: Read the exact question — the correct fact and its look-alike options are easy to interchange. | 💎 PNC Pearl: Inaccurate assessment and non-involvement of the patient → Valid assessment and patient participation make plans work</w:t>
      </w:r>
    </w:p>
    <w:p>
      <w:r>
        <w:t>Positive Marks: 3</w:t>
      </w:r>
    </w:p>
    <w:p>
      <w:r>
        <w:t>Negative Marks: 1</w:t>
      </w:r>
    </w:p>
    <w:p>
      <w:r>
        <w:t>Question: The diet in diabetes should emphasize</w:t>
      </w:r>
    </w:p>
    <w:p>
      <w:r>
        <w:t>(a) Skipping meals</w:t>
      </w:r>
    </w:p>
    <w:p>
      <w:r>
        <w:t>(b) High fat</w:t>
      </w:r>
    </w:p>
    <w:p>
      <w:r>
        <w:t>(c) High sugar</w:t>
      </w:r>
    </w:p>
    <w:p>
      <w:r>
        <w:t>(d) Controlled carbohydrates, fibre, and regular meals</w:t>
      </w:r>
    </w:p>
    <w:p>
      <w:r>
        <w:t>Answer: d</w:t>
      </w:r>
    </w:p>
    <w:p>
      <w:r>
        <w:t>Solution: ✅ Correct Answer: A. Controlled carbohydrates, fibre, and regular meals | 🧠 Clinical Rationale: Carbohydrate counting and fibre improve glycaemic control. | ❌ Why Not Others? | B — High sugar: not the appropriate nursing action here | C — High fat: Weight control and fibre reduce gallstone risk. | D — Skipping meals: Insulin excess, missed meals, and unplanned exertion cause hypoglycaemia. | ⚠️ Exam Trap: Read the exact question — the correct fact and its look-alike options are easy to interchange. | 💎 PNC Pearl: Controlled carbohydrates, fibre, and regular meals → Carbohydrate counting and fibre improve glycaemic control</w:t>
      </w:r>
    </w:p>
    <w:p>
      <w:r>
        <w:t>Positive Marks: 3</w:t>
      </w:r>
    </w:p>
    <w:p>
      <w:r>
        <w:t>Negative Marks: 1</w:t>
      </w:r>
    </w:p>
    <w:p>
      <w:r>
        <w:t>Question: The sense organ for hearing and balance is the</w:t>
      </w:r>
    </w:p>
    <w:p>
      <w:r>
        <w:t>(a) Nose</w:t>
      </w:r>
    </w:p>
    <w:p>
      <w:r>
        <w:t>(b) Tongue</w:t>
      </w:r>
    </w:p>
    <w:p>
      <w:r>
        <w:t>(c) Ear</w:t>
      </w:r>
    </w:p>
    <w:p>
      <w:r>
        <w:t>(d) Eye</w:t>
      </w:r>
    </w:p>
    <w:p>
      <w:r>
        <w:t>Answer: c</w:t>
      </w:r>
    </w:p>
    <w:p>
      <w:r>
        <w:t>Solution: ✅ Correct Answer: A. Ear | 🧠 Clinical Rationale: The inner ear handles hearing and equilibrium. | ❌ Why Not Others? | B — Eye: Acute glaucoma is an ophthalmic emergency. | C — Nose: Withdrawal is unpleasant but not usually fatal; manage with buprenorphine. | D — Tongue: Taste buds detect sweet, sour, salty, and bitter. | ⚠️ Exam Trap: Read the exact question — the correct fact and its look-alike options are easy to interchange. | 💎 PNC Pearl: Ear → The inner handles hearing and equilibrium</w:t>
      </w:r>
    </w:p>
    <w:p>
      <w:r>
        <w:t>Positive Marks: 3</w:t>
      </w:r>
    </w:p>
    <w:p>
      <w:r>
        <w:t>Negative Marks: 1</w:t>
      </w:r>
    </w:p>
    <w:p>
      <w:r>
        <w:t>Question: The nurse should administer an IV infusion at the rate</w:t>
      </w:r>
    </w:p>
    <w:p>
      <w:r>
        <w:t>(a) Prescribed by the physician</w:t>
      </w:r>
    </w:p>
    <w:p>
      <w:r>
        <w:t>(b) The patient chooses</w:t>
      </w:r>
    </w:p>
    <w:p>
      <w:r>
        <w:t>(c) Fast always</w:t>
      </w:r>
    </w:p>
    <w:p>
      <w:r>
        <w:t>(d) Slow always</w:t>
      </w:r>
    </w:p>
    <w:p>
      <w:r>
        <w:t>Answer: a</w:t>
      </w:r>
    </w:p>
    <w:p>
      <w:r>
        <w:t>Solution: ✅ Correct Answer: A. Prescribed by the physician | 🧠 Clinical Rationale: The infusion rate follows the medical order. | ❌ Why Not Others? | B — The patient chooses: not the appropriate nursing action here | C — Fast always: not the appropriate nursing action here | D — Slow always: not the appropriate nursing action here | ⚠️ Exam Trap: Read the exact question — the correct fact and its look-alike options are easy to interchange. | 💎 PNC Pearl: Prescribed by the physician → The infusion rate follows the medical order</w:t>
      </w:r>
    </w:p>
    <w:p>
      <w:r>
        <w:t>Positive Marks: 3</w:t>
      </w:r>
    </w:p>
    <w:p>
      <w:r>
        <w:t>Negative Marks: 1</w:t>
      </w:r>
    </w:p>
    <w:p>
      <w:r>
        <w:t>Question: Methicillin-resistant Staphylococcus aureus (MRSA) wound infection requires</w:t>
      </w:r>
    </w:p>
    <w:p>
      <w:r>
        <w:t>(a) Airborne precautions</w:t>
      </w:r>
    </w:p>
    <w:p>
      <w:r>
        <w:t>(b) No precautions</w:t>
      </w:r>
    </w:p>
    <w:p>
      <w:r>
        <w:t>(c) Contact precautions</w:t>
      </w:r>
    </w:p>
    <w:p>
      <w:r>
        <w:t>(d) Droplet precautions</w:t>
      </w:r>
    </w:p>
    <w:p>
      <w:r>
        <w:t>Answer: c</w:t>
      </w:r>
    </w:p>
    <w:p>
      <w:r>
        <w:t>Solution: ✅ Correct Answer: A. Contact precautions | 🧠 Clinical Rationale: MRSA and other multidrug-resistant organisms are transmitted by direct/indirect contact, needing contact precautions plus gloves and gown. | ❌ Why Not Others? | B — Airborne precautions: Varicella (chickenpox) spreads by airborne droplet nuclei, requiring airborne precautions. | C — Droplet precautions: Neisseria meningitidis spreads by droplets; droplet precautions for the first 24 hours of effective antibio... | D — No precautions: not the appropriate nursing action here | ⚠️ Exam Trap: Read the exact question — the correct fact and its look-alike options are easy to interchange. | 💎 PNC Pearl: Contact precautions → MRSA and other multidrug-resistant organisms are transmitted by direct/indirect contact, needing plus gloves and gown</w:t>
      </w:r>
    </w:p>
    <w:p>
      <w:r>
        <w:t>Positive Marks: 3</w:t>
      </w:r>
    </w:p>
    <w:p>
      <w:r>
        <w:t>Negative Marks: 1</w:t>
      </w:r>
    </w:p>
    <w:p>
      <w:r>
        <w:t>Question: The most common cause of pericarditis is</w:t>
      </w:r>
    </w:p>
    <w:p>
      <w:r>
        <w:t>(a) Trauma</w:t>
      </w:r>
    </w:p>
    <w:p>
      <w:r>
        <w:t>(b) Tuberculosis only</w:t>
      </w:r>
    </w:p>
    <w:p>
      <w:r>
        <w:t>(c) Malignancy</w:t>
      </w:r>
    </w:p>
    <w:p>
      <w:r>
        <w:t>(d) Idiopathic/viral infection</w:t>
      </w:r>
    </w:p>
    <w:p>
      <w:r>
        <w:t>Answer: d</w:t>
      </w:r>
    </w:p>
    <w:p>
      <w:r>
        <w:t>Solution: ✅ Correct Answer: A. Idiopathic/viral infection | 🧠 Clinical Rationale: Most pericarditis is idiopathic or viral; TB is an important cause in India. | ❌ Why Not Others? | B — Tuberculosis only: not the appropriate nursing action here | C — Trauma: Birth trauma, episiotomy pain, and epidurals impair bladder sensation; monitor voiding closely. | D — Malignancy: not the appropriate nursing action here | ⚠️ Exam Trap: Read the exact question — the correct fact and its look-alike options are easy to interchange. | 💎 PNC Pearl: Idiopathic/viral infection → Most pericarditis is idiopathic or viral; TB is an important cause in India</w:t>
      </w:r>
    </w:p>
    <w:p>
      <w:r>
        <w:t>Positive Marks: 3</w:t>
      </w:r>
    </w:p>
    <w:p>
      <w:r>
        <w:t>Negative Marks: 1</w:t>
      </w:r>
    </w:p>
    <w:p>
      <w:r>
        <w:t>Question: The full form of EMG is</w:t>
      </w:r>
    </w:p>
    <w:p>
      <w:r>
        <w:t>(a) Electro Medicine Graph</w:t>
      </w:r>
    </w:p>
    <w:p>
      <w:r>
        <w:t>(b) Emergency Muscle Graph</w:t>
      </w:r>
    </w:p>
    <w:p>
      <w:r>
        <w:t>(c) Electro Metabolic Graph</w:t>
      </w:r>
    </w:p>
    <w:p>
      <w:r>
        <w:t>(d) Electromyogram</w:t>
      </w:r>
    </w:p>
    <w:p>
      <w:r>
        <w:t>Answer: d</w:t>
      </w:r>
    </w:p>
    <w:p>
      <w:r>
        <w:t>Solution: ✅ Correct Answer: A. Electromyogram | 🧠 Clinical Rationale: EMG assesses muscle and nerve function. | ❌ Why Not Others? | B — Electro Medicine Graph: not the appropriate nursing action here | C — Emergency Muscle Graph: not the appropriate nursing action here | D — Electro Metabolic Graph: not the appropriate nursing action here | ⚠️ Exam Trap: Read the exact question — the correct fact and its look-alike options are easy to interchange. | 💎 PNC Pearl: Electromyogram → EMG assesses muscle and nerve function</w:t>
      </w:r>
    </w:p>
    <w:p>
      <w:r>
        <w:t>Positive Marks: 3</w:t>
      </w:r>
    </w:p>
    <w:p>
      <w:r>
        <w:t>Negative Marks: 1</w:t>
      </w:r>
    </w:p>
    <w:p>
      <w:r>
        <w:t>Question: The most common cause of childhood sexual abuse disclosure is</w:t>
      </w:r>
    </w:p>
    <w:p>
      <w:r>
        <w:t>(a) Exercise</w:t>
      </w:r>
    </w:p>
    <w:p>
      <w:r>
        <w:t>(b) Trusted adult asking directly</w:t>
      </w:r>
    </w:p>
    <w:p>
      <w:r>
        <w:t>(c) Diet</w:t>
      </w:r>
    </w:p>
    <w:p>
      <w:r>
        <w:t>(d) Physical exam always</w:t>
      </w:r>
    </w:p>
    <w:p>
      <w:r>
        <w:t>Answer: b</w:t>
      </w:r>
    </w:p>
    <w:p>
      <w:r>
        <w:t>Solution: ✅ Correct Answer: A. Trusted adult asking directly | 🧠 Clinical Rationale: Believe the child, document, and involve protective services. | ❌ Why Not Others? | B — Physical exam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Trusted adult asking directly → Believe the child, document, and involve protective services</w:t>
      </w:r>
    </w:p>
    <w:p>
      <w:r>
        <w:t>Positive Marks: 3</w:t>
      </w:r>
    </w:p>
    <w:p>
      <w:r>
        <w:t>Negative Marks: 1</w:t>
      </w:r>
    </w:p>
    <w:p>
      <w:r>
        <w:t>Question: The most common cause of childhood cyanosis is</w:t>
      </w:r>
    </w:p>
    <w:p>
      <w:r>
        <w:t>(a) Congenital heart disease or respiratory disease</w:t>
      </w:r>
    </w:p>
    <w:p>
      <w:r>
        <w:t>(b) Cold always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Congenital heart disease or respiratory disease | 🧠 Clinical Rationale: Central cyanosis always needs urgent cardiac and respiratory evaluation. | ❌ Why Not Others? | B — Cold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Congenital heart disease or respiratory disease → Central cyanosis always needs urgent cardiac and respiratory evaluation</w:t>
      </w:r>
    </w:p>
    <w:p>
      <w:r>
        <w:t>Positive Marks: 3</w:t>
      </w:r>
    </w:p>
    <w:p>
      <w:r>
        <w:t>Negative Marks: 1</w:t>
      </w:r>
    </w:p>
    <w:p>
      <w:r>
        <w:t>Question: The most common cause of anticipatory grief is</w:t>
      </w:r>
    </w:p>
    <w:p>
      <w:r>
        <w:t>(a) Mourning before an expected death</w:t>
      </w:r>
    </w:p>
    <w:p>
      <w:r>
        <w:t>(b) Diet</w:t>
      </w:r>
    </w:p>
    <w:p>
      <w:r>
        <w:t>(c) Sudden loss</w:t>
      </w:r>
    </w:p>
    <w:p>
      <w:r>
        <w:t>(d) Exercise</w:t>
      </w:r>
    </w:p>
    <w:p>
      <w:r>
        <w:t>Answer: a</w:t>
      </w:r>
    </w:p>
    <w:p>
      <w:r>
        <w:t>Solution: ✅ Correct Answer: A. Mourning before an expected death | 🧠 Clinical Rationale: Anticipatory grief allows preparation; support families early. | ❌ Why Not Others? | B — Sudden loss: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Mourning before an expected death → Anticipatory grief allows preparation; support families early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aortic stenosis to</w:t>
      </w:r>
    </w:p>
    <w:p>
      <w:r>
        <w:t>(a) Sleep flat always</w:t>
      </w:r>
    </w:p>
    <w:p>
      <w:r>
        <w:t>(b) Avoid strenuous exertion and report syncope/chest pain</w:t>
      </w:r>
    </w:p>
    <w:p>
      <w:r>
        <w:t>(c) Ignore symptoms</w:t>
      </w:r>
    </w:p>
    <w:p>
      <w:r>
        <w:t>(d) Exercise maximally</w:t>
      </w:r>
    </w:p>
    <w:p>
      <w:r>
        <w:t>Answer: b</w:t>
      </w:r>
    </w:p>
    <w:p>
      <w:r>
        <w:t>Solution: ✅ Correct Answer: A. Avoid strenuous exertion and report syncope/chest pain | 🧠 Clinical Rationale: AS limits cardiac output; syncope, angina, and dyspnoea need evaluation. | ❌ Why Not Others? | B — Exercise maximally: not the appropriate nursing action here | C — Ignore symptoms: not the appropriate nursing action here | D — Sleep flat always: not the appropriate nursing action here | ⚠️ Exam Trap: Read the exact question — the correct fact and its look-alike options are easy to interchange. | 💎 PNC Pearl: Avoid strenuous exertion and report syncope/chest pain → AS limits cardiac output; syncope, angina, and dyspnoea need evaluation</w:t>
      </w:r>
    </w:p>
    <w:p>
      <w:r>
        <w:t>Positive Marks: 3</w:t>
      </w:r>
    </w:p>
    <w:p>
      <w:r>
        <w:t>Negative Marks: 1</w:t>
      </w:r>
    </w:p>
    <w:p>
      <w:r>
        <w:t>Question: The most common cause of health for all strategy is</w:t>
      </w:r>
    </w:p>
    <w:p>
      <w:r>
        <w:t>(a) Primary health care at the community level</w:t>
      </w:r>
    </w:p>
    <w:p>
      <w:r>
        <w:t>(b) Diet</w:t>
      </w:r>
    </w:p>
    <w:p>
      <w:r>
        <w:t>(c) Climate</w:t>
      </w:r>
    </w:p>
    <w:p>
      <w:r>
        <w:t>(d) Tertiary hospitals</w:t>
      </w:r>
    </w:p>
    <w:p>
      <w:r>
        <w:t>Answer: a</w:t>
      </w:r>
    </w:p>
    <w:p>
      <w:r>
        <w:t>Solution: ✅ Correct Answer: A. Primary health care at the community level | 🧠 Clinical Rationale: Alma-Ata and SDGs carry forward universal health coverage. | ❌ Why Not Others? | B — Tertiary hospitals: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Primary health care at the community level → Alma-Ata and SDGs carry forward universal health coverage</w:t>
      </w:r>
    </w:p>
    <w:p>
      <w:r>
        <w:t>Positive Marks: 3</w:t>
      </w:r>
    </w:p>
    <w:p>
      <w:r>
        <w:t>Negative Marks: 1</w:t>
      </w:r>
    </w:p>
    <w:p>
      <w:r>
        <w:t>Question: The most important element of patient education at discharge is</w:t>
      </w:r>
    </w:p>
    <w:p>
      <w:r>
        <w:t>(a) Meal times</w:t>
      </w:r>
    </w:p>
    <w:p>
      <w:r>
        <w:t>(b) Parking rules</w:t>
      </w:r>
    </w:p>
    <w:p>
      <w:r>
        <w:t>(c) Medication instructions and warning signs</w:t>
      </w:r>
    </w:p>
    <w:p>
      <w:r>
        <w:t>(d) Room number</w:t>
      </w:r>
    </w:p>
    <w:p>
      <w:r>
        <w:t>Answer: c</w:t>
      </w:r>
    </w:p>
    <w:p>
      <w:r>
        <w:t>Solution: ✅ Correct Answer: A. Medication instructions and warning signs | 🧠 Clinical Rationale: Teach medications, symptoms to report, and follow-up. | ❌ Why Not Others? | B — Room number: not the correct first action | C — Parking rules: not the correct first action | D — Meal times: not the correct first action | ⚠️ Exam Trap: Read the exact question — the correct fact and its look-alike options are easy to interchange. | 💎 PNC Pearl: Medication instructions and warning signs → Teach medications, symptoms to report, and follow-up</w:t>
      </w:r>
    </w:p>
    <w:p>
      <w:r>
        <w:t>Positive Marks: 3</w:t>
      </w:r>
    </w:p>
    <w:p>
      <w:r>
        <w:t>Negative Marks: 1</w:t>
      </w:r>
    </w:p>
    <w:p>
      <w:r>
        <w:t>Question: The normal pulse rate of a school-age child is</w:t>
      </w:r>
    </w:p>
    <w:p>
      <w:r>
        <w:t>(a) 120–160</w:t>
      </w:r>
    </w:p>
    <w:p>
      <w:r>
        <w:t>(b) 70–110 beats per minute</w:t>
      </w:r>
    </w:p>
    <w:p>
      <w:r>
        <w:t>(c) 150–180</w:t>
      </w:r>
    </w:p>
    <w:p>
      <w:r>
        <w:t>(d) 40–60</w:t>
      </w:r>
    </w:p>
    <w:p>
      <w:r>
        <w:t>Answer: b</w:t>
      </w:r>
    </w:p>
    <w:p>
      <w:r>
        <w:t>Solution: ✅ Correct Answer: A. 70–110 beats per minute | 🧠 Clinical Rationale: School-age children (6–12 years) pulse 70–110 bpm. | ❌ Why Not Others? | B — 120–160: Newborn heart rate is 120–160 bpm, slowing with age. | C — 40–60: not the appropriate nursing action here | D — 150–180: not the appropriate nursing action here | ⚠️ Exam Trap: Read the exact question — the correct fact and its look-alike options are easy to interchange. | 💎 PNC Pearl: 70–110 beats per minute → School-age children (6–12 years) pulse 70–110 bpm</w:t>
      </w:r>
    </w:p>
    <w:p>
      <w:r>
        <w:t>Positive Marks: 3</w:t>
      </w:r>
    </w:p>
    <w:p>
      <w:r>
        <w:t>Negative Marks: 1</w:t>
      </w:r>
    </w:p>
    <w:p>
      <w:r>
        <w:t>Question: The stage of mitosis where chromosomes align at the equator is</w:t>
      </w:r>
    </w:p>
    <w:p>
      <w:r>
        <w:t>(a) Metaphase</w:t>
      </w:r>
    </w:p>
    <w:p>
      <w:r>
        <w:t>(b) Prophase</w:t>
      </w:r>
    </w:p>
    <w:p>
      <w:r>
        <w:t>(c) Anaphase</w:t>
      </w:r>
    </w:p>
    <w:p>
      <w:r>
        <w:t>(d) Telophase</w:t>
      </w:r>
    </w:p>
    <w:p>
      <w:r>
        <w:t>Answer: a</w:t>
      </w:r>
    </w:p>
    <w:p>
      <w:r>
        <w:t>Solution: ✅ Correct Answer: A. Metaphase | 🧠 Clinical Rationale: Chromosomes line up on the metaphase plate before separation. | ❌ Why Not Others? | B — Prophase: not the appropriate nursing action here | C — Anaphase: Pulls chromatids to opposite poles. | D — Telophase: not the appropriate nursing action here | ⚠️ Exam Trap: Read the exact question — the correct fact and its look-alike options are easy to interchange. | 💎 PNC Pearl: Metaphase → Chromosomes line up on plate before separation</w:t>
      </w:r>
    </w:p>
    <w:p>
      <w:r>
        <w:t>Positive Marks: 3</w:t>
      </w:r>
    </w:p>
    <w:p>
      <w:r>
        <w:t>Negative Marks: 1</w:t>
      </w:r>
    </w:p>
    <w:p>
      <w:r>
        <w:t>Question: The most common cause of hearing loss in children is</w:t>
      </w:r>
    </w:p>
    <w:p>
      <w:r>
        <w:t>(a) Noise only</w:t>
      </w:r>
    </w:p>
    <w:p>
      <w:r>
        <w:t>(b) Otitis media with effusion</w:t>
      </w:r>
    </w:p>
    <w:p>
      <w:r>
        <w:t>(c) Drugs</w:t>
      </w:r>
    </w:p>
    <w:p>
      <w:r>
        <w:t>(d) Genetics only</w:t>
      </w:r>
    </w:p>
    <w:p>
      <w:r>
        <w:t>Answer: b</w:t>
      </w:r>
    </w:p>
    <w:p>
      <w:r>
        <w:t>Solution: ✅ Correct Answer: A. Otitis media with effusion | 🧠 Clinical Rationale: Middle-ear fluid from infections causes most childhood hearing loss. | ❌ Why Not Others? | B — Noise only: not the appropriate nursing action here | C — Genetics only: not the appropriate nursing action here | D — Drugs: Alcohol and hepatotoxic drugs worsen liver damage. | ⚠️ Exam Trap: Read the exact question — the correct fact and its look-alike options are easy to interchange. | 💎 PNC Pearl: Otitis media with effusion → Middle-ear fluid from infections causes most childhood hearing loss</w:t>
      </w:r>
    </w:p>
    <w:p>
      <w:r>
        <w:t>Positive Marks: 3</w:t>
      </w:r>
    </w:p>
    <w:p>
      <w:r>
        <w:t>Negative Marks: 1</w:t>
      </w:r>
    </w:p>
    <w:p>
      <w:r>
        <w:t>Question: The most common type of ectopic pregnancy overall is</w:t>
      </w:r>
    </w:p>
    <w:p>
      <w:r>
        <w:t>(a) Abdominal</w:t>
      </w:r>
    </w:p>
    <w:p>
      <w:r>
        <w:t>(b) Cervical</w:t>
      </w:r>
    </w:p>
    <w:p>
      <w:r>
        <w:t>(c) Tubal, in the ampulla</w:t>
      </w:r>
    </w:p>
    <w:p>
      <w:r>
        <w:t>(d) Ovarian</w:t>
      </w:r>
    </w:p>
    <w:p>
      <w:r>
        <w:t>Answer: c</w:t>
      </w:r>
    </w:p>
    <w:p>
      <w:r>
        <w:t>Solution: ✅ Correct Answer: A. Tubal, in the ampulla | 🧠 Clinical Rationale: About 95% of ectopic pregnancies are tubal, most often ampullary. | ❌ Why Not Others? | B — Ovarian: Ovulation induction raises the risk of twins and OHSS; monitor follicular growth. | C — Cervical: Combining basal body temperature and mucus signs improves natural planning reliability. | D — Abdominal: Ruptured AAA: sudden severe abdominal/back pain, pulsatile mass, shock — immediate surgery. | ⚠️ Exam Trap: Read the exact question — the correct fact and its look-alike options are easy to interchange. | 💎 PNC Pearl: Tubal, in the ampulla → About 95% of ectopic pregnancies are tubal, most often ampullary</w:t>
      </w:r>
    </w:p>
    <w:p>
      <w:r>
        <w:t>Positive Marks: 3</w:t>
      </w:r>
    </w:p>
    <w:p>
      <w:r>
        <w:t>Negative Marks: 1</w:t>
      </w:r>
    </w:p>
    <w:p>
      <w:r>
        <w:t>Question: The most common cause of childhood eye injury is</w:t>
      </w:r>
    </w:p>
    <w:p>
      <w:r>
        <w:t>(a) Falls and projectiles during play</w:t>
      </w:r>
    </w:p>
    <w:p>
      <w:r>
        <w:t>(b) Exercise</w:t>
      </w:r>
    </w:p>
    <w:p>
      <w:r>
        <w:t>(c) Diet</w:t>
      </w:r>
    </w:p>
    <w:p>
      <w:r>
        <w:t>(d) Vaccination</w:t>
      </w:r>
    </w:p>
    <w:p>
      <w:r>
        <w:t>Answer: a</w:t>
      </w:r>
    </w:p>
    <w:p>
      <w:r>
        <w:t>Solution: ✅ Correct Answer: A. Falls and projectiles during play | 🧠 Clinical Rationale: Protective eyewear and supervision prevent injuries.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Falls and projectiles during play → Protective eyewear and supervision prevent injuries</w:t>
      </w:r>
    </w:p>
    <w:p>
      <w:r>
        <w:t>Positive Marks: 3</w:t>
      </w:r>
    </w:p>
    <w:p>
      <w:r>
        <w:t>Negative Marks: 1</w:t>
      </w:r>
    </w:p>
    <w:p>
      <w:r>
        <w:t>Question: The most common cause of narcissistic personality disorder is</w:t>
      </w:r>
    </w:p>
    <w:p>
      <w:r>
        <w:t>(a) Diet</w:t>
      </w:r>
    </w:p>
    <w:p>
      <w:r>
        <w:t>(b) Humility</w:t>
      </w:r>
    </w:p>
    <w:p>
      <w:r>
        <w:t>(c) Grandiosity and need for admiration</w:t>
      </w:r>
    </w:p>
    <w:p>
      <w:r>
        <w:t>(d) Exercise</w:t>
      </w:r>
    </w:p>
    <w:p>
      <w:r>
        <w:t>Answer: c</w:t>
      </w:r>
    </w:p>
    <w:p>
      <w:r>
        <w:t>Solution: ✅ Correct Answer: A. Grandiosity and need for admiration | 🧠 Clinical Rationale: NPD features entitlement and lack of empathy; therapy is challenging. | ❌ Why Not Others? | B — Humility: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Grandiosity and need for admiration → NPD features entitlement and lack of empathy; therapy is challenging</w:t>
      </w:r>
    </w:p>
    <w:p>
      <w:r>
        <w:t>Positive Marks: 3</w:t>
      </w:r>
    </w:p>
    <w:p>
      <w:r>
        <w:t>Negative Marks: 1</w:t>
      </w:r>
    </w:p>
    <w:p>
      <w:r>
        <w:t>Question: The most common cause of face presentation is</w:t>
      </w:r>
    </w:p>
    <w:p>
      <w:r>
        <w:t>(a) Twins always</w:t>
      </w:r>
    </w:p>
    <w:p>
      <w:r>
        <w:t>(b) Extended foetal head, often with anencephaly or laxity</w:t>
      </w:r>
    </w:p>
    <w:p>
      <w:r>
        <w:t>(c) Diet</w:t>
      </w:r>
    </w:p>
    <w:p>
      <w:r>
        <w:t>(d) Breech always</w:t>
      </w:r>
    </w:p>
    <w:p>
      <w:r>
        <w:t>Answer: b</w:t>
      </w:r>
    </w:p>
    <w:p>
      <w:r>
        <w:t>Solution: ✅ Correct Answer: A. Extended foetal head, often with anencephaly or laxity | 🧠 Clinical Rationale: Deflexion of the head causes face presentation; mento-anterior positions can deliver vaginally. | ❌ Why Not Others? | B — Breech always: not the appropriate nursing action here | C — Twins always: not the appropriate nursing action here | D — Diet: INH depletes B6; supplement to prevent neuropathy. | ⚠️ Exam Trap: Read the exact question — the correct fact and its look-alike options are easy to interchange. | 💎 PNC Pearl: Extended foetal head, often with anencephaly or laxity → Deflexion of the head causes face presentation; mento-anterior positions can deliver vaginally</w:t>
      </w:r>
    </w:p>
    <w:p>
      <w:r>
        <w:t>Positive Marks: 3</w:t>
      </w:r>
    </w:p>
    <w:p>
      <w:r>
        <w:t>Negative Marks: 1</w:t>
      </w:r>
    </w:p>
    <w:p>
      <w:r>
        <w:t>Question: The full form of YLD is</w:t>
      </w:r>
    </w:p>
    <w:p>
      <w:r>
        <w:t>(a) Years Lived with Disability</w:t>
      </w:r>
    </w:p>
    <w:p>
      <w:r>
        <w:t>(b) Yearly Living Disability</w:t>
      </w:r>
    </w:p>
    <w:p>
      <w:r>
        <w:t>(c) Years of Life with Disease</w:t>
      </w:r>
    </w:p>
    <w:p>
      <w:r>
        <w:t>(d) Years of Living with Disability</w:t>
      </w:r>
    </w:p>
    <w:p>
      <w:r>
        <w:t>Answer: a</w:t>
      </w:r>
    </w:p>
    <w:p>
      <w:r>
        <w:t>Solution: ✅ Correct Answer: A. Years Lived with Disability | 🧠 Clinical Rationale: YLD measures disability burden. | ❌ Why Not Others? | B — Years of Life with Disease: not the appropriate nursing action here | C — Years of Living with Disability: not the appropriate nursing action here | D — Yearly Living Disability: not the appropriate nursing action here | ⚠️ Exam Trap: Don’t confuse "Years Lived with Disability" with "Years of Living with Disability" — they look alike and are easy to interchange. | 💎 PNC Pearl: Years Lived with Disability → YLD measures disability burden</w:t>
      </w:r>
    </w:p>
    <w:p>
      <w:r>
        <w:t>Positive Marks: 3</w:t>
      </w:r>
    </w:p>
    <w:p>
      <w:r>
        <w:t>Negative Marks: 1</w:t>
      </w:r>
    </w:p>
    <w:p>
      <w:r>
        <w:t>Question: The most common cause of rumination disorder is</w:t>
      </w:r>
    </w:p>
    <w:p>
      <w:r>
        <w:t>(a) Exercise</w:t>
      </w:r>
    </w:p>
    <w:p>
      <w:r>
        <w:t>(b) GORD always</w:t>
      </w:r>
    </w:p>
    <w:p>
      <w:r>
        <w:t>(c) Repeated regurgitation without nausea</w:t>
      </w:r>
    </w:p>
    <w:p>
      <w:r>
        <w:t>(d) Diet</w:t>
      </w:r>
    </w:p>
    <w:p>
      <w:r>
        <w:t>Answer: c</w:t>
      </w:r>
    </w:p>
    <w:p>
      <w:r>
        <w:t>Solution: ✅ Correct Answer: A. Repeated regurgitation without nausea | 🧠 Clinical Rationale: Rumination disorder is behavioural; CBT helps. | ❌ Why Not Others? | B — GORD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Repeated regurgitation without nausea → Rumination disorder is behavioural; CBT helps</w:t>
      </w:r>
    </w:p>
    <w:p>
      <w:r>
        <w:t>Positive Marks: 3</w:t>
      </w:r>
    </w:p>
    <w:p>
      <w:r>
        <w:t>Negative Marks: 1</w:t>
      </w:r>
    </w:p>
    <w:p>
      <w:r>
        <w:t>Question: The most common cause of multidisciplinary team value is</w:t>
      </w:r>
    </w:p>
    <w:p>
      <w:r>
        <w:t>(a) Exercise</w:t>
      </w:r>
    </w:p>
    <w:p>
      <w:r>
        <w:t>(b) Diet</w:t>
      </w:r>
    </w:p>
    <w:p>
      <w:r>
        <w:t>(c) Meetings alone</w:t>
      </w:r>
    </w:p>
    <w:p>
      <w:r>
        <w:t>(d) Holistic care through shared expertise</w:t>
      </w:r>
    </w:p>
    <w:p>
      <w:r>
        <w:t>Answer: d</w:t>
      </w:r>
    </w:p>
    <w:p>
      <w:r>
        <w:t>Solution: ✅ Correct Answer: A. Holistic care through shared expertise | 🧠 Clinical Rationale: MDTs improve safety and continuity. | ❌ Why Not Others? | B — Meetings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Holistic care through shared expertise → MDTs improve safety and continuity</w:t>
      </w:r>
    </w:p>
    <w:p>
      <w:r>
        <w:t>Positive Marks: 3</w:t>
      </w:r>
    </w:p>
    <w:p>
      <w:r>
        <w:t>Negative Marks: 1</w:t>
      </w:r>
    </w:p>
    <w:p>
      <w:r>
        <w:t>Question: The most common complication of a neglected pessary is</w:t>
      </w:r>
    </w:p>
    <w:p>
      <w:r>
        <w:t>(a) Bone fracture</w:t>
      </w:r>
    </w:p>
    <w:p>
      <w:r>
        <w:t>(b) Ovarian cyst</w:t>
      </w:r>
    </w:p>
    <w:p>
      <w:r>
        <w:t>(c) Infertility always</w:t>
      </w:r>
    </w:p>
    <w:p>
      <w:r>
        <w:t>(d) Vaginal ulceration, discharge, and infection</w:t>
      </w:r>
    </w:p>
    <w:p>
      <w:r>
        <w:t>Answer: d</w:t>
      </w:r>
    </w:p>
    <w:p>
      <w:r>
        <w:t>Solution: ✅ Correct Answer: A. Vaginal ulceration, discharge, and infection | 🧠 Clinical Rationale: Forgotten pessaries cause pressure ulcers, foul discharge, and rarely fistula. | ❌ Why Not Others? | B — Infertility always: not the appropriate nursing action here | C — Ovarian cyst: Functional ovarian cysts are common and usually benign, resolving spontaneously. | D — Bone fracture: not the appropriate nursing action here | ⚠️ Exam Trap: Read the exact question — the correct fact and its look-alike options are easy to interchange. | 💎 PNC Pearl: Vaginal ulceration, discharge, and infection → Forgotten pessaries cause pressure ulcers, foul discharge, and rarely fistula</w:t>
      </w:r>
    </w:p>
    <w:p>
      <w:r>
        <w:t>Positive Marks: 3</w:t>
      </w:r>
    </w:p>
    <w:p>
      <w:r>
        <w:t>Negative Marks: 1</w:t>
      </w:r>
    </w:p>
    <w:p>
      <w:r>
        <w:t>Question: Kwashiorkor is characterized by</w:t>
      </w:r>
    </w:p>
    <w:p>
      <w:r>
        <w:t>(a) Oedema with adequate subcutaneous fat</w:t>
      </w:r>
    </w:p>
    <w:p>
      <w:r>
        <w:t>(b) Obesity</w:t>
      </w:r>
    </w:p>
    <w:p>
      <w:r>
        <w:t>(c) Severe wasting without oedema</w:t>
      </w:r>
    </w:p>
    <w:p>
      <w:r>
        <w:t>(d) Rickets</w:t>
      </w:r>
    </w:p>
    <w:p>
      <w:r>
        <w:t>Answer: a</w:t>
      </w:r>
    </w:p>
    <w:p>
      <w:r>
        <w:t>Solution: ✅ Correct Answer: A. Oedema with adequate subcutaneous fat | 🧠 Clinical Rationale: Kwashiorkor = protein deficiency with oedema; marasmus = severe calorie deficit with wasting. | ❌ Why Not Others? | B — Severe wasting without oedema: not the appropriate nursing action here | C — Obesity: Is BMI ≥30; overweight is 25-29.9. | D — Rickets: Causes bowed legs and poor mineralization. | ⚠️ Exam Trap: Read the exact question — the correct fact and its look-alike options are easy to interchange. | 💎 PNC Pearl: Oedema with adequate subcutaneous fat → Kwashiorkor = protein deficiency with oedema; marasmus = severe calorie deficit with wasting</w:t>
      </w:r>
    </w:p>
    <w:p>
      <w:r>
        <w:t>Positive Marks: 3</w:t>
      </w:r>
    </w:p>
    <w:p>
      <w:r>
        <w:t>Negative Marks: 1</w:t>
      </w:r>
    </w:p>
    <w:p>
      <w:r>
        <w:t>Question: The most common cause of road traffic injuries in India is</w:t>
      </w:r>
    </w:p>
    <w:p>
      <w:r>
        <w:t>(a) Speeding and helmet non-use</w:t>
      </w:r>
    </w:p>
    <w:p>
      <w:r>
        <w:t>(b) Genetics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Speeding and helmet non-use | 🧠 Clinical Rationale: Helmets, seat belts, and speed limits reduce RTI deaths. | ❌ Why Not Others? | B — Genetics: Diet and heredity drive LDL; statins and lifestyle lower it. | C — Diet: INH depletes B6; supplement to prevent neuropathy. | D — Climate: NMSA promotes sustainable agriculture. | ⚠️ Exam Trap: Read the exact question — the correct fact and its look-alike options are easy to interchange. | 💎 PNC Pearl: Speeding and helmet non-use → Helmets, seat belts, and speed limits reduce RTI deaths</w:t>
      </w:r>
    </w:p>
    <w:p>
      <w:r>
        <w:t>Positive Marks: 3</w:t>
      </w:r>
    </w:p>
    <w:p>
      <w:r>
        <w:t>Negative Marks: 1</w:t>
      </w:r>
    </w:p>
    <w:p>
      <w:r>
        <w:t>Question: The most common cause of fire safety in hospitals is</w:t>
      </w:r>
    </w:p>
    <w:p>
      <w:r>
        <w:t>(a) Climate</w:t>
      </w:r>
    </w:p>
    <w:p>
      <w:r>
        <w:t>(b) RACE: rescue, alarm, contain, extinguish</w:t>
      </w:r>
    </w:p>
    <w:p>
      <w:r>
        <w:t>(c) Diet</w:t>
      </w:r>
    </w:p>
    <w:p>
      <w:r>
        <w:t>(d) Panic</w:t>
      </w:r>
    </w:p>
    <w:p>
      <w:r>
        <w:t>Answer: b</w:t>
      </w:r>
    </w:p>
    <w:p>
      <w:r>
        <w:t>Solution: ✅ Correct Answer: A. RACE: rescue, alarm, contain, extinguish | 🧠 Clinical Rationale: Drills and clear exits save lives in hospital fires. | ❌ Why Not Others? | B — Panic: Agoraphobia often follows panic disorder; avoidance maintains it. | C — Diet: INH depletes B6; supplement to prevent neuropathy. | D — Climate: NMSA promotes sustainable agriculture. | ⚠️ Exam Trap: Read the exact question — the correct fact and its look-alike options are easy to interchange. | 💎 PNC Pearl: RACE: rescue, alarm, contain, extinguish → Drills and clear exits save lives in hospital fires</w:t>
      </w:r>
    </w:p>
    <w:p>
      <w:r>
        <w:t>Positive Marks: 3</w:t>
      </w:r>
    </w:p>
    <w:p>
      <w:r>
        <w:t>Negative Marks: 1</w:t>
      </w:r>
    </w:p>
    <w:p>
      <w:r>
        <w:t>Question: The most common childhood cancer in India overall is</w:t>
      </w:r>
    </w:p>
    <w:p>
      <w:r>
        <w:t>(a) Osteosarcoma always</w:t>
      </w:r>
    </w:p>
    <w:p>
      <w:r>
        <w:t>(b) Acute lymphoblastic leukaemia</w:t>
      </w:r>
    </w:p>
    <w:p>
      <w:r>
        <w:t>(c) Hodgkin lymphoma</w:t>
      </w:r>
    </w:p>
    <w:p>
      <w:r>
        <w:t>(d) Retinoblastoma always</w:t>
      </w:r>
    </w:p>
    <w:p>
      <w:r>
        <w:t>Answer: b</w:t>
      </w:r>
    </w:p>
    <w:p>
      <w:r>
        <w:t>Solution: ✅ Correct Answer: A. Acute lymphoblastic leukaemia | 🧠 Clinical Rationale: ALL is the commonest childhood malignancy in India and worldwide. | ❌ Why Not Others? | B — Retinoblastoma always: not the appropriate nursing action here | C — Osteosarcoma always: not the appropriate nursing action here | D — Hodgkin lymphoma: not the appropriate nursing action here | ⚠️ Exam Trap: Read the exact question — the correct fact and its look-alike options are easy to interchange. | 💎 PNC Pearl: Acute lymphoblastic leukaemia → ALL is the commonest childhood malignancy in India and worldwide</w:t>
      </w:r>
    </w:p>
    <w:p>
      <w:r>
        <w:t>Positive Marks: 3</w:t>
      </w:r>
    </w:p>
    <w:p>
      <w:r>
        <w:t>Negative Marks: 1</w:t>
      </w:r>
    </w:p>
    <w:p>
      <w:r>
        <w:t>Question: The protective membranes covering the brain are the</w:t>
      </w:r>
    </w:p>
    <w:p>
      <w:r>
        <w:t>(a) Pericardium</w:t>
      </w:r>
    </w:p>
    <w:p>
      <w:r>
        <w:t>(b) Pleura</w:t>
      </w:r>
    </w:p>
    <w:p>
      <w:r>
        <w:t>(c) Meninges</w:t>
      </w:r>
    </w:p>
    <w:p>
      <w:r>
        <w:t>(d) Peritoneum</w:t>
      </w:r>
    </w:p>
    <w:p>
      <w:r>
        <w:t>Answer: c</w:t>
      </w:r>
    </w:p>
    <w:p>
      <w:r>
        <w:t>Solution: ✅ Correct Answer: A. Meninges | 🧠 Clinical Rationale: Dura, arachnoid, and pia mater form the meninges. | ❌ Why Not Others? | B — Pleura: The pleura (visceral + parietal) surrounds the lungs. | C — Peritoneum: not the appropriate nursing action here | D — Pericardium: The pericardium (fibrous + serous) encloses the heart. | ⚠️ Exam Trap: Read the exact question — the correct fact and its look-alike options are easy to interchange. | 💎 PNC Pearl: Meninges → Dura, arachnoid, and pia mater form</w:t>
      </w:r>
    </w:p>
    <w:p>
      <w:r>
        <w:t>Positive Marks: 3</w:t>
      </w:r>
    </w:p>
    <w:p>
      <w:r>
        <w:t>Negative Marks: 1</w:t>
      </w:r>
    </w:p>
    <w:p>
      <w:r>
        <w:t>Question: The most common cause of neurocysticercosis is</w:t>
      </w:r>
    </w:p>
    <w:p>
      <w:r>
        <w:t>(a) Ascaris</w:t>
      </w:r>
    </w:p>
    <w:p>
      <w:r>
        <w:t>(b) Amoeba</w:t>
      </w:r>
    </w:p>
    <w:p>
      <w:r>
        <w:t>(c) Hookworm</w:t>
      </w:r>
    </w:p>
    <w:p>
      <w:r>
        <w:t>(d) Taenia solium larval cysts</w:t>
      </w:r>
    </w:p>
    <w:p>
      <w:r>
        <w:t>Answer: d</w:t>
      </w:r>
    </w:p>
    <w:p>
      <w:r>
        <w:t>Solution: ✅ Correct Answer: A. Taenia solium larval cysts | 🧠 Clinical Rationale: Cysticercosis causes seizures and is common in endemic areas. | ❌ Why Not Others? | B — Ascaris: Causes malnutrition and intestinal obstruction in heavy loads; deworming (albendazole) treats it. | C — Hookworm: Integrated deworming, malaria control, and nutrition help. | D — Amoeba: not the appropriate nursing action here | ⚠️ Exam Trap: Read the exact question — the correct fact and its look-alike options are easy to interchange. | 💎 PNC Pearl: Taenia solium larval cysts → Cysticercosis causes seizures and is common in endemic areas</w:t>
      </w:r>
    </w:p>
    <w:p>
      <w:r>
        <w:t>Positive Marks: 3</w:t>
      </w:r>
    </w:p>
    <w:p>
      <w:r>
        <w:t>Negative Marks: 1</w:t>
      </w:r>
    </w:p>
    <w:p>
      <w:r>
        <w:t>Question: The most common cause of weight loss in TB is</w:t>
      </w:r>
    </w:p>
    <w:p>
      <w:r>
        <w:t>(a) Genetics</w:t>
      </w:r>
    </w:p>
    <w:p>
      <w:r>
        <w:t>(b) Diet</w:t>
      </w:r>
    </w:p>
    <w:p>
      <w:r>
        <w:t>(c) Increased metabolism and anorexia</w:t>
      </w:r>
    </w:p>
    <w:p>
      <w:r>
        <w:t>(d) Climate</w:t>
      </w:r>
    </w:p>
    <w:p>
      <w:r>
        <w:t>Answer: c</w:t>
      </w:r>
    </w:p>
    <w:p>
      <w:r>
        <w:t>Solution: ✅ Correct Answer: A. Increased metabolism and anorexia | 🧠 Clinical Rationale: Nutritional support improves TB outcomes.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Increased metabolism and anorexia → Nutritional support improves TB outcomes</w:t>
      </w:r>
    </w:p>
    <w:p>
      <w:r>
        <w:t>Positive Marks: 3</w:t>
      </w:r>
    </w:p>
    <w:p>
      <w:r>
        <w:t>Negative Marks: 1</w:t>
      </w:r>
    </w:p>
    <w:p>
      <w:r>
        <w:t>Question: The most common cause of blood transfusion error prevention is</w:t>
      </w:r>
    </w:p>
    <w:p>
      <w:r>
        <w:t>(a) Two-person bedside verification</w:t>
      </w:r>
    </w:p>
    <w:p>
      <w:r>
        <w:t>(b) Climate</w:t>
      </w:r>
    </w:p>
    <w:p>
      <w:r>
        <w:t>(c) Typing twice</w:t>
      </w:r>
    </w:p>
    <w:p>
      <w:r>
        <w:t>(d) Diet</w:t>
      </w:r>
    </w:p>
    <w:p>
      <w:r>
        <w:t>Answer: a</w:t>
      </w:r>
    </w:p>
    <w:p>
      <w:r>
        <w:t>Solution: ✅ Correct Answer: A. Two-person bedside verification | 🧠 Clinical Rationale: Check patient and blood unit at the bedside. | ❌ Why Not Others? | B — Typing twice: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Two-person bedside verification → Check patient and blood unit at the bedside</w:t>
      </w:r>
    </w:p>
    <w:p>
      <w:r>
        <w:t>Positive Marks: 3</w:t>
      </w:r>
    </w:p>
    <w:p>
      <w:r>
        <w:t>Negative Marks: 1</w:t>
      </w:r>
    </w:p>
    <w:p>
      <w:r>
        <w:t>Question: The anatomical site where the round ligament of the uterus originates is</w:t>
      </w:r>
    </w:p>
    <w:p>
      <w:r>
        <w:t>(a) The vagina</w:t>
      </w:r>
    </w:p>
    <w:p>
      <w:r>
        <w:t>(b) The cervix</w:t>
      </w:r>
    </w:p>
    <w:p>
      <w:r>
        <w:t>(c) The lateral cornu of the uterus</w:t>
      </w:r>
    </w:p>
    <w:p>
      <w:r>
        <w:t>(d) The ovary</w:t>
      </w:r>
    </w:p>
    <w:p>
      <w:r>
        <w:t>Answer: c</w:t>
      </w:r>
    </w:p>
    <w:p>
      <w:r>
        <w:t>Solution: ✅ Correct Answer: A. The lateral cornu of the uterus | 🧠 Clinical Rationale: Round ligaments pass from the uterine cornua through the inguinal canal, holding the uterus anteverted. | ❌ Why Not Others? | B — The cervix: Chadwick's sign: cyanotic/bluish cervix and vagina due to increased vascularity (6–8 weeks). | C — The ovary: not the appropriate nursing action here | D — The vagina: High oestrogen raises vaginal glycogen, favouring Candida growth; treat with topical azoles. | ⚠️ Exam Trap: Read the exact question — the correct fact and its look-alike options are easy to interchange. | 💎 PNC Pearl: The lateral cornu of the uterus → Round ligaments pass from the uterine cornua through the inguinal canal, holding the uterus anteverted</w:t>
      </w:r>
    </w:p>
    <w:p>
      <w:r>
        <w:t>Positive Marks: 3</w:t>
      </w:r>
    </w:p>
    <w:p>
      <w:r>
        <w:t>Negative Marks: 1</w:t>
      </w:r>
    </w:p>
    <w:p>
      <w:r>
        <w:t>Question: The 'AEFI' surveillance system monitors</w:t>
      </w:r>
    </w:p>
    <w:p>
      <w:r>
        <w:t>(a) Adverse events following immunisation</w:t>
      </w:r>
    </w:p>
    <w:p>
      <w:r>
        <w:t>(b) Only births</w:t>
      </w:r>
    </w:p>
    <w:p>
      <w:r>
        <w:t>(c) Only vaccine stock</w:t>
      </w:r>
    </w:p>
    <w:p>
      <w:r>
        <w:t>(d) Only cold chain</w:t>
      </w:r>
    </w:p>
    <w:p>
      <w:r>
        <w:t>Answer: a</w:t>
      </w:r>
    </w:p>
    <w:p>
      <w:r>
        <w:t>Solution: ✅ Correct Answer: A. Adverse events following immunisation | 🧠 Clinical Rationale: AEFI surveillance ensures vaccine safety and prompt management of reactions. | ❌ Why Not Others? | B — Only vaccine stock: not the appropriate nursing action here | C — Only cold chain: not the appropriate nursing action here | D — Only births: not the appropriate nursing action here | ⚠️ Exam Trap: Read the exact question — the correct fact and its look-alike options are easy to interchange. | 💎 PNC Pearl: Adverse events following immunisation → AEFI surveillance ensures vaccine safety and prompt management of reactions</w:t>
      </w:r>
    </w:p>
    <w:p>
      <w:r>
        <w:t>Positive Marks: 3</w:t>
      </w:r>
    </w:p>
    <w:p>
      <w:r>
        <w:t>Negative Marks: 1</w:t>
      </w:r>
    </w:p>
    <w:p>
      <w:r>
        <w:t>Question: The full form of ANMOL is</w:t>
      </w:r>
    </w:p>
    <w:p>
      <w:r>
        <w:t>(a) ANM Online</w:t>
      </w:r>
    </w:p>
    <w:p>
      <w:r>
        <w:t>(b) Adolescent Nutrition Monitoring Online</w:t>
      </w:r>
    </w:p>
    <w:p>
      <w:r>
        <w:t>(c) Auxiliary Nurse Management Online</w:t>
      </w:r>
    </w:p>
    <w:p>
      <w:r>
        <w:t>(d) Antenatal Mobile Lab</w:t>
      </w:r>
    </w:p>
    <w:p>
      <w:r>
        <w:t>Answer: a</w:t>
      </w:r>
    </w:p>
    <w:p>
      <w:r>
        <w:t>Solution: ✅ Correct Answer: A. ANM Online | 🧠 Clinical Rationale: ANMOL digitises ANM work using tablets. | ❌ Why Not Others? | B — Antenatal Mobile Lab: not the appropriate nursing action here | C — Auxiliary Nurse Management Online: not the appropriate nursing action here | D — Adolescent Nutrition Monitoring Online: not the appropriate nursing action here | ⚠️ Exam Trap: Read the exact question — the correct fact and its look-alike options are easy to interchange. | 💎 PNC Pearl: ANM Online → ANMOL digitises ANM work using tablets</w:t>
      </w:r>
    </w:p>
    <w:p>
      <w:r>
        <w:t>Positive Marks: 3</w:t>
      </w:r>
    </w:p>
    <w:p>
      <w:r>
        <w:t>Negative Marks: 1</w:t>
      </w:r>
    </w:p>
    <w:p>
      <w:r>
        <w:t>Question: The 'health' 'outcome' 'IMR' of India has fallen to about</w:t>
      </w:r>
    </w:p>
    <w:p>
      <w:r>
        <w:t>(a) 150</w:t>
      </w:r>
    </w:p>
    <w:p>
      <w:r>
        <w:t>(b) 30 per 1000 live births (SRS 2020)</w:t>
      </w:r>
    </w:p>
    <w:p>
      <w:r>
        <w:t>(c) 10</w:t>
      </w:r>
    </w:p>
    <w:p>
      <w:r>
        <w:t>(d) 100</w:t>
      </w:r>
    </w:p>
    <w:p>
      <w:r>
        <w:t>Answer: b</w:t>
      </w:r>
    </w:p>
    <w:p>
      <w:r>
        <w:t>Solution: ✅ Correct Answer: A. 30 per 1000 live births (SRS 2020) | 🧠 Clinical Rationale: India's IMR declined to about 28-30 per 1000 in recent SRS estimates. | ❌ Why Not Others? | B — 100: IQ is normally distributed around 100. | C — 150: Platelets are 1.5–4.5 lakh/mm3. | D — 10: Rajasthan elects 10 members to the Rajya Sabha. | ⚠️ Exam Trap: Don’t confuse "30 per 1000 live births (SRS 2020)" with "100" — they look alike and are easy to interchange. | 💎 PNC Pearl: 30 per 1000 live births (SRS 2020) → India's IMR declined to about 28-30 per 1000 in recent SRS estimates</w:t>
      </w:r>
    </w:p>
    <w:p>
      <w:r>
        <w:t>Positive Marks: 3</w:t>
      </w:r>
    </w:p>
    <w:p>
      <w:r>
        <w:t>Negative Marks: 1</w:t>
      </w:r>
    </w:p>
    <w:p>
      <w:r>
        <w:t>Question: The 'Pradhan Mantri Ujjwala Yojana' provides</w:t>
      </w:r>
    </w:p>
    <w:p>
      <w:r>
        <w:t>(a) Free LPG connections to poor women</w:t>
      </w:r>
    </w:p>
    <w:p>
      <w:r>
        <w:t>(b) Free electricity</w:t>
      </w:r>
    </w:p>
    <w:p>
      <w:r>
        <w:t>(c) Free housing</w:t>
      </w:r>
    </w:p>
    <w:p>
      <w:r>
        <w:t>(d) Free water</w:t>
      </w:r>
    </w:p>
    <w:p>
      <w:r>
        <w:t>Answer: a</w:t>
      </w:r>
    </w:p>
    <w:p>
      <w:r>
        <w:t>Solution: ✅ Correct Answer: A. Free LPG connections to poor women | 🧠 Clinical Rationale: Ujjwala (2016) gives clean cooking fuel to BPL women. | ❌ Why Not Others? | B — Free electricity: not the appropriate nursing action here | C — Free water: Dilutional hyponatraemia occurs with inappropriate fluids; correct slowly. | D — Free housing: not the appropriate nursing action here | ⚠️ Exam Trap: Read the exact question — the correct fact and its look-alike options are easy to interchange. | 💎 PNC Pearl: Free LPG connections to poor women → Ujjwala (2016) gives clean cooking fuel to BPL women</w:t>
      </w:r>
    </w:p>
    <w:p>
      <w:r>
        <w:t>Positive Marks: 3</w:t>
      </w:r>
    </w:p>
    <w:p>
      <w:r>
        <w:t>Negative Marks: 1</w:t>
      </w:r>
    </w:p>
    <w:p>
      <w:r>
        <w:t>Question: The 'National One Health Mission' focuses on</w:t>
      </w:r>
    </w:p>
    <w:p>
      <w:r>
        <w:t>(a) Only crops</w:t>
      </w:r>
    </w:p>
    <w:p>
      <w:r>
        <w:t>(b) Only livestock</w:t>
      </w:r>
    </w:p>
    <w:p>
      <w:r>
        <w:t>(c) Pandemic preparedness and zoonotic disease control</w:t>
      </w:r>
    </w:p>
    <w:p>
      <w:r>
        <w:t>(d) Only fisheries</w:t>
      </w:r>
    </w:p>
    <w:p>
      <w:r>
        <w:t>Answer: c</w:t>
      </w:r>
    </w:p>
    <w:p>
      <w:r>
        <w:t>Solution: ✅ Correct Answer: A. Pandemic preparedness and zoonotic disease control | 🧠 Clinical Rationale: The mission coordinates zoonoses surveillance and preparedness. | ❌ Why Not Others? | B — Only livestock: not the appropriate nursing action here | C — Only crops: not the appropriate nursing action here | D — Only fisheries: not the appropriate nursing action here | ⚠️ Exam Trap: Read the exact question — the correct fact and its look-alike options are easy to interchange. | 💎 PNC Pearl: Pandemic preparedness and zoonotic disease control → The mission coordinates zoonoses surveillance and preparedness</w:t>
      </w:r>
    </w:p>
    <w:p>
      <w:r>
        <w:t>Positive Marks: 3</w:t>
      </w:r>
    </w:p>
    <w:p>
      <w:r>
        <w:t>Negative Marks: 1</w:t>
      </w:r>
    </w:p>
    <w:p>
      <w:r>
        <w:t>Question: The 'National Adolescent Health Programme' integrates adolescent services with</w:t>
      </w:r>
    </w:p>
    <w:p>
      <w:r>
        <w:t>(a) RMNCH+A strategy</w:t>
      </w:r>
    </w:p>
    <w:p>
      <w:r>
        <w:t>(b) Only elderly care</w:t>
      </w:r>
    </w:p>
    <w:p>
      <w:r>
        <w:t>(c) Only adult care</w:t>
      </w:r>
    </w:p>
    <w:p>
      <w:r>
        <w:t>(d) Only immunization</w:t>
      </w:r>
    </w:p>
    <w:p>
      <w:r>
        <w:t>Answer: a</w:t>
      </w:r>
    </w:p>
    <w:p>
      <w:r>
        <w:t>Solution: ✅ Correct Answer: A. RMNCH+A strategy | 🧠 Clinical Rationale: Adolescent health is a core part of RMNCH+A. | ❌ Why Not Others? | B — Only adult care: not the appropriate nursing action here | C — Only elderly care: not the appropriate nursing action here | D — Only immunization: not the appropriate nursing action here | ⚠️ Exam Trap: Read the exact question — the correct fact and its look-alike options are easy to interchange. | 💎 PNC Pearl: RMNCH+A strategy → Adolescent health is a core part of RMNCH+A</w:t>
      </w:r>
    </w:p>
    <w:p>
      <w:r>
        <w:t>Positive Marks: 3</w:t>
      </w:r>
    </w:p>
    <w:p>
      <w:r>
        <w:t>Negative Marks: 1</w:t>
      </w:r>
    </w:p>
    <w:p>
      <w:r>
        <w:t>Question: A CHC covers a population of about</w:t>
      </w:r>
    </w:p>
    <w:p>
      <w:r>
        <w:t>(a) 30,000</w:t>
      </w:r>
    </w:p>
    <w:p>
      <w:r>
        <w:t>(b) 1,20,000 (80,000 in tribal areas)</w:t>
      </w:r>
    </w:p>
    <w:p>
      <w:r>
        <w:t>(c) 5,000</w:t>
      </w:r>
    </w:p>
    <w:p>
      <w:r>
        <w:t>(d) 5,00,000</w:t>
      </w:r>
    </w:p>
    <w:p>
      <w:r>
        <w:t>Answer: b</w:t>
      </w:r>
    </w:p>
    <w:p>
      <w:r>
        <w:t>Solution: ✅ Correct Answer: A. 1,20,000 (80,000 in tribal areas) | 🧠 Clinical Rationale: Each CHC serves about 1.2 lakh people (80,000 in tribal areas). | ❌ Why Not Others? | B — 5,000: Each sub-centre covers about 5,000 people (3,000 in tribal areas). | C — 30,000: Norm: 1 PHC per 30,000 in plains and 20,000 in tribal/hilly areas; CHC per 120,000 (80,000 hilly). | D — 5,00,000: not the appropriate nursing action here | ⚠️ Exam Trap: Read the exact question — the correct fact and its look-alike options are easy to interchange. | 💎 PNC Pearl: 1,20,000 (80,000 in tribal areas) → Each CHC serves about 1.2 lakh people (80,000 in tribal areas)</w:t>
      </w:r>
    </w:p>
    <w:p>
      <w:r>
        <w:t>Positive Marks: 3</w:t>
      </w:r>
    </w:p>
    <w:p>
      <w:r>
        <w:t>Negative Marks: 1</w:t>
      </w:r>
    </w:p>
    <w:p>
      <w:r>
        <w:t>Question: The 'National Kala-azar Elimination Programme' targeted elimination at the</w:t>
      </w:r>
    </w:p>
    <w:p>
      <w:r>
        <w:t>(a) State level only</w:t>
      </w:r>
    </w:p>
    <w:p>
      <w:r>
        <w:t>(b) National level</w:t>
      </w:r>
    </w:p>
    <w:p>
      <w:r>
        <w:t>(c) District level only</w:t>
      </w:r>
    </w:p>
    <w:p>
      <w:r>
        <w:t>(d) Block level</w:t>
      </w:r>
    </w:p>
    <w:p>
      <w:r>
        <w:t>Answer: d</w:t>
      </w:r>
    </w:p>
    <w:p>
      <w:r>
        <w:t>Solution: ✅ Correct Answer: A. Block level | 🧠 Clinical Rationale: Kala-azar elimination was certified at the block level (fewer than 1 case per 10,000). | ❌ Why Not Others? | B — District level only: not the appropriate nursing action here | C — State level only: not the appropriate nursing action here | D — National level: not the appropriate nursing action here | ⚠️ Exam Trap: Read the exact question — the correct fact and its look-alike options are easy to interchange. | 💎 PNC Pearl: Block level → Kala-azar elimination was certified at (fewer than 1 case per 10,000)</w:t>
      </w:r>
    </w:p>
    <w:p>
      <w:r>
        <w:t>Positive Marks: 3</w:t>
      </w:r>
    </w:p>
    <w:p>
      <w:r>
        <w:t>Negative Marks: 1</w:t>
      </w:r>
    </w:p>
    <w:p>
      <w:r>
        <w:t>Question: The 'National Food Security Act' (NFSA) 2013 guarantees</w:t>
      </w:r>
    </w:p>
    <w:p>
      <w:r>
        <w:t>(a) Subsidized food grains to eligible households</w:t>
      </w:r>
    </w:p>
    <w:p>
      <w:r>
        <w:t>(b) Free housing</w:t>
      </w:r>
    </w:p>
    <w:p>
      <w:r>
        <w:t>(c) Pensions</w:t>
      </w:r>
    </w:p>
    <w:p>
      <w:r>
        <w:t>(d) Free education</w:t>
      </w:r>
    </w:p>
    <w:p>
      <w:r>
        <w:t>Answer: a</w:t>
      </w:r>
    </w:p>
    <w:p>
      <w:r>
        <w:t>Solution: ✅ Correct Answer: A. Subsidized food grains to eligible households | 🧠 Clinical Rationale: NFSA entitles 5 kg of food grains per person per month. | ❌ Why Not Others? | B — Free education: not the appropriate nursing action here | C — Free housing: not the appropriate nursing action here | D — Pensions: PFRDA oversees pension funds (NPS). | ⚠️ Exam Trap: Read the exact question — the correct fact and its look-alike options are easy to interchange. | 💎 PNC Pearl: Subsidized food grains to eligible households → NFSA entitles 5 kg of food grains per person per month</w:t>
      </w:r>
    </w:p>
    <w:p>
      <w:r>
        <w:t>Positive Marks: 3</w:t>
      </w:r>
    </w:p>
    <w:p>
      <w:r>
        <w:t>Negative Marks: 1</w:t>
      </w:r>
    </w:p>
    <w:p>
      <w:r>
        <w:t>Question: The 'Routine Immunisation' coverage indicator 'FIC' means</w:t>
      </w:r>
    </w:p>
    <w:p>
      <w:r>
        <w:t>(a) Final Immunisation Check</w:t>
      </w:r>
    </w:p>
    <w:p>
      <w:r>
        <w:t>(b) Fever in Children</w:t>
      </w:r>
    </w:p>
    <w:p>
      <w:r>
        <w:t>(c) Food Infection Control</w:t>
      </w:r>
    </w:p>
    <w:p>
      <w:r>
        <w:t>(d) Full Immunisation Coverage</w:t>
      </w:r>
    </w:p>
    <w:p>
      <w:r>
        <w:t>Answer: d</w:t>
      </w:r>
    </w:p>
    <w:p>
      <w:r>
        <w:t>Solution: ✅ Correct Answer: A. Full Immunisation Coverage | 🧠 Clinical Rationale: FIC = a child who has received all vaccines due by age 12 months. | ❌ Why Not Others? | B — Fever in Children: not the appropriate nursing action here | C — Final Immunisation Check: not the appropriate nursing action here | D — Food Infection Control: not the appropriate nursing action here | ⚠️ Exam Trap: Read the exact question — the correct fact and its look-alike options are easy to interchange. | 💎 PNC Pearl: Full Immunisation Coverage → FIC = a child who has received all vaccines due by age 12 months</w:t>
      </w:r>
    </w:p>
    <w:p>
      <w:r>
        <w:t>Positive Marks: 3</w:t>
      </w:r>
    </w:p>
    <w:p>
      <w:r>
        <w:t>Negative Marks: 1</w:t>
      </w:r>
    </w:p>
    <w:p>
      <w:r>
        <w:t>Question: The full form of IPV is</w:t>
      </w:r>
    </w:p>
    <w:p>
      <w:r>
        <w:t>(a) Infant Polio Visit</w:t>
      </w:r>
    </w:p>
    <w:p>
      <w:r>
        <w:t>(b) Inactivated Polio Vaccine</w:t>
      </w:r>
    </w:p>
    <w:p>
      <w:r>
        <w:t>(c) Injectable Pneumonia Vaccine</w:t>
      </w:r>
    </w:p>
    <w:p>
      <w:r>
        <w:t>(d) Intravenous Polio Vaccine</w:t>
      </w:r>
    </w:p>
    <w:p>
      <w:r>
        <w:t>Answer: b</w:t>
      </w:r>
    </w:p>
    <w:p>
      <w:r>
        <w:t>Solution: ✅ Correct Answer: A. Inactivated Polio Vaccine | 🧠 Clinical Rationale: IPV is the injectable polio vaccine. | ❌ Why Not Others? | B — Injectable Pneumonia Vaccine: not the appropriate nursing action here | C — Intravenous Polio Vaccine: not the appropriate nursing action here | D — Infant Polio Visit: not the appropriate nursing action here | ⚠️ Exam Trap: Don’t confuse "Inactivated Polio Vaccine" with "Intravenous Polio Vaccine" — they look alike and are easy to interchange. | 💎 PNC Pearl: Inactivated Polio Vaccine → IPV is the injectable polio vaccine</w:t>
      </w:r>
    </w:p>
    <w:p>
      <w:r>
        <w:t>Positive Marks: 3</w:t>
      </w:r>
    </w:p>
    <w:p>
      <w:r>
        <w:t>Negative Marks: 1</w:t>
      </w:r>
    </w:p>
    <w:p>
      <w:r>
        <w:t>Question: The full form of DH is</w:t>
      </w:r>
    </w:p>
    <w:p>
      <w:r>
        <w:t>(a) Department of Health</w:t>
      </w:r>
    </w:p>
    <w:p>
      <w:r>
        <w:t>(b) Digital Health</w:t>
      </w:r>
    </w:p>
    <w:p>
      <w:r>
        <w:t>(c) Day Hospital</w:t>
      </w:r>
    </w:p>
    <w:p>
      <w:r>
        <w:t>(d) District Hospital</w:t>
      </w:r>
    </w:p>
    <w:p>
      <w:r>
        <w:t>Answer: d</w:t>
      </w:r>
    </w:p>
    <w:p>
      <w:r>
        <w:t>Solution: ⚠ MULTIPLE MATCHES: ✅ Correct Answer: A. District Hospital | 🧠 Clinical Rationale: The district hospital is the apex facility at district level. | ❌ Why Not Others? | B — Department of Health: not the appropriate nursing action here | C — Digital Health: ABHA is the digital health identifier under ABDM. | D — Day Hospital: not the appropriate nursing action here | ⚠️ Exam Trap: Read the exact question — the correct fact and its look-alike options are easy to interchange. | 💎 PNC Pearl: District Hospital → the apex facility at district level || ✅ Correct Answer: A. District Hospital | 🧠 Clinical Rationale: The district hospital is the apex referral facility in a district. | ❌ Why Not Others? | B — Department of Health: not the appropriate nursing action here | C — Digital Health: ABHA is the digital health identifier under ABDM. | D — Day Hospital: not the appropriate nursing action here | ⚠️ Exam Trap: Read the exact question — the correct fact and its look-alike options are easy to interchange. | 💎 PNC Pearl: District Hospital → the apex referral facility in a district</w:t>
      </w:r>
    </w:p>
    <w:p>
      <w:r>
        <w:t>Positive Marks: 3</w:t>
      </w:r>
    </w:p>
    <w:p>
      <w:r>
        <w:t>Negative Marks: 1</w:t>
      </w:r>
    </w:p>
    <w:p>
      <w:r>
        <w:t>Question: The 'Global Strategy for Women's, Children's and Adolescents' Health' is led by</w:t>
      </w:r>
    </w:p>
    <w:p>
      <w:r>
        <w:t>(a) The World Bank only</w:t>
      </w:r>
    </w:p>
    <w:p>
      <w:r>
        <w:t>(b) IMF</w:t>
      </w:r>
    </w:p>
    <w:p>
      <w:r>
        <w:t>(c) UNESCO</w:t>
      </w:r>
    </w:p>
    <w:p>
      <w:r>
        <w:t>(d) WHO and partners</w:t>
      </w:r>
    </w:p>
    <w:p>
      <w:r>
        <w:t>Answer: d</w:t>
      </w:r>
    </w:p>
    <w:p>
      <w:r>
        <w:t>Solution: ✅ Correct Answer: A. WHO and partners | 🧠 Clinical Rationale: The Every Woman Every Child strategy guides RMNCH+A. | ❌ Why Not Others? | B — The World Bank only: not the appropriate nursing action here | C — UNESCO: not the appropriate nursing action here | D — IMF: SDRs supplement member reserves. | ⚠️ Exam Trap: Read the exact question — the correct fact and its look-alike options are easy to interchange. | 💎 PNC Pearl: WHO and partners → The Every Woman Every Child strategy guides RMNCH+A</w:t>
      </w:r>
    </w:p>
    <w:p>
      <w:r>
        <w:t>Positive Marks: 3</w:t>
      </w:r>
    </w:p>
    <w:p>
      <w:r>
        <w:t>Negative Marks: 1</w:t>
      </w:r>
    </w:p>
    <w:p>
      <w:r>
        <w:t>Question: The National Leprosy Eradication Programme (NLEP) provides</w:t>
      </w:r>
    </w:p>
    <w:p>
      <w:r>
        <w:t>(a) Only isolation</w:t>
      </w:r>
    </w:p>
    <w:p>
      <w:r>
        <w:t>(b) Only surgery</w:t>
      </w:r>
    </w:p>
    <w:p>
      <w:r>
        <w:t>(c) Free multidrug therapy and deformity prevention</w:t>
      </w:r>
    </w:p>
    <w:p>
      <w:r>
        <w:t>(d) Only counselling</w:t>
      </w:r>
    </w:p>
    <w:p>
      <w:r>
        <w:t>Answer: c</w:t>
      </w:r>
    </w:p>
    <w:p>
      <w:r>
        <w:t>Solution: ✅ Correct Answer: A. Free multidrug therapy and deformity prevention | 🧠 Clinical Rationale: NLEP offers free MDT, disability prevention, and rehabilitation. | ❌ Why Not Others? | B — Only surgery: not the appropriate nursing action here | C — Only counselling: not the appropriate nursing action here | D — Only isolation: not the appropriate nursing action here | ⚠️ Exam Trap: Read the exact question — the correct fact and its look-alike options are easy to interchange. | 💎 PNC Pearl: Free multidrug therapy and deformity prevention → NLEP offers free MDT, disability prevention, and rehabilitation</w:t>
      </w:r>
    </w:p>
    <w:p>
      <w:r>
        <w:t>Positive Marks: 3</w:t>
      </w:r>
    </w:p>
    <w:p>
      <w:r>
        <w:t>Negative Marks: 1</w:t>
      </w:r>
    </w:p>
    <w:p>
      <w:r>
        <w:t>Question: The full form of EBF is</w:t>
      </w:r>
    </w:p>
    <w:p>
      <w:r>
        <w:t>(a) Early Breastfeeding</w:t>
      </w:r>
    </w:p>
    <w:p>
      <w:r>
        <w:t>(b) Exclusive Breastfeeding</w:t>
      </w:r>
    </w:p>
    <w:p>
      <w:r>
        <w:t>(c) Emergency Breastfeeding</w:t>
      </w:r>
    </w:p>
    <w:p>
      <w:r>
        <w:t>(d) Extended Breastfeeding</w:t>
      </w:r>
    </w:p>
    <w:p>
      <w:r>
        <w:t>Answer: b</w:t>
      </w:r>
    </w:p>
    <w:p>
      <w:r>
        <w:t>Solution: ✅ Correct Answer: A. Exclusive Breastfeeding | 🧠 Clinical Rationale: EBF means only breast milk for the first 6 months. | ❌ Why Not Others? | B — Early Breastfeeding: Early breastfeeds maintain glucose; IV dextrose is added if hypoglycaemia persists. | C — Extended Breastfeeding: not the appropriate nursing action here | D — Emergency Breastfeeding: not the appropriate nursing action here | ⚠️ Exam Trap: Read the exact question — the correct fact and its look-alike options are easy to interchange. | 💎 PNC Pearl: Exclusive Breastfeeding → EBF means only breast milk for the first 6 months</w:t>
      </w:r>
    </w:p>
    <w:p>
      <w:r>
        <w:t>Positive Marks: 3</w:t>
      </w:r>
    </w:p>
    <w:p>
      <w:r>
        <w:t>Negative Marks: 1</w:t>
      </w:r>
    </w:p>
    <w:p>
      <w:r>
        <w:t>Question: The chemical formula of slaked lime is</w:t>
      </w:r>
    </w:p>
    <w:p>
      <w:r>
        <w:t>(a) CaO</w:t>
      </w:r>
    </w:p>
    <w:p>
      <w:r>
        <w:t>(b) CaCO3</w:t>
      </w:r>
    </w:p>
    <w:p>
      <w:r>
        <w:t>(c) CaSO4</w:t>
      </w:r>
    </w:p>
    <w:p>
      <w:r>
        <w:t>(d) Ca(OH)2</w:t>
      </w:r>
    </w:p>
    <w:p>
      <w:r>
        <w:t>Answer: d</w:t>
      </w:r>
    </w:p>
    <w:p>
      <w:r>
        <w:t>Solution: ✅ Correct Answer: A. Ca(OH)2 | 🧠 Explanation: Slaked lime is calcium hydroxide. | ❌ Why Not Others? | B — CaO: Quick lime is calcium oxide (CaO). | C — CaCO3: not the correct fact here | D — CaSO4: not the correct fact here | ⚠️ Exam Trap: Read the exact question — the correct fact and its look-alike options are easy to interchange. | 💎 PNC GK Pearl: Ca(OH)2 → Slaked lime is calcium hydroxide</w:t>
      </w:r>
    </w:p>
    <w:p>
      <w:r>
        <w:t>Positive Marks: 3</w:t>
      </w:r>
    </w:p>
    <w:p>
      <w:r>
        <w:t>Negative Marks: 1</w:t>
      </w:r>
    </w:p>
    <w:p>
      <w:r>
        <w:t>Question: The 'Rajasthan' — the 'Gang Canal' of Ganganagar uses water of the</w:t>
      </w:r>
    </w:p>
    <w:p>
      <w:r>
        <w:t>(a) Banas</w:t>
      </w:r>
    </w:p>
    <w:p>
      <w:r>
        <w:t>(b) Yamuna</w:t>
      </w:r>
    </w:p>
    <w:p>
      <w:r>
        <w:t>(c) Sutlej (via Ferozepur)</w:t>
      </w:r>
    </w:p>
    <w:p>
      <w:r>
        <w:t>(d) Chambal</w:t>
      </w:r>
    </w:p>
    <w:p>
      <w:r>
        <w:t>Answer: c</w:t>
      </w:r>
    </w:p>
    <w:p>
      <w:r>
        <w:t>Solution: ✅ Correct Answer: A. Sutlej (via Ferozepur) | 🧠 Explanation: The Gang Canal draws Sutlej water. | ❌ Why Not Others? | B — Chambal: The Chambal cuts the deep gorge near Kota; the Gandhi Sagar dam impounds it. | C — Banas: The Berach joins the Banas near Chittorgarh. | D — Yamuna: The Yamuna does not originate in Rajasthan; Luni, Banas, and Sabarmati do. | ⚠️ Exam Trap: Read the exact question — the correct fact and its look-alike options are easy to interchange. | 💎 PNC GK Pearl: Sutlej (via Ferozepur) → The Gang Canal draws Sutlej water</w:t>
      </w:r>
    </w:p>
    <w:p>
      <w:r>
        <w:t>Positive Marks: 3</w:t>
      </w:r>
    </w:p>
    <w:p>
      <w:r>
        <w:t>Negative Marks: 1</w:t>
      </w:r>
    </w:p>
    <w:p>
      <w:r>
        <w:t>Question: India's 'Agni-5' missile test with MIRV is named</w:t>
      </w:r>
    </w:p>
    <w:p>
      <w:r>
        <w:t>(a) Mission Gaganyaan</w:t>
      </w:r>
    </w:p>
    <w:p>
      <w:r>
        <w:t>(b) Mission Divyastra</w:t>
      </w:r>
    </w:p>
    <w:p>
      <w:r>
        <w:t>(c) Mission Shakti</w:t>
      </w:r>
    </w:p>
    <w:p>
      <w:r>
        <w:t>(d) Mission Agnipath</w:t>
      </w:r>
    </w:p>
    <w:p>
      <w:r>
        <w:t>Answer: b</w:t>
      </w:r>
    </w:p>
    <w:p>
      <w:r>
        <w:t>Solution: ✅ Correct Answer: A. Mission Divyastra | 📰 Why: The 2024 MIRV-capable Agni-5 test was called Mission Divyastra. | ❌ Why Not Others? | B — Mission Shakti: (March 2019) demonstrated India's ASAT capability. | C — Mission Gaganyaan: not the correct fact here | D — Mission Agnipath: not the correct fact here | ⚠️ Exam Trap: Read the exact question — the correct fact and its look-alike options are easy to interchange. | 💎 PNC CA Pearl: Mission Divyastra → The 2024 MIRV-capable Agni-5 test was called</w:t>
      </w:r>
    </w:p>
    <w:p>
      <w:r>
        <w:t>Positive Marks: 3</w:t>
      </w:r>
    </w:p>
    <w:p>
      <w:r>
        <w:t>Negative Marks: 1</w:t>
      </w:r>
    </w:p>
    <w:p>
      <w:r>
        <w:t>Question: The 'Rajasthan' — the 'Kota' city is an industrial hub known for</w:t>
      </w:r>
    </w:p>
    <w:p>
      <w:r>
        <w:t>(a) Power plants, coaching, and textiles</w:t>
      </w:r>
    </w:p>
    <w:p>
      <w:r>
        <w:t>(b) Tea</w:t>
      </w:r>
    </w:p>
    <w:p>
      <w:r>
        <w:t>(c) Diamonds</w:t>
      </w:r>
    </w:p>
    <w:p>
      <w:r>
        <w:t>(d) Salt</w:t>
      </w:r>
    </w:p>
    <w:p>
      <w:r>
        <w:t>Answer: a</w:t>
      </w:r>
    </w:p>
    <w:p>
      <w:r>
        <w:t>Solution: ✅ Correct Answer: A. Power plants, coaching, and textiles | 🧠 Explanation: Kota is known for industry and its coaching ecosystem. | ❌ Why Not Others? | B — Salt: Pachpadra has a salt lake in Barmer. | C — Tea: not the correct fact here | D — Diamonds: not the correct fact here | ⚠️ Exam Trap: Read the exact question — the correct fact and its look-alike options are easy to interchange. | 💎 PNC GK Pearl: Power plants, coaching, and textiles → Kota is known for industry and its coaching ecosystem</w:t>
      </w:r>
    </w:p>
    <w:p>
      <w:r>
        <w:t>Positive Marks: 3</w:t>
      </w:r>
    </w:p>
    <w:p>
      <w:r>
        <w:t>Negative Marks: 1</w:t>
      </w:r>
    </w:p>
    <w:p>
      <w:r>
        <w:t>Question: The last ruler of the Tughlaq dynasty was</w:t>
      </w:r>
    </w:p>
    <w:p>
      <w:r>
        <w:t>(a) Muhammad bin Tughlaq</w:t>
      </w:r>
    </w:p>
    <w:p>
      <w:r>
        <w:t>(b) Ghiyas-ud-Din Tughlaq</w:t>
      </w:r>
    </w:p>
    <w:p>
      <w:r>
        <w:t>(c) Firoz Shah Tughlaq</w:t>
      </w:r>
    </w:p>
    <w:p>
      <w:r>
        <w:t>(d) Nasir-ud-Din Mahmud</w:t>
      </w:r>
    </w:p>
    <w:p>
      <w:r>
        <w:t>Answer: d</w:t>
      </w:r>
    </w:p>
    <w:p>
      <w:r>
        <w:t>Solution: ✅ Correct Answer: A. Nasir-ud-Din Mahmud | 🧠 Clinical Rationale: Nasir-ud-Din Mahmud was the last Tughlaq sultan. | ❌ Why Not Others? | B — Muhammad bin Tughlaq: Ibn Battuta served in Muhammad bin Tughlaq's court. | C — Firoz Shah Tughlaq: not the appropriate nursing action here | D — Ghiyas-ud-Din Tughlaq: not the appropriate nursing action here | ⚠️ Exam Trap: Read the exact question — the correct fact and its look-alike options are easy to interchange. | 💎 PNC Pearl: Nasir-ud-Din Mahmud → the last Tughlaq sultan</w:t>
      </w:r>
    </w:p>
    <w:p>
      <w:r>
        <w:t>Positive Marks: 3</w:t>
      </w:r>
    </w:p>
    <w:p>
      <w:r>
        <w:t>Negative Marks: 1</w:t>
      </w:r>
    </w:p>
    <w:p>
      <w:r>
        <w:t>Question: The 'Rajasthan Marudhara Gramin Bank' mainly serves</w:t>
      </w:r>
    </w:p>
    <w:p>
      <w:r>
        <w:t>(a) Rural banking needs of Rajasthan</w:t>
      </w:r>
    </w:p>
    <w:p>
      <w:r>
        <w:t>(b) Only tourism</w:t>
      </w:r>
    </w:p>
    <w:p>
      <w:r>
        <w:t>(c) Only cities</w:t>
      </w:r>
    </w:p>
    <w:p>
      <w:r>
        <w:t>(d) Only industries</w:t>
      </w:r>
    </w:p>
    <w:p>
      <w:r>
        <w:t>Answer: a</w:t>
      </w:r>
    </w:p>
    <w:p>
      <w:r>
        <w:t>Solution: ✅ Correct Answer: A. Rural banking needs of Rajasthan | 🧠 Clinical Rationale: Regional rural banks serve rural credit needs. | ❌ Why Not Others? | B — Only cities: not the appropriate nursing action here | C — Only industries: not the appropriate nursing action here | D — Only tourism: not the appropriate nursing action here | ⚠️ Exam Trap: Read the exact question — the correct fact and its look-alike options are easy to interchange. | 💎 PNC Pearl: Rural banking needs of Rajasthan → Regional rural banks serve rural credit needs</w:t>
      </w:r>
    </w:p>
    <w:p>
      <w:r>
        <w:t>Positive Marks: 3</w:t>
      </w:r>
    </w:p>
    <w:p>
      <w:r>
        <w:t>Negative Marks: 1</w:t>
      </w:r>
    </w:p>
    <w:p>
      <w:r>
        <w:t>Question: The 'IAEA' is headquartered in</w:t>
      </w:r>
    </w:p>
    <w:p>
      <w:r>
        <w:t>(a) The Hague</w:t>
      </w:r>
    </w:p>
    <w:p>
      <w:r>
        <w:t>(b) Vienna, Austria</w:t>
      </w:r>
    </w:p>
    <w:p>
      <w:r>
        <w:t>(c) New York</w:t>
      </w:r>
    </w:p>
    <w:p>
      <w:r>
        <w:t>(d) Geneva</w:t>
      </w:r>
    </w:p>
    <w:p>
      <w:r>
        <w:t>Answer: b</w:t>
      </w:r>
    </w:p>
    <w:p>
      <w:r>
        <w:t>Solution: ✅ Correct Answer: A. Vienna, Austria | 📰 Why: The International Atomic Energy Agency is in Vienna. | ❌ Why Not Others? | B — Geneva: WHO is headquartered in Geneva. | C — New York: UNICEF is headquartered in New York. | D — The Hague: not the correct fact here | ⚠️ Exam Trap: Read the exact question — the correct fact and its look-alike options are easy to interchange. | 💎 PNC CA Pearl: Vienna, Austria → The International Atomic Energy Agency is in Vienna</w:t>
      </w:r>
    </w:p>
    <w:p>
      <w:r>
        <w:t>Positive Marks: 3</w:t>
      </w:r>
    </w:p>
    <w:p>
      <w:r>
        <w:t>Negative Marks: 1</w:t>
      </w:r>
    </w:p>
    <w:p>
      <w:r>
        <w:t>Question: The headquarters of the Rajasthan Police (DGP office) is at</w:t>
      </w:r>
    </w:p>
    <w:p>
      <w:r>
        <w:t>(a) Jaipur</w:t>
      </w:r>
    </w:p>
    <w:p>
      <w:r>
        <w:t>(b) Jodhpur</w:t>
      </w:r>
    </w:p>
    <w:p>
      <w:r>
        <w:t>(c) Ajmer</w:t>
      </w:r>
    </w:p>
    <w:p>
      <w:r>
        <w:t>(d) Udaipur</w:t>
      </w:r>
    </w:p>
    <w:p>
      <w:r>
        <w:t>Answer: a</w:t>
      </w:r>
    </w:p>
    <w:p>
      <w:r>
        <w:t>Solution: ✅ Correct Answer: A. Jaipur | 🧠 Explanation: Rajasthan Police headquarters is in Jaipur. | ❌ Why Not Others? | B — Jodhpur: Jodhpur = Blue City | C — Ajmer: The famous Sufi shrine of Khwaja Moinuddin Chishti is in Ajmer. | D — Udaipur: Udaipur = Maharana Pratap | ⚠️ Exam Trap: Read the exact question — the correct fact and its look-alike options are easy to interchange. | 💎 PNC GK Pearl: Rajasthan Police headquarters is in Jaipur.</w:t>
      </w:r>
    </w:p>
    <w:p>
      <w:r>
        <w:t>Positive Marks: 3</w:t>
      </w:r>
    </w:p>
    <w:p>
      <w:r>
        <w:t>Negative Marks: 1</w:t>
      </w:r>
    </w:p>
    <w:p>
      <w:r>
        <w:t>Question: The 'Quit India' movement slogan 'Do or Die' was given by</w:t>
      </w:r>
    </w:p>
    <w:p>
      <w:r>
        <w:t>(a) Azad</w:t>
      </w:r>
    </w:p>
    <w:p>
      <w:r>
        <w:t>(b) Nehru</w:t>
      </w:r>
    </w:p>
    <w:p>
      <w:r>
        <w:t>(c) Patel</w:t>
      </w:r>
    </w:p>
    <w:p>
      <w:r>
        <w:t>(d) Mahatma Gandhi</w:t>
      </w:r>
    </w:p>
    <w:p>
      <w:r>
        <w:t>Answer: d</w:t>
      </w:r>
    </w:p>
    <w:p>
      <w:r>
        <w:t>Solution: ✅ Correct Answer: A. Mahatma Gandhi | 🧠 Explanation: Gandhi's 'Do or Die' call came on 8 August 1942. | ❌ Why Not Others? | B — Nehru: Dr. Kanwar Sain envisioned the Rajasthan Canal. | C — Patel: not the correct fact here | D — Azad: not the correct fact here | ⚠️ Exam Trap: Read the exact question — the correct fact and its look-alike options are easy to interchange. | 💎 PNC GK Pearl: Mahatma Gandhi → Gandhi's 'Do or Die' call came 8 August 1942</w:t>
      </w:r>
    </w:p>
    <w:p>
      <w:r>
        <w:t>Positive Marks: 3</w:t>
      </w:r>
    </w:p>
    <w:p>
      <w:r>
        <w:t>Negative Marks: 1</w:t>
      </w:r>
    </w:p>
    <w:p>
      <w:r>
        <w:t>Question: The 'Rajasthan' — the 'Keshoraipatan' district was carved from</w:t>
      </w:r>
    </w:p>
    <w:p>
      <w:r>
        <w:t>(a) Kota</w:t>
      </w:r>
    </w:p>
    <w:p>
      <w:r>
        <w:t>(b) Bundi</w:t>
      </w:r>
    </w:p>
    <w:p>
      <w:r>
        <w:t>(c) Chittorgarh</w:t>
      </w:r>
    </w:p>
    <w:p>
      <w:r>
        <w:t>(d) Baran</w:t>
      </w:r>
    </w:p>
    <w:p>
      <w:r>
        <w:t>Answer: b</w:t>
      </w:r>
    </w:p>
    <w:p>
      <w:r>
        <w:t>Solution: ✅ Correct Answer: A. Bundi | 🧠 Explanation: Keshoraipatan was carved from Bundi. | ❌ Why Not Others? | B — Kota: VMOU (open university) is in Kota. | C — Baran: Chhabra TPS is in Baran district. | D — Chittorgarh: Bassi sanctuary is in Chittorgarh district. | ⚠️ Exam Trap: Read the exact question — the correct fact and its look-alike options are easy to interchange. | 💎 PNC GK Pearl: Keshoraipatan was carved from Bundi.</w:t>
      </w:r>
    </w:p>
    <w:p>
      <w:r>
        <w:t>Positive Marks: 3</w:t>
      </w:r>
    </w:p>
    <w:p>
      <w:r>
        <w:t>Negative Marks: 1</w:t>
      </w:r>
    </w:p>
    <w:p>
      <w:r>
        <w:t>Question: The 'PM Suraksha Bima Yojana' provides</w:t>
      </w:r>
    </w:p>
    <w:p>
      <w:r>
        <w:t>(a) Health cover</w:t>
      </w:r>
    </w:p>
    <w:p>
      <w:r>
        <w:t>(b) Life cover</w:t>
      </w:r>
    </w:p>
    <w:p>
      <w:r>
        <w:t>(c) Pension</w:t>
      </w:r>
    </w:p>
    <w:p>
      <w:r>
        <w:t>(d) Accident insurance cover</w:t>
      </w:r>
    </w:p>
    <w:p>
      <w:r>
        <w:t>Answer: d</w:t>
      </w:r>
    </w:p>
    <w:p>
      <w:r>
        <w:t>Solution: ✅ Correct Answer: A. Accident insurance cover | 📰 Why: PMSBY offers ₹2 lakh accident cover for ₹20/year. | ❌ Why Not Others? | B — Life cover: not the correct fact here | C — Pension: APY guarantees a monthly pension after 60 years. | D — Health cover: not the correct fact here | ⚠️ Exam Trap: Read the exact question — the correct fact and its look-alike options are easy to interchange. | 💎 PNC CA Pearl: Accident insurance cover → PMSBY offers ₹2 lakh accident cover for ₹20/year</w:t>
      </w:r>
    </w:p>
    <w:p>
      <w:r>
        <w:t>Positive Marks: 3</w:t>
      </w:r>
    </w:p>
    <w:p>
      <w:r>
        <w:t>Negative Marks: 1</w:t>
      </w:r>
    </w:p>
    <w:p>
      <w:r>
        <w:t>Question: The Saffron colour in the Indian national flag symbolises</w:t>
      </w:r>
    </w:p>
    <w:p>
      <w:r>
        <w:t>(a) Courage and sacrifice</w:t>
      </w:r>
    </w:p>
    <w:p>
      <w:r>
        <w:t>(b) Purity</w:t>
      </w:r>
    </w:p>
    <w:p>
      <w:r>
        <w:t>(c) Prosperity</w:t>
      </w:r>
    </w:p>
    <w:p>
      <w:r>
        <w:t>(d) Peace</w:t>
      </w:r>
    </w:p>
    <w:p>
      <w:r>
        <w:t>Answer: a</w:t>
      </w:r>
    </w:p>
    <w:p>
      <w:r>
        <w:t>Solution: ✅ Correct Answer: A. Courage and sacrifice | 🧠 Explanation: Saffron stands for courage/sacrifice, white for peace/truth, green for faith/prosperity, and the Ashoka Chakra for righteousness. | ❌ Why Not Others? | B — Peace: not the correct fact here | C — Prosperity: not the correct fact here | D — Purity: not the correct fact here | ⚠️ Exam Trap: Read the exact question — the correct fact and its look-alike options are easy to interchange. | 💎 PNC GK Pearl: Courage and sacrifice → Saffron stands for courage/sacrifice, white for peace/truth, green for faith/prosperity, and the Ashoka Chakra for righteousness</w:t>
      </w:r>
    </w:p>
    <w:p>
      <w:r>
        <w:t>Positive Marks: 3</w:t>
      </w:r>
    </w:p>
    <w:p>
      <w:r>
        <w:t>Negative Marks: 1</w:t>
      </w:r>
    </w:p>
    <w:p>
      <w:r>
        <w:t>Question: The 'Kathputli' art of Rajasthan is</w:t>
      </w:r>
    </w:p>
    <w:p>
      <w:r>
        <w:t>(a) Music</w:t>
      </w:r>
    </w:p>
    <w:p>
      <w:r>
        <w:t>(b) Puppetry</w:t>
      </w:r>
    </w:p>
    <w:p>
      <w:r>
        <w:t>(c) Painting</w:t>
      </w:r>
    </w:p>
    <w:p>
      <w:r>
        <w:t>(d) Dance</w:t>
      </w:r>
    </w:p>
    <w:p>
      <w:r>
        <w:t>Answer: b</w:t>
      </w:r>
    </w:p>
    <w:p>
      <w:r>
        <w:t>Solution: ✅ Correct Answer: A. Puppetry | 🧠 Clinical Rationale: Kathputli (string puppet) shows are a Rajasthani tradition. | ❌ Why Not Others? | B — Painting: Phad is a traditional scroll painting with religious stories. | C — Dance: not the appropriate nursing action here | D — Music: They are celebrated folk musicians of the Thar. | ⚠️ Exam Trap: Read the exact question — the correct fact and its look-alike options are easy to interchange. | 💎 PNC Pearl: Puppetry → Kathputli (string puppet) shows are a Rajasthani tradition</w:t>
      </w:r>
    </w:p>
    <w:p>
      <w:r>
        <w:t>Positive Marks: 3</w:t>
      </w:r>
    </w:p>
    <w:p>
      <w:r>
        <w:t>Negative Marks: 1</w:t>
      </w:r>
    </w:p>
    <w:p>
      <w:r>
        <w:t>Question: The largest organ of the human body is the</w:t>
      </w:r>
    </w:p>
    <w:p>
      <w:r>
        <w:t>(a) Brain</w:t>
      </w:r>
    </w:p>
    <w:p>
      <w:r>
        <w:t>(b) Heart</w:t>
      </w:r>
    </w:p>
    <w:p>
      <w:r>
        <w:t>(c) Skin</w:t>
      </w:r>
    </w:p>
    <w:p>
      <w:r>
        <w:t>(d) Liver</w:t>
      </w:r>
    </w:p>
    <w:p>
      <w:r>
        <w:t>Answer: c</w:t>
      </w:r>
    </w:p>
    <w:p>
      <w:r>
        <w:t>Solution: ✅ Correct Answer: A. Skin | 🧠 Explanation: The skin is the largest organ by surface area and weight. | ❌ Why Not Others? | B — Liver: The liver is the largest gland, weighing about 1.5 kg. — not the largest organ | C — Brain: not the largest organ | D — Heart: not the largest organ | ⚠️ Exam Trap: Read the exact question — the correct fact and its look-alike options are easy to interchange. | 💎 PNC GK Pearl: Skin = the largest organ</w:t>
      </w:r>
    </w:p>
    <w:p>
      <w:r>
        <w:t>Positive Marks: 3</w:t>
      </w:r>
    </w:p>
    <w:p>
      <w:r>
        <w:t>Negative Marks: 1</w:t>
      </w:r>
    </w:p>
    <w:p>
      <w:r>
        <w:t>Question: The 'Doppler effect' explains the change in</w:t>
      </w:r>
    </w:p>
    <w:p>
      <w:r>
        <w:t>(a) Frequency of a wave due to relative motion</w:t>
      </w:r>
    </w:p>
    <w:p>
      <w:r>
        <w:t>(b) Speed of light</w:t>
      </w:r>
    </w:p>
    <w:p>
      <w:r>
        <w:t>(c) Colour of an object</w:t>
      </w:r>
    </w:p>
    <w:p>
      <w:r>
        <w:t>(d) Mass of an object</w:t>
      </w:r>
    </w:p>
    <w:p>
      <w:r>
        <w:t>Answer: a</w:t>
      </w:r>
    </w:p>
    <w:p>
      <w:r>
        <w:t>Solution: ✅ Correct Answer: A. Frequency of a wave due to relative motion | 🧠 Explanation: Relative motion shifts observed frequency. | ❌ Why Not Others? | B — Speed of light: not the correct fact here | C — Colour of an object: not the correct fact here | D — Mass of an object: not the correct fact here | ⚠️ Exam Trap: Read the exact question — the correct fact and its look-alike options are easy to interchange. | 💎 PNC GK Pearl: Frequency of a wave due to relative motion → Relative motion shifts observed frequency</w:t>
      </w:r>
    </w:p>
    <w:p>
      <w:r>
        <w:t>Positive Marks: 3</w:t>
      </w:r>
    </w:p>
    <w:p>
      <w:r>
        <w:t>Negative Marks: 1</w:t>
      </w:r>
    </w:p>
    <w:p>
      <w:r>
        <w:t>Question: 'निपुण' शब्द का पर्यायवाची है</w:t>
      </w:r>
    </w:p>
    <w:p>
      <w:r>
        <w:t>(a) कुशल</w:t>
      </w:r>
    </w:p>
    <w:p>
      <w:r>
        <w:t>(b) अज्ञानी</w:t>
      </w:r>
    </w:p>
    <w:p>
      <w:r>
        <w:t>(c) अनाड़ी</w:t>
      </w:r>
    </w:p>
    <w:p>
      <w:r>
        <w:t>(d) अयोग्य</w:t>
      </w:r>
    </w:p>
    <w:p>
      <w:r>
        <w:t>Answer: a</w:t>
      </w:r>
    </w:p>
    <w:p>
      <w:r>
        <w:t>Solution: ✅ Correct Answer: A. कुशल | 🧠 Grammar Rule: 'निपुण' का पर्यायवाची 'कुशल' है। | ❌ Why Not Others? | B — अयोग्य: इसका अर्थ है क्षमता न होते हुए बहाने बनाना। | C — अनाड़ी: not the correct answer here | D — अज्ञानी: not the correct answer here | ⚠️ Exam Trap: Read the exact question — the correct fact and its look-alike options are easy to interchange. | 📌 Rule to Remember: कुशल → निपुण'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She told that she would come.</w:t>
      </w:r>
    </w:p>
    <w:p>
      <w:r>
        <w:t>(b) She told to me that she will come.</w:t>
      </w:r>
    </w:p>
    <w:p>
      <w:r>
        <w:t>(c) She told me that she will come tomorrow.</w:t>
      </w:r>
    </w:p>
    <w:p>
      <w:r>
        <w:t>(d) She told me that she would come.</w:t>
      </w:r>
    </w:p>
    <w:p>
      <w:r>
        <w:t>Answer: d</w:t>
      </w:r>
    </w:p>
    <w:p>
      <w:r>
        <w:t>Solution: ✅ Correct Answer: A. She told me that she would come. | 🧠 Grammar Rule: Indirect speech with 'told' requires the object and backshift. | ❌ Why Not Others? | B — She told me that she will come tomorrow.: not the correct answer here | C — She told that she would come.: not the correct answer here | D — She told to me that she will come.: not the correct answer here | ⚠️ Exam Trap: Don’t confuse "She told me that she would come." with "She told that she would come." — they look alike and are easy to interchange. | 📌 Rule to Remember: She told me that she would come. → Indirect speech with 'told' requires the object and backshift</w:t>
      </w:r>
    </w:p>
    <w:p>
      <w:r>
        <w:t>Positive Marks: 3</w:t>
      </w:r>
    </w:p>
    <w:p>
      <w:r>
        <w:t>Negative Marks: 1</w:t>
      </w:r>
    </w:p>
    <w:p>
      <w:r>
        <w:t>Question: 'वर्षा' का पर्यायवाची शब्द है</w:t>
      </w:r>
    </w:p>
    <w:p>
      <w:r>
        <w:t>(a) ओस</w:t>
      </w:r>
    </w:p>
    <w:p>
      <w:r>
        <w:t>(b) तुषार</w:t>
      </w:r>
    </w:p>
    <w:p>
      <w:r>
        <w:t>(c) मेह</w:t>
      </w:r>
    </w:p>
    <w:p>
      <w:r>
        <w:t>(d) कोहरा</w:t>
      </w:r>
    </w:p>
    <w:p>
      <w:r>
        <w:t>Answer: c</w:t>
      </w:r>
    </w:p>
    <w:p>
      <w:r>
        <w:t>Solution: ✅ Correct Answer: A. मेह | 🧠 Grammar Rule: 'वर्षा' का पर्यायवाची 'मेह' या 'वृष्टि' है। | ❌ Why Not Others? | B — तुषार: not the correct answer here | C — ओस: not the correct answer here | D — कोहरा: not the correct answer here | ⚠️ Exam Trap: Read the exact question — the correct fact and its look-alike options are easy to interchange. | 📌 Rule to Remember: मेह → वर्षा' का पर्यायवाची ' ' या 'वृष्टि'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doctor performed a thorough ___ .</w:t>
      </w:r>
    </w:p>
    <w:p>
      <w:r>
        <w:t>(a) examination</w:t>
      </w:r>
    </w:p>
    <w:p>
      <w:r>
        <w:t>(b) examiner</w:t>
      </w:r>
    </w:p>
    <w:p>
      <w:r>
        <w:t>(c) examine</w:t>
      </w:r>
    </w:p>
    <w:p>
      <w:r>
        <w:t>(d) examining</w:t>
      </w:r>
    </w:p>
    <w:p>
      <w:r>
        <w:t>Answer: a</w:t>
      </w:r>
    </w:p>
    <w:p>
      <w:r>
        <w:t>Solution: ✅ Correct Answer: A. examination | 🧠 Grammar Rule: 'Examination' is the noun. | ❌ Why Not Others? | B — examine: not the correct answer here | C — examining: not the correct answer here | D — examiner: not the correct answer here | ⚠️ Exam Trap: Read the exact question — the correct fact and its look-alike options are easy to interchange. | 📌 Rule to Remember: examination → the noun</w:t>
      </w:r>
    </w:p>
    <w:p>
      <w:r>
        <w:t>Positive Marks: 3</w:t>
      </w:r>
    </w:p>
    <w:p>
      <w:r>
        <w:t>Negative Marks: 1</w:t>
      </w:r>
    </w:p>
    <w:p>
      <w:r>
        <w:t>Question: The past participle of 'bear' is</w:t>
      </w:r>
    </w:p>
    <w:p>
      <w:r>
        <w:t>(a) Bore</w:t>
      </w:r>
    </w:p>
    <w:p>
      <w:r>
        <w:t>(b) Born</w:t>
      </w:r>
    </w:p>
    <w:p>
      <w:r>
        <w:t>(c) Bared</w:t>
      </w:r>
    </w:p>
    <w:p>
      <w:r>
        <w:t>(d) Borne</w:t>
      </w:r>
    </w:p>
    <w:p>
      <w:r>
        <w:t>Answer: d</w:t>
      </w:r>
    </w:p>
    <w:p>
      <w:r>
        <w:t>Solution: ✅ Correct Answer: A. Borne | 🧠 Grammar Rule: bear-bore-borne (carry/endure); 'born' relates to birth. | ❌ Why Not Others? | B — Bore: not the correct answer here | C — Bared: not the correct answer here | D — Born: not the correct answer here | ⚠️ Exam Trap: Don’t confuse "Borne" with "Born" — they look alike and are easy to interchange. | 📌 Rule to Remember: Borne → bear-bore- (carry/endure); 'born' relates to birth</w:t>
      </w:r>
    </w:p>
    <w:p>
      <w:r>
        <w:t>Positive Marks: 3</w:t>
      </w:r>
    </w:p>
    <w:p>
      <w:r>
        <w:t>Negative Marks: 1</w:t>
      </w:r>
    </w:p>
    <w:p>
      <w:r>
        <w:t>Question: 'उत्साह' का स्थायी भाव कौन-सा रस है?</w:t>
      </w:r>
    </w:p>
    <w:p>
      <w:r>
        <w:t>(a) वीर रस</w:t>
      </w:r>
    </w:p>
    <w:p>
      <w:r>
        <w:t>(b) शांत रस</w:t>
      </w:r>
    </w:p>
    <w:p>
      <w:r>
        <w:t>(c) करुण रस</w:t>
      </w:r>
    </w:p>
    <w:p>
      <w:r>
        <w:t>(d) हास्य रस</w:t>
      </w:r>
    </w:p>
    <w:p>
      <w:r>
        <w:t>Answer: a</w:t>
      </w:r>
    </w:p>
    <w:p>
      <w:r>
        <w:t>Solution: ✅ Correct Answer: A. वीर रस | 🧠 Grammar Rule: उत्साह का स्थायी भाव वीर रस है। | ❌ Why Not Others? | B — शांत रस: not the correct answer here | C — हास्य रस: not the correct answer here | D — करुण रस: शोक का स्थायी भाव करुण रस है। | ⚠️ Exam Trap: Read the exact question — the correct fact and its look-alike options are easy to interchange. | 📌 Rule to Remember: वीर रस → उत्साह का स्थायी भाव है।</w:t>
      </w:r>
    </w:p>
    <w:p>
      <w:r>
        <w:t>Positive Marks: 3</w:t>
      </w:r>
    </w:p>
    <w:p>
      <w:r>
        <w:t>Negative Marks: 1</w:t>
      </w:r>
    </w:p>
    <w:p>
      <w:r>
        <w:t>Question: 'जन्म' शब्द का विलोम है</w:t>
      </w:r>
    </w:p>
    <w:p>
      <w:r>
        <w:t>(a) उत्पत्ति</w:t>
      </w:r>
    </w:p>
    <w:p>
      <w:r>
        <w:t>(b) आगमन</w:t>
      </w:r>
    </w:p>
    <w:p>
      <w:r>
        <w:t>(c) जनन</w:t>
      </w:r>
    </w:p>
    <w:p>
      <w:r>
        <w:t>(d) मृत्यु</w:t>
      </w:r>
    </w:p>
    <w:p>
      <w:r>
        <w:t>Answer: d</w:t>
      </w:r>
    </w:p>
    <w:p>
      <w:r>
        <w:t>Solution: ✅ Correct Answer: A. मृत्यु | 🧠 Grammar Rule: 'जन्म' का विलोम 'मृत्यु' है। | ❌ Why Not Others? | B — उत्पत्ति: not the correct answer here | C — जनन: not the correct answer here | D — आगमन: not the correct answer here | ⚠️ Exam Trap: Read the exact question — the correct fact and its look-alike options are easy to interchange. | 📌 Rule to Remember: मृत्यु → जन्म'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 form: The committee ___ divided in its opinion.</w:t>
      </w:r>
    </w:p>
    <w:p>
      <w:r>
        <w:t>(a) are</w:t>
      </w:r>
    </w:p>
    <w:p>
      <w:r>
        <w:t>(b) is</w:t>
      </w:r>
    </w:p>
    <w:p>
      <w:r>
        <w:t>(c) have</w:t>
      </w:r>
    </w:p>
    <w:p>
      <w:r>
        <w:t>(d) were</w:t>
      </w:r>
    </w:p>
    <w:p>
      <w:r>
        <w:t>Answer: b</w:t>
      </w:r>
    </w:p>
    <w:p>
      <w:r>
        <w:t>Solution: ✅ Correct Answer: A. is | 🧠 Grammar Rule: The committee acts as one unit here, so singular. | ❌ Why Not Others? | B — are: 'A number of' takes a plural verb — 'are'. | C — were: With 'neither...nor', the verb agrees with the nearer subject 'nurses' — 'were'. | D — have: 'Police' is plural, taking 'have' and 'the'. | ⚠️ Exam Trap: Read the exact question — the correct fact and its look-alike options are easy to interchange. | 📌 Rule to Remember: is → The committee acts as one unit here, so singular</w:t>
      </w:r>
    </w:p>
    <w:p>
      <w:r>
        <w:t>Positive Marks: 3</w:t>
      </w:r>
    </w:p>
    <w:p>
      <w:r>
        <w:t>Negative Marks: 1</w:t>
      </w:r>
    </w:p>
    <w:p>
      <w:r>
        <w:t>Question: 'वह कल आया था' — यह कौन-सा काल है?</w:t>
      </w:r>
    </w:p>
    <w:p>
      <w:r>
        <w:t>(a) वर्तमान काल</w:t>
      </w:r>
    </w:p>
    <w:p>
      <w:r>
        <w:t>(b) पूर्ण भूतकाल</w:t>
      </w:r>
    </w:p>
    <w:p>
      <w:r>
        <w:t>(c) सामान्य भूतकाल</w:t>
      </w:r>
    </w:p>
    <w:p>
      <w:r>
        <w:t>(d) अपूर्ण भूतकाल</w:t>
      </w:r>
    </w:p>
    <w:p>
      <w:r>
        <w:t>Answer: b</w:t>
      </w:r>
    </w:p>
    <w:p>
      <w:r>
        <w:t>Solution: ✅ Correct Answer: A. पूर्ण भूतकाल | 🧠 Grammar Rule: 'आया था' पूर्ण भूतकाल है। | ❌ Why Not Others? | B — सामान्य भूतकाल: not the correct answer here | C — अपूर्ण भूतकाल: not the correct answer here | D — वर्तमान काल: 'खेलता है' सामान्य वर्तमान काल है। | ⚠️ Exam Trap: Don’t confuse "पूर्ण भूतकाल" with "अपूर्ण भूतकाल" — they look alike and are easy to interchange. | 📌 Rule to Remember: पूर्ण भूतकाल → आया था'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Definetly</w:t>
      </w:r>
    </w:p>
    <w:p>
      <w:r>
        <w:t>(b) Definately</w:t>
      </w:r>
    </w:p>
    <w:p>
      <w:r>
        <w:t>(c) Definitely</w:t>
      </w:r>
    </w:p>
    <w:p>
      <w:r>
        <w:t>(d) Definitley</w:t>
      </w:r>
    </w:p>
    <w:p>
      <w:r>
        <w:t>Answer: c</w:t>
      </w:r>
    </w:p>
    <w:p>
      <w:r>
        <w:t>Solution: ✅ Correct Answer: A. Definitely | 🧠 Grammar Rule: 'Definitely' is correct. | ❌ Why Not Others? | B — Definately: not the correct answer here | C — Definitley: not the correct answer here | D — Definetly: not the correct answer here | ⚠️ Exam Trap: Read the exact question — the correct fact and its look-alike options are easy to interchange. | 📌 Rule to Remember: 'Definitely' is correct.</w:t>
      </w:r>
    </w:p>
    <w:p>
      <w:r>
        <w:t>Positive Marks: 3</w:t>
      </w:r>
    </w:p>
    <w:p>
      <w:r>
        <w:t>Negative Marks: 1</w:t>
      </w:r>
    </w:p>
    <w:p>
      <w:r>
        <w:t>Question: Choose the correct word: He ran ___ of money.</w:t>
      </w:r>
    </w:p>
    <w:p>
      <w:r>
        <w:t>(a) away</w:t>
      </w:r>
    </w:p>
    <w:p>
      <w:r>
        <w:t>(b) out</w:t>
      </w:r>
    </w:p>
    <w:p>
      <w:r>
        <w:t>(c) over</w:t>
      </w:r>
    </w:p>
    <w:p>
      <w:r>
        <w:t>(d) off</w:t>
      </w:r>
    </w:p>
    <w:p>
      <w:r>
        <w:t>Answer: b</w:t>
      </w:r>
    </w:p>
    <w:p>
      <w:r>
        <w:t>Solution: ✅ Correct Answer: A. out | 🧠 Grammar Rule: 'Run out of' means to exhaust a supply. | ❌ Why Not Others? | B — off: 'Put off' means to postpone. | C — away: 'No sooner ... than' is the correct correlative pair with inversion. | D — over: not the correct answer here | ⚠️ Exam Trap: Read the exact question — the correct fact and its look-alike options are easy to interchange. | 📌 Rule to Remember: out → Run of' means to exhaust a supply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'Government by the wealthy':</w:t>
      </w:r>
    </w:p>
    <w:p>
      <w:r>
        <w:t>(a) Plutocracy</w:t>
      </w:r>
    </w:p>
    <w:p>
      <w:r>
        <w:t>(b) Democracy</w:t>
      </w:r>
    </w:p>
    <w:p>
      <w:r>
        <w:t>(c) Autocracy</w:t>
      </w:r>
    </w:p>
    <w:p>
      <w:r>
        <w:t>(d) Theocracy</w:t>
      </w:r>
    </w:p>
    <w:p>
      <w:r>
        <w:t>Answer: a</w:t>
      </w:r>
    </w:p>
    <w:p>
      <w:r>
        <w:t>Solution: ✅ Correct Answer: A. Plutocracy | 🧠 Grammar Rule: Plutocracy is government by the rich. | ❌ Why Not Others? | B — Democracy: Is rule by the people. | C — Autocracy: Is rule by one absolute ruler. | D — Theocracy: not the correct answer here | ⚠️ Exam Trap: Read the exact question — the correct fact and its look-alike options are easy to interchange. | 📌 Rule to Remember: Plutocracy → government by the rich</w:t>
      </w:r>
    </w:p>
    <w:p>
      <w:r>
        <w:t>Positive Marks: 3</w:t>
      </w:r>
    </w:p>
    <w:p>
      <w:r>
        <w:t>Negative Marks: 1</w:t>
      </w:r>
    </w:p>
    <w:p>
      <w:r>
        <w:t>Question: 'चिकित्सालय' शब्द का अर्थ है</w:t>
      </w:r>
    </w:p>
    <w:p>
      <w:r>
        <w:t>(a) पुस्तकालय</w:t>
      </w:r>
    </w:p>
    <w:p>
      <w:r>
        <w:t>(b) विद्यालय</w:t>
      </w:r>
    </w:p>
    <w:p>
      <w:r>
        <w:t>(c) अस्पताल</w:t>
      </w:r>
    </w:p>
    <w:p>
      <w:r>
        <w:t>(d) औषधालय</w:t>
      </w:r>
    </w:p>
    <w:p>
      <w:r>
        <w:t>Answer: c</w:t>
      </w:r>
    </w:p>
    <w:p>
      <w:r>
        <w:t>Solution: ✅ Correct Answer: A. अस्पताल | 🧠 Grammar Rule: 'चिकित्सालय' का अर्थ अस्पताल है। | ❌ Why Not Others? | B — औषधालय: not the correct answer here | C — पुस्तकालय: not the correct answer here | D — विद्यालय: दीर्घ संधि: 'आ' + 'आ' = 'आ', अतः 'विद्यालय'। | ⚠️ Exam Trap: Read the exact question — the correct fact and its look-alike options are easy to interchange. | 📌 Rule to Remember: अस्पताल → चिकित्सालय' का अर्थ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'Humility':</w:t>
      </w:r>
    </w:p>
    <w:p>
      <w:r>
        <w:t>(a) Modesty</w:t>
      </w:r>
    </w:p>
    <w:p>
      <w:r>
        <w:t>(b) Shyness</w:t>
      </w:r>
    </w:p>
    <w:p>
      <w:r>
        <w:t>(c) Politeness</w:t>
      </w:r>
    </w:p>
    <w:p>
      <w:r>
        <w:t>(d) Arrogance</w:t>
      </w:r>
    </w:p>
    <w:p>
      <w:r>
        <w:t>Answer: d</w:t>
      </w:r>
    </w:p>
    <w:p>
      <w:r>
        <w:t>Solution: ✅ Correct Answer: A. Arrogance | 🧠 Grammar Rule: Humility is the opposite of arrogance. | ❌ Why Not Others? | B — Modesty: not the correct answer here | C — Shyness: not the correct answer here | D — Politeness: not the correct answer here | ⚠️ Exam Trap: Read the exact question — the correct fact and its look-alike options are easy to interchange. | 📌 Rule to Remember: Humility is the opposite of arrogance.</w:t>
      </w:r>
    </w:p>
    <w:p>
      <w:r>
        <w:t>Positive Marks: 3</w:t>
      </w:r>
    </w:p>
    <w:p>
      <w:r>
        <w:t>Negative Marks: 1</w:t>
      </w:r>
    </w:p>
    <w:p>
      <w:r>
        <w:t>Question: 'माँ' का पर्यायवाची शब्द है</w:t>
      </w:r>
    </w:p>
    <w:p>
      <w:r>
        <w:t>(a) आत्मज</w:t>
      </w:r>
    </w:p>
    <w:p>
      <w:r>
        <w:t>(b) तनय</w:t>
      </w:r>
    </w:p>
    <w:p>
      <w:r>
        <w:t>(c) जननी</w:t>
      </w:r>
    </w:p>
    <w:p>
      <w:r>
        <w:t>(d) सुत</w:t>
      </w:r>
    </w:p>
    <w:p>
      <w:r>
        <w:t>Answer: c</w:t>
      </w:r>
    </w:p>
    <w:p>
      <w:r>
        <w:t>Solution: ✅ Correct Answer: A. जननी | 🧠 Grammar Rule: माँ के पर्याय: माता, जननी, अम्बा, मातु। | ❌ Why Not Others? | B — तनय: पुत्र के पर्याय: तनय, सुत, आत्मज, नंदन। | C — सुत: not the correct answer here | D — आत्मज: not the correct answer here | ⚠️ Exam Trap: Read the exact question — the correct fact and its look-alike options are easy to interchange. | 📌 Rule to Remember: जननी → माँ के पर्याय: माता, , अम्बा, मातु।</w:t>
      </w:r>
    </w:p>
    <w:p>
      <w:r>
        <w:t>Positive Marks: 3</w:t>
      </w:r>
    </w:p>
    <w:p>
      <w:r>
        <w:t>Negative Marks: 1</w:t>
      </w:r>
    </w:p>
    <w:p>
      <w:r>
        <w:t>Question: The 'PowerPoint' 'slide layout' determines</w:t>
      </w:r>
    </w:p>
    <w:p>
      <w:r>
        <w:t>(a) The file size</w:t>
      </w:r>
    </w:p>
    <w:p>
      <w:r>
        <w:t>(b) The colour of the theme</w:t>
      </w:r>
    </w:p>
    <w:p>
      <w:r>
        <w:t>(c) The arrangement of placeholders on a slide</w:t>
      </w:r>
    </w:p>
    <w:p>
      <w:r>
        <w:t>(d) The animation speed</w:t>
      </w:r>
    </w:p>
    <w:p>
      <w:r>
        <w:t>Answer: c</w:t>
      </w:r>
    </w:p>
    <w:p>
      <w:r>
        <w:t>Solution: ✅ Correct Answer: A. The arrangement of placeholders on a slide | 🧠 Explanation: Layouts define where titles, text, and media appear. | ❌ Why Not Others? | B — The file size: not the correct option here | C — The animation speed: not the correct option here | D — The colour of the theme: not the correct option here | ⚠️ Exam Trap: Read the exact question — the correct fact and its look-alike options are easy to interchange. | 💎 PNC Pearl: The arrangement of placeholders on a slide → Layouts define where titles, text, and media appear</w:t>
      </w:r>
    </w:p>
    <w:p>
      <w:r>
        <w:t>Positive Marks: 3</w:t>
      </w:r>
    </w:p>
    <w:p>
      <w:r>
        <w:t>Negative Marks: 1</w:t>
      </w:r>
    </w:p>
    <w:p>
      <w:r>
        <w:t>Question: The service that translates domain names into IP addresses is</w:t>
      </w:r>
    </w:p>
    <w:p>
      <w:r>
        <w:t>(a) DHCP</w:t>
      </w:r>
    </w:p>
    <w:p>
      <w:r>
        <w:t>(b) SMTP</w:t>
      </w:r>
    </w:p>
    <w:p>
      <w:r>
        <w:t>(c) DNS</w:t>
      </w:r>
    </w:p>
    <w:p>
      <w:r>
        <w:t>(d) HTTP</w:t>
      </w:r>
    </w:p>
    <w:p>
      <w:r>
        <w:t>Answer: c</w:t>
      </w:r>
    </w:p>
    <w:p>
      <w:r>
        <w:t>Solution: ✅ Correct Answer: A. DNS | 🧠 Explanation: The Domain Name System resolves names like google.com to IPs. | ❌ Why Not Others? | B — HTTP: HTTP/HTTPS serves web content. | C — SMTP: (Simple Mail Transfer Protocol) sends email. | D — DHCP: (Dynamic Host Configuration Protocol) leases IP addresses. | ⚠️ Exam Trap: Read the exact question — the correct fact and its look-alike options are easy to interchange. | 💎 PNC Pearl: DNS → The Domain Name System resolves names like google.com to IPs</w:t>
      </w:r>
    </w:p>
    <w:p>
      <w:r>
        <w:t>Positive Marks: 3</w:t>
      </w:r>
    </w:p>
    <w:p>
      <w:r>
        <w:t>Negative Marks: 1</w:t>
      </w:r>
    </w:p>
    <w:p>
      <w:r>
        <w:t>Question: The 'Print Screen' combined with 'Alt' captures</w:t>
      </w:r>
    </w:p>
    <w:p>
      <w:r>
        <w:t>(a) Only the active window</w:t>
      </w:r>
    </w:p>
    <w:p>
      <w:r>
        <w:t>(b) The taskbar</w:t>
      </w:r>
    </w:p>
    <w:p>
      <w:r>
        <w:t>(c) The whole screen</w:t>
      </w:r>
    </w:p>
    <w:p>
      <w:r>
        <w:t>(d) The keyboard</w:t>
      </w:r>
    </w:p>
    <w:p>
      <w:r>
        <w:t>Answer: a</w:t>
      </w:r>
    </w:p>
    <w:p>
      <w:r>
        <w:t>Solution: ✅ Correct Answer: A. Only the active window | 🧠 Explanation: Alt+PrtSc captures just the active window. | ❌ Why Not Others? | B — The whole screen: not the correct option here | C — The taskbar: The system tray shows icons for running background apps and the clock. | D — The keyboard: Alt+Shift toggles input languages in Windows. | ⚠️ Exam Trap: Read the exact question — the correct fact and its look-alike options are easy to interchange. | 💎 PNC Pearl: Only the active window → Alt+PrtSc captures just the active window</w:t>
      </w:r>
    </w:p>
    <w:p>
      <w:r>
        <w:t>Positive Marks: 3</w:t>
      </w:r>
    </w:p>
    <w:p>
      <w:r>
        <w:t>Negative Marks: 1</w:t>
      </w:r>
    </w:p>
    <w:p>
      <w:r>
        <w:t>Question: The full form of ROM is</w:t>
      </w:r>
    </w:p>
    <w:p>
      <w:r>
        <w:t>(a) Rapid Operation Module</w:t>
      </w:r>
    </w:p>
    <w:p>
      <w:r>
        <w:t>(b) Read Only Memory</w:t>
      </w:r>
    </w:p>
    <w:p>
      <w:r>
        <w:t>(c) Real Online Memory</w:t>
      </w:r>
    </w:p>
    <w:p>
      <w:r>
        <w:t>(d) Random Output Memory</w:t>
      </w:r>
    </w:p>
    <w:p>
      <w:r>
        <w:t>Answer: b</w:t>
      </w:r>
    </w:p>
    <w:p>
      <w:r>
        <w:t>Solution: ✅ Correct Answer: A. Read Only Memory | 🧠 Explanation: ROM holds firmware and cannot be easily changed. | ❌ Why Not Others? | B — Random Output Memory: not the correct option here | C — Rapid Operation Module: not the correct option here | D — Real Online Memory: not the correct option here | ⚠️ Exam Trap: Read the exact question — the correct fact and its look-alike options are easy to interchange. | 💎 PNC Pearl: Read Only Memory → ROM holds firmware and cannot be easily changed</w:t>
      </w:r>
    </w:p>
    <w:p>
      <w:r>
        <w:t>Positive Marks: 3</w:t>
      </w:r>
    </w:p>
    <w:p>
      <w:r>
        <w:t>Negative Marks: 1</w:t>
      </w:r>
    </w:p>
    <w:p>
      <w:r>
        <w:t>Question: The 'defragmentation' is unnecessary for</w:t>
      </w:r>
    </w:p>
    <w:p>
      <w:r>
        <w:t>(a) External drives</w:t>
      </w:r>
    </w:p>
    <w:p>
      <w:r>
        <w:t>(b) HDDs</w:t>
      </w:r>
    </w:p>
    <w:p>
      <w:r>
        <w:t>(c) SSDs</w:t>
      </w:r>
    </w:p>
    <w:p>
      <w:r>
        <w:t>(d) Floppy disks</w:t>
      </w:r>
    </w:p>
    <w:p>
      <w:r>
        <w:t>Answer: c</w:t>
      </w:r>
    </w:p>
    <w:p>
      <w:r>
        <w:t>Solution: ✅ Correct Answer: A. SSDs | 🧠 Explanation: SSDs do not need defrag and it can shorten their life. | ❌ Why Not Others? | B — HDDs: not the correct option here | C — Floppy disks: not the correct option here | D — External drives: not the correct option here | ⚠️ Exam Trap: Read the exact question — the correct fact and its look-alike options are easy to interchange. | 💎 PNC Pearl: SSDs → do not need defrag and it can shorten their life</w:t>
      </w:r>
    </w:p>
    <w:p>
      <w:r>
        <w:t>Positive Marks: 3</w:t>
      </w:r>
    </w:p>
    <w:p>
      <w:r>
        <w:t>Negative Marks: 1</w:t>
      </w:r>
    </w:p>
    <w:p>
      <w:r>
        <w:t>Question: 'Role-based access control' (RBAC) assigns permissions by</w:t>
      </w:r>
    </w:p>
    <w:p>
      <w:r>
        <w:t>(a) Age</w:t>
      </w:r>
    </w:p>
    <w:p>
      <w:r>
        <w:t>(b) Job role</w:t>
      </w:r>
    </w:p>
    <w:p>
      <w:r>
        <w:t>(c) Location</w:t>
      </w:r>
    </w:p>
    <w:p>
      <w:r>
        <w:t>(d) Weather</w:t>
      </w:r>
    </w:p>
    <w:p>
      <w:r>
        <w:t>Answer: b</w:t>
      </w:r>
    </w:p>
    <w:p>
      <w:r>
        <w:t>Solution: ✅ Correct Answer: A. Job role | 🧠 Explanation: RBAC simplifies access management by role. | ❌ Why Not Others? | B — Age: not the correct option here | C — Location: An IP address uniquely identifies a device on a network. | D — Weather: not the correct option here | ⚠️ Exam Trap: Read the exact question — the correct fact and its look-alike options are easy to interchange. | 💎 PNC Pearl: Job role → RBAC simplifies access management by role</w:t>
      </w:r>
    </w:p>
    <w:p>
      <w:r>
        <w:t>Positive Marks: 3</w:t>
      </w:r>
    </w:p>
    <w:p>
      <w:r>
        <w:t>Negative Marks: 1</w:t>
      </w:r>
    </w:p>
    <w:p>
      <w:r>
        <w:t>Question: Transistors replaced vacuum tubes in which generation?</w:t>
      </w:r>
    </w:p>
    <w:p>
      <w:r>
        <w:t>(a) Third generation</w:t>
      </w:r>
    </w:p>
    <w:p>
      <w:r>
        <w:t>(b) Fourth generation</w:t>
      </w:r>
    </w:p>
    <w:p>
      <w:r>
        <w:t>(c) First generation</w:t>
      </w:r>
    </w:p>
    <w:p>
      <w:r>
        <w:t>(d) Second generation</w:t>
      </w:r>
    </w:p>
    <w:p>
      <w:r>
        <w:t>Answer: d</w:t>
      </w:r>
    </w:p>
    <w:p>
      <w:r>
        <w:t>Solution: ✅ Correct Answer: A. Second generation | 🧠 Explanation: Second-generation computers (1959-65) used transistors. | ❌ Why Not Others? | B — First generation: First-generation computers (1940s-50s) used vacuum tubes. | C — Third generation: Third-generation computers (1965-71) used ICs. | D — Fourth generation: Fourth-generation computers (1971-80) used microprocessors. | ⚠️ Exam Trap: Read the exact question — the correct fact and its look-alike options are easy to interchange. | 💎 PNC Pearl: Second generation → Second-generation computers (1959-65) used transistors</w:t>
      </w:r>
    </w:p>
    <w:p>
      <w:r>
        <w:t>Positive Marks: 3</w:t>
      </w:r>
    </w:p>
    <w:p>
      <w:r>
        <w:t>Negative Marks: 1</w:t>
      </w:r>
    </w:p>
    <w:p>
      <w:r>
        <w:t>Question: The 'tracert' (tracert) command shows</w:t>
      </w:r>
    </w:p>
    <w:p>
      <w:r>
        <w:t>(a) Open files</w:t>
      </w:r>
    </w:p>
    <w:p>
      <w:r>
        <w:t>(b) Disk usage</w:t>
      </w:r>
    </w:p>
    <w:p>
      <w:r>
        <w:t>(c) The route packets take to a destination</w:t>
      </w:r>
    </w:p>
    <w:p>
      <w:r>
        <w:t>(d) Memory usage</w:t>
      </w:r>
    </w:p>
    <w:p>
      <w:r>
        <w:t>Answer: c</w:t>
      </w:r>
    </w:p>
    <w:p>
      <w:r>
        <w:t>Solution: ✅ Correct Answer: A. The route packets take to a destination | 🧠 Explanation: tracert traces the network path to a host. | ❌ Why Not Others? | B — Disk usage: du summarises disk consumption. | C — Memory usage: Space complexity tracks memory requirements. | D — Open files: not the correct option here | ⚠️ Exam Trap: Read the exact question — the correct fact and its look-alike options are easy to interchange. | 💎 PNC Pearl: The route packets take to a destination → tracert traces the network path to a host</w:t>
      </w:r>
    </w:p>
    <w:p>
      <w:r>
        <w:t>Positive Marks: 3</w:t>
      </w:r>
    </w:p>
    <w:p>
      <w:r>
        <w:t>Negative Marks: 1</w:t>
      </w:r>
    </w:p>
    <w:p>
      <w:r>
        <w:t>Question: The command 'mkdir' is used to</w:t>
      </w:r>
    </w:p>
    <w:p>
      <w:r>
        <w:t>(a) Delete files</w:t>
      </w:r>
    </w:p>
    <w:p>
      <w:r>
        <w:t>(b) Copy files</w:t>
      </w:r>
    </w:p>
    <w:p>
      <w:r>
        <w:t>(c) Create a new directory</w:t>
      </w:r>
    </w:p>
    <w:p>
      <w:r>
        <w:t>(d) List files</w:t>
      </w:r>
    </w:p>
    <w:p>
      <w:r>
        <w:t>Answer: c</w:t>
      </w:r>
    </w:p>
    <w:p>
      <w:r>
        <w:t>Solution: ✅ Correct Answer: A. Create a new directory | 🧠 Explanation: mkdir creates folders in the command line. | ❌ Why Not Others? | B — Delete files: del removes files from the command prompt. | C — Copy files: scp transfers files over SSH. | D — List files: dir lists directory contents in the command prompt. | ⚠️ Exam Trap: Read the exact question — the correct fact and its look-alike options are easy to interchange. | 💎 PNC Pearl: Create a new directory → mkdir creates folders in the command line</w:t>
      </w:r>
    </w:p>
    <w:p>
      <w:r>
        <w:t>Positive Marks: 3</w:t>
      </w:r>
    </w:p>
    <w:p>
      <w:r>
        <w:t>Negative Marks: 1</w:t>
      </w:r>
    </w:p>
    <w:p>
      <w:r>
        <w:t>Question: A 'keylogger' records</w:t>
      </w:r>
    </w:p>
    <w:p>
      <w:r>
        <w:t>(a) Keystrokes typed by the user</w:t>
      </w:r>
    </w:p>
    <w:p>
      <w:r>
        <w:t>(b) Mouse colours</w:t>
      </w:r>
    </w:p>
    <w:p>
      <w:r>
        <w:t>(c) Printer status</w:t>
      </w:r>
    </w:p>
    <w:p>
      <w:r>
        <w:t>(d) Screen brightness</w:t>
      </w:r>
    </w:p>
    <w:p>
      <w:r>
        <w:t>Answer: a</w:t>
      </w:r>
    </w:p>
    <w:p>
      <w:r>
        <w:t>Solution: ✅ Correct Answer: A. Keystrokes typed by the user | 🧠 Explanation: Keyloggers capture typed input to steal passwords and data. | ❌ Why Not Others? | B — Mouse colours: not the correct option here | C — Printer status: not the correct option here | D — Screen brightness: not the correct option here | ⚠️ Exam Trap: Read the exact question — the correct fact and its look-alike options are easy to interchange. | 💎 PNC Pearl: Keystrokes typed by the user → Keyloggers capture typed input to steal passwords and data</w:t>
      </w:r>
    </w:p>
    <w:p>
      <w:r>
        <w:t>Positive Marks: 3</w:t>
      </w:r>
    </w:p>
    <w:p>
      <w:r>
        <w:t>Negative Marks: 1</w:t>
      </w:r>
    </w:p>
    <w:p>
      <w:r>
        <w:t>Question: The 'penetration testing' (pentest) is</w:t>
      </w:r>
    </w:p>
    <w:p>
      <w:r>
        <w:t>(a) A network cable</w:t>
      </w:r>
    </w:p>
    <w:p>
      <w:r>
        <w:t>(b) A backup method</w:t>
      </w:r>
    </w:p>
    <w:p>
      <w:r>
        <w:t>(c) Authorized testing for security weaknesses</w:t>
      </w:r>
    </w:p>
    <w:p>
      <w:r>
        <w:t>(d) A type of virus</w:t>
      </w:r>
    </w:p>
    <w:p>
      <w:r>
        <w:t>Answer: c</w:t>
      </w:r>
    </w:p>
    <w:p>
      <w:r>
        <w:t>Solution: ✅ Correct Answer: A. Authorized testing for security weaknesses | 🧠 Explanation: Pentests simulate attacks to find and fix flaws. | ❌ Why Not Others? | B — A type of virus: not the correct option here | C — A backup method: not the correct option here | D — A network cable: not the correct option here | ⚠️ Exam Trap: Read the exact question — the correct fact and its look-alike options are easy to interchange. | 💎 PNC Pearl: Authorized testing for security weaknesses → Pentests simulate attacks to find and fix flaws</w:t>
      </w:r>
    </w:p>
    <w:p>
      <w:r>
        <w:t>Positive Marks: 3</w:t>
      </w:r>
    </w:p>
    <w:p>
      <w:r>
        <w:t>Negative Marks: 1</w:t>
      </w:r>
    </w:p>
    <w:p>
      <w:r>
        <w:t>Question: A 'hotspot' refers to</w:t>
      </w:r>
    </w:p>
    <w:p>
      <w:r>
        <w:t>(a) A hot CPU</w:t>
      </w:r>
    </w:p>
    <w:p>
      <w:r>
        <w:t>(b) A Wi-Fi access point providing internet</w:t>
      </w:r>
    </w:p>
    <w:p>
      <w:r>
        <w:t>(c) A bright monitor</w:t>
      </w:r>
    </w:p>
    <w:p>
      <w:r>
        <w:t>(d) A heated printer</w:t>
      </w:r>
    </w:p>
    <w:p>
      <w:r>
        <w:t>Answer: b</w:t>
      </w:r>
    </w:p>
    <w:p>
      <w:r>
        <w:t>Solution: ✅ Correct Answer: A. A Wi-Fi access point providing internet | 🧠 Explanation: Hotspots share internet over Wi-Fi to nearby devices. | ❌ Why Not Others? | B — A hot CPU: not the correct option here | C — A bright monitor: not the correct option here | D — A heated printer: not the correct option here | ⚠️ Exam Trap: Read the exact question — the correct fact and its look-alike options are easy to interchange. | 💎 PNC Pearl: A Wi-Fi access point providing internet → Hotspots share internet over Wi-Fi to nearby devices</w:t>
      </w:r>
    </w:p>
    <w:p>
      <w:r>
        <w:t>Positive Marks: 3</w:t>
      </w:r>
    </w:p>
    <w:p>
      <w:r>
        <w:t>Negative Marks: 1</w:t>
      </w:r>
    </w:p>
    <w:p>
      <w:r>
        <w:t>Question: Deep learning is a subfield of ML based on</w:t>
      </w:r>
    </w:p>
    <w:p>
      <w:r>
        <w:t>(a) Punched cards</w:t>
      </w:r>
    </w:p>
    <w:p>
      <w:r>
        <w:t>(b) Neural networks with many layers</w:t>
      </w:r>
    </w:p>
    <w:p>
      <w:r>
        <w:t>(c) Spreadsheets</w:t>
      </w:r>
    </w:p>
    <w:p>
      <w:r>
        <w:t>(d) Simple lookup tables</w:t>
      </w:r>
    </w:p>
    <w:p>
      <w:r>
        <w:t>Answer: b</w:t>
      </w:r>
    </w:p>
    <w:p>
      <w:r>
        <w:t>Solution: ✅ Correct Answer: A. Neural networks with many layers | 🧠 Explanation: Deep learning uses multi-layer neural networks. | ❌ Why Not Others? | B — Spreadsheets: Apps like Word and Excel perform user tasks. | C — Simple lookup tables: not the correct option here | D — Punched cards: not the correct option here | ⚠️ Exam Trap: Read the exact question — the correct fact and its look-alike options are easy to interchange. | 💎 PNC Pearl: Neural networks with many layers → Deep learning uses multi-layer neural networks</w:t>
      </w:r>
    </w:p>
    <w:p>
      <w:r>
        <w:t>Positive Marks: 3</w:t>
      </w:r>
    </w:p>
    <w:p>
      <w:r>
        <w:t>Negative Marks: 1</w:t>
      </w:r>
    </w:p>
    <w:p>
      <w:r>
        <w:t>Question: The default file extension of MS Excel is</w:t>
      </w:r>
    </w:p>
    <w:p>
      <w:r>
        <w:t>(a) .ppt</w:t>
      </w:r>
    </w:p>
    <w:p>
      <w:r>
        <w:t>(b) .xlsx</w:t>
      </w:r>
    </w:p>
    <w:p>
      <w:r>
        <w:t>(c) .pdf</w:t>
      </w:r>
    </w:p>
    <w:p>
      <w:r>
        <w:t>(d) .docx</w:t>
      </w:r>
    </w:p>
    <w:p>
      <w:r>
        <w:t>Answer: b</w:t>
      </w:r>
    </w:p>
    <w:p>
      <w:r>
        <w:t>Solution: ✅ Correct Answer: A. .xlsx | 🧠 Explanation: Excel workbooks use the .xlsx extension. | ❌ Why Not Others? | B — .docx: Word files use .docx; Excel .xlsx; PowerPoint .pptx. | C — .pdf: not the correct option here | D — .ppt: not the correct option here | ⚠️ Exam Trap: Read the exact question — the correct fact and its look-alike options are easy to interchange. | 💎 PNC Pearl: .xlsx → Excel workbooks use extension</w:t>
      </w:r>
    </w:p>
    <w:p>
      <w:r>
        <w:t>Positive Marks: 3</w:t>
      </w:r>
    </w:p>
    <w:p>
      <w:r>
        <w:t>Negative Marks: 1</w:t>
      </w:r>
    </w:p>
    <w:p>
      <w:r>
        <w:t>Question: 'exFAT' was created to</w:t>
      </w:r>
    </w:p>
    <w:p>
      <w:r>
        <w:t>(a) Block viruses</w:t>
      </w:r>
    </w:p>
    <w:p>
      <w:r>
        <w:t>(b) Replace RAM</w:t>
      </w:r>
    </w:p>
    <w:p>
      <w:r>
        <w:t>(c) Speed up printers</w:t>
      </w:r>
    </w:p>
    <w:p>
      <w:r>
        <w:t>(d) Support large files across devices and OSes</w:t>
      </w:r>
    </w:p>
    <w:p>
      <w:r>
        <w:t>Answer: d</w:t>
      </w:r>
    </w:p>
    <w:p>
      <w:r>
        <w:t>Solution: ✅ Correct Answer: A. Support large files across devices and OSes | 🧠 Explanation: exFAT works on flash drives without FAT32's size limits. | ❌ Why Not Others? | B — Replace RAM: not the correct option here | C — Speed up printers: not the correct option here | D — Block viruses: not the correct option here | ⚠️ Exam Trap: Read the exact question — the correct fact and its look-alike options are easy to interchange. | 💎 PNC Pearl: Support large files across devices and OSes → exFAT works on flash drives without FAT32's size limits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