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common cause of generalized anxiety disorder is</w:t>
      </w:r>
    </w:p>
    <w:p>
      <w:r>
        <w:t>(a) Multifactorial: genetic, temperament, and stress</w:t>
      </w:r>
    </w:p>
    <w:p>
      <w:r>
        <w:t>(b) Exercise</w:t>
      </w:r>
    </w:p>
    <w:p>
      <w:r>
        <w:t>(c) Diet</w:t>
      </w:r>
    </w:p>
    <w:p>
      <w:r>
        <w:t>(d) Single cause always</w:t>
      </w:r>
    </w:p>
    <w:p>
      <w:r>
        <w:t>Answer: a</w:t>
      </w:r>
    </w:p>
    <w:p>
      <w:r>
        <w:t>Solution: GAD involves excessive worry across domains; CBT and SSRIs help.</w:t>
      </w:r>
    </w:p>
    <w:p>
      <w:r>
        <w:t>Positive Marks: 3</w:t>
      </w:r>
    </w:p>
    <w:p>
      <w:r>
        <w:t>Negative Marks: 1</w:t>
      </w:r>
    </w:p>
    <w:p>
      <w:r>
        <w:t>Question: The most common cause of focus group discussion use is</w:t>
      </w:r>
    </w:p>
    <w:p>
      <w:r>
        <w:t>(a) Climate</w:t>
      </w:r>
    </w:p>
    <w:p>
      <w:r>
        <w:t>(b) Exploring community views efficiently</w:t>
      </w:r>
    </w:p>
    <w:p>
      <w:r>
        <w:t>(c) Surveys only</w:t>
      </w:r>
    </w:p>
    <w:p>
      <w:r>
        <w:t>(d) Diet</w:t>
      </w:r>
    </w:p>
    <w:p>
      <w:r>
        <w:t>Answer: b</w:t>
      </w:r>
    </w:p>
    <w:p>
      <w:r>
        <w:t>Solution: FGDs gather rich qualitative data in groups.</w:t>
      </w:r>
    </w:p>
    <w:p>
      <w:r>
        <w:t>Positive Marks: 3</w:t>
      </w:r>
    </w:p>
    <w:p>
      <w:r>
        <w:t>Negative Marks: 1</w:t>
      </w:r>
    </w:p>
    <w:p>
      <w:r>
        <w:t>Question: The 'cranial nerves' number</w:t>
      </w:r>
    </w:p>
    <w:p>
      <w:r>
        <w:t>(a) 31 pairs</w:t>
      </w:r>
    </w:p>
    <w:p>
      <w:r>
        <w:t>(b) 12 pairs</w:t>
      </w:r>
    </w:p>
    <w:p>
      <w:r>
        <w:t>(c) 10 pairs</w:t>
      </w:r>
    </w:p>
    <w:p>
      <w:r>
        <w:t>(d) 8 pairs</w:t>
      </w:r>
    </w:p>
    <w:p>
      <w:r>
        <w:t>Answer: b</w:t>
      </w:r>
    </w:p>
    <w:p>
      <w:r>
        <w:t>Solution: There are 12 pairs of cranial nerves.</w:t>
      </w:r>
    </w:p>
    <w:p>
      <w:r>
        <w:t>Positive Marks: 3</w:t>
      </w:r>
    </w:p>
    <w:p>
      <w:r>
        <w:t>Negative Marks: 1</w:t>
      </w:r>
    </w:p>
    <w:p>
      <w:r>
        <w:t>Question: The most common cause of childhood carbon monoxide poisoning is</w:t>
      </w:r>
    </w:p>
    <w:p>
      <w:r>
        <w:t>(a) Exercise</w:t>
      </w:r>
    </w:p>
    <w:p>
      <w:r>
        <w:t>(b) Vaccination</w:t>
      </w:r>
    </w:p>
    <w:p>
      <w:r>
        <w:t>(c) Diet</w:t>
      </w:r>
    </w:p>
    <w:p>
      <w:r>
        <w:t>(d) Indoor biomass and vehicle fumes</w:t>
      </w:r>
    </w:p>
    <w:p>
      <w:r>
        <w:t>Answer: d</w:t>
      </w:r>
    </w:p>
    <w:p>
      <w:r>
        <w:t>Solution: Remove from exposure and give oxygen; prevention is key.</w:t>
      </w:r>
    </w:p>
    <w:p>
      <w:r>
        <w:t>Positive Marks: 3</w:t>
      </w:r>
    </w:p>
    <w:p>
      <w:r>
        <w:t>Negative Marks: 1</w:t>
      </w:r>
    </w:p>
    <w:p>
      <w:r>
        <w:t>Question: The 'juxtaglomerular apparatus' of the kidney secretes</w:t>
      </w:r>
    </w:p>
    <w:p>
      <w:r>
        <w:t>(a) Renin</w:t>
      </w:r>
    </w:p>
    <w:p>
      <w:r>
        <w:t>(b) ADH</w:t>
      </w:r>
    </w:p>
    <w:p>
      <w:r>
        <w:t>(c) Aldosterone</w:t>
      </w:r>
    </w:p>
    <w:p>
      <w:r>
        <w:t>(d) Erythropoietin only</w:t>
      </w:r>
    </w:p>
    <w:p>
      <w:r>
        <w:t>Answer: a</w:t>
      </w:r>
    </w:p>
    <w:p>
      <w:r>
        <w:t>Solution: JG cells release renin in response to low pressure.</w:t>
      </w:r>
    </w:p>
    <w:p>
      <w:r>
        <w:t>Positive Marks: 3</w:t>
      </w:r>
    </w:p>
    <w:p>
      <w:r>
        <w:t>Negative Marks: 1</w:t>
      </w:r>
    </w:p>
    <w:p>
      <w:r>
        <w:t>Question: The most common cause of childhood asphyxia is</w:t>
      </w:r>
    </w:p>
    <w:p>
      <w:r>
        <w:t>(a) Exercise</w:t>
      </w:r>
    </w:p>
    <w:p>
      <w:r>
        <w:t>(b) Choking and drowning</w:t>
      </w:r>
    </w:p>
    <w:p>
      <w:r>
        <w:t>(c) Diet always</w:t>
      </w:r>
    </w:p>
    <w:p>
      <w:r>
        <w:t>(d) Vaccination</w:t>
      </w:r>
    </w:p>
    <w:p>
      <w:r>
        <w:t>Answer: b</w:t>
      </w:r>
    </w:p>
    <w:p>
      <w:r>
        <w:t>Solution: Supervise eating and water; teach first aid.</w:t>
      </w:r>
    </w:p>
    <w:p>
      <w:r>
        <w:t>Positive Marks: 3</w:t>
      </w:r>
    </w:p>
    <w:p>
      <w:r>
        <w:t>Negative Marks: 1</w:t>
      </w:r>
    </w:p>
    <w:p>
      <w:r>
        <w:t>Question: Emotional intelligence includes</w:t>
      </w:r>
    </w:p>
    <w:p>
      <w:r>
        <w:t>(a) Reflexes</w:t>
      </w:r>
    </w:p>
    <w:p>
      <w:r>
        <w:t>(b) Perceiving, using, understanding, and managing emotions</w:t>
      </w:r>
    </w:p>
    <w:p>
      <w:r>
        <w:t>(c) IQ only</w:t>
      </w:r>
    </w:p>
    <w:p>
      <w:r>
        <w:t>(d) Memory</w:t>
      </w:r>
    </w:p>
    <w:p>
      <w:r>
        <w:t>Answer: b</w:t>
      </w:r>
    </w:p>
    <w:p>
      <w:r>
        <w:t>Solution: EI predicts interpersonal and professional success.</w:t>
      </w:r>
    </w:p>
    <w:p>
      <w:r>
        <w:t>Positive Marks: 3</w:t>
      </w:r>
    </w:p>
    <w:p>
      <w:r>
        <w:t>Negative Marks: 1</w:t>
      </w:r>
    </w:p>
    <w:p>
      <w:r>
        <w:t>Question: The most abundant plasma protein is</w:t>
      </w:r>
    </w:p>
    <w:p>
      <w:r>
        <w:t>(a) Globulin</w:t>
      </w:r>
    </w:p>
    <w:p>
      <w:r>
        <w:t>(b) Fibrinogen</w:t>
      </w:r>
    </w:p>
    <w:p>
      <w:r>
        <w:t>(c) Haemoglobin</w:t>
      </w:r>
    </w:p>
    <w:p>
      <w:r>
        <w:t>(d) Albumin</w:t>
      </w:r>
    </w:p>
    <w:p>
      <w:r>
        <w:t>Answer: d</w:t>
      </w:r>
    </w:p>
    <w:p>
      <w:r>
        <w:t>Solution: Albumin maintains oncotic pressure.</w:t>
      </w:r>
    </w:p>
    <w:p>
      <w:r>
        <w:t>Positive Marks: 3</w:t>
      </w:r>
    </w:p>
    <w:p>
      <w:r>
        <w:t>Negative Marks: 1</w:t>
      </w:r>
    </w:p>
    <w:p>
      <w:r>
        <w:t>Question: The most common social cause of exercise behaviour is</w:t>
      </w:r>
    </w:p>
    <w:p>
      <w:r>
        <w:t>(a) Climate</w:t>
      </w:r>
    </w:p>
    <w:p>
      <w:r>
        <w:t>(b) Genetics</w:t>
      </w:r>
    </w:p>
    <w:p>
      <w:r>
        <w:t>(c) Environment and social support</w:t>
      </w:r>
    </w:p>
    <w:p>
      <w:r>
        <w:t>(d) Diet</w:t>
      </w:r>
    </w:p>
    <w:p>
      <w:r>
        <w:t>Answer: c</w:t>
      </w:r>
    </w:p>
    <w:p>
      <w:r>
        <w:t>Solution: Safe public spaces and groups promote activity.</w:t>
      </w:r>
    </w:p>
    <w:p>
      <w:r>
        <w:t>Positive Marks: 3</w:t>
      </w:r>
    </w:p>
    <w:p>
      <w:r>
        <w:t>Negative Marks: 1</w:t>
      </w:r>
    </w:p>
    <w:p>
      <w:r>
        <w:t>Question: The nurse should monitor a client in thyroid storm for</w:t>
      </w:r>
    </w:p>
    <w:p>
      <w:r>
        <w:t>(a) Hyperthermia, tachycardia, and agitation</w:t>
      </w:r>
    </w:p>
    <w:p>
      <w:r>
        <w:t>(b) Bradycardia</w:t>
      </w:r>
    </w:p>
    <w:p>
      <w:r>
        <w:t>(c) Hypothermia</w:t>
      </w:r>
    </w:p>
    <w:p>
      <w:r>
        <w:t>(d) Sedation</w:t>
      </w:r>
    </w:p>
    <w:p>
      <w:r>
        <w:t>Answer: a</w:t>
      </w:r>
    </w:p>
    <w:p>
      <w:r>
        <w:t>Solution: Thyroid storm is a hypermetabolic emergency with fever and cardiovascular collapse.</w:t>
      </w:r>
    </w:p>
    <w:p>
      <w:r>
        <w:t>Positive Marks: 3</w:t>
      </w:r>
    </w:p>
    <w:p>
      <w:r>
        <w:t>Negative Marks: 1</w:t>
      </w:r>
    </w:p>
    <w:p>
      <w:r>
        <w:t>Question: The nurse manager should provide psychological support to staff after critical incidents because</w:t>
      </w:r>
    </w:p>
    <w:p>
      <w:r>
        <w:t>(a) It reduces stress and burnout</w:t>
      </w:r>
    </w:p>
    <w:p>
      <w:r>
        <w:t>(b) Staff dislike it</w:t>
      </w:r>
    </w:p>
    <w:p>
      <w:r>
        <w:t>(c) It wastes time</w:t>
      </w:r>
    </w:p>
    <w:p>
      <w:r>
        <w:t>(d) It costs money</w:t>
      </w:r>
    </w:p>
    <w:p>
      <w:r>
        <w:t>Answer: a</w:t>
      </w:r>
    </w:p>
    <w:p>
      <w:r>
        <w:t>Solution: Peer support and debriefing protect mental health.</w:t>
      </w:r>
    </w:p>
    <w:p>
      <w:r>
        <w:t>Positive Marks: 3</w:t>
      </w:r>
    </w:p>
    <w:p>
      <w:r>
        <w:t>Negative Marks: 1</w:t>
      </w:r>
    </w:p>
    <w:p>
      <w:r>
        <w:t>Question: A research report should include</w:t>
      </w:r>
    </w:p>
    <w:p>
      <w:r>
        <w:t>(a) Only the questionnaire</w:t>
      </w:r>
    </w:p>
    <w:p>
      <w:r>
        <w:t>(b) Only results</w:t>
      </w:r>
    </w:p>
    <w:p>
      <w:r>
        <w:t>(c) Introduction, methods, results, and discussion</w:t>
      </w:r>
    </w:p>
    <w:p>
      <w:r>
        <w:t>(d) Only the abstract</w:t>
      </w:r>
    </w:p>
    <w:p>
      <w:r>
        <w:t>Answer: c</w:t>
      </w:r>
    </w:p>
    <w:p>
      <w:r>
        <w:t>Solution: The IMRAD structure organizes scientific reports.</w:t>
      </w:r>
    </w:p>
    <w:p>
      <w:r>
        <w:t>Positive Marks: 3</w:t>
      </w:r>
    </w:p>
    <w:p>
      <w:r>
        <w:t>Negative Marks: 1</w:t>
      </w:r>
    </w:p>
    <w:p>
      <w:r>
        <w:t>Question: The most common cause of burn first aid is</w:t>
      </w:r>
    </w:p>
    <w:p>
      <w:r>
        <w:t>(a) Butter and ice</w:t>
      </w:r>
    </w:p>
    <w:p>
      <w:r>
        <w:t>(b) Climate</w:t>
      </w:r>
    </w:p>
    <w:p>
      <w:r>
        <w:t>(c) Diet</w:t>
      </w:r>
    </w:p>
    <w:p>
      <w:r>
        <w:t>(d) Cooling with running water for 20 minutes</w:t>
      </w:r>
    </w:p>
    <w:p>
      <w:r>
        <w:t>Answer: d</w:t>
      </w:r>
    </w:p>
    <w:p>
      <w:r>
        <w:t>Solution: Cool burns with water, cover, and refer; never apply creams.</w:t>
      </w:r>
    </w:p>
    <w:p>
      <w:r>
        <w:t>Positive Marks: 3</w:t>
      </w:r>
    </w:p>
    <w:p>
      <w:r>
        <w:t>Negative Marks: 1</w:t>
      </w:r>
    </w:p>
    <w:p>
      <w:r>
        <w:t>Question: The 'blind spot' of the eye is where</w:t>
      </w:r>
    </w:p>
    <w:p>
      <w:r>
        <w:t>(a) The lens sits</w:t>
      </w:r>
    </w:p>
    <w:p>
      <w:r>
        <w:t>(b) Vision is sharpest</w:t>
      </w:r>
    </w:p>
    <w:p>
      <w:r>
        <w:t>(c) The optic nerve leaves the retina</w:t>
      </w:r>
    </w:p>
    <w:p>
      <w:r>
        <w:t>(d) The iris opens</w:t>
      </w:r>
    </w:p>
    <w:p>
      <w:r>
        <w:t>Answer: c</w:t>
      </w:r>
    </w:p>
    <w:p>
      <w:r>
        <w:t>Solution: No photoreceptors exist at the optic disc.</w:t>
      </w:r>
    </w:p>
    <w:p>
      <w:r>
        <w:t>Positive Marks: 3</w:t>
      </w:r>
    </w:p>
    <w:p>
      <w:r>
        <w:t>Negative Marks: 1</w:t>
      </w:r>
    </w:p>
    <w:p>
      <w:r>
        <w:t>Question: The 'personal protective equipment' (PPE) includes</w:t>
      </w:r>
    </w:p>
    <w:p>
      <w:r>
        <w:t>(a) Only masks</w:t>
      </w:r>
    </w:p>
    <w:p>
      <w:r>
        <w:t>(b) Only gowns</w:t>
      </w:r>
    </w:p>
    <w:p>
      <w:r>
        <w:t>(c) Gloves, gown, mask, and eye protection</w:t>
      </w:r>
    </w:p>
    <w:p>
      <w:r>
        <w:t>(d) Only gloves</w:t>
      </w:r>
    </w:p>
    <w:p>
      <w:r>
        <w:t>Answer: c</w:t>
      </w:r>
    </w:p>
    <w:p>
      <w:r>
        <w:t>Solution: PPE protects against exposure.</w:t>
      </w:r>
    </w:p>
    <w:p>
      <w:r>
        <w:t>Positive Marks: 3</w:t>
      </w:r>
    </w:p>
    <w:p>
      <w:r>
        <w:t>Negative Marks: 1</w:t>
      </w:r>
    </w:p>
    <w:p>
      <w:r>
        <w:t>Question: The most common duct-dependent lesion requiring prostaglandin E1 infusion is</w:t>
      </w:r>
    </w:p>
    <w:p>
      <w:r>
        <w:t>(a) VSD alone</w:t>
      </w:r>
    </w:p>
    <w:p>
      <w:r>
        <w:t>(b) Critical coarctation and TGA with poor mixing</w:t>
      </w:r>
    </w:p>
    <w:p>
      <w:r>
        <w:t>(c) ASD alone</w:t>
      </w:r>
    </w:p>
    <w:p>
      <w:r>
        <w:t>(d) Mild PDA</w:t>
      </w:r>
    </w:p>
    <w:p>
      <w:r>
        <w:t>Answer: b</w:t>
      </w:r>
    </w:p>
    <w:p>
      <w:r>
        <w:t>Solution: Prostaglandin E1 keeps the ductus open in duct-dependent lesions until surgery.</w:t>
      </w:r>
    </w:p>
    <w:p>
      <w:r>
        <w:t>Positive Marks: 3</w:t>
      </w:r>
    </w:p>
    <w:p>
      <w:r>
        <w:t>Negative Marks: 1</w:t>
      </w:r>
    </w:p>
    <w:p>
      <w:r>
        <w:t>Question: The most common cause of child death from neonatal sepsis is</w:t>
      </w:r>
    </w:p>
    <w:p>
      <w:r>
        <w:t>(a) Delay in recognition and treatment</w:t>
      </w:r>
    </w:p>
    <w:p>
      <w:r>
        <w:t>(b) Vaccination</w:t>
      </w:r>
    </w:p>
    <w:p>
      <w:r>
        <w:t>(c) Exercise</w:t>
      </w:r>
    </w:p>
    <w:p>
      <w:r>
        <w:t>(d) Diet</w:t>
      </w:r>
    </w:p>
    <w:p>
      <w:r>
        <w:t>Answer: a</w:t>
      </w:r>
    </w:p>
    <w:p>
      <w:r>
        <w:t>Solution: Danger-sign recognition and early antibiotics save newborns.</w:t>
      </w:r>
    </w:p>
    <w:p>
      <w:r>
        <w:t>Positive Marks: 3</w:t>
      </w:r>
    </w:p>
    <w:p>
      <w:r>
        <w:t>Negative Marks: 1</w:t>
      </w:r>
    </w:p>
    <w:p>
      <w:r>
        <w:t>Question: The most common cause of neonatal conjunctivitis with pseudomembrane is</w:t>
      </w:r>
    </w:p>
    <w:p>
      <w:r>
        <w:t>(a) Gonococcus always</w:t>
      </w:r>
    </w:p>
    <w:p>
      <w:r>
        <w:t>(b) Measles</w:t>
      </w:r>
    </w:p>
    <w:p>
      <w:r>
        <w:t>(c) Allergy</w:t>
      </w:r>
    </w:p>
    <w:p>
      <w:r>
        <w:t>(d) Chlamydia or chemical irritation</w:t>
      </w:r>
    </w:p>
    <w:p>
      <w:r>
        <w:t>Answer: d</w:t>
      </w:r>
    </w:p>
    <w:p>
      <w:r>
        <w:t>Solution: Chlamydia causes mucopurulent conjunctivitis after day 5; systemic erythromycin treats it.</w:t>
      </w:r>
    </w:p>
    <w:p>
      <w:r>
        <w:t>Positive Marks: 3</w:t>
      </w:r>
    </w:p>
    <w:p>
      <w:r>
        <w:t>Negative Marks: 1</w:t>
      </w:r>
    </w:p>
    <w:p>
      <w:r>
        <w:t>Question: The nurse should monitor 'viral load' in a patient on ART to</w:t>
      </w:r>
    </w:p>
    <w:p>
      <w:r>
        <w:t>(a) Count calories</w:t>
      </w:r>
    </w:p>
    <w:p>
      <w:r>
        <w:t>(b) Measure weight</w:t>
      </w:r>
    </w:p>
    <w:p>
      <w:r>
        <w:t>(c) Check BP</w:t>
      </w:r>
    </w:p>
    <w:p>
      <w:r>
        <w:t>(d) Assess treatment response</w:t>
      </w:r>
    </w:p>
    <w:p>
      <w:r>
        <w:t>Answer: d</w:t>
      </w:r>
    </w:p>
    <w:p>
      <w:r>
        <w:t>Solution: Viral load tracks HIV suppression.</w:t>
      </w:r>
    </w:p>
    <w:p>
      <w:r>
        <w:t>Positive Marks: 3</w:t>
      </w:r>
    </w:p>
    <w:p>
      <w:r>
        <w:t>Negative Marks: 1</w:t>
      </w:r>
    </w:p>
    <w:p>
      <w:r>
        <w:t>Question: The nurse should use which technique for a client with thrombocytopenia?</w:t>
      </w:r>
    </w:p>
    <w:p>
      <w:r>
        <w:t>(a) Avoid IM injections and use firm pressure after venepuncture</w:t>
      </w:r>
    </w:p>
    <w:p>
      <w:r>
        <w:t>(b) Give aspirin</w:t>
      </w:r>
    </w:p>
    <w:p>
      <w:r>
        <w:t>(c) Use a tourniquet tightly</w:t>
      </w:r>
    </w:p>
    <w:p>
      <w:r>
        <w:t>(d) Apply heat to all sites</w:t>
      </w:r>
    </w:p>
    <w:p>
      <w:r>
        <w:t>Answer: a</w:t>
      </w:r>
    </w:p>
    <w:p>
      <w:r>
        <w:t>Solution: Minimize punctures, use small needles, and apply prolonged pressure to prevent bleeding.</w:t>
      </w:r>
    </w:p>
    <w:p>
      <w:r>
        <w:t>Positive Marks: 3</w:t>
      </w:r>
    </w:p>
    <w:p>
      <w:r>
        <w:t>Negative Marks: 1</w:t>
      </w:r>
    </w:p>
    <w:p>
      <w:r>
        <w:t>Question: The most common cause of typhoid fever in children is</w:t>
      </w:r>
    </w:p>
    <w:p>
      <w:r>
        <w:t>(a) Diet always</w:t>
      </w:r>
    </w:p>
    <w:p>
      <w:r>
        <w:t>(b) Salmonella typhi through contaminated food/water</w:t>
      </w:r>
    </w:p>
    <w:p>
      <w:r>
        <w:t>(c) Trauma</w:t>
      </w:r>
    </w:p>
    <w:p>
      <w:r>
        <w:t>(d) Exercise always</w:t>
      </w:r>
    </w:p>
    <w:p>
      <w:r>
        <w:t>Answer: b</w:t>
      </w:r>
    </w:p>
    <w:p>
      <w:r>
        <w:t>Solution: Typhoid causes sustained fever, rose spots, and hepatosplenomegaly; treat with azithromycin/ceftriaxone.</w:t>
      </w:r>
    </w:p>
    <w:p>
      <w:r>
        <w:t>Positive Marks: 3</w:t>
      </w:r>
    </w:p>
    <w:p>
      <w:r>
        <w:t>Negative Marks: 1</w:t>
      </w:r>
    </w:p>
    <w:p>
      <w:r>
        <w:t>Question: The classic features of Addison's disease include</w:t>
      </w:r>
    </w:p>
    <w:p>
      <w:r>
        <w:t>(a) Moon face and striae</w:t>
      </w:r>
    </w:p>
    <w:p>
      <w:r>
        <w:t>(b) Exophthalmos</w:t>
      </w:r>
    </w:p>
    <w:p>
      <w:r>
        <w:t>(c) Polyuria</w:t>
      </w:r>
    </w:p>
    <w:p>
      <w:r>
        <w:t>(d) Hyperpigmentation, hypotension, and hyponatraemia</w:t>
      </w:r>
    </w:p>
    <w:p>
      <w:r>
        <w:t>Answer: d</w:t>
      </w:r>
    </w:p>
    <w:p>
      <w:r>
        <w:t>Solution: Adrenal insufficiency causes pigmentation, low BP, and electrolyte disturbance.</w:t>
      </w:r>
    </w:p>
    <w:p>
      <w:r>
        <w:t>Positive Marks: 3</w:t>
      </w:r>
    </w:p>
    <w:p>
      <w:r>
        <w:t>Negative Marks: 1</w:t>
      </w:r>
    </w:p>
    <w:p>
      <w:r>
        <w:t>Question: A diabetic client should be taught to inject insulin into the abdomen because</w:t>
      </w:r>
    </w:p>
    <w:p>
      <w:r>
        <w:t>(a) It avoids all blood vessels</w:t>
      </w:r>
    </w:p>
    <w:p>
      <w:r>
        <w:t>(b) It prevents lipodystrophy</w:t>
      </w:r>
    </w:p>
    <w:p>
      <w:r>
        <w:t>(c) Absorption is fastest and most consistent there</w:t>
      </w:r>
    </w:p>
    <w:p>
      <w:r>
        <w:t>(d) It is the least painful</w:t>
      </w:r>
    </w:p>
    <w:p>
      <w:r>
        <w:t>Answer: c</w:t>
      </w:r>
    </w:p>
    <w:p>
      <w:r>
        <w:t>Solution: Abdominal subcutaneous absorption is rapid and uniform; rotate sites to prevent lipohypertrophy.</w:t>
      </w:r>
    </w:p>
    <w:p>
      <w:r>
        <w:t>Positive Marks: 3</w:t>
      </w:r>
    </w:p>
    <w:p>
      <w:r>
        <w:t>Negative Marks: 1</w:t>
      </w:r>
    </w:p>
    <w:p>
      <w:r>
        <w:t>Question: Korotkoff sounds are heard during which phase of blood pressure measurement?</w:t>
      </w:r>
    </w:p>
    <w:p>
      <w:r>
        <w:t>(a) As the cuff is deflated over the brachial artery</w:t>
      </w:r>
    </w:p>
    <w:p>
      <w:r>
        <w:t>(b) After removing the cuff</w:t>
      </w:r>
    </w:p>
    <w:p>
      <w:r>
        <w:t>(c) During the pulse check</w:t>
      </w:r>
    </w:p>
    <w:p>
      <w:r>
        <w:t>(d) As the cuff is inflated</w:t>
      </w:r>
    </w:p>
    <w:p>
      <w:r>
        <w:t>Answer: a</w:t>
      </w:r>
    </w:p>
    <w:p>
      <w:r>
        <w:t>Solution: Sounds appear as the cuff deflates: phase I systolic, phase V diastolic.</w:t>
      </w:r>
    </w:p>
    <w:p>
      <w:r>
        <w:t>Positive Marks: 3</w:t>
      </w:r>
    </w:p>
    <w:p>
      <w:r>
        <w:t>Negative Marks: 1</w:t>
      </w:r>
    </w:p>
    <w:p>
      <w:r>
        <w:t>Question: Immunization is an example of which level of prevention?</w:t>
      </w:r>
    </w:p>
    <w:p>
      <w:r>
        <w:t>(a) Primary prevention</w:t>
      </w:r>
    </w:p>
    <w:p>
      <w:r>
        <w:t>(b) Quaternary prevention</w:t>
      </w:r>
    </w:p>
    <w:p>
      <w:r>
        <w:t>(c) Secondary prevention</w:t>
      </w:r>
    </w:p>
    <w:p>
      <w:r>
        <w:t>(d) Tertiary prevention</w:t>
      </w:r>
    </w:p>
    <w:p>
      <w:r>
        <w:t>Answer: a</w:t>
      </w:r>
    </w:p>
    <w:p>
      <w:r>
        <w:t>Solution: Primary prevention acts before disease occurs - immunization, hygiene, nutrition.</w:t>
      </w:r>
    </w:p>
    <w:p>
      <w:r>
        <w:t>Positive Marks: 3</w:t>
      </w:r>
    </w:p>
    <w:p>
      <w:r>
        <w:t>Negative Marks: 1</w:t>
      </w:r>
    </w:p>
    <w:p>
      <w:r>
        <w:t>Question: The full form of PRISMA is</w:t>
      </w:r>
    </w:p>
    <w:p>
      <w:r>
        <w:t>(a) Preferred Reporting Items for Systematic Reviews and Meta-Analyses</w:t>
      </w:r>
    </w:p>
    <w:p>
      <w:r>
        <w:t>(b) Precise Reporting of International Systematic Medical Analyses</w:t>
      </w:r>
    </w:p>
    <w:p>
      <w:r>
        <w:t>(c) Preferred Research Index for Systematic Medical Assessment</w:t>
      </w:r>
    </w:p>
    <w:p>
      <w:r>
        <w:t>(d) Primary Reporting of Intervention Studies and Meta-Analyses</w:t>
      </w:r>
    </w:p>
    <w:p>
      <w:r>
        <w:t>Answer: a</w:t>
      </w:r>
    </w:p>
    <w:p>
      <w:r>
        <w:t>Solution: PRISMA guides reporting of systematic reviews.</w:t>
      </w:r>
    </w:p>
    <w:p>
      <w:r>
        <w:t>Positive Marks: 3</w:t>
      </w:r>
    </w:p>
    <w:p>
      <w:r>
        <w:t>Negative Marks: 1</w:t>
      </w:r>
    </w:p>
    <w:p>
      <w:r>
        <w:t>Question: The 'systolic blood pressure' represents the pressure during</w:t>
      </w:r>
    </w:p>
    <w:p>
      <w:r>
        <w:t>(a) Atrial filling</w:t>
      </w:r>
    </w:p>
    <w:p>
      <w:r>
        <w:t>(b) Ventricular contraction</w:t>
      </w:r>
    </w:p>
    <w:p>
      <w:r>
        <w:t>(c) Diastole only</w:t>
      </w:r>
    </w:p>
    <w:p>
      <w:r>
        <w:t>(d) Ventricular relaxation</w:t>
      </w:r>
    </w:p>
    <w:p>
      <w:r>
        <w:t>Answer: b</w:t>
      </w:r>
    </w:p>
    <w:p>
      <w:r>
        <w:t>Solution: Systole is the contraction phase.</w:t>
      </w:r>
    </w:p>
    <w:p>
      <w:r>
        <w:t>Positive Marks: 3</w:t>
      </w:r>
    </w:p>
    <w:p>
      <w:r>
        <w:t>Negative Marks: 1</w:t>
      </w:r>
    </w:p>
    <w:p>
      <w:r>
        <w:t>Question: The most common cause of community participation is</w:t>
      </w:r>
    </w:p>
    <w:p>
      <w:r>
        <w:t>(a) Involving people in planning and delivery of care</w:t>
      </w:r>
    </w:p>
    <w:p>
      <w:r>
        <w:t>(b) Diet</w:t>
      </w:r>
    </w:p>
    <w:p>
      <w:r>
        <w:t>(c) Climate</w:t>
      </w:r>
    </w:p>
    <w:p>
      <w:r>
        <w:t>(d) Volunteering only</w:t>
      </w:r>
    </w:p>
    <w:p>
      <w:r>
        <w:t>Answer: a</w:t>
      </w:r>
    </w:p>
    <w:p>
      <w:r>
        <w:t>Solution: VHSNCs and village health days operationalize participation.</w:t>
      </w:r>
    </w:p>
    <w:p>
      <w:r>
        <w:t>Positive Marks: 3</w:t>
      </w:r>
    </w:p>
    <w:p>
      <w:r>
        <w:t>Negative Marks: 1</w:t>
      </w:r>
    </w:p>
    <w:p>
      <w:r>
        <w:t>Question: The most common cause of delirium in hospital inpatients is</w:t>
      </w:r>
    </w:p>
    <w:p>
      <w:r>
        <w:t>(a) Diet</w:t>
      </w:r>
    </w:p>
    <w:p>
      <w:r>
        <w:t>(b) Infection and drugs</w:t>
      </w:r>
    </w:p>
    <w:p>
      <w:r>
        <w:t>(c) Exercise</w:t>
      </w:r>
    </w:p>
    <w:p>
      <w:r>
        <w:t>(d) Genetics</w:t>
      </w:r>
    </w:p>
    <w:p>
      <w:r>
        <w:t>Answer: b</w:t>
      </w:r>
    </w:p>
    <w:p>
      <w:r>
        <w:t>Solution: UTI, pneumonia, dehydration, and polypharmacy trigger delirium in the elderly.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'pain' using</w:t>
      </w:r>
    </w:p>
    <w:p>
      <w:r>
        <w:t>(a) The BP cuff</w:t>
      </w:r>
    </w:p>
    <w:p>
      <w:r>
        <w:t>(b) A pain scale appropriate to the patient</w:t>
      </w:r>
    </w:p>
    <w:p>
      <w:r>
        <w:t>(c) The thermometer</w:t>
      </w:r>
    </w:p>
    <w:p>
      <w:r>
        <w:t>(d) The stethoscope</w:t>
      </w:r>
    </w:p>
    <w:p>
      <w:r>
        <w:t>Answer: b</w:t>
      </w:r>
    </w:p>
    <w:p>
      <w:r>
        <w:t>Solution: Pain scales quantify discomfort.</w:t>
      </w:r>
    </w:p>
    <w:p>
      <w:r>
        <w:t>Positive Marks: 3</w:t>
      </w:r>
    </w:p>
    <w:p>
      <w:r>
        <w:t>Negative Marks: 1</w:t>
      </w:r>
    </w:p>
    <w:p>
      <w:r>
        <w:t>Question: The most common cause of urinary tract infection is</w:t>
      </w:r>
    </w:p>
    <w:p>
      <w:r>
        <w:t>(a) Klebsiella</w:t>
      </w:r>
    </w:p>
    <w:p>
      <w:r>
        <w:t>(b) Staphylococcus</w:t>
      </w:r>
    </w:p>
    <w:p>
      <w:r>
        <w:t>(c) Escherichia coli</w:t>
      </w:r>
    </w:p>
    <w:p>
      <w:r>
        <w:t>(d) Pseudomonas</w:t>
      </w:r>
    </w:p>
    <w:p>
      <w:r>
        <w:t>Answer: c</w:t>
      </w:r>
    </w:p>
    <w:p>
      <w:r>
        <w:t>Solution: E. coli causes 80% of UTIs.</w:t>
      </w:r>
    </w:p>
    <w:p>
      <w:r>
        <w:t>Positive Marks: 3</w:t>
      </w:r>
    </w:p>
    <w:p>
      <w:r>
        <w:t>Negative Marks: 1</w:t>
      </w:r>
    </w:p>
    <w:p>
      <w:r>
        <w:t>Question: The most common cause of food safety certification in India is</w:t>
      </w:r>
    </w:p>
    <w:p>
      <w:r>
        <w:t>(a) Climate</w:t>
      </w:r>
    </w:p>
    <w:p>
      <w:r>
        <w:t>(b) Marketing</w:t>
      </w:r>
    </w:p>
    <w:p>
      <w:r>
        <w:t>(c) FSSAI licence and standards</w:t>
      </w:r>
    </w:p>
    <w:p>
      <w:r>
        <w:t>(d) Diet</w:t>
      </w:r>
    </w:p>
    <w:p>
      <w:r>
        <w:t>Answer: c</w:t>
      </w:r>
    </w:p>
    <w:p>
      <w:r>
        <w:t>Solution: FSSAI regulates food production and sale.</w:t>
      </w:r>
    </w:p>
    <w:p>
      <w:r>
        <w:t>Positive Marks: 3</w:t>
      </w:r>
    </w:p>
    <w:p>
      <w:r>
        <w:t>Negative Marks: 1</w:t>
      </w:r>
    </w:p>
    <w:p>
      <w:r>
        <w:t>Question: The opening of the eye controlled by the iris is the</w:t>
      </w:r>
    </w:p>
    <w:p>
      <w:r>
        <w:t>(a) Pupil</w:t>
      </w:r>
    </w:p>
    <w:p>
      <w:r>
        <w:t>(b) Retina</w:t>
      </w:r>
    </w:p>
    <w:p>
      <w:r>
        <w:t>(c) Cornea</w:t>
      </w:r>
    </w:p>
    <w:p>
      <w:r>
        <w:t>(d) Optic disc</w:t>
      </w:r>
    </w:p>
    <w:p>
      <w:r>
        <w:t>Answer: a</w:t>
      </w:r>
    </w:p>
    <w:p>
      <w:r>
        <w:t>Solution: The pupil regulates light entering the eye.</w:t>
      </w:r>
    </w:p>
    <w:p>
      <w:r>
        <w:t>Positive Marks: 3</w:t>
      </w:r>
    </w:p>
    <w:p>
      <w:r>
        <w:t>Negative Marks: 1</w:t>
      </w:r>
    </w:p>
    <w:p>
      <w:r>
        <w:t>Question: The water temperature for a 'tepid sponge bath' to reduce fever is</w:t>
      </w:r>
    </w:p>
    <w:p>
      <w:r>
        <w:t>(a) Ice water</w:t>
      </w:r>
    </w:p>
    <w:p>
      <w:r>
        <w:t>(b) Body temperature</w:t>
      </w:r>
    </w:p>
    <w:p>
      <w:r>
        <w:t>(c) Boiling</w:t>
      </w:r>
    </w:p>
    <w:p>
      <w:r>
        <w:t>(d) About 27-37°C</w:t>
      </w:r>
    </w:p>
    <w:p>
      <w:r>
        <w:t>Answer: d</w:t>
      </w:r>
    </w:p>
    <w:p>
      <w:r>
        <w:t>Solution: Tepid sponging cools without causing shivering.</w:t>
      </w:r>
    </w:p>
    <w:p>
      <w:r>
        <w:t>Positive Marks: 3</w:t>
      </w:r>
    </w:p>
    <w:p>
      <w:r>
        <w:t>Negative Marks: 1</w:t>
      </w:r>
    </w:p>
    <w:p>
      <w:r>
        <w:t>Question: The most common cause of needle-stick injuries is</w:t>
      </w:r>
    </w:p>
    <w:p>
      <w:r>
        <w:t>(a) Training</w:t>
      </w:r>
    </w:p>
    <w:p>
      <w:r>
        <w:t>(b) Glove use</w:t>
      </w:r>
    </w:p>
    <w:p>
      <w:r>
        <w:t>(c) Recapping needles</w:t>
      </w:r>
    </w:p>
    <w:p>
      <w:r>
        <w:t>(d) Sharps containers</w:t>
      </w:r>
    </w:p>
    <w:p>
      <w:r>
        <w:t>Answer: c</w:t>
      </w:r>
    </w:p>
    <w:p>
      <w:r>
        <w:t>Solution: Never recap; dispose immediately in sharps containers.</w:t>
      </w:r>
    </w:p>
    <w:p>
      <w:r>
        <w:t>Positive Marks: 3</w:t>
      </w:r>
    </w:p>
    <w:p>
      <w:r>
        <w:t>Negative Marks: 1</w:t>
      </w:r>
    </w:p>
    <w:p>
      <w:r>
        <w:t>Question: The 'immunoglobulin' involved in allergic reactions is</w:t>
      </w:r>
    </w:p>
    <w:p>
      <w:r>
        <w:t>(a) IgG</w:t>
      </w:r>
    </w:p>
    <w:p>
      <w:r>
        <w:t>(b) IgM</w:t>
      </w:r>
    </w:p>
    <w:p>
      <w:r>
        <w:t>(c) IgA</w:t>
      </w:r>
    </w:p>
    <w:p>
      <w:r>
        <w:t>(d) IgE</w:t>
      </w:r>
    </w:p>
    <w:p>
      <w:r>
        <w:t>Answer: d</w:t>
      </w:r>
    </w:p>
    <w:p>
      <w:r>
        <w:t>Solution: IgE binds mast cells and triggers allergy.</w:t>
      </w:r>
    </w:p>
    <w:p>
      <w:r>
        <w:t>Positive Marks: 3</w:t>
      </w:r>
    </w:p>
    <w:p>
      <w:r>
        <w:t>Negative Marks: 1</w:t>
      </w:r>
    </w:p>
    <w:p>
      <w:r>
        <w:t>Question: The 'standard precautions' apply to</w:t>
      </w:r>
    </w:p>
    <w:p>
      <w:r>
        <w:t>(a) Only children</w:t>
      </w:r>
    </w:p>
    <w:p>
      <w:r>
        <w:t>(b) Only surgical patients</w:t>
      </w:r>
    </w:p>
    <w:p>
      <w:r>
        <w:t>(c) Only infected patients</w:t>
      </w:r>
    </w:p>
    <w:p>
      <w:r>
        <w:t>(d) All patients regardless of diagnosis</w:t>
      </w:r>
    </w:p>
    <w:p>
      <w:r>
        <w:t>Answer: d</w:t>
      </w:r>
    </w:p>
    <w:p>
      <w:r>
        <w:t>Solution: Standard precautions are used with every patient.</w:t>
      </w:r>
    </w:p>
    <w:p>
      <w:r>
        <w:t>Positive Marks: 3</w:t>
      </w:r>
    </w:p>
    <w:p>
      <w:r>
        <w:t>Negative Marks: 1</w:t>
      </w:r>
    </w:p>
    <w:p>
      <w:r>
        <w:t>Question: The nurse should remove a wound drain's dressing gently to</w:t>
      </w:r>
    </w:p>
    <w:p>
      <w:r>
        <w:t>(a) Save time</w:t>
      </w:r>
    </w:p>
    <w:p>
      <w:r>
        <w:t>(b) Cool the wound</w:t>
      </w:r>
    </w:p>
    <w:p>
      <w:r>
        <w:t>(c) Reduce pain only</w:t>
      </w:r>
    </w:p>
    <w:p>
      <w:r>
        <w:t>(d) Avoid disturbing the drain site</w:t>
      </w:r>
    </w:p>
    <w:p>
      <w:r>
        <w:t>Answer: d</w:t>
      </w:r>
    </w:p>
    <w:p>
      <w:r>
        <w:t>Solution: Careful removal prevents drain displacement.</w:t>
      </w:r>
    </w:p>
    <w:p>
      <w:r>
        <w:t>Positive Marks: 3</w:t>
      </w:r>
    </w:p>
    <w:p>
      <w:r>
        <w:t>Negative Marks: 1</w:t>
      </w:r>
    </w:p>
    <w:p>
      <w:r>
        <w:t>Question: The most common complication of falciparum malaria is</w:t>
      </w:r>
    </w:p>
    <w:p>
      <w:r>
        <w:t>(a) Anaemia only</w:t>
      </w:r>
    </w:p>
    <w:p>
      <w:r>
        <w:t>(b) Rash</w:t>
      </w:r>
    </w:p>
    <w:p>
      <w:r>
        <w:t>(c) Cerebral malaria</w:t>
      </w:r>
    </w:p>
    <w:p>
      <w:r>
        <w:t>(d) Jaundice only</w:t>
      </w:r>
    </w:p>
    <w:p>
      <w:r>
        <w:t>Answer: c</w:t>
      </w:r>
    </w:p>
    <w:p>
      <w:r>
        <w:t>Solution: Cerebral malaria is the leading fatal complication; treat with artesunate.</w:t>
      </w:r>
    </w:p>
    <w:p>
      <w:r>
        <w:t>Positive Marks: 3</w:t>
      </w:r>
    </w:p>
    <w:p>
      <w:r>
        <w:t>Negative Marks: 1</w:t>
      </w:r>
    </w:p>
    <w:p>
      <w:r>
        <w:t>Question: The 'stroke volume' is increased by</w:t>
      </w:r>
    </w:p>
    <w:p>
      <w:r>
        <w:t>(a) Bradycardia</w:t>
      </w:r>
    </w:p>
    <w:p>
      <w:r>
        <w:t>(b) Decreased preload</w:t>
      </w:r>
    </w:p>
    <w:p>
      <w:r>
        <w:t>(c) Hypovolaemia</w:t>
      </w:r>
    </w:p>
    <w:p>
      <w:r>
        <w:t>(d) Increased venous return (Frank-Starling)</w:t>
      </w:r>
    </w:p>
    <w:p>
      <w:r>
        <w:t>Answer: d</w:t>
      </w:r>
    </w:p>
    <w:p>
      <w:r>
        <w:t>Solution: More filling stretches the heart and increases contraction strength.</w:t>
      </w:r>
    </w:p>
    <w:p>
      <w:r>
        <w:t>Positive Marks: 3</w:t>
      </w:r>
    </w:p>
    <w:p>
      <w:r>
        <w:t>Negative Marks: 1</w:t>
      </w:r>
    </w:p>
    <w:p>
      <w:r>
        <w:t>Question: The earliest sign of vitamin A deficiency is</w:t>
      </w:r>
    </w:p>
    <w:p>
      <w:r>
        <w:t>(a) Night blindness</w:t>
      </w:r>
    </w:p>
    <w:p>
      <w:r>
        <w:t>(b) Keratomalacia</w:t>
      </w:r>
    </w:p>
    <w:p>
      <w:r>
        <w:t>(c) Conjunctival xerosis</w:t>
      </w:r>
    </w:p>
    <w:p>
      <w:r>
        <w:t>(d) Bitot's spot</w:t>
      </w:r>
    </w:p>
    <w:p>
      <w:r>
        <w:t>Answer: a</w:t>
      </w:r>
    </w:p>
    <w:p>
      <w:r>
        <w:t>Solution: Night blindness (impaired dark adaptation) is the earliest manifestation.</w:t>
      </w:r>
    </w:p>
    <w:p>
      <w:r>
        <w:t>Positive Marks: 3</w:t>
      </w:r>
    </w:p>
    <w:p>
      <w:r>
        <w:t>Negative Marks: 1</w:t>
      </w:r>
    </w:p>
    <w:p>
      <w:r>
        <w:t>Question: In the cognitive domain, 'comprehension' means</w:t>
      </w:r>
    </w:p>
    <w:p>
      <w:r>
        <w:t>(a) Judging value</w:t>
      </w:r>
    </w:p>
    <w:p>
      <w:r>
        <w:t>(b) Understanding and explaining meaning</w:t>
      </w:r>
    </w:p>
    <w:p>
      <w:r>
        <w:t>(c) Recalling facts</w:t>
      </w:r>
    </w:p>
    <w:p>
      <w:r>
        <w:t>(d) Creating new ideas</w:t>
      </w:r>
    </w:p>
    <w:p>
      <w:r>
        <w:t>Answer: b</w:t>
      </w:r>
    </w:p>
    <w:p>
      <w:r>
        <w:t>Solution: Comprehension involves interpretation and explanation.</w:t>
      </w:r>
    </w:p>
    <w:p>
      <w:r>
        <w:t>Positive Marks: 3</w:t>
      </w:r>
    </w:p>
    <w:p>
      <w:r>
        <w:t>Negative Marks: 1</w:t>
      </w:r>
    </w:p>
    <w:p>
      <w:r>
        <w:t>Question: The nurse should discard an opened multi-dose vial</w:t>
      </w:r>
    </w:p>
    <w:p>
      <w:r>
        <w:t>(a) Never</w:t>
      </w:r>
    </w:p>
    <w:p>
      <w:r>
        <w:t>(b) After a year</w:t>
      </w:r>
    </w:p>
    <w:p>
      <w:r>
        <w:t>(c) Immediately</w:t>
      </w:r>
    </w:p>
    <w:p>
      <w:r>
        <w:t>(d) Per facility policy after the labelled period</w:t>
      </w:r>
    </w:p>
    <w:p>
      <w:r>
        <w:t>Answer: d</w:t>
      </w:r>
    </w:p>
    <w:p>
      <w:r>
        <w:t>Solution: MDVs have discard dates once opened.</w:t>
      </w:r>
    </w:p>
    <w:p>
      <w:r>
        <w:t>Positive Marks: 3</w:t>
      </w:r>
    </w:p>
    <w:p>
      <w:r>
        <w:t>Negative Marks: 1</w:t>
      </w:r>
    </w:p>
    <w:p>
      <w:r>
        <w:t>Question: The nurse should keep the bed in the lowest position when</w:t>
      </w:r>
    </w:p>
    <w:p>
      <w:r>
        <w:t>(a) Only at night</w:t>
      </w:r>
    </w:p>
    <w:p>
      <w:r>
        <w:t>(b) Never</w:t>
      </w:r>
    </w:p>
    <w:p>
      <w:r>
        <w:t>(c) The patient is unattended</w:t>
      </w:r>
    </w:p>
    <w:p>
      <w:r>
        <w:t>(d) Only during meals</w:t>
      </w:r>
    </w:p>
    <w:p>
      <w:r>
        <w:t>Answer: c</w:t>
      </w:r>
    </w:p>
    <w:p>
      <w:r>
        <w:t>Solution: Low beds reduce fall injury.</w:t>
      </w:r>
    </w:p>
    <w:p>
      <w:r>
        <w:t>Positive Marks: 3</w:t>
      </w:r>
    </w:p>
    <w:p>
      <w:r>
        <w:t>Negative Marks: 1</w:t>
      </w:r>
    </w:p>
    <w:p>
      <w:r>
        <w:t>Question: The most common cause of neonatal death in India is</w:t>
      </w:r>
    </w:p>
    <w:p>
      <w:r>
        <w:t>(a) Congenital heart disease</w:t>
      </w:r>
    </w:p>
    <w:p>
      <w:r>
        <w:t>(b) Preterm birth and its complications</w:t>
      </w:r>
    </w:p>
    <w:p>
      <w:r>
        <w:t>(c) Cancer</w:t>
      </w:r>
    </w:p>
    <w:p>
      <w:r>
        <w:t>(d) Trauma</w:t>
      </w:r>
    </w:p>
    <w:p>
      <w:r>
        <w:t>Answer: b</w:t>
      </w:r>
    </w:p>
    <w:p>
      <w:r>
        <w:t>Solution: Preterm birth complications, birth asphyxia, and sepsis are the leading causes of neonatal mortality.</w:t>
      </w:r>
    </w:p>
    <w:p>
      <w:r>
        <w:t>Positive Marks: 3</w:t>
      </w:r>
    </w:p>
    <w:p>
      <w:r>
        <w:t>Negative Marks: 1</w:t>
      </w:r>
    </w:p>
    <w:p>
      <w:r>
        <w:t>Question: Zinc is essential for</w:t>
      </w:r>
    </w:p>
    <w:p>
      <w:r>
        <w:t>(a) Clotting only</w:t>
      </w:r>
    </w:p>
    <w:p>
      <w:r>
        <w:t>(b) Vision only</w:t>
      </w:r>
    </w:p>
    <w:p>
      <w:r>
        <w:t>(c) Wound healing, immunity, and growth</w:t>
      </w:r>
    </w:p>
    <w:p>
      <w:r>
        <w:t>(d) Bone only</w:t>
      </w:r>
    </w:p>
    <w:p>
      <w:r>
        <w:t>Answer: c</w:t>
      </w:r>
    </w:p>
    <w:p>
      <w:r>
        <w:t>Solution: Zinc supports enzymes, immunity, and tissue repair.</w:t>
      </w:r>
    </w:p>
    <w:p>
      <w:r>
        <w:t>Positive Marks: 3</w:t>
      </w:r>
    </w:p>
    <w:p>
      <w:r>
        <w:t>Negative Marks: 1</w:t>
      </w:r>
    </w:p>
    <w:p>
      <w:r>
        <w:t>Question: The most common cause of journaling in mental health is</w:t>
      </w:r>
    </w:p>
    <w:p>
      <w:r>
        <w:t>(a) Exercise</w:t>
      </w:r>
    </w:p>
    <w:p>
      <w:r>
        <w:t>(b) Keeping secrets</w:t>
      </w:r>
    </w:p>
    <w:p>
      <w:r>
        <w:t>(c) Emotional processing and insight</w:t>
      </w:r>
    </w:p>
    <w:p>
      <w:r>
        <w:t>(d) Diet</w:t>
      </w:r>
    </w:p>
    <w:p>
      <w:r>
        <w:t>Answer: c</w:t>
      </w:r>
    </w:p>
    <w:p>
      <w:r>
        <w:t>Solution: Expressive writing reduces distress.</w:t>
      </w:r>
    </w:p>
    <w:p>
      <w:r>
        <w:t>Positive Marks: 3</w:t>
      </w:r>
    </w:p>
    <w:p>
      <w:r>
        <w:t>Negative Marks: 1</w:t>
      </w:r>
    </w:p>
    <w:p>
      <w:r>
        <w:t>Question: The nurse should give a patient with a fractured femur an injection site consideration because</w:t>
      </w:r>
    </w:p>
    <w:p>
      <w:r>
        <w:t>(a) IM injections near the fracture may be absorbed unpredictably</w:t>
      </w:r>
    </w:p>
    <w:p>
      <w:r>
        <w:t>(b) The site is always safe</w:t>
      </w:r>
    </w:p>
    <w:p>
      <w:r>
        <w:t>(c) The femur is too small</w:t>
      </w:r>
    </w:p>
    <w:p>
      <w:r>
        <w:t>(d) Injections are forbidden</w:t>
      </w:r>
    </w:p>
    <w:p>
      <w:r>
        <w:t>Answer: a</w:t>
      </w:r>
    </w:p>
    <w:p>
      <w:r>
        <w:t>Solution: Avoid IM sites in injured limbs.</w:t>
      </w:r>
    </w:p>
    <w:p>
      <w:r>
        <w:t>Positive Marks: 3</w:t>
      </w:r>
    </w:p>
    <w:p>
      <w:r>
        <w:t>Negative Marks: 1</w:t>
      </w:r>
    </w:p>
    <w:p>
      <w:r>
        <w:t>Question: Sensation is defined as</w:t>
      </w:r>
    </w:p>
    <w:p>
      <w:r>
        <w:t>(a) Memory</w:t>
      </w:r>
    </w:p>
    <w:p>
      <w:r>
        <w:t>(b) The detection of stimuli by sense organs</w:t>
      </w:r>
    </w:p>
    <w:p>
      <w:r>
        <w:t>(c) Interpreting stimuli</w:t>
      </w:r>
    </w:p>
    <w:p>
      <w:r>
        <w:t>(d) Attention</w:t>
      </w:r>
    </w:p>
    <w:p>
      <w:r>
        <w:t>Answer: b</w:t>
      </w:r>
    </w:p>
    <w:p>
      <w:r>
        <w:t>Solution: Sensation is raw input; perception adds meaning.</w:t>
      </w:r>
    </w:p>
    <w:p>
      <w:r>
        <w:t>Positive Marks: 3</w:t>
      </w:r>
    </w:p>
    <w:p>
      <w:r>
        <w:t>Negative Marks: 1</w:t>
      </w:r>
    </w:p>
    <w:p>
      <w:r>
        <w:t>Question: The nurse should monitor a patient after 'thyroidectomy' for</w:t>
      </w:r>
    </w:p>
    <w:p>
      <w:r>
        <w:t>(a) Only sleep</w:t>
      </w:r>
    </w:p>
    <w:p>
      <w:r>
        <w:t>(b) Airway obstruction and hoarseness</w:t>
      </w:r>
    </w:p>
    <w:p>
      <w:r>
        <w:t>(c) Nothing</w:t>
      </w:r>
    </w:p>
    <w:p>
      <w:r>
        <w:t>(d) Only appetite</w:t>
      </w:r>
    </w:p>
    <w:p>
      <w:r>
        <w:t>Answer: b</w:t>
      </w:r>
    </w:p>
    <w:p>
      <w:r>
        <w:t>Solution: Bleeding or nerve injury can compromise the airway.</w:t>
      </w:r>
    </w:p>
    <w:p>
      <w:r>
        <w:t>Positive Marks: 3</w:t>
      </w:r>
    </w:p>
    <w:p>
      <w:r>
        <w:t>Negative Marks: 1</w:t>
      </w:r>
    </w:p>
    <w:p>
      <w:r>
        <w:t>Question: The most common cause of thought disorder in schizophrenia is</w:t>
      </w:r>
    </w:p>
    <w:p>
      <w:r>
        <w:t>(a) Low intelligence</w:t>
      </w:r>
    </w:p>
    <w:p>
      <w:r>
        <w:t>(b) Disorganized thinking with loosening of associations</w:t>
      </w:r>
    </w:p>
    <w:p>
      <w:r>
        <w:t>(c) Exercise</w:t>
      </w:r>
    </w:p>
    <w:p>
      <w:r>
        <w:t>(d) Diet</w:t>
      </w:r>
    </w:p>
    <w:p>
      <w:r>
        <w:t>Answer: b</w:t>
      </w:r>
    </w:p>
    <w:p>
      <w:r>
        <w:t>Solution: Formal thought disorder appears as tangential or derailed speech.</w:t>
      </w:r>
    </w:p>
    <w:p>
      <w:r>
        <w:t>Positive Marks: 3</w:t>
      </w:r>
    </w:p>
    <w:p>
      <w:r>
        <w:t>Negative Marks: 1</w:t>
      </w:r>
    </w:p>
    <w:p>
      <w:r>
        <w:t>Question: The nurse should advise a lactating mother that breastfeeding should be</w:t>
      </w:r>
    </w:p>
    <w:p>
      <w:r>
        <w:t>(a) Stopped at 3 months</w:t>
      </w:r>
    </w:p>
    <w:p>
      <w:r>
        <w:t>(b) Exclusive for the first 6 months, continued with complementary foods up to 2 years</w:t>
      </w:r>
    </w:p>
    <w:p>
      <w:r>
        <w:t>(c) Only at night</w:t>
      </w:r>
    </w:p>
    <w:p>
      <w:r>
        <w:t>(d) Replaced by formula at 6 months</w:t>
      </w:r>
    </w:p>
    <w:p>
      <w:r>
        <w:t>Answer: b</w:t>
      </w:r>
    </w:p>
    <w:p>
      <w:r>
        <w:t>Solution: WHO/UNICEF recommend exclusive breastfeeding for 6 months and continued breastfeeding to 2 years.</w:t>
      </w:r>
    </w:p>
    <w:p>
      <w:r>
        <w:t>Positive Marks: 3</w:t>
      </w:r>
    </w:p>
    <w:p>
      <w:r>
        <w:t>Negative Marks: 1</w:t>
      </w:r>
    </w:p>
    <w:p>
      <w:r>
        <w:t>Question: The most common cause of whistleblowing in healthcare is</w:t>
      </w:r>
    </w:p>
    <w:p>
      <w:r>
        <w:t>(a) Malice</w:t>
      </w:r>
    </w:p>
    <w:p>
      <w:r>
        <w:t>(b) Exercise</w:t>
      </w:r>
    </w:p>
    <w:p>
      <w:r>
        <w:t>(c) Diet</w:t>
      </w:r>
    </w:p>
    <w:p>
      <w:r>
        <w:t>(d) Patient safety concerns overridden</w:t>
      </w:r>
    </w:p>
    <w:p>
      <w:r>
        <w:t>Answer: d</w:t>
      </w:r>
    </w:p>
    <w:p>
      <w:r>
        <w:t>Solution: Protect whistleblowers; they prevent harm.</w:t>
      </w:r>
    </w:p>
    <w:p>
      <w:r>
        <w:t>Positive Marks: 3</w:t>
      </w:r>
    </w:p>
    <w:p>
      <w:r>
        <w:t>Negative Marks: 1</w:t>
      </w:r>
    </w:p>
    <w:p>
      <w:r>
        <w:t>Question: The nurse should provide 'foot care' to a diabetic patient</w:t>
      </w:r>
    </w:p>
    <w:p>
      <w:r>
        <w:t>(a) Never</w:t>
      </w:r>
    </w:p>
    <w:p>
      <w:r>
        <w:t>(b) Monthly only</w:t>
      </w:r>
    </w:p>
    <w:p>
      <w:r>
        <w:t>(c) Only when painful</w:t>
      </w:r>
    </w:p>
    <w:p>
      <w:r>
        <w:t>(d) Daily with inspection</w:t>
      </w:r>
    </w:p>
    <w:p>
      <w:r>
        <w:t>Answer: d</w:t>
      </w:r>
    </w:p>
    <w:p>
      <w:r>
        <w:t>Solution: Daily foot inspection prevents diabetic complications.</w:t>
      </w:r>
    </w:p>
    <w:p>
      <w:r>
        <w:t>Positive Marks: 3</w:t>
      </w:r>
    </w:p>
    <w:p>
      <w:r>
        <w:t>Negative Marks: 1</w:t>
      </w:r>
    </w:p>
    <w:p>
      <w:r>
        <w:t>Question: The most common cause of childhood asthma is</w:t>
      </w:r>
    </w:p>
    <w:p>
      <w:r>
        <w:t>(a) Diet always</w:t>
      </w:r>
    </w:p>
    <w:p>
      <w:r>
        <w:t>(b) Trauma</w:t>
      </w:r>
    </w:p>
    <w:p>
      <w:r>
        <w:t>(c) Atopy and airway hyperreactivity</w:t>
      </w:r>
    </w:p>
    <w:p>
      <w:r>
        <w:t>(d) Vaccination always</w:t>
      </w:r>
    </w:p>
    <w:p>
      <w:r>
        <w:t>Answer: c</w:t>
      </w:r>
    </w:p>
    <w:p>
      <w:r>
        <w:t>Solution: Allergic asthma runs in families; treat with inhaled steroids and bronchodilators.</w:t>
      </w:r>
    </w:p>
    <w:p>
      <w:r>
        <w:t>Positive Marks: 3</w:t>
      </w:r>
    </w:p>
    <w:p>
      <w:r>
        <w:t>Negative Marks: 1</w:t>
      </w:r>
    </w:p>
    <w:p>
      <w:r>
        <w:t>Question: The WHO-recommended interval between pregnancies to reduce maternal and child risk is at least</w:t>
      </w:r>
    </w:p>
    <w:p>
      <w:r>
        <w:t>(a) 24 months (birth to next pregnancy)</w:t>
      </w:r>
    </w:p>
    <w:p>
      <w:r>
        <w:t>(b) 12 years</w:t>
      </w:r>
    </w:p>
    <w:p>
      <w:r>
        <w:t>(c) 3 months</w:t>
      </w:r>
    </w:p>
    <w:p>
      <w:r>
        <w:t>(d) 6 months</w:t>
      </w:r>
    </w:p>
    <w:p>
      <w:r>
        <w:t>Answer: a</w:t>
      </w:r>
    </w:p>
    <w:p>
      <w:r>
        <w:t>Solution: A 24-month birth-to-pregnancy interval is advised; shorter intervals raise preterm birth risk.</w:t>
      </w:r>
    </w:p>
    <w:p>
      <w:r>
        <w:t>Positive Marks: 3</w:t>
      </w:r>
    </w:p>
    <w:p>
      <w:r>
        <w:t>Negative Marks: 1</w:t>
      </w:r>
    </w:p>
    <w:p>
      <w:r>
        <w:t>Question: The nurse should monitor 'uric acid' in a patient on thiazides because they</w:t>
      </w:r>
    </w:p>
    <w:p>
      <w:r>
        <w:t>(a) Lower uric acid</w:t>
      </w:r>
    </w:p>
    <w:p>
      <w:r>
        <w:t>(b) Have no effect</w:t>
      </w:r>
    </w:p>
    <w:p>
      <w:r>
        <w:t>(c) Cause diabetes</w:t>
      </w:r>
    </w:p>
    <w:p>
      <w:r>
        <w:t>(d) May precipitate gout</w:t>
      </w:r>
    </w:p>
    <w:p>
      <w:r>
        <w:t>Answer: d</w:t>
      </w:r>
    </w:p>
    <w:p>
      <w:r>
        <w:t>Solution: Thiazides raise uric acid levels.</w:t>
      </w:r>
    </w:p>
    <w:p>
      <w:r>
        <w:t>Positive Marks: 3</w:t>
      </w:r>
    </w:p>
    <w:p>
      <w:r>
        <w:t>Negative Marks: 1</w:t>
      </w:r>
    </w:p>
    <w:p>
      <w:r>
        <w:t>Question: The most common cause of inverted nipples is</w:t>
      </w:r>
    </w:p>
    <w:p>
      <w:r>
        <w:t>(a) Congenital short ducts</w:t>
      </w:r>
    </w:p>
    <w:p>
      <w:r>
        <w:t>(b) Trauma always</w:t>
      </w:r>
    </w:p>
    <w:p>
      <w:r>
        <w:t>(c) Cancer always</w:t>
      </w:r>
    </w:p>
    <w:p>
      <w:r>
        <w:t>(d) Infection always</w:t>
      </w:r>
    </w:p>
    <w:p>
      <w:r>
        <w:t>Answer: a</w:t>
      </w:r>
    </w:p>
    <w:p>
      <w:r>
        <w:t>Solution: Congenital inversion is common; check for new inversion which may indicate underlying malignancy.</w:t>
      </w:r>
    </w:p>
    <w:p>
      <w:r>
        <w:t>Positive Marks: 3</w:t>
      </w:r>
    </w:p>
    <w:p>
      <w:r>
        <w:t>Negative Marks: 1</w:t>
      </w:r>
    </w:p>
    <w:p>
      <w:r>
        <w:t>Question: The first-line treatment for methicillin-resistant S. aureus (MRSA) infection is</w:t>
      </w:r>
    </w:p>
    <w:p>
      <w:r>
        <w:t>(a) Amoxicillin</w:t>
      </w:r>
    </w:p>
    <w:p>
      <w:r>
        <w:t>(b) Metronidazole</w:t>
      </w:r>
    </w:p>
    <w:p>
      <w:r>
        <w:t>(c) Cephalexin</w:t>
      </w:r>
    </w:p>
    <w:p>
      <w:r>
        <w:t>(d) Vancomycin</w:t>
      </w:r>
    </w:p>
    <w:p>
      <w:r>
        <w:t>Answer: d</w:t>
      </w:r>
    </w:p>
    <w:p>
      <w:r>
        <w:t>Solution: Vancomycin is first-line for MRSA; linezolid for resistant cases.</w:t>
      </w:r>
    </w:p>
    <w:p>
      <w:r>
        <w:t>Positive Marks: 3</w:t>
      </w:r>
    </w:p>
    <w:p>
      <w:r>
        <w:t>Negative Marks: 1</w:t>
      </w:r>
    </w:p>
    <w:p>
      <w:r>
        <w:t>Question: The nurse should monitor 'colour vision' in a patient taking</w:t>
      </w:r>
    </w:p>
    <w:p>
      <w:r>
        <w:t>(a) Digoxin</w:t>
      </w:r>
    </w:p>
    <w:p>
      <w:r>
        <w:t>(b) Paracetamol</w:t>
      </w:r>
    </w:p>
    <w:p>
      <w:r>
        <w:t>(c) Metformin</w:t>
      </w:r>
    </w:p>
    <w:p>
      <w:r>
        <w:t>(d) Ethambutol</w:t>
      </w:r>
    </w:p>
    <w:p>
      <w:r>
        <w:t>Answer: d</w:t>
      </w:r>
    </w:p>
    <w:p>
      <w:r>
        <w:t>Solution: Ethambutol causes optic neuritis and colour vision changes.</w:t>
      </w:r>
    </w:p>
    <w:p>
      <w:r>
        <w:t>Positive Marks: 3</w:t>
      </w:r>
    </w:p>
    <w:p>
      <w:r>
        <w:t>Negative Marks: 1</w:t>
      </w:r>
    </w:p>
    <w:p>
      <w:r>
        <w:t>Question: The most common opportunistic infection in AIDS is</w:t>
      </w:r>
    </w:p>
    <w:p>
      <w:r>
        <w:t>(a) PCP only</w:t>
      </w:r>
    </w:p>
    <w:p>
      <w:r>
        <w:t>(b) Tuberculosis</w:t>
      </w:r>
    </w:p>
    <w:p>
      <w:r>
        <w:t>(c) Candidiasis only</w:t>
      </w:r>
    </w:p>
    <w:p>
      <w:r>
        <w:t>(d) Cryptococcus only</w:t>
      </w:r>
    </w:p>
    <w:p>
      <w:r>
        <w:t>Answer: b</w:t>
      </w:r>
    </w:p>
    <w:p>
      <w:r>
        <w:t>Solution: TB is the leading killer of HIV patients.</w:t>
      </w:r>
    </w:p>
    <w:p>
      <w:r>
        <w:t>Positive Marks: 3</w:t>
      </w:r>
    </w:p>
    <w:p>
      <w:r>
        <w:t>Negative Marks: 1</w:t>
      </w:r>
    </w:p>
    <w:p>
      <w:r>
        <w:t>Question: The Graafian follicle secretes which hormone in the proliferative phase?</w:t>
      </w:r>
    </w:p>
    <w:p>
      <w:r>
        <w:t>(a) Progesterone</w:t>
      </w:r>
    </w:p>
    <w:p>
      <w:r>
        <w:t>(b) FSH</w:t>
      </w:r>
    </w:p>
    <w:p>
      <w:r>
        <w:t>(c) Oestrogen</w:t>
      </w:r>
    </w:p>
    <w:p>
      <w:r>
        <w:t>(d) hCG</w:t>
      </w:r>
    </w:p>
    <w:p>
      <w:r>
        <w:t>Answer: c</w:t>
      </w:r>
    </w:p>
    <w:p>
      <w:r>
        <w:t>Solution: Growing follicles secrete oestrogen, which rebuilds the endometrium in the proliferative phase.</w:t>
      </w:r>
    </w:p>
    <w:p>
      <w:r>
        <w:t>Positive Marks: 3</w:t>
      </w:r>
    </w:p>
    <w:p>
      <w:r>
        <w:t>Negative Marks: 1</w:t>
      </w:r>
    </w:p>
    <w:p>
      <w:r>
        <w:t>Question: The nurse should teach a client with a prostate biopsy to</w:t>
      </w:r>
    </w:p>
    <w:p>
      <w:r>
        <w:t>(a) Strain heavily</w:t>
      </w:r>
    </w:p>
    <w:p>
      <w:r>
        <w:t>(b) Report fever, heavy bleeding, and difficulty voiding</w:t>
      </w:r>
    </w:p>
    <w:p>
      <w:r>
        <w:t>(c) Resume exercise immediately</w:t>
      </w:r>
    </w:p>
    <w:p>
      <w:r>
        <w:t>(d) Ignore symptoms</w:t>
      </w:r>
    </w:p>
    <w:p>
      <w:r>
        <w:t>Answer: b</w:t>
      </w:r>
    </w:p>
    <w:p>
      <w:r>
        <w:t>Solution: Post-biopsy complications include sepsis and bleeding.</w:t>
      </w:r>
    </w:p>
    <w:p>
      <w:r>
        <w:t>Positive Marks: 3</w:t>
      </w:r>
    </w:p>
    <w:p>
      <w:r>
        <w:t>Negative Marks: 1</w:t>
      </w:r>
    </w:p>
    <w:p>
      <w:r>
        <w:t>Question: The most common cause of violent behaviour in psychiatry is</w:t>
      </w:r>
    </w:p>
    <w:p>
      <w:r>
        <w:t>(a) Exercise</w:t>
      </w:r>
    </w:p>
    <w:p>
      <w:r>
        <w:t>(b) Diet</w:t>
      </w:r>
    </w:p>
    <w:p>
      <w:r>
        <w:t>(c) Provocation alone</w:t>
      </w:r>
    </w:p>
    <w:p>
      <w:r>
        <w:t>(d) Psychosis, substance intoxication, and command hallucinations</w:t>
      </w:r>
    </w:p>
    <w:p>
      <w:r>
        <w:t>Answer: d</w:t>
      </w:r>
    </w:p>
    <w:p>
      <w:r>
        <w:t>Solution: De-escalate, ensure safety, and treat the cause.</w:t>
      </w:r>
    </w:p>
    <w:p>
      <w:r>
        <w:t>Positive Marks: 3</w:t>
      </w:r>
    </w:p>
    <w:p>
      <w:r>
        <w:t>Negative Marks: 1</w:t>
      </w:r>
    </w:p>
    <w:p>
      <w:r>
        <w:t>Question: The full form of WBC is</w:t>
      </w:r>
    </w:p>
    <w:p>
      <w:r>
        <w:t>(a) White Blood Count</w:t>
      </w:r>
    </w:p>
    <w:p>
      <w:r>
        <w:t>(b) White Blood Cell</w:t>
      </w:r>
    </w:p>
    <w:p>
      <w:r>
        <w:t>(c) Whole Blood Cell</w:t>
      </w:r>
    </w:p>
    <w:p>
      <w:r>
        <w:t>(d) White Body Count</w:t>
      </w:r>
    </w:p>
    <w:p>
      <w:r>
        <w:t>Answer: b</w:t>
      </w:r>
    </w:p>
    <w:p>
      <w:r>
        <w:t>Solution: WBCs fight infection.</w:t>
      </w:r>
    </w:p>
    <w:p>
      <w:r>
        <w:t>Positive Marks: 3</w:t>
      </w:r>
    </w:p>
    <w:p>
      <w:r>
        <w:t>Negative Marks: 1</w:t>
      </w:r>
    </w:p>
    <w:p>
      <w:r>
        <w:t>Question: The most common cause of histoplasmosis is</w:t>
      </w:r>
    </w:p>
    <w:p>
      <w:r>
        <w:t>(a) Candida</w:t>
      </w:r>
    </w:p>
    <w:p>
      <w:r>
        <w:t>(b) Cryptococcus</w:t>
      </w:r>
    </w:p>
    <w:p>
      <w:r>
        <w:t>(c) Aspergillus</w:t>
      </w:r>
    </w:p>
    <w:p>
      <w:r>
        <w:t>(d) Histoplasma capsulatum from soil/bird droppings</w:t>
      </w:r>
    </w:p>
    <w:p>
      <w:r>
        <w:t>Answer: d</w:t>
      </w:r>
    </w:p>
    <w:p>
      <w:r>
        <w:t>Solution: Histoplasmosis causes pulmonary infection in endemic areas.</w:t>
      </w:r>
    </w:p>
    <w:p>
      <w:r>
        <w:t>Positive Marks: 3</w:t>
      </w:r>
    </w:p>
    <w:p>
      <w:r>
        <w:t>Negative Marks: 1</w:t>
      </w:r>
    </w:p>
    <w:p>
      <w:r>
        <w:t>Question: The average age of eruption of the first deciduous tooth is</w:t>
      </w:r>
    </w:p>
    <w:p>
      <w:r>
        <w:t>(a) 24 months</w:t>
      </w:r>
    </w:p>
    <w:p>
      <w:r>
        <w:t>(b) 12 months</w:t>
      </w:r>
    </w:p>
    <w:p>
      <w:r>
        <w:t>(c) 2 months</w:t>
      </w:r>
    </w:p>
    <w:p>
      <w:r>
        <w:t>(d) 6–8 months</w:t>
      </w:r>
    </w:p>
    <w:p>
      <w:r>
        <w:t>Answer: d</w:t>
      </w:r>
    </w:p>
    <w:p>
      <w:r>
        <w:t>Solution: The lower central incisors erupt around 6–8 months; all 20 deciduous teeth by 2.5 years.</w:t>
      </w:r>
    </w:p>
    <w:p>
      <w:r>
        <w:t>Positive Marks: 3</w:t>
      </w:r>
    </w:p>
    <w:p>
      <w:r>
        <w:t>Negative Marks: 1</w:t>
      </w:r>
    </w:p>
    <w:p>
      <w:r>
        <w:t>Question: The most common cause of climate change health effects in India is</w:t>
      </w:r>
    </w:p>
    <w:p>
      <w:r>
        <w:t>(a) Heat waves, vector spread, and food insecurity</w:t>
      </w:r>
    </w:p>
    <w:p>
      <w:r>
        <w:t>(b) Vaccination</w:t>
      </w:r>
    </w:p>
    <w:p>
      <w:r>
        <w:t>(c) Genetics</w:t>
      </w:r>
    </w:p>
    <w:p>
      <w:r>
        <w:t>(d) Diet</w:t>
      </w:r>
    </w:p>
    <w:p>
      <w:r>
        <w:t>Answer: a</w:t>
      </w:r>
    </w:p>
    <w:p>
      <w:r>
        <w:t>Solution: Climate adaptation in health systems is a priority.</w:t>
      </w:r>
    </w:p>
    <w:p>
      <w:r>
        <w:t>Positive Marks: 3</w:t>
      </w:r>
    </w:p>
    <w:p>
      <w:r>
        <w:t>Negative Marks: 1</w:t>
      </w:r>
    </w:p>
    <w:p>
      <w:r>
        <w:t>Question: The most common site of osteosarcoma is</w:t>
      </w:r>
    </w:p>
    <w:p>
      <w:r>
        <w:t>(a) Skull</w:t>
      </w:r>
    </w:p>
    <w:p>
      <w:r>
        <w:t>(b) Spine</w:t>
      </w:r>
    </w:p>
    <w:p>
      <w:r>
        <w:t>(c) Distal femur and proximal tibia</w:t>
      </w:r>
    </w:p>
    <w:p>
      <w:r>
        <w:t>(d) Ribs</w:t>
      </w:r>
    </w:p>
    <w:p>
      <w:r>
        <w:t>Answer: c</w:t>
      </w:r>
    </w:p>
    <w:p>
      <w:r>
        <w:t>Solution: Osteosarcoma arises near the knee in adolescents.</w:t>
      </w:r>
    </w:p>
    <w:p>
      <w:r>
        <w:t>Positive Marks: 3</w:t>
      </w:r>
    </w:p>
    <w:p>
      <w:r>
        <w:t>Negative Marks: 1</w:t>
      </w:r>
    </w:p>
    <w:p>
      <w:r>
        <w:t>Question: The nurse should teach a patient with 'osteoporosis' to</w:t>
      </w:r>
    </w:p>
    <w:p>
      <w:r>
        <w:t>(a) Avoid calcium</w:t>
      </w:r>
    </w:p>
    <w:p>
      <w:r>
        <w:t>(b) Smoke</w:t>
      </w:r>
    </w:p>
    <w:p>
      <w:r>
        <w:t>(c) Take calcium and vitamin D and exercise safely</w:t>
      </w:r>
    </w:p>
    <w:p>
      <w:r>
        <w:t>(d) Skip exercise</w:t>
      </w:r>
    </w:p>
    <w:p>
      <w:r>
        <w:t>Answer: c</w:t>
      </w:r>
    </w:p>
    <w:p>
      <w:r>
        <w:t>Solution: Bone health requires nutrition and weight-bearing activity.</w:t>
      </w:r>
    </w:p>
    <w:p>
      <w:r>
        <w:t>Positive Marks: 3</w:t>
      </w:r>
    </w:p>
    <w:p>
      <w:r>
        <w:t>Negative Marks: 1</w:t>
      </w:r>
    </w:p>
    <w:p>
      <w:r>
        <w:t>Question: The most common cause of peritonitis is</w:t>
      </w:r>
    </w:p>
    <w:p>
      <w:r>
        <w:t>(a) Rupture of a hollow viscus</w:t>
      </w:r>
    </w:p>
    <w:p>
      <w:r>
        <w:t>(b) Constipation</w:t>
      </w:r>
    </w:p>
    <w:p>
      <w:r>
        <w:t>(c) Viral infection</w:t>
      </w:r>
    </w:p>
    <w:p>
      <w:r>
        <w:t>(d) Allergy</w:t>
      </w:r>
    </w:p>
    <w:p>
      <w:r>
        <w:t>Answer: a</w:t>
      </w:r>
    </w:p>
    <w:p>
      <w:r>
        <w:t>Solution: Bowel perforation (appendix, ulcer, diverticula) spills contents into the peritoneum.</w:t>
      </w:r>
    </w:p>
    <w:p>
      <w:r>
        <w:t>Positive Marks: 3</w:t>
      </w:r>
    </w:p>
    <w:p>
      <w:r>
        <w:t>Negative Marks: 1</w:t>
      </w:r>
    </w:p>
    <w:p>
      <w:r>
        <w:t>Question: The classic triad of meningitis includes</w:t>
      </w:r>
    </w:p>
    <w:p>
      <w:r>
        <w:t>(a) Jaundice, ascites, and splenomegaly</w:t>
      </w:r>
    </w:p>
    <w:p>
      <w:r>
        <w:t>(b) Fever, headache, and nuchal rigidity</w:t>
      </w:r>
    </w:p>
    <w:p>
      <w:r>
        <w:t>(c) Cough, rash, and joint pain</w:t>
      </w:r>
    </w:p>
    <w:p>
      <w:r>
        <w:t>(d) Bradycardia, hypotension, and oliguria</w:t>
      </w:r>
    </w:p>
    <w:p>
      <w:r>
        <w:t>Answer: b</w:t>
      </w:r>
    </w:p>
    <w:p>
      <w:r>
        <w:t>Solution: Meningitis: fever, severe headache, neck stiffness (Kernig and Brudzinski signs), photophobia.</w:t>
      </w:r>
    </w:p>
    <w:p>
      <w:r>
        <w:t>Positive Marks: 3</w:t>
      </w:r>
    </w:p>
    <w:p>
      <w:r>
        <w:t>Negative Marks: 1</w:t>
      </w:r>
    </w:p>
    <w:p>
      <w:r>
        <w:t>Question: The nurse should position a client with peritonitis in</w:t>
      </w:r>
    </w:p>
    <w:p>
      <w:r>
        <w:t>(a) Trendelenburg</w:t>
      </w:r>
    </w:p>
    <w:p>
      <w:r>
        <w:t>(b) Standing</w:t>
      </w:r>
    </w:p>
    <w:p>
      <w:r>
        <w:t>(c) Semi-Fowler's to localise infection</w:t>
      </w:r>
    </w:p>
    <w:p>
      <w:r>
        <w:t>(d) Prone</w:t>
      </w:r>
    </w:p>
    <w:p>
      <w:r>
        <w:t>Answer: c</w:t>
      </w:r>
    </w:p>
    <w:p>
      <w:r>
        <w:t>Solution: Semi-Fowler's helps localise infection and eases breathing.</w:t>
      </w:r>
    </w:p>
    <w:p>
      <w:r>
        <w:t>Positive Marks: 3</w:t>
      </w:r>
    </w:p>
    <w:p>
      <w:r>
        <w:t>Negative Marks: 1</w:t>
      </w:r>
    </w:p>
    <w:p>
      <w:r>
        <w:t>Question: The apical pulse is auscultated at the</w:t>
      </w:r>
    </w:p>
    <w:p>
      <w:r>
        <w:t>(a) Neck</w:t>
      </w:r>
    </w:p>
    <w:p>
      <w:r>
        <w:t>(b) Wrist</w:t>
      </w:r>
    </w:p>
    <w:p>
      <w:r>
        <w:t>(c) Apex of the heart (5th intercostal space, midclavicular)</w:t>
      </w:r>
    </w:p>
    <w:p>
      <w:r>
        <w:t>(d) Groin</w:t>
      </w:r>
    </w:p>
    <w:p>
      <w:r>
        <w:t>Answer: c</w:t>
      </w:r>
    </w:p>
    <w:p>
      <w:r>
        <w:t>Solution: Apical pulse is heard at the cardiac apex.</w:t>
      </w:r>
    </w:p>
    <w:p>
      <w:r>
        <w:t>Positive Marks: 3</w:t>
      </w:r>
    </w:p>
    <w:p>
      <w:r>
        <w:t>Negative Marks: 1</w:t>
      </w:r>
    </w:p>
    <w:p>
      <w:r>
        <w:t>Question: The nurse should teach a patient with hepatitis to</w:t>
      </w:r>
    </w:p>
    <w:p>
      <w:r>
        <w:t>(a) Avoid alcohol and check with the doctor before drugs</w:t>
      </w:r>
    </w:p>
    <w:p>
      <w:r>
        <w:t>(b) Drink alcohol</w:t>
      </w:r>
    </w:p>
    <w:p>
      <w:r>
        <w:t>(c) Take paracetamol freely</w:t>
      </w:r>
    </w:p>
    <w:p>
      <w:r>
        <w:t>(d) Share needles</w:t>
      </w:r>
    </w:p>
    <w:p>
      <w:r>
        <w:t>Answer: a</w:t>
      </w:r>
    </w:p>
    <w:p>
      <w:r>
        <w:t>Solution: Alcohol and hepatotoxic drugs worsen liver damage.</w:t>
      </w:r>
    </w:p>
    <w:p>
      <w:r>
        <w:t>Positive Marks: 3</w:t>
      </w:r>
    </w:p>
    <w:p>
      <w:r>
        <w:t>Negative Marks: 1</w:t>
      </w:r>
    </w:p>
    <w:p>
      <w:r>
        <w:t>Question: The most common cause of neonatal hypocalcaemia in a baby of a diabetic mother is</w:t>
      </w:r>
    </w:p>
    <w:p>
      <w:r>
        <w:t>(a) Dehydration</w:t>
      </w:r>
    </w:p>
    <w:p>
      <w:r>
        <w:t>(b) Transient parathyroid suppression</w:t>
      </w:r>
    </w:p>
    <w:p>
      <w:r>
        <w:t>(c) Vitamin D excess</w:t>
      </w:r>
    </w:p>
    <w:p>
      <w:r>
        <w:t>(d) Excess calcium</w:t>
      </w:r>
    </w:p>
    <w:p>
      <w:r>
        <w:t>Answer: b</w:t>
      </w:r>
    </w:p>
    <w:p>
      <w:r>
        <w:t>Solution: Maternal diabetes suppresses foetal parathyroid function, causing early hypocalcaemia.</w:t>
      </w:r>
    </w:p>
    <w:p>
      <w:r>
        <w:t>Positive Marks: 3</w:t>
      </w:r>
    </w:p>
    <w:p>
      <w:r>
        <w:t>Negative Marks: 1</w:t>
      </w:r>
    </w:p>
    <w:p>
      <w:r>
        <w:t>Question: The most common cause of congenital hypothyroidism is</w:t>
      </w:r>
    </w:p>
    <w:p>
      <w:r>
        <w:t>(a) Iodine excess</w:t>
      </w:r>
    </w:p>
    <w:p>
      <w:r>
        <w:t>(b) Thyroid dysgenesis</w:t>
      </w:r>
    </w:p>
    <w:p>
      <w:r>
        <w:t>(c) Trauma</w:t>
      </w:r>
    </w:p>
    <w:p>
      <w:r>
        <w:t>(d) Diet</w:t>
      </w:r>
    </w:p>
    <w:p>
      <w:r>
        <w:t>Answer: b</w:t>
      </w:r>
    </w:p>
    <w:p>
      <w:r>
        <w:t>Solution: Screening at birth with TSH detects dysgenesis; early thyroxine prevents cretinism.</w:t>
      </w:r>
    </w:p>
    <w:p>
      <w:r>
        <w:t>Positive Marks: 3</w:t>
      </w:r>
    </w:p>
    <w:p>
      <w:r>
        <w:t>Negative Marks: 1</w:t>
      </w:r>
    </w:p>
    <w:p>
      <w:r>
        <w:t>Question: The most common cause of tyramine reaction is</w:t>
      </w:r>
    </w:p>
    <w:p>
      <w:r>
        <w:t>(a) MAOIs with aged cheese and cured foods</w:t>
      </w:r>
    </w:p>
    <w:p>
      <w:r>
        <w:t>(b) Exercise</w:t>
      </w:r>
    </w:p>
    <w:p>
      <w:r>
        <w:t>(c) Water</w:t>
      </w:r>
    </w:p>
    <w:p>
      <w:r>
        <w:t>(d) Fresh foods</w:t>
      </w:r>
    </w:p>
    <w:p>
      <w:r>
        <w:t>Answer: a</w:t>
      </w:r>
    </w:p>
    <w:p>
      <w:r>
        <w:t>Solution: Avoid tyramine-rich foods on MAOIs.</w:t>
      </w:r>
    </w:p>
    <w:p>
      <w:r>
        <w:t>Positive Marks: 3</w:t>
      </w:r>
    </w:p>
    <w:p>
      <w:r>
        <w:t>Negative Marks: 1</w:t>
      </w:r>
    </w:p>
    <w:p>
      <w:r>
        <w:t>Question: The most common cause of summarization in therapy is</w:t>
      </w:r>
    </w:p>
    <w:p>
      <w:r>
        <w:t>(a) Repetition</w:t>
      </w:r>
    </w:p>
    <w:p>
      <w:r>
        <w:t>(b) Consolidating the session content</w:t>
      </w:r>
    </w:p>
    <w:p>
      <w:r>
        <w:t>(c) Diet</w:t>
      </w:r>
    </w:p>
    <w:p>
      <w:r>
        <w:t>(d) Exercise</w:t>
      </w:r>
    </w:p>
    <w:p>
      <w:r>
        <w:t>Answer: b</w:t>
      </w:r>
    </w:p>
    <w:p>
      <w:r>
        <w:t>Solution: Summaries close sessions and confirm plans.</w:t>
      </w:r>
    </w:p>
    <w:p>
      <w:r>
        <w:t>Positive Marks: 3</w:t>
      </w:r>
    </w:p>
    <w:p>
      <w:r>
        <w:t>Negative Marks: 1</w:t>
      </w:r>
    </w:p>
    <w:p>
      <w:r>
        <w:t>Question: A 'catheter' is used to</w:t>
      </w:r>
    </w:p>
    <w:p>
      <w:r>
        <w:t>(a) Give oxygen</w:t>
      </w:r>
    </w:p>
    <w:p>
      <w:r>
        <w:t>(b) Drain urine from the bladder</w:t>
      </w:r>
    </w:p>
    <w:p>
      <w:r>
        <w:t>(c) Cool the body</w:t>
      </w:r>
    </w:p>
    <w:p>
      <w:r>
        <w:t>(d) Measure BP</w:t>
      </w:r>
    </w:p>
    <w:p>
      <w:r>
        <w:t>Answer: b</w:t>
      </w:r>
    </w:p>
    <w:p>
      <w:r>
        <w:t>Solution: Urinary catheters drain and measure urine.</w:t>
      </w:r>
    </w:p>
    <w:p>
      <w:r>
        <w:t>Positive Marks: 3</w:t>
      </w:r>
    </w:p>
    <w:p>
      <w:r>
        <w:t>Negative Marks: 1</w:t>
      </w:r>
    </w:p>
    <w:p>
      <w:r>
        <w:t>Question: The nurse should treat a sickle cell crisis with</w:t>
      </w:r>
    </w:p>
    <w:p>
      <w:r>
        <w:t>(a) Bloodletting</w:t>
      </w:r>
    </w:p>
    <w:p>
      <w:r>
        <w:t>(b) Cold compresses</w:t>
      </w:r>
    </w:p>
    <w:p>
      <w:r>
        <w:t>(c) Oxygen, fluids, analgesia, and transfusion as needed</w:t>
      </w:r>
    </w:p>
    <w:p>
      <w:r>
        <w:t>(d) Antibiotics only</w:t>
      </w:r>
    </w:p>
    <w:p>
      <w:r>
        <w:t>Answer: c</w:t>
      </w:r>
    </w:p>
    <w:p>
      <w:r>
        <w:t>Solution: Supportive care and pain control manage vaso-occlusive crises.</w:t>
      </w:r>
    </w:p>
    <w:p>
      <w:r>
        <w:t>Positive Marks: 3</w:t>
      </w:r>
    </w:p>
    <w:p>
      <w:r>
        <w:t>Negative Marks: 1</w:t>
      </w:r>
    </w:p>
    <w:p>
      <w:r>
        <w:t>Question: The nurse should monitor a child receiving IV fluids for</w:t>
      </w:r>
    </w:p>
    <w:p>
      <w:r>
        <w:t>(a) Weight loss</w:t>
      </w:r>
    </w:p>
    <w:p>
      <w:r>
        <w:t>(b) Hypoglycaemia only</w:t>
      </w:r>
    </w:p>
    <w:p>
      <w:r>
        <w:t>(c) Constipation</w:t>
      </w:r>
    </w:p>
    <w:p>
      <w:r>
        <w:t>(d) Fluid overload and electrolyte imbalance</w:t>
      </w:r>
    </w:p>
    <w:p>
      <w:r>
        <w:t>Answer: d</w:t>
      </w:r>
    </w:p>
    <w:p>
      <w:r>
        <w:t>Solution: Children tolerate fluid shifts poorly; calculate maintenance carefully and monitor I/O and weight.</w:t>
      </w:r>
    </w:p>
    <w:p>
      <w:r>
        <w:t>Positive Marks: 3</w:t>
      </w:r>
    </w:p>
    <w:p>
      <w:r>
        <w:t>Negative Marks: 1</w:t>
      </w:r>
    </w:p>
    <w:p>
      <w:r>
        <w:t>Question: The most common adverse effect of salbutamol is</w:t>
      </w:r>
    </w:p>
    <w:p>
      <w:r>
        <w:t>(a) Drowsiness</w:t>
      </w:r>
    </w:p>
    <w:p>
      <w:r>
        <w:t>(b) Bradycardia</w:t>
      </w:r>
    </w:p>
    <w:p>
      <w:r>
        <w:t>(c) Tremor and palpitations</w:t>
      </w:r>
    </w:p>
    <w:p>
      <w:r>
        <w:t>(d) Constipation</w:t>
      </w:r>
    </w:p>
    <w:p>
      <w:r>
        <w:t>Answer: c</w:t>
      </w:r>
    </w:p>
    <w:p>
      <w:r>
        <w:t>Solution: Beta-agonists cause tremor and tachycardia.</w:t>
      </w:r>
    </w:p>
    <w:p>
      <w:r>
        <w:t>Positive Marks: 3</w:t>
      </w:r>
    </w:p>
    <w:p>
      <w:r>
        <w:t>Negative Marks: 1</w:t>
      </w:r>
    </w:p>
    <w:p>
      <w:r>
        <w:t>Question: The pigment that colours the skin is</w:t>
      </w:r>
    </w:p>
    <w:p>
      <w:r>
        <w:t>(a) Haemoglobin</w:t>
      </w:r>
    </w:p>
    <w:p>
      <w:r>
        <w:t>(b) Melanin</w:t>
      </w:r>
    </w:p>
    <w:p>
      <w:r>
        <w:t>(c) Keratin</w:t>
      </w:r>
    </w:p>
    <w:p>
      <w:r>
        <w:t>(d) Bilirubin</w:t>
      </w:r>
    </w:p>
    <w:p>
      <w:r>
        <w:t>Answer: b</w:t>
      </w:r>
    </w:p>
    <w:p>
      <w:r>
        <w:t>Solution: Melanocytes produce melanin in the epidermis.</w:t>
      </w:r>
    </w:p>
    <w:p>
      <w:r>
        <w:t>Positive Marks: 3</w:t>
      </w:r>
    </w:p>
    <w:p>
      <w:r>
        <w:t>Negative Marks: 1</w:t>
      </w:r>
    </w:p>
    <w:p>
      <w:r>
        <w:t>Question: The shoulder and hip joints are classified as</w:t>
      </w:r>
    </w:p>
    <w:p>
      <w:r>
        <w:t>(a) Gliding joints</w:t>
      </w:r>
    </w:p>
    <w:p>
      <w:r>
        <w:t>(b) Pivot joints</w:t>
      </w:r>
    </w:p>
    <w:p>
      <w:r>
        <w:t>(c) Hinge joints</w:t>
      </w:r>
    </w:p>
    <w:p>
      <w:r>
        <w:t>(d) Ball-and-socket joints</w:t>
      </w:r>
    </w:p>
    <w:p>
      <w:r>
        <w:t>Answer: d</w:t>
      </w:r>
    </w:p>
    <w:p>
      <w:r>
        <w:t>Solution: Ball-and-socket joints allow the widest range of motion.</w:t>
      </w:r>
    </w:p>
    <w:p>
      <w:r>
        <w:t>Positive Marks: 3</w:t>
      </w:r>
    </w:p>
    <w:p>
      <w:r>
        <w:t>Negative Marks: 1</w:t>
      </w:r>
    </w:p>
    <w:p>
      <w:r>
        <w:t>Question: The most common cause of Anganwadi worker role is</w:t>
      </w:r>
    </w:p>
    <w:p>
      <w:r>
        <w:t>(a) Nutrition and early childhood services at village level</w:t>
      </w:r>
    </w:p>
    <w:p>
      <w:r>
        <w:t>(b) Surgery</w:t>
      </w:r>
    </w:p>
    <w:p>
      <w:r>
        <w:t>(c) Diet</w:t>
      </w:r>
    </w:p>
    <w:p>
      <w:r>
        <w:t>(d) Climate</w:t>
      </w:r>
    </w:p>
    <w:p>
      <w:r>
        <w:t>Answer: a</w:t>
      </w:r>
    </w:p>
    <w:p>
      <w:r>
        <w:t>Solution: AWWs run Anganwadi centres for nutrition and preschool care.</w:t>
      </w:r>
    </w:p>
    <w:p>
      <w:r>
        <w:t>Positive Marks: 3</w:t>
      </w:r>
    </w:p>
    <w:p>
      <w:r>
        <w:t>Negative Marks: 1</w:t>
      </w:r>
    </w:p>
    <w:p>
      <w:r>
        <w:t>Question: The normal haemoglobin level for an adult male is approximately</w:t>
      </w:r>
    </w:p>
    <w:p>
      <w:r>
        <w:t>(a) 5–7 g/dl</w:t>
      </w:r>
    </w:p>
    <w:p>
      <w:r>
        <w:t>(b) 8–10 g/dl</w:t>
      </w:r>
    </w:p>
    <w:p>
      <w:r>
        <w:t>(c) 20–22 g/dl</w:t>
      </w:r>
    </w:p>
    <w:p>
      <w:r>
        <w:t>(d) 13.5–17.5 g/dl</w:t>
      </w:r>
    </w:p>
    <w:p>
      <w:r>
        <w:t>Answer: d</w:t>
      </w:r>
    </w:p>
    <w:p>
      <w:r>
        <w:t>Solution: Adult male Hb 13.5–17.5 g/dl; adult female 12.0–15.5 g/dl.</w:t>
      </w:r>
    </w:p>
    <w:p>
      <w:r>
        <w:t>Positive Marks: 3</w:t>
      </w:r>
    </w:p>
    <w:p>
      <w:r>
        <w:t>Negative Marks: 1</w:t>
      </w:r>
    </w:p>
    <w:p>
      <w:r>
        <w:t>Question: The recommended daily dietary fibre intake for adults is</w:t>
      </w:r>
    </w:p>
    <w:p>
      <w:r>
        <w:t>(a) 5 grams</w:t>
      </w:r>
    </w:p>
    <w:p>
      <w:r>
        <w:t>(b) 25-40 grams</w:t>
      </w:r>
    </w:p>
    <w:p>
      <w:r>
        <w:t>(c) 100 grams</w:t>
      </w:r>
    </w:p>
    <w:p>
      <w:r>
        <w:t>(d) 1 gram</w:t>
      </w:r>
    </w:p>
    <w:p>
      <w:r>
        <w:t>Answer: b</w:t>
      </w:r>
    </w:p>
    <w:p>
      <w:r>
        <w:t>Solution: Adults need about 25-40 g of fibre daily.</w:t>
      </w:r>
    </w:p>
    <w:p>
      <w:r>
        <w:t>Positive Marks: 3</w:t>
      </w:r>
    </w:p>
    <w:p>
      <w:r>
        <w:t>Negative Marks: 1</w:t>
      </w:r>
    </w:p>
    <w:p>
      <w:r>
        <w:t>Question: The nurse should monitor a patient on 'statins' for</w:t>
      </w:r>
    </w:p>
    <w:p>
      <w:r>
        <w:t>(a) Muscle pain and liver enzymes</w:t>
      </w:r>
    </w:p>
    <w:p>
      <w:r>
        <w:t>(b) Weight gain</w:t>
      </w:r>
    </w:p>
    <w:p>
      <w:r>
        <w:t>(c) Constipation</w:t>
      </w:r>
    </w:p>
    <w:p>
      <w:r>
        <w:t>(d) Bradycardia</w:t>
      </w:r>
    </w:p>
    <w:p>
      <w:r>
        <w:t>Answer: a</w:t>
      </w:r>
    </w:p>
    <w:p>
      <w:r>
        <w:t>Solution: Statin myopathy and hepatotoxicity need monitoring.</w:t>
      </w:r>
    </w:p>
    <w:p>
      <w:r>
        <w:t>Positive Marks: 3</w:t>
      </w:r>
    </w:p>
    <w:p>
      <w:r>
        <w:t>Negative Marks: 1</w:t>
      </w:r>
    </w:p>
    <w:p>
      <w:r>
        <w:t>Question: The nurse should monitor a patient starting 'methotrexate' for</w:t>
      </w:r>
    </w:p>
    <w:p>
      <w:r>
        <w:t>(a) Constipation</w:t>
      </w:r>
    </w:p>
    <w:p>
      <w:r>
        <w:t>(b) Bradycardia</w:t>
      </w:r>
    </w:p>
    <w:p>
      <w:r>
        <w:t>(c) Bone marrow suppression and mouth ulcers</w:t>
      </w:r>
    </w:p>
    <w:p>
      <w:r>
        <w:t>(d) Weight gain</w:t>
      </w:r>
    </w:p>
    <w:p>
      <w:r>
        <w:t>Answer: c</w:t>
      </w:r>
    </w:p>
    <w:p>
      <w:r>
        <w:t>Solution: Methotrexate suppresses the marrow; folic acid helps.</w:t>
      </w:r>
    </w:p>
    <w:p>
      <w:r>
        <w:t>Positive Marks: 3</w:t>
      </w:r>
    </w:p>
    <w:p>
      <w:r>
        <w:t>Negative Marks: 1</w:t>
      </w:r>
    </w:p>
    <w:p>
      <w:r>
        <w:t>Question: The 'Facility-Based Newborn Care' (FBNC) units include all EXCEPT</w:t>
      </w:r>
    </w:p>
    <w:p>
      <w:r>
        <w:t>(a) Newborn Stabilisation Units (NBSU)</w:t>
      </w:r>
    </w:p>
    <w:p>
      <w:r>
        <w:t>(b) Dialysis units</w:t>
      </w:r>
    </w:p>
    <w:p>
      <w:r>
        <w:t>(c) Kangaroo Mother Care wards</w:t>
      </w:r>
    </w:p>
    <w:p>
      <w:r>
        <w:t>(d) Special Newborn Care Units (SNCU)</w:t>
      </w:r>
    </w:p>
    <w:p>
      <w:r>
        <w:t>Answer: b</w:t>
      </w:r>
    </w:p>
    <w:p>
      <w:r>
        <w:t>Solution: FBNC comprises NBSUs, SNCUs, and KMC wards — not dialysis units.</w:t>
      </w:r>
    </w:p>
    <w:p>
      <w:r>
        <w:t>Positive Marks: 3</w:t>
      </w:r>
    </w:p>
    <w:p>
      <w:r>
        <w:t>Negative Marks: 1</w:t>
      </w:r>
    </w:p>
    <w:p>
      <w:r>
        <w:t>Question: The '4 Cs' of maternal death prevention include</w:t>
      </w:r>
    </w:p>
    <w:p>
      <w:r>
        <w:t>(a) Clean, cold, cover, and cook</w:t>
      </w:r>
    </w:p>
    <w:p>
      <w:r>
        <w:t>(b) Caring, competence, continuity, and communication</w:t>
      </w:r>
    </w:p>
    <w:p>
      <w:r>
        <w:t>(c) Count, code, chart, and check</w:t>
      </w:r>
    </w:p>
    <w:p>
      <w:r>
        <w:t>(d) Cost, cash, cards, and credit</w:t>
      </w:r>
    </w:p>
    <w:p>
      <w:r>
        <w:t>Answer: b</w:t>
      </w:r>
    </w:p>
    <w:p>
      <w:r>
        <w:t>Solution: The 4 Cs improve the quality of maternity care.</w:t>
      </w:r>
    </w:p>
    <w:p>
      <w:r>
        <w:t>Positive Marks: 3</w:t>
      </w:r>
    </w:p>
    <w:p>
      <w:r>
        <w:t>Negative Marks: 1</w:t>
      </w:r>
    </w:p>
    <w:p>
      <w:r>
        <w:t>Question: The 'sterilisation services' under NHM are provided</w:t>
      </w:r>
    </w:p>
    <w:p>
      <w:r>
        <w:t>(a) Only in metros</w:t>
      </w:r>
    </w:p>
    <w:p>
      <w:r>
        <w:t>(b) Free at public facilities with compensation for loss of wages</w:t>
      </w:r>
    </w:p>
    <w:p>
      <w:r>
        <w:t>(c) Only in private clinics</w:t>
      </w:r>
    </w:p>
    <w:p>
      <w:r>
        <w:t>(d) Only to men</w:t>
      </w:r>
    </w:p>
    <w:p>
      <w:r>
        <w:t>Answer: b</w:t>
      </w:r>
    </w:p>
    <w:p>
      <w:r>
        <w:t>Solution: NHM offers free sterilisation with incentives for the acceptor.</w:t>
      </w:r>
    </w:p>
    <w:p>
      <w:r>
        <w:t>Positive Marks: 3</w:t>
      </w:r>
    </w:p>
    <w:p>
      <w:r>
        <w:t>Negative Marks: 1</w:t>
      </w:r>
    </w:p>
    <w:p>
      <w:r>
        <w:t>Question: The 'Health Minister's Discretionary Grant' (HMDG) is</w:t>
      </w:r>
    </w:p>
    <w:p>
      <w:r>
        <w:t>(a) A scholarship</w:t>
      </w:r>
    </w:p>
    <w:p>
      <w:r>
        <w:t>(b) A pension</w:t>
      </w:r>
    </w:p>
    <w:p>
      <w:r>
        <w:t>(c) A grant for treatment of life-threatening diseases</w:t>
      </w:r>
    </w:p>
    <w:p>
      <w:r>
        <w:t>(d) A loan</w:t>
      </w:r>
    </w:p>
    <w:p>
      <w:r>
        <w:t>Answer: c</w:t>
      </w:r>
    </w:p>
    <w:p>
      <w:r>
        <w:t>Solution: HMDG supports treatment of serious illnesses for the poor.</w:t>
      </w:r>
    </w:p>
    <w:p>
      <w:r>
        <w:t>Positive Marks: 3</w:t>
      </w:r>
    </w:p>
    <w:p>
      <w:r>
        <w:t>Negative Marks: 1</w:t>
      </w:r>
    </w:p>
    <w:p>
      <w:r>
        <w:t>Question: The full form of DLHS is</w:t>
      </w:r>
    </w:p>
    <w:p>
      <w:r>
        <w:t>(a) District Level Health Scheme</w:t>
      </w:r>
    </w:p>
    <w:p>
      <w:r>
        <w:t>(b) District Local Health Survey</w:t>
      </w:r>
    </w:p>
    <w:p>
      <w:r>
        <w:t>(c) District Level Household Survey</w:t>
      </w:r>
    </w:p>
    <w:p>
      <w:r>
        <w:t>(d) District Laboratory Health Service</w:t>
      </w:r>
    </w:p>
    <w:p>
      <w:r>
        <w:t>Answer: c</w:t>
      </w:r>
    </w:p>
    <w:p>
      <w:r>
        <w:t>Solution: DLHS assesses district-level health indicators.</w:t>
      </w:r>
    </w:p>
    <w:p>
      <w:r>
        <w:t>Positive Marks: 3</w:t>
      </w:r>
    </w:p>
    <w:p>
      <w:r>
        <w:t>Negative Marks: 1</w:t>
      </w:r>
    </w:p>
    <w:p>
      <w:r>
        <w:t>Question: The 'India Newborn Action Plan' (INAP) targets</w:t>
      </w:r>
    </w:p>
    <w:p>
      <w:r>
        <w:t>(a) Reducing neonatal mortality to single digits by 2030</w:t>
      </w:r>
    </w:p>
    <w:p>
      <w:r>
        <w:t>(b) Only immunisation</w:t>
      </w:r>
    </w:p>
    <w:p>
      <w:r>
        <w:t>(c) Only nutrition</w:t>
      </w:r>
    </w:p>
    <w:p>
      <w:r>
        <w:t>(d) Only family planning</w:t>
      </w:r>
    </w:p>
    <w:p>
      <w:r>
        <w:t>Answer: a</w:t>
      </w:r>
    </w:p>
    <w:p>
      <w:r>
        <w:t>Solution: INAP aims for a neonatal mortality rate of ≤10 per 1000 by 2030.</w:t>
      </w:r>
    </w:p>
    <w:p>
      <w:r>
        <w:t>Positive Marks: 3</w:t>
      </w:r>
    </w:p>
    <w:p>
      <w:r>
        <w:t>Negative Marks: 1</w:t>
      </w:r>
    </w:p>
    <w:p>
      <w:r>
        <w:t>Question: The BCG vaccine is given at</w:t>
      </w:r>
    </w:p>
    <w:p>
      <w:r>
        <w:t>(a) Ten years</w:t>
      </w:r>
    </w:p>
    <w:p>
      <w:r>
        <w:t>(b) Birth (within one year, preferably at birth)</w:t>
      </w:r>
    </w:p>
    <w:p>
      <w:r>
        <w:t>(c) One year</w:t>
      </w:r>
    </w:p>
    <w:p>
      <w:r>
        <w:t>(d) Five years</w:t>
      </w:r>
    </w:p>
    <w:p>
      <w:r>
        <w:t>Answer: b</w:t>
      </w:r>
    </w:p>
    <w:p>
      <w:r>
        <w:t>Solution: BCG is given soon after birth.</w:t>
      </w:r>
    </w:p>
    <w:p>
      <w:r>
        <w:t>Positive Marks: 3</w:t>
      </w:r>
    </w:p>
    <w:p>
      <w:r>
        <w:t>Negative Marks: 1</w:t>
      </w:r>
    </w:p>
    <w:p>
      <w:r>
        <w:t>Question: Under IMNCI, the 'danger signs' in a sick young infant include all EXCEPT</w:t>
      </w:r>
    </w:p>
    <w:p>
      <w:r>
        <w:t>(a) Lethargy</w:t>
      </w:r>
    </w:p>
    <w:p>
      <w:r>
        <w:t>(b) Severe chest indrawing</w:t>
      </w:r>
    </w:p>
    <w:p>
      <w:r>
        <w:t>(c) Mild feeding difficulty that resolves</w:t>
      </w:r>
    </w:p>
    <w:p>
      <w:r>
        <w:t>(d) Convulsions</w:t>
      </w:r>
    </w:p>
    <w:p>
      <w:r>
        <w:t>Answer: c</w:t>
      </w:r>
    </w:p>
    <w:p>
      <w:r>
        <w:t>Solution: Danger signs: unable to feed, convulsions, lethargy, severe chest indrawing, and hypothermia.</w:t>
      </w:r>
    </w:p>
    <w:p>
      <w:r>
        <w:t>Positive Marks: 3</w:t>
      </w:r>
    </w:p>
    <w:p>
      <w:r>
        <w:t>Negative Marks: 1</w:t>
      </w:r>
    </w:p>
    <w:p>
      <w:r>
        <w:t>Question: The 'first 1000 days' interventions focus on</w:t>
      </w:r>
    </w:p>
    <w:p>
      <w:r>
        <w:t>(a) Only education</w:t>
      </w:r>
    </w:p>
    <w:p>
      <w:r>
        <w:t>(b) Only housing</w:t>
      </w:r>
    </w:p>
    <w:p>
      <w:r>
        <w:t>(c) Only income</w:t>
      </w:r>
    </w:p>
    <w:p>
      <w:r>
        <w:t>(d) Nutrition, immunisation, and responsive care</w:t>
      </w:r>
    </w:p>
    <w:p>
      <w:r>
        <w:t>Answer: d</w:t>
      </w:r>
    </w:p>
    <w:p>
      <w:r>
        <w:t>Solution: Optimal nutrition and care in the first 1000 days prevent stunting and NCDs.</w:t>
      </w:r>
    </w:p>
    <w:p>
      <w:r>
        <w:t>Positive Marks: 3</w:t>
      </w:r>
    </w:p>
    <w:p>
      <w:r>
        <w:t>Negative Marks: 1</w:t>
      </w:r>
    </w:p>
    <w:p>
      <w:r>
        <w:t>Question: The recommended iron-folate dose for pregnant women under national programmes is</w:t>
      </w:r>
    </w:p>
    <w:p>
      <w:r>
        <w:t>(a) 1 g iron weekly</w:t>
      </w:r>
    </w:p>
    <w:p>
      <w:r>
        <w:t>(b) 10 mg iron daily</w:t>
      </w:r>
    </w:p>
    <w:p>
      <w:r>
        <w:t>(c) 100 mg elemental iron + 500 mcg folic acid daily</w:t>
      </w:r>
    </w:p>
    <w:p>
      <w:r>
        <w:t>(d) No iron</w:t>
      </w:r>
    </w:p>
    <w:p>
      <w:r>
        <w:t>Answer: c</w:t>
      </w:r>
    </w:p>
    <w:p>
      <w:r>
        <w:t>Solution: Pregnant women receive IFA 100 mg + 500 mcg daily for 180 days.</w:t>
      </w:r>
    </w:p>
    <w:p>
      <w:r>
        <w:t>Positive Marks: 3</w:t>
      </w:r>
    </w:p>
    <w:p>
      <w:r>
        <w:t>Negative Marks: 1</w:t>
      </w:r>
    </w:p>
    <w:p>
      <w:r>
        <w:t>Question: The full form of RNTCP is</w:t>
      </w:r>
    </w:p>
    <w:p>
      <w:r>
        <w:t>(a) Regional National TB Care Programme</w:t>
      </w:r>
    </w:p>
    <w:p>
      <w:r>
        <w:t>(b) Revised Nutrition TB Care Programme</w:t>
      </w:r>
    </w:p>
    <w:p>
      <w:r>
        <w:t>(c) Rural National TB Control Plan</w:t>
      </w:r>
    </w:p>
    <w:p>
      <w:r>
        <w:t>(d) Revised National Tuberculosis Control Programme</w:t>
      </w:r>
    </w:p>
    <w:p>
      <w:r>
        <w:t>Answer: d</w:t>
      </w:r>
    </w:p>
    <w:p>
      <w:r>
        <w:t>Solution: RNTCP (now NTEP) is India's TB programme.</w:t>
      </w:r>
    </w:p>
    <w:p>
      <w:r>
        <w:t>Positive Marks: 3</w:t>
      </w:r>
    </w:p>
    <w:p>
      <w:r>
        <w:t>Negative Marks: 1</w:t>
      </w:r>
    </w:p>
    <w:p>
      <w:r>
        <w:t>Question: The 'adolescent health' component of RMNCH+A includes</w:t>
      </w:r>
    </w:p>
    <w:p>
      <w:r>
        <w:t>(a) Anaemia control, nutrition, mental health, and SRH services</w:t>
      </w:r>
    </w:p>
    <w:p>
      <w:r>
        <w:t>(b) Only vaccinations</w:t>
      </w:r>
    </w:p>
    <w:p>
      <w:r>
        <w:t>(c) Only education</w:t>
      </w:r>
    </w:p>
    <w:p>
      <w:r>
        <w:t>(d) Only sports</w:t>
      </w:r>
    </w:p>
    <w:p>
      <w:r>
        <w:t>Answer: a</w:t>
      </w:r>
    </w:p>
    <w:p>
      <w:r>
        <w:t>Solution: Adolescent health covers nutrition, anaemia, mental health, and sexual-reproductive health.</w:t>
      </w:r>
    </w:p>
    <w:p>
      <w:r>
        <w:t>Positive Marks: 3</w:t>
      </w:r>
    </w:p>
    <w:p>
      <w:r>
        <w:t>Negative Marks: 1</w:t>
      </w:r>
    </w:p>
    <w:p>
      <w:r>
        <w:t>Question: The 'Mobile Academy' is a</w:t>
      </w:r>
    </w:p>
    <w:p>
      <w:r>
        <w:t>(a) Hospital</w:t>
      </w:r>
    </w:p>
    <w:p>
      <w:r>
        <w:t>(b) School</w:t>
      </w:r>
    </w:p>
    <w:p>
      <w:r>
        <w:t>(c) Training course for ASHAs on mobile phones</w:t>
      </w:r>
    </w:p>
    <w:p>
      <w:r>
        <w:t>(d) College</w:t>
      </w:r>
    </w:p>
    <w:p>
      <w:r>
        <w:t>Answer: c</w:t>
      </w:r>
    </w:p>
    <w:p>
      <w:r>
        <w:t>Solution: Mobile Academy provides refresher training to ASHAs via mobiles.</w:t>
      </w:r>
    </w:p>
    <w:p>
      <w:r>
        <w:t>Positive Marks: 3</w:t>
      </w:r>
    </w:p>
    <w:p>
      <w:r>
        <w:t>Negative Marks: 1</w:t>
      </w:r>
    </w:p>
    <w:p>
      <w:r>
        <w:t>Question: The full form of NRC is</w:t>
      </w:r>
    </w:p>
    <w:p>
      <w:r>
        <w:t>(a) Nutrition Referral Clinic</w:t>
      </w:r>
    </w:p>
    <w:p>
      <w:r>
        <w:t>(b) National Research Centre</w:t>
      </w:r>
    </w:p>
    <w:p>
      <w:r>
        <w:t>(c) Nursing Record Centre</w:t>
      </w:r>
    </w:p>
    <w:p>
      <w:r>
        <w:t>(d) Nutrition Rehabilitation Centre</w:t>
      </w:r>
    </w:p>
    <w:p>
      <w:r>
        <w:t>Answer: d</w:t>
      </w:r>
    </w:p>
    <w:p>
      <w:r>
        <w:t>Solution: NRCs treat severe acute malnutrition.</w:t>
      </w:r>
    </w:p>
    <w:p>
      <w:r>
        <w:t>Positive Marks: 3</w:t>
      </w:r>
    </w:p>
    <w:p>
      <w:r>
        <w:t>Negative Marks: 1</w:t>
      </w:r>
    </w:p>
    <w:p>
      <w:r>
        <w:t>Question: The scheme providing free transport for pregnant women in Rajasthan is</w:t>
      </w:r>
    </w:p>
    <w:p>
      <w:r>
        <w:t>(a) Railway</w:t>
      </w:r>
    </w:p>
    <w:p>
      <w:r>
        <w:t>(b) Metro</w:t>
      </w:r>
    </w:p>
    <w:p>
      <w:r>
        <w:t>(c) Air ambulance only</w:t>
      </w:r>
    </w:p>
    <w:p>
      <w:r>
        <w:t>(d) 108 ambulance (and JSSK transport entitlement)</w:t>
      </w:r>
    </w:p>
    <w:p>
      <w:r>
        <w:t>Answer: d</w:t>
      </w:r>
    </w:p>
    <w:p>
      <w:r>
        <w:t>Solution: JSSK entitles free transport; 108 provides emergency ambulance service.</w:t>
      </w:r>
    </w:p>
    <w:p>
      <w:r>
        <w:t>Positive Marks: 3</w:t>
      </w:r>
    </w:p>
    <w:p>
      <w:r>
        <w:t>Negative Marks: 1</w:t>
      </w:r>
    </w:p>
    <w:p>
      <w:r>
        <w:t>Question: The famous poet-saint 'Kabir' is associated with</w:t>
      </w:r>
    </w:p>
    <w:p>
      <w:r>
        <w:t>(a) Maghar (near Gorakhpur) but his verses are recited in Rajasthan</w:t>
      </w:r>
    </w:p>
    <w:p>
      <w:r>
        <w:t>(b) Ajmer</w:t>
      </w:r>
    </w:p>
    <w:p>
      <w:r>
        <w:t>(c) Jodhpur</w:t>
      </w:r>
    </w:p>
    <w:p>
      <w:r>
        <w:t>(d) Jaipur</w:t>
      </w:r>
    </w:p>
    <w:p>
      <w:r>
        <w:t>Answer: a</w:t>
      </w:r>
    </w:p>
    <w:p>
      <w:r>
        <w:t>Solution: Kabir's dohas are popular across North India including Rajasthan.</w:t>
      </w:r>
    </w:p>
    <w:p>
      <w:r>
        <w:t>Positive Marks: 3</w:t>
      </w:r>
    </w:p>
    <w:p>
      <w:r>
        <w:t>Negative Marks: 1</w:t>
      </w:r>
    </w:p>
    <w:p>
      <w:r>
        <w:t>Question: The 'India Stack' is</w:t>
      </w:r>
    </w:p>
    <w:p>
      <w:r>
        <w:t>(a) A set of digital public infrastructure APIs</w:t>
      </w:r>
    </w:p>
    <w:p>
      <w:r>
        <w:t>(b) A satellite</w:t>
      </w:r>
    </w:p>
    <w:p>
      <w:r>
        <w:t>(c) A dam</w:t>
      </w:r>
    </w:p>
    <w:p>
      <w:r>
        <w:t>(d) A rocket</w:t>
      </w:r>
    </w:p>
    <w:p>
      <w:r>
        <w:t>Answer: a</w:t>
      </w:r>
    </w:p>
    <w:p>
      <w:r>
        <w:t>Solution: India Stack includes Aadhaar, UPI, and DigiLocker.</w:t>
      </w:r>
    </w:p>
    <w:p>
      <w:r>
        <w:t>Positive Marks: 3</w:t>
      </w:r>
    </w:p>
    <w:p>
      <w:r>
        <w:t>Negative Marks: 1</w:t>
      </w:r>
    </w:p>
    <w:p>
      <w:r>
        <w:t>Question: The 'Battle of Deeg' and 'Bharatpur' sieges are associated with the</w:t>
      </w:r>
    </w:p>
    <w:p>
      <w:r>
        <w:t>(a) Rajput wars</w:t>
      </w:r>
    </w:p>
    <w:p>
      <w:r>
        <w:t>(b) Sikh wars</w:t>
      </w:r>
    </w:p>
    <w:p>
      <w:r>
        <w:t>(c) Mughal wars</w:t>
      </w:r>
    </w:p>
    <w:p>
      <w:r>
        <w:t>(d) Maratha and British conflicts</w:t>
      </w:r>
    </w:p>
    <w:p>
      <w:r>
        <w:t>Answer: d</w:t>
      </w:r>
    </w:p>
    <w:p>
      <w:r>
        <w:t>Solution: Deeg was fought during the Anglo-Maratha wars.</w:t>
      </w:r>
    </w:p>
    <w:p>
      <w:r>
        <w:t>Positive Marks: 3</w:t>
      </w:r>
    </w:p>
    <w:p>
      <w:r>
        <w:t>Negative Marks: 1</w:t>
      </w:r>
    </w:p>
    <w:p>
      <w:r>
        <w:t>Question: The 'Grameen Bank' model in India is represented by</w:t>
      </w:r>
    </w:p>
    <w:p>
      <w:r>
        <w:t>(a) Only the RBI</w:t>
      </w:r>
    </w:p>
    <w:p>
      <w:r>
        <w:t>(b) Only private banks</w:t>
      </w:r>
    </w:p>
    <w:p>
      <w:r>
        <w:t>(c) Only foreign banks</w:t>
      </w:r>
    </w:p>
    <w:p>
      <w:r>
        <w:t>(d) Regional Rural Banks and SHGs</w:t>
      </w:r>
    </w:p>
    <w:p>
      <w:r>
        <w:t>Answer: d</w:t>
      </w:r>
    </w:p>
    <w:p>
      <w:r>
        <w:t>Solution: RRBs and self-help groups deliver rural microcredit.</w:t>
      </w:r>
    </w:p>
    <w:p>
      <w:r>
        <w:t>Positive Marks: 3</w:t>
      </w:r>
    </w:p>
    <w:p>
      <w:r>
        <w:t>Negative Marks: 1</w:t>
      </w:r>
    </w:p>
    <w:p>
      <w:r>
        <w:t>Question: The 'PM Gati Shakti' is a</w:t>
      </w:r>
    </w:p>
    <w:p>
      <w:r>
        <w:t>(a) Digital payments plan</w:t>
      </w:r>
    </w:p>
    <w:p>
      <w:r>
        <w:t>(b) National master plan for infrastructure</w:t>
      </w:r>
    </w:p>
    <w:p>
      <w:r>
        <w:t>(c) Railway food scheme</w:t>
      </w:r>
    </w:p>
    <w:p>
      <w:r>
        <w:t>(d) Highway toll scheme</w:t>
      </w:r>
    </w:p>
    <w:p>
      <w:r>
        <w:t>Answer: b</w:t>
      </w:r>
    </w:p>
    <w:p>
      <w:r>
        <w:t>Solution: Gati Shakti integrates multimodal infrastructure planning.</w:t>
      </w:r>
    </w:p>
    <w:p>
      <w:r>
        <w:t>Positive Marks: 3</w:t>
      </w:r>
    </w:p>
    <w:p>
      <w:r>
        <w:t>Negative Marks: 1</w:t>
      </w:r>
    </w:p>
    <w:p>
      <w:r>
        <w:t>Question: The famous Eklingji Temple near Udaipur is dedicated to</w:t>
      </w:r>
    </w:p>
    <w:p>
      <w:r>
        <w:t>(a) Lord Brahma</w:t>
      </w:r>
    </w:p>
    <w:p>
      <w:r>
        <w:t>(b) Goddess Durga</w:t>
      </w:r>
    </w:p>
    <w:p>
      <w:r>
        <w:t>(c) Lord Shiva</w:t>
      </w:r>
    </w:p>
    <w:p>
      <w:r>
        <w:t>(d) Lord Vishnu</w:t>
      </w:r>
    </w:p>
    <w:p>
      <w:r>
        <w:t>Answer: c</w:t>
      </w:r>
    </w:p>
    <w:p>
      <w:r>
        <w:t>Solution: Eklingji, the patron deity of the Mewar dynasty, is a form of Shiva.</w:t>
      </w:r>
    </w:p>
    <w:p>
      <w:r>
        <w:t>Positive Marks: 3</w:t>
      </w:r>
    </w:p>
    <w:p>
      <w:r>
        <w:t>Negative Marks: 1</w:t>
      </w:r>
    </w:p>
    <w:p>
      <w:r>
        <w:t>Question: The 'Rajasthan' — the 'Jaisalmer' — the 'Chandan' and 'Nachana' towns are in</w:t>
      </w:r>
    </w:p>
    <w:p>
      <w:r>
        <w:t>(a) Jodhpur</w:t>
      </w:r>
    </w:p>
    <w:p>
      <w:r>
        <w:t>(b) Barmer</w:t>
      </w:r>
    </w:p>
    <w:p>
      <w:r>
        <w:t>(c) Jaisalmer</w:t>
      </w:r>
    </w:p>
    <w:p>
      <w:r>
        <w:t>(d) Bikaner</w:t>
      </w:r>
    </w:p>
    <w:p>
      <w:r>
        <w:t>Answer: c</w:t>
      </w:r>
    </w:p>
    <w:p>
      <w:r>
        <w:t>Solution: Chandan and Nachana are in Jaisalmer.</w:t>
      </w:r>
    </w:p>
    <w:p>
      <w:r>
        <w:t>Positive Marks: 3</w:t>
      </w:r>
    </w:p>
    <w:p>
      <w:r>
        <w:t>Negative Marks: 1</w:t>
      </w:r>
    </w:p>
    <w:p>
      <w:r>
        <w:t>Question: The greenhouse gas primarily responsible for global warming is</w:t>
      </w:r>
    </w:p>
    <w:p>
      <w:r>
        <w:t>(a) Carbon dioxide</w:t>
      </w:r>
    </w:p>
    <w:p>
      <w:r>
        <w:t>(b) Helium</w:t>
      </w:r>
    </w:p>
    <w:p>
      <w:r>
        <w:t>(c) Oxygen</w:t>
      </w:r>
    </w:p>
    <w:p>
      <w:r>
        <w:t>(d) Nitrogen</w:t>
      </w:r>
    </w:p>
    <w:p>
      <w:r>
        <w:t>Answer: a</w:t>
      </w:r>
    </w:p>
    <w:p>
      <w:r>
        <w:t>Solution: CO₂ (with methane and others) drives the greenhouse effect.</w:t>
      </w:r>
    </w:p>
    <w:p>
      <w:r>
        <w:t>Positive Marks: 3</w:t>
      </w:r>
    </w:p>
    <w:p>
      <w:r>
        <w:t>Negative Marks: 1</w:t>
      </w:r>
    </w:p>
    <w:p>
      <w:r>
        <w:t>Question: The 'Jodhpur' — the 'Takht Sagar' and 'Kaylana' lakes and the 'new Bisalpur link' relate to water supply for</w:t>
      </w:r>
    </w:p>
    <w:p>
      <w:r>
        <w:t>(a) Jaipur</w:t>
      </w:r>
    </w:p>
    <w:p>
      <w:r>
        <w:t>(b) Jodhpur</w:t>
      </w:r>
    </w:p>
    <w:p>
      <w:r>
        <w:t>(c) Udaipur</w:t>
      </w:r>
    </w:p>
    <w:p>
      <w:r>
        <w:t>(d) Bikaner</w:t>
      </w:r>
    </w:p>
    <w:p>
      <w:r>
        <w:t>Answer: b</w:t>
      </w:r>
    </w:p>
    <w:p>
      <w:r>
        <w:t>Solution: Jodhpur's water supply taps Kaylana and Bisalpur links.</w:t>
      </w:r>
    </w:p>
    <w:p>
      <w:r>
        <w:t>Positive Marks: 3</w:t>
      </w:r>
    </w:p>
    <w:p>
      <w:r>
        <w:t>Negative Marks: 1</w:t>
      </w:r>
    </w:p>
    <w:p>
      <w:r>
        <w:t>Question: The national animal of India is</w:t>
      </w:r>
    </w:p>
    <w:p>
      <w:r>
        <w:t>(a) Bengal Tiger</w:t>
      </w:r>
    </w:p>
    <w:p>
      <w:r>
        <w:t>(b) Leopard</w:t>
      </w:r>
    </w:p>
    <w:p>
      <w:r>
        <w:t>(c) Lion</w:t>
      </w:r>
    </w:p>
    <w:p>
      <w:r>
        <w:t>(d) Elephant</w:t>
      </w:r>
    </w:p>
    <w:p>
      <w:r>
        <w:t>Answer: a</w:t>
      </w:r>
    </w:p>
    <w:p>
      <w:r>
        <w:t>Solution: The Bengal tiger is the national animal.</w:t>
      </w:r>
    </w:p>
    <w:p>
      <w:r>
        <w:t>Positive Marks: 3</w:t>
      </w:r>
    </w:p>
    <w:p>
      <w:r>
        <w:t>Negative Marks: 1</w:t>
      </w:r>
    </w:p>
    <w:p>
      <w:r>
        <w:t>Question: The largest saltwater lake of Rajasthan is</w:t>
      </w:r>
    </w:p>
    <w:p>
      <w:r>
        <w:t>(a) Pichola Lake</w:t>
      </w:r>
    </w:p>
    <w:p>
      <w:r>
        <w:t>(b) Jaisamand</w:t>
      </w:r>
    </w:p>
    <w:p>
      <w:r>
        <w:t>(c) Pushkar Lake</w:t>
      </w:r>
    </w:p>
    <w:p>
      <w:r>
        <w:t>(d) Sambhar Lake</w:t>
      </w:r>
    </w:p>
    <w:p>
      <w:r>
        <w:t>Answer: d</w:t>
      </w:r>
    </w:p>
    <w:p>
      <w:r>
        <w:t>Solution: Sambhar is the largest inland salt lake of India.</w:t>
      </w:r>
    </w:p>
    <w:p>
      <w:r>
        <w:t>Positive Marks: 3</w:t>
      </w:r>
    </w:p>
    <w:p>
      <w:r>
        <w:t>Negative Marks: 1</w:t>
      </w:r>
    </w:p>
    <w:p>
      <w:r>
        <w:t>Question: The 'Mission COVID Suraksha' supported</w:t>
      </w:r>
    </w:p>
    <w:p>
      <w:r>
        <w:t>(a) Testing kits only</w:t>
      </w:r>
    </w:p>
    <w:p>
      <w:r>
        <w:t>(b) Vaccine development in India</w:t>
      </w:r>
    </w:p>
    <w:p>
      <w:r>
        <w:t>(c) Ventilator imports</w:t>
      </w:r>
    </w:p>
    <w:p>
      <w:r>
        <w:t>(d) Hospital buildings</w:t>
      </w:r>
    </w:p>
    <w:p>
      <w:r>
        <w:t>Answer: b</w:t>
      </w:r>
    </w:p>
    <w:p>
      <w:r>
        <w:t>Solution: It funded indigenous COVID vaccine development.</w:t>
      </w:r>
    </w:p>
    <w:p>
      <w:r>
        <w:t>Positive Marks: 3</w:t>
      </w:r>
    </w:p>
    <w:p>
      <w:r>
        <w:t>Negative Marks: 1</w:t>
      </w:r>
    </w:p>
    <w:p>
      <w:r>
        <w:t>Question: The unit of frequency is</w:t>
      </w:r>
    </w:p>
    <w:p>
      <w:r>
        <w:t>(a) Hertz</w:t>
      </w:r>
    </w:p>
    <w:p>
      <w:r>
        <w:t>(b) Joule</w:t>
      </w:r>
    </w:p>
    <w:p>
      <w:r>
        <w:t>(c) Newton</w:t>
      </w:r>
    </w:p>
    <w:p>
      <w:r>
        <w:t>(d) Watt</w:t>
      </w:r>
    </w:p>
    <w:p>
      <w:r>
        <w:t>Answer: a</w:t>
      </w:r>
    </w:p>
    <w:p>
      <w:r>
        <w:t>Solution: Frequency is measured in hertz (Hz).</w:t>
      </w:r>
    </w:p>
    <w:p>
      <w:r>
        <w:t>Positive Marks: 3</w:t>
      </w:r>
    </w:p>
    <w:p>
      <w:r>
        <w:t>Negative Marks: 1</w:t>
      </w:r>
    </w:p>
    <w:p>
      <w:r>
        <w:t>Question: The 'Per Drop More Crop' initiative promotes</w:t>
      </w:r>
    </w:p>
    <w:p>
      <w:r>
        <w:t>(a) More dams</w:t>
      </w:r>
    </w:p>
    <w:p>
      <w:r>
        <w:t>(b) More rainfall</w:t>
      </w:r>
    </w:p>
    <w:p>
      <w:r>
        <w:t>(c) More wells</w:t>
      </w:r>
    </w:p>
    <w:p>
      <w:r>
        <w:t>(d) Micro-irrigation and water efficiency</w:t>
      </w:r>
    </w:p>
    <w:p>
      <w:r>
        <w:t>Answer: d</w:t>
      </w:r>
    </w:p>
    <w:p>
      <w:r>
        <w:t>Solution: It improves irrigation efficiency.</w:t>
      </w:r>
    </w:p>
    <w:p>
      <w:r>
        <w:t>Positive Marks: 3</w:t>
      </w:r>
    </w:p>
    <w:p>
      <w:r>
        <w:t>Negative Marks: 1</w:t>
      </w:r>
    </w:p>
    <w:p>
      <w:r>
        <w:t>Question: The 'electric motor' converts</w:t>
      </w:r>
    </w:p>
    <w:p>
      <w:r>
        <w:t>(a) Sound into light</w:t>
      </w:r>
    </w:p>
    <w:p>
      <w:r>
        <w:t>(b) Mechanical into electrical</w:t>
      </w:r>
    </w:p>
    <w:p>
      <w:r>
        <w:t>(c) Electrical energy into mechanical energy</w:t>
      </w:r>
    </w:p>
    <w:p>
      <w:r>
        <w:t>(d) Heat into light</w:t>
      </w:r>
    </w:p>
    <w:p>
      <w:r>
        <w:t>Answer: c</w:t>
      </w:r>
    </w:p>
    <w:p>
      <w:r>
        <w:t>Solution: Motors rotate using magnetic forces on a current loop.</w:t>
      </w:r>
    </w:p>
    <w:p>
      <w:r>
        <w:t>Positive Marks: 3</w:t>
      </w:r>
    </w:p>
    <w:p>
      <w:r>
        <w:t>Negative Marks: 1</w:t>
      </w:r>
    </w:p>
    <w:p>
      <w:r>
        <w:t>Question: 'ग्रह' शब्द का पर्यायवाची है</w:t>
      </w:r>
    </w:p>
    <w:p>
      <w:r>
        <w:t>(a) चंद्र</w:t>
      </w:r>
    </w:p>
    <w:p>
      <w:r>
        <w:t>(b) ग्रह/तारा नहीं — 'ग्रह' का पर्याय 'तारे' से भिन्न</w:t>
      </w:r>
    </w:p>
    <w:p>
      <w:r>
        <w:t>(c) नक्षत्र</w:t>
      </w:r>
    </w:p>
    <w:p>
      <w:r>
        <w:t>(d) उपग्रह</w:t>
      </w:r>
    </w:p>
    <w:p>
      <w:r>
        <w:t>Answer: b</w:t>
      </w:r>
    </w:p>
    <w:p>
      <w:r>
        <w:t>Solution: खगोल में 'ग्रह' (planet) का पर्यायवाची सामान्य हिंदी में नहीं है; 'नक्षत्र' तारों के समूह को कहते हैं।</w:t>
      </w:r>
    </w:p>
    <w:p>
      <w:r>
        <w:t>Positive Marks: 3</w:t>
      </w:r>
    </w:p>
    <w:p>
      <w:r>
        <w:t>Negative Marks: 1</w:t>
      </w:r>
    </w:p>
    <w:p>
      <w:r>
        <w:t>Question: 'सूर्य + उदय' की संधि होगी</w:t>
      </w:r>
    </w:p>
    <w:p>
      <w:r>
        <w:t>(a) सूरजोदय</w:t>
      </w:r>
    </w:p>
    <w:p>
      <w:r>
        <w:t>(b) सूर्योदय</w:t>
      </w:r>
    </w:p>
    <w:p>
      <w:r>
        <w:t>(c) सूर्यादय</w:t>
      </w:r>
    </w:p>
    <w:p>
      <w:r>
        <w:t>(d) सूर्युदय</w:t>
      </w:r>
    </w:p>
    <w:p>
      <w:r>
        <w:t>Answer: b</w:t>
      </w:r>
    </w:p>
    <w:p>
      <w:r>
        <w:t>Solution: गुण संधि: य + उ = यो, अतः 'सूर्योदय'।</w:t>
      </w:r>
    </w:p>
    <w:p>
      <w:r>
        <w:t>Positive Marks: 3</w:t>
      </w:r>
    </w:p>
    <w:p>
      <w:r>
        <w:t>Negative Marks: 1</w:t>
      </w:r>
    </w:p>
    <w:p>
      <w:r>
        <w:t>Question: 'देव' का स्त्रीलिंग है</w:t>
      </w:r>
    </w:p>
    <w:p>
      <w:r>
        <w:t>(a) देवांगना</w:t>
      </w:r>
    </w:p>
    <w:p>
      <w:r>
        <w:t>(b) देविका</w:t>
      </w:r>
    </w:p>
    <w:p>
      <w:r>
        <w:t>(c) देवी</w:t>
      </w:r>
    </w:p>
    <w:p>
      <w:r>
        <w:t>(d) देवता</w:t>
      </w:r>
    </w:p>
    <w:p>
      <w:r>
        <w:t>Answer: c</w:t>
      </w:r>
    </w:p>
    <w:p>
      <w:r>
        <w:t>Solution: 'देव' का स्त्रीलिंग 'देवी' है।</w:t>
      </w:r>
    </w:p>
    <w:p>
      <w:r>
        <w:t>Positive Marks: 3</w:t>
      </w:r>
    </w:p>
    <w:p>
      <w:r>
        <w:t>Negative Marks: 1</w:t>
      </w:r>
    </w:p>
    <w:p>
      <w:r>
        <w:t>Question: 'आरोग्य' शब्द का अर्थ है</w:t>
      </w:r>
    </w:p>
    <w:p>
      <w:r>
        <w:t>(a) स्वास्थ्य</w:t>
      </w:r>
    </w:p>
    <w:p>
      <w:r>
        <w:t>(b) रोग</w:t>
      </w:r>
    </w:p>
    <w:p>
      <w:r>
        <w:t>(c) कष्ट</w:t>
      </w:r>
    </w:p>
    <w:p>
      <w:r>
        <w:t>(d) दुख</w:t>
      </w:r>
    </w:p>
    <w:p>
      <w:r>
        <w:t>Answer: a</w:t>
      </w:r>
    </w:p>
    <w:p>
      <w:r>
        <w:t>Solution: 'आरोग्य' का अर्थ स्वास्थ्य है।</w:t>
      </w:r>
    </w:p>
    <w:p>
      <w:r>
        <w:t>Positive Marks: 3</w:t>
      </w:r>
    </w:p>
    <w:p>
      <w:r>
        <w:t>Negative Marks: 1</w:t>
      </w:r>
    </w:p>
    <w:p>
      <w:r>
        <w:t>Question: One-word substitution for 'the study of birds' is</w:t>
      </w:r>
    </w:p>
    <w:p>
      <w:r>
        <w:t>(a) Entomology</w:t>
      </w:r>
    </w:p>
    <w:p>
      <w:r>
        <w:t>(b) Herpetology</w:t>
      </w:r>
    </w:p>
    <w:p>
      <w:r>
        <w:t>(c) Ornithology</w:t>
      </w:r>
    </w:p>
    <w:p>
      <w:r>
        <w:t>(d) Zoology</w:t>
      </w:r>
    </w:p>
    <w:p>
      <w:r>
        <w:t>Answer: c</w:t>
      </w:r>
    </w:p>
    <w:p>
      <w:r>
        <w:t>Solution: Ornithology studies birds.</w:t>
      </w:r>
    </w:p>
    <w:p>
      <w:r>
        <w:t>Positive Marks: 3</w:t>
      </w:r>
    </w:p>
    <w:p>
      <w:r>
        <w:t>Negative Marks: 1</w:t>
      </w:r>
    </w:p>
    <w:p>
      <w:r>
        <w:t>Question: Choose the correct word: The nurse observed the patient's ___ to the drug.</w:t>
      </w:r>
    </w:p>
    <w:p>
      <w:r>
        <w:t>(a) reaction</w:t>
      </w:r>
    </w:p>
    <w:p>
      <w:r>
        <w:t>(b) reacting</w:t>
      </w:r>
    </w:p>
    <w:p>
      <w:r>
        <w:t>(c) react</w:t>
      </w:r>
    </w:p>
    <w:p>
      <w:r>
        <w:t>(d) reactive</w:t>
      </w:r>
    </w:p>
    <w:p>
      <w:r>
        <w:t>Answer: a</w:t>
      </w:r>
    </w:p>
    <w:p>
      <w:r>
        <w:t>Solution: 'Reaction' is the noun.</w:t>
      </w:r>
    </w:p>
    <w:p>
      <w:r>
        <w:t>Positive Marks: 3</w:t>
      </w:r>
    </w:p>
    <w:p>
      <w:r>
        <w:t>Negative Marks: 1</w:t>
      </w:r>
    </w:p>
    <w:p>
      <w:r>
        <w:t>Question: Choose the correct word: The patient needed urgent ___ .</w:t>
      </w:r>
    </w:p>
    <w:p>
      <w:r>
        <w:t>(a) treat</w:t>
      </w:r>
    </w:p>
    <w:p>
      <w:r>
        <w:t>(b) treated</w:t>
      </w:r>
    </w:p>
    <w:p>
      <w:r>
        <w:t>(c) treating</w:t>
      </w:r>
    </w:p>
    <w:p>
      <w:r>
        <w:t>(d) treatment</w:t>
      </w:r>
    </w:p>
    <w:p>
      <w:r>
        <w:t>Answer: d</w:t>
      </w:r>
    </w:p>
    <w:p>
      <w:r>
        <w:t>Solution: 'Treatment' is the noun.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She said that she had finished the work.</w:t>
      </w:r>
    </w:p>
    <w:p>
      <w:r>
        <w:t>(b) She said that she has finished the work.</w:t>
      </w:r>
    </w:p>
    <w:p>
      <w:r>
        <w:t>(c) She said that she finish the work.</w:t>
      </w:r>
    </w:p>
    <w:p>
      <w:r>
        <w:t>(d) She said she have finished the work.</w:t>
      </w:r>
    </w:p>
    <w:p>
      <w:r>
        <w:t>Answer: a</w:t>
      </w:r>
    </w:p>
    <w:p>
      <w:r>
        <w:t>Solution: Past perfect backshifts in indirect speech.</w:t>
      </w:r>
    </w:p>
    <w:p>
      <w:r>
        <w:t>Positive Marks: 3</w:t>
      </w:r>
    </w:p>
    <w:p>
      <w:r>
        <w:t>Negative Marks: 1</w:t>
      </w:r>
    </w:p>
    <w:p>
      <w:r>
        <w:t>Question: 'दाल-रोटी' में कौन-सा समास है?</w:t>
      </w:r>
    </w:p>
    <w:p>
      <w:r>
        <w:t>(a) द्वंद्व समास</w:t>
      </w:r>
    </w:p>
    <w:p>
      <w:r>
        <w:t>(b) तत्पुरुष समास</w:t>
      </w:r>
    </w:p>
    <w:p>
      <w:r>
        <w:t>(c) बहुव्रीहि समास</w:t>
      </w:r>
    </w:p>
    <w:p>
      <w:r>
        <w:t>(d) कर्मधारय समास</w:t>
      </w:r>
    </w:p>
    <w:p>
      <w:r>
        <w:t>Answer: a</w:t>
      </w:r>
    </w:p>
    <w:p>
      <w:r>
        <w:t>Solution: दो समान पदों के योग से द्वंद्व समास।</w:t>
      </w:r>
    </w:p>
    <w:p>
      <w:r>
        <w:t>Positive Marks: 3</w:t>
      </w:r>
    </w:p>
    <w:p>
      <w:r>
        <w:t>Negative Marks: 1</w:t>
      </w:r>
    </w:p>
    <w:p>
      <w:r>
        <w:t>Question: 'हाथी' का पर्यायवाची शब्द है</w:t>
      </w:r>
    </w:p>
    <w:p>
      <w:r>
        <w:t>(a) गज</w:t>
      </w:r>
    </w:p>
    <w:p>
      <w:r>
        <w:t>(b) मृग</w:t>
      </w:r>
    </w:p>
    <w:p>
      <w:r>
        <w:t>(c) व्याघ्र</w:t>
      </w:r>
    </w:p>
    <w:p>
      <w:r>
        <w:t>(d) सिंह</w:t>
      </w:r>
    </w:p>
    <w:p>
      <w:r>
        <w:t>Answer: a</w:t>
      </w:r>
    </w:p>
    <w:p>
      <w:r>
        <w:t>Solution: 'हाथी' का पर्यायवाची 'गज' है।</w:t>
      </w:r>
    </w:p>
    <w:p>
      <w:r>
        <w:t>Positive Marks: 3</w:t>
      </w:r>
    </w:p>
    <w:p>
      <w:r>
        <w:t>Negative Marks: 1</w:t>
      </w:r>
    </w:p>
    <w:p>
      <w:r>
        <w:t>Question: Choose the correct word: The doctor advised the patient to give ___ smoking.</w:t>
      </w:r>
    </w:p>
    <w:p>
      <w:r>
        <w:t>(a) in</w:t>
      </w:r>
    </w:p>
    <w:p>
      <w:r>
        <w:t>(b) off</w:t>
      </w:r>
    </w:p>
    <w:p>
      <w:r>
        <w:t>(c) away</w:t>
      </w:r>
    </w:p>
    <w:p>
      <w:r>
        <w:t>(d) up</w:t>
      </w:r>
    </w:p>
    <w:p>
      <w:r>
        <w:t>Answer: d</w:t>
      </w:r>
    </w:p>
    <w:p>
      <w:r>
        <w:t>Solution: 'Give up' means to quit.</w:t>
      </w:r>
    </w:p>
    <w:p>
      <w:r>
        <w:t>Positive Marks: 3</w:t>
      </w:r>
    </w:p>
    <w:p>
      <w:r>
        <w:t>Negative Marks: 1</w:t>
      </w:r>
    </w:p>
    <w:p>
      <w:r>
        <w:t>Question: One-word substitution for 'a book written about one's own life' is</w:t>
      </w:r>
    </w:p>
    <w:p>
      <w:r>
        <w:t>(a) Diary</w:t>
      </w:r>
    </w:p>
    <w:p>
      <w:r>
        <w:t>(b) Biography</w:t>
      </w:r>
    </w:p>
    <w:p>
      <w:r>
        <w:t>(c) Autobiography</w:t>
      </w:r>
    </w:p>
    <w:p>
      <w:r>
        <w:t>(d) Memoir</w:t>
      </w:r>
    </w:p>
    <w:p>
      <w:r>
        <w:t>Answer: c</w:t>
      </w:r>
    </w:p>
    <w:p>
      <w:r>
        <w:t>Solution: An autobiography is written by the person about themselves.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Scarcely he left when it rained.</w:t>
      </w:r>
    </w:p>
    <w:p>
      <w:r>
        <w:t>(b) Scarcely he had left when it began to rain.</w:t>
      </w:r>
    </w:p>
    <w:p>
      <w:r>
        <w:t>(c) Scarcely had he left when it began to rain.</w:t>
      </w:r>
    </w:p>
    <w:p>
      <w:r>
        <w:t>(d) Scarcely had he left than it began to rain.</w:t>
      </w:r>
    </w:p>
    <w:p>
      <w:r>
        <w:t>Answer: c</w:t>
      </w:r>
    </w:p>
    <w:p>
      <w:r>
        <w:t>Solution: 'Scarcely...when' uses inversion with the past perfect.</w:t>
      </w:r>
    </w:p>
    <w:p>
      <w:r>
        <w:t>Positive Marks: 3</w:t>
      </w:r>
    </w:p>
    <w:p>
      <w:r>
        <w:t>Negative Marks: 1</w:t>
      </w:r>
    </w:p>
    <w:p>
      <w:r>
        <w:t>Question: 'नीलकमल' में कौन-सा समास है?</w:t>
      </w:r>
    </w:p>
    <w:p>
      <w:r>
        <w:t>(a) तत्पुरुष समास</w:t>
      </w:r>
    </w:p>
    <w:p>
      <w:r>
        <w:t>(b) बहुव्रीहि समास</w:t>
      </w:r>
    </w:p>
    <w:p>
      <w:r>
        <w:t>(c) कर्मधारय समास</w:t>
      </w:r>
    </w:p>
    <w:p>
      <w:r>
        <w:t>(d) द्वंद्व समास</w:t>
      </w:r>
    </w:p>
    <w:p>
      <w:r>
        <w:t>Answer: c</w:t>
      </w:r>
    </w:p>
    <w:p>
      <w:r>
        <w:t>Solution: नील कमल (विशेषण-विशेष्य) — कर्मधारय समास।</w:t>
      </w:r>
    </w:p>
    <w:p>
      <w:r>
        <w:t>Positive Marks: 3</w:t>
      </w:r>
    </w:p>
    <w:p>
      <w:r>
        <w:t>Negative Marks: 1</w:t>
      </w:r>
    </w:p>
    <w:p>
      <w:r>
        <w:t>Question: Choose the correct synonym of 'Ephemeral':</w:t>
      </w:r>
    </w:p>
    <w:p>
      <w:r>
        <w:t>(a) Short-lived</w:t>
      </w:r>
    </w:p>
    <w:p>
      <w:r>
        <w:t>(b) Permanent</w:t>
      </w:r>
    </w:p>
    <w:p>
      <w:r>
        <w:t>(c) Eternal</w:t>
      </w:r>
    </w:p>
    <w:p>
      <w:r>
        <w:t>(d) Durable</w:t>
      </w:r>
    </w:p>
    <w:p>
      <w:r>
        <w:t>Answer: a</w:t>
      </w:r>
    </w:p>
    <w:p>
      <w:r>
        <w:t>Solution: Ephemeral means lasting a very short time.</w:t>
      </w:r>
    </w:p>
    <w:p>
      <w:r>
        <w:t>Positive Marks: 3</w:t>
      </w:r>
    </w:p>
    <w:p>
      <w:r>
        <w:t>Negative Marks: 1</w:t>
      </w:r>
    </w:p>
    <w:p>
      <w:r>
        <w:t>Question: The 'SIEM' system is used for</w:t>
      </w:r>
    </w:p>
    <w:p>
      <w:r>
        <w:t>(a) Managing screens</w:t>
      </w:r>
    </w:p>
    <w:p>
      <w:r>
        <w:t>(b) Printing logs</w:t>
      </w:r>
    </w:p>
    <w:p>
      <w:r>
        <w:t>(c) Storing backups</w:t>
      </w:r>
    </w:p>
    <w:p>
      <w:r>
        <w:t>(d) Security information and event management</w:t>
      </w:r>
    </w:p>
    <w:p>
      <w:r>
        <w:t>Answer: d</w:t>
      </w:r>
    </w:p>
    <w:p>
      <w:r>
        <w:t>Solution: SIEM aggregates and analyses security events.</w:t>
      </w:r>
    </w:p>
    <w:p>
      <w:r>
        <w:t>Positive Marks: 3</w:t>
      </w:r>
    </w:p>
    <w:p>
      <w:r>
        <w:t>Negative Marks: 1</w:t>
      </w:r>
    </w:p>
    <w:p>
      <w:r>
        <w:t>Question: The 'encryption' of data at rest protects</w:t>
      </w:r>
    </w:p>
    <w:p>
      <w:r>
        <w:t>(a) Nothing</w:t>
      </w:r>
    </w:p>
    <w:p>
      <w:r>
        <w:t>(b) Only active calls</w:t>
      </w:r>
    </w:p>
    <w:p>
      <w:r>
        <w:t>(c) Stored data from unauthorized access</w:t>
      </w:r>
    </w:p>
    <w:p>
      <w:r>
        <w:t>(d) Only printed pages</w:t>
      </w:r>
    </w:p>
    <w:p>
      <w:r>
        <w:t>Answer: c</w:t>
      </w:r>
    </w:p>
    <w:p>
      <w:r>
        <w:t>Solution: Full-disk and file encryption secure stored data.</w:t>
      </w:r>
    </w:p>
    <w:p>
      <w:r>
        <w:t>Positive Marks: 3</w:t>
      </w:r>
    </w:p>
    <w:p>
      <w:r>
        <w:t>Negative Marks: 1</w:t>
      </w:r>
    </w:p>
    <w:p>
      <w:r>
        <w:t>Question: The extension '.mp4' is used for</w:t>
      </w:r>
    </w:p>
    <w:p>
      <w:r>
        <w:t>(a) Video files</w:t>
      </w:r>
    </w:p>
    <w:p>
      <w:r>
        <w:t>(b) Text documents</w:t>
      </w:r>
    </w:p>
    <w:p>
      <w:r>
        <w:t>(c) Programs</w:t>
      </w:r>
    </w:p>
    <w:p>
      <w:r>
        <w:t>(d) Spreadsheets</w:t>
      </w:r>
    </w:p>
    <w:p>
      <w:r>
        <w:t>Answer: a</w:t>
      </w:r>
    </w:p>
    <w:p>
      <w:r>
        <w:t>Solution: MP4 is a common digital video container format.</w:t>
      </w:r>
    </w:p>
    <w:p>
      <w:r>
        <w:t>Positive Marks: 3</w:t>
      </w:r>
    </w:p>
    <w:p>
      <w:r>
        <w:t>Negative Marks: 1</w:t>
      </w:r>
    </w:p>
    <w:p>
      <w:r>
        <w:t>Question: The 'CVSS' score measures</w:t>
      </w:r>
    </w:p>
    <w:p>
      <w:r>
        <w:t>(a) Battery life</w:t>
      </w:r>
    </w:p>
    <w:p>
      <w:r>
        <w:t>(b) Severity of a vulnerability</w:t>
      </w:r>
    </w:p>
    <w:p>
      <w:r>
        <w:t>(c) CPU speed</w:t>
      </w:r>
    </w:p>
    <w:p>
      <w:r>
        <w:t>(d) Screen size</w:t>
      </w:r>
    </w:p>
    <w:p>
      <w:r>
        <w:t>Answer: b</w:t>
      </w:r>
    </w:p>
    <w:p>
      <w:r>
        <w:t>Solution: CVSS rates vulnerability severity from 0 to 10.</w:t>
      </w:r>
    </w:p>
    <w:p>
      <w:r>
        <w:t>Positive Marks: 3</w:t>
      </w:r>
    </w:p>
    <w:p>
      <w:r>
        <w:t>Negative Marks: 1</w:t>
      </w:r>
    </w:p>
    <w:p>
      <w:r>
        <w:t>Question: The 'cursor' on the screen is controlled by</w:t>
      </w:r>
    </w:p>
    <w:p>
      <w:r>
        <w:t>(a) The printer</w:t>
      </w:r>
    </w:p>
    <w:p>
      <w:r>
        <w:t>(b) The pointing device</w:t>
      </w:r>
    </w:p>
    <w:p>
      <w:r>
        <w:t>(c) The speaker</w:t>
      </w:r>
    </w:p>
    <w:p>
      <w:r>
        <w:t>(d) The power supply</w:t>
      </w:r>
    </w:p>
    <w:p>
      <w:r>
        <w:t>Answer: b</w:t>
      </w:r>
    </w:p>
    <w:p>
      <w:r>
        <w:t>Solution: Mice, touchpads, and trackballs move the cursor.</w:t>
      </w:r>
    </w:p>
    <w:p>
      <w:r>
        <w:t>Positive Marks: 3</w:t>
      </w:r>
    </w:p>
    <w:p>
      <w:r>
        <w:t>Negative Marks: 1</w:t>
      </w:r>
    </w:p>
    <w:p>
      <w:r>
        <w:t>Question: A switch differs from a hub because it</w:t>
      </w:r>
    </w:p>
    <w:p>
      <w:r>
        <w:t>(a) Sends to all devices</w:t>
      </w:r>
    </w:p>
    <w:p>
      <w:r>
        <w:t>(b) Is slower</w:t>
      </w:r>
    </w:p>
    <w:p>
      <w:r>
        <w:t>(c) Cannot connect computers</w:t>
      </w:r>
    </w:p>
    <w:p>
      <w:r>
        <w:t>(d) Sends data only to the intended device</w:t>
      </w:r>
    </w:p>
    <w:p>
      <w:r>
        <w:t>Answer: d</w:t>
      </w:r>
    </w:p>
    <w:p>
      <w:r>
        <w:t>Solution: Switches learn MAC addresses and direct frames precisely; hubs broadcast.</w:t>
      </w:r>
    </w:p>
    <w:p>
      <w:r>
        <w:t>Positive Marks: 3</w:t>
      </w:r>
    </w:p>
    <w:p>
      <w:r>
        <w:t>Negative Marks: 1</w:t>
      </w:r>
    </w:p>
    <w:p>
      <w:r>
        <w:t>Question: The 'right to correction' under the DPDP Act lets users</w:t>
      </w:r>
    </w:p>
    <w:p>
      <w:r>
        <w:t>(a) Delete the whole company</w:t>
      </w:r>
    </w:p>
    <w:p>
      <w:r>
        <w:t>(b) Correct inaccurate personal data</w:t>
      </w:r>
    </w:p>
    <w:p>
      <w:r>
        <w:t>(c) Change passwords only</w:t>
      </w:r>
    </w:p>
    <w:p>
      <w:r>
        <w:t>(d) View others' data</w:t>
      </w:r>
    </w:p>
    <w:p>
      <w:r>
        <w:t>Answer: b</w:t>
      </w:r>
    </w:p>
    <w:p>
      <w:r>
        <w:t>Solution: Users can request corrections to their data.</w:t>
      </w:r>
    </w:p>
    <w:p>
      <w:r>
        <w:t>Positive Marks: 3</w:t>
      </w:r>
    </w:p>
    <w:p>
      <w:r>
        <w:t>Negative Marks: 1</w:t>
      </w:r>
    </w:p>
    <w:p>
      <w:r>
        <w:t>Question: The 'fileless' malware</w:t>
      </w:r>
    </w:p>
    <w:p>
      <w:r>
        <w:t>(a) Only stores files</w:t>
      </w:r>
    </w:p>
    <w:p>
      <w:r>
        <w:t>(b) Only scans</w:t>
      </w:r>
    </w:p>
    <w:p>
      <w:r>
        <w:t>(c) Only boots</w:t>
      </w:r>
    </w:p>
    <w:p>
      <w:r>
        <w:t>(d) Runs in memory without dropping files</w:t>
      </w:r>
    </w:p>
    <w:p>
      <w:r>
        <w:t>Answer: d</w:t>
      </w:r>
    </w:p>
    <w:p>
      <w:r>
        <w:t>Solution: Fileless attacks live in memory and registry.</w:t>
      </w:r>
    </w:p>
    <w:p>
      <w:r>
        <w:t>Positive Marks: 3</w:t>
      </w:r>
    </w:p>
    <w:p>
      <w:r>
        <w:t>Negative Marks: 1</w:t>
      </w:r>
    </w:p>
    <w:p>
      <w:r>
        <w:t>Question: Ada Lovelace is regarded as the world's first</w:t>
      </w:r>
    </w:p>
    <w:p>
      <w:r>
        <w:t>(a) Programmer</w:t>
      </w:r>
    </w:p>
    <w:p>
      <w:r>
        <w:t>(b) Engineer</w:t>
      </w:r>
    </w:p>
    <w:p>
      <w:r>
        <w:t>(c) Designer</w:t>
      </w:r>
    </w:p>
    <w:p>
      <w:r>
        <w:t>(d) Typist</w:t>
      </w:r>
    </w:p>
    <w:p>
      <w:r>
        <w:t>Answer: a</w:t>
      </w:r>
    </w:p>
    <w:p>
      <w:r>
        <w:t>Solution: Ada wrote the first algorithm intended for Babbage's Analytical Engine.</w:t>
      </w:r>
    </w:p>
    <w:p>
      <w:r>
        <w:t>Positive Marks: 3</w:t>
      </w:r>
    </w:p>
    <w:p>
      <w:r>
        <w:t>Negative Marks: 1</w:t>
      </w:r>
    </w:p>
    <w:p>
      <w:r>
        <w:t>Question: 'ASLR' (Address Space Layout Randomisation) makes exploitation harder by</w:t>
      </w:r>
    </w:p>
    <w:p>
      <w:r>
        <w:t>(a) Blocking ads</w:t>
      </w:r>
    </w:p>
    <w:p>
      <w:r>
        <w:t>(b) Encrypting the disk</w:t>
      </w:r>
    </w:p>
    <w:p>
      <w:r>
        <w:t>(c) Randomising memory addresses</w:t>
      </w:r>
    </w:p>
    <w:p>
      <w:r>
        <w:t>(d) Slowing the CPU</w:t>
      </w:r>
    </w:p>
    <w:p>
      <w:r>
        <w:t>Answer: c</w:t>
      </w:r>
    </w:p>
    <w:p>
      <w:r>
        <w:t>Solution: ASLR defeats predictable address attacks.</w:t>
      </w:r>
    </w:p>
    <w:p>
      <w:r>
        <w:t>Positive Marks: 3</w:t>
      </w:r>
    </w:p>
    <w:p>
      <w:r>
        <w:t>Negative Marks: 1</w:t>
      </w:r>
    </w:p>
    <w:p>
      <w:r>
        <w:t>Question: The 'TRIM' command is used with</w:t>
      </w:r>
    </w:p>
    <w:p>
      <w:r>
        <w:t>(a) SSDs to manage unused blocks</w:t>
      </w:r>
    </w:p>
    <w:p>
      <w:r>
        <w:t>(b) Printers</w:t>
      </w:r>
    </w:p>
    <w:p>
      <w:r>
        <w:t>(c) Monitors</w:t>
      </w:r>
    </w:p>
    <w:p>
      <w:r>
        <w:t>(d) HDDs only</w:t>
      </w:r>
    </w:p>
    <w:p>
      <w:r>
        <w:t>Answer: a</w:t>
      </w:r>
    </w:p>
    <w:p>
      <w:r>
        <w:t>Solution: TRIM keeps SSD performance high by clearing stale blocks.</w:t>
      </w:r>
    </w:p>
    <w:p>
      <w:r>
        <w:t>Positive Marks: 3</w:t>
      </w:r>
    </w:p>
    <w:p>
      <w:r>
        <w:t>Negative Marks: 1</w:t>
      </w:r>
    </w:p>
    <w:p>
      <w:r>
        <w:t>Question: The command 'uname' in Linux shows</w:t>
      </w:r>
    </w:p>
    <w:p>
      <w:r>
        <w:t>(a) File names</w:t>
      </w:r>
    </w:p>
    <w:p>
      <w:r>
        <w:t>(b) User names</w:t>
      </w:r>
    </w:p>
    <w:p>
      <w:r>
        <w:t>(c) System and kernel information</w:t>
      </w:r>
    </w:p>
    <w:p>
      <w:r>
        <w:t>(d) Network names</w:t>
      </w:r>
    </w:p>
    <w:p>
      <w:r>
        <w:t>Answer: c</w:t>
      </w:r>
    </w:p>
    <w:p>
      <w:r>
        <w:t>Solution: uname reports OS and kernel details.</w:t>
      </w:r>
    </w:p>
    <w:p>
      <w:r>
        <w:t>Positive Marks: 3</w:t>
      </w:r>
    </w:p>
    <w:p>
      <w:r>
        <w:t>Negative Marks: 1</w:t>
      </w:r>
    </w:p>
    <w:p>
      <w:r>
        <w:t>Question: A 'sandbox' in security is</w:t>
      </w:r>
    </w:p>
    <w:p>
      <w:r>
        <w:t>(a) An isolated environment to run untrusted code</w:t>
      </w:r>
    </w:p>
    <w:p>
      <w:r>
        <w:t>(b) A firewall brand</w:t>
      </w:r>
    </w:p>
    <w:p>
      <w:r>
        <w:t>(c) A backup drive</w:t>
      </w:r>
    </w:p>
    <w:p>
      <w:r>
        <w:t>(d) A cable</w:t>
      </w:r>
    </w:p>
    <w:p>
      <w:r>
        <w:t>Answer: a</w:t>
      </w:r>
    </w:p>
    <w:p>
      <w:r>
        <w:t>Solution: Sandboxes contain malware for analysis.</w:t>
      </w:r>
    </w:p>
    <w:p>
      <w:r>
        <w:t>Positive Marks: 3</w:t>
      </w:r>
    </w:p>
    <w:p>
      <w:r>
        <w:t>Negative Marks: 1</w:t>
      </w:r>
    </w:p>
    <w:p>
      <w:r>
        <w:t>Question: A 'text editor' differs from an IDE because it</w:t>
      </w:r>
    </w:p>
    <w:p>
      <w:r>
        <w:t>(a) Is always slower</w:t>
      </w:r>
    </w:p>
    <w:p>
      <w:r>
        <w:t>(b) Only prints</w:t>
      </w:r>
    </w:p>
    <w:p>
      <w:r>
        <w:t>(c) Cannot edit files</w:t>
      </w:r>
    </w:p>
    <w:p>
      <w:r>
        <w:t>(d) Lacks integrated build/debug tools</w:t>
      </w:r>
    </w:p>
    <w:p>
      <w:r>
        <w:t>Answer: d</w:t>
      </w:r>
    </w:p>
    <w:p>
      <w:r>
        <w:t>Solution: Editors edit text; IDEs add project tools.</w:t>
      </w:r>
    </w:p>
    <w:p>
      <w:r>
        <w:t>Positive Marks: 3</w:t>
      </w:r>
    </w:p>
    <w:p>
      <w:r>
        <w:t>Negative Marks: 1</w:t>
      </w:r>
    </w:p>
    <w:p>
      <w:r>
        <w:t>Question: The file extension for a PowerPoint template is</w:t>
      </w:r>
    </w:p>
    <w:p>
      <w:r>
        <w:t>(a) .pptx</w:t>
      </w:r>
    </w:p>
    <w:p>
      <w:r>
        <w:t>(b) .potx</w:t>
      </w:r>
    </w:p>
    <w:p>
      <w:r>
        <w:t>(c) .ppsx</w:t>
      </w:r>
    </w:p>
    <w:p>
      <w:r>
        <w:t>(d) .xltx</w:t>
      </w:r>
    </w:p>
    <w:p>
      <w:r>
        <w:t>Answer: b</w:t>
      </w:r>
    </w:p>
    <w:p>
      <w:r>
        <w:t>Solution: Templates use .potx; shows .ppsx.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