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teach a patient on 'methotrexate' for arthritis to</w:t>
      </w:r>
    </w:p>
    <w:p>
      <w:r>
        <w:t>(a) Have blood counts monitored and take folic acid</w:t>
      </w:r>
    </w:p>
    <w:p>
      <w:r>
        <w:t>(b) Avoid fluids</w:t>
      </w:r>
    </w:p>
    <w:p>
      <w:r>
        <w:t>(c) Skip monitoring</w:t>
      </w:r>
    </w:p>
    <w:p>
      <w:r>
        <w:t>(d) Double the dose</w:t>
      </w:r>
    </w:p>
    <w:p>
      <w:r>
        <w:t>Answer: a</w:t>
      </w:r>
    </w:p>
    <w:p>
      <w:r>
        <w:t>Solution: ✅ Correct Answer: A. Have blood counts monitored and take folic acid | 🧠 Clinical Rationale: MTX requires monitoring and folate supplementation. | ❌ Why Not Others? | B — Skip monitoring: not the appropriate nursing action here | C — Double the dose: not the appropriate nursing action here | D — Avoid fluids: not the appropriate nursing action here | ⚠️ Exam Trap: Read the exact question — the correct fact and its look-alike options are easy to interchange. | 💎 PNC Pearl: Have blood counts monitored and take folic acid → MTX requires monitoring and folate supplementation</w:t>
      </w:r>
    </w:p>
    <w:p>
      <w:r>
        <w:t>Positive Marks: 3</w:t>
      </w:r>
    </w:p>
    <w:p>
      <w:r>
        <w:t>Negative Marks: 1</w:t>
      </w:r>
    </w:p>
    <w:p>
      <w:r>
        <w:t>Question: The classic blood picture of iron deficiency anaemia is</w:t>
      </w:r>
    </w:p>
    <w:p>
      <w:r>
        <w:t>(a) Normocytic anaemia</w:t>
      </w:r>
    </w:p>
    <w:p>
      <w:r>
        <w:t>(b) Microcytic hypochromic anaemia</w:t>
      </w:r>
    </w:p>
    <w:p>
      <w:r>
        <w:t>(c) Polycythaemia</w:t>
      </w:r>
    </w:p>
    <w:p>
      <w:r>
        <w:t>(d) Macrocytic anaemia</w:t>
      </w:r>
    </w:p>
    <w:p>
      <w:r>
        <w:t>Answer: b</w:t>
      </w:r>
    </w:p>
    <w:p>
      <w:r>
        <w:t>Solution: ✅ Correct Answer: A. Microcytic hypochromic anaemia | 🧠 Clinical Rationale: Iron deficiency gives small, pale red cells with low MCV and MCH. | ❌ Why Not Others? | B — Macrocytic anaemia: not the appropriate nursing action here | C — Normocytic anaemia: not the appropriate nursing action here | D — Polycythaemia: not the appropriate nursing action here | ⚠️ Exam Trap: Read the exact question — the correct fact and its look-alike options are easy to interchange. | 💎 PNC Pearl: Microcytic hypochromic anaemia → Iron deficiency gives small, pale red cells with low MCV and MCH</w:t>
      </w:r>
    </w:p>
    <w:p>
      <w:r>
        <w:t>Positive Marks: 3</w:t>
      </w:r>
    </w:p>
    <w:p>
      <w:r>
        <w:t>Negative Marks: 1</w:t>
      </w:r>
    </w:p>
    <w:p>
      <w:r>
        <w:t>Question: The most common cause of cardiac arrest in adults is</w:t>
      </w:r>
    </w:p>
    <w:p>
      <w:r>
        <w:t>(a) Bradycardia</w:t>
      </w:r>
    </w:p>
    <w:p>
      <w:r>
        <w:t>(b) Ventricular fibrillation</w:t>
      </w:r>
    </w:p>
    <w:p>
      <w:r>
        <w:t>(c) Supraventricular tachycardia</w:t>
      </w:r>
    </w:p>
    <w:p>
      <w:r>
        <w:t>(d) Asystole</w:t>
      </w:r>
    </w:p>
    <w:p>
      <w:r>
        <w:t>Answer: b</w:t>
      </w:r>
    </w:p>
    <w:p>
      <w:r>
        <w:t>Solution: ✅ Correct Answer: A. Ventricular fibrillation | 🧠 Clinical Rationale: VF is the most common initial rhythm in adult cardiac arrest; defibrillation is the treatment. | ❌ Why Not Others? | B — Asystole: not the appropriate nursing action here | C — Bradycardia: Bradycardia = 60 beats per minute | D — Supraventricular tachycardia: not the appropriate nursing action here | ⚠️ Exam Trap: Read the exact question — the correct fact and its look-alike options are easy to interchange. | 💎 PNC Pearl: Ventricular fibrillation → VF is the most common initial rhythm in adult cardiac arrest; defibrillation is the treatment</w:t>
      </w:r>
    </w:p>
    <w:p>
      <w:r>
        <w:t>Positive Marks: 3</w:t>
      </w:r>
    </w:p>
    <w:p>
      <w:r>
        <w:t>Negative Marks: 1</w:t>
      </w:r>
    </w:p>
    <w:p>
      <w:r>
        <w:t>Question: The full form of DSMB is</w:t>
      </w:r>
    </w:p>
    <w:p>
      <w:r>
        <w:t>(a) Data and Safety Management Bureau</w:t>
      </w:r>
    </w:p>
    <w:p>
      <w:r>
        <w:t>(b) Direct Safety Monitoring Board</w:t>
      </w:r>
    </w:p>
    <w:p>
      <w:r>
        <w:t>(c) Data Surveillance and Monitoring Body</w:t>
      </w:r>
    </w:p>
    <w:p>
      <w:r>
        <w:t>(d) Data Safety Monitoring Board</w:t>
      </w:r>
    </w:p>
    <w:p>
      <w:r>
        <w:t>Answer: d</w:t>
      </w:r>
    </w:p>
    <w:p>
      <w:r>
        <w:t>Solution: ✅ Correct Answer: A. Data Safety Monitoring Board | 🧠 Clinical Rationale: DSMBs monitor trial safety data. | ❌ Why Not Others? | B — Data Surveillance and Monitoring Body: not the appropriate nursing action here | C — Direct Safety Monitoring Board: not the appropriate nursing action here | D — Data and Safety Management Bureau: not the appropriate nursing action here | ⚠️ Exam Trap: Don’t confuse "Data Safety Monitoring Board" with "Direct Safety Monitoring Board" — they look alike and are easy to interchange. | 💎 PNC Pearl: Data Safety Monitoring Board → DSMBs monitor trial safety data</w:t>
      </w:r>
    </w:p>
    <w:p>
      <w:r>
        <w:t>Positive Marks: 3</w:t>
      </w:r>
    </w:p>
    <w:p>
      <w:r>
        <w:t>Negative Marks: 1</w:t>
      </w:r>
    </w:p>
    <w:p>
      <w:r>
        <w:t>Question: The normal body temperature is regulated by the</w:t>
      </w:r>
    </w:p>
    <w:p>
      <w:r>
        <w:t>(a) Thalamus</w:t>
      </w:r>
    </w:p>
    <w:p>
      <w:r>
        <w:t>(b) Medulla</w:t>
      </w:r>
    </w:p>
    <w:p>
      <w:r>
        <w:t>(c) Cerebellum</w:t>
      </w:r>
    </w:p>
    <w:p>
      <w:r>
        <w:t>(d) Hypothalamus</w:t>
      </w:r>
    </w:p>
    <w:p>
      <w:r>
        <w:t>Answer: d</w:t>
      </w:r>
    </w:p>
    <w:p>
      <w:r>
        <w:t>Solution: ✅ Correct Answer: A. Hypothalamus | 🧠 Clinical Rationale: The hypothalamic thermostat maintains body temperature near 37°C. | ❌ Why Not Others? | B — Cerebellum: The cerebellum coordinates movement, posture, and balance. | C — Medulla: The medulla contains vital centres. | D — Thalamus: The thalamus is the sensory relay station. | ⚠️ Exam Trap: Don’t confuse "Hypothalamus" with "Thalamus" — they look alike and are easy to interchange. | 💎 PNC Pearl: Hypothalamus → The hypothalamic thermostat maintains body temperature near 37°C</w:t>
      </w:r>
    </w:p>
    <w:p>
      <w:r>
        <w:t>Positive Marks: 3</w:t>
      </w:r>
    </w:p>
    <w:p>
      <w:r>
        <w:t>Negative Marks: 1</w:t>
      </w:r>
    </w:p>
    <w:p>
      <w:r>
        <w:t>Question: The most common cause of congenital cataract in India is</w:t>
      </w:r>
    </w:p>
    <w:p>
      <w:r>
        <w:t>(a) Congenital rubella syndrome</w:t>
      </w:r>
    </w:p>
    <w:p>
      <w:r>
        <w:t>(b) Smoking</w:t>
      </w:r>
    </w:p>
    <w:p>
      <w:r>
        <w:t>(c) Trauma</w:t>
      </w:r>
    </w:p>
    <w:p>
      <w:r>
        <w:t>(d) Diabetes</w:t>
      </w:r>
    </w:p>
    <w:p>
      <w:r>
        <w:t>Answer: a</w:t>
      </w:r>
    </w:p>
    <w:p>
      <w:r>
        <w:t>Solution: ✅ Correct Answer: A. Congenital rubella syndrome | 🧠 Clinical Rationale: Maternal rubella causes congenital cataracts, deafness, and heart defects. | ❌ Why Not Others? | B — Trauma: Birth trauma, episiotomy pain, and epidurals impair bladder sensation; monitor voiding closely. | C — Diabetes: Epidemic-prone diseases are communicable (cholera, dengue, measles, JE); diabetes is an NCD. | D — Smoking: Eradicating H. pylori and avoiding irritants heal ulcers. | ⚠️ Exam Trap: Read the exact question — the correct fact and its look-alike options are easy to interchange. | 💎 PNC Pearl: Congenital rubella syndrome → Maternal rubella causes congenital cataracts, deafness, and heart defects</w:t>
      </w:r>
    </w:p>
    <w:p>
      <w:r>
        <w:t>Positive Marks: 3</w:t>
      </w:r>
    </w:p>
    <w:p>
      <w:r>
        <w:t>Negative Marks: 1</w:t>
      </w:r>
    </w:p>
    <w:p>
      <w:r>
        <w:t>Question: The most common cause of plague prevention is</w:t>
      </w:r>
    </w:p>
    <w:p>
      <w:r>
        <w:t>(a) Climate</w:t>
      </w:r>
    </w:p>
    <w:p>
      <w:r>
        <w:t>(b) Rodent and flea control</w:t>
      </w:r>
    </w:p>
    <w:p>
      <w:r>
        <w:t>(c) Vaccination alone</w:t>
      </w:r>
    </w:p>
    <w:p>
      <w:r>
        <w:t>(d) Diet</w:t>
      </w:r>
    </w:p>
    <w:p>
      <w:r>
        <w:t>Answer: b</w:t>
      </w:r>
    </w:p>
    <w:p>
      <w:r>
        <w:t>Solution: ✅ Correct Answer: A. Rodent and flea control | 🧠 Clinical Rationale: Surveillance and flea control prevent plague outbreaks. | ❌ Why Not Others? | B — Vaccination alone: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Rodent and flea control → Surveillance and flea control prevent plague outbreaks</w:t>
      </w:r>
    </w:p>
    <w:p>
      <w:r>
        <w:t>Positive Marks: 3</w:t>
      </w:r>
    </w:p>
    <w:p>
      <w:r>
        <w:t>Negative Marks: 1</w:t>
      </w:r>
    </w:p>
    <w:p>
      <w:r>
        <w:t>Question: The most common cause of wheeze in infancy is</w:t>
      </w:r>
    </w:p>
    <w:p>
      <w:r>
        <w:t>(a) Foreign body always</w:t>
      </w:r>
    </w:p>
    <w:p>
      <w:r>
        <w:t>(b) Tumour</w:t>
      </w:r>
    </w:p>
    <w:p>
      <w:r>
        <w:t>(c) Bronchiolitis</w:t>
      </w:r>
    </w:p>
    <w:p>
      <w:r>
        <w:t>(d) Asthma always</w:t>
      </w:r>
    </w:p>
    <w:p>
      <w:r>
        <w:t>Answer: c</w:t>
      </w:r>
    </w:p>
    <w:p>
      <w:r>
        <w:t>Solution: ✅ Correct Answer: A. Bronchiolitis | 🧠 Clinical Rationale: Viral bronchiolitis causes the first wheeze in infants; supportive care is mainstay. | ❌ Why Not Others? | B — Asthma always: not the appropriate nursing action here | C — Foreign body always: not the appropriate nursing action here | D — Tumour: TLS, hypercalcaemia, and spinal cord compression are emergencies. | ⚠️ Exam Trap: Read the exact question — the correct fact and its look-alike options are easy to interchange. | 💎 PNC Pearl: Bronchiolitis → Viral causes the first wheeze in infants; supportive care is mainstay</w:t>
      </w:r>
    </w:p>
    <w:p>
      <w:r>
        <w:t>Positive Marks: 3</w:t>
      </w:r>
    </w:p>
    <w:p>
      <w:r>
        <w:t>Negative Marks: 1</w:t>
      </w:r>
    </w:p>
    <w:p>
      <w:r>
        <w:t>Question: The nurse should assess the 'colour of urine' to detect</w:t>
      </w:r>
    </w:p>
    <w:p>
      <w:r>
        <w:t>(a) Only the time</w:t>
      </w:r>
    </w:p>
    <w:p>
      <w:r>
        <w:t>(b) Only the taste</w:t>
      </w:r>
    </w:p>
    <w:p>
      <w:r>
        <w:t>(c) Jaundice, bleeding, or infection</w:t>
      </w:r>
    </w:p>
    <w:p>
      <w:r>
        <w:t>(d) Nothing</w:t>
      </w:r>
    </w:p>
    <w:p>
      <w:r>
        <w:t>Answer: c</w:t>
      </w:r>
    </w:p>
    <w:p>
      <w:r>
        <w:t>Solution: ✅ Correct Answer: A. Jaundice, bleeding, or infection | 🧠 Clinical Rationale: Urine colour and clarity aid diagnosis. | ❌ Why Not Others? | B — Only the time: not the appropriate nursing action here | C — Only the taste: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Jaundice, bleeding, or infection → Urine colour and clarity aid diagnosis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heart failure for</w:t>
      </w:r>
    </w:p>
    <w:p>
      <w:r>
        <w:t>(a) Nothing</w:t>
      </w:r>
    </w:p>
    <w:p>
      <w:r>
        <w:t>(b) Only appetite</w:t>
      </w:r>
    </w:p>
    <w:p>
      <w:r>
        <w:t>(c) Daily weight and oedema</w:t>
      </w:r>
    </w:p>
    <w:p>
      <w:r>
        <w:t>(d) Only sleep</w:t>
      </w:r>
    </w:p>
    <w:p>
      <w:r>
        <w:t>Answer: c</w:t>
      </w:r>
    </w:p>
    <w:p>
      <w:r>
        <w:t>Solution: ✅ Correct Answer: A. Daily weight and oedema | 🧠 Clinical Rationale: Weight gain indicates fluid retention.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Daily weight and oedema → Weight gain indicates fluid retention</w:t>
      </w:r>
    </w:p>
    <w:p>
      <w:r>
        <w:t>Positive Marks: 3</w:t>
      </w:r>
    </w:p>
    <w:p>
      <w:r>
        <w:t>Negative Marks: 1</w:t>
      </w:r>
    </w:p>
    <w:p>
      <w:r>
        <w:t>Question: The most common cause of stigma in mental illness is</w:t>
      </w:r>
    </w:p>
    <w:p>
      <w:r>
        <w:t>(a) Diet</w:t>
      </w:r>
    </w:p>
    <w:p>
      <w:r>
        <w:t>(b) Treatment itself</w:t>
      </w:r>
    </w:p>
    <w:p>
      <w:r>
        <w:t>(c) Lack of awareness and misinformation</w:t>
      </w:r>
    </w:p>
    <w:p>
      <w:r>
        <w:t>(d) Exercise</w:t>
      </w:r>
    </w:p>
    <w:p>
      <w:r>
        <w:t>Answer: c</w:t>
      </w:r>
    </w:p>
    <w:p>
      <w:r>
        <w:t>Solution: ✅ Correct Answer: A. Lack of awareness and misinformation | 🧠 Clinical Rationale: Awareness programmes and contact with recovered patients reduce stigma. | ❌ Why Not Others? | B — Treatment itself: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Lack of awareness and misinformation → Awareness programmes and contact with recovered patients reduce stigma</w:t>
      </w:r>
    </w:p>
    <w:p>
      <w:r>
        <w:t>Positive Marks: 3</w:t>
      </w:r>
    </w:p>
    <w:p>
      <w:r>
        <w:t>Negative Marks: 1</w:t>
      </w:r>
    </w:p>
    <w:p>
      <w:r>
        <w:t>Question: The most common cause of intestinal obstruction in newborns is</w:t>
      </w:r>
    </w:p>
    <w:p>
      <w:r>
        <w:t>(a) Gallstones</w:t>
      </w:r>
    </w:p>
    <w:p>
      <w:r>
        <w:t>(b) Hirschsprung's disease (among surgical causes) and meconium ileus</w:t>
      </w:r>
    </w:p>
    <w:p>
      <w:r>
        <w:t>(c) Volvulus of the colon</w:t>
      </w:r>
    </w:p>
    <w:p>
      <w:r>
        <w:t>(d) Appendicitis</w:t>
      </w:r>
    </w:p>
    <w:p>
      <w:r>
        <w:t>Answer: b</w:t>
      </w:r>
    </w:p>
    <w:p>
      <w:r>
        <w:t>Solution: ✅ Correct Answer: A. Hirschsprung's disease (among surgical causes) and meconium ileus | 🧠 Clinical Rationale: Hirschsprung's disease and meconium ileus are common neonatal obstructions; delayed meconium passage is the clue. | ❌ Why Not Others? | B — Appendicitis: Consider gynaecological causes; ultrasound helps. | C — Gallstones: Are the leading cause of acute pancreatitis, especially in women. | D — Volvulus of the colon: not the appropriate nursing action here | ⚠️ Exam Trap: Read the exact question — the correct fact and its look-alike options are easy to interchange. | 💎 PNC Pearl: Hirschsprung's disease (among surgical causes) and meconium ileus → Hirschsprung's disease and meconium ileus are common neonatal obstructions; delayed meconium passage is the clue</w:t>
      </w:r>
    </w:p>
    <w:p>
      <w:r>
        <w:t>Positive Marks: 3</w:t>
      </w:r>
    </w:p>
    <w:p>
      <w:r>
        <w:t>Negative Marks: 1</w:t>
      </w:r>
    </w:p>
    <w:p>
      <w:r>
        <w:t>Question: The 'portal circulation' carries blood from the</w:t>
      </w:r>
    </w:p>
    <w:p>
      <w:r>
        <w:t>(a) Brain to the spine</w:t>
      </w:r>
    </w:p>
    <w:p>
      <w:r>
        <w:t>(b) Kidney to the bladder</w:t>
      </w:r>
    </w:p>
    <w:p>
      <w:r>
        <w:t>(c) Gut to the liver</w:t>
      </w:r>
    </w:p>
    <w:p>
      <w:r>
        <w:t>(d) Heart to the lungs</w:t>
      </w:r>
    </w:p>
    <w:p>
      <w:r>
        <w:t>Answer: c</w:t>
      </w:r>
    </w:p>
    <w:p>
      <w:r>
        <w:t>Solution: ✅ Correct Answer: A. Gut to the liver | 🧠 Clinical Rationale: The hepatic portal vein delivers nutrient-rich blood to the liver. | ❌ Why Not Others? | B — Heart to the lungs: not the appropriate nursing action here | C — Kidney to the bladder: not the appropriate nursing action here | D — Brain to the spine: not the appropriate nursing action here | ⚠️ Exam Trap: Read the exact question — the correct fact and its look-alike options are easy to interchange. | 💎 PNC Pearl: Gut to the liver → The hepatic portal vein delivers nutrient-rich blood to the liver</w:t>
      </w:r>
    </w:p>
    <w:p>
      <w:r>
        <w:t>Positive Marks: 3</w:t>
      </w:r>
    </w:p>
    <w:p>
      <w:r>
        <w:t>Negative Marks: 1</w:t>
      </w:r>
    </w:p>
    <w:p>
      <w:r>
        <w:t>Question: The WBC that produces antibodies is the</w:t>
      </w:r>
    </w:p>
    <w:p>
      <w:r>
        <w:t>(a) Eosinophil</w:t>
      </w:r>
    </w:p>
    <w:p>
      <w:r>
        <w:t>(b) B lymphocyte (plasma cell)</w:t>
      </w:r>
    </w:p>
    <w:p>
      <w:r>
        <w:t>(c) Basophil</w:t>
      </w:r>
    </w:p>
    <w:p>
      <w:r>
        <w:t>(d) Neutrophil</w:t>
      </w:r>
    </w:p>
    <w:p>
      <w:r>
        <w:t>Answer: b</w:t>
      </w:r>
    </w:p>
    <w:p>
      <w:r>
        <w:t>Solution: ✅ Correct Answer: A. B lymphocyte (plasma cell) | 🧠 Clinical Rationale: Plasma cells (from B cells) secrete antibodies. | ❌ Why Not Others? | B — Neutrophil: Neutrophils constitute 40–70% of leukocytes. | C — Basophil: Mast cells in tissues release histamine. | D — Eosinophil: Eosinophils increase in parasitic infections and allergy. | ⚠️ Exam Trap: Read the exact question — the correct fact and its look-alike options are easy to interchange. | 💎 PNC Pearl: B lymphocyte (plasma cell) → Plasma cells (from B cells) secrete antibodies</w:t>
      </w:r>
    </w:p>
    <w:p>
      <w:r>
        <w:t>Positive Marks: 3</w:t>
      </w:r>
    </w:p>
    <w:p>
      <w:r>
        <w:t>Negative Marks: 1</w:t>
      </w:r>
    </w:p>
    <w:p>
      <w:r>
        <w:t>Question: For a chemical burn to the eye, the nurse should immediately</w:t>
      </w:r>
    </w:p>
    <w:p>
      <w:r>
        <w:t>(a) Rub the eye</w:t>
      </w:r>
    </w:p>
    <w:p>
      <w:r>
        <w:t>(b) Cover the eye with ointment</w:t>
      </w:r>
    </w:p>
    <w:p>
      <w:r>
        <w:t>(c) Apply neutralising acid</w:t>
      </w:r>
    </w:p>
    <w:p>
      <w:r>
        <w:t>(d) Irrigate the eye with copious water or saline for 15–20 minutes</w:t>
      </w:r>
    </w:p>
    <w:p>
      <w:r>
        <w:t>Answer: d</w:t>
      </w:r>
    </w:p>
    <w:p>
      <w:r>
        <w:t>Solution: ✅ Correct Answer: A. Irrigate the eye with copious water or saline for 15–20 minutes | 🧠 Clinical Rationale: Copious irrigation dilutes the chemical; never neutralise (heat injury) or rub. | ❌ Why Not Others? | B — Apply neutralising acid: not the correct first action | C — Cover the eye with ointment: not the correct first action | D — Rub the eye: not the correct first action | ⚠️ Exam Trap: In priority questions, choose the immediate life-saving nursing action before notification, investigation, or documentation. | 🩺 Clinical Thinking: Recognize → Stabilize → Reassess → Escalate | 💎 PNC Pearl: Irrigate the eye with copious water or saline for 15–20 minutes → Copious irrigation dilutes the chemical; never neutralise (heat injury) or rub</w:t>
      </w:r>
    </w:p>
    <w:p>
      <w:r>
        <w:t>Positive Marks: 3</w:t>
      </w:r>
    </w:p>
    <w:p>
      <w:r>
        <w:t>Negative Marks: 1</w:t>
      </w:r>
    </w:p>
    <w:p>
      <w:r>
        <w:t>Question: The nurse should monitor a client on ACE inhibitors for</w:t>
      </w:r>
    </w:p>
    <w:p>
      <w:r>
        <w:t>(a) Bradycardia</w:t>
      </w:r>
    </w:p>
    <w:p>
      <w:r>
        <w:t>(b) Cough, hyperkalaemia, and angioedema</w:t>
      </w:r>
    </w:p>
    <w:p>
      <w:r>
        <w:t>(c) Hypoglycaemia</w:t>
      </w:r>
    </w:p>
    <w:p>
      <w:r>
        <w:t>(d) Constipation</w:t>
      </w:r>
    </w:p>
    <w:p>
      <w:r>
        <w:t>Answer: b</w:t>
      </w:r>
    </w:p>
    <w:p>
      <w:r>
        <w:t>Solution: ✅ Correct Answer: A. Cough, hyperkalaemia, and angioedema | 🧠 Clinical Rationale: ACE inhibitors cause dry cough, high potassium, and rarely angioedema. | ❌ Why Not Others? | B — Hypoglycaemia: Insulin secretagogues cause hypoglycaemia, especially with missed meals or renal impairment.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Cough, hyperkalaemia, and angioedema → ACE inhibitors cause dry cough, high potassium, and rarely angioedema</w:t>
      </w:r>
    </w:p>
    <w:p>
      <w:r>
        <w:t>Positive Marks: 3</w:t>
      </w:r>
    </w:p>
    <w:p>
      <w:r>
        <w:t>Negative Marks: 1</w:t>
      </w:r>
    </w:p>
    <w:p>
      <w:r>
        <w:t>Question: The nurse should change a colostomy bag when it is</w:t>
      </w:r>
    </w:p>
    <w:p>
      <w:r>
        <w:t>(a) Completely full</w:t>
      </w:r>
    </w:p>
    <w:p>
      <w:r>
        <w:t>(b) Leaking only</w:t>
      </w:r>
    </w:p>
    <w:p>
      <w:r>
        <w:t>(c) One-third to half full</w:t>
      </w:r>
    </w:p>
    <w:p>
      <w:r>
        <w:t>(d) Once daily only</w:t>
      </w:r>
    </w:p>
    <w:p>
      <w:r>
        <w:t>Answer: c</w:t>
      </w:r>
    </w:p>
    <w:p>
      <w:r>
        <w:t>Solution: ✅ Correct Answer: A. One-third to half full | 🧠 Clinical Rationale: Changing at one-third to half prevents leakage and skin breakdown. | ❌ Why Not Others? | B — Completely full: not the appropriate nursing action here | C — Once daily only: not the appropriate nursing action here | D — Leaking only: not the appropriate nursing action here | ⚠️ Exam Trap: Read the exact question — the correct fact and its look-alike options are easy to interchange. | 💎 PNC Pearl: One-third to half full → Changing at one-third to half prevents leakage and skin breakdown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Parkinson's to</w:t>
      </w:r>
    </w:p>
    <w:p>
      <w:r>
        <w:t>(a) Skip doses</w:t>
      </w:r>
    </w:p>
    <w:p>
      <w:r>
        <w:t>(b) Eat lying down</w:t>
      </w:r>
    </w:p>
    <w:p>
      <w:r>
        <w:t>(c) Avoid movement</w:t>
      </w:r>
    </w:p>
    <w:p>
      <w:r>
        <w:t>(d) Take medications on time and use assistive devices</w:t>
      </w:r>
    </w:p>
    <w:p>
      <w:r>
        <w:t>Answer: d</w:t>
      </w:r>
    </w:p>
    <w:p>
      <w:r>
        <w:t>Solution: ✅ Correct Answer: A. Take medications on time and use assistive devices | 🧠 Clinical Rationale: Timely medication and safe mobility reduce symptoms. | ❌ Why Not Others? | B — Skip doses: DOACs need adherence; INR is not used for dabigatran. | C — Avoid movement: not the appropriate nursing action here | D — Eat lying down: not the appropriate nursing action here | ⚠️ Exam Trap: Read the exact question — the correct fact and its look-alike options are easy to interchange. | 💎 PNC Pearl: Take medications on time and use assistive devices → Timely medication and safe mobility reduce symptoms</w:t>
      </w:r>
    </w:p>
    <w:p>
      <w:r>
        <w:t>Positive Marks: 3</w:t>
      </w:r>
    </w:p>
    <w:p>
      <w:r>
        <w:t>Negative Marks: 1</w:t>
      </w:r>
    </w:p>
    <w:p>
      <w:r>
        <w:t>Question: The most common cause of chikungunya in children is</w:t>
      </w:r>
    </w:p>
    <w:p>
      <w:r>
        <w:t>(a) Vaccination</w:t>
      </w:r>
    </w:p>
    <w:p>
      <w:r>
        <w:t>(b) Diet</w:t>
      </w:r>
    </w:p>
    <w:p>
      <w:r>
        <w:t>(c) Chikungunya virus from Aedes mosquitoes</w:t>
      </w:r>
    </w:p>
    <w:p>
      <w:r>
        <w:t>(d) Exercise</w:t>
      </w:r>
    </w:p>
    <w:p>
      <w:r>
        <w:t>Answer: c</w:t>
      </w:r>
    </w:p>
    <w:p>
      <w:r>
        <w:t>Solution: ✅ Correct Answer: A. Chikungunya virus from Aedes mosquitoes | 🧠 Clinical Rationale: Chikungunya causes fever and severe joint pain; treat symptomatically.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Chikungunya virus from Aedes mosquitoes → Chikungunya causes fever and severe joint pain; treat symptomatically</w:t>
      </w:r>
    </w:p>
    <w:p>
      <w:r>
        <w:t>Positive Marks: 3</w:t>
      </w:r>
    </w:p>
    <w:p>
      <w:r>
        <w:t>Negative Marks: 1</w:t>
      </w:r>
    </w:p>
    <w:p>
      <w:r>
        <w:t>Question: The most common cause of POSHAN Abhiyaan goal is</w:t>
      </w:r>
    </w:p>
    <w:p>
      <w:r>
        <w:t>(a) Reducing stunting, wasting, and anaemia</w:t>
      </w:r>
    </w:p>
    <w:p>
      <w:r>
        <w:t>(b) Diet</w:t>
      </w:r>
    </w:p>
    <w:p>
      <w:r>
        <w:t>(c) Weight gain only</w:t>
      </w:r>
    </w:p>
    <w:p>
      <w:r>
        <w:t>(d) Climate</w:t>
      </w:r>
    </w:p>
    <w:p>
      <w:r>
        <w:t>Answer: a</w:t>
      </w:r>
    </w:p>
    <w:p>
      <w:r>
        <w:t>Solution: ✅ Correct Answer: A. Reducing stunting, wasting, and anaemia | 🧠 Clinical Rationale: POSHAN 2.0 converges nutrition services in the first 1000 days. | ❌ Why Not Others? | B — Weight gain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Reducing stunting, wasting, and anaemia → POSHAN 2.0 converges nutrition services in the first 1000 days</w:t>
      </w:r>
    </w:p>
    <w:p>
      <w:r>
        <w:t>Positive Marks: 3</w:t>
      </w:r>
    </w:p>
    <w:p>
      <w:r>
        <w:t>Negative Marks: 1</w:t>
      </w:r>
    </w:p>
    <w:p>
      <w:r>
        <w:t>Question: The most common presenting symptom of placenta accreta spectrum is</w:t>
      </w:r>
    </w:p>
    <w:p>
      <w:r>
        <w:t>(a) Hyperemesis</w:t>
      </w:r>
    </w:p>
    <w:p>
      <w:r>
        <w:t>(b) Difficulty delivering the placenta with severe bleeding</w:t>
      </w:r>
    </w:p>
    <w:p>
      <w:r>
        <w:t>(c) Painless early bleeding</w:t>
      </w:r>
    </w:p>
    <w:p>
      <w:r>
        <w:t>(d) Polyhydramnios</w:t>
      </w:r>
    </w:p>
    <w:p>
      <w:r>
        <w:t>Answer: b</w:t>
      </w:r>
    </w:p>
    <w:p>
      <w:r>
        <w:t>Solution: ✅ Correct Answer: A. Difficulty delivering the placenta with severe bleeding | 🧠 Clinical Rationale: Placenta accreta/increta/percreta causes retained placenta and torrential haemorrhage at delivery. | ❌ Why Not Others? | B — Polyhydramnios: not the appropriate nursing action here | C — Painless early bleeding: not the appropriate nursing action here | D — Hyperemesis: Early bleeding and severe vomiting prompt referral; ultrasound and supportive care help. | ⚠️ Exam Trap: Read the exact question — the correct fact and its look-alike options are easy to interchange. | 💎 PNC Pearl: Difficulty delivering the placenta with severe bleeding → Placenta accreta/increta/percreta causes retained placenta and torrential haemorrhage at delivery</w:t>
      </w:r>
    </w:p>
    <w:p>
      <w:r>
        <w:t>Positive Marks: 3</w:t>
      </w:r>
    </w:p>
    <w:p>
      <w:r>
        <w:t>Negative Marks: 1</w:t>
      </w:r>
    </w:p>
    <w:p>
      <w:r>
        <w:t>Question: The most common cause of capacity assessment is</w:t>
      </w:r>
    </w:p>
    <w:p>
      <w:r>
        <w:t>(a) IQ score</w:t>
      </w:r>
    </w:p>
    <w:p>
      <w:r>
        <w:t>(b) Exercise</w:t>
      </w:r>
    </w:p>
    <w:p>
      <w:r>
        <w:t>(c) Diet</w:t>
      </w:r>
    </w:p>
    <w:p>
      <w:r>
        <w:t>(d) Ability to understand, appreciate, reason, and communicate a choice</w:t>
      </w:r>
    </w:p>
    <w:p>
      <w:r>
        <w:t>Answer: d</w:t>
      </w:r>
    </w:p>
    <w:p>
      <w:r>
        <w:t>Solution: ✅ Correct Answer: A. Ability to understand, appreciate, reason, and communicate a choice | 🧠 Clinical Rationale: Capacity is decision-specific and time-specific. | ❌ Why Not Others? | B — IQ score: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Ability to understand, appreciate, reason, and communicate a choice → Capacity is decision-specific and time-specific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'doxycycline' to</w:t>
      </w:r>
    </w:p>
    <w:p>
      <w:r>
        <w:t>(a) Take with milk</w:t>
      </w:r>
    </w:p>
    <w:p>
      <w:r>
        <w:t>(b) Avoid direct sunlight and take with water</w:t>
      </w:r>
    </w:p>
    <w:p>
      <w:r>
        <w:t>(c) Double the dose</w:t>
      </w:r>
    </w:p>
    <w:p>
      <w:r>
        <w:t>(d) Chew the capsule</w:t>
      </w:r>
    </w:p>
    <w:p>
      <w:r>
        <w:t>Answer: b</w:t>
      </w:r>
    </w:p>
    <w:p>
      <w:r>
        <w:t>Solution: ✅ Correct Answer: A. Avoid direct sunlight and take with water | 🧠 Clinical Rationale: Doxycycline causes photosensitivity and binds dairy. | ❌ Why Not Others? | B — Take with milk: not the appropriate nursing action here | C — Chew the capsule: not the appropriate nursing action here | D — Double the dose: not the appropriate nursing action here | ⚠️ Exam Trap: Don’t confuse "Avoid direct sunlight and take with water" with "Take with milk" — they look alike and are easy to interchange. | 💎 PNC Pearl: Avoid direct sunlight and take with water → Doxycycline causes photosensitivity and binds dairy</w:t>
      </w:r>
    </w:p>
    <w:p>
      <w:r>
        <w:t>Positive Marks: 3</w:t>
      </w:r>
    </w:p>
    <w:p>
      <w:r>
        <w:t>Negative Marks: 1</w:t>
      </w:r>
    </w:p>
    <w:p>
      <w:r>
        <w:t>Question: A confidence interval of 95% indicates</w:t>
      </w:r>
    </w:p>
    <w:p>
      <w:r>
        <w:t>(a) The sample size</w:t>
      </w:r>
    </w:p>
    <w:p>
      <w:r>
        <w:t>(b) The range likely containing the true population value</w:t>
      </w:r>
    </w:p>
    <w:p>
      <w:r>
        <w:t>(c) Certainty of the result</w:t>
      </w:r>
    </w:p>
    <w:p>
      <w:r>
        <w:t>(d) The p-value</w:t>
      </w:r>
    </w:p>
    <w:p>
      <w:r>
        <w:t>Answer: b</w:t>
      </w:r>
    </w:p>
    <w:p>
      <w:r>
        <w:t>Solution: ✅ Correct Answer: A. The range likely containing the true population value | 🧠 Clinical Rationale: Wide intervals reflect imprecision; narrow intervals precision. | ❌ Why Not Others? | B — Certainty of the result: not the appropriate nursing action here | C — The sample size: not the appropriate nursing action here | D — The p-value: not the appropriate nursing action here | ⚠️ Exam Trap: Don’t confuse "The range likely containing the true population value" with "The p-value" — they look alike and are easy to interchange. | 💎 PNC Pearl: The range likely containing the true population value → Wide intervals reflect imprecision; narrow intervals precision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a bleeding ulcer for</w:t>
      </w:r>
    </w:p>
    <w:p>
      <w:r>
        <w:t>(a) Only sleep</w:t>
      </w:r>
    </w:p>
    <w:p>
      <w:r>
        <w:t>(b) Only appetite</w:t>
      </w:r>
    </w:p>
    <w:p>
      <w:r>
        <w:t>(c) Vital signs and haemoglobin</w:t>
      </w:r>
    </w:p>
    <w:p>
      <w:r>
        <w:t>(d) Nothing</w:t>
      </w:r>
    </w:p>
    <w:p>
      <w:r>
        <w:t>Answer: c</w:t>
      </w:r>
    </w:p>
    <w:p>
      <w:r>
        <w:t>Solution: ✅ Correct Answer: A. Vital signs and haemoglobin | 🧠 Clinical Rationale: Haemorrhage needs early detection. | ❌ Why Not Others? | B — Only appetite: not the appropriate nursing action here | C — Only sleep: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Vital signs and haemoglobin → Haemorrhage needs early detection</w:t>
      </w:r>
    </w:p>
    <w:p>
      <w:r>
        <w:t>Positive Marks: 3</w:t>
      </w:r>
    </w:p>
    <w:p>
      <w:r>
        <w:t>Negative Marks: 1</w:t>
      </w:r>
    </w:p>
    <w:p>
      <w:r>
        <w:t>Question: The most common cause of a 'healthy plate' is</w:t>
      </w:r>
    </w:p>
    <w:p>
      <w:r>
        <w:t>(a) Half vegetables/fruits, quarter protein, quarter grains</w:t>
      </w:r>
    </w:p>
    <w:p>
      <w:r>
        <w:t>(b) All rice</w:t>
      </w:r>
    </w:p>
    <w:p>
      <w:r>
        <w:t>(c) All meat</w:t>
      </w:r>
    </w:p>
    <w:p>
      <w:r>
        <w:t>(d) All sweets</w:t>
      </w:r>
    </w:p>
    <w:p>
      <w:r>
        <w:t>Answer: a</w:t>
      </w:r>
    </w:p>
    <w:p>
      <w:r>
        <w:t>Solution: ✅ Correct Answer: A. Half vegetables/fruits, quarter protein, quarter grains | 🧠 Clinical Rationale: The plate method simplifies portion control. | ❌ Why Not Others? | B — All rice: not the appropriate nursing action here | C — All sweets: not the appropriate nursing action here | D — All meat: not the appropriate nursing action here | ⚠️ Exam Trap: Read the exact question — the correct fact and its look-alike options are easy to interchange. | 💎 PNC Pearl: Half vegetables/fruits, quarter protein, quarter grains → The plate method simplifies portion control</w:t>
      </w:r>
    </w:p>
    <w:p>
      <w:r>
        <w:t>Positive Marks: 3</w:t>
      </w:r>
    </w:p>
    <w:p>
      <w:r>
        <w:t>Negative Marks: 1</w:t>
      </w:r>
    </w:p>
    <w:p>
      <w:r>
        <w:t>Question: The most common adverse effect of 'antihistamines' is</w:t>
      </w:r>
    </w:p>
    <w:p>
      <w:r>
        <w:t>(a) Diarrhoea</w:t>
      </w:r>
    </w:p>
    <w:p>
      <w:r>
        <w:t>(b) Weight loss</w:t>
      </w:r>
    </w:p>
    <w:p>
      <w:r>
        <w:t>(c) Insomnia</w:t>
      </w:r>
    </w:p>
    <w:p>
      <w:r>
        <w:t>(d) Drowsiness</w:t>
      </w:r>
    </w:p>
    <w:p>
      <w:r>
        <w:t>Answer: d</w:t>
      </w:r>
    </w:p>
    <w:p>
      <w:r>
        <w:t>Solution: ✅ Correct Answer: A. Drowsiness | 🧠 Clinical Rationale: First-generation antihistamines sedate. | ❌ Why Not Others? | B — Insomnia: Difficulty falling or staying asleep, is the most common sleep complaint. | C — Diarrhoea: Cholinergic side effects (nausea, vomiting, bradycardia) are common with cholinesterase inhibitors. | D — Weight loss: Severe vomiting causes dehydration, hypokalaemia, ketosis, and weight loss; IV fluids and antiemetics are n... | ⚠️ Exam Trap: Read the exact question — the correct fact and its look-alike options are easy to interchange. | 💎 PNC Pearl: Drowsiness → First-generation antihistamines sedate</w:t>
      </w:r>
    </w:p>
    <w:p>
      <w:r>
        <w:t>Positive Marks: 3</w:t>
      </w:r>
    </w:p>
    <w:p>
      <w:r>
        <w:t>Negative Marks: 1</w:t>
      </w:r>
    </w:p>
    <w:p>
      <w:r>
        <w:t>Question: The most common cause of neural tube defects is</w:t>
      </w:r>
    </w:p>
    <w:p>
      <w:r>
        <w:t>(a) Folate deficiency</w:t>
      </w:r>
    </w:p>
    <w:p>
      <w:r>
        <w:t>(b) Zinc deficiency</w:t>
      </w:r>
    </w:p>
    <w:p>
      <w:r>
        <w:t>(c) Iron deficiency</w:t>
      </w:r>
    </w:p>
    <w:p>
      <w:r>
        <w:t>(d) Vitamin C deficiency</w:t>
      </w:r>
    </w:p>
    <w:p>
      <w:r>
        <w:t>Answer: a</w:t>
      </w:r>
    </w:p>
    <w:p>
      <w:r>
        <w:t>Solution: ✅ Correct Answer: A. Folate deficiency | 🧠 Clinical Rationale: Folic acid before and during early pregnancy prevents NTDs. | ❌ Why Not Others? | B — Iron deficiency: Iron supplementation, deworming, and dietary diversity prevent it. | C — Vitamin C deficiency: Scurvy causes bleeding gums, subperiosteal haemorrhage, and pseudoparalysis. | D — Zinc deficiency: Assess medications and zinc in elderly taste loss. | ⚠️ Exam Trap: Read the exact question — the correct fact and its look-alike options are easy to interchange. | 💎 PNC Pearl: Folate deficiency → Folic acid before and during early pregnancy prevents NTDs</w:t>
      </w:r>
    </w:p>
    <w:p>
      <w:r>
        <w:t>Positive Marks: 3</w:t>
      </w:r>
    </w:p>
    <w:p>
      <w:r>
        <w:t>Negative Marks: 1</w:t>
      </w:r>
    </w:p>
    <w:p>
      <w:r>
        <w:t>Question: The nurse should avoid giving 'proton pump inhibitors' with clopidogrel because they</w:t>
      </w:r>
    </w:p>
    <w:p>
      <w:r>
        <w:t>(a) Speed absorption</w:t>
      </w:r>
    </w:p>
    <w:p>
      <w:r>
        <w:t>(b) Increase bleeding</w:t>
      </w:r>
    </w:p>
    <w:p>
      <w:r>
        <w:t>(c) Reduce clopidogrel activation</w:t>
      </w:r>
    </w:p>
    <w:p>
      <w:r>
        <w:t>(d) Cause allergy</w:t>
      </w:r>
    </w:p>
    <w:p>
      <w:r>
        <w:t>Answer: c</w:t>
      </w:r>
    </w:p>
    <w:p>
      <w:r>
        <w:t>Solution: ✅ Correct Answer: A. Reduce clopidogrel activation | 🧠 Clinical Rationale: PPIs (especially omeprazole) may blunt clopidogrel's effect. | ❌ Why Not Others? | B — Increase bleeding: not the appropriate nursing action here | C — Cause allergy: not the appropriate nursing action here | D — Speed absorption: not the appropriate nursing action here | ⚠️ Exam Trap: Read the exact question — the correct fact and its look-alike options are easy to interchange. | 💎 PNC Pearl: Reduce clopidogrel activation → PPIs (especially omeprazole) may blunt clopidogrel's effect</w:t>
      </w:r>
    </w:p>
    <w:p>
      <w:r>
        <w:t>Positive Marks: 3</w:t>
      </w:r>
    </w:p>
    <w:p>
      <w:r>
        <w:t>Negative Marks: 1</w:t>
      </w:r>
    </w:p>
    <w:p>
      <w:r>
        <w:t>Question: The 'mean arterial pressure' (MAP) is approximately</w:t>
      </w:r>
    </w:p>
    <w:p>
      <w:r>
        <w:t>(a) Diastolic + 1/3 (systolic - diastolic)</w:t>
      </w:r>
    </w:p>
    <w:p>
      <w:r>
        <w:t>(b) Systolic + diastolic</w:t>
      </w:r>
    </w:p>
    <w:p>
      <w:r>
        <w:t>(c) Pulse rate × 2</w:t>
      </w:r>
    </w:p>
    <w:p>
      <w:r>
        <w:t>(d) Systolic - diastolic</w:t>
      </w:r>
    </w:p>
    <w:p>
      <w:r>
        <w:t>Answer: a</w:t>
      </w:r>
    </w:p>
    <w:p>
      <w:r>
        <w:t>Solution: ✅ Correct Answer: A. Diastolic + 1/3 (systolic - diastolic) | 🧠 Clinical Rationale: MAP ≈ DBP + 1/3 pulse pressure. | ❌ Why Not Others? | B — Systolic - diastolic: not the appropriate nursing action here | C — Systolic + diastolic: not the appropriate nursing action here | D — Pulse rate × 2: not the appropriate nursing action here | ⚠️ Exam Trap: Don’t confuse "Diastolic + 1/3 (systolic - diastolic)" with "Systolic - diastolic" — they look alike and are easy to interchange. | 💎 PNC Pearl: Diastolic + 1/3 (systolic - diastolic) → MAP ≈ DBP + 1/3 pulse pressure</w:t>
      </w:r>
    </w:p>
    <w:p>
      <w:r>
        <w:t>Positive Marks: 3</w:t>
      </w:r>
    </w:p>
    <w:p>
      <w:r>
        <w:t>Negative Marks: 1</w:t>
      </w:r>
    </w:p>
    <w:p>
      <w:r>
        <w:t>Question: The nurse should prepare a patient for 'discharge' by</w:t>
      </w:r>
    </w:p>
    <w:p>
      <w:r>
        <w:t>(a) Only booking transport</w:t>
      </w:r>
    </w:p>
    <w:p>
      <w:r>
        <w:t>(b) Only giving the bill</w:t>
      </w:r>
    </w:p>
    <w:p>
      <w:r>
        <w:t>(c) Teaching medications, diet, and follow-up</w:t>
      </w:r>
    </w:p>
    <w:p>
      <w:r>
        <w:t>(d) No teaching</w:t>
      </w:r>
    </w:p>
    <w:p>
      <w:r>
        <w:t>Answer: c</w:t>
      </w:r>
    </w:p>
    <w:p>
      <w:r>
        <w:t>Solution: ✅ Correct Answer: A. Teaching medications, diet, and follow-up | 🧠 Clinical Rationale: Discharge teaching prevents complications and readmission. | ❌ Why Not Others? | B — Only giving the bill: not the appropriate nursing action here | C — Only booking transport: not the appropriate nursing action here | D — No teaching: not the appropriate nursing action here | ⚠️ Exam Trap: Read the exact question — the correct fact and its look-alike options are easy to interchange. | 💎 PNC Pearl: Teaching medications, diet, and follow-up → Discharge teaching prevents complications and readmission</w:t>
      </w:r>
    </w:p>
    <w:p>
      <w:r>
        <w:t>Positive Marks: 3</w:t>
      </w:r>
    </w:p>
    <w:p>
      <w:r>
        <w:t>Negative Marks: 1</w:t>
      </w:r>
    </w:p>
    <w:p>
      <w:r>
        <w:t>Question: The most common cause of severe anaemia in pregnancy in tribal areas of Rajasthan is</w:t>
      </w:r>
    </w:p>
    <w:p>
      <w:r>
        <w:t>(a) Trauma</w:t>
      </w:r>
    </w:p>
    <w:p>
      <w:r>
        <w:t>(b) Vitamin D excess</w:t>
      </w:r>
    </w:p>
    <w:p>
      <w:r>
        <w:t>(c) Malaria and hookworm with iron deficiency</w:t>
      </w:r>
    </w:p>
    <w:p>
      <w:r>
        <w:t>(d) Infection only</w:t>
      </w:r>
    </w:p>
    <w:p>
      <w:r>
        <w:t>Answer: c</w:t>
      </w:r>
    </w:p>
    <w:p>
      <w:r>
        <w:t>Solution: ✅ Correct Answer: A. Malaria and hookworm with iron deficiency | 🧠 Clinical Rationale: Malaria, hookworm, and nutritional deficiency coexist; screen and treat comprehensively. | ❌ Why Not Others? | B — Vitamin D excess: not the appropriate nursing action here | C — Infection only: not the appropriate nursing action here | D — Trauma: Birth trauma, episiotomy pain, and epidurals impair bladder sensation; monitor voiding closely. | ⚠️ Exam Trap: Read the exact question — the correct fact and its look-alike options are easy to interchange. | 💎 PNC Pearl: Malaria and hookworm with iron deficiency → Malaria, hookworm, and nutritional deficiency coexist; screen and treat comprehensively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'allopurinol' to</w:t>
      </w:r>
    </w:p>
    <w:p>
      <w:r>
        <w:t>(a) Double the dose</w:t>
      </w:r>
    </w:p>
    <w:p>
      <w:r>
        <w:t>(b) Stop for headache</w:t>
      </w:r>
    </w:p>
    <w:p>
      <w:r>
        <w:t>(c) Report rash (possible severe hypersensitivity)</w:t>
      </w:r>
    </w:p>
    <w:p>
      <w:r>
        <w:t>(d) Take with milk</w:t>
      </w:r>
    </w:p>
    <w:p>
      <w:r>
        <w:t>Answer: c</w:t>
      </w:r>
    </w:p>
    <w:p>
      <w:r>
        <w:t>Solution: ✅ Correct Answer: A. Report rash (possible severe hypersensitivity) | 🧠 Clinical Rationale: Allopurinol rash can precede severe reactions. | ❌ Why Not Others? | B — Double the dose: not the appropriate nursing action here | C — Take with milk: not the appropriate nursing action here | D — Stop for headache: not the appropriate nursing action here | ⚠️ Exam Trap: Read the exact question — the correct fact and its look-alike options are easy to interchange. | 💎 PNC Pearl: Report rash (possible severe hypersensitivity) → Allopurinol rash can precede severe reactions</w:t>
      </w:r>
    </w:p>
    <w:p>
      <w:r>
        <w:t>Positive Marks: 3</w:t>
      </w:r>
    </w:p>
    <w:p>
      <w:r>
        <w:t>Negative Marks: 1</w:t>
      </w:r>
    </w:p>
    <w:p>
      <w:r>
        <w:t>Question: The most common cause of leptospirosis is</w:t>
      </w:r>
    </w:p>
    <w:p>
      <w:r>
        <w:t>(a) Salmonella</w:t>
      </w:r>
    </w:p>
    <w:p>
      <w:r>
        <w:t>(b) Leptospira interrogans (spirochaete)</w:t>
      </w:r>
    </w:p>
    <w:p>
      <w:r>
        <w:t>(c) Vibrio</w:t>
      </w:r>
    </w:p>
    <w:p>
      <w:r>
        <w:t>(d) Rickettsia</w:t>
      </w:r>
    </w:p>
    <w:p>
      <w:r>
        <w:t>Answer: b</w:t>
      </w:r>
    </w:p>
    <w:p>
      <w:r>
        <w:t>Solution: ✅ Correct Answer: A. Leptospira interrogans (spirochaete) | 🧠 Clinical Rationale: Leptospira spreads via rodent urine in water; doxycycline helps. | ❌ Why Not Others? | B — Rickettsia: Louse-borne typhus is caused by R. prowazekii. | C — Salmonella: Bacterial toxins and contamination cause most outbreaks; safe handling prevents them. | D — Vibrio: V. cholerae causes rice-water diarrhoea; ORS saves lives. | ⚠️ Exam Trap: Read the exact question — the correct fact and its look-alike options are easy to interchange. | 💎 PNC Pearl: Leptospira interrogans (spirochaete) → Leptospira spreads via rodent urine in water; doxycycline helps</w:t>
      </w:r>
    </w:p>
    <w:p>
      <w:r>
        <w:t>Positive Marks: 3</w:t>
      </w:r>
    </w:p>
    <w:p>
      <w:r>
        <w:t>Negative Marks: 1</w:t>
      </w:r>
    </w:p>
    <w:p>
      <w:r>
        <w:t>Question: Continuous bubbling in the water seal chamber of a chest tube indicates</w:t>
      </w:r>
    </w:p>
    <w:p>
      <w:r>
        <w:t>(a) Negative pressure loss</w:t>
      </w:r>
    </w:p>
    <w:p>
      <w:r>
        <w:t>(b) An air leak</w:t>
      </w:r>
    </w:p>
    <w:p>
      <w:r>
        <w:t>(c) Normal function</w:t>
      </w:r>
    </w:p>
    <w:p>
      <w:r>
        <w:t>(d) Blocked drainage</w:t>
      </w:r>
    </w:p>
    <w:p>
      <w:r>
        <w:t>Answer: b</w:t>
      </w:r>
    </w:p>
    <w:p>
      <w:r>
        <w:t>Solution: ✅ Correct Answer: A. An air leak | 🧠 Clinical Rationale: Continuous bubbling suggests an air leak; intermittent bubbling with expiration is normal early after pneumothorax. | ❌ Why Not Others? | B — Normal function: not the appropriate nursing action here | C — Blocked drainage: not the appropriate nursing action here | D — Negative pressure loss: not the appropriate nursing action here | ⚠️ Exam Trap: Read the exact question — the correct fact and its look-alike options are easy to interchange. | 💎 PNC Pearl: An air leak → Continuous bubbling suggests ; intermittent bubbling with expiration is normal early after pneumothorax</w:t>
      </w:r>
    </w:p>
    <w:p>
      <w:r>
        <w:t>Positive Marks: 3</w:t>
      </w:r>
    </w:p>
    <w:p>
      <w:r>
        <w:t>Negative Marks: 1</w:t>
      </w:r>
    </w:p>
    <w:p>
      <w:r>
        <w:t>Question: The minimum qualification for admission to the GNM course is</w:t>
      </w:r>
    </w:p>
    <w:p>
      <w:r>
        <w:t>(a) Post-graduation</w:t>
      </w:r>
    </w:p>
    <w:p>
      <w:r>
        <w:t>(b) Class 8</w:t>
      </w:r>
    </w:p>
    <w:p>
      <w:r>
        <w:t>(c) 10+2 (Class 12) with science</w:t>
      </w:r>
    </w:p>
    <w:p>
      <w:r>
        <w:t>(d) Graduation</w:t>
      </w:r>
    </w:p>
    <w:p>
      <w:r>
        <w:t>Answer: c</w:t>
      </w:r>
    </w:p>
    <w:p>
      <w:r>
        <w:t>Solution: ✅ Correct Answer: A. 10+2 (Class 12) with science | 🧠 Clinical Rationale: GNM admission requires Class 12 (with science preferred). | ❌ Why Not Others? | B — Class 8: not the appropriate nursing action here | C — Graduation: not the appropriate nursing action here | D — Post-graduation: not the appropriate nursing action here | ⚠️ Exam Trap: Read the exact question — the correct fact and its look-alike options are easy to interchange. | 💎 PNC Pearl: 10+2 (Class 12) with science → GNM admission requires Class 12 (with science preferred)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'hyperkalaemia' for</w:t>
      </w:r>
    </w:p>
    <w:p>
      <w:r>
        <w:t>(a) Muscle cramps only</w:t>
      </w:r>
    </w:p>
    <w:p>
      <w:r>
        <w:t>(b) Weight gain</w:t>
      </w:r>
    </w:p>
    <w:p>
      <w:r>
        <w:t>(c) Cardiac arrhythmias</w:t>
      </w:r>
    </w:p>
    <w:p>
      <w:r>
        <w:t>(d) Bradycardia always</w:t>
      </w:r>
    </w:p>
    <w:p>
      <w:r>
        <w:t>Answer: c</w:t>
      </w:r>
    </w:p>
    <w:p>
      <w:r>
        <w:t>Solution: ✅ Correct Answer: A. Cardiac arrhythmias | 🧠 Clinical Rationale: High potassium can cause fatal arrhythmias. | ❌ Why Not Others? | B — Muscle cramps only: not the appropriate nursing action here | C — Weight gain: Low metabolism causes cold intolerance, weight gain, and bradycardia. | D — Bradycardia always: not the appropriate nursing action here | ⚠️ Exam Trap: Read the exact question — the correct fact and its look-alike options are easy to interchange. | 💎 PNC Pearl: Cardiac arrhythmias → High potassium can cause fatal arrhythmias</w:t>
      </w:r>
    </w:p>
    <w:p>
      <w:r>
        <w:t>Positive Marks: 3</w:t>
      </w:r>
    </w:p>
    <w:p>
      <w:r>
        <w:t>Negative Marks: 1</w:t>
      </w:r>
    </w:p>
    <w:p>
      <w:r>
        <w:t>Question: The most common cause of factitious disorder is</w:t>
      </w:r>
    </w:p>
    <w:p>
      <w:r>
        <w:t>(a) Exercise</w:t>
      </w:r>
    </w:p>
    <w:p>
      <w:r>
        <w:t>(b) External gain</w:t>
      </w:r>
    </w:p>
    <w:p>
      <w:r>
        <w:t>(c) Internal need to assume the sick role</w:t>
      </w:r>
    </w:p>
    <w:p>
      <w:r>
        <w:t>(d) Diet</w:t>
      </w:r>
    </w:p>
    <w:p>
      <w:r>
        <w:t>Answer: c</w:t>
      </w:r>
    </w:p>
    <w:p>
      <w:r>
        <w:t>Solution: ✅ Correct Answer: A. Internal need to assume the sick role | 🧠 Clinical Rationale: Factitious disorder (Munchausen) involves feigning illness for attention. | ❌ Why Not Others? | B — External gain: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Internal need to assume the sick role → Factitious disorder (Munchausen) involves feigning illness for attention</w:t>
      </w:r>
    </w:p>
    <w:p>
      <w:r>
        <w:t>Positive Marks: 3</w:t>
      </w:r>
    </w:p>
    <w:p>
      <w:r>
        <w:t>Negative Marks: 1</w:t>
      </w:r>
    </w:p>
    <w:p>
      <w:r>
        <w:t>Question: The most common cause of community health nursing documentation is</w:t>
      </w:r>
    </w:p>
    <w:p>
      <w:r>
        <w:t>(a) Paperwork only</w:t>
      </w:r>
    </w:p>
    <w:p>
      <w:r>
        <w:t>(b) Recording visits, services, and outcomes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Recording visits, services, and outcomes | 🧠 Clinical Rationale: Records support continuity, planning, and accountability. | ❌ Why Not Others? | B — Paperwork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Recording visits, services, and outcomes → Records support continuity, planning, and accountability</w:t>
      </w:r>
    </w:p>
    <w:p>
      <w:r>
        <w:t>Positive Marks: 3</w:t>
      </w:r>
    </w:p>
    <w:p>
      <w:r>
        <w:t>Negative Marks: 1</w:t>
      </w:r>
    </w:p>
    <w:p>
      <w:r>
        <w:t>Question: The most common cause of reflecting feelings is</w:t>
      </w:r>
    </w:p>
    <w:p>
      <w:r>
        <w:t>(a) Parroting words</w:t>
      </w:r>
    </w:p>
    <w:p>
      <w:r>
        <w:t>(b) Mirroring the patient's emotion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Mirroring the patient's emotion | 🧠 Clinical Rationale: Reflection validates and deepens exploration. | ❌ Why Not Others? | B — Parroting words: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Mirroring the patient's emotion → Reflection validates and deepens exploration</w:t>
      </w:r>
    </w:p>
    <w:p>
      <w:r>
        <w:t>Positive Marks: 3</w:t>
      </w:r>
    </w:p>
    <w:p>
      <w:r>
        <w:t>Negative Marks: 1</w:t>
      </w:r>
    </w:p>
    <w:p>
      <w:r>
        <w:t>Question: Colostrum is most important because it provides</w:t>
      </w:r>
    </w:p>
    <w:p>
      <w:r>
        <w:t>(a) Iron in large amounts</w:t>
      </w:r>
    </w:p>
    <w:p>
      <w:r>
        <w:t>(b) Vitamin K in excess</w:t>
      </w:r>
    </w:p>
    <w:p>
      <w:r>
        <w:t>(c) Antibodies (IgA) and immunoprotection</w:t>
      </w:r>
    </w:p>
    <w:p>
      <w:r>
        <w:t>(d) Only water</w:t>
      </w:r>
    </w:p>
    <w:p>
      <w:r>
        <w:t>Answer: c</w:t>
      </w:r>
    </w:p>
    <w:p>
      <w:r>
        <w:t>Solution: ✅ Correct Answer: A. Antibodies (IgA) and immunoprotection | 🧠 Clinical Rationale: Colostrum is rich in secretory IgA, lactoferrin, and leukocytes, protecting the newborn from infection. | ❌ Why Not Others? | B — Only water: not the correct first action | C — Iron in large amounts: not the correct first action | D — Vitamin K in excess: not the correct first action | ⚠️ Exam Trap: Read the exact question — the correct fact and its look-alike options are easy to interchange. | 💎 PNC Pearl: Antibodies (IgA) and immunoprotection → Colostrum is rich in secretory IgA, lactoferrin, and leukocytes, protecting the newborn from infection</w:t>
      </w:r>
    </w:p>
    <w:p>
      <w:r>
        <w:t>Positive Marks: 3</w:t>
      </w:r>
    </w:p>
    <w:p>
      <w:r>
        <w:t>Negative Marks: 1</w:t>
      </w:r>
    </w:p>
    <w:p>
      <w:r>
        <w:t>Question: The most common cause of neonatal sepsis in India is</w:t>
      </w:r>
    </w:p>
    <w:p>
      <w:r>
        <w:t>(a) Poor cord care and unclean delivery</w:t>
      </w:r>
    </w:p>
    <w:p>
      <w:r>
        <w:t>(b) Diet</w:t>
      </w:r>
    </w:p>
    <w:p>
      <w:r>
        <w:t>(c) Climate</w:t>
      </w:r>
    </w:p>
    <w:p>
      <w:r>
        <w:t>(d) Vaccination</w:t>
      </w:r>
    </w:p>
    <w:p>
      <w:r>
        <w:t>Answer: a</w:t>
      </w:r>
    </w:p>
    <w:p>
      <w:r>
        <w:t>Solution: ✅ Correct Answer: A. Poor cord care and unclean delivery | 🧠 Clinical Rationale: Clean delivery, cord care, and early treatment prevent sepsis. | ❌ Why Not Others? | B — Vaccination: Absence of a scar does not mean no protection; check vaccination records. | C — Diet: INH depletes B6; supplement to prevent neuropathy. | D — Climate: NMSA promotes sustainable agriculture. | ⚠️ Exam Trap: Read the exact question — the correct fact and its look-alike options are easy to interchange. | 💎 PNC Pearl: Poor cord care and unclean delivery → Clean delivery, cord care, and early treatment prevent sepsis</w:t>
      </w:r>
    </w:p>
    <w:p>
      <w:r>
        <w:t>Positive Marks: 3</w:t>
      </w:r>
    </w:p>
    <w:p>
      <w:r>
        <w:t>Negative Marks: 1</w:t>
      </w:r>
    </w:p>
    <w:p>
      <w:r>
        <w:t>Question: The nurse should keep the bed in the lowest position when</w:t>
      </w:r>
    </w:p>
    <w:p>
      <w:r>
        <w:t>(a) Always higher</w:t>
      </w:r>
    </w:p>
    <w:p>
      <w:r>
        <w:t>(b) Changing linen</w:t>
      </w:r>
    </w:p>
    <w:p>
      <w:r>
        <w:t>(c) The client is unattended</w:t>
      </w:r>
    </w:p>
    <w:p>
      <w:r>
        <w:t>(d) Performing procedures</w:t>
      </w:r>
    </w:p>
    <w:p>
      <w:r>
        <w:t>Answer: c</w:t>
      </w:r>
    </w:p>
    <w:p>
      <w:r>
        <w:t>Solution: ✅ Correct Answer: A. The client is unattended | 🧠 Clinical Rationale: The low bed position reduces fall injury risk when the client is alone. | ❌ Why Not Others? | B — Performing procedures: not the appropriate nursing action here | C — Changing linen: not the appropriate nursing action here | D — Always higher: not the appropriate nursing action here | ⚠️ Exam Trap: Read the exact question — the correct fact and its look-alike options are easy to interchange. | 💎 PNC Pearl: The client is unattended → The low bed position reduces fall injury risk when the client is alone</w:t>
      </w:r>
    </w:p>
    <w:p>
      <w:r>
        <w:t>Positive Marks: 3</w:t>
      </w:r>
    </w:p>
    <w:p>
      <w:r>
        <w:t>Negative Marks: 1</w:t>
      </w:r>
    </w:p>
    <w:p>
      <w:r>
        <w:t>Question: The most common cause of childhood fever without focus in infants under 3 months is</w:t>
      </w:r>
    </w:p>
    <w:p>
      <w:r>
        <w:t>(a) Diet</w:t>
      </w:r>
    </w:p>
    <w:p>
      <w:r>
        <w:t>(b) Exercise</w:t>
      </w:r>
    </w:p>
    <w:p>
      <w:r>
        <w:t>(c) Benign viral always</w:t>
      </w:r>
    </w:p>
    <w:p>
      <w:r>
        <w:t>(d) Serious bacterial infection - evaluate fully</w:t>
      </w:r>
    </w:p>
    <w:p>
      <w:r>
        <w:t>Answer: d</w:t>
      </w:r>
    </w:p>
    <w:p>
      <w:r>
        <w:t>Solution: ✅ Correct Answer: A. Serious bacterial infection - evaluate fully | 🧠 Clinical Rationale: Young infants with fever need sepsis workup and antibiotics. | ❌ Why Not Others? | B — Benign viral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Serious bacterial infection - evaluate fully → Young infants with fever need sepsis workup and antibiotics</w:t>
      </w:r>
    </w:p>
    <w:p>
      <w:r>
        <w:t>Positive Marks: 3</w:t>
      </w:r>
    </w:p>
    <w:p>
      <w:r>
        <w:t>Negative Marks: 1</w:t>
      </w:r>
    </w:p>
    <w:p>
      <w:r>
        <w:t>Question: The most common cause of chikungunya joint pain in pregnancy is</w:t>
      </w:r>
    </w:p>
    <w:p>
      <w:r>
        <w:t>(a) Trauma</w:t>
      </w:r>
    </w:p>
    <w:p>
      <w:r>
        <w:t>(b) Bacterial infection</w:t>
      </w:r>
    </w:p>
    <w:p>
      <w:r>
        <w:t>(c) Diet</w:t>
      </w:r>
    </w:p>
    <w:p>
      <w:r>
        <w:t>(d) Viral arthritis, usually self-limiting</w:t>
      </w:r>
    </w:p>
    <w:p>
      <w:r>
        <w:t>Answer: d</w:t>
      </w:r>
    </w:p>
    <w:p>
      <w:r>
        <w:t>Solution: ✅ Correct Answer: A. Viral arthritis, usually self-limiting | 🧠 Clinical Rationale: Chikungunya causes severe polyarthralgia; symptomatic treatment with paracetamol. | ❌ Why Not Others? | B — Bacterial infection: Young infants with fever need sepsis workup and antibiotics. | C — Diet: INH depletes B6; supplement to prevent neuropathy. | D — Trauma: Birth trauma, episiotomy pain, and epidurals impair bladder sensation; monitor voiding closely. | ⚠️ Exam Trap: Read the exact question — the correct fact and its look-alike options are easy to interchange. | 💎 PNC Pearl: Viral arthritis, usually self-limiting → Chikungunya causes severe polyarthralgia; symptomatic treatment with paracetamol</w:t>
      </w:r>
    </w:p>
    <w:p>
      <w:r>
        <w:t>Positive Marks: 3</w:t>
      </w:r>
    </w:p>
    <w:p>
      <w:r>
        <w:t>Negative Marks: 1</w:t>
      </w:r>
    </w:p>
    <w:p>
      <w:r>
        <w:t>Question: The most common complication of nephrotic syndrome is</w:t>
      </w:r>
    </w:p>
    <w:p>
      <w:r>
        <w:t>(a) Anaemia always</w:t>
      </w:r>
    </w:p>
    <w:p>
      <w:r>
        <w:t>(b) Infection</w:t>
      </w:r>
    </w:p>
    <w:p>
      <w:r>
        <w:t>(c) Fracture</w:t>
      </w:r>
    </w:p>
    <w:p>
      <w:r>
        <w:t>(d) Obesity</w:t>
      </w:r>
    </w:p>
    <w:p>
      <w:r>
        <w:t>Answer: b</w:t>
      </w:r>
    </w:p>
    <w:p>
      <w:r>
        <w:t>Solution: ✅ Correct Answer: A. Infection | 🧠 Clinical Rationale: Loss of immunoglobulins predisposes to peritonitis and cellulitis; also watch thrombosis. | ❌ Why Not Others? | B — Fracture: Osteoporotic fragility most commonly causes hip, wrist, and vertebral fractures. | C — Obesity: Is BMI ≥30; overweight is 25-29.9. | D — Anaemia always: not the appropriate nursing action here | ⚠️ Exam Trap: Read the exact question — the correct fact and its look-alike options are easy to interchange. | 💎 PNC Pearl: Infection → Loss of immunoglobulins predisposes to peritonitis and cellulitis; also watch thrombosis</w:t>
      </w:r>
    </w:p>
    <w:p>
      <w:r>
        <w:t>Positive Marks: 3</w:t>
      </w:r>
    </w:p>
    <w:p>
      <w:r>
        <w:t>Negative Marks: 1</w:t>
      </w:r>
    </w:p>
    <w:p>
      <w:r>
        <w:t>Question: The most common cause of schizophrenia in men onset age is</w:t>
      </w:r>
    </w:p>
    <w:p>
      <w:r>
        <w:t>(a) Late teens to mid-20s</w:t>
      </w:r>
    </w:p>
    <w:p>
      <w:r>
        <w:t>(b) After 50</w:t>
      </w:r>
    </w:p>
    <w:p>
      <w:r>
        <w:t>(c) Infancy</w:t>
      </w:r>
    </w:p>
    <w:p>
      <w:r>
        <w:t>(d) Childhood always</w:t>
      </w:r>
    </w:p>
    <w:p>
      <w:r>
        <w:t>Answer: a</w:t>
      </w:r>
    </w:p>
    <w:p>
      <w:r>
        <w:t>Solution: ✅ Correct Answer: A. Late teens to mid-20s | 🧠 Clinical Rationale: Men develop schizophrenia earlier (18-25) than women (25-35). | ❌ Why Not Others? | B — After 50: not the appropriate nursing action here | C — Childhood always: not the appropriate nursing action here | D — Infancy: Early detection, medical control, and surgery improve survival. | ⚠️ Exam Trap: Read the exact question — the correct fact and its look-alike options are easy to interchange. | 💎 PNC Pearl: Late teens to mid-20s → Men develop schizophrenia earlier (18-25) than women (25-35)</w:t>
      </w:r>
    </w:p>
    <w:p>
      <w:r>
        <w:t>Positive Marks: 3</w:t>
      </w:r>
    </w:p>
    <w:p>
      <w:r>
        <w:t>Negative Marks: 1</w:t>
      </w:r>
    </w:p>
    <w:p>
      <w:r>
        <w:t>Question: The 'cardiac output' equals</w:t>
      </w:r>
    </w:p>
    <w:p>
      <w:r>
        <w:t>(a) Blood pressure × resistance</w:t>
      </w:r>
    </w:p>
    <w:p>
      <w:r>
        <w:t>(b) Systolic + diastolic</w:t>
      </w:r>
    </w:p>
    <w:p>
      <w:r>
        <w:t>(c) Heart rate ÷ stroke volume</w:t>
      </w:r>
    </w:p>
    <w:p>
      <w:r>
        <w:t>(d) Stroke volume × heart rate</w:t>
      </w:r>
    </w:p>
    <w:p>
      <w:r>
        <w:t>Answer: d</w:t>
      </w:r>
    </w:p>
    <w:p>
      <w:r>
        <w:t>Solution: ✅ Correct Answer: A. Stroke volume × heart rate | 🧠 Clinical Rationale: CO = SV × HR. | ❌ Why Not Others? | B — Blood pressure × resistance: not the appropriate nursing action here | C — Heart rate ÷ stroke volume: not the appropriate nursing action here | D — Systolic + diastolic: not the appropriate nursing action here | ⚠️ Exam Trap: Don’t confuse "Stroke volume × heart rate" with "Heart rate ÷ stroke volume" — they look alike and are easy to interchange. | 💎 PNC Pearl: Stroke volume × heart rate → CO = SV × HR</w:t>
      </w:r>
    </w:p>
    <w:p>
      <w:r>
        <w:t>Positive Marks: 3</w:t>
      </w:r>
    </w:p>
    <w:p>
      <w:r>
        <w:t>Negative Marks: 1</w:t>
      </w:r>
    </w:p>
    <w:p>
      <w:r>
        <w:t>Question: The 'atlas' is the</w:t>
      </w:r>
    </w:p>
    <w:p>
      <w:r>
        <w:t>(a) Last lumbar vertebra</w:t>
      </w:r>
    </w:p>
    <w:p>
      <w:r>
        <w:t>(b) First cervical vertebra</w:t>
      </w:r>
    </w:p>
    <w:p>
      <w:r>
        <w:t>(c) Sacrum</w:t>
      </w:r>
    </w:p>
    <w:p>
      <w:r>
        <w:t>(d) Sternum</w:t>
      </w:r>
    </w:p>
    <w:p>
      <w:r>
        <w:t>Answer: b</w:t>
      </w:r>
    </w:p>
    <w:p>
      <w:r>
        <w:t>Solution: ✅ Correct Answer: A. First cervical vertebra | 🧠 Clinical Rationale: The atlas (C1) supports the skull. | ❌ Why Not Others? | B — Last lumbar vertebra: not the appropriate nursing action here | C — Sacrum: The sacrum bears the most pressure when supine. | D — Sternum: The sternum anchors the ribs. | ⚠️ Exam Trap: Read the exact question — the correct fact and its look-alike options are easy to interchange. | 💎 PNC Pearl: First cervical vertebra → The atlas (C1) supports the skull</w:t>
      </w:r>
    </w:p>
    <w:p>
      <w:r>
        <w:t>Positive Marks: 3</w:t>
      </w:r>
    </w:p>
    <w:p>
      <w:r>
        <w:t>Negative Marks: 1</w:t>
      </w:r>
    </w:p>
    <w:p>
      <w:r>
        <w:t>Question: The most common immediate complication of magnesium sulphate therapy is</w:t>
      </w:r>
    </w:p>
    <w:p>
      <w:r>
        <w:t>(a) Respiratory depression from overdose</w:t>
      </w:r>
    </w:p>
    <w:p>
      <w:r>
        <w:t>(b) Fever</w:t>
      </w:r>
    </w:p>
    <w:p>
      <w:r>
        <w:t>(c) Hypoglycaemia</w:t>
      </w:r>
    </w:p>
    <w:p>
      <w:r>
        <w:t>(d) Hypertension</w:t>
      </w:r>
    </w:p>
    <w:p>
      <w:r>
        <w:t>Answer: a</w:t>
      </w:r>
    </w:p>
    <w:p>
      <w:r>
        <w:t>Solution: ✅ Correct Answer: A. Respiratory depression from overdose | 🧠 Clinical Rationale: Magnesium toxicity depresses respiration and reflexes; monitor urine output, reflexes, and respirations. | ❌ Why Not Others? | B — Hypoglycaemia: Insulin secretagogues cause hypoglycaemia, especially with missed meals or renal impairment. | C — Hypertension: Chronic hypertension causes most spontaneous intracerebral bleeds. | D — Fever: Temperatures above 38°C are fever (pyrexia); &gt;41°C is hyperpyrexia. | ⚠️ Exam Trap: Read the exact question — the correct fact and its look-alike options are easy to interchange. | 💎 PNC Pearl: Respiratory depression from overdose → Magnesium toxicity depresses respiration and reflexes; monitor urine output, reflexes, and respirations</w:t>
      </w:r>
    </w:p>
    <w:p>
      <w:r>
        <w:t>Positive Marks: 3</w:t>
      </w:r>
    </w:p>
    <w:p>
      <w:r>
        <w:t>Negative Marks: 1</w:t>
      </w:r>
    </w:p>
    <w:p>
      <w:r>
        <w:t>Question: The 'eosinophil' is elevated in</w:t>
      </w:r>
    </w:p>
    <w:p>
      <w:r>
        <w:t>(a) Anaemia</w:t>
      </w:r>
    </w:p>
    <w:p>
      <w:r>
        <w:t>(b) Allergic conditions and parasitic infections</w:t>
      </w:r>
    </w:p>
    <w:p>
      <w:r>
        <w:t>(c) Dehydration</w:t>
      </w:r>
    </w:p>
    <w:p>
      <w:r>
        <w:t>(d) Bacterial infection only</w:t>
      </w:r>
    </w:p>
    <w:p>
      <w:r>
        <w:t>Answer: b</w:t>
      </w:r>
    </w:p>
    <w:p>
      <w:r>
        <w:t>Solution: ✅ Correct Answer: A. Allergic conditions and parasitic infections | 🧠 Clinical Rationale: Eosinophils fight parasites and mark allergy. | ❌ Why Not Others? | B — Bacterial infection only: not the appropriate nursing action here | C — Anaemia: Affects more than half of pregnant women in India. | D — Dehydration: Depressed fontanelle with poor skin turgor indicates dehydration. | ⚠️ Exam Trap: Read the exact question — the correct fact and its look-alike options are easy to interchange. | 💎 PNC Pearl: Allergic conditions and parasitic infections → Eosinophils fight parasites and mark allergy</w:t>
      </w:r>
    </w:p>
    <w:p>
      <w:r>
        <w:t>Positive Marks: 3</w:t>
      </w:r>
    </w:p>
    <w:p>
      <w:r>
        <w:t>Negative Marks: 1</w:t>
      </w:r>
    </w:p>
    <w:p>
      <w:r>
        <w:t>Question: The nurse should give 'iron and folic acid' supplements to a pregnant woman to</w:t>
      </w:r>
    </w:p>
    <w:p>
      <w:r>
        <w:t>(a) Reduce weight</w:t>
      </w:r>
    </w:p>
    <w:p>
      <w:r>
        <w:t>(b) Prevent anaemia and neural tube defects</w:t>
      </w:r>
    </w:p>
    <w:p>
      <w:r>
        <w:t>(c) Induce sleep</w:t>
      </w:r>
    </w:p>
    <w:p>
      <w:r>
        <w:t>(d) Increase BP</w:t>
      </w:r>
    </w:p>
    <w:p>
      <w:r>
        <w:t>Answer: b</w:t>
      </w:r>
    </w:p>
    <w:p>
      <w:r>
        <w:t>Solution: ✅ Correct Answer: A. Prevent anaemia and neural tube defects | 🧠 Clinical Rationale: IFA prevents maternal anaemia and birth defects. | ❌ Why Not Others? | B — Increase BP: not the appropriate nursing action here | C — Reduce weight: not the appropriate nursing action here | D — Induce sleep: not the appropriate nursing action here | ⚠️ Exam Trap: Read the exact question — the correct fact and its look-alike options are easy to interchange. | 💎 PNC Pearl: Prevent anaemia and neural tube defects → IFA prevents maternal anaemia and birth defects</w:t>
      </w:r>
    </w:p>
    <w:p>
      <w:r>
        <w:t>Positive Marks: 3</w:t>
      </w:r>
    </w:p>
    <w:p>
      <w:r>
        <w:t>Negative Marks: 1</w:t>
      </w:r>
    </w:p>
    <w:p>
      <w:r>
        <w:t>Question: The 'HLA' in transplantation refers to</w:t>
      </w:r>
    </w:p>
    <w:p>
      <w:r>
        <w:t>(a) Hormone levels</w:t>
      </w:r>
    </w:p>
    <w:p>
      <w:r>
        <w:t>(b) Blood cells</w:t>
      </w:r>
    </w:p>
    <w:p>
      <w:r>
        <w:t>(c) Human leukocyte antigens (MHC)</w:t>
      </w:r>
    </w:p>
    <w:p>
      <w:r>
        <w:t>(d) Liver enzymes</w:t>
      </w:r>
    </w:p>
    <w:p>
      <w:r>
        <w:t>Answer: c</w:t>
      </w:r>
    </w:p>
    <w:p>
      <w:r>
        <w:t>Solution: ✅ Correct Answer: A. Human leukocyte antigens (MHC) | 🧠 Clinical Rationale: HLA matching reduces transplant rejection. | ❌ Why Not Others? | B — Hormone levels: not the appropriate nursing action here | C — Liver enzymes: Statin myopathy and hepatotoxicity need monitoring. | D — Blood cells: A, B, AB, and O types depend on RBC surface antigens. | ⚠️ Exam Trap: Read the exact question — the correct fact and its look-alike options are easy to interchange. | 💎 PNC Pearl: Human leukocyte antigens (MHC) → HLA matching reduces transplant rejection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unilateral pneumonia</w:t>
      </w:r>
    </w:p>
    <w:p>
      <w:r>
        <w:t>(a) On the affected side always</w:t>
      </w:r>
    </w:p>
    <w:p>
      <w:r>
        <w:t>(b) On the unaffected side or upright (as tolerated)</w:t>
      </w:r>
    </w:p>
    <w:p>
      <w:r>
        <w:t>(c) Prone</w:t>
      </w:r>
    </w:p>
    <w:p>
      <w:r>
        <w:t>(d) Head down</w:t>
      </w:r>
    </w:p>
    <w:p>
      <w:r>
        <w:t>Answer: b</w:t>
      </w:r>
    </w:p>
    <w:p>
      <w:r>
        <w:t>Solution: ✅ Correct Answer: A. On the unaffected side or upright (as tolerated) | 🧠 Clinical Rationale: Positioning promotes drainage and comfort; specific postures depend on the lobe. | ❌ Why Not Others? | B — On the affected side always: not the appropriate nursing action here | C — Prone: IHIP provides case-based, real-time disease surveillance. | D — Head down: not the appropriate nursing action here | ⚠️ Exam Trap: Don’t confuse "On the unaffected side or upright (as tolerated)" with "On the affected side always" — they look alike and are easy to interchange. | 💎 PNC Pearl: On the unaffected side or upright (as tolerated) → Positioning promotes drainage and comfort; specific postures depend on the lobe</w:t>
      </w:r>
    </w:p>
    <w:p>
      <w:r>
        <w:t>Positive Marks: 3</w:t>
      </w:r>
    </w:p>
    <w:p>
      <w:r>
        <w:t>Negative Marks: 1</w:t>
      </w:r>
    </w:p>
    <w:p>
      <w:r>
        <w:t>Question: The nurse should institute which precaution for a client on chemotherapy with neutropenia?</w:t>
      </w:r>
    </w:p>
    <w:p>
      <w:r>
        <w:t>(a) Protective (reverse) isolation with strict hand hygiene</w:t>
      </w:r>
    </w:p>
    <w:p>
      <w:r>
        <w:t>(b) Airborne precautions</w:t>
      </w:r>
    </w:p>
    <w:p>
      <w:r>
        <w:t>(c) Droplet precautions</w:t>
      </w:r>
    </w:p>
    <w:p>
      <w:r>
        <w:t>(d) No precautions</w:t>
      </w:r>
    </w:p>
    <w:p>
      <w:r>
        <w:t>Answer: a</w:t>
      </w:r>
    </w:p>
    <w:p>
      <w:r>
        <w:t>Solution: ✅ Correct Answer: A. Protective (reverse) isolation with strict hand hygiene | 🧠 Clinical Rationale: Neutropenic precautions: private room, no fresh flowers, avoid crowds, strict hand hygiene. | ❌ Why Not Others? | B — Airborne precautions: Varicella (chickenpox) spreads by airborne droplet nuclei, requiring airborne precautions. | C — Droplet precautions: Neisseria meningitidis spreads by droplets; droplet precautions for the first 24 hours of effective antibio... | D — No precautions: not the appropriate nursing action here | ⚠️ Exam Trap: Read the exact question — the correct fact and its look-alike options are easy to interchange. | 💎 PNC Pearl: Protective (reverse) isolation with strict hand hygiene → Neutropenic precautions: private room, no fresh flowers, avoid crowds, strict hand hygiene</w:t>
      </w:r>
    </w:p>
    <w:p>
      <w:r>
        <w:t>Positive Marks: 3</w:t>
      </w:r>
    </w:p>
    <w:p>
      <w:r>
        <w:t>Negative Marks: 1</w:t>
      </w:r>
    </w:p>
    <w:p>
      <w:r>
        <w:t>Question: Most reabsorption of filtered water and solutes occurs in the</w:t>
      </w:r>
    </w:p>
    <w:p>
      <w:r>
        <w:t>(a) Loop of Henle</w:t>
      </w:r>
    </w:p>
    <w:p>
      <w:r>
        <w:t>(b) Bladder</w:t>
      </w:r>
    </w:p>
    <w:p>
      <w:r>
        <w:t>(c) Proximal convoluted tubule</w:t>
      </w:r>
    </w:p>
    <w:p>
      <w:r>
        <w:t>(d) Collecting duct</w:t>
      </w:r>
    </w:p>
    <w:p>
      <w:r>
        <w:t>Answer: c</w:t>
      </w:r>
    </w:p>
    <w:p>
      <w:r>
        <w:t>Solution: ✅ Correct Answer: A. Proximal convoluted tubule | 🧠 Clinical Rationale: The PCT reabsorbs most glucose, water, and electrolytes. | ❌ Why Not Others? | B — Loop of Henle: Filtration occurs across the glomerular endothelium, basement membrane, and podocyte slits; the loop of Hen... | C — Collecting duct: Filtrate flows PCT → loop of Henle → DCT → collecting duct. | D — Bladder: Keeping the bag below the bladder prevents reflux of urine. | ⚠️ Exam Trap: Read the exact question — the correct fact and its look-alike options are easy to interchange. | 💎 PNC Pearl: Proximal convoluted tubule → The PCT reabsorbs most glucose, water, and electrolytes</w:t>
      </w:r>
    </w:p>
    <w:p>
      <w:r>
        <w:t>Positive Marks: 3</w:t>
      </w:r>
    </w:p>
    <w:p>
      <w:r>
        <w:t>Negative Marks: 1</w:t>
      </w:r>
    </w:p>
    <w:p>
      <w:r>
        <w:t>Question: The most common cause of childhood nasal foreign body is</w:t>
      </w:r>
    </w:p>
    <w:p>
      <w:r>
        <w:t>(a) Exercise</w:t>
      </w:r>
    </w:p>
    <w:p>
      <w:r>
        <w:t>(b) Diet</w:t>
      </w:r>
    </w:p>
    <w:p>
      <w:r>
        <w:t>(c) Insertion of small objects</w:t>
      </w:r>
    </w:p>
    <w:p>
      <w:r>
        <w:t>(d) Vaccination</w:t>
      </w:r>
    </w:p>
    <w:p>
      <w:r>
        <w:t>Answer: c</w:t>
      </w:r>
    </w:p>
    <w:p>
      <w:r>
        <w:t>Solution: ✅ Correct Answer: A. Insertion of small objects | 🧠 Clinical Rationale: Remove carefully or refer to ENT.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Insertion of small objects → Remove carefully or refer to ENT</w:t>
      </w:r>
    </w:p>
    <w:p>
      <w:r>
        <w:t>Positive Marks: 3</w:t>
      </w:r>
    </w:p>
    <w:p>
      <w:r>
        <w:t>Negative Marks: 1</w:t>
      </w:r>
    </w:p>
    <w:p>
      <w:r>
        <w:t>Question: The most common cause of viral gastroenteritis in children is</w:t>
      </w:r>
    </w:p>
    <w:p>
      <w:r>
        <w:t>(a) Rotavirus</w:t>
      </w:r>
    </w:p>
    <w:p>
      <w:r>
        <w:t>(b) Adenovirus always</w:t>
      </w:r>
    </w:p>
    <w:p>
      <w:r>
        <w:t>(c) Enterovirus</w:t>
      </w:r>
    </w:p>
    <w:p>
      <w:r>
        <w:t>(d) Norovirus</w:t>
      </w:r>
    </w:p>
    <w:p>
      <w:r>
        <w:t>Answer: a</w:t>
      </w:r>
    </w:p>
    <w:p>
      <w:r>
        <w:t>Solution: ✅ Correct Answer: A. Rotavirus | 🧠 Clinical Rationale: Rotavirus is the leading cause of childhood diarrhoea; vaccines prevent it. | ❌ Why Not Others? | B — Norovirus: Spreads rapidly in closed settings; hygiene controls it. | C — Adenovirus always: not the appropriate nursing action here | D — Enterovirus: Polio causes flaccid paralysis; OPV/IPV eradicated it in India. | ⚠️ Exam Trap: Read the exact question — the correct fact and its look-alike options are easy to interchange. | 💎 PNC Pearl: Rotavirus is the leading cause of childhood diarrhoea; vaccines prevent it.</w:t>
      </w:r>
    </w:p>
    <w:p>
      <w:r>
        <w:t>Positive Marks: 3</w:t>
      </w:r>
    </w:p>
    <w:p>
      <w:r>
        <w:t>Negative Marks: 1</w:t>
      </w:r>
    </w:p>
    <w:p>
      <w:r>
        <w:t>Question: The best teaching method for a large heterogeneous class is often</w:t>
      </w:r>
    </w:p>
    <w:p>
      <w:r>
        <w:t>(a) Individual tutoring</w:t>
      </w:r>
    </w:p>
    <w:p>
      <w:r>
        <w:t>(b) Bedside clinic</w:t>
      </w:r>
    </w:p>
    <w:p>
      <w:r>
        <w:t>(c) Role play only</w:t>
      </w:r>
    </w:p>
    <w:p>
      <w:r>
        <w:t>(d) Lecture with AV aids</w:t>
      </w:r>
    </w:p>
    <w:p>
      <w:r>
        <w:t>Answer: d</w:t>
      </w:r>
    </w:p>
    <w:p>
      <w:r>
        <w:t>Solution: ✅ Correct Answer: A. Lecture with AV aids | 🧠 Clinical Rationale: Lectures with aids efficiently reach large groups. | ❌ Why Not Others? | B — Individual tutoring: not the appropriate nursing action here | C — Role play only: not the appropriate nursing action here | D — Bedside clinic: Bedside clinics apply theory to real patient care. | ⚠️ Exam Trap: Read the exact question — the correct fact and its look-alike options are easy to interchange. | 💎 PNC Pearl: Lecture with AV aids → Lectures with aids efficiently reach large groups</w:t>
      </w:r>
    </w:p>
    <w:p>
      <w:r>
        <w:t>Positive Marks: 3</w:t>
      </w:r>
    </w:p>
    <w:p>
      <w:r>
        <w:t>Negative Marks: 1</w:t>
      </w:r>
    </w:p>
    <w:p>
      <w:r>
        <w:t>Question: The nurse should apply the 'transfer belt' to</w:t>
      </w:r>
    </w:p>
    <w:p>
      <w:r>
        <w:t>(a) Cool the back</w:t>
      </w:r>
    </w:p>
    <w:p>
      <w:r>
        <w:t>(b) Hold the gown</w:t>
      </w:r>
    </w:p>
    <w:p>
      <w:r>
        <w:t>(c) Measure the waist</w:t>
      </w:r>
    </w:p>
    <w:p>
      <w:r>
        <w:t>(d) Support a patient during transfer</w:t>
      </w:r>
    </w:p>
    <w:p>
      <w:r>
        <w:t>Answer: d</w:t>
      </w:r>
    </w:p>
    <w:p>
      <w:r>
        <w:t>Solution: ✅ Correct Answer: A. Support a patient during transfer | 🧠 Clinical Rationale: Transfer (gait) belts steady patients during movement. | ❌ Why Not Others? | B — Measure the waist: not the appropriate nursing action here | C — Cool the back: not the appropriate nursing action here | D — Hold the gown: not the appropriate nursing action here | ⚠️ Exam Trap: Read the exact question — the correct fact and its look-alike options are easy to interchange. | 💎 PNC Pearl: Support a patient during transfer → Transfer (gait) belts steady patients during movement</w:t>
      </w:r>
    </w:p>
    <w:p>
      <w:r>
        <w:t>Positive Marks: 3</w:t>
      </w:r>
    </w:p>
    <w:p>
      <w:r>
        <w:t>Negative Marks: 1</w:t>
      </w:r>
    </w:p>
    <w:p>
      <w:r>
        <w:t>Question: The 'sterile gloves' are put on</w:t>
      </w:r>
    </w:p>
    <w:p>
      <w:r>
        <w:t>(a) After the sterile gown, using sterile technique</w:t>
      </w:r>
    </w:p>
    <w:p>
      <w:r>
        <w:t>(b) Bare-handed</w:t>
      </w:r>
    </w:p>
    <w:p>
      <w:r>
        <w:t>(c) Before washing hands</w:t>
      </w:r>
    </w:p>
    <w:p>
      <w:r>
        <w:t>(d) After touching the field</w:t>
      </w:r>
    </w:p>
    <w:p>
      <w:r>
        <w:t>Answer: a</w:t>
      </w:r>
    </w:p>
    <w:p>
      <w:r>
        <w:t>Solution: ✅ Correct Answer: A. After the sterile gown, using sterile technique | 🧠 Clinical Rationale: Gloving technique preserves sterility. | ❌ Why Not Others? | B — Before washing hands: not the appropriate nursing action here | C — Bare-handed: not the appropriate nursing action here | D — After touching the field: not the appropriate nursing action here | ⚠️ Exam Trap: Don’t confuse "After the sterile gown, using sterile technique" with "After touching the field" — they look alike and are easy to interchange. | 💎 PNC Pearl: After the sterile gown, using sterile technique → Gloving technique preserves sterility</w:t>
      </w:r>
    </w:p>
    <w:p>
      <w:r>
        <w:t>Positive Marks: 3</w:t>
      </w:r>
    </w:p>
    <w:p>
      <w:r>
        <w:t>Negative Marks: 1</w:t>
      </w:r>
    </w:p>
    <w:p>
      <w:r>
        <w:t>Question: The nurse should use the 'axillary' site for temperature when</w:t>
      </w:r>
    </w:p>
    <w:p>
      <w:r>
        <w:t>(a) The patient is awake</w:t>
      </w:r>
    </w:p>
    <w:p>
      <w:r>
        <w:t>(b) A core reading is required</w:t>
      </w:r>
    </w:p>
    <w:p>
      <w:r>
        <w:t>(c) The rectal site is preferred</w:t>
      </w:r>
    </w:p>
    <w:p>
      <w:r>
        <w:t>(d) The oral site is contraindicated (e.g., after oral surgery)</w:t>
      </w:r>
    </w:p>
    <w:p>
      <w:r>
        <w:t>Answer: d</w:t>
      </w:r>
    </w:p>
    <w:p>
      <w:r>
        <w:t>Solution: ✅ Correct Answer: A. The oral site is contraindicated (e.g., after oral surgery) | 🧠 Clinical Rationale: Axillary readings are safe and non-invasive. | ❌ Why Not Others? | B — A core reading is required: not the appropriate nursing action here | C — The patient is awake: not the appropriate nursing action here | D — The rectal site is preferred: not the appropriate nursing action here | ⚠️ Exam Trap: Don’t confuse "The oral site is contraindicated (e.g., after oral surgery)" with "The rectal site is preferred" — they look alike and are easy to interchange. | 💎 PNC Pearl: The oral site is contraindicated (e.g., after oral surgery) → Axillary readings are safe and non-invasive</w:t>
      </w:r>
    </w:p>
    <w:p>
      <w:r>
        <w:t>Positive Marks: 3</w:t>
      </w:r>
    </w:p>
    <w:p>
      <w:r>
        <w:t>Negative Marks: 1</w:t>
      </w:r>
    </w:p>
    <w:p>
      <w:r>
        <w:t>Question: The nurse manager's role in patient advocacy is to</w:t>
      </w:r>
    </w:p>
    <w:p>
      <w:r>
        <w:t>(a) Protect patient rights and safety</w:t>
      </w:r>
    </w:p>
    <w:p>
      <w:r>
        <w:t>(b) Support staff only</w:t>
      </w:r>
    </w:p>
    <w:p>
      <w:r>
        <w:t>(c) Avoid conflicts</w:t>
      </w:r>
    </w:p>
    <w:p>
      <w:r>
        <w:t>(d) Ignore concerns</w:t>
      </w:r>
    </w:p>
    <w:p>
      <w:r>
        <w:t>Answer: a</w:t>
      </w:r>
    </w:p>
    <w:p>
      <w:r>
        <w:t>Solution: ✅ Correct Answer: A. Protect patient rights and safety | 🧠 Clinical Rationale: Advocacy ensures patients' needs and rights are respected. | ❌ Why Not Others? | B — Ignore concerns: not the appropriate nursing action here | C — Support staff only: not the appropriate nursing action here | D — Avoid conflicts: not the appropriate nursing action here | ⚠️ Exam Trap: Read the exact question — the correct fact and its look-alike options are easy to interchange. | 💎 PNC Pearl: Protect patient rights and safety → Advocacy ensures patients' needs and rights are respected</w:t>
      </w:r>
    </w:p>
    <w:p>
      <w:r>
        <w:t>Positive Marks: 3</w:t>
      </w:r>
    </w:p>
    <w:p>
      <w:r>
        <w:t>Negative Marks: 1</w:t>
      </w:r>
    </w:p>
    <w:p>
      <w:r>
        <w:t>Question: The antidote for benzodiazepine overdose is</w:t>
      </w:r>
    </w:p>
    <w:p>
      <w:r>
        <w:t>(a) Protamine</w:t>
      </w:r>
    </w:p>
    <w:p>
      <w:r>
        <w:t>(b) Naloxone</w:t>
      </w:r>
    </w:p>
    <w:p>
      <w:r>
        <w:t>(c) Glucagon</w:t>
      </w:r>
    </w:p>
    <w:p>
      <w:r>
        <w:t>(d) Flumazenil</w:t>
      </w:r>
    </w:p>
    <w:p>
      <w:r>
        <w:t>Answer: d</w:t>
      </w:r>
    </w:p>
    <w:p>
      <w:r>
        <w:t>Solution: ✅ Correct Answer: A. Flumazenil | 🧠 Clinical Rationale: Flumazenil reverses benzodiazepines. | ❌ Why Not Others? | B — Naloxone: Reverses opioid-induced respiratory depression. | C — Protamine: Neutralises heparin; vitamin K reverses warfarin. | D — Glucagon: From alpha cells raises blood glucose. | ⚠️ Exam Trap: Read the exact question — the correct fact and its look-alike options are easy to interchange. | 💎 PNC Pearl: Flumazenil → reverses benzodiazepines</w:t>
      </w:r>
    </w:p>
    <w:p>
      <w:r>
        <w:t>Positive Marks: 3</w:t>
      </w:r>
    </w:p>
    <w:p>
      <w:r>
        <w:t>Negative Marks: 1</w:t>
      </w:r>
    </w:p>
    <w:p>
      <w:r>
        <w:t>Question: The nurse should give an IM injection at an angle of</w:t>
      </w:r>
    </w:p>
    <w:p>
      <w:r>
        <w:t>(a) 45 degrees</w:t>
      </w:r>
    </w:p>
    <w:p>
      <w:r>
        <w:t>(b) 15 degrees</w:t>
      </w:r>
    </w:p>
    <w:p>
      <w:r>
        <w:t>(c) 10 degrees</w:t>
      </w:r>
    </w:p>
    <w:p>
      <w:r>
        <w:t>(d) 90 degrees</w:t>
      </w:r>
    </w:p>
    <w:p>
      <w:r>
        <w:t>Answer: d</w:t>
      </w:r>
    </w:p>
    <w:p>
      <w:r>
        <w:t>Solution: ✅ Correct Answer: A. 90 degrees | 🧠 Clinical Rationale: IM injections use a 90° angle; SC uses 45-90°. | ❌ Why Not Others? | B — 45 degrees: Elevation prevents regurgitation and aspiration. | C — 15 degrees: Intradermal injections go just under the epidermis. | D — 10 degrees: not the appropriate nursing action here | ⚠️ Exam Trap: Read the exact question — the correct fact and its look-alike options are easy to interchange. | 💎 PNC Pearl: 90 degrees → IM injections use a 90° angle; SC uses 45-90°</w:t>
      </w:r>
    </w:p>
    <w:p>
      <w:r>
        <w:t>Positive Marks: 3</w:t>
      </w:r>
    </w:p>
    <w:p>
      <w:r>
        <w:t>Negative Marks: 1</w:t>
      </w:r>
    </w:p>
    <w:p>
      <w:r>
        <w:t>Question: The most common transfusion reaction overall is</w:t>
      </w:r>
    </w:p>
    <w:p>
      <w:r>
        <w:t>(a) TRALI</w:t>
      </w:r>
    </w:p>
    <w:p>
      <w:r>
        <w:t>(b) Febrile non-haemolytic reaction</w:t>
      </w:r>
    </w:p>
    <w:p>
      <w:r>
        <w:t>(c) Anaphylaxis</w:t>
      </w:r>
    </w:p>
    <w:p>
      <w:r>
        <w:t>(d) Acute haemolysis</w:t>
      </w:r>
    </w:p>
    <w:p>
      <w:r>
        <w:t>Answer: b</w:t>
      </w:r>
    </w:p>
    <w:p>
      <w:r>
        <w:t>Solution: ✅ Correct Answer: A. Febrile non-haemolytic reaction | 🧠 Clinical Rationale: Febrile reactions (fever, chills) are most common, from donor WBC antibodies; treat symptomatically. | ❌ Why Not Others? | B — Acute haemolysis: not the appropriate nursing action here | C — Anaphylaxis: Is a life-threatening emergency. | D — TRALI: not the appropriate nursing action here | ⚠️ Exam Trap: Read the exact question — the correct fact and its look-alike options are easy to interchange. | 💎 PNC Pearl: Febrile non-haemolytic reaction → Febrile reactions (fever, chills) are most common, from donor WBC antibodies; treat symptomatically</w:t>
      </w:r>
    </w:p>
    <w:p>
      <w:r>
        <w:t>Positive Marks: 3</w:t>
      </w:r>
    </w:p>
    <w:p>
      <w:r>
        <w:t>Negative Marks: 1</w:t>
      </w:r>
    </w:p>
    <w:p>
      <w:r>
        <w:t>Question: The most common cause of fever with diarrhoea is</w:t>
      </w:r>
    </w:p>
    <w:p>
      <w:r>
        <w:t>(a) Diet</w:t>
      </w:r>
    </w:p>
    <w:p>
      <w:r>
        <w:t>(b) Exercise</w:t>
      </w:r>
    </w:p>
    <w:p>
      <w:r>
        <w:t>(c) IBD always</w:t>
      </w:r>
    </w:p>
    <w:p>
      <w:r>
        <w:t>(d) Infectious gastroenteritis</w:t>
      </w:r>
    </w:p>
    <w:p>
      <w:r>
        <w:t>Answer: d</w:t>
      </w:r>
    </w:p>
    <w:p>
      <w:r>
        <w:t>Solution: ✅ Correct Answer: A. Infectious gastroenteritis | 🧠 Clinical Rationale: ORS, zinc, and continued feeding; antibiotics only for specific infections. | ❌ Why Not Others? | B — IBD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Infectious gastroenteritis → ORS, zinc, and continued feeding; antibiotics only for specific infections</w:t>
      </w:r>
    </w:p>
    <w:p>
      <w:r>
        <w:t>Positive Marks: 3</w:t>
      </w:r>
    </w:p>
    <w:p>
      <w:r>
        <w:t>Negative Marks: 1</w:t>
      </w:r>
    </w:p>
    <w:p>
      <w:r>
        <w:t>Question: Incidence rate is defined as</w:t>
      </w:r>
    </w:p>
    <w:p>
      <w:r>
        <w:t>(a) New cases occurring in a population over a period</w:t>
      </w:r>
    </w:p>
    <w:p>
      <w:r>
        <w:t>(b) Deaths only</w:t>
      </w:r>
    </w:p>
    <w:p>
      <w:r>
        <w:t>(c) Recoveries only</w:t>
      </w:r>
    </w:p>
    <w:p>
      <w:r>
        <w:t>(d) All existing cases at a point</w:t>
      </w:r>
    </w:p>
    <w:p>
      <w:r>
        <w:t>Answer: a</w:t>
      </w:r>
    </w:p>
    <w:p>
      <w:r>
        <w:t>Solution: ✅ Correct Answer: A. New cases occurring in a population over a period | 🧠 Clinical Rationale: Incidence measures new events; prevalence measures existing cases. | ❌ Why Not Others? | B — All existing cases at a point: not the appropriate nursing action here | C — Deaths only: not the appropriate nursing action here | D — Recoveries only: not the appropriate nursing action here | ⚠️ Exam Trap: Read the exact question — the correct fact and its look-alike options are easy to interchange. | 💎 PNC Pearl: New cases occurring in a population over a period → Incidence measures new events; prevalence measures existing cases</w:t>
      </w:r>
    </w:p>
    <w:p>
      <w:r>
        <w:t>Positive Marks: 3</w:t>
      </w:r>
    </w:p>
    <w:p>
      <w:r>
        <w:t>Negative Marks: 1</w:t>
      </w:r>
    </w:p>
    <w:p>
      <w:r>
        <w:t>Question: The most common cause of seizure first aid is</w:t>
      </w:r>
    </w:p>
    <w:p>
      <w:r>
        <w:t>(a) Restraining</w:t>
      </w:r>
    </w:p>
    <w:p>
      <w:r>
        <w:t>(b) Diet</w:t>
      </w:r>
    </w:p>
    <w:p>
      <w:r>
        <w:t>(c) Climate</w:t>
      </w:r>
    </w:p>
    <w:p>
      <w:r>
        <w:t>(d) Protecting from injury, side-lying, timing</w:t>
      </w:r>
    </w:p>
    <w:p>
      <w:r>
        <w:t>Answer: d</w:t>
      </w:r>
    </w:p>
    <w:p>
      <w:r>
        <w:t>Solution: ✅ Correct Answer: A. Protecting from injury, side-lying, timing | 🧠 Clinical Rationale: Never put objects in the mouth or restrain. | ❌ Why Not Others? | B — Restraining: not the first aid | C — Diet: INH depletes B6; supplement to prevent neuropathy. — not the first aid | D — Climate: NMSA promotes sustainable agriculture. — not the first aid | ⚠️ Exam Trap: Read the exact question — the correct fact and its look-alike options are easy to interchange. | 💎 PNC Pearl: Protecting from injury, side-lying, timing = the first aid</w:t>
      </w:r>
    </w:p>
    <w:p>
      <w:r>
        <w:t>Positive Marks: 3</w:t>
      </w:r>
    </w:p>
    <w:p>
      <w:r>
        <w:t>Negative Marks: 1</w:t>
      </w:r>
    </w:p>
    <w:p>
      <w:r>
        <w:t>Question: The most common cause of chronic liver failure is</w:t>
      </w:r>
    </w:p>
    <w:p>
      <w:r>
        <w:t>(a) Cirrhosis</w:t>
      </w:r>
    </w:p>
    <w:p>
      <w:r>
        <w:t>(b) Drugs</w:t>
      </w:r>
    </w:p>
    <w:p>
      <w:r>
        <w:t>(c) Acute hepatitis</w:t>
      </w:r>
    </w:p>
    <w:p>
      <w:r>
        <w:t>(d) Budd-Chiari</w:t>
      </w:r>
    </w:p>
    <w:p>
      <w:r>
        <w:t>Answer: a</w:t>
      </w:r>
    </w:p>
    <w:p>
      <w:r>
        <w:t>Solution: ✅ Correct Answer: A. Cirrhosis | 🧠 Clinical Rationale: Cirrhosis from alcohol and viral hepatitis leads to liver failure. | ❌ Why Not Others? | B — Acute hepatitis: not the appropriate nursing action here | C — Budd-Chiari: not the appropriate nursing action here | D — Drugs: Alcohol and hepatotoxic drugs worsen liver damage. | ⚠️ Exam Trap: Read the exact question — the correct fact and its look-alike options are easy to interchange. | 💎 PNC Pearl: Cirrhosis → from alcohol and viral hepatitis leads to liver failure</w:t>
      </w:r>
    </w:p>
    <w:p>
      <w:r>
        <w:t>Positive Marks: 3</w:t>
      </w:r>
    </w:p>
    <w:p>
      <w:r>
        <w:t>Negative Marks: 1</w:t>
      </w:r>
    </w:p>
    <w:p>
      <w:r>
        <w:t>Question: The most common social cause of family planning acceptance is</w:t>
      </w:r>
    </w:p>
    <w:p>
      <w:r>
        <w:t>(a) Education and spousal communication</w:t>
      </w:r>
    </w:p>
    <w:p>
      <w:r>
        <w:t>(b) Climate</w:t>
      </w:r>
    </w:p>
    <w:p>
      <w:r>
        <w:t>(c) Diet</w:t>
      </w:r>
    </w:p>
    <w:p>
      <w:r>
        <w:t>(d) Genetics</w:t>
      </w:r>
    </w:p>
    <w:p>
      <w:r>
        <w:t>Answer: a</w:t>
      </w:r>
    </w:p>
    <w:p>
      <w:r>
        <w:t>Solution: ✅ Correct Answer: A. Education and spousal communication | 🧠 Clinical Rationale: Counselling couples improves contraceptive use.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Education and spousal communication → Counselling couples improves contraceptive use</w:t>
      </w:r>
    </w:p>
    <w:p>
      <w:r>
        <w:t>Positive Marks: 3</w:t>
      </w:r>
    </w:p>
    <w:p>
      <w:r>
        <w:t>Negative Marks: 1</w:t>
      </w:r>
    </w:p>
    <w:p>
      <w:r>
        <w:t>Question: The most common cause of respiratory distress in a term newborn is</w:t>
      </w:r>
    </w:p>
    <w:p>
      <w:r>
        <w:t>(a) RDS always</w:t>
      </w:r>
    </w:p>
    <w:p>
      <w:r>
        <w:t>(b) Diaphragmatic hernia</w:t>
      </w:r>
    </w:p>
    <w:p>
      <w:r>
        <w:t>(c) Transient tachypnoea of the newborn</w:t>
      </w:r>
    </w:p>
    <w:p>
      <w:r>
        <w:t>(d) Pneumothorax always</w:t>
      </w:r>
    </w:p>
    <w:p>
      <w:r>
        <w:t>Answer: c</w:t>
      </w:r>
    </w:p>
    <w:p>
      <w:r>
        <w:t>Solution: ✅ Correct Answer: A. Transient tachypnoea of the newborn | 🧠 Clinical Rationale: TTN from delayed clearance of lung fluid is common after caesarean; RDS dominates in preterm infants. | ❌ Why Not Others? | B — RDS always: not the appropriate nursing action here | C — Pneumothorax always: not the appropriate nursing action here | D — Diaphragmatic hernia: not the appropriate nursing action here | ⚠️ Exam Trap: Read the exact question — the correct fact and its look-alike options are easy to interchange. | 💎 PNC Pearl: Transient tachypnoea of the newborn → TTN from delayed clearance of lung fluid is common after caesarean; RDS dominates in preterm infants</w:t>
      </w:r>
    </w:p>
    <w:p>
      <w:r>
        <w:t>Positive Marks: 3</w:t>
      </w:r>
    </w:p>
    <w:p>
      <w:r>
        <w:t>Negative Marks: 1</w:t>
      </w:r>
    </w:p>
    <w:p>
      <w:r>
        <w:t>Question: The nurse should keep oxygen cylinders</w:t>
      </w:r>
    </w:p>
    <w:p>
      <w:r>
        <w:t>(a) In direct sunlight</w:t>
      </w:r>
    </w:p>
    <w:p>
      <w:r>
        <w:t>(b) Under the bed freely</w:t>
      </w:r>
    </w:p>
    <w:p>
      <w:r>
        <w:t>(c) Near the stove</w:t>
      </w:r>
    </w:p>
    <w:p>
      <w:r>
        <w:t>(d) Away from flames and heat</w:t>
      </w:r>
    </w:p>
    <w:p>
      <w:r>
        <w:t>Answer: d</w:t>
      </w:r>
    </w:p>
    <w:p>
      <w:r>
        <w:t>Solution: ✅ Correct Answer: A. Away from flames and heat | 🧠 Clinical Rationale: Oxygen supports combustion; fire safety is critical. | ❌ Why Not Others? | B — Near the stove: not the appropriate nursing action here | C — In direct sunlight: not the appropriate nursing action here | D — Under the bed freely: not the appropriate nursing action here | ⚠️ Exam Trap: Read the exact question — the correct fact and its look-alike options are easy to interchange. | 💎 PNC Pearl: Away from flames and heat → Oxygen supports combustion; fire safety is critical</w:t>
      </w:r>
    </w:p>
    <w:p>
      <w:r>
        <w:t>Positive Marks: 3</w:t>
      </w:r>
    </w:p>
    <w:p>
      <w:r>
        <w:t>Negative Marks: 1</w:t>
      </w:r>
    </w:p>
    <w:p>
      <w:r>
        <w:t>Question: The nurse should teach a client with gallstones who refuses surgery to</w:t>
      </w:r>
    </w:p>
    <w:p>
      <w:r>
        <w:t>(a) Ignore pain</w:t>
      </w:r>
    </w:p>
    <w:p>
      <w:r>
        <w:t>(b) Eat fried foods</w:t>
      </w:r>
    </w:p>
    <w:p>
      <w:r>
        <w:t>(c) Fast</w:t>
      </w:r>
    </w:p>
    <w:p>
      <w:r>
        <w:t>(d) Avoid fatty meals and report severe pain</w:t>
      </w:r>
    </w:p>
    <w:p>
      <w:r>
        <w:t>Answer: d</w:t>
      </w:r>
    </w:p>
    <w:p>
      <w:r>
        <w:t>Solution: ✅ Correct Answer: A. Avoid fatty meals and report severe pain | 🧠 Clinical Rationale: Low-fat diet reduces biliary colic. | ❌ Why Not Others? | B — Eat fried foods: not the appropriate nursing action here | C — Ignore pain: not the appropriate nursing action here | D — Fast: Under IMNCI, fast breathing (≥60/min) and chest indrawing or danger signs classify severe pneumonia. | ⚠️ Exam Trap: Read the exact question — the correct fact and its look-alike options are easy to interchange. | 💎 PNC Pearl: Avoid fatty meals and report severe pain → Low-fat diet reduces biliary colic</w:t>
      </w:r>
    </w:p>
    <w:p>
      <w:r>
        <w:t>Positive Marks: 3</w:t>
      </w:r>
    </w:p>
    <w:p>
      <w:r>
        <w:t>Negative Marks: 1</w:t>
      </w:r>
    </w:p>
    <w:p>
      <w:r>
        <w:t>Question: The most common cause of metabolic screening in new-onset psychosis is</w:t>
      </w:r>
    </w:p>
    <w:p>
      <w:r>
        <w:t>(a) Diet</w:t>
      </w:r>
    </w:p>
    <w:p>
      <w:r>
        <w:t>(b) Routine only</w:t>
      </w:r>
    </w:p>
    <w:p>
      <w:r>
        <w:t>(c) Excluding medical causes (thyroid, glucose, drugs)</w:t>
      </w:r>
    </w:p>
    <w:p>
      <w:r>
        <w:t>(d) Exercise</w:t>
      </w:r>
    </w:p>
    <w:p>
      <w:r>
        <w:t>Answer: c</w:t>
      </w:r>
    </w:p>
    <w:p>
      <w:r>
        <w:t>Solution: ✅ Correct Answer: A. Excluding medical causes (thyroid, glucose, drugs) | 🧠 Clinical Rationale: Screen electrolytes, TSH, glucose, and toxicology. | ❌ Why Not Others? | B — Routine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Excluding medical causes (thyroid, glucose, drugs) → Screen electrolytes, TSH, glucose, and toxicology</w:t>
      </w:r>
    </w:p>
    <w:p>
      <w:r>
        <w:t>Positive Marks: 3</w:t>
      </w:r>
    </w:p>
    <w:p>
      <w:r>
        <w:t>Negative Marks: 1</w:t>
      </w:r>
    </w:p>
    <w:p>
      <w:r>
        <w:t>Question: The 'synapse' is the</w:t>
      </w:r>
    </w:p>
    <w:p>
      <w:r>
        <w:t>(a) Myelin sheath</w:t>
      </w:r>
    </w:p>
    <w:p>
      <w:r>
        <w:t>(b) Axon tip only</w:t>
      </w:r>
    </w:p>
    <w:p>
      <w:r>
        <w:t>(c) Gap between neurons where signals pass</w:t>
      </w:r>
    </w:p>
    <w:p>
      <w:r>
        <w:t>(d) Nerve cell body</w:t>
      </w:r>
    </w:p>
    <w:p>
      <w:r>
        <w:t>Answer: c</w:t>
      </w:r>
    </w:p>
    <w:p>
      <w:r>
        <w:t>Solution: ✅ Correct Answer: A. Gap between neurons where signals pass | 🧠 Clinical Rationale: Neurotransmitters cross the synaptic cleft. | ❌ Why Not Others? | B — Nerve cell body: not the appropriate nursing action here | C — Axon tip only: not the appropriate nursing action here | D — Myelin sheath: Myelin, formed by oligodendrocytes (CNS) and Schwann cells (PNS), enables saltatory conduction. | ⚠️ Exam Trap: Read the exact question — the correct fact and its look-alike options are easy to interchange. | 💎 PNC Pearl: Gap between neurons where signals pass → Neurotransmitters cross the synaptic cleft</w:t>
      </w:r>
    </w:p>
    <w:p>
      <w:r>
        <w:t>Positive Marks: 3</w:t>
      </w:r>
    </w:p>
    <w:p>
      <w:r>
        <w:t>Negative Marks: 1</w:t>
      </w:r>
    </w:p>
    <w:p>
      <w:r>
        <w:t>Question: The most common cause of severe acute malnutrition diagnosis in the community is</w:t>
      </w:r>
    </w:p>
    <w:p>
      <w:r>
        <w:t>(a) Skin fold</w:t>
      </w:r>
    </w:p>
    <w:p>
      <w:r>
        <w:t>(b) MUAC below 11.5 cm or weight-for-height below -3 SD</w:t>
      </w:r>
    </w:p>
    <w:p>
      <w:r>
        <w:t>(c) BMI above 25</w:t>
      </w:r>
    </w:p>
    <w:p>
      <w:r>
        <w:t>(d) Waist circumference</w:t>
      </w:r>
    </w:p>
    <w:p>
      <w:r>
        <w:t>Answer: b</w:t>
      </w:r>
    </w:p>
    <w:p>
      <w:r>
        <w:t>Solution: ✅ Correct Answer: A. MUAC below 11.5 cm or weight-for-height below -3 SD | 🧠 Clinical Rationale: MUAC screening identifies SAM for urgent treatment. | ❌ Why Not Others? | B — BMI above 25: not the appropriate nursing action here | C — Waist circumference: not the appropriate nursing action here | D — Skin fold: not the appropriate nursing action here | ⚠️ Exam Trap: Read the exact question — the correct fact and its look-alike options are easy to interchange. | 💎 PNC Pearl: MUAC below 11.5 cm or weight-for-height below -3 SD → MUAC screening identifies SAM for urgent treatment</w:t>
      </w:r>
    </w:p>
    <w:p>
      <w:r>
        <w:t>Positive Marks: 3</w:t>
      </w:r>
    </w:p>
    <w:p>
      <w:r>
        <w:t>Negative Marks: 1</w:t>
      </w:r>
    </w:p>
    <w:p>
      <w:r>
        <w:t>Question: The most common social welfare scheme for the elderly in India is</w:t>
      </w:r>
    </w:p>
    <w:p>
      <w:r>
        <w:t>(a) Mid-day meal</w:t>
      </w:r>
    </w:p>
    <w:p>
      <w:r>
        <w:t>(b) Maternity benefit</w:t>
      </w:r>
    </w:p>
    <w:p>
      <w:r>
        <w:t>(c) ICDS</w:t>
      </w:r>
    </w:p>
    <w:p>
      <w:r>
        <w:t>(d) National Social Assistance Programme (pensions)</w:t>
      </w:r>
    </w:p>
    <w:p>
      <w:r>
        <w:t>Answer: d</w:t>
      </w:r>
    </w:p>
    <w:p>
      <w:r>
        <w:t>Solution: ✅ Correct Answer: A. National Social Assistance Programme (pensions) | 🧠 Clinical Rationale: IGNOAPS provides old-age pensions. | ❌ Why Not Others? | B — ICDS: Anganwadi Workers deliver ICDS services. | C — Mid-day meal: not the appropriate nursing action here | D — Maternity benefit: PM Matru Vandana Yojana supports pregnant and lactating women. | ⚠️ Exam Trap: Read the exact question — the correct fact and its look-alike options are easy to interchange. | 💎 PNC Pearl: National Social Assistance Programme (pensions) → IGNOAPS provides old-age pensions</w:t>
      </w:r>
    </w:p>
    <w:p>
      <w:r>
        <w:t>Positive Marks: 3</w:t>
      </w:r>
    </w:p>
    <w:p>
      <w:r>
        <w:t>Negative Marks: 1</w:t>
      </w:r>
    </w:p>
    <w:p>
      <w:r>
        <w:t>Question: The most common cause of foetal distress in labour is</w:t>
      </w:r>
    </w:p>
    <w:p>
      <w:r>
        <w:t>(a) Cephalopelvic disproportion only</w:t>
      </w:r>
    </w:p>
    <w:p>
      <w:r>
        <w:t>(b) Uteroplacental insufficiency</w:t>
      </w:r>
    </w:p>
    <w:p>
      <w:r>
        <w:t>(c) Maternal fever</w:t>
      </w:r>
    </w:p>
    <w:p>
      <w:r>
        <w:t>(d) Polyhydramnios</w:t>
      </w:r>
    </w:p>
    <w:p>
      <w:r>
        <w:t>Answer: b</w:t>
      </w:r>
    </w:p>
    <w:p>
      <w:r>
        <w:t>Solution: ✅ Correct Answer: A. Uteroplacental insufficiency | 🧠 Clinical Rationale: Reduced placental perfusion (contractions, abruption, cord compression) causes foetal hypoxia. | ❌ Why Not Others? | B — Cephalopelvic disproportion only: not the appropriate nursing action here | C — Maternal fever: not the appropriate nursing action here | D — Polyhydramnios: not the appropriate nursing action here | ⚠️ Exam Trap: Read the exact question — the correct fact and its look-alike options are easy to interchange. | 💎 PNC Pearl: Uteroplacental insufficiency → Reduced placental perfusion (contractions, abruption, cord compression) causes foetal hypoxia</w:t>
      </w:r>
    </w:p>
    <w:p>
      <w:r>
        <w:t>Positive Marks: 3</w:t>
      </w:r>
    </w:p>
    <w:p>
      <w:r>
        <w:t>Negative Marks: 1</w:t>
      </w:r>
    </w:p>
    <w:p>
      <w:r>
        <w:t>Question: The fight-or-flight response is mediated by the</w:t>
      </w:r>
    </w:p>
    <w:p>
      <w:r>
        <w:t>(a) Enteric system</w:t>
      </w:r>
    </w:p>
    <w:p>
      <w:r>
        <w:t>(b) Somatic system</w:t>
      </w:r>
    </w:p>
    <w:p>
      <w:r>
        <w:t>(c) Parasympathetic system</w:t>
      </w:r>
    </w:p>
    <w:p>
      <w:r>
        <w:t>(d) Sympathetic nervous system</w:t>
      </w:r>
    </w:p>
    <w:p>
      <w:r>
        <w:t>Answer: d</w:t>
      </w:r>
    </w:p>
    <w:p>
      <w:r>
        <w:t>Solution: ✅ Correct Answer: A. Sympathetic nervous system | 🧠 Clinical Rationale: Sympathetic arousal prepares the body for threat. | ❌ Why Not Others? | B — Parasympathetic system: not the appropriate nursing action here | C — Somatic system: not the appropriate nursing action here | D — Enteric system: not the appropriate nursing action here | ⚠️ Exam Trap: Read the exact question — the correct fact and its look-alike options are easy to interchange. | 💎 PNC Pearl: Sympathetic nervous system → Sympathetic arousal prepares the body for threat</w:t>
      </w:r>
    </w:p>
    <w:p>
      <w:r>
        <w:t>Positive Marks: 3</w:t>
      </w:r>
    </w:p>
    <w:p>
      <w:r>
        <w:t>Negative Marks: 1</w:t>
      </w:r>
    </w:p>
    <w:p>
      <w:r>
        <w:t>Question: Vitamin B6 (pyridoxine) is important for</w:t>
      </w:r>
    </w:p>
    <w:p>
      <w:r>
        <w:t>(a) Amino acid metabolism and nerve function</w:t>
      </w:r>
    </w:p>
    <w:p>
      <w:r>
        <w:t>(b) Vision</w:t>
      </w:r>
    </w:p>
    <w:p>
      <w:r>
        <w:t>(c) Blood clotting</w:t>
      </w:r>
    </w:p>
    <w:p>
      <w:r>
        <w:t>(d) Calcium absorption</w:t>
      </w:r>
    </w:p>
    <w:p>
      <w:r>
        <w:t>Answer: a</w:t>
      </w:r>
    </w:p>
    <w:p>
      <w:r>
        <w:t>Solution: ✅ Correct Answer: A. Amino acid metabolism and nerve function | 🧠 Clinical Rationale: Pyridoxine supports neurotransmitter synthesis. | ❌ Why Not Others? | B — Blood clotting: Platelets form plugs in haemostasis. | C — Vision: Acute closed-angle glaucoma is an emergency (fixed mid-dilated pupil, nausea); treat to prevent blindness. | D — Calcium absorption: not the appropriate nursing action here | ⚠️ Exam Trap: Read the exact question — the correct fact and its look-alike options are easy to interchange. | 💎 PNC Pearl: Amino acid metabolism and nerve function → Pyridoxine supports neurotransmitter synthesis</w:t>
      </w:r>
    </w:p>
    <w:p>
      <w:r>
        <w:t>Positive Marks: 3</w:t>
      </w:r>
    </w:p>
    <w:p>
      <w:r>
        <w:t>Negative Marks: 1</w:t>
      </w:r>
    </w:p>
    <w:p>
      <w:r>
        <w:t>Question: The 'tonsils' and 'adenoids' are</w:t>
      </w:r>
    </w:p>
    <w:p>
      <w:r>
        <w:t>(a) Bones</w:t>
      </w:r>
    </w:p>
    <w:p>
      <w:r>
        <w:t>(b) Teeth</w:t>
      </w:r>
    </w:p>
    <w:p>
      <w:r>
        <w:t>(c) Collections of lymphoid tissue guarding the throat</w:t>
      </w:r>
    </w:p>
    <w:p>
      <w:r>
        <w:t>(d) Salivary glands</w:t>
      </w:r>
    </w:p>
    <w:p>
      <w:r>
        <w:t>Answer: c</w:t>
      </w:r>
    </w:p>
    <w:p>
      <w:r>
        <w:t>Solution: ✅ Correct Answer: A. Collections of lymphoid tissue guarding the throat | 🧠 Clinical Rationale: They protect the upper airway. | ❌ Why Not Others? | B — Salivary glands: not the appropriate nursing action here | C — Bones: Calcium and phosphorus mineralize bone together. | D — Teeth: Calcium and phosphorus mineralize bone together. | ⚠️ Exam Trap: Read the exact question — the correct fact and its look-alike options are easy to interchange. | 💎 PNC Pearl: Collections of lymphoid tissue guarding the throat → They protect the upper airway</w:t>
      </w:r>
    </w:p>
    <w:p>
      <w:r>
        <w:t>Positive Marks: 3</w:t>
      </w:r>
    </w:p>
    <w:p>
      <w:r>
        <w:t>Negative Marks: 1</w:t>
      </w:r>
    </w:p>
    <w:p>
      <w:r>
        <w:t>Question: The most common cause of hospital complaints is</w:t>
      </w:r>
    </w:p>
    <w:p>
      <w:r>
        <w:t>(a) Parking</w:t>
      </w:r>
    </w:p>
    <w:p>
      <w:r>
        <w:t>(b) Food always</w:t>
      </w:r>
    </w:p>
    <w:p>
      <w:r>
        <w:t>(c) Cleanliness always</w:t>
      </w:r>
    </w:p>
    <w:p>
      <w:r>
        <w:t>(d) Communication problems</w:t>
      </w:r>
    </w:p>
    <w:p>
      <w:r>
        <w:t>Answer: d</w:t>
      </w:r>
    </w:p>
    <w:p>
      <w:r>
        <w:t>Solution: ✅ Correct Answer: A. Communication problems | 🧠 Clinical Rationale: Most complaints stem from poor communication and expectations. | ❌ Why Not Others? | B — Cleanliness always: not the appropriate nursing action here | C — Food always: not the appropriate nursing action here | D — Parking: not the appropriate nursing action here | ⚠️ Exam Trap: Read the exact question — the correct fact and its look-alike options are easy to interchange. | 💎 PNC Pearl: Communication problems → Most complaints stem from poor communication and expectations</w:t>
      </w:r>
    </w:p>
    <w:p>
      <w:r>
        <w:t>Positive Marks: 3</w:t>
      </w:r>
    </w:p>
    <w:p>
      <w:r>
        <w:t>Negative Marks: 1</w:t>
      </w:r>
    </w:p>
    <w:p>
      <w:r>
        <w:t>Question: The most common cause of botulism is</w:t>
      </w:r>
    </w:p>
    <w:p>
      <w:r>
        <w:t>(a) C. perfringens</w:t>
      </w:r>
    </w:p>
    <w:p>
      <w:r>
        <w:t>(b) Clostridium botulinum toxin</w:t>
      </w:r>
    </w:p>
    <w:p>
      <w:r>
        <w:t>(c) Staphylococcus</w:t>
      </w:r>
    </w:p>
    <w:p>
      <w:r>
        <w:t>(d) C. tetani</w:t>
      </w:r>
    </w:p>
    <w:p>
      <w:r>
        <w:t>Answer: b</w:t>
      </w:r>
    </w:p>
    <w:p>
      <w:r>
        <w:t>Solution: ✅ Correct Answer: A. Clostridium botulinum toxin | 🧠 Clinical Rationale: Botulinum toxin causes descending paralysis; antitoxin is urgent. | ❌ Why Not Others? | B — C. tetani: not the appropriate nursing action here | C — C. perfringens: not the appropriate nursing action here | D — Staphylococcus: Keep the cord clean and dry; treat cellulitis with antibiotics. | ⚠️ Exam Trap: Read the exact question — the correct fact and its look-alike options are easy to interchange. | 💎 PNC Pearl: Clostridium botulinum toxin → Botulinum toxin causes descending paralysis; antitoxin is urgent</w:t>
      </w:r>
    </w:p>
    <w:p>
      <w:r>
        <w:t>Positive Marks: 3</w:t>
      </w:r>
    </w:p>
    <w:p>
      <w:r>
        <w:t>Negative Marks: 1</w:t>
      </w:r>
    </w:p>
    <w:p>
      <w:r>
        <w:t>Question: The 'nasal cannula' delivers oxygen at flow rates of</w:t>
      </w:r>
    </w:p>
    <w:p>
      <w:r>
        <w:t>(a) 20-30 L/min</w:t>
      </w:r>
    </w:p>
    <w:p>
      <w:r>
        <w:t>(b) 40-60 L/min</w:t>
      </w:r>
    </w:p>
    <w:p>
      <w:r>
        <w:t>(c) 1-6 L/min</w:t>
      </w:r>
    </w:p>
    <w:p>
      <w:r>
        <w:t>(d) 10-15 L/min</w:t>
      </w:r>
    </w:p>
    <w:p>
      <w:r>
        <w:t>Answer: c</w:t>
      </w:r>
    </w:p>
    <w:p>
      <w:r>
        <w:t>Solution: ✅ Correct Answer: A. 1-6 L/min | 🧠 Clinical Rationale: Nasal cannulas are used for low-flow oxygen (1-6 L/min). | ❌ Why Not Others? | B — 10-15 L/min: not the appropriate nursing action here | C — 20-30 L/min: not the appropriate nursing action here | D — 40-60 L/min: not the appropriate nursing action here | ⚠️ Exam Trap: Read the exact question — the correct fact and its look-alike options are easy to interchange. | 💎 PNC Pearl: 1-6 L/min → Nasal cannulas are used for low-flow oxygen ( )</w:t>
      </w:r>
    </w:p>
    <w:p>
      <w:r>
        <w:t>Positive Marks: 3</w:t>
      </w:r>
    </w:p>
    <w:p>
      <w:r>
        <w:t>Negative Marks: 1</w:t>
      </w:r>
    </w:p>
    <w:p>
      <w:r>
        <w:t>Question: The most common cause of district mental health programme services is</w:t>
      </w:r>
    </w:p>
    <w:p>
      <w:r>
        <w:t>(a) OPD, counselling, and referral at district hospitals</w:t>
      </w:r>
    </w:p>
    <w:p>
      <w:r>
        <w:t>(b) Only tertiary care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OPD, counselling, and referral at district hospitals | 🧠 Clinical Rationale: DMHP provides decentralized care with trained personnel. | ❌ Why Not Others? | B — Only tertiary care: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OPD, counselling, and referral at district hospitals → DMHP provides decentralized care with trained personnel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poisoning is</w:t>
      </w:r>
    </w:p>
    <w:p>
      <w:r>
        <w:t>(a) Exercise</w:t>
      </w:r>
    </w:p>
    <w:p>
      <w:r>
        <w:t>(b) Diet</w:t>
      </w:r>
    </w:p>
    <w:p>
      <w:r>
        <w:t>(c) Delayed recognition and treatment</w:t>
      </w:r>
    </w:p>
    <w:p>
      <w:r>
        <w:t>(d) Vaccination</w:t>
      </w:r>
    </w:p>
    <w:p>
      <w:r>
        <w:t>Answer: c</w:t>
      </w:r>
    </w:p>
    <w:p>
      <w:r>
        <w:t>Solution: ✅ Correct Answer: A. Delayed recognition and treatment | 🧠 Clinical Rationale: Store poisons safely and treat promptly.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Delayed recognition and treatment → Store poisons safely and treat promptly</w:t>
      </w:r>
    </w:p>
    <w:p>
      <w:r>
        <w:t>Positive Marks: 3</w:t>
      </w:r>
    </w:p>
    <w:p>
      <w:r>
        <w:t>Negative Marks: 1</w:t>
      </w:r>
    </w:p>
    <w:p>
      <w:r>
        <w:t>Question: The nurse should record 'blood pressure' with the cuff sized so that</w:t>
      </w:r>
    </w:p>
    <w:p>
      <w:r>
        <w:t>(a) It is very small</w:t>
      </w:r>
    </w:p>
    <w:p>
      <w:r>
        <w:t>(b) It is always the same size</w:t>
      </w:r>
    </w:p>
    <w:p>
      <w:r>
        <w:t>(c) It is larger than the arm</w:t>
      </w:r>
    </w:p>
    <w:p>
      <w:r>
        <w:t>(d) The bladder covers about 80% of the arm circumference</w:t>
      </w:r>
    </w:p>
    <w:p>
      <w:r>
        <w:t>Answer: d</w:t>
      </w:r>
    </w:p>
    <w:p>
      <w:r>
        <w:t>Solution: ✅ Correct Answer: A. The bladder covers about 80% of the arm circumference | 🧠 Clinical Rationale: Proper cuff size ensures accurate readings. | ❌ Why Not Others? | B — It is always the same size: not the appropriate nursing action here | C — It is larger than the arm: not the appropriate nursing action here | D — It is very small: not the appropriate nursing action here | ⚠️ Exam Trap: Don’t confuse "The bladder covers about 80% of the arm circumference" with "It is larger than the arm" — they look alike and are easy to interchange. | 💎 PNC Pearl: The bladder covers about 80% of the arm circumference → Proper cuff size ensures accurate readings</w:t>
      </w:r>
    </w:p>
    <w:p>
      <w:r>
        <w:t>Positive Marks: 3</w:t>
      </w:r>
    </w:p>
    <w:p>
      <w:r>
        <w:t>Negative Marks: 1</w:t>
      </w:r>
    </w:p>
    <w:p>
      <w:r>
        <w:t>Question: The most common cause of obesity is</w:t>
      </w:r>
    </w:p>
    <w:p>
      <w:r>
        <w:t>(a) Diet only</w:t>
      </w:r>
    </w:p>
    <w:p>
      <w:r>
        <w:t>(b) Exercise</w:t>
      </w:r>
    </w:p>
    <w:p>
      <w:r>
        <w:t>(c) Energy intake exceeding expenditure</w:t>
      </w:r>
    </w:p>
    <w:p>
      <w:r>
        <w:t>(d) Genetics only</w:t>
      </w:r>
    </w:p>
    <w:p>
      <w:r>
        <w:t>Answer: c</w:t>
      </w:r>
    </w:p>
    <w:p>
      <w:r>
        <w:t>Solution: ✅ Correct Answer: A. Energy intake exceeding expenditure | 🧠 Clinical Rationale: Caloric surplus with inactivity drives obesity. | ❌ Why Not Others? | B — Genetics only: not the appropriate nursing action here | C — Diet only: not the appropriate nursing action here | D — Exercise: Calcium, vitamin D, and fall prevention maintain bone health. | ⚠️ Exam Trap: Read the exact question — the correct fact and its look-alike options are easy to interchange. | 💎 PNC Pearl: Energy intake exceeding expenditure → Caloric surplus with inactivity drives obesity</w:t>
      </w:r>
    </w:p>
    <w:p>
      <w:r>
        <w:t>Positive Marks: 3</w:t>
      </w:r>
    </w:p>
    <w:p>
      <w:r>
        <w:t>Negative Marks: 1</w:t>
      </w:r>
    </w:p>
    <w:p>
      <w:r>
        <w:t>Question: The most common cause of primary health care principles is</w:t>
      </w:r>
    </w:p>
    <w:p>
      <w:r>
        <w:t>(a) Profit</w:t>
      </w:r>
    </w:p>
    <w:p>
      <w:r>
        <w:t>(b) Diet</w:t>
      </w:r>
    </w:p>
    <w:p>
      <w:r>
        <w:t>(c) Equity, participation, intersectoral action, and appropriate technology</w:t>
      </w:r>
    </w:p>
    <w:p>
      <w:r>
        <w:t>(d) Climate</w:t>
      </w:r>
    </w:p>
    <w:p>
      <w:r>
        <w:t>Answer: c</w:t>
      </w:r>
    </w:p>
    <w:p>
      <w:r>
        <w:t>Solution: ✅ Correct Answer: A. Equity, participation, intersectoral action, and appropriate technology | 🧠 Clinical Rationale: PHC is essential, accessible, acceptable, and affordable. | ❌ Why Not Others? | B — Profit: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Equity, participation, intersectoral action, and appropriate technology → PHC is essential, accessible, acceptable, and affordable</w:t>
      </w:r>
    </w:p>
    <w:p>
      <w:r>
        <w:t>Positive Marks: 3</w:t>
      </w:r>
    </w:p>
    <w:p>
      <w:r>
        <w:t>Negative Marks: 1</w:t>
      </w:r>
    </w:p>
    <w:p>
      <w:r>
        <w:t>Question: The most common side effect of IUCD insertion is</w:t>
      </w:r>
    </w:p>
    <w:p>
      <w:r>
        <w:t>(a) Diabetes</w:t>
      </w:r>
    </w:p>
    <w:p>
      <w:r>
        <w:t>(b) Menstrual irregularities and spotting</w:t>
      </w:r>
    </w:p>
    <w:p>
      <w:r>
        <w:t>(c) Permanent infertility</w:t>
      </w:r>
    </w:p>
    <w:p>
      <w:r>
        <w:t>(d) Osteoporosis</w:t>
      </w:r>
    </w:p>
    <w:p>
      <w:r>
        <w:t>Answer: b</w:t>
      </w:r>
    </w:p>
    <w:p>
      <w:r>
        <w:t>Solution: ✅ Correct Answer: A. Menstrual irregularities and spotting | 🧠 Clinical Rationale: IUCDs may cause heavier periods (Cu-T) or spotting; fertility returns after removal. | ❌ Why Not Others? | B — Permanent infertility: not the appropriate nursing action here | C — Osteoporosis: Steroids cause bone loss, glucose intolerance, immunosuppression, and fluid retention; taper to avoid adren... | D — Diabetes: Epidemic-prone diseases are communicable (cholera, dengue, measles, JE); diabetes is an NCD. | ⚠️ Exam Trap: Read the exact question — the correct fact and its look-alike options are easy to interchange. | 💎 PNC Pearl: Menstrual irregularities and spotting → IUCDs may cause heavier periods (Cu-T) or spotting; fertility returns after removal</w:t>
      </w:r>
    </w:p>
    <w:p>
      <w:r>
        <w:t>Positive Marks: 3</w:t>
      </w:r>
    </w:p>
    <w:p>
      <w:r>
        <w:t>Negative Marks: 1</w:t>
      </w:r>
    </w:p>
    <w:p>
      <w:r>
        <w:t>Question: The 'National Medical Commission' (NMC) replaced</w:t>
      </w:r>
    </w:p>
    <w:p>
      <w:r>
        <w:t>(a) The Medical Council of India</w:t>
      </w:r>
    </w:p>
    <w:p>
      <w:r>
        <w:t>(b) The IMA</w:t>
      </w:r>
    </w:p>
    <w:p>
      <w:r>
        <w:t>(c) The NHS</w:t>
      </w:r>
    </w:p>
    <w:p>
      <w:r>
        <w:t>(d) The ICMR</w:t>
      </w:r>
    </w:p>
    <w:p>
      <w:r>
        <w:t>Answer: a</w:t>
      </w:r>
    </w:p>
    <w:p>
      <w:r>
        <w:t>Solution: ✅ Correct Answer: A. The Medical Council of India | 🧠 Clinical Rationale: NMC (2019 Act) replaced the Medical Council of India for regulating medical education. | ❌ Why Not Others? | B — The ICMR: not the appropriate nursing action here | C — The IMA: not the appropriate nursing action here | D — The NHS: not the appropriate nursing action here | ⚠️ Exam Trap: Read the exact question — the correct fact and its look-alike options are easy to interchange. | 💎 PNC Pearl: The Medical Council of India → NMC (2019 Act) replaced for regulating medical education</w:t>
      </w:r>
    </w:p>
    <w:p>
      <w:r>
        <w:t>Positive Marks: 3</w:t>
      </w:r>
    </w:p>
    <w:p>
      <w:r>
        <w:t>Negative Marks: 1</w:t>
      </w:r>
    </w:p>
    <w:p>
      <w:r>
        <w:t>Question: The 'RCH portal' (Reproductive and Child Health portal) is</w:t>
      </w:r>
    </w:p>
    <w:p>
      <w:r>
        <w:t>(a) An online system for MCH service monitoring</w:t>
      </w:r>
    </w:p>
    <w:p>
      <w:r>
        <w:t>(b) A hospital</w:t>
      </w:r>
    </w:p>
    <w:p>
      <w:r>
        <w:t>(c) A medicine</w:t>
      </w:r>
    </w:p>
    <w:p>
      <w:r>
        <w:t>(d) A blood bank</w:t>
      </w:r>
    </w:p>
    <w:p>
      <w:r>
        <w:t>Answer: a</w:t>
      </w:r>
    </w:p>
    <w:p>
      <w:r>
        <w:t>Solution: ✅ Correct Answer: A. An online system for MCH service monitoring | 🧠 Clinical Rationale: The RCH portal digitises MCH service records and monitoring. | ❌ Why Not Others? | B — A hospital: not the appropriate nursing action here | C — A medicine: not the appropriate nursing action here | D — A blood bank: not the appropriate nursing action here | ⚠️ Exam Trap: Read the exact question — the correct fact and its look-alike options are easy to interchange. | 💎 PNC Pearl: An online system for MCH service monitoring → The RCH portal digitises MCH service records and monitoring</w:t>
      </w:r>
    </w:p>
    <w:p>
      <w:r>
        <w:t>Positive Marks: 3</w:t>
      </w:r>
    </w:p>
    <w:p>
      <w:r>
        <w:t>Negative Marks: 1</w:t>
      </w:r>
    </w:p>
    <w:p>
      <w:r>
        <w:t>Question: The 'Rajasthan Model' of free diagnostics includes</w:t>
      </w:r>
    </w:p>
    <w:p>
      <w:r>
        <w:t>(a) Free medicines, diagnostics, and treatment at state facilities</w:t>
      </w:r>
    </w:p>
    <w:p>
      <w:r>
        <w:t>(b) Only transport</w:t>
      </w:r>
    </w:p>
    <w:p>
      <w:r>
        <w:t>(c) Only free delivery</w:t>
      </w:r>
    </w:p>
    <w:p>
      <w:r>
        <w:t>(d) Only free food</w:t>
      </w:r>
    </w:p>
    <w:p>
      <w:r>
        <w:t>Answer: a</w:t>
      </w:r>
    </w:p>
    <w:p>
      <w:r>
        <w:t>Solution: ✅ Correct Answer: A. Free medicines, diagnostics, and treatment at state facilities | 🧠 Clinical Rationale: Rajasthan offers free drugs and tests in public hospitals. | ❌ Why Not Others? | B — Only free delivery: not the appropriate nursing action here | C — Only free food: not the appropriate nursing action here | D — Only transport: not the appropriate nursing action here | ⚠️ Exam Trap: Read the exact question — the correct fact and its look-alike options are easy to interchange. | 💎 PNC Pearl: Free medicines, diagnostics, and treatment at state facilities → Rajasthan offers free drugs and tests in public hospitals</w:t>
      </w:r>
    </w:p>
    <w:p>
      <w:r>
        <w:t>Positive Marks: 3</w:t>
      </w:r>
    </w:p>
    <w:p>
      <w:r>
        <w:t>Negative Marks: 1</w:t>
      </w:r>
    </w:p>
    <w:p>
      <w:r>
        <w:t>Question: The full form of NPCB is</w:t>
      </w:r>
    </w:p>
    <w:p>
      <w:r>
        <w:t>(a) National Programme for Control of Blindness</w:t>
      </w:r>
    </w:p>
    <w:p>
      <w:r>
        <w:t>(b) National Paediatric Care Board</w:t>
      </w:r>
    </w:p>
    <w:p>
      <w:r>
        <w:t>(c) National Programme for Cancer and Blindness</w:t>
      </w:r>
    </w:p>
    <w:p>
      <w:r>
        <w:t>(d) National Prevention of Childhood Blindness</w:t>
      </w:r>
    </w:p>
    <w:p>
      <w:r>
        <w:t>Answer: a</w:t>
      </w:r>
    </w:p>
    <w:p>
      <w:r>
        <w:t>Solution: ✅ Correct Answer: A. National Programme for Control of Blindness | 🧠 Clinical Rationale: NPCB addresses blindness prevention. | ❌ Why Not Others? | B — National Prevention of Childhood Blindness: not the appropriate nursing action here | C — National Paediatric Care Board: not the appropriate nursing action here | D — National Programme for Cancer and Blindness: not the appropriate nursing action here | ⚠️ Exam Trap: Don’t confuse "National Programme for Control of Blindness" with "National Programme for Cancer and Blindness" — they look alike and are easy to interchange. | 💎 PNC Pearl: National Programme for Control of Blindness → NPCB addresses blindness prevention</w:t>
      </w:r>
    </w:p>
    <w:p>
      <w:r>
        <w:t>Positive Marks: 3</w:t>
      </w:r>
    </w:p>
    <w:p>
      <w:r>
        <w:t>Negative Marks: 1</w:t>
      </w:r>
    </w:p>
    <w:p>
      <w:r>
        <w:t>Question: The full form of U5MR is</w:t>
      </w:r>
    </w:p>
    <w:p>
      <w:r>
        <w:t>(a) Under-5 Mortality Rate</w:t>
      </w:r>
    </w:p>
    <w:p>
      <w:r>
        <w:t>(b) Universal 5-year Medical Record</w:t>
      </w:r>
    </w:p>
    <w:p>
      <w:r>
        <w:t>(c) Unified 5-point Mortality Review</w:t>
      </w:r>
    </w:p>
    <w:p>
      <w:r>
        <w:t>(d) Under-5 Morbidity Rate</w:t>
      </w:r>
    </w:p>
    <w:p>
      <w:r>
        <w:t>Answer: a</w:t>
      </w:r>
    </w:p>
    <w:p>
      <w:r>
        <w:t>Solution: ✅ Correct Answer: A. Under-5 Mortality Rate | 🧠 Clinical Rationale: U5MR tracks deaths of children under five. | ❌ Why Not Others? | B — Universal 5-year Medical Record: not the appropriate nursing action here | C — Unified 5-point Mortality Review: not the appropriate nursing action here | D — Under-5 Morbidity Rate: not the appropriate nursing action here | ⚠️ Exam Trap: Don’t confuse "Under-5 Mortality Rate" with "Under-5 Morbidity Rate" — they look alike and are easy to interchange. | 💎 PNC Pearl: Under-5 Mortality Rate → U5MR tracks deaths of children under five</w:t>
      </w:r>
    </w:p>
    <w:p>
      <w:r>
        <w:t>Positive Marks: 3</w:t>
      </w:r>
    </w:p>
    <w:p>
      <w:r>
        <w:t>Negative Marks: 1</w:t>
      </w:r>
    </w:p>
    <w:p>
      <w:r>
        <w:t>Question: The full form of NQAS is</w:t>
      </w:r>
    </w:p>
    <w:p>
      <w:r>
        <w:t>(a) National Quality Assessment Survey</w:t>
      </w:r>
    </w:p>
    <w:p>
      <w:r>
        <w:t>(b) National Quarantine Assurance System</w:t>
      </w:r>
    </w:p>
    <w:p>
      <w:r>
        <w:t>(c) New Quality Assurance Scheme</w:t>
      </w:r>
    </w:p>
    <w:p>
      <w:r>
        <w:t>(d) National Quality Assurance Standards</w:t>
      </w:r>
    </w:p>
    <w:p>
      <w:r>
        <w:t>Answer: d</w:t>
      </w:r>
    </w:p>
    <w:p>
      <w:r>
        <w:t>Solution: ✅ Correct Answer: A. National Quality Assurance Standards | 🧠 Clinical Rationale: NQAS certifies public health facilities for quality. | ❌ Why Not Others? | B — National Quality Assessment Survey: not the appropriate nursing action here | C — National Quarantine Assurance System: not the appropriate nursing action here | D — New Quality Assurance Scheme: not the appropriate nursing action here | ⚠️ Exam Trap: Don’t confuse "National Quality Assurance Standards" with "National Quality Assessment Survey" — they look alike and are easy to interchange. | 💎 PNC Pearl: National Quality Assurance Standards → NQAS certifies public health facilities for quality</w:t>
      </w:r>
    </w:p>
    <w:p>
      <w:r>
        <w:t>Positive Marks: 3</w:t>
      </w:r>
    </w:p>
    <w:p>
      <w:r>
        <w:t>Negative Marks: 1</w:t>
      </w:r>
    </w:p>
    <w:p>
      <w:r>
        <w:t>Question: The 'ART' (antiretroviral therapy) is initiated</w:t>
      </w:r>
    </w:p>
    <w:p>
      <w:r>
        <w:t>(a) As soon as possible after diagnosis regardless of CD4 count</w:t>
      </w:r>
    </w:p>
    <w:p>
      <w:r>
        <w:t>(b) Only after AIDS</w:t>
      </w:r>
    </w:p>
    <w:p>
      <w:r>
        <w:t>(c) Only in hospitals</w:t>
      </w:r>
    </w:p>
    <w:p>
      <w:r>
        <w:t>(d) Only at CD4 &lt;200</w:t>
      </w:r>
    </w:p>
    <w:p>
      <w:r>
        <w:t>Answer: a</w:t>
      </w:r>
    </w:p>
    <w:p>
      <w:r>
        <w:t>Solution: ✅ Correct Answer: A. As soon as possible after diagnosis regardless of CD4 count | 🧠 Clinical Rationale: WHO 'test and treat' starts ART at diagnosis for all people living with HIV. | ❌ Why Not Others? | B — Only at CD4 &lt;200: not the appropriate nursing action here | C — Only after AIDS: not the appropriate nursing action here | D — Only in hospitals: not the appropriate nursing action here | ⚠️ Exam Trap: Read the exact question — the correct fact and its look-alike options are easy to interchange. | 💎 PNC Pearl: As soon as possible after diagnosis regardless of CD4 count → WHO 'test and treat' starts ART at diagnosis for all people living with HIV</w:t>
      </w:r>
    </w:p>
    <w:p>
      <w:r>
        <w:t>Positive Marks: 3</w:t>
      </w:r>
    </w:p>
    <w:p>
      <w:r>
        <w:t>Negative Marks: 1</w:t>
      </w:r>
    </w:p>
    <w:p>
      <w:r>
        <w:t>Question: The full form of VHND is</w:t>
      </w:r>
    </w:p>
    <w:p>
      <w:r>
        <w:t>(a) Village Health and Nutrition Day</w:t>
      </w:r>
    </w:p>
    <w:p>
      <w:r>
        <w:t>(b) Village Health and Naturopathy Day</w:t>
      </w:r>
    </w:p>
    <w:p>
      <w:r>
        <w:t>(c) Village Hygiene and Nourishment Day</w:t>
      </w:r>
    </w:p>
    <w:p>
      <w:r>
        <w:t>(d) Vital Health and Nutrition Drive</w:t>
      </w:r>
    </w:p>
    <w:p>
      <w:r>
        <w:t>Answer: a</w:t>
      </w:r>
    </w:p>
    <w:p>
      <w:r>
        <w:t>Solution: ✅ Correct Answer: A. Village Health and Nutrition Day | 🧠 Clinical Rationale: VHNDs are held monthly at the Anganwadi for service delivery. | ❌ Why Not Others? | B — Village Health and Naturopathy Day: not the appropriate nursing action here | C — Vital Health and Nutrition Drive: not the appropriate nursing action here | D — Village Hygiene and Nourishment Day: not the appropriate nursing action here | ⚠️ Exam Trap: Don’t confuse "Village Health and Nutrition Day" with "Village Health and Naturopathy Day" — they look alike and are easy to interchange. | 💎 PNC Pearl: Village Health and Nutrition Day → VHNDs are held monthly at the Anganwadi for service delivery</w:t>
      </w:r>
    </w:p>
    <w:p>
      <w:r>
        <w:t>Positive Marks: 3</w:t>
      </w:r>
    </w:p>
    <w:p>
      <w:r>
        <w:t>Negative Marks: 1</w:t>
      </w:r>
    </w:p>
    <w:p>
      <w:r>
        <w:t>Question: The single most effective intervention to reduce maternal mortality is</w:t>
      </w:r>
    </w:p>
    <w:p>
      <w:r>
        <w:t>(a) Iron tablets</w:t>
      </w:r>
    </w:p>
    <w:p>
      <w:r>
        <w:t>(b) Antibiotics</w:t>
      </w:r>
    </w:p>
    <w:p>
      <w:r>
        <w:t>(c) Skilled birth attendance with emergency obstetric care</w:t>
      </w:r>
    </w:p>
    <w:p>
      <w:r>
        <w:t>(d) Ultrasound only</w:t>
      </w:r>
    </w:p>
    <w:p>
      <w:r>
        <w:t>Answer: c</w:t>
      </w:r>
    </w:p>
    <w:p>
      <w:r>
        <w:t>Solution: ✅ Correct Answer: A. Skilled birth attendance with emergency obstetric care | 🧠 Clinical Rationale: Skilled care at birth plus emergency obstetric care prevents most maternal deaths. | ❌ Why Not Others? | B — Ultrasound only: not the appropriate nursing action here | C — Antibiotics: Compliance matters; missed pills and enzyme-inducing drugs reduce OC efficacy. Condoms prevent STIs. | D — Iron tablets: Treat with decontamination and deferoxamine for severe toxicity. | ⚠️ Exam Trap: Read the exact question — the correct fact and its look-alike options are easy to interchange. | 💎 PNC Pearl: Skilled birth attendance with emergency obstetric care → Skilled care at birth plus emergency obstetric care prevents most maternal deaths</w:t>
      </w:r>
    </w:p>
    <w:p>
      <w:r>
        <w:t>Positive Marks: 3</w:t>
      </w:r>
    </w:p>
    <w:p>
      <w:r>
        <w:t>Negative Marks: 1</w:t>
      </w:r>
    </w:p>
    <w:p>
      <w:r>
        <w:t>Question: The 'Partograph' is used in labour to</w:t>
      </w:r>
    </w:p>
    <w:p>
      <w:r>
        <w:t>(a) Measure blood loss</w:t>
      </w:r>
    </w:p>
    <w:p>
      <w:r>
        <w:t>(b) Monitor progress and detect obstructed labour early</w:t>
      </w:r>
    </w:p>
    <w:p>
      <w:r>
        <w:t>(c) Check haemoglobin</w:t>
      </w:r>
    </w:p>
    <w:p>
      <w:r>
        <w:t>(d) Count doses</w:t>
      </w:r>
    </w:p>
    <w:p>
      <w:r>
        <w:t>Answer: b</w:t>
      </w:r>
    </w:p>
    <w:p>
      <w:r>
        <w:t>Solution: ✅ Correct Answer: A. Monitor progress and detect obstructed labour early | 🧠 Clinical Rationale: The partograph plots dilatation, descent, contractions, and FHR. | ❌ Why Not Others? | B — Measure blood loss: not the appropriate nursing action here | C — Check haemoglobin: not the appropriate nursing action here | D — Count doses: not the appropriate nursing action here | ⚠️ Exam Trap: Read the exact question — the correct fact and its look-alike options are easy to interchange. | 💎 PNC Pearl: Monitor progress and detect obstructed labour early → The partograph plots dilatation, descent, contractions, and FHR</w:t>
      </w:r>
    </w:p>
    <w:p>
      <w:r>
        <w:t>Positive Marks: 3</w:t>
      </w:r>
    </w:p>
    <w:p>
      <w:r>
        <w:t>Negative Marks: 1</w:t>
      </w:r>
    </w:p>
    <w:p>
      <w:r>
        <w:t>Question: The 'SUMAN' initiative provides</w:t>
      </w:r>
    </w:p>
    <w:p>
      <w:r>
        <w:t>(a) Housing</w:t>
      </w:r>
    </w:p>
    <w:p>
      <w:r>
        <w:t>(b) Loans</w:t>
      </w:r>
    </w:p>
    <w:p>
      <w:r>
        <w:t>(c) Respectful and quality care to pregnant women and newborns</w:t>
      </w:r>
    </w:p>
    <w:p>
      <w:r>
        <w:t>(d) Education</w:t>
      </w:r>
    </w:p>
    <w:p>
      <w:r>
        <w:t>Answer: c</w:t>
      </w:r>
    </w:p>
    <w:p>
      <w:r>
        <w:t>Solution: ✅ Correct Answer: A. Respectful and quality care to pregnant women and newborns | 🧠 Clinical Rationale: Surakshit Matritva Aashwasan (SUMAN) assures respectful maternity care. | ❌ Why Not Others? | B — Loans: not the appropriate nursing action here | C — Housing: Stable housing reduces relapse and crisis use. | D — Education: SAMBHAV integrates entitlements under one digital platform. | ⚠️ Exam Trap: Read the exact question — the correct fact and its look-alike options are easy to interchange. | 💎 PNC Pearl: Respectful and quality care to pregnant women and newborns → Surakshit Matritva Aashwasan (SUMAN) assures respectful maternity care</w:t>
      </w:r>
    </w:p>
    <w:p>
      <w:r>
        <w:t>Positive Marks: 3</w:t>
      </w:r>
    </w:p>
    <w:p>
      <w:r>
        <w:t>Negative Marks: 1</w:t>
      </w:r>
    </w:p>
    <w:p>
      <w:r>
        <w:t>Question: The 'National Health Stack' under ABDM provides</w:t>
      </w:r>
    </w:p>
    <w:p>
      <w:r>
        <w:t>(a) A digital infrastructure for health data and services</w:t>
      </w:r>
    </w:p>
    <w:p>
      <w:r>
        <w:t>(b) A vaccine</w:t>
      </w:r>
    </w:p>
    <w:p>
      <w:r>
        <w:t>(c) A medicine</w:t>
      </w:r>
    </w:p>
    <w:p>
      <w:r>
        <w:t>(d) A hospital</w:t>
      </w:r>
    </w:p>
    <w:p>
      <w:r>
        <w:t>Answer: a</w:t>
      </w:r>
    </w:p>
    <w:p>
      <w:r>
        <w:t>Solution: ✅ Correct Answer: A. A digital infrastructure for health data and services | 🧠 Clinical Rationale: The National Health Stack is the digital backbone for health information exchange. | ❌ Why Not Others? | B — A hospital: not the appropriate nursing action here | C — A medicine: not the appropriate nursing action here | D — A vaccine: The VVM changes colour to indicate heat exposure; discard if unusable. | ⚠️ Exam Trap: Read the exact question — the correct fact and its look-alike options are easy to interchange. | 💎 PNC Pearl: A digital infrastructure for health data and services → The National Health Stack is the digital backbone for health information exchange</w:t>
      </w:r>
    </w:p>
    <w:p>
      <w:r>
        <w:t>Positive Marks: 3</w:t>
      </w:r>
    </w:p>
    <w:p>
      <w:r>
        <w:t>Negative Marks: 1</w:t>
      </w:r>
    </w:p>
    <w:p>
      <w:r>
        <w:t>Question: The 'health management information system' (HMIS) data is reported</w:t>
      </w:r>
    </w:p>
    <w:p>
      <w:r>
        <w:t>(a) By the media</w:t>
      </w:r>
    </w:p>
    <w:p>
      <w:r>
        <w:t>(b) Monthly from health facilities</w:t>
      </w:r>
    </w:p>
    <w:p>
      <w:r>
        <w:t>(c) Yearly only</w:t>
      </w:r>
    </w:p>
    <w:p>
      <w:r>
        <w:t>(d) Never</w:t>
      </w:r>
    </w:p>
    <w:p>
      <w:r>
        <w:t>Answer: b</w:t>
      </w:r>
    </w:p>
    <w:p>
      <w:r>
        <w:t>Solution: ✅ Correct Answer: A. Monthly from health facilities | 🧠 Clinical Rationale: HMIS captures monthly facility-level health service data. | ❌ Why Not Others? | B — Yearly only: not the appropriate nursing action here | C — Never: Crushing SR/ER tablets causes dose dumping. | D — By the media: not the appropriate nursing action here | ⚠️ Exam Trap: Read the exact question — the correct fact and its look-alike options are easy to interchange. | 💎 PNC Pearl: Monthly from health facilities → HMIS captures monthly facility-level health service data</w:t>
      </w:r>
    </w:p>
    <w:p>
      <w:r>
        <w:t>Positive Marks: 3</w:t>
      </w:r>
    </w:p>
    <w:p>
      <w:r>
        <w:t>Negative Marks: 1</w:t>
      </w:r>
    </w:p>
    <w:p>
      <w:r>
        <w:t>Question: The first delay in the Three Delays Model is</w:t>
      </w:r>
    </w:p>
    <w:p>
      <w:r>
        <w:t>(a) Delay in seeking care (decision)</w:t>
      </w:r>
    </w:p>
    <w:p>
      <w:r>
        <w:t>(b) Delay in referral</w:t>
      </w:r>
    </w:p>
    <w:p>
      <w:r>
        <w:t>(c) Delay in hospital care</w:t>
      </w:r>
    </w:p>
    <w:p>
      <w:r>
        <w:t>(d) Delay in discharge</w:t>
      </w:r>
    </w:p>
    <w:p>
      <w:r>
        <w:t>Answer: a</w:t>
      </w:r>
    </w:p>
    <w:p>
      <w:r>
        <w:t>Solution: ✅ Correct Answer: A. Delay in seeking care (decision) | 🧠 Clinical Rationale: The first delay is deciding to seek care. | ❌ Why Not Others? | B — Delay in hospital care: not the first delay | C — Delay in referral: Skilled birth attendance and referral systems save lives. — not the first delay | D — Delay in discharge: not the first delay | ⚠️ Exam Trap: Don’t confuse "Delay in seeking care (decision)" with "Delay in hospital care" — they look alike and are easy to interchange. | 💎 PNC Pearl: Delay in seeking care (decision) = the first delay</w:t>
      </w:r>
    </w:p>
    <w:p>
      <w:r>
        <w:t>Positive Marks: 3</w:t>
      </w:r>
    </w:p>
    <w:p>
      <w:r>
        <w:t>Negative Marks: 1</w:t>
      </w:r>
    </w:p>
    <w:p>
      <w:r>
        <w:t>Question: The 'National Programme for Prevention and Control of Non-Communicable Diseases' is called</w:t>
      </w:r>
    </w:p>
    <w:p>
      <w:r>
        <w:t>(a) RCH</w:t>
      </w:r>
    </w:p>
    <w:p>
      <w:r>
        <w:t>(b) NVBDCP</w:t>
      </w:r>
    </w:p>
    <w:p>
      <w:r>
        <w:t>(c) NLEP</w:t>
      </w:r>
    </w:p>
    <w:p>
      <w:r>
        <w:t>(d) NP-NCD</w:t>
      </w:r>
    </w:p>
    <w:p>
      <w:r>
        <w:t>Answer: d</w:t>
      </w:r>
    </w:p>
    <w:p>
      <w:r>
        <w:t>Solution: ✅ Correct Answer: A. NP-NCD | 📰 Why: NP-NCD covers diabetes, hypertension, and cancers. | ❌ Why Not Others? | B — NLEP: not the correct fact here | C — NVBDCP: not the correct fact here | D — RCH: not the correct fact here | ⚠️ Exam Trap: Read the exact question — the correct fact and its look-alike options are easy to interchange. | 💎 PNC CA Pearl: NP-NCD → covers diabetes, hypertension, and cancers</w:t>
      </w:r>
    </w:p>
    <w:p>
      <w:r>
        <w:t>Positive Marks: 3</w:t>
      </w:r>
    </w:p>
    <w:p>
      <w:r>
        <w:t>Negative Marks: 1</w:t>
      </w:r>
    </w:p>
    <w:p>
      <w:r>
        <w:t>Question: The 'Rajasthan' — the 'Hanumangarh' district is famous for</w:t>
      </w:r>
    </w:p>
    <w:p>
      <w:r>
        <w:t>(a) Salt</w:t>
      </w:r>
    </w:p>
    <w:p>
      <w:r>
        <w:t>(b) Wheat and mustard farming</w:t>
      </w:r>
    </w:p>
    <w:p>
      <w:r>
        <w:t>(c) Tourism only</w:t>
      </w:r>
    </w:p>
    <w:p>
      <w:r>
        <w:t>(d) Marble</w:t>
      </w:r>
    </w:p>
    <w:p>
      <w:r>
        <w:t>Answer: b</w:t>
      </w:r>
    </w:p>
    <w:p>
      <w:r>
        <w:t>Solution: ✅ Correct Answer: A. Wheat and mustard farming | 🧠 Explanation: Hanumangarh is an agricultural district. | ❌ Why Not Others? | B — Marble: Ranakpur's Adinath Jain temple, in marble with over 1400 carved pillars, is a marvel. | C — Salt: Pachpadra has a salt lake in Barmer. | D — Tourism only: not the correct fact here | ⚠️ Exam Trap: Read the exact question — the correct fact and its look-alike options are easy to interchange. | 💎 PNC GK Pearl: Wheat and mustard farming → Hanumangarh is an agricultural district</w:t>
      </w:r>
    </w:p>
    <w:p>
      <w:r>
        <w:t>Positive Marks: 3</w:t>
      </w:r>
    </w:p>
    <w:p>
      <w:r>
        <w:t>Negative Marks: 1</w:t>
      </w:r>
    </w:p>
    <w:p>
      <w:r>
        <w:t>Question: The chemical formula of quick lime is</w:t>
      </w:r>
    </w:p>
    <w:p>
      <w:r>
        <w:t>(a) Ca(OH)2</w:t>
      </w:r>
    </w:p>
    <w:p>
      <w:r>
        <w:t>(b) CaCO3</w:t>
      </w:r>
    </w:p>
    <w:p>
      <w:r>
        <w:t>(c) CaCl2</w:t>
      </w:r>
    </w:p>
    <w:p>
      <w:r>
        <w:t>(d) CaO</w:t>
      </w:r>
    </w:p>
    <w:p>
      <w:r>
        <w:t>Answer: d</w:t>
      </w:r>
    </w:p>
    <w:p>
      <w:r>
        <w:t>Solution: ✅ Correct Answer: A. CaO | 🧠 Explanation: Quick lime is calcium oxide (CaO). | ❌ Why Not Others? | B — CaCO3: not the correct fact here | C — Ca(OH)2: Slaked lime is calcium hydroxide. | D — CaCl2: not the correct fact here | ⚠️ Exam Trap: Read the exact question — the correct fact and its look-alike options are easy to interchange. | 💎 PNC GK Pearl: CaO → Quick lime is calcium oxide ( )</w:t>
      </w:r>
    </w:p>
    <w:p>
      <w:r>
        <w:t>Positive Marks: 3</w:t>
      </w:r>
    </w:p>
    <w:p>
      <w:r>
        <w:t>Negative Marks: 1</w:t>
      </w:r>
    </w:p>
    <w:p>
      <w:r>
        <w:t>Question: The RBI Governor who assumed office in December 2024 was</w:t>
      </w:r>
    </w:p>
    <w:p>
      <w:r>
        <w:t>(a) Raghuram Rajan</w:t>
      </w:r>
    </w:p>
    <w:p>
      <w:r>
        <w:t>(b) Urjit Patel</w:t>
      </w:r>
    </w:p>
    <w:p>
      <w:r>
        <w:t>(c) Shaktikanta Das</w:t>
      </w:r>
    </w:p>
    <w:p>
      <w:r>
        <w:t>(d) Sanjay Malhotra</w:t>
      </w:r>
    </w:p>
    <w:p>
      <w:r>
        <w:t>Answer: d</w:t>
      </w:r>
    </w:p>
    <w:p>
      <w:r>
        <w:t>Solution: ✅ Correct Answer: A. Sanjay Malhotra | 📰 Why: Sanjay Malhotra became RBI Governor in December 2024. | ❌ Why Not Others? | B — Shaktikanta Das: not the correct fact here | C — Urjit Patel: not the correct fact here | D — Raghuram Rajan: not the correct fact here | ⚠️ Exam Trap: Read the exact question — the correct fact and its look-alike options are easy to interchange. | 💎 PNC CA Pearl: Sanjay Malhotra → became RBI Governor in December 2024</w:t>
      </w:r>
    </w:p>
    <w:p>
      <w:r>
        <w:t>Positive Marks: 3</w:t>
      </w:r>
    </w:p>
    <w:p>
      <w:r>
        <w:t>Negative Marks: 1</w:t>
      </w:r>
    </w:p>
    <w:p>
      <w:r>
        <w:t>Question: The High Court of Rajasthan is located at</w:t>
      </w:r>
    </w:p>
    <w:p>
      <w:r>
        <w:t>(a) Udaipur</w:t>
      </w:r>
    </w:p>
    <w:p>
      <w:r>
        <w:t>(b) Jaipur</w:t>
      </w:r>
    </w:p>
    <w:p>
      <w:r>
        <w:t>(c) Kota</w:t>
      </w:r>
    </w:p>
    <w:p>
      <w:r>
        <w:t>(d) Jodhpur</w:t>
      </w:r>
    </w:p>
    <w:p>
      <w:r>
        <w:t>Answer: d</w:t>
      </w:r>
    </w:p>
    <w:p>
      <w:r>
        <w:t>Solution: ✅ Correct Answer: A. Jodhpur | 🧠 Clinical Rationale: The Rajasthan High Court is in Jodhpur. | ❌ Why Not Others? | B — Jaipur: Is the capital of Rajasthan. — not the correct location | C — Kota: Mukundra Hills Tiger Reserve is in the Kota region. — not the correct location | D — Udaipur: Is famous for its lakes. — not the correct location | ⚠️ Exam Trap: Read the exact question — the correct fact and its look-alike options are easy to interchange. | 💎 PNC Pearl: The Rajasthan High Court is in Jodhpur.</w:t>
      </w:r>
    </w:p>
    <w:p>
      <w:r>
        <w:t>Positive Marks: 3</w:t>
      </w:r>
    </w:p>
    <w:p>
      <w:r>
        <w:t>Negative Marks: 1</w:t>
      </w:r>
    </w:p>
    <w:p>
      <w:r>
        <w:t>Question: The 'Arjun' is</w:t>
      </w:r>
    </w:p>
    <w:p>
      <w:r>
        <w:t>(a) A frigate</w:t>
      </w:r>
    </w:p>
    <w:p>
      <w:r>
        <w:t>(b) A missile</w:t>
      </w:r>
    </w:p>
    <w:p>
      <w:r>
        <w:t>(c) A jet</w:t>
      </w:r>
    </w:p>
    <w:p>
      <w:r>
        <w:t>(d) An indigenous main battle tank</w:t>
      </w:r>
    </w:p>
    <w:p>
      <w:r>
        <w:t>Answer: d</w:t>
      </w:r>
    </w:p>
    <w:p>
      <w:r>
        <w:t>Solution: ✅ Correct Answer: A. An indigenous main battle tank | 🧠 Clinical Rationale: Arjun is India's MBT. | ❌ Why Not Others? | B — A jet: not the appropriate nursing action here | C — A missile: not the appropriate nursing action here | D — A frigate: not the appropriate nursing action here | ⚠️ Exam Trap: Read the exact question — the correct fact and its look-alike options are easy to interchange. | 💎 PNC Pearl: An indigenous main battle tank → Arjun is India's MBT</w:t>
      </w:r>
    </w:p>
    <w:p>
      <w:r>
        <w:t>Positive Marks: 3</w:t>
      </w:r>
    </w:p>
    <w:p>
      <w:r>
        <w:t>Negative Marks: 1</w:t>
      </w:r>
    </w:p>
    <w:p>
      <w:r>
        <w:t>Question: The process of 'condensation' is</w:t>
      </w:r>
    </w:p>
    <w:p>
      <w:r>
        <w:t>(a) Solid to liquid</w:t>
      </w:r>
    </w:p>
    <w:p>
      <w:r>
        <w:t>(b) Solid to gas</w:t>
      </w:r>
    </w:p>
    <w:p>
      <w:r>
        <w:t>(c) Gas changing to liquid</w:t>
      </w:r>
    </w:p>
    <w:p>
      <w:r>
        <w:t>(d) Liquid to gas</w:t>
      </w:r>
    </w:p>
    <w:p>
      <w:r>
        <w:t>Answer: c</w:t>
      </w:r>
    </w:p>
    <w:p>
      <w:r>
        <w:t>Solution: ✅ Correct Answer: A. Gas changing to liquid | 🧠 Explanation: Condensation releases heat as gas liquefies. | ❌ Why Not Others? | B — Liquid to gas: not the correct fact here | C — Solid to liquid: not the correct fact here | D — Solid to gas: not the correct fact here | ⚠️ Exam Trap: Don’t confuse "Gas changing to liquid" with "Liquid to gas" — they look alike and are easy to interchange. | 💎 PNC GK Pearl: Gas changing to liquid → Condensation releases heat as gas liquefies</w:t>
      </w:r>
    </w:p>
    <w:p>
      <w:r>
        <w:t>Positive Marks: 3</w:t>
      </w:r>
    </w:p>
    <w:p>
      <w:r>
        <w:t>Negative Marks: 1</w:t>
      </w:r>
    </w:p>
    <w:p>
      <w:r>
        <w:t>Question: Ohm's law states that</w:t>
      </w:r>
    </w:p>
    <w:p>
      <w:r>
        <w:t>(a) V = R/I</w:t>
      </w:r>
    </w:p>
    <w:p>
      <w:r>
        <w:t>(b) V = IR</w:t>
      </w:r>
    </w:p>
    <w:p>
      <w:r>
        <w:t>(c) I = VR</w:t>
      </w:r>
    </w:p>
    <w:p>
      <w:r>
        <w:t>(d) V = I/R</w:t>
      </w:r>
    </w:p>
    <w:p>
      <w:r>
        <w:t>Answer: b</w:t>
      </w:r>
    </w:p>
    <w:p>
      <w:r>
        <w:t>Solution: ✅ Correct Answer: A. V = IR | 🧠 Explanation: Ohm's law: current is directly proportional to voltage, V = IR. | ❌ Why Not Others? | B — V = I/R: not the correct fact here | C — V = R/I: not the correct fact here | D — I = VR: not the correct fact here | ⚠️ Exam Trap: Read the exact question — the correct fact and its look-alike options are easy to interchange. | 💎 PNC GK Pearl: V = IR → Ohm's law: current is directly proportional to voltage,</w:t>
      </w:r>
    </w:p>
    <w:p>
      <w:r>
        <w:t>Positive Marks: 3</w:t>
      </w:r>
    </w:p>
    <w:p>
      <w:r>
        <w:t>Negative Marks: 1</w:t>
      </w:r>
    </w:p>
    <w:p>
      <w:r>
        <w:t>Question: The 'Directive Principles of State Policy' were borrowed from</w:t>
      </w:r>
    </w:p>
    <w:p>
      <w:r>
        <w:t>(a) The Irish Constitution</w:t>
      </w:r>
    </w:p>
    <w:p>
      <w:r>
        <w:t>(b) The UK Constitution</w:t>
      </w:r>
    </w:p>
    <w:p>
      <w:r>
        <w:t>(c) The US Constitution</w:t>
      </w:r>
    </w:p>
    <w:p>
      <w:r>
        <w:t>(d) The French Constitution</w:t>
      </w:r>
    </w:p>
    <w:p>
      <w:r>
        <w:t>Answer: a</w:t>
      </w:r>
    </w:p>
    <w:p>
      <w:r>
        <w:t>Solution: ✅ Correct Answer: A. The Irish Constitution | 🧠 Clinical Rationale: DPSPs were inspired by the Irish Constitution. | ❌ Why Not Others? | B — The US Constitution: not the appropriate nursing action here | C — The UK Constitution: not the appropriate nursing action here | D — The French Constitution: not the appropriate nursing action here | ⚠️ Exam Trap: Don’t confuse "The Irish Constitution" with "The US Constitution" — they look alike and are easy to interchange. | 💎 PNC Pearl: DPSPs were inspired by the Irish Constitution.</w:t>
      </w:r>
    </w:p>
    <w:p>
      <w:r>
        <w:t>Positive Marks: 3</w:t>
      </w:r>
    </w:p>
    <w:p>
      <w:r>
        <w:t>Negative Marks: 1</w:t>
      </w:r>
    </w:p>
    <w:p>
      <w:r>
        <w:t>Question: The 'Great Indian Bustard' conservation in Rajasthan focuses on</w:t>
      </w:r>
    </w:p>
    <w:p>
      <w:r>
        <w:t>(a) Ranthambore</w:t>
      </w:r>
    </w:p>
    <w:p>
      <w:r>
        <w:t>(b) Keoladeo</w:t>
      </w:r>
    </w:p>
    <w:p>
      <w:r>
        <w:t>(c) Sariska</w:t>
      </w:r>
    </w:p>
    <w:p>
      <w:r>
        <w:t>(d) Desert National Park (Jaisalmer-Barmer)</w:t>
      </w:r>
    </w:p>
    <w:p>
      <w:r>
        <w:t>Answer: d</w:t>
      </w:r>
    </w:p>
    <w:p>
      <w:r>
        <w:t>Solution: ✅ Correct Answer: A. Desert National Park (Jaisalmer-Barmer) | 🧠 Explanation: The bustard, the state bird, is protected in the Desert National Park. | ❌ Why Not Others? | B — Keoladeo: Bharatpur's Lohagarh fort and Keoladeo park are famous. | C — Ranthambore: Trinetra Ganesh sits within Ranthambore fort. | D — Sariska: In Alwar is a tiger reserve and historic hunting ground. | ⚠️ Exam Trap: Read the exact question — the correct fact and its look-alike options are easy to interchange. | 💎 PNC GK Pearl: Desert National Park (Jaisalmer-Barmer) → The bustard, the state bird is protected in the Desert National Park</w:t>
      </w:r>
    </w:p>
    <w:p>
      <w:r>
        <w:t>Positive Marks: 3</w:t>
      </w:r>
    </w:p>
    <w:p>
      <w:r>
        <w:t>Negative Marks: 1</w:t>
      </w:r>
    </w:p>
    <w:p>
      <w:r>
        <w:t>Question: The 'Todgarh-Raoli' sanctuary of Rajasthan is known for</w:t>
      </w:r>
    </w:p>
    <w:p>
      <w:r>
        <w:t>(a) Flamingos</w:t>
      </w:r>
    </w:p>
    <w:p>
      <w:r>
        <w:t>(b) Crocodiles</w:t>
      </w:r>
    </w:p>
    <w:p>
      <w:r>
        <w:t>(c) Tigers</w:t>
      </w:r>
    </w:p>
    <w:p>
      <w:r>
        <w:t>(d) Chinkara and sloth bear</w:t>
      </w:r>
    </w:p>
    <w:p>
      <w:r>
        <w:t>Answer: d</w:t>
      </w:r>
    </w:p>
    <w:p>
      <w:r>
        <w:t>Solution: ✅ Correct Answer: A. Chinkara and sloth bear | 🧠 Explanation: Todgarh-Raoli (Rajsamand-Ajmer-Pali) shelters chinkara and sloth bear. | ❌ Why Not Others? | B — Tigers: not the correct fact here | C — Crocodiles: not the correct fact here | D — Flamingos: not the correct fact here | ⚠️ Exam Trap: Read the exact question — the correct fact and its look-alike options are easy to interchange. | 💎 PNC GK Pearl: Chinkara and sloth bear → Todgarh-Raoli (Rajsamand-Ajmer-Pali) shelters</w:t>
      </w:r>
    </w:p>
    <w:p>
      <w:r>
        <w:t>Positive Marks: 3</w:t>
      </w:r>
    </w:p>
    <w:p>
      <w:r>
        <w:t>Negative Marks: 1</w:t>
      </w:r>
    </w:p>
    <w:p>
      <w:r>
        <w:t>Question: The 'Ranthambore' National Park lies at the junction of which ranges?</w:t>
      </w:r>
    </w:p>
    <w:p>
      <w:r>
        <w:t>(a) Himalaya and Shivalik</w:t>
      </w:r>
    </w:p>
    <w:p>
      <w:r>
        <w:t>(b) Western Ghats</w:t>
      </w:r>
    </w:p>
    <w:p>
      <w:r>
        <w:t>(c) Eastern Ghats</w:t>
      </w:r>
    </w:p>
    <w:p>
      <w:r>
        <w:t>(d) Aravalli and Vindhya</w:t>
      </w:r>
    </w:p>
    <w:p>
      <w:r>
        <w:t>Answer: d</w:t>
      </w:r>
    </w:p>
    <w:p>
      <w:r>
        <w:t>Solution: ✅ Correct Answer: A. Aravalli and Vindhya | 🧠 Explanation: Ranthambore is where the Aravalli and Vindhya hills meet. | ❌ Why Not Others? | B — Himalaya and Shivalik: not the correct fact here | C — Western Ghats: not the correct fact here | D — Eastern Ghats: not the correct fact here | ⚠️ Exam Trap: Read the exact question — the correct fact and its look-alike options are easy to interchange. | 💎 PNC GK Pearl: Aravalli and Vindhya → Ranthambore is where hills meet</w:t>
      </w:r>
    </w:p>
    <w:p>
      <w:r>
        <w:t>Positive Marks: 3</w:t>
      </w:r>
    </w:p>
    <w:p>
      <w:r>
        <w:t>Negative Marks: 1</w:t>
      </w:r>
    </w:p>
    <w:p>
      <w:r>
        <w:t>Question: The 'City Palace' complex is located in</w:t>
      </w:r>
    </w:p>
    <w:p>
      <w:r>
        <w:t>(a) Udaipur</w:t>
      </w:r>
    </w:p>
    <w:p>
      <w:r>
        <w:t>(b) Jodhpur</w:t>
      </w:r>
    </w:p>
    <w:p>
      <w:r>
        <w:t>(c) Jaipur</w:t>
      </w:r>
    </w:p>
    <w:p>
      <w:r>
        <w:t>(d) Kota</w:t>
      </w:r>
    </w:p>
    <w:p>
      <w:r>
        <w:t>Answer: a</w:t>
      </w:r>
    </w:p>
    <w:p>
      <w:r>
        <w:t>Solution: ✅ Correct Answer: A. Udaipur | 🧠 Clinical Rationale: Udaipur's City Palace overlooks Lake Pichola. | ❌ Why Not Others? | B — Jaipur: Is the capital of Rajasthan. — not the correct location | C — Jodhpur: The Rajasthan High Court is in Jodhpur. — not the correct location | D — Kota: Mukundra Hills Tiger Reserve is in the Kota region. — not the correct location | ⚠️ Exam Trap: Read the exact question — the correct fact and its look-alike options are easy to interchange. | 💎 PNC Pearl: Udaipur → s City Palace overlooks Lake Pichola</w:t>
      </w:r>
    </w:p>
    <w:p>
      <w:r>
        <w:t>Positive Marks: 3</w:t>
      </w:r>
    </w:p>
    <w:p>
      <w:r>
        <w:t>Negative Marks: 1</w:t>
      </w:r>
    </w:p>
    <w:p>
      <w:r>
        <w:t>Question: The 'Rajasthan' state bird, the Great Indian Bustard, is locally called</w:t>
      </w:r>
    </w:p>
    <w:p>
      <w:r>
        <w:t>(a) Godawan</w:t>
      </w:r>
    </w:p>
    <w:p>
      <w:r>
        <w:t>(b) Chinkara</w:t>
      </w:r>
    </w:p>
    <w:p>
      <w:r>
        <w:t>(c) Mor</w:t>
      </w:r>
    </w:p>
    <w:p>
      <w:r>
        <w:t>(d) Titar</w:t>
      </w:r>
    </w:p>
    <w:p>
      <w:r>
        <w:t>Answer: a</w:t>
      </w:r>
    </w:p>
    <w:p>
      <w:r>
        <w:t>Solution: ✅ Correct Answer: A. Godawan | 🧠 Clinical Rationale: Godawan is the local name of the Great Indian Bustard. | ❌ Why Not Others? | B — Chinkara: The camel and chinkara are both state animals of Rajasthan. | C — Mor: not the appropriate nursing action here | D — Titar: not the appropriate nursing action here | ⚠️ Exam Trap: Read the exact question — the correct fact and its look-alike options are easy to interchange. | 💎 PNC Pearl: Godawan → the local name of the Great Indian Bustard</w:t>
      </w:r>
    </w:p>
    <w:p>
      <w:r>
        <w:t>Positive Marks: 3</w:t>
      </w:r>
    </w:p>
    <w:p>
      <w:r>
        <w:t>Negative Marks: 1</w:t>
      </w:r>
    </w:p>
    <w:p>
      <w:r>
        <w:t>Question: India's Agni-5 MIRV test was named</w:t>
      </w:r>
    </w:p>
    <w:p>
      <w:r>
        <w:t>(a) Mission Divyastra</w:t>
      </w:r>
    </w:p>
    <w:p>
      <w:r>
        <w:t>(b) Mission Shakti</w:t>
      </w:r>
    </w:p>
    <w:p>
      <w:r>
        <w:t>(c) Mission Gaganyaan</w:t>
      </w:r>
    </w:p>
    <w:p>
      <w:r>
        <w:t>(d) Mission Vikas</w:t>
      </w:r>
    </w:p>
    <w:p>
      <w:r>
        <w:t>Answer: a</w:t>
      </w:r>
    </w:p>
    <w:p>
      <w:r>
        <w:t>Solution: ✅ Correct Answer: A. Mission Divyastra | 📰 Why: Mission Divyastra tested multiple independently targetable re-entry vehicles. | ❌ Why Not Others? | B — Mission Shakti: (March 2019) demonstrated India's ASAT capability. | C — Mission Gaganyaan: not the correct fact here | D — Mission Vikas: not the correct fact here | ⚠️ Exam Trap: Read the exact question — the correct fact and its look-alike options are easy to interchange. | 💎 PNC CA Pearl: Mission Divyastra → tested multiple independently targetable re-entry vehicles</w:t>
      </w:r>
    </w:p>
    <w:p>
      <w:r>
        <w:t>Positive Marks: 3</w:t>
      </w:r>
    </w:p>
    <w:p>
      <w:r>
        <w:t>Negative Marks: 1</w:t>
      </w:r>
    </w:p>
    <w:p>
      <w:r>
        <w:t>Question: Choose the correct word: The fire was put ___ quickly.</w:t>
      </w:r>
    </w:p>
    <w:p>
      <w:r>
        <w:t>(a) down</w:t>
      </w:r>
    </w:p>
    <w:p>
      <w:r>
        <w:t>(b) off</w:t>
      </w:r>
    </w:p>
    <w:p>
      <w:r>
        <w:t>(c) out</w:t>
      </w:r>
    </w:p>
    <w:p>
      <w:r>
        <w:t>(d) up</w:t>
      </w:r>
    </w:p>
    <w:p>
      <w:r>
        <w:t>Answer: c</w:t>
      </w:r>
    </w:p>
    <w:p>
      <w:r>
        <w:t>Solution: ✅ Correct Answer: A. out | 🧠 Grammar Rule: 'Put out' means to extinguish. | ❌ Why Not Others? | B — off: 'Put off' means to postpone. | C — up: 'Give up' means to quit. | D — down: 'Turn down' means to reject. | ⚠️ Exam Trap: Read the exact question — the correct fact and its look-alike options are easy to interchange. | 📌 Rule to Remember: out → Put ' means to extinguish</w:t>
      </w:r>
    </w:p>
    <w:p>
      <w:r>
        <w:t>Positive Marks: 3</w:t>
      </w:r>
    </w:p>
    <w:p>
      <w:r>
        <w:t>Negative Marks: 1</w:t>
      </w:r>
    </w:p>
    <w:p>
      <w:r>
        <w:t>Question: 'सूर्योदय' का विलोम शब्द है</w:t>
      </w:r>
    </w:p>
    <w:p>
      <w:r>
        <w:t>(a) उषा</w:t>
      </w:r>
    </w:p>
    <w:p>
      <w:r>
        <w:t>(b) अरुण</w:t>
      </w:r>
    </w:p>
    <w:p>
      <w:r>
        <w:t>(c) सूर्यास्त</w:t>
      </w:r>
    </w:p>
    <w:p>
      <w:r>
        <w:t>(d) प्रभात</w:t>
      </w:r>
    </w:p>
    <w:p>
      <w:r>
        <w:t>Answer: c</w:t>
      </w:r>
    </w:p>
    <w:p>
      <w:r>
        <w:t>Solution: ✅ Correct Answer: A. सूर्यास्त | 🧠 Grammar Rule: 'सूर्योदय' का विलोम 'सूर्यास्त' है। | ❌ Why Not Others? | B — प्रभात: not the correct answer here | C — उषा: not the correct answer here | D — अरुण: not the correct answer here | ⚠️ Exam Trap: Read the exact question — the correct fact and its look-alike options are easy to interchange. | 📌 Rule to Remember: सूर्यास्त → सूर्योदय'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'समृद्ध' का विलोम शब्द है</w:t>
      </w:r>
    </w:p>
    <w:p>
      <w:r>
        <w:t>(a) संपन्न</w:t>
      </w:r>
    </w:p>
    <w:p>
      <w:r>
        <w:t>(b) धनी</w:t>
      </w:r>
    </w:p>
    <w:p>
      <w:r>
        <w:t>(c) दरिद्र</w:t>
      </w:r>
    </w:p>
    <w:p>
      <w:r>
        <w:t>(d) पूर्ण</w:t>
      </w:r>
    </w:p>
    <w:p>
      <w:r>
        <w:t>Answer: c</w:t>
      </w:r>
    </w:p>
    <w:p>
      <w:r>
        <w:t>Solution: ✅ Correct Answer: A. दरिद्र | 🧠 Grammar Rule: 'समृद्ध' (संपन्न) का विलोम 'दरिद्र' है। | ❌ Why Not Others? | B — धनी: not the correct answer here | C — संपन्न: not the correct answer here | D — पूर्ण: 'आया था' पूर्ण भूतकाल है। | ⚠️ Exam Trap: Read the exact question — the correct fact and its look-alike options are easy to interchange. | 📌 Rule to Remember: दरिद्र → समृद्ध' (संपन्न) का विलोम ' 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'Tranquil':</w:t>
      </w:r>
    </w:p>
    <w:p>
      <w:r>
        <w:t>(a) Peaceful</w:t>
      </w:r>
    </w:p>
    <w:p>
      <w:r>
        <w:t>(b) Restless</w:t>
      </w:r>
    </w:p>
    <w:p>
      <w:r>
        <w:t>(c) Agitated</w:t>
      </w:r>
    </w:p>
    <w:p>
      <w:r>
        <w:t>(d) Noisy</w:t>
      </w:r>
    </w:p>
    <w:p>
      <w:r>
        <w:t>Answer: a</w:t>
      </w:r>
    </w:p>
    <w:p>
      <w:r>
        <w:t>Solution: ✅ Correct Answer: A. Peaceful | 🧠 Grammar Rule: Tranquil means calm and peaceful. | ❌ Why Not Others? | B — Agitated: not the correct answer here | C — Noisy: not the correct answer here | D — Restless: not the correct answer here | ⚠️ Exam Trap: Read the exact question — the correct fact and its look-alike options are easy to interchange. | 📌 Rule to Remember: Tranquil means calm and peaceful.</w:t>
      </w:r>
    </w:p>
    <w:p>
      <w:r>
        <w:t>Positive Marks: 3</w:t>
      </w:r>
    </w:p>
    <w:p>
      <w:r>
        <w:t>Negative Marks: 1</w:t>
      </w:r>
    </w:p>
    <w:p>
      <w:r>
        <w:t>Question: 'वायु' का पर्यायवाची शब्द है</w:t>
      </w:r>
    </w:p>
    <w:p>
      <w:r>
        <w:t>(a) मेघ</w:t>
      </w:r>
    </w:p>
    <w:p>
      <w:r>
        <w:t>(b) उदधि</w:t>
      </w:r>
    </w:p>
    <w:p>
      <w:r>
        <w:t>(c) पावक</w:t>
      </w:r>
    </w:p>
    <w:p>
      <w:r>
        <w:t>(d) समीर</w:t>
      </w:r>
    </w:p>
    <w:p>
      <w:r>
        <w:t>Answer: d</w:t>
      </w:r>
    </w:p>
    <w:p>
      <w:r>
        <w:t>Solution: ✅ Correct Answer: A. समीर | 🧠 Grammar Rule: 'समीर' वायु का पर्यायवाची है; पावक अग्नि का। | ❌ Why Not Others? | B — पावक: not the correct answer here | C — उदधि: not the correct answer here | D — मेघ: 'मेघ' बादल का पर्यायवाची है। | ⚠️ Exam Trap: Read the exact question — the correct fact and its look-alike options are easy to interchange. | 📌 Rule to Remember: समीर → वायु का पर्यायवाची है; पावक अग्नि का।</w:t>
      </w:r>
    </w:p>
    <w:p>
      <w:r>
        <w:t>Positive Marks: 3</w:t>
      </w:r>
    </w:p>
    <w:p>
      <w:r>
        <w:t>Negative Marks: 1</w:t>
      </w:r>
    </w:p>
    <w:p>
      <w:r>
        <w:t>Question: One-word substitution for 'present everywhere at the same time' is</w:t>
      </w:r>
    </w:p>
    <w:p>
      <w:r>
        <w:t>(a) Omnipotent</w:t>
      </w:r>
    </w:p>
    <w:p>
      <w:r>
        <w:t>(b) Ubiquitous</w:t>
      </w:r>
    </w:p>
    <w:p>
      <w:r>
        <w:t>(c) Omniscient</w:t>
      </w:r>
    </w:p>
    <w:p>
      <w:r>
        <w:t>(d) Omnipresent</w:t>
      </w:r>
    </w:p>
    <w:p>
      <w:r>
        <w:t>Answer: d</w:t>
      </w:r>
    </w:p>
    <w:p>
      <w:r>
        <w:t>Solution: ✅ Correct Answer: A. Omnipresent | 🧠 Grammar Rule: Omnipresent (or ubiquitous) means present everywhere. | ❌ Why Not Others? | B — Omniscient: Means knowing everything. | C — Omnipotent: Means all-powerful. | D — Ubiquitous: not the correct answer here | ⚠️ Exam Trap: Read the exact question — the correct fact and its look-alike options are easy to interchange. | 📌 Rule to Remember: Omnipresent → (or ubiquitous) means present everywhere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is all powerful' is</w:t>
      </w:r>
    </w:p>
    <w:p>
      <w:r>
        <w:t>(a) Omniscient</w:t>
      </w:r>
    </w:p>
    <w:p>
      <w:r>
        <w:t>(b) Omnipotent</w:t>
      </w:r>
    </w:p>
    <w:p>
      <w:r>
        <w:t>(c) Omnivorous</w:t>
      </w:r>
    </w:p>
    <w:p>
      <w:r>
        <w:t>(d) Omnipresent</w:t>
      </w:r>
    </w:p>
    <w:p>
      <w:r>
        <w:t>Answer: b</w:t>
      </w:r>
    </w:p>
    <w:p>
      <w:r>
        <w:t>Solution: ✅ Correct Answer: A. Omnipotent | 🧠 Grammar Rule: Omnipotent means all-powerful. | ❌ Why Not Others? | B — Omniscient: Means knowing everything. | C — Omnipresent: (or ubiquitous) means present everywhere. | D — Omnivorous: not the correct answer here | ⚠️ Exam Trap: Read the exact question — the correct fact and its look-alike options are easy to interchange. | 📌 Rule to Remember: Omnipotent → means all-powerful</w:t>
      </w:r>
    </w:p>
    <w:p>
      <w:r>
        <w:t>Positive Marks: 3</w:t>
      </w:r>
    </w:p>
    <w:p>
      <w:r>
        <w:t>Negative Marks: 1</w:t>
      </w:r>
    </w:p>
    <w:p>
      <w:r>
        <w:t>Question: 'औषधि' का पर्यायवाची शब्द है</w:t>
      </w:r>
    </w:p>
    <w:p>
      <w:r>
        <w:t>(a) दवा</w:t>
      </w:r>
    </w:p>
    <w:p>
      <w:r>
        <w:t>(b) विष</w:t>
      </w:r>
    </w:p>
    <w:p>
      <w:r>
        <w:t>(c) जड़ी नहीं</w:t>
      </w:r>
    </w:p>
    <w:p>
      <w:r>
        <w:t>(d) खाद्य</w:t>
      </w:r>
    </w:p>
    <w:p>
      <w:r>
        <w:t>Answer: a</w:t>
      </w:r>
    </w:p>
    <w:p>
      <w:r>
        <w:t>Solution: ✅ Correct Answer: A. दवा | 🧠 Grammar Rule: 'औषधि' का पर्यायवाची 'दवा' है। | ❌ Why Not Others? | B — विष: 'अमृत' का विलोम 'विष' है। | C — जड़ी नहीं: not the correct answer here | D — खाद्य: not the correct answer here | ⚠️ Exam Trap: Read the exact question — the correct fact and its look-alike options are easy to interchange. | 📌 Rule to Remember: दवा → औषधि'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'सूर्य' का पर्यायवाची शब्द है</w:t>
      </w:r>
    </w:p>
    <w:p>
      <w:r>
        <w:t>(a) रजनीकर</w:t>
      </w:r>
    </w:p>
    <w:p>
      <w:r>
        <w:t>(b) दिनकर</w:t>
      </w:r>
    </w:p>
    <w:p>
      <w:r>
        <w:t>(c) शशि</w:t>
      </w:r>
    </w:p>
    <w:p>
      <w:r>
        <w:t>(d) राकेश</w:t>
      </w:r>
    </w:p>
    <w:p>
      <w:r>
        <w:t>Answer: b</w:t>
      </w:r>
    </w:p>
    <w:p>
      <w:r>
        <w:t>Solution: ✅ Correct Answer: A. दिनकर | 🧠 Grammar Rule: 'दिनकर' सूर्य का पर्यायवाची है; राकेश, रजनीकर और शशि चंद्रमा के पर्यायवाची हैं। | ❌ Why Not Others? | B — राकेश: not the correct answer here | C — रजनीकर: not the correct answer here | D — शशि: 'शशि' चंद्रमा का पर्यायवाची है; दिनकर-दिवाकर-भास्कर सूर्य के। | ⚠️ Exam Trap: Read the exact question — the correct fact and its look-alike options are easy to interchange. | 📌 Rule to Remember: दिनकर → सूर्य का पर्यायवाची है; राकेश, रजनीकर और शशि चंद्रमा के पर्यायवाची हैं।</w:t>
      </w:r>
    </w:p>
    <w:p>
      <w:r>
        <w:t>Positive Marks: 3</w:t>
      </w:r>
    </w:p>
    <w:p>
      <w:r>
        <w:t>Negative Marks: 1</w:t>
      </w:r>
    </w:p>
    <w:p>
      <w:r>
        <w:t>Question: Choose the correct word: The doctor prescribed a course of ___ .</w:t>
      </w:r>
    </w:p>
    <w:p>
      <w:r>
        <w:t>(a) antibiotics</w:t>
      </w:r>
    </w:p>
    <w:p>
      <w:r>
        <w:t>(b) antidotes</w:t>
      </w:r>
    </w:p>
    <w:p>
      <w:r>
        <w:t>(c) antipodes</w:t>
      </w:r>
    </w:p>
    <w:p>
      <w:r>
        <w:t>(d) antiques</w:t>
      </w:r>
    </w:p>
    <w:p>
      <w:r>
        <w:t>Answer: a</w:t>
      </w:r>
    </w:p>
    <w:p>
      <w:r>
        <w:t>Solution: ✅ Correct Answer: A. antibiotics | 🧠 Grammar Rule: 'Antibiotics' treat infection. | ❌ Why Not Others? | B — antidotes: not the correct answer here | C — antiques: not the correct answer here | D — antipodes: not the correct answer here | ⚠️ Exam Trap: Read the exact question — the correct fact and its look-alike options are easy to interchange. | 📌 Rule to Remember: antibiotics → treat infection</w:t>
      </w:r>
    </w:p>
    <w:p>
      <w:r>
        <w:t>Positive Marks: 3</w:t>
      </w:r>
    </w:p>
    <w:p>
      <w:r>
        <w:t>Negative Marks: 1</w:t>
      </w:r>
    </w:p>
    <w:p>
      <w:r>
        <w:t>Question: Choose the correct synonym of 'Lucid':</w:t>
      </w:r>
    </w:p>
    <w:p>
      <w:r>
        <w:t>(a) Vague</w:t>
      </w:r>
    </w:p>
    <w:p>
      <w:r>
        <w:t>(b) Cloudy</w:t>
      </w:r>
    </w:p>
    <w:p>
      <w:r>
        <w:t>(c) Clear</w:t>
      </w:r>
    </w:p>
    <w:p>
      <w:r>
        <w:t>(d) Confused</w:t>
      </w:r>
    </w:p>
    <w:p>
      <w:r>
        <w:t>Answer: c</w:t>
      </w:r>
    </w:p>
    <w:p>
      <w:r>
        <w:t>Solution: ✅ Correct Answer: A. Clear | 🧠 Grammar Rule: Lucid means clear and easy to understand. | ❌ Why Not Others? | B — Cloudy: not the correct answer here | C — Vague: not the correct answer here | D — Confused: not the correct answer here | ⚠️ Exam Trap: Read the exact question — the correct fact and its look-alike options are easy to interchange. | 📌 Rule to Remember: Clear → Lucid means and easy to understand</w:t>
      </w:r>
    </w:p>
    <w:p>
      <w:r>
        <w:t>Positive Marks: 3</w:t>
      </w:r>
    </w:p>
    <w:p>
      <w:r>
        <w:t>Negative Marks: 1</w:t>
      </w:r>
    </w:p>
    <w:p>
      <w:r>
        <w:t>Question: Choose the correct word: The nurse performed the procedure ___ .</w:t>
      </w:r>
    </w:p>
    <w:p>
      <w:r>
        <w:t>(a) carefully</w:t>
      </w:r>
    </w:p>
    <w:p>
      <w:r>
        <w:t>(b) careness</w:t>
      </w:r>
    </w:p>
    <w:p>
      <w:r>
        <w:t>(c) care</w:t>
      </w:r>
    </w:p>
    <w:p>
      <w:r>
        <w:t>(d) careful</w:t>
      </w:r>
    </w:p>
    <w:p>
      <w:r>
        <w:t>Answer: a</w:t>
      </w:r>
    </w:p>
    <w:p>
      <w:r>
        <w:t>Solution: ✅ Correct Answer: A. carefully | 🧠 Grammar Rule: An adverb describes how the action is done. | ❌ Why Not Others? | B — careful: not the correct answer here | C — care: not the correct answer here | D — careness: not the correct answer here | ⚠️ Exam Trap: Don’t confuse "carefully" with "careful" — they look alike and are easy to interchange. | 📌 Rule to Remember: carefully → An adverb describes how the action is done</w:t>
      </w:r>
    </w:p>
    <w:p>
      <w:r>
        <w:t>Positive Marks: 3</w:t>
      </w:r>
    </w:p>
    <w:p>
      <w:r>
        <w:t>Negative Marks: 1</w:t>
      </w:r>
    </w:p>
    <w:p>
      <w:r>
        <w:t>Question: 'पंचवटी' में कौन-सा समास है?</w:t>
      </w:r>
    </w:p>
    <w:p>
      <w:r>
        <w:t>(a) बहुव्रीहि समास</w:t>
      </w:r>
    </w:p>
    <w:p>
      <w:r>
        <w:t>(b) कर्मधारय समास</w:t>
      </w:r>
    </w:p>
    <w:p>
      <w:r>
        <w:t>(c) द्विगु समास</w:t>
      </w:r>
    </w:p>
    <w:p>
      <w:r>
        <w:t>(d) तत्पुरुष समास</w:t>
      </w:r>
    </w:p>
    <w:p>
      <w:r>
        <w:t>Answer: c</w:t>
      </w:r>
    </w:p>
    <w:p>
      <w:r>
        <w:t>Solution: ✅ Correct Answer: A. द्विगु समास | 🧠 Grammar Rule: पाँच वटों का समूह — संख्यावाचक विशेषण से द्विगु समास। | ❌ Why Not Others? | B — बहुव्रीहि समास: चक्र पाणि में है (जिसके हाथ में चक्र) — बहुव्रीहि समास। | C — कर्मधारय समास: नील कमल (विशेषण-विशेष्य) — कर्मधारय समास। | D — तत्पुरुष समास: राजा का पुत्र — संबंध तत्पुरुष समास। | ⚠️ Exam Trap: Read the exact question — the correct fact and its look-alike options are easy to interchange. | 📌 Rule to Remember: द्विगु समास → पाँच वटों का समूह — संख्यावाचक विशेषण से ।</w:t>
      </w:r>
    </w:p>
    <w:p>
      <w:r>
        <w:t>Positive Marks: 3</w:t>
      </w:r>
    </w:p>
    <w:p>
      <w:r>
        <w:t>Negative Marks: 1</w:t>
      </w:r>
    </w:p>
    <w:p>
      <w:r>
        <w:t>Question: Choose the correct antonym of 'Impartial':</w:t>
      </w:r>
    </w:p>
    <w:p>
      <w:r>
        <w:t>(a) Just</w:t>
      </w:r>
    </w:p>
    <w:p>
      <w:r>
        <w:t>(b) Biased</w:t>
      </w:r>
    </w:p>
    <w:p>
      <w:r>
        <w:t>(c) Neutral</w:t>
      </w:r>
    </w:p>
    <w:p>
      <w:r>
        <w:t>(d) Fair</w:t>
      </w:r>
    </w:p>
    <w:p>
      <w:r>
        <w:t>Answer: b</w:t>
      </w:r>
    </w:p>
    <w:p>
      <w:r>
        <w:t>Solution: ✅ Correct Answer: A. Biased | 🧠 Grammar Rule: Impartial (unbiased) is opposite to biased. | ❌ Why Not Others? | B — Fair: not the correct answer here | C — Neutral: not the correct answer here | D — Just: not the correct answer here | ⚠️ Exam Trap: Read the exact question — the correct fact and its look-alike options are easy to interchange. | 📌 Rule to Remember: Impartial (unbiased) is opposite to biased.</w:t>
      </w:r>
    </w:p>
    <w:p>
      <w:r>
        <w:t>Positive Marks: 3</w:t>
      </w:r>
    </w:p>
    <w:p>
      <w:r>
        <w:t>Negative Marks: 1</w:t>
      </w:r>
    </w:p>
    <w:p>
      <w:r>
        <w:t>Question: 'हिंदी' भाषा किस लिपि में लिखी जाती है?</w:t>
      </w:r>
    </w:p>
    <w:p>
      <w:r>
        <w:t>(a) गुरुमुखी</w:t>
      </w:r>
    </w:p>
    <w:p>
      <w:r>
        <w:t>(b) देवनागरी</w:t>
      </w:r>
    </w:p>
    <w:p>
      <w:r>
        <w:t>(c) रोमन</w:t>
      </w:r>
    </w:p>
    <w:p>
      <w:r>
        <w:t>(d) अरबी</w:t>
      </w:r>
    </w:p>
    <w:p>
      <w:r>
        <w:t>Answer: b</w:t>
      </w:r>
    </w:p>
    <w:p>
      <w:r>
        <w:t>Solution: ✅ Correct Answer: A. देवनागरी | 🧠 Grammar Rule: हिंदी देवनागरी लिपि में लिखी जाती है। | ❌ Why Not Others? | B — रोमन: not the correct answer here | C — अरबी: not the correct answer here | D — गुरुमुखी: not the correct answer here | ⚠️ Exam Trap: Read the exact question — the correct fact and its look-alike options are easy to interchange. | 📌 Rule to Remember: देवनागरी → हिंदी लिपि में लिखी जाती है।</w:t>
      </w:r>
    </w:p>
    <w:p>
      <w:r>
        <w:t>Positive Marks: 3</w:t>
      </w:r>
    </w:p>
    <w:p>
      <w:r>
        <w:t>Negative Marks: 1</w:t>
      </w:r>
    </w:p>
    <w:p>
      <w:r>
        <w:t>Question: The 'symbolic link' (symlink) is</w:t>
      </w:r>
    </w:p>
    <w:p>
      <w:r>
        <w:t>(a) A hidden file</w:t>
      </w:r>
    </w:p>
    <w:p>
      <w:r>
        <w:t>(b) A duplicate inode</w:t>
      </w:r>
    </w:p>
    <w:p>
      <w:r>
        <w:t>(c) A compressed file</w:t>
      </w:r>
    </w:p>
    <w:p>
      <w:r>
        <w:t>(d) A special file pointing to another path</w:t>
      </w:r>
    </w:p>
    <w:p>
      <w:r>
        <w:t>Answer: d</w:t>
      </w:r>
    </w:p>
    <w:p>
      <w:r>
        <w:t>Solution: ✅ Correct Answer: A. A special file pointing to another path | 🧠 Explanation: Symlinks are path references that can cross filesystems. | ❌ Why Not Others? | B — A duplicate inode: not the correct option here | C — A compressed file: not the correct option here | D — A hidden file: not the correct option here | ⚠️ Exam Trap: Read the exact question — the correct fact and its look-alike options are easy to interchange. | 💎 PNC Pearl: A special file pointing to another path → Symlinks are path references that can cross filesystems</w:t>
      </w:r>
    </w:p>
    <w:p>
      <w:r>
        <w:t>Positive Marks: 3</w:t>
      </w:r>
    </w:p>
    <w:p>
      <w:r>
        <w:t>Negative Marks: 1</w:t>
      </w:r>
    </w:p>
    <w:p>
      <w:r>
        <w:t>Question: The 'Tab' key is used to</w:t>
      </w:r>
    </w:p>
    <w:p>
      <w:r>
        <w:t>(a) Copy text</w:t>
      </w:r>
    </w:p>
    <w:p>
      <w:r>
        <w:t>(b) Move the cursor to the next tab stop/field</w:t>
      </w:r>
    </w:p>
    <w:p>
      <w:r>
        <w:t>(c) Undo typing</w:t>
      </w:r>
    </w:p>
    <w:p>
      <w:r>
        <w:t>(d) Delete text</w:t>
      </w:r>
    </w:p>
    <w:p>
      <w:r>
        <w:t>Answer: b</w:t>
      </w:r>
    </w:p>
    <w:p>
      <w:r>
        <w:t>Solution: ✅ Correct Answer: A. Move the cursor to the next tab stop/field | 🧠 Explanation: Tab indents text and moves between form fields. | ❌ Why Not Others? | B — Delete text: not the correct option here | C — Undo typing: not the correct option here | D — Copy text: not the correct option here | ⚠️ Exam Trap: Read the exact question — the correct fact and its look-alike options are easy to interchange. | 💎 PNC Pearl: Move the cursor to the next tab stop/field → Tab indents text and moves between form fields</w:t>
      </w:r>
    </w:p>
    <w:p>
      <w:r>
        <w:t>Positive Marks: 3</w:t>
      </w:r>
    </w:p>
    <w:p>
      <w:r>
        <w:t>Negative Marks: 1</w:t>
      </w:r>
    </w:p>
    <w:p>
      <w:r>
        <w:t>Question: A 'gigabyte' (GB) equals approximately</w:t>
      </w:r>
    </w:p>
    <w:p>
      <w:r>
        <w:t>(a) 1,024 kilobytes</w:t>
      </w:r>
    </w:p>
    <w:p>
      <w:r>
        <w:t>(b) 1,024 terabytes</w:t>
      </w:r>
    </w:p>
    <w:p>
      <w:r>
        <w:t>(c) 1,024 bytes</w:t>
      </w:r>
    </w:p>
    <w:p>
      <w:r>
        <w:t>(d) 1,024 megabytes</w:t>
      </w:r>
    </w:p>
    <w:p>
      <w:r>
        <w:t>Answer: d</w:t>
      </w:r>
    </w:p>
    <w:p>
      <w:r>
        <w:t>Solution: ✅ Correct Answer: A. 1,024 megabytes | 🧠 Explanation: 1 GB = 1024 MB in binary units. | ❌ Why Not Others? | B — 1,024 bytes: not the correct option here | C — 1,024 kilobytes: 1 MB = 1024 KB; 1 GB = 1024 MB. | D — 1,024 terabytes: not the correct option here | ⚠️ Exam Trap: Read the exact question — the correct fact and its look-alike options are easy to interchange. | 💎 PNC Pearl: 1,024 megabytes → 1 GB = 1024 MB in binary units</w:t>
      </w:r>
    </w:p>
    <w:p>
      <w:r>
        <w:t>Positive Marks: 3</w:t>
      </w:r>
    </w:p>
    <w:p>
      <w:r>
        <w:t>Negative Marks: 1</w:t>
      </w:r>
    </w:p>
    <w:p>
      <w:r>
        <w:t>Question: The binary equivalent of decimal 255 is</w:t>
      </w:r>
    </w:p>
    <w:p>
      <w:r>
        <w:t>(a) 11110000</w:t>
      </w:r>
    </w:p>
    <w:p>
      <w:r>
        <w:t>(b) 11111111</w:t>
      </w:r>
    </w:p>
    <w:p>
      <w:r>
        <w:t>(c) 10000000</w:t>
      </w:r>
    </w:p>
    <w:p>
      <w:r>
        <w:t>(d) 10101010</w:t>
      </w:r>
    </w:p>
    <w:p>
      <w:r>
        <w:t>Answer: b</w:t>
      </w:r>
    </w:p>
    <w:p>
      <w:r>
        <w:t>Solution: ✅ Correct Answer: A. 11111111 | 🧠 Explanation: 255 = 2⁸−1, all eight bits set. | ❌ Why Not Others? | B — 10101010: not the correct option here | C — 11110000: not the correct option here | D — 10000000: not the correct option here | ⚠️ Exam Trap: Read the exact question — the correct fact and its look-alike options are easy to interchange. | 💎 PNC Pearl: 11111111 → 255 = 2⁸−1, all eight bits set</w:t>
      </w:r>
    </w:p>
    <w:p>
      <w:r>
        <w:t>Positive Marks: 3</w:t>
      </w:r>
    </w:p>
    <w:p>
      <w:r>
        <w:t>Negative Marks: 1</w:t>
      </w:r>
    </w:p>
    <w:p>
      <w:r>
        <w:t>Question: 'Password managers' help users by</w:t>
      </w:r>
    </w:p>
    <w:p>
      <w:r>
        <w:t>(a) Printing passwords</w:t>
      </w:r>
    </w:p>
    <w:p>
      <w:r>
        <w:t>(b) Blocking Wi-Fi</w:t>
      </w:r>
    </w:p>
    <w:p>
      <w:r>
        <w:t>(c) Generating and storing strong unique passwords</w:t>
      </w:r>
    </w:p>
    <w:p>
      <w:r>
        <w:t>(d) Slowing the PC</w:t>
      </w:r>
    </w:p>
    <w:p>
      <w:r>
        <w:t>Answer: c</w:t>
      </w:r>
    </w:p>
    <w:p>
      <w:r>
        <w:t>Solution: ✅ Correct Answer: A. Generating and storing strong unique passwords | 🧠 Explanation: Managers encrypt credentials behind one master password. | ❌ Why Not Others? | B — Printing passwords: not the correct option here | C — Slowing the PC: not the correct option here | D — Blocking Wi-Fi: not the correct option here | ⚠️ Exam Trap: Read the exact question — the correct fact and its look-alike options are easy to interchange. | 💎 PNC Pearl: Generating and storing strong unique passwords → Managers encrypt credentials behind one master password</w:t>
      </w:r>
    </w:p>
    <w:p>
      <w:r>
        <w:t>Positive Marks: 3</w:t>
      </w:r>
    </w:p>
    <w:p>
      <w:r>
        <w:t>Negative Marks: 1</w:t>
      </w:r>
    </w:p>
    <w:p>
      <w:r>
        <w:t>Question: 'Cross-Site Request Forgery' (CSRF) attacks</w:t>
      </w:r>
    </w:p>
    <w:p>
      <w:r>
        <w:t>(a) Steal the CPU</w:t>
      </w:r>
    </w:p>
    <w:p>
      <w:r>
        <w:t>(b) Trick the user's browser into sending unwanted requests</w:t>
      </w:r>
    </w:p>
    <w:p>
      <w:r>
        <w:t>(c) Flood the disk</w:t>
      </w:r>
    </w:p>
    <w:p>
      <w:r>
        <w:t>(d) Crash the monitor</w:t>
      </w:r>
    </w:p>
    <w:p>
      <w:r>
        <w:t>Answer: b</w:t>
      </w:r>
    </w:p>
    <w:p>
      <w:r>
        <w:t>Solution: ✅ Correct Answer: A. Trick the user's browser into sending unwanted requests | 🧠 Explanation: CSRF abuses the user's authenticated session. | ❌ Why Not Others? | B — Steal the CPU: not the correct option here | C — Flood the disk: not the correct option here | D — Crash the monitor: not the correct option here | ⚠️ Exam Trap: Read the exact question — the correct fact and its look-alike options are easy to interchange. | 💎 PNC Pearl: Trick the user's browser into sending unwanted requests → CSRF abuses the user's authenticated session</w:t>
      </w:r>
    </w:p>
    <w:p>
      <w:r>
        <w:t>Positive Marks: 3</w:t>
      </w:r>
    </w:p>
    <w:p>
      <w:r>
        <w:t>Negative Marks: 1</w:t>
      </w:r>
    </w:p>
    <w:p>
      <w:r>
        <w:t>Question: Malware is</w:t>
      </w:r>
    </w:p>
    <w:p>
      <w:r>
        <w:t>(a) A keyboard</w:t>
      </w:r>
    </w:p>
    <w:p>
      <w:r>
        <w:t>(b) Malicious software designed to harm or exploit</w:t>
      </w:r>
    </w:p>
    <w:p>
      <w:r>
        <w:t>(c) A type of printer</w:t>
      </w:r>
    </w:p>
    <w:p>
      <w:r>
        <w:t>(d) A browser</w:t>
      </w:r>
    </w:p>
    <w:p>
      <w:r>
        <w:t>Answer: b</w:t>
      </w:r>
    </w:p>
    <w:p>
      <w:r>
        <w:t>Solution: ✅ Correct Answer: A. Malicious software designed to harm or exploit | 🧠 Explanation: Malware includes viruses, worms, trojans, and ransomware. | ❌ Why Not Others? | B — A type of printer: not the correct option here | C — A browser: not the correct option here | D — A keyboard: Hotkeys speed up common tasks. | ⚠️ Exam Trap: Read the exact question — the correct fact and its look-alike options are easy to interchange. | 💎 PNC Pearl: Malicious software designed to harm or exploit → Malware includes viruses, worms, trojans, and ransomware</w:t>
      </w:r>
    </w:p>
    <w:p>
      <w:r>
        <w:t>Positive Marks: 3</w:t>
      </w:r>
    </w:p>
    <w:p>
      <w:r>
        <w:t>Negative Marks: 1</w:t>
      </w:r>
    </w:p>
    <w:p>
      <w:r>
        <w:t>Question: The 'power supply unit' (PSU) converts</w:t>
      </w:r>
    </w:p>
    <w:p>
      <w:r>
        <w:t>(a) AC power to DC for the computer</w:t>
      </w:r>
    </w:p>
    <w:p>
      <w:r>
        <w:t>(b) Data to power</w:t>
      </w:r>
    </w:p>
    <w:p>
      <w:r>
        <w:t>(c) DC to AC</w:t>
      </w:r>
    </w:p>
    <w:p>
      <w:r>
        <w:t>(d) Power to data</w:t>
      </w:r>
    </w:p>
    <w:p>
      <w:r>
        <w:t>Answer: a</w:t>
      </w:r>
    </w:p>
    <w:p>
      <w:r>
        <w:t>Solution: ✅ Correct Answer: A. AC power to DC for the computer | 🧠 Explanation: The PSU delivers regulated DC voltages to components. | ❌ Why Not Others? | B — DC to AC: not the correct option here | C — Data to power: not the correct option here | D — Power to data: not the correct option here | ⚠️ Exam Trap: Read the exact question — the correct fact and its look-alike options are easy to interchange. | 💎 PNC Pearl: AC power to DC for the computer → The PSU delivers regulated DC voltages to components</w:t>
      </w:r>
    </w:p>
    <w:p>
      <w:r>
        <w:t>Positive Marks: 3</w:t>
      </w:r>
    </w:p>
    <w:p>
      <w:r>
        <w:t>Negative Marks: 1</w:t>
      </w:r>
    </w:p>
    <w:p>
      <w:r>
        <w:t>Question: The 'type' command in cmd</w:t>
      </w:r>
    </w:p>
    <w:p>
      <w:r>
        <w:t>(a) Types faster</w:t>
      </w:r>
    </w:p>
    <w:p>
      <w:r>
        <w:t>(b) Copies</w:t>
      </w:r>
    </w:p>
    <w:p>
      <w:r>
        <w:t>(c) Prints</w:t>
      </w:r>
    </w:p>
    <w:p>
      <w:r>
        <w:t>(d) Displays the contents of a text file</w:t>
      </w:r>
    </w:p>
    <w:p>
      <w:r>
        <w:t>Answer: d</w:t>
      </w:r>
    </w:p>
    <w:p>
      <w:r>
        <w:t>Solution: ✅ Correct Answer: A. Displays the contents of a text file | 🧠 Explanation: 'type' shows file contents in the console. | ❌ Why Not Others? | B — Types faster: not the correct option here | C — Prints: not the correct option here | D — Copies: Browser cache speeds up repeated visits but may serve stale content. | ⚠️ Exam Trap: Read the exact question — the correct fact and its look-alike options are easy to interchange. | 💎 PNC Pearl: Displays the contents of a text file → type' shows file contents in the console</w:t>
      </w:r>
    </w:p>
    <w:p>
      <w:r>
        <w:t>Positive Marks: 3</w:t>
      </w:r>
    </w:p>
    <w:p>
      <w:r>
        <w:t>Negative Marks: 1</w:t>
      </w:r>
    </w:p>
    <w:p>
      <w:r>
        <w:t>Question: 'DDR' in DDR4 RAM stands for</w:t>
      </w:r>
    </w:p>
    <w:p>
      <w:r>
        <w:t>(a) Digital Data Register</w:t>
      </w:r>
    </w:p>
    <w:p>
      <w:r>
        <w:t>(b) Dynamic Data Rate</w:t>
      </w:r>
    </w:p>
    <w:p>
      <w:r>
        <w:t>(c) Dual Disk Reader</w:t>
      </w:r>
    </w:p>
    <w:p>
      <w:r>
        <w:t>(d) Double Data Rate</w:t>
      </w:r>
    </w:p>
    <w:p>
      <w:r>
        <w:t>Answer: d</w:t>
      </w:r>
    </w:p>
    <w:p>
      <w:r>
        <w:t>Solution: ✅ Correct Answer: A. Double Data Rate | 🧠 Explanation: DDR transfers data on both clock edges. | ❌ Why Not Others? | B — Digital Data Register: not the correct option here | C — Dual Disk Reader: not the correct option here | D — Dynamic Data Rate: not the correct option here | ⚠️ Exam Trap: Don’t confuse "Double Data Rate" with "Dynamic Data Rate" — they look alike and are easy to interchange. | 💎 PNC Pearl: Double Data Rate → DDR transfers data on both clock edges</w:t>
      </w:r>
    </w:p>
    <w:p>
      <w:r>
        <w:t>Positive Marks: 3</w:t>
      </w:r>
    </w:p>
    <w:p>
      <w:r>
        <w:t>Negative Marks: 1</w:t>
      </w:r>
    </w:p>
    <w:p>
      <w:r>
        <w:t>Question: 'Inheritance' in OOP allows</w:t>
      </w:r>
    </w:p>
    <w:p>
      <w:r>
        <w:t>(a) A class to reuse properties of another class</w:t>
      </w:r>
    </w:p>
    <w:p>
      <w:r>
        <w:t>(b) No reuse</w:t>
      </w:r>
    </w:p>
    <w:p>
      <w:r>
        <w:t>(c) Two classes to clash</w:t>
      </w:r>
    </w:p>
    <w:p>
      <w:r>
        <w:t>(d) Deleting classes</w:t>
      </w:r>
    </w:p>
    <w:p>
      <w:r>
        <w:t>Answer: a</w:t>
      </w:r>
    </w:p>
    <w:p>
      <w:r>
        <w:t>Solution: ✅ Correct Answer: A. A class to reuse properties of another class | 🧠 Explanation: Inheritance creates parent-child class hierarchies. | ❌ Why Not Others? | B — Deleting classes: not the correct option here | C — Two classes to clash: not the correct option here | D — No reuse: not the correct option here | ⚠️ Exam Trap: Read the exact question — the correct fact and its look-alike options are easy to interchange. | 💎 PNC Pearl: A class to reuse properties of another class → Inheritance creates parent-child class hierarchies</w:t>
      </w:r>
    </w:p>
    <w:p>
      <w:r>
        <w:t>Positive Marks: 3</w:t>
      </w:r>
    </w:p>
    <w:p>
      <w:r>
        <w:t>Negative Marks: 1</w:t>
      </w:r>
    </w:p>
    <w:p>
      <w:r>
        <w:t>Question: A 64-bit CPU can address up to about</w:t>
      </w:r>
    </w:p>
    <w:p>
      <w:r>
        <w:t>(a) 16 exabytes of memory</w:t>
      </w:r>
    </w:p>
    <w:p>
      <w:r>
        <w:t>(b) 4 gigabytes</w:t>
      </w:r>
    </w:p>
    <w:p>
      <w:r>
        <w:t>(c) 640 kilobytes</w:t>
      </w:r>
    </w:p>
    <w:p>
      <w:r>
        <w:t>(d) 1 megabyte</w:t>
      </w:r>
    </w:p>
    <w:p>
      <w:r>
        <w:t>Answer: a</w:t>
      </w:r>
    </w:p>
    <w:p>
      <w:r>
        <w:t>Solution: ✅ Correct Answer: A. 16 exabytes of memory | 🧠 Explanation: 64-bit addressing allows 2^64 bytes of address space. | ❌ Why Not Others? | B — 4 gigabytes: not the correct option here | C — 640 kilobytes: not the correct option here | D — 1 megabyte: not the correct option here | ⚠️ Exam Trap: Read the exact question — the correct fact and its look-alike options are easy to interchange. | 💎 PNC Pearl: 16 exabytes of memory → 64-bit addressing allows 2^64 bytes of address space</w:t>
      </w:r>
    </w:p>
    <w:p>
      <w:r>
        <w:t>Positive Marks: 3</w:t>
      </w:r>
    </w:p>
    <w:p>
      <w:r>
        <w:t>Negative Marks: 1</w:t>
      </w:r>
    </w:p>
    <w:p>
      <w:r>
        <w:t>Question: The fastest supercomputer of India used for weather and climate research is</w:t>
      </w:r>
    </w:p>
    <w:p>
      <w:r>
        <w:t>(a) Aryabhata</w:t>
      </w:r>
    </w:p>
    <w:p>
      <w:r>
        <w:t>(b) Pratyush and Mihir</w:t>
      </w:r>
    </w:p>
    <w:p>
      <w:r>
        <w:t>(c) TIFRAC</w:t>
      </w:r>
    </w:p>
    <w:p>
      <w:r>
        <w:t>(d) PARAM only</w:t>
      </w:r>
    </w:p>
    <w:p>
      <w:r>
        <w:t>Answer: b</w:t>
      </w:r>
    </w:p>
    <w:p>
      <w:r>
        <w:t>Solution: ✅ Correct Answer: A. Pratyush and Mihir | 🧠 Explanation: Pratyush and Mihir are India's high-performance systems at IITM/ESSO. | ❌ Why Not Others? | B — PARAM only: not the correct option here | C — TIFRAC: (1955) was India's first indigenous computer; PARAM was the first supercomputer. | D — Aryabhata: not the correct option here | ⚠️ Exam Trap: Read the exact question — the correct fact and its look-alike options are easy to interchange. | 💎 PNC Pearl: Pratyush and Mihir → India's high-performance systems at IITM/ESSO</w:t>
      </w:r>
    </w:p>
    <w:p>
      <w:r>
        <w:t>Positive Marks: 3</w:t>
      </w:r>
    </w:p>
    <w:p>
      <w:r>
        <w:t>Negative Marks: 1</w:t>
      </w:r>
    </w:p>
    <w:p>
      <w:r>
        <w:t>Question: The 'page file' in Windows is also called</w:t>
      </w:r>
    </w:p>
    <w:p>
      <w:r>
        <w:t>(a) Clipboard</w:t>
      </w:r>
    </w:p>
    <w:p>
      <w:r>
        <w:t>(b) Virtual memory file</w:t>
      </w:r>
    </w:p>
    <w:p>
      <w:r>
        <w:t>(c) Registry</w:t>
      </w:r>
    </w:p>
    <w:p>
      <w:r>
        <w:t>(d) Boot sector</w:t>
      </w:r>
    </w:p>
    <w:p>
      <w:r>
        <w:t>Answer: b</w:t>
      </w:r>
    </w:p>
    <w:p>
      <w:r>
        <w:t>Solution: ✅ Correct Answer: A. Virtual memory file | 🧠 Explanation: The page file backs virtual memory on disk. | ❌ Why Not Others? | B — Boot sector: not the correct option here | C — Registry: not the correct option here | D — Clipboard: PrtScn copies the screen; Win+PrtScn saves a screenshot file. | ⚠️ Exam Trap: Read the exact question — the correct fact and its look-alike options are easy to interchange. | 💎 PNC Pearl: Virtual memory file → The page file backs virtual memory on disk</w:t>
      </w:r>
    </w:p>
    <w:p>
      <w:r>
        <w:t>Positive Marks: 3</w:t>
      </w:r>
    </w:p>
    <w:p>
      <w:r>
        <w:t>Negative Marks: 1</w:t>
      </w:r>
    </w:p>
    <w:p>
      <w:r>
        <w:t>Question: The term 'word size' of a CPU refers to</w:t>
      </w:r>
    </w:p>
    <w:p>
      <w:r>
        <w:t>(a) Its clock speed</w:t>
      </w:r>
    </w:p>
    <w:p>
      <w:r>
        <w:t>(b) The number of bits it processes at a time</w:t>
      </w:r>
    </w:p>
    <w:p>
      <w:r>
        <w:t>(c) Its cache size</w:t>
      </w:r>
    </w:p>
    <w:p>
      <w:r>
        <w:t>(d) Its brand</w:t>
      </w:r>
    </w:p>
    <w:p>
      <w:r>
        <w:t>Answer: b</w:t>
      </w:r>
    </w:p>
    <w:p>
      <w:r>
        <w:t>Solution: ✅ Correct Answer: A. The number of bits it processes at a time | 🧠 Explanation: Word size (32/64-bit) defines data and address width. | ❌ Why Not Others? | B — Its clock speed: not the correct option here | C — Its cache size: not the correct option here | D — Its brand: not the correct option here | ⚠️ Exam Trap: Read the exact question — the correct fact and its look-alike options are easy to interchange. | 💎 PNC Pearl: The number of bits it processes at a time → Word size (32/64-bit) defines data and address width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