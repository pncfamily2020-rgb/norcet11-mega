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study of how drugs enter, act in, and leave the body is called</w:t>
      </w:r>
    </w:p>
    <w:p>
      <w:r>
        <w:t>(a) Pharmacokinetics</w:t>
      </w:r>
    </w:p>
    <w:p>
      <w:r>
        <w:t>(b) Pharmacognosy</w:t>
      </w:r>
    </w:p>
    <w:p>
      <w:r>
        <w:t>(c) Pharmacodynamics</w:t>
      </w:r>
    </w:p>
    <w:p>
      <w:r>
        <w:t>(d) Toxicology</w:t>
      </w:r>
    </w:p>
    <w:p>
      <w:r>
        <w:t>Answer: a</w:t>
      </w:r>
    </w:p>
    <w:p>
      <w:r>
        <w:t>Solution: Pharmacokinetics covers absorption, distribution, metabolism, and excretion (ADME).</w:t>
      </w:r>
    </w:p>
    <w:p>
      <w:r>
        <w:t>Positive Marks: 3</w:t>
      </w:r>
    </w:p>
    <w:p>
      <w:r>
        <w:t>Negative Marks: 1</w:t>
      </w:r>
    </w:p>
    <w:p>
      <w:r>
        <w:t>Question: The nurse should give health teaching in a language the patient</w:t>
      </w:r>
    </w:p>
    <w:p>
      <w:r>
        <w:t>(a) Does not know</w:t>
      </w:r>
    </w:p>
    <w:p>
      <w:r>
        <w:t>(b) Prefers to avoid</w:t>
      </w:r>
    </w:p>
    <w:p>
      <w:r>
        <w:t>(c) Understands</w:t>
      </w:r>
    </w:p>
    <w:p>
      <w:r>
        <w:t>(d) Only reads</w:t>
      </w:r>
    </w:p>
    <w:p>
      <w:r>
        <w:t>Answer: c</w:t>
      </w:r>
    </w:p>
    <w:p>
      <w:r>
        <w:t>Solution: Clear communication ensures understanding.</w:t>
      </w:r>
    </w:p>
    <w:p>
      <w:r>
        <w:t>Positive Marks: 3</w:t>
      </w:r>
    </w:p>
    <w:p>
      <w:r>
        <w:t>Negative Marks: 1</w:t>
      </w:r>
    </w:p>
    <w:p>
      <w:r>
        <w:t>Question: The most common cause of the danger zone for food is</w:t>
      </w:r>
    </w:p>
    <w:p>
      <w:r>
        <w:t>(a) Boiling</w:t>
      </w:r>
    </w:p>
    <w:p>
      <w:r>
        <w:t>(b) 5-60 C where bacteria multiply</w:t>
      </w:r>
    </w:p>
    <w:p>
      <w:r>
        <w:t>(c) Cooling</w:t>
      </w:r>
    </w:p>
    <w:p>
      <w:r>
        <w:t>(d) Freezing</w:t>
      </w:r>
    </w:p>
    <w:p>
      <w:r>
        <w:t>Answer: b</w:t>
      </w:r>
    </w:p>
    <w:p>
      <w:r>
        <w:t>Solution: Keep hot food hot and cold food cold.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'corticosteroids' to</w:t>
      </w:r>
    </w:p>
    <w:p>
      <w:r>
        <w:t>(a) Take at bedtime</w:t>
      </w:r>
    </w:p>
    <w:p>
      <w:r>
        <w:t>(b) Stop when feeling well</w:t>
      </w:r>
    </w:p>
    <w:p>
      <w:r>
        <w:t>(c) Not stop abruptly and monitor for infections</w:t>
      </w:r>
    </w:p>
    <w:p>
      <w:r>
        <w:t>(d) Double the dose</w:t>
      </w:r>
    </w:p>
    <w:p>
      <w:r>
        <w:t>Answer: c</w:t>
      </w:r>
    </w:p>
    <w:p>
      <w:r>
        <w:t>Solution: Tapering and infection vigilance are essential.</w:t>
      </w:r>
    </w:p>
    <w:p>
      <w:r>
        <w:t>Positive Marks: 3</w:t>
      </w:r>
    </w:p>
    <w:p>
      <w:r>
        <w:t>Negative Marks: 1</w:t>
      </w:r>
    </w:p>
    <w:p>
      <w:r>
        <w:t>Question: The most common cause of eSanjeevani use is</w:t>
      </w:r>
    </w:p>
    <w:p>
      <w:r>
        <w:t>(a) Surgery</w:t>
      </w:r>
    </w:p>
    <w:p>
      <w:r>
        <w:t>(b) Diet</w:t>
      </w:r>
    </w:p>
    <w:p>
      <w:r>
        <w:t>(c) Climate</w:t>
      </w:r>
    </w:p>
    <w:p>
      <w:r>
        <w:t>(d) Tele-consultation for primary care</w:t>
      </w:r>
    </w:p>
    <w:p>
      <w:r>
        <w:t>Answer: d</w:t>
      </w:r>
    </w:p>
    <w:p>
      <w:r>
        <w:t>Solution: eSanjeevani expanded remote consultations, especially in rural areas.</w:t>
      </w:r>
    </w:p>
    <w:p>
      <w:r>
        <w:t>Positive Marks: 3</w:t>
      </w:r>
    </w:p>
    <w:p>
      <w:r>
        <w:t>Negative Marks: 1</w:t>
      </w:r>
    </w:p>
    <w:p>
      <w:r>
        <w:t>Question: The most common cause of family therapy use is</w:t>
      </w:r>
    </w:p>
    <w:p>
      <w:r>
        <w:t>(a) Exercise</w:t>
      </w:r>
    </w:p>
    <w:p>
      <w:r>
        <w:t>(b) Addressing family patterns in adolescent and mood disorders</w:t>
      </w:r>
    </w:p>
    <w:p>
      <w:r>
        <w:t>(c) Individual treatment only</w:t>
      </w:r>
    </w:p>
    <w:p>
      <w:r>
        <w:t>(d) Diet</w:t>
      </w:r>
    </w:p>
    <w:p>
      <w:r>
        <w:t>Answer: b</w:t>
      </w:r>
    </w:p>
    <w:p>
      <w:r>
        <w:t>Solution: Family involvement improves adherence and outcomes.</w:t>
      </w:r>
    </w:p>
    <w:p>
      <w:r>
        <w:t>Positive Marks: 3</w:t>
      </w:r>
    </w:p>
    <w:p>
      <w:r>
        <w:t>Negative Marks: 1</w:t>
      </w:r>
    </w:p>
    <w:p>
      <w:r>
        <w:t>Question: The nurse should explain each procedure</w:t>
      </w:r>
    </w:p>
    <w:p>
      <w:r>
        <w:t>(a) Never</w:t>
      </w:r>
    </w:p>
    <w:p>
      <w:r>
        <w:t>(b) Only if asked</w:t>
      </w:r>
    </w:p>
    <w:p>
      <w:r>
        <w:t>(c) Before performing it</w:t>
      </w:r>
    </w:p>
    <w:p>
      <w:r>
        <w:t>(d) After it is done</w:t>
      </w:r>
    </w:p>
    <w:p>
      <w:r>
        <w:t>Answer: c</w:t>
      </w:r>
    </w:p>
    <w:p>
      <w:r>
        <w:t>Solution: Explanation obtains cooperation and consent.</w:t>
      </w:r>
    </w:p>
    <w:p>
      <w:r>
        <w:t>Positive Marks: 3</w:t>
      </w:r>
    </w:p>
    <w:p>
      <w:r>
        <w:t>Negative Marks: 1</w:t>
      </w:r>
    </w:p>
    <w:p>
      <w:r>
        <w:t>Question: The most common dietary recommendation for heart disease is</w:t>
      </w:r>
    </w:p>
    <w:p>
      <w:r>
        <w:t>(a) High cholesterol foods</w:t>
      </w:r>
    </w:p>
    <w:p>
      <w:r>
        <w:t>(b) Low saturated fat with omega-3s and fibre</w:t>
      </w:r>
    </w:p>
    <w:p>
      <w:r>
        <w:t>(c) High trans fats</w:t>
      </w:r>
    </w:p>
    <w:p>
      <w:r>
        <w:t>(d) High salt</w:t>
      </w:r>
    </w:p>
    <w:p>
      <w:r>
        <w:t>Answer: b</w:t>
      </w:r>
    </w:p>
    <w:p>
      <w:r>
        <w:t>Solution: Heart-healthy diet cuts LDL and inflammation.</w:t>
      </w:r>
    </w:p>
    <w:p>
      <w:r>
        <w:t>Positive Marks: 3</w:t>
      </w:r>
    </w:p>
    <w:p>
      <w:r>
        <w:t>Negative Marks: 1</w:t>
      </w:r>
    </w:p>
    <w:p>
      <w:r>
        <w:t>Question: The most common early complication of haemodialysis is</w:t>
      </w:r>
    </w:p>
    <w:p>
      <w:r>
        <w:t>(a) Hypertension</w:t>
      </w:r>
    </w:p>
    <w:p>
      <w:r>
        <w:t>(b) Hypotension</w:t>
      </w:r>
    </w:p>
    <w:p>
      <w:r>
        <w:t>(c) Hyperkalaemia</w:t>
      </w:r>
    </w:p>
    <w:p>
      <w:r>
        <w:t>(d) Hypoglycaemia</w:t>
      </w:r>
    </w:p>
    <w:p>
      <w:r>
        <w:t>Answer: b</w:t>
      </w:r>
    </w:p>
    <w:p>
      <w:r>
        <w:t>Solution: Intradialytic hypotension from rapid fluid removal is the most common complication.</w:t>
      </w:r>
    </w:p>
    <w:p>
      <w:r>
        <w:t>Positive Marks: 3</w:t>
      </w:r>
    </w:p>
    <w:p>
      <w:r>
        <w:t>Negative Marks: 1</w:t>
      </w:r>
    </w:p>
    <w:p>
      <w:r>
        <w:t>Question: The most common cause of Jan Aushadhi Kendras is</w:t>
      </w:r>
    </w:p>
    <w:p>
      <w:r>
        <w:t>(a) Climate</w:t>
      </w:r>
    </w:p>
    <w:p>
      <w:r>
        <w:t>(b) Diet</w:t>
      </w:r>
    </w:p>
    <w:p>
      <w:r>
        <w:t>(c) Affordable generic medicines</w:t>
      </w:r>
    </w:p>
    <w:p>
      <w:r>
        <w:t>(d) Branded drugs</w:t>
      </w:r>
    </w:p>
    <w:p>
      <w:r>
        <w:t>Answer: c</w:t>
      </w:r>
    </w:p>
    <w:p>
      <w:r>
        <w:t>Solution: Pradhan Mantri Jan Aushadhi provides generics at low cost.</w:t>
      </w:r>
    </w:p>
    <w:p>
      <w:r>
        <w:t>Positive Marks: 3</w:t>
      </w:r>
    </w:p>
    <w:p>
      <w:r>
        <w:t>Negative Marks: 1</w:t>
      </w:r>
    </w:p>
    <w:p>
      <w:r>
        <w:t>Question: Rods in the retina are responsible for</w:t>
      </w:r>
    </w:p>
    <w:p>
      <w:r>
        <w:t>(a) Tears</w:t>
      </w:r>
    </w:p>
    <w:p>
      <w:r>
        <w:t>(b) Depth perception only</w:t>
      </w:r>
    </w:p>
    <w:p>
      <w:r>
        <w:t>(c) Vision in dim light</w:t>
      </w:r>
    </w:p>
    <w:p>
      <w:r>
        <w:t>(d) Colour vision</w:t>
      </w:r>
    </w:p>
    <w:p>
      <w:r>
        <w:t>Answer: c</w:t>
      </w:r>
    </w:p>
    <w:p>
      <w:r>
        <w:t>Solution: Rods detect low light; cones detect colour.</w:t>
      </w:r>
    </w:p>
    <w:p>
      <w:r>
        <w:t>Positive Marks: 3</w:t>
      </w:r>
    </w:p>
    <w:p>
      <w:r>
        <w:t>Negative Marks: 1</w:t>
      </w:r>
    </w:p>
    <w:p>
      <w:r>
        <w:t>Question: The full form of GLP is</w:t>
      </w:r>
    </w:p>
    <w:p>
      <w:r>
        <w:t>(a) Good Laboratory Practice</w:t>
      </w:r>
    </w:p>
    <w:p>
      <w:r>
        <w:t>(b) General Laboratory Protocol</w:t>
      </w:r>
    </w:p>
    <w:p>
      <w:r>
        <w:t>(c) Global Laboratory Procedure</w:t>
      </w:r>
    </w:p>
    <w:p>
      <w:r>
        <w:t>(d) Good Learning Practice</w:t>
      </w:r>
    </w:p>
    <w:p>
      <w:r>
        <w:t>Answer: a</w:t>
      </w:r>
    </w:p>
    <w:p>
      <w:r>
        <w:t>Solution: GLP ensures laboratory research quality.</w:t>
      </w:r>
    </w:p>
    <w:p>
      <w:r>
        <w:t>Positive Marks: 3</w:t>
      </w:r>
    </w:p>
    <w:p>
      <w:r>
        <w:t>Negative Marks: 1</w:t>
      </w:r>
    </w:p>
    <w:p>
      <w:r>
        <w:t>Question: The functional unit of the kidney is the</w:t>
      </w:r>
    </w:p>
    <w:p>
      <w:r>
        <w:t>(a) Calyx</w:t>
      </w:r>
    </w:p>
    <w:p>
      <w:r>
        <w:t>(b) Bladder</w:t>
      </w:r>
    </w:p>
    <w:p>
      <w:r>
        <w:t>(c) Nephron</w:t>
      </w:r>
    </w:p>
    <w:p>
      <w:r>
        <w:t>(d) Ureter</w:t>
      </w:r>
    </w:p>
    <w:p>
      <w:r>
        <w:t>Answer: c</w:t>
      </w:r>
    </w:p>
    <w:p>
      <w:r>
        <w:t>Solution: Each nephron filters blood and forms urine.</w:t>
      </w:r>
    </w:p>
    <w:p>
      <w:r>
        <w:t>Positive Marks: 3</w:t>
      </w:r>
    </w:p>
    <w:p>
      <w:r>
        <w:t>Negative Marks: 1</w:t>
      </w:r>
    </w:p>
    <w:p>
      <w:r>
        <w:t>Question: The nurse manager should conduct regular staff meetings to</w:t>
      </w:r>
    </w:p>
    <w:p>
      <w:r>
        <w:t>(a) Blame staff</w:t>
      </w:r>
    </w:p>
    <w:p>
      <w:r>
        <w:t>(b) Extend shifts</w:t>
      </w:r>
    </w:p>
    <w:p>
      <w:r>
        <w:t>(c) Cancel breaks</w:t>
      </w:r>
    </w:p>
    <w:p>
      <w:r>
        <w:t>(d) Communicate, plan, and solve problems</w:t>
      </w:r>
    </w:p>
    <w:p>
      <w:r>
        <w:t>Answer: d</w:t>
      </w:r>
    </w:p>
    <w:p>
      <w:r>
        <w:t>Solution: Regular communication improves teamwork and morale.</w:t>
      </w:r>
    </w:p>
    <w:p>
      <w:r>
        <w:t>Positive Marks: 3</w:t>
      </w:r>
    </w:p>
    <w:p>
      <w:r>
        <w:t>Negative Marks: 1</w:t>
      </w:r>
    </w:p>
    <w:p>
      <w:r>
        <w:t>Question: The 'hot water bottle' should be filled with water at</w:t>
      </w:r>
    </w:p>
    <w:p>
      <w:r>
        <w:t>(a) About 40-45°C and wrapped</w:t>
      </w:r>
    </w:p>
    <w:p>
      <w:r>
        <w:t>(b) Room temperature</w:t>
      </w:r>
    </w:p>
    <w:p>
      <w:r>
        <w:t>(c) Ice water</w:t>
      </w:r>
    </w:p>
    <w:p>
      <w:r>
        <w:t>(d) Boiling water</w:t>
      </w:r>
    </w:p>
    <w:p>
      <w:r>
        <w:t>Answer: a</w:t>
      </w:r>
    </w:p>
    <w:p>
      <w:r>
        <w:t>Solution: Wrap hot packs and limit temperature to prevent burns.</w:t>
      </w:r>
    </w:p>
    <w:p>
      <w:r>
        <w:t>Positive Marks: 3</w:t>
      </w:r>
    </w:p>
    <w:p>
      <w:r>
        <w:t>Negative Marks: 1</w:t>
      </w:r>
    </w:p>
    <w:p>
      <w:r>
        <w:t>Question: The most common adverse effect of ethambutol is</w:t>
      </w:r>
    </w:p>
    <w:p>
      <w:r>
        <w:t>(a) Nephritis</w:t>
      </w:r>
    </w:p>
    <w:p>
      <w:r>
        <w:t>(b) Optic neuritis (visual disturbance)</w:t>
      </w:r>
    </w:p>
    <w:p>
      <w:r>
        <w:t>(c) Arthritis</w:t>
      </w:r>
    </w:p>
    <w:p>
      <w:r>
        <w:t>(d) Deafness</w:t>
      </w:r>
    </w:p>
    <w:p>
      <w:r>
        <w:t>Answer: b</w:t>
      </w:r>
    </w:p>
    <w:p>
      <w:r>
        <w:t>Solution: Monitor vision on ethambutol.</w:t>
      </w:r>
    </w:p>
    <w:p>
      <w:r>
        <w:t>Positive Marks: 3</w:t>
      </w:r>
    </w:p>
    <w:p>
      <w:r>
        <w:t>Negative Marks: 1</w:t>
      </w:r>
    </w:p>
    <w:p>
      <w:r>
        <w:t>Question: The 'motor unit' consists of</w:t>
      </w:r>
    </w:p>
    <w:p>
      <w:r>
        <w:t>(a) A motor neuron and all the muscle fibres it innervates</w:t>
      </w:r>
    </w:p>
    <w:p>
      <w:r>
        <w:t>(b) One muscle</w:t>
      </w:r>
    </w:p>
    <w:p>
      <w:r>
        <w:t>(c) One nerve</w:t>
      </w:r>
    </w:p>
    <w:p>
      <w:r>
        <w:t>(d) One tendon</w:t>
      </w:r>
    </w:p>
    <w:p>
      <w:r>
        <w:t>Answer: a</w:t>
      </w:r>
    </w:p>
    <w:p>
      <w:r>
        <w:t>Solution: A motor unit is one neuron plus its innervated fibres.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'sildenafil' with nitrates that</w:t>
      </w:r>
    </w:p>
    <w:p>
      <w:r>
        <w:t>(a) It is safe</w:t>
      </w:r>
    </w:p>
    <w:p>
      <w:r>
        <w:t>(b) It improves effect</w:t>
      </w:r>
    </w:p>
    <w:p>
      <w:r>
        <w:t>(c) It is required</w:t>
      </w:r>
    </w:p>
    <w:p>
      <w:r>
        <w:t>(d) The combination is dangerous (severe hypotension)</w:t>
      </w:r>
    </w:p>
    <w:p>
      <w:r>
        <w:t>Answer: d</w:t>
      </w:r>
    </w:p>
    <w:p>
      <w:r>
        <w:t>Solution: Nitrates with PDE5 inhibitors cause dangerous hypotension.</w:t>
      </w:r>
    </w:p>
    <w:p>
      <w:r>
        <w:t>Positive Marks: 3</w:t>
      </w:r>
    </w:p>
    <w:p>
      <w:r>
        <w:t>Negative Marks: 1</w:t>
      </w:r>
    </w:p>
    <w:p>
      <w:r>
        <w:t>Question: The most common cause of medically unexplained symptoms is</w:t>
      </w:r>
    </w:p>
    <w:p>
      <w:r>
        <w:t>(a) Somatization with psychological factors</w:t>
      </w:r>
    </w:p>
    <w:p>
      <w:r>
        <w:t>(b) Exercise</w:t>
      </w:r>
    </w:p>
    <w:p>
      <w:r>
        <w:t>(c) Diet</w:t>
      </w:r>
    </w:p>
    <w:p>
      <w:r>
        <w:t>(d) Imagination only</w:t>
      </w:r>
    </w:p>
    <w:p>
      <w:r>
        <w:t>Answer: a</w:t>
      </w:r>
    </w:p>
    <w:p>
      <w:r>
        <w:t>Solution: Validate symptoms and avoid repeated investigations.</w:t>
      </w:r>
    </w:p>
    <w:p>
      <w:r>
        <w:t>Positive Marks: 3</w:t>
      </w:r>
    </w:p>
    <w:p>
      <w:r>
        <w:t>Negative Marks: 1</w:t>
      </w:r>
    </w:p>
    <w:p>
      <w:r>
        <w:t>Question: The most common cause of neonatal hydrocele is</w:t>
      </w:r>
    </w:p>
    <w:p>
      <w:r>
        <w:t>(a) Infection</w:t>
      </w:r>
    </w:p>
    <w:p>
      <w:r>
        <w:t>(b) Patent processus vaginalis with fluid</w:t>
      </w:r>
    </w:p>
    <w:p>
      <w:r>
        <w:t>(c) Trauma</w:t>
      </w:r>
    </w:p>
    <w:p>
      <w:r>
        <w:t>(d) Tumour</w:t>
      </w:r>
    </w:p>
    <w:p>
      <w:r>
        <w:t>Answer: b</w:t>
      </w:r>
    </w:p>
    <w:p>
      <w:r>
        <w:t>Solution: Hydroceles usually resolve by 1 year; persistent ones may need surgery.</w:t>
      </w:r>
    </w:p>
    <w:p>
      <w:r>
        <w:t>Positive Marks: 3</w:t>
      </w:r>
    </w:p>
    <w:p>
      <w:r>
        <w:t>Negative Marks: 1</w:t>
      </w:r>
    </w:p>
    <w:p>
      <w:r>
        <w:t>Question: With a drop factor of 20 gtt/ml, the drip rate for 100 ml/hr is approximately</w:t>
      </w:r>
    </w:p>
    <w:p>
      <w:r>
        <w:t>(a) 20 gtt/min</w:t>
      </w:r>
    </w:p>
    <w:p>
      <w:r>
        <w:t>(b) 33 gtt/min</w:t>
      </w:r>
    </w:p>
    <w:p>
      <w:r>
        <w:t>(c) 50 gtt/min</w:t>
      </w:r>
    </w:p>
    <w:p>
      <w:r>
        <w:t>(d) 10 gtt/min</w:t>
      </w:r>
    </w:p>
    <w:p>
      <w:r>
        <w:t>Answer: b</w:t>
      </w:r>
    </w:p>
    <w:p>
      <w:r>
        <w:t>Solution: 100 × 20 ÷ 60 = 33.3 ≈ 33 gtt/min.</w:t>
      </w:r>
    </w:p>
    <w:p>
      <w:r>
        <w:t>Positive Marks: 3</w:t>
      </w:r>
    </w:p>
    <w:p>
      <w:r>
        <w:t>Negative Marks: 1</w:t>
      </w:r>
    </w:p>
    <w:p>
      <w:r>
        <w:t>Question: The most common cause of viral encephalitis worldwide is</w:t>
      </w:r>
    </w:p>
    <w:p>
      <w:r>
        <w:t>(a) Rubella</w:t>
      </w:r>
    </w:p>
    <w:p>
      <w:r>
        <w:t>(b) Herpes simplex virus</w:t>
      </w:r>
    </w:p>
    <w:p>
      <w:r>
        <w:t>(c) Influenza</w:t>
      </w:r>
    </w:p>
    <w:p>
      <w:r>
        <w:t>(d) Measles</w:t>
      </w:r>
    </w:p>
    <w:p>
      <w:r>
        <w:t>Answer: b</w:t>
      </w:r>
    </w:p>
    <w:p>
      <w:r>
        <w:t>Solution: HSV-1 causes sporadic encephalitis with temporal lobe predilection.</w:t>
      </w:r>
    </w:p>
    <w:p>
      <w:r>
        <w:t>Positive Marks: 3</w:t>
      </w:r>
    </w:p>
    <w:p>
      <w:r>
        <w:t>Negative Marks: 1</w:t>
      </w:r>
    </w:p>
    <w:p>
      <w:r>
        <w:t>Question: The most common cause of bronchiectasis in developing countries is</w:t>
      </w:r>
    </w:p>
    <w:p>
      <w:r>
        <w:t>(a) Recurrent severe infections (measles, pertussis, TB)</w:t>
      </w:r>
    </w:p>
    <w:p>
      <w:r>
        <w:t>(b) Cystic fibrosis only</w:t>
      </w:r>
    </w:p>
    <w:p>
      <w:r>
        <w:t>(c) Smoking only</w:t>
      </w:r>
    </w:p>
    <w:p>
      <w:r>
        <w:t>(d) Asthma</w:t>
      </w:r>
    </w:p>
    <w:p>
      <w:r>
        <w:t>Answer: a</w:t>
      </w:r>
    </w:p>
    <w:p>
      <w:r>
        <w:t>Solution: Post-infectious bronchiectasis dominates in developing countries.</w:t>
      </w:r>
    </w:p>
    <w:p>
      <w:r>
        <w:t>Positive Marks: 3</w:t>
      </w:r>
    </w:p>
    <w:p>
      <w:r>
        <w:t>Negative Marks: 1</w:t>
      </w:r>
    </w:p>
    <w:p>
      <w:r>
        <w:t>Question: The most common cause of nephrotic syndrome in children is</w:t>
      </w:r>
    </w:p>
    <w:p>
      <w:r>
        <w:t>(a) IgA nephropathy</w:t>
      </w:r>
    </w:p>
    <w:p>
      <w:r>
        <w:t>(b) Minimal change disease</w:t>
      </w:r>
    </w:p>
    <w:p>
      <w:r>
        <w:t>(c) Diabetic nephropathy</w:t>
      </w:r>
    </w:p>
    <w:p>
      <w:r>
        <w:t>(d) Alport syndrome</w:t>
      </w:r>
    </w:p>
    <w:p>
      <w:r>
        <w:t>Answer: b</w:t>
      </w:r>
    </w:p>
    <w:p>
      <w:r>
        <w:t>Solution: Minimal change disease is the commonest cause of childhood nephrotic syndrome, steroid-responsive.</w:t>
      </w:r>
    </w:p>
    <w:p>
      <w:r>
        <w:t>Positive Marks: 3</w:t>
      </w:r>
    </w:p>
    <w:p>
      <w:r>
        <w:t>Negative Marks: 1</w:t>
      </w:r>
    </w:p>
    <w:p>
      <w:r>
        <w:t>Question: The 'natural killer (NK) cells' are part of</w:t>
      </w:r>
    </w:p>
    <w:p>
      <w:r>
        <w:t>(a) The endocrine system</w:t>
      </w:r>
    </w:p>
    <w:p>
      <w:r>
        <w:t>(b) Innate immunity</w:t>
      </w:r>
    </w:p>
    <w:p>
      <w:r>
        <w:t>(c) Only adaptive immunity</w:t>
      </w:r>
    </w:p>
    <w:p>
      <w:r>
        <w:t>(d) The clotting system</w:t>
      </w:r>
    </w:p>
    <w:p>
      <w:r>
        <w:t>Answer: b</w:t>
      </w:r>
    </w:p>
    <w:p>
      <w:r>
        <w:t>Solution: NK cells kill infected cells without prior exposure.</w:t>
      </w:r>
    </w:p>
    <w:p>
      <w:r>
        <w:t>Positive Marks: 3</w:t>
      </w:r>
    </w:p>
    <w:p>
      <w:r>
        <w:t>Negative Marks: 1</w:t>
      </w:r>
    </w:p>
    <w:p>
      <w:r>
        <w:t>Question: Hegar's sign of pregnancy is</w:t>
      </w:r>
    </w:p>
    <w:p>
      <w:r>
        <w:t>(a) Breast changes</w:t>
      </w:r>
    </w:p>
    <w:p>
      <w:r>
        <w:t>(b) Softening of the lower uterine segment (isthmus)</w:t>
      </w:r>
    </w:p>
    <w:p>
      <w:r>
        <w:t>(c) Bluish vagina</w:t>
      </w:r>
    </w:p>
    <w:p>
      <w:r>
        <w:t>(d) Foetal movements felt by the examiner</w:t>
      </w:r>
    </w:p>
    <w:p>
      <w:r>
        <w:t>Answer: b</w:t>
      </w:r>
    </w:p>
    <w:p>
      <w:r>
        <w:t>Solution: Hegar's sign is softening of the uterine isthmus, palpable about 6–8 weeks.</w:t>
      </w:r>
    </w:p>
    <w:p>
      <w:r>
        <w:t>Positive Marks: 3</w:t>
      </w:r>
    </w:p>
    <w:p>
      <w:r>
        <w:t>Negative Marks: 1</w:t>
      </w:r>
    </w:p>
    <w:p>
      <w:r>
        <w:t>Question: The most common cause of delayed puberty in boys is</w:t>
      </w:r>
    </w:p>
    <w:p>
      <w:r>
        <w:t>(a) Diet</w:t>
      </w:r>
    </w:p>
    <w:p>
      <w:r>
        <w:t>(b) Constitutional delay</w:t>
      </w:r>
    </w:p>
    <w:p>
      <w:r>
        <w:t>(c) Klinefelter always</w:t>
      </w:r>
    </w:p>
    <w:p>
      <w:r>
        <w:t>(d) Exercise</w:t>
      </w:r>
    </w:p>
    <w:p>
      <w:r>
        <w:t>Answer: b</w:t>
      </w:r>
    </w:p>
    <w:p>
      <w:r>
        <w:t>Solution: Constitutional delay of growth and puberty is common; reassure and monitor.</w:t>
      </w:r>
    </w:p>
    <w:p>
      <w:r>
        <w:t>Positive Marks: 3</w:t>
      </w:r>
    </w:p>
    <w:p>
      <w:r>
        <w:t>Negative Marks: 1</w:t>
      </w:r>
    </w:p>
    <w:p>
      <w:r>
        <w:t>Question: The most common cause of near-miss audit usefulness is</w:t>
      </w:r>
    </w:p>
    <w:p>
      <w:r>
        <w:t>(a) Learning from survivors to prevent deaths</w:t>
      </w:r>
    </w:p>
    <w:p>
      <w:r>
        <w:t>(b) Punishment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Near-miss reviews reveal gaps in timely, quality care.</w:t>
      </w:r>
    </w:p>
    <w:p>
      <w:r>
        <w:t>Positive Marks: 3</w:t>
      </w:r>
    </w:p>
    <w:p>
      <w:r>
        <w:t>Negative Marks: 1</w:t>
      </w:r>
    </w:p>
    <w:p>
      <w:r>
        <w:t>Question: The most common cause of identity beyond illness is</w:t>
      </w:r>
    </w:p>
    <w:p>
      <w:r>
        <w:t>(a) Person-first, strengths-based language</w:t>
      </w:r>
    </w:p>
    <w:p>
      <w:r>
        <w:t>(b) Exercise</w:t>
      </w:r>
    </w:p>
    <w:p>
      <w:r>
        <w:t>(c) Labels</w:t>
      </w:r>
    </w:p>
    <w:p>
      <w:r>
        <w:t>(d) Diet</w:t>
      </w:r>
    </w:p>
    <w:p>
      <w:r>
        <w:t>Answer: a</w:t>
      </w:r>
    </w:p>
    <w:p>
      <w:r>
        <w:t>Solution: Use person-first language to reduce stigma.</w:t>
      </w:r>
    </w:p>
    <w:p>
      <w:r>
        <w:t>Positive Marks: 3</w:t>
      </w:r>
    </w:p>
    <w:p>
      <w:r>
        <w:t>Negative Marks: 1</w:t>
      </w:r>
    </w:p>
    <w:p>
      <w:r>
        <w:t>Question: The most common cause of neonatal strawberry naevus is</w:t>
      </w:r>
    </w:p>
    <w:p>
      <w:r>
        <w:t>(a) Infection</w:t>
      </w:r>
    </w:p>
    <w:p>
      <w:r>
        <w:t>(b) Diet</w:t>
      </w:r>
    </w:p>
    <w:p>
      <w:r>
        <w:t>(c) Infantile haemangioma proliferation</w:t>
      </w:r>
    </w:p>
    <w:p>
      <w:r>
        <w:t>(d) Trauma</w:t>
      </w:r>
    </w:p>
    <w:p>
      <w:r>
        <w:t>Answer: c</w:t>
      </w:r>
    </w:p>
    <w:p>
      <w:r>
        <w:t>Solution: Haemangiomas grow in the first year then regress; treat complications (ulceration, airway).</w:t>
      </w:r>
    </w:p>
    <w:p>
      <w:r>
        <w:t>Positive Marks: 3</w:t>
      </w:r>
    </w:p>
    <w:p>
      <w:r>
        <w:t>Negative Marks: 1</w:t>
      </w:r>
    </w:p>
    <w:p>
      <w:r>
        <w:t>Question: The nurse should monitor a patient in a cast for</w:t>
      </w:r>
    </w:p>
    <w:p>
      <w:r>
        <w:t>(a) Nothing</w:t>
      </w:r>
    </w:p>
    <w:p>
      <w:r>
        <w:t>(b) Swelling, pain, and circulation beyond the cast</w:t>
      </w:r>
    </w:p>
    <w:p>
      <w:r>
        <w:t>(c) Only appetite</w:t>
      </w:r>
    </w:p>
    <w:p>
      <w:r>
        <w:t>(d) Only sleep</w:t>
      </w:r>
    </w:p>
    <w:p>
      <w:r>
        <w:t>Answer: b</w:t>
      </w:r>
    </w:p>
    <w:p>
      <w:r>
        <w:t>Solution: Cast complications include compartment syndrome.</w:t>
      </w:r>
    </w:p>
    <w:p>
      <w:r>
        <w:t>Positive Marks: 3</w:t>
      </w:r>
    </w:p>
    <w:p>
      <w:r>
        <w:t>Negative Marks: 1</w:t>
      </w:r>
    </w:p>
    <w:p>
      <w:r>
        <w:t>Question: The most common cause of fever with joint swelling is</w:t>
      </w:r>
    </w:p>
    <w:p>
      <w:r>
        <w:t>(a) Reactive arthritis and septic arthritis</w:t>
      </w:r>
    </w:p>
    <w:p>
      <w:r>
        <w:t>(b) Exercise</w:t>
      </w:r>
    </w:p>
    <w:p>
      <w:r>
        <w:t>(c) Diet</w:t>
      </w:r>
    </w:p>
    <w:p>
      <w:r>
        <w:t>(d) Rheumatoid always</w:t>
      </w:r>
    </w:p>
    <w:p>
      <w:r>
        <w:t>Answer: a</w:t>
      </w:r>
    </w:p>
    <w:p>
      <w:r>
        <w:t>Solution: Septic arthritis is an emergency; joint aspiration is key.</w:t>
      </w:r>
    </w:p>
    <w:p>
      <w:r>
        <w:t>Positive Marks: 3</w:t>
      </w:r>
    </w:p>
    <w:p>
      <w:r>
        <w:t>Negative Marks: 1</w:t>
      </w:r>
    </w:p>
    <w:p>
      <w:r>
        <w:t>Question: The most common cause of legionnaires' disease is</w:t>
      </w:r>
    </w:p>
    <w:p>
      <w:r>
        <w:t>(a) Pneumococcus</w:t>
      </w:r>
    </w:p>
    <w:p>
      <w:r>
        <w:t>(b) Mycoplasma</w:t>
      </w:r>
    </w:p>
    <w:p>
      <w:r>
        <w:t>(c) Klebsiella</w:t>
      </w:r>
    </w:p>
    <w:p>
      <w:r>
        <w:t>(d) Legionella pneumophila</w:t>
      </w:r>
    </w:p>
    <w:p>
      <w:r>
        <w:t>Answer: d</w:t>
      </w:r>
    </w:p>
    <w:p>
      <w:r>
        <w:t>Solution: Legionella grows in water systems causing severe pneumonia.</w:t>
      </w:r>
    </w:p>
    <w:p>
      <w:r>
        <w:t>Positive Marks: 3</w:t>
      </w:r>
    </w:p>
    <w:p>
      <w:r>
        <w:t>Negative Marks: 1</w:t>
      </w:r>
    </w:p>
    <w:p>
      <w:r>
        <w:t>Question: The nurse should report a change in the patient's condition</w:t>
      </w:r>
    </w:p>
    <w:p>
      <w:r>
        <w:t>(a) At the end of the shift</w:t>
      </w:r>
    </w:p>
    <w:p>
      <w:r>
        <w:t>(b) Next day</w:t>
      </w:r>
    </w:p>
    <w:p>
      <w:r>
        <w:t>(c) Immediately to the physician</w:t>
      </w:r>
    </w:p>
    <w:p>
      <w:r>
        <w:t>(d) Never</w:t>
      </w:r>
    </w:p>
    <w:p>
      <w:r>
        <w:t>Answer: c</w:t>
      </w:r>
    </w:p>
    <w:p>
      <w:r>
        <w:t>Solution: Prompt reporting prevents deterioration.</w:t>
      </w:r>
    </w:p>
    <w:p>
      <w:r>
        <w:t>Positive Marks: 3</w:t>
      </w:r>
    </w:p>
    <w:p>
      <w:r>
        <w:t>Negative Marks: 1</w:t>
      </w:r>
    </w:p>
    <w:p>
      <w:r>
        <w:t>Question: The full form of CMO (in hospital context) is</w:t>
      </w:r>
    </w:p>
    <w:p>
      <w:r>
        <w:t>(a) Chief Medical Officer</w:t>
      </w:r>
    </w:p>
    <w:p>
      <w:r>
        <w:t>(b) Community Medical Officer</w:t>
      </w:r>
    </w:p>
    <w:p>
      <w:r>
        <w:t>(c) Central Medical Officer</w:t>
      </w:r>
    </w:p>
    <w:p>
      <w:r>
        <w:t>(d) Clinical Medical Officer</w:t>
      </w:r>
    </w:p>
    <w:p>
      <w:r>
        <w:t>Answer: a</w:t>
      </w:r>
    </w:p>
    <w:p>
      <w:r>
        <w:t>Solution: The CMO oversees medical services.</w:t>
      </w:r>
    </w:p>
    <w:p>
      <w:r>
        <w:t>Positive Marks: 3</w:t>
      </w:r>
    </w:p>
    <w:p>
      <w:r>
        <w:t>Negative Marks: 1</w:t>
      </w:r>
    </w:p>
    <w:p>
      <w:r>
        <w:t>Question: The most common cause of childhood polyuria is</w:t>
      </w:r>
    </w:p>
    <w:p>
      <w:r>
        <w:t>(a) Exercise</w:t>
      </w:r>
    </w:p>
    <w:p>
      <w:r>
        <w:t>(b) Diet</w:t>
      </w:r>
    </w:p>
    <w:p>
      <w:r>
        <w:t>(c) Diabetes mellitus or insipidus</w:t>
      </w:r>
    </w:p>
    <w:p>
      <w:r>
        <w:t>(d) Excess drinking always</w:t>
      </w:r>
    </w:p>
    <w:p>
      <w:r>
        <w:t>Answer: c</w:t>
      </w:r>
    </w:p>
    <w:p>
      <w:r>
        <w:t>Solution: Check blood glucose and urine; water deprivation test for DI.</w:t>
      </w:r>
    </w:p>
    <w:p>
      <w:r>
        <w:t>Positive Marks: 3</w:t>
      </w:r>
    </w:p>
    <w:p>
      <w:r>
        <w:t>Negative Marks: 1</w:t>
      </w:r>
    </w:p>
    <w:p>
      <w:r>
        <w:t>Question: The most common cause of inhalant abuse harm in street children is</w:t>
      </w:r>
    </w:p>
    <w:p>
      <w:r>
        <w:t>(a) Exercise</w:t>
      </w:r>
    </w:p>
    <w:p>
      <w:r>
        <w:t>(b) Solvent intoxication with neurological damage</w:t>
      </w:r>
    </w:p>
    <w:p>
      <w:r>
        <w:t>(c) Vaccination</w:t>
      </w:r>
    </w:p>
    <w:p>
      <w:r>
        <w:t>(d) Diet</w:t>
      </w:r>
    </w:p>
    <w:p>
      <w:r>
        <w:t>Answer: b</w:t>
      </w:r>
    </w:p>
    <w:p>
      <w:r>
        <w:t>Solution: Glue sniffing causes euphoria then depression and organ damage.</w:t>
      </w:r>
    </w:p>
    <w:p>
      <w:r>
        <w:t>Positive Marks: 3</w:t>
      </w:r>
    </w:p>
    <w:p>
      <w:r>
        <w:t>Negative Marks: 1</w:t>
      </w:r>
    </w:p>
    <w:p>
      <w:r>
        <w:t>Question: The 'complement system' functions to</w:t>
      </w:r>
    </w:p>
    <w:p>
      <w:r>
        <w:t>(a) Filter urine</w:t>
      </w:r>
    </w:p>
    <w:p>
      <w:r>
        <w:t>(b) Digest food</w:t>
      </w:r>
    </w:p>
    <w:p>
      <w:r>
        <w:t>(c) Clot blood only</w:t>
      </w:r>
    </w:p>
    <w:p>
      <w:r>
        <w:t>(d) Enhance immune responses and destroy pathogens</w:t>
      </w:r>
    </w:p>
    <w:p>
      <w:r>
        <w:t>Answer: d</w:t>
      </w:r>
    </w:p>
    <w:p>
      <w:r>
        <w:t>Solution: Complement lyses microbes and boosts inflammation.</w:t>
      </w:r>
    </w:p>
    <w:p>
      <w:r>
        <w:t>Positive Marks: 3</w:t>
      </w:r>
    </w:p>
    <w:p>
      <w:r>
        <w:t>Negative Marks: 1</w:t>
      </w:r>
    </w:p>
    <w:p>
      <w:r>
        <w:t>Question: The population of a study refers to</w:t>
      </w:r>
    </w:p>
    <w:p>
      <w:r>
        <w:t>(a) The entire group of interest to the researcher</w:t>
      </w:r>
    </w:p>
    <w:p>
      <w:r>
        <w:t>(b) The data set</w:t>
      </w:r>
    </w:p>
    <w:p>
      <w:r>
        <w:t>(c) The hospital</w:t>
      </w:r>
    </w:p>
    <w:p>
      <w:r>
        <w:t>(d) The sample only</w:t>
      </w:r>
    </w:p>
    <w:p>
      <w:r>
        <w:t>Answer: a</w:t>
      </w:r>
    </w:p>
    <w:p>
      <w:r>
        <w:t>Solution: The population is the full set; the sample is drawn from it.</w:t>
      </w:r>
    </w:p>
    <w:p>
      <w:r>
        <w:t>Positive Marks: 3</w:t>
      </w:r>
    </w:p>
    <w:p>
      <w:r>
        <w:t>Negative Marks: 1</w:t>
      </w:r>
    </w:p>
    <w:p>
      <w:r>
        <w:t>Question: The bone that forms the 'cheekbone' is the</w:t>
      </w:r>
    </w:p>
    <w:p>
      <w:r>
        <w:t>(a) Nasal bone</w:t>
      </w:r>
    </w:p>
    <w:p>
      <w:r>
        <w:t>(b) Zygomatic bone</w:t>
      </w:r>
    </w:p>
    <w:p>
      <w:r>
        <w:t>(c) Lacrimal bone</w:t>
      </w:r>
    </w:p>
    <w:p>
      <w:r>
        <w:t>(d) Maxilla</w:t>
      </w:r>
    </w:p>
    <w:p>
      <w:r>
        <w:t>Answer: b</w:t>
      </w:r>
    </w:p>
    <w:p>
      <w:r>
        <w:t>Solution: The zygomatic (malar) bone forms the cheek prominence.</w:t>
      </w:r>
    </w:p>
    <w:p>
      <w:r>
        <w:t>Positive Marks: 3</w:t>
      </w:r>
    </w:p>
    <w:p>
      <w:r>
        <w:t>Negative Marks: 1</w:t>
      </w:r>
    </w:p>
    <w:p>
      <w:r>
        <w:t>Question: The energy value of proteins is</w:t>
      </w:r>
    </w:p>
    <w:p>
      <w:r>
        <w:t>(a) 9 kcal per gram</w:t>
      </w:r>
    </w:p>
    <w:p>
      <w:r>
        <w:t>(b) 2 kcal per gram</w:t>
      </w:r>
    </w:p>
    <w:p>
      <w:r>
        <w:t>(c) 4 kcal per gram</w:t>
      </w:r>
    </w:p>
    <w:p>
      <w:r>
        <w:t>(d) 7 kcal per gram</w:t>
      </w:r>
    </w:p>
    <w:p>
      <w:r>
        <w:t>Answer: c</w:t>
      </w:r>
    </w:p>
    <w:p>
      <w:r>
        <w:t>Solution: Proteins yield 4 kcal/g; alcohol yields 7 kcal/g.</w:t>
      </w:r>
    </w:p>
    <w:p>
      <w:r>
        <w:t>Positive Marks: 3</w:t>
      </w:r>
    </w:p>
    <w:p>
      <w:r>
        <w:t>Negative Marks: 1</w:t>
      </w:r>
    </w:p>
    <w:p>
      <w:r>
        <w:t>Question: Mental health is defined by WHO as</w:t>
      </w:r>
    </w:p>
    <w:p>
      <w:r>
        <w:t>(a) Absence of mental illness</w:t>
      </w:r>
    </w:p>
    <w:p>
      <w:r>
        <w:t>(b) Absence of stress</w:t>
      </w:r>
    </w:p>
    <w:p>
      <w:r>
        <w:t>(c) High intelligence</w:t>
      </w:r>
    </w:p>
    <w:p>
      <w:r>
        <w:t>(d) A state of well-being in which the individual realizes abilities, copes with normal stress, works productively, and contributes to the community</w:t>
      </w:r>
    </w:p>
    <w:p>
      <w:r>
        <w:t>Answer: d</w:t>
      </w:r>
    </w:p>
    <w:p>
      <w:r>
        <w:t>Solution: WHO defines mental health positively - not merely the absence of disease.</w:t>
      </w:r>
    </w:p>
    <w:p>
      <w:r>
        <w:t>Positive Marks: 3</w:t>
      </w:r>
    </w:p>
    <w:p>
      <w:r>
        <w:t>Negative Marks: 1</w:t>
      </w:r>
    </w:p>
    <w:p>
      <w:r>
        <w:t>Question: The classic sign of compartment syndrome is</w:t>
      </w:r>
    </w:p>
    <w:p>
      <w:r>
        <w:t>(a) Pain out of proportion that worsens with passive stretch</w:t>
      </w:r>
    </w:p>
    <w:p>
      <w:r>
        <w:t>(b) Increased pulses</w:t>
      </w:r>
    </w:p>
    <w:p>
      <w:r>
        <w:t>(c) Warm pink limb</w:t>
      </w:r>
    </w:p>
    <w:p>
      <w:r>
        <w:t>(d) Gradual pain relief</w:t>
      </w:r>
    </w:p>
    <w:p>
      <w:r>
        <w:t>Answer: a</w:t>
      </w:r>
    </w:p>
    <w:p>
      <w:r>
        <w:t>Solution: Severe unremitting pain with stretch is the earliest reliable sign.</w:t>
      </w:r>
    </w:p>
    <w:p>
      <w:r>
        <w:t>Positive Marks: 3</w:t>
      </w:r>
    </w:p>
    <w:p>
      <w:r>
        <w:t>Negative Marks: 1</w:t>
      </w:r>
    </w:p>
    <w:p>
      <w:r>
        <w:t>Question: The earliest sign of digoxin toxicity is</w:t>
      </w:r>
    </w:p>
    <w:p>
      <w:r>
        <w:t>(a) Tachycardia</w:t>
      </w:r>
    </w:p>
    <w:p>
      <w:r>
        <w:t>(b) Weight gain</w:t>
      </w:r>
    </w:p>
    <w:p>
      <w:r>
        <w:t>(c) Anorexia, nausea, and vomiting</w:t>
      </w:r>
    </w:p>
    <w:p>
      <w:r>
        <w:t>(d) Diarrhoea</w:t>
      </w:r>
    </w:p>
    <w:p>
      <w:r>
        <w:t>Answer: c</w:t>
      </w:r>
    </w:p>
    <w:p>
      <w:r>
        <w:t>Solution: GI symptoms (anorexia, nausea) are the earliest digoxin toxicity signs; visual halos and arrhythmias follow.</w:t>
      </w:r>
    </w:p>
    <w:p>
      <w:r>
        <w:t>Positive Marks: 3</w:t>
      </w:r>
    </w:p>
    <w:p>
      <w:r>
        <w:t>Negative Marks: 1</w:t>
      </w:r>
    </w:p>
    <w:p>
      <w:r>
        <w:t>Question: The most common examination malpractice is</w:t>
      </w:r>
    </w:p>
    <w:p>
      <w:r>
        <w:t>(a) Asking questions</w:t>
      </w:r>
    </w:p>
    <w:p>
      <w:r>
        <w:t>(b) Copying in examinations</w:t>
      </w:r>
    </w:p>
    <w:p>
      <w:r>
        <w:t>(c) Group study</w:t>
      </w:r>
    </w:p>
    <w:p>
      <w:r>
        <w:t>(d) Attending lectures</w:t>
      </w:r>
    </w:p>
    <w:p>
      <w:r>
        <w:t>Answer: b</w:t>
      </w:r>
    </w:p>
    <w:p>
      <w:r>
        <w:t>Solution: Clear policies and supervision reduce malpractice.</w:t>
      </w:r>
    </w:p>
    <w:p>
      <w:r>
        <w:t>Positive Marks: 3</w:t>
      </w:r>
    </w:p>
    <w:p>
      <w:r>
        <w:t>Negative Marks: 1</w:t>
      </w:r>
    </w:p>
    <w:p>
      <w:r>
        <w:t>Question: The most common cause of sugary drink harm is</w:t>
      </w:r>
    </w:p>
    <w:p>
      <w:r>
        <w:t>(a) Hydration</w:t>
      </w:r>
    </w:p>
    <w:p>
      <w:r>
        <w:t>(b) Taste</w:t>
      </w:r>
    </w:p>
    <w:p>
      <w:r>
        <w:t>(c) Cost</w:t>
      </w:r>
    </w:p>
    <w:p>
      <w:r>
        <w:t>(d) Empty calories and obesity/diabetes</w:t>
      </w:r>
    </w:p>
    <w:p>
      <w:r>
        <w:t>Answer: d</w:t>
      </w:r>
    </w:p>
    <w:p>
      <w:r>
        <w:t>Solution: Replace sugary drinks with water.</w:t>
      </w:r>
    </w:p>
    <w:p>
      <w:r>
        <w:t>Positive Marks: 3</w:t>
      </w:r>
    </w:p>
    <w:p>
      <w:r>
        <w:t>Negative Marks: 1</w:t>
      </w:r>
    </w:p>
    <w:p>
      <w:r>
        <w:t>Question: The therapeutic technique that encourages the client to elaborate is</w:t>
      </w:r>
    </w:p>
    <w:p>
      <w:r>
        <w:t>(a) Silence</w:t>
      </w:r>
    </w:p>
    <w:p>
      <w:r>
        <w:t>(b) Interrupting</w:t>
      </w:r>
    </w:p>
    <w:p>
      <w:r>
        <w:t>(c) Closed questioning</w:t>
      </w:r>
    </w:p>
    <w:p>
      <w:r>
        <w:t>(d) Open-ended questioning</w:t>
      </w:r>
    </w:p>
    <w:p>
      <w:r>
        <w:t>Answer: d</w:t>
      </w:r>
    </w:p>
    <w:p>
      <w:r>
        <w:t>Solution: Open-ended questions ('Tell me more...') invite exploration; closed questions limit responses.</w:t>
      </w:r>
    </w:p>
    <w:p>
      <w:r>
        <w:t>Positive Marks: 3</w:t>
      </w:r>
    </w:p>
    <w:p>
      <w:r>
        <w:t>Negative Marks: 1</w:t>
      </w:r>
    </w:p>
    <w:p>
      <w:r>
        <w:t>Question: The most common vector of malaria in India is</w:t>
      </w:r>
    </w:p>
    <w:p>
      <w:r>
        <w:t>(a) Sandfly</w:t>
      </w:r>
    </w:p>
    <w:p>
      <w:r>
        <w:t>(b) Anopheles mosquito</w:t>
      </w:r>
    </w:p>
    <w:p>
      <w:r>
        <w:t>(c) Aedes mosquito</w:t>
      </w:r>
    </w:p>
    <w:p>
      <w:r>
        <w:t>(d) Culex mosquito</w:t>
      </w:r>
    </w:p>
    <w:p>
      <w:r>
        <w:t>Answer: b</w:t>
      </w:r>
    </w:p>
    <w:p>
      <w:r>
        <w:t>Solution: Anopheles transmits Plasmodium; indoor residual spraying and LLINs prevent it.</w:t>
      </w:r>
    </w:p>
    <w:p>
      <w:r>
        <w:t>Positive Marks: 3</w:t>
      </w:r>
    </w:p>
    <w:p>
      <w:r>
        <w:t>Negative Marks: 1</w:t>
      </w:r>
    </w:p>
    <w:p>
      <w:r>
        <w:t>Question: The most common cause of mania episode is</w:t>
      </w:r>
    </w:p>
    <w:p>
      <w:r>
        <w:t>(a) Multifactorial with genetic predisposition</w:t>
      </w:r>
    </w:p>
    <w:p>
      <w:r>
        <w:t>(b) Exercise</w:t>
      </w:r>
    </w:p>
    <w:p>
      <w:r>
        <w:t>(c) Single stressor always</w:t>
      </w:r>
    </w:p>
    <w:p>
      <w:r>
        <w:t>(d) Diet</w:t>
      </w:r>
    </w:p>
    <w:p>
      <w:r>
        <w:t>Answer: a</w:t>
      </w:r>
    </w:p>
    <w:p>
      <w:r>
        <w:t>Solution: Mania is a distinct episode of elevated mood, grandiosity, and reduced sleep.</w:t>
      </w:r>
    </w:p>
    <w:p>
      <w:r>
        <w:t>Positive Marks: 3</w:t>
      </w:r>
    </w:p>
    <w:p>
      <w:r>
        <w:t>Negative Marks: 1</w:t>
      </w:r>
    </w:p>
    <w:p>
      <w:r>
        <w:t>Question: The 'peak expiratory flow rate' (PEFR) is used to</w:t>
      </w:r>
    </w:p>
    <w:p>
      <w:r>
        <w:t>(a) Test oxygen saturation</w:t>
      </w:r>
    </w:p>
    <w:p>
      <w:r>
        <w:t>(b) Monitor asthma control and detect worsening</w:t>
      </w:r>
    </w:p>
    <w:p>
      <w:r>
        <w:t>(c) Diagnose TB</w:t>
      </w:r>
    </w:p>
    <w:p>
      <w:r>
        <w:t>(d) Measure lung volume only</w:t>
      </w:r>
    </w:p>
    <w:p>
      <w:r>
        <w:t>Answer: b</w:t>
      </w:r>
    </w:p>
    <w:p>
      <w:r>
        <w:t>Solution: PEFR tracks airway obstruction; personal best zones guide therapy.</w:t>
      </w:r>
    </w:p>
    <w:p>
      <w:r>
        <w:t>Positive Marks: 3</w:t>
      </w:r>
    </w:p>
    <w:p>
      <w:r>
        <w:t>Negative Marks: 1</w:t>
      </w:r>
    </w:p>
    <w:p>
      <w:r>
        <w:t>Question: The most common cause of diabetic ketoacidosis mortality in children is</w:t>
      </w:r>
    </w:p>
    <w:p>
      <w:r>
        <w:t>(a) Exercise</w:t>
      </w:r>
    </w:p>
    <w:p>
      <w:r>
        <w:t>(b) Cerebral oedema</w:t>
      </w:r>
    </w:p>
    <w:p>
      <w:r>
        <w:t>(c) Diet</w:t>
      </w:r>
    </w:p>
    <w:p>
      <w:r>
        <w:t>(d) Dehydration alone</w:t>
      </w:r>
    </w:p>
    <w:p>
      <w:r>
        <w:t>Answer: b</w:t>
      </w:r>
    </w:p>
    <w:p>
      <w:r>
        <w:t>Solution: Monitor neurology during DKA treatment; avoid rapid fluid shifts.</w:t>
      </w:r>
    </w:p>
    <w:p>
      <w:r>
        <w:t>Positive Marks: 3</w:t>
      </w:r>
    </w:p>
    <w:p>
      <w:r>
        <w:t>Negative Marks: 1</w:t>
      </w:r>
    </w:p>
    <w:p>
      <w:r>
        <w:t>Question: The 'keloid' is</w:t>
      </w:r>
    </w:p>
    <w:p>
      <w:r>
        <w:t>(a) An infection</w:t>
      </w:r>
    </w:p>
    <w:p>
      <w:r>
        <w:t>(b) A normal scar</w:t>
      </w:r>
    </w:p>
    <w:p>
      <w:r>
        <w:t>(c) A bruise</w:t>
      </w:r>
    </w:p>
    <w:p>
      <w:r>
        <w:t>(d) Excessive scar formation beyond the wound</w:t>
      </w:r>
    </w:p>
    <w:p>
      <w:r>
        <w:t>Answer: d</w:t>
      </w:r>
    </w:p>
    <w:p>
      <w:r>
        <w:t>Solution: Keloids overgrow beyond the original wound.</w:t>
      </w:r>
    </w:p>
    <w:p>
      <w:r>
        <w:t>Positive Marks: 3</w:t>
      </w:r>
    </w:p>
    <w:p>
      <w:r>
        <w:t>Negative Marks: 1</w:t>
      </w:r>
    </w:p>
    <w:p>
      <w:r>
        <w:t>Question: In 'primary nursing', one nurse is responsible for</w:t>
      </w:r>
    </w:p>
    <w:p>
      <w:r>
        <w:t>(a) The total care of assigned patients across shifts</w:t>
      </w:r>
    </w:p>
    <w:p>
      <w:r>
        <w:t>(b) Only medications</w:t>
      </w:r>
    </w:p>
    <w:p>
      <w:r>
        <w:t>(c) No patients</w:t>
      </w:r>
    </w:p>
    <w:p>
      <w:r>
        <w:t>(d) Only one task</w:t>
      </w:r>
    </w:p>
    <w:p>
      <w:r>
        <w:t>Answer: a</w:t>
      </w:r>
    </w:p>
    <w:p>
      <w:r>
        <w:t>Solution: Primary nursing ensures accountability and continuity.</w:t>
      </w:r>
    </w:p>
    <w:p>
      <w:r>
        <w:t>Positive Marks: 3</w:t>
      </w:r>
    </w:p>
    <w:p>
      <w:r>
        <w:t>Negative Marks: 1</w:t>
      </w:r>
    </w:p>
    <w:p>
      <w:r>
        <w:t>Question: The defence mechanism of giving logical reasons for irrational behaviour is</w:t>
      </w:r>
    </w:p>
    <w:p>
      <w:r>
        <w:t>(a) Reaction formation</w:t>
      </w:r>
    </w:p>
    <w:p>
      <w:r>
        <w:t>(b) Sublimation</w:t>
      </w:r>
    </w:p>
    <w:p>
      <w:r>
        <w:t>(c) Intellectualization</w:t>
      </w:r>
    </w:p>
    <w:p>
      <w:r>
        <w:t>(d) Rationalization</w:t>
      </w:r>
    </w:p>
    <w:p>
      <w:r>
        <w:t>Answer: d</w:t>
      </w:r>
    </w:p>
    <w:p>
      <w:r>
        <w:t>Solution: Rationalization excuses behaviour with 'good' reasons.</w:t>
      </w:r>
    </w:p>
    <w:p>
      <w:r>
        <w:t>Positive Marks: 3</w:t>
      </w:r>
    </w:p>
    <w:p>
      <w:r>
        <w:t>Negative Marks: 1</w:t>
      </w:r>
    </w:p>
    <w:p>
      <w:r>
        <w:t>Question: The 'blood-brain barrier' is formed by</w:t>
      </w:r>
    </w:p>
    <w:p>
      <w:r>
        <w:t>(a) Meninges</w:t>
      </w:r>
    </w:p>
    <w:p>
      <w:r>
        <w:t>(b) Skull</w:t>
      </w:r>
    </w:p>
    <w:p>
      <w:r>
        <w:t>(c) CSF</w:t>
      </w:r>
    </w:p>
    <w:p>
      <w:r>
        <w:t>(d) Tight junctions of brain capillary endothelial cells</w:t>
      </w:r>
    </w:p>
    <w:p>
      <w:r>
        <w:t>Answer: d</w:t>
      </w:r>
    </w:p>
    <w:p>
      <w:r>
        <w:t>Solution: Tight junctions restrict what enters the brain.</w:t>
      </w:r>
    </w:p>
    <w:p>
      <w:r>
        <w:t>Positive Marks: 3</w:t>
      </w:r>
    </w:p>
    <w:p>
      <w:r>
        <w:t>Negative Marks: 1</w:t>
      </w:r>
    </w:p>
    <w:p>
      <w:r>
        <w:t>Question: The nurse should place the stethoscope diaphragm for measuring the apical pulse at the</w:t>
      </w:r>
    </w:p>
    <w:p>
      <w:r>
        <w:t>(a) Mid-axillary line</w:t>
      </w:r>
    </w:p>
    <w:p>
      <w:r>
        <w:t>(b) 2nd intercostal space, right sternal border</w:t>
      </w:r>
    </w:p>
    <w:p>
      <w:r>
        <w:t>(c) 7th intercostal space</w:t>
      </w:r>
    </w:p>
    <w:p>
      <w:r>
        <w:t>(d) 5th intercostal space, left midclavicular line</w:t>
      </w:r>
    </w:p>
    <w:p>
      <w:r>
        <w:t>Answer: d</w:t>
      </w:r>
    </w:p>
    <w:p>
      <w:r>
        <w:t>Solution: The apex of the heart lies at the 5th ICS, left MCL.</w:t>
      </w:r>
    </w:p>
    <w:p>
      <w:r>
        <w:t>Positive Marks: 3</w:t>
      </w:r>
    </w:p>
    <w:p>
      <w:r>
        <w:t>Negative Marks: 1</w:t>
      </w:r>
    </w:p>
    <w:p>
      <w:r>
        <w:t>Question: The nurse should teach a client using an inhaled corticosteroid to</w:t>
      </w:r>
    </w:p>
    <w:p>
      <w:r>
        <w:t>(a) Skip doses</w:t>
      </w:r>
    </w:p>
    <w:p>
      <w:r>
        <w:t>(b) Chew the inhaler</w:t>
      </w:r>
    </w:p>
    <w:p>
      <w:r>
        <w:t>(c) Use it for rescue</w:t>
      </w:r>
    </w:p>
    <w:p>
      <w:r>
        <w:t>(d) Rinse the mouth after each use</w:t>
      </w:r>
    </w:p>
    <w:p>
      <w:r>
        <w:t>Answer: d</w:t>
      </w:r>
    </w:p>
    <w:p>
      <w:r>
        <w:t>Solution: Rinsing prevents oral candidiasis.</w:t>
      </w:r>
    </w:p>
    <w:p>
      <w:r>
        <w:t>Positive Marks: 3</w:t>
      </w:r>
    </w:p>
    <w:p>
      <w:r>
        <w:t>Negative Marks: 1</w:t>
      </w:r>
    </w:p>
    <w:p>
      <w:r>
        <w:t>Question: The nurse should report 'vomiting' in a patient with head injury because it may indicate</w:t>
      </w:r>
    </w:p>
    <w:p>
      <w:r>
        <w:t>(a) Allergy</w:t>
      </w:r>
    </w:p>
    <w:p>
      <w:r>
        <w:t>(b) Normal recovery</w:t>
      </w:r>
    </w:p>
    <w:p>
      <w:r>
        <w:t>(c) Food poisoning</w:t>
      </w:r>
    </w:p>
    <w:p>
      <w:r>
        <w:t>(d) Raised intracranial pressure</w:t>
      </w:r>
    </w:p>
    <w:p>
      <w:r>
        <w:t>Answer: d</w:t>
      </w:r>
    </w:p>
    <w:p>
      <w:r>
        <w:t>Solution: Vomiting can signal increased ICP.</w:t>
      </w:r>
    </w:p>
    <w:p>
      <w:r>
        <w:t>Positive Marks: 3</w:t>
      </w:r>
    </w:p>
    <w:p>
      <w:r>
        <w:t>Negative Marks: 1</w:t>
      </w:r>
    </w:p>
    <w:p>
      <w:r>
        <w:t>Question: The nurse should report a 'medication error'</w:t>
      </w:r>
    </w:p>
    <w:p>
      <w:r>
        <w:t>(a) Only if serious</w:t>
      </w:r>
    </w:p>
    <w:p>
      <w:r>
        <w:t>(b) Next month</w:t>
      </w:r>
    </w:p>
    <w:p>
      <w:r>
        <w:t>(c) Immediately, honestly, and document it</w:t>
      </w:r>
    </w:p>
    <w:p>
      <w:r>
        <w:t>(d) Never</w:t>
      </w:r>
    </w:p>
    <w:p>
      <w:r>
        <w:t>Answer: c</w:t>
      </w:r>
    </w:p>
    <w:p>
      <w:r>
        <w:t>Solution: Honest reporting supports patient safety.</w:t>
      </w:r>
    </w:p>
    <w:p>
      <w:r>
        <w:t>Positive Marks: 3</w:t>
      </w:r>
    </w:p>
    <w:p>
      <w:r>
        <w:t>Negative Marks: 1</w:t>
      </w:r>
    </w:p>
    <w:p>
      <w:r>
        <w:t>Question: The most common cause of rickets in India is</w:t>
      </w:r>
    </w:p>
    <w:p>
      <w:r>
        <w:t>(a) Renal disease always</w:t>
      </w:r>
    </w:p>
    <w:p>
      <w:r>
        <w:t>(b) Diet</w:t>
      </w:r>
    </w:p>
    <w:p>
      <w:r>
        <w:t>(c) Calcium excess</w:t>
      </w:r>
    </w:p>
    <w:p>
      <w:r>
        <w:t>(d) Vitamin D deficiency</w:t>
      </w:r>
    </w:p>
    <w:p>
      <w:r>
        <w:t>Answer: d</w:t>
      </w:r>
    </w:p>
    <w:p>
      <w:r>
        <w:t>Solution: Vitamin D deficiency rickets causes bowing, swelling at wrists, and delayed milestones.</w:t>
      </w:r>
    </w:p>
    <w:p>
      <w:r>
        <w:t>Positive Marks: 3</w:t>
      </w:r>
    </w:p>
    <w:p>
      <w:r>
        <w:t>Negative Marks: 1</w:t>
      </w:r>
    </w:p>
    <w:p>
      <w:r>
        <w:t>Question: The minimum GCS score indicating the need for airway protection is</w:t>
      </w:r>
    </w:p>
    <w:p>
      <w:r>
        <w:t>(a) 5</w:t>
      </w:r>
    </w:p>
    <w:p>
      <w:r>
        <w:t>(b) 15</w:t>
      </w:r>
    </w:p>
    <w:p>
      <w:r>
        <w:t>(c) 8 or less</w:t>
      </w:r>
    </w:p>
    <w:p>
      <w:r>
        <w:t>(d) 12</w:t>
      </w:r>
    </w:p>
    <w:p>
      <w:r>
        <w:t>Answer: c</w:t>
      </w:r>
    </w:p>
    <w:p>
      <w:r>
        <w:t>Solution: GCS ≤8: protective reflexes impaired; intubation is usually indicated.</w:t>
      </w:r>
    </w:p>
    <w:p>
      <w:r>
        <w:t>Positive Marks: 3</w:t>
      </w:r>
    </w:p>
    <w:p>
      <w:r>
        <w:t>Negative Marks: 1</w:t>
      </w:r>
    </w:p>
    <w:p>
      <w:r>
        <w:t>Question: Social welfare is best defined as</w:t>
      </w:r>
    </w:p>
    <w:p>
      <w:r>
        <w:t>(a) Organized services promoting wellbeing of vulnerable groups</w:t>
      </w:r>
    </w:p>
    <w:p>
      <w:r>
        <w:t>(b) Insurance</w:t>
      </w:r>
    </w:p>
    <w:p>
      <w:r>
        <w:t>(c) Charity only</w:t>
      </w:r>
    </w:p>
    <w:p>
      <w:r>
        <w:t>(d) Taxes</w:t>
      </w:r>
    </w:p>
    <w:p>
      <w:r>
        <w:t>Answer: a</w:t>
      </w:r>
    </w:p>
    <w:p>
      <w:r>
        <w:t>Solution: Welfare programmes (pensions, ICDS, insurance) provide social protection.</w:t>
      </w:r>
    </w:p>
    <w:p>
      <w:r>
        <w:t>Positive Marks: 3</w:t>
      </w:r>
    </w:p>
    <w:p>
      <w:r>
        <w:t>Negative Marks: 1</w:t>
      </w:r>
    </w:p>
    <w:p>
      <w:r>
        <w:t>Question: An infant usually rolls over from prone to supine by</w:t>
      </w:r>
    </w:p>
    <w:p>
      <w:r>
        <w:t>(a) 8 months</w:t>
      </w:r>
    </w:p>
    <w:p>
      <w:r>
        <w:t>(b) 4-5 months</w:t>
      </w:r>
    </w:p>
    <w:p>
      <w:r>
        <w:t>(c) 1 month</w:t>
      </w:r>
    </w:p>
    <w:p>
      <w:r>
        <w:t>(d) 12 months</w:t>
      </w:r>
    </w:p>
    <w:p>
      <w:r>
        <w:t>Answer: b</w:t>
      </w:r>
    </w:p>
    <w:p>
      <w:r>
        <w:t>Solution: Rolling over typically occurs at 4-5 months, followed by sitting with support.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thrombocytopenia to</w:t>
      </w:r>
    </w:p>
    <w:p>
      <w:r>
        <w:t>(a) Use a soft toothbrush and avoid injury</w:t>
      </w:r>
    </w:p>
    <w:p>
      <w:r>
        <w:t>(b) Play contact sports</w:t>
      </w:r>
    </w:p>
    <w:p>
      <w:r>
        <w:t>(c) Take aspirin</w:t>
      </w:r>
    </w:p>
    <w:p>
      <w:r>
        <w:t>(d) Use a hard toothbrush</w:t>
      </w:r>
    </w:p>
    <w:p>
      <w:r>
        <w:t>Answer: a</w:t>
      </w:r>
    </w:p>
    <w:p>
      <w:r>
        <w:t>Solution: Bleeding precautions protect the patient.</w:t>
      </w:r>
    </w:p>
    <w:p>
      <w:r>
        <w:t>Positive Marks: 3</w:t>
      </w:r>
    </w:p>
    <w:p>
      <w:r>
        <w:t>Negative Marks: 1</w:t>
      </w:r>
    </w:p>
    <w:p>
      <w:r>
        <w:t>Question: The nurse should remove an oropharyngeal airway if the patient</w:t>
      </w:r>
    </w:p>
    <w:p>
      <w:r>
        <w:t>(a) Coughs slightly</w:t>
      </w:r>
    </w:p>
    <w:p>
      <w:r>
        <w:t>(b) Opens the eyes</w:t>
      </w:r>
    </w:p>
    <w:p>
      <w:r>
        <w:t>(c) Gags or regains consciousness</w:t>
      </w:r>
    </w:p>
    <w:p>
      <w:r>
        <w:t>(d) Sleeps</w:t>
      </w:r>
    </w:p>
    <w:p>
      <w:r>
        <w:t>Answer: c</w:t>
      </w:r>
    </w:p>
    <w:p>
      <w:r>
        <w:t>Solution: Remove the OPA once the gag reflex returns.</w:t>
      </w:r>
    </w:p>
    <w:p>
      <w:r>
        <w:t>Positive Marks: 3</w:t>
      </w:r>
    </w:p>
    <w:p>
      <w:r>
        <w:t>Negative Marks: 1</w:t>
      </w:r>
    </w:p>
    <w:p>
      <w:r>
        <w:t>Question: The most important adverse effect of statins is</w:t>
      </w:r>
    </w:p>
    <w:p>
      <w:r>
        <w:t>(a) Bradycardia</w:t>
      </w:r>
    </w:p>
    <w:p>
      <w:r>
        <w:t>(b) Diarrhoea</w:t>
      </w:r>
    </w:p>
    <w:p>
      <w:r>
        <w:t>(c) Hyperkalaemia</w:t>
      </w:r>
    </w:p>
    <w:p>
      <w:r>
        <w:t>(d) Myopathy and rhabdomyolysis</w:t>
      </w:r>
    </w:p>
    <w:p>
      <w:r>
        <w:t>Answer: d</w:t>
      </w:r>
    </w:p>
    <w:p>
      <w:r>
        <w:t>Solution: Muscle pain with raised CK suggests rhabdomyolysis; report and stop the drug.</w:t>
      </w:r>
    </w:p>
    <w:p>
      <w:r>
        <w:t>Positive Marks: 3</w:t>
      </w:r>
    </w:p>
    <w:p>
      <w:r>
        <w:t>Negative Marks: 1</w:t>
      </w:r>
    </w:p>
    <w:p>
      <w:r>
        <w:t>Question: The hormone that raises blood calcium by opposing calcitonin is</w:t>
      </w:r>
    </w:p>
    <w:p>
      <w:r>
        <w:t>(a) Thyroxine</w:t>
      </w:r>
    </w:p>
    <w:p>
      <w:r>
        <w:t>(b) Insulin</w:t>
      </w:r>
    </w:p>
    <w:p>
      <w:r>
        <w:t>(c) Aldosterone</w:t>
      </w:r>
    </w:p>
    <w:p>
      <w:r>
        <w:t>(d) Parathyroid hormone</w:t>
      </w:r>
    </w:p>
    <w:p>
      <w:r>
        <w:t>Answer: d</w:t>
      </w:r>
    </w:p>
    <w:p>
      <w:r>
        <w:t>Solution: PTH and calcitonin balance blood calcium.</w:t>
      </w:r>
    </w:p>
    <w:p>
      <w:r>
        <w:t>Positive Marks: 3</w:t>
      </w:r>
    </w:p>
    <w:p>
      <w:r>
        <w:t>Negative Marks: 1</w:t>
      </w:r>
    </w:p>
    <w:p>
      <w:r>
        <w:t>Question: The nurse should monitor blood glucose in a patient receiving</w:t>
      </w:r>
    </w:p>
    <w:p>
      <w:r>
        <w:t>(a) Laxatives</w:t>
      </w:r>
    </w:p>
    <w:p>
      <w:r>
        <w:t>(b) Vitamins</w:t>
      </w:r>
    </w:p>
    <w:p>
      <w:r>
        <w:t>(c) Antacids</w:t>
      </w:r>
    </w:p>
    <w:p>
      <w:r>
        <w:t>(d) Corticosteroids</w:t>
      </w:r>
    </w:p>
    <w:p>
      <w:r>
        <w:t>Answer: d</w:t>
      </w:r>
    </w:p>
    <w:p>
      <w:r>
        <w:t>Solution: Steroids raise blood glucose.</w:t>
      </w:r>
    </w:p>
    <w:p>
      <w:r>
        <w:t>Positive Marks: 3</w:t>
      </w:r>
    </w:p>
    <w:p>
      <w:r>
        <w:t>Negative Marks: 1</w:t>
      </w:r>
    </w:p>
    <w:p>
      <w:r>
        <w:t>Question: The 'microorganism' most resistant to sterilisation is the</w:t>
      </w:r>
    </w:p>
    <w:p>
      <w:r>
        <w:t>(a) Bacterial spore</w:t>
      </w:r>
    </w:p>
    <w:p>
      <w:r>
        <w:t>(b) Fungus</w:t>
      </w:r>
    </w:p>
    <w:p>
      <w:r>
        <w:t>(c) Virus</w:t>
      </w:r>
    </w:p>
    <w:p>
      <w:r>
        <w:t>(d) Vegetative bacterium</w:t>
      </w:r>
    </w:p>
    <w:p>
      <w:r>
        <w:t>Answer: a</w:t>
      </w:r>
    </w:p>
    <w:p>
      <w:r>
        <w:t>Solution: Spores (e.g., Bacillus, Clostridium) resist heat and chemicals.</w:t>
      </w:r>
    </w:p>
    <w:p>
      <w:r>
        <w:t>Positive Marks: 3</w:t>
      </w:r>
    </w:p>
    <w:p>
      <w:r>
        <w:t>Negative Marks: 1</w:t>
      </w:r>
    </w:p>
    <w:p>
      <w:r>
        <w:t>Question: The length of the fallopian tube in an adult female is about</w:t>
      </w:r>
    </w:p>
    <w:p>
      <w:r>
        <w:t>(a) 2 cm</w:t>
      </w:r>
    </w:p>
    <w:p>
      <w:r>
        <w:t>(b) 10-12 cm</w:t>
      </w:r>
    </w:p>
    <w:p>
      <w:r>
        <w:t>(c) 25 cm</w:t>
      </w:r>
    </w:p>
    <w:p>
      <w:r>
        <w:t>(d) 5 cm</w:t>
      </w:r>
    </w:p>
    <w:p>
      <w:r>
        <w:t>Answer: b</w:t>
      </w:r>
    </w:p>
    <w:p>
      <w:r>
        <w:t>Solution: Each fallopian tube is roughly 10-12 cm long, extending from the uterine cornu to the ovary.</w:t>
      </w:r>
    </w:p>
    <w:p>
      <w:r>
        <w:t>Positive Marks: 3</w:t>
      </w:r>
    </w:p>
    <w:p>
      <w:r>
        <w:t>Negative Marks: 1</w:t>
      </w:r>
    </w:p>
    <w:p>
      <w:r>
        <w:t>Question: The part of the brain controlling balance and coordination is the</w:t>
      </w:r>
    </w:p>
    <w:p>
      <w:r>
        <w:t>(a) Cerebrum</w:t>
      </w:r>
    </w:p>
    <w:p>
      <w:r>
        <w:t>(b) Cerebellum</w:t>
      </w:r>
    </w:p>
    <w:p>
      <w:r>
        <w:t>(c) Medulla</w:t>
      </w:r>
    </w:p>
    <w:p>
      <w:r>
        <w:t>(d) Thalamus</w:t>
      </w:r>
    </w:p>
    <w:p>
      <w:r>
        <w:t>Answer: b</w:t>
      </w:r>
    </w:p>
    <w:p>
      <w:r>
        <w:t>Solution: The cerebellum coordinates movement and balance.</w:t>
      </w:r>
    </w:p>
    <w:p>
      <w:r>
        <w:t>Positive Marks: 3</w:t>
      </w:r>
    </w:p>
    <w:p>
      <w:r>
        <w:t>Negative Marks: 1</w:t>
      </w:r>
    </w:p>
    <w:p>
      <w:r>
        <w:t>Question: The 'master gland' of the endocrine system is the</w:t>
      </w:r>
    </w:p>
    <w:p>
      <w:r>
        <w:t>(a) Adrenal</w:t>
      </w:r>
    </w:p>
    <w:p>
      <w:r>
        <w:t>(b) Pituitary</w:t>
      </w:r>
    </w:p>
    <w:p>
      <w:r>
        <w:t>(c) Thyroid</w:t>
      </w:r>
    </w:p>
    <w:p>
      <w:r>
        <w:t>(d) Pancreas</w:t>
      </w:r>
    </w:p>
    <w:p>
      <w:r>
        <w:t>Answer: b</w:t>
      </w:r>
    </w:p>
    <w:p>
      <w:r>
        <w:t>Solution: The pituitary controls other endocrine glands.</w:t>
      </w:r>
    </w:p>
    <w:p>
      <w:r>
        <w:t>Positive Marks: 3</w:t>
      </w:r>
    </w:p>
    <w:p>
      <w:r>
        <w:t>Negative Marks: 1</w:t>
      </w:r>
    </w:p>
    <w:p>
      <w:r>
        <w:t>Question: The most common cause of wrong-site surgery prevention is</w:t>
      </w:r>
    </w:p>
    <w:p>
      <w:r>
        <w:t>(a) Time-out and site marking</w:t>
      </w:r>
    </w:p>
    <w:p>
      <w:r>
        <w:t>(b) Luck</w:t>
      </w:r>
    </w:p>
    <w:p>
      <w:r>
        <w:t>(c) Climate</w:t>
      </w:r>
    </w:p>
    <w:p>
      <w:r>
        <w:t>(d) Diet</w:t>
      </w:r>
    </w:p>
    <w:p>
      <w:r>
        <w:t>Answer: a</w:t>
      </w:r>
    </w:p>
    <w:p>
      <w:r>
        <w:t>Solution: WHO surgical safety checklist prevents wrong-site surgery.</w:t>
      </w:r>
    </w:p>
    <w:p>
      <w:r>
        <w:t>Positive Marks: 3</w:t>
      </w:r>
    </w:p>
    <w:p>
      <w:r>
        <w:t>Negative Marks: 1</w:t>
      </w:r>
    </w:p>
    <w:p>
      <w:r>
        <w:t>Question: The most common cause of ergonomic injury in workers is</w:t>
      </w:r>
    </w:p>
    <w:p>
      <w:r>
        <w:t>(a) Diet</w:t>
      </w:r>
    </w:p>
    <w:p>
      <w:r>
        <w:t>(b) Genetics</w:t>
      </w:r>
    </w:p>
    <w:p>
      <w:r>
        <w:t>(c) Climate</w:t>
      </w:r>
    </w:p>
    <w:p>
      <w:r>
        <w:t>(d) Repetitive strain and poor posture</w:t>
      </w:r>
    </w:p>
    <w:p>
      <w:r>
        <w:t>Answer: d</w:t>
      </w:r>
    </w:p>
    <w:p>
      <w:r>
        <w:t>Solution: Workstation design and breaks prevent musculoskeletal injury.</w:t>
      </w:r>
    </w:p>
    <w:p>
      <w:r>
        <w:t>Positive Marks: 3</w:t>
      </w:r>
    </w:p>
    <w:p>
      <w:r>
        <w:t>Negative Marks: 1</w:t>
      </w:r>
    </w:p>
    <w:p>
      <w:r>
        <w:t>Question: The nurse should position a patient receiving NG feeding in</w:t>
      </w:r>
    </w:p>
    <w:p>
      <w:r>
        <w:t>(a) Flat supine</w:t>
      </w:r>
    </w:p>
    <w:p>
      <w:r>
        <w:t>(b) Trendelenburg</w:t>
      </w:r>
    </w:p>
    <w:p>
      <w:r>
        <w:t>(c) Prone</w:t>
      </w:r>
    </w:p>
    <w:p>
      <w:r>
        <w:t>(d) Semi-Fowler's position</w:t>
      </w:r>
    </w:p>
    <w:p>
      <w:r>
        <w:t>Answer: d</w:t>
      </w:r>
    </w:p>
    <w:p>
      <w:r>
        <w:t>Solution: Elevation prevents reflux and aspiration.</w:t>
      </w:r>
    </w:p>
    <w:p>
      <w:r>
        <w:t>Positive Marks: 3</w:t>
      </w:r>
    </w:p>
    <w:p>
      <w:r>
        <w:t>Negative Marks: 1</w:t>
      </w:r>
    </w:p>
    <w:p>
      <w:r>
        <w:t>Question: The poverty line in India is defined by</w:t>
      </w:r>
    </w:p>
    <w:p>
      <w:r>
        <w:t>(a) Assets</w:t>
      </w:r>
    </w:p>
    <w:p>
      <w:r>
        <w:t>(b) Age</w:t>
      </w:r>
    </w:p>
    <w:p>
      <w:r>
        <w:t>(c) Minimum income/consumption needed for basic needs</w:t>
      </w:r>
    </w:p>
    <w:p>
      <w:r>
        <w:t>(d) Wealth</w:t>
      </w:r>
    </w:p>
    <w:p>
      <w:r>
        <w:t>Answer: c</w:t>
      </w:r>
    </w:p>
    <w:p>
      <w:r>
        <w:t>Solution: The official poverty line guides BPL programmes.</w:t>
      </w:r>
    </w:p>
    <w:p>
      <w:r>
        <w:t>Positive Marks: 3</w:t>
      </w:r>
    </w:p>
    <w:p>
      <w:r>
        <w:t>Negative Marks: 1</w:t>
      </w:r>
    </w:p>
    <w:p>
      <w:r>
        <w:t>Question: The most common cause of fever with rash in children is</w:t>
      </w:r>
    </w:p>
    <w:p>
      <w:r>
        <w:t>(a) Bacterial always</w:t>
      </w:r>
    </w:p>
    <w:p>
      <w:r>
        <w:t>(b) Exercise</w:t>
      </w:r>
    </w:p>
    <w:p>
      <w:r>
        <w:t>(c) Diet</w:t>
      </w:r>
    </w:p>
    <w:p>
      <w:r>
        <w:t>(d) Viral exanthems (measles, roseola, chickenpox)</w:t>
      </w:r>
    </w:p>
    <w:p>
      <w:r>
        <w:t>Answer: d</w:t>
      </w:r>
    </w:p>
    <w:p>
      <w:r>
        <w:t>Solution: Identify the exanthem and manage complications.</w:t>
      </w:r>
    </w:p>
    <w:p>
      <w:r>
        <w:t>Positive Marks: 3</w:t>
      </w:r>
    </w:p>
    <w:p>
      <w:r>
        <w:t>Negative Marks: 1</w:t>
      </w:r>
    </w:p>
    <w:p>
      <w:r>
        <w:t>Question: Progesterone is secreted mainly by the</w:t>
      </w:r>
    </w:p>
    <w:p>
      <w:r>
        <w:t>(a) Hypothalamus</w:t>
      </w:r>
    </w:p>
    <w:p>
      <w:r>
        <w:t>(b) Anterior pituitary</w:t>
      </w:r>
    </w:p>
    <w:p>
      <w:r>
        <w:t>(c) Graafian follicle</w:t>
      </w:r>
    </w:p>
    <w:p>
      <w:r>
        <w:t>(d) Corpus luteum</w:t>
      </w:r>
    </w:p>
    <w:p>
      <w:r>
        <w:t>Answer: d</w:t>
      </w:r>
    </w:p>
    <w:p>
      <w:r>
        <w:t>Solution: The corpus luteum secretes progesterone, which maintains the secretory endometrium for implantation.</w:t>
      </w:r>
    </w:p>
    <w:p>
      <w:r>
        <w:t>Positive Marks: 3</w:t>
      </w:r>
    </w:p>
    <w:p>
      <w:r>
        <w:t>Negative Marks: 1</w:t>
      </w:r>
    </w:p>
    <w:p>
      <w:r>
        <w:t>Question: The most common cause of speech delay in children is</w:t>
      </w:r>
    </w:p>
    <w:p>
      <w:r>
        <w:t>(a) Diet</w:t>
      </w:r>
    </w:p>
    <w:p>
      <w:r>
        <w:t>(b) Autism always</w:t>
      </w:r>
    </w:p>
    <w:p>
      <w:r>
        <w:t>(c) Exercise</w:t>
      </w:r>
    </w:p>
    <w:p>
      <w:r>
        <w:t>(d) Hearing loss and environmental stimulation</w:t>
      </w:r>
    </w:p>
    <w:p>
      <w:r>
        <w:t>Answer: d</w:t>
      </w:r>
    </w:p>
    <w:p>
      <w:r>
        <w:t>Solution: Screen hearing first; refer for speech therapy.</w:t>
      </w:r>
    </w:p>
    <w:p>
      <w:r>
        <w:t>Positive Marks: 3</w:t>
      </w:r>
    </w:p>
    <w:p>
      <w:r>
        <w:t>Negative Marks: 1</w:t>
      </w:r>
    </w:p>
    <w:p>
      <w:r>
        <w:t>Question: The nurse should perform oral care on an unconscious patient by</w:t>
      </w:r>
    </w:p>
    <w:p>
      <w:r>
        <w:t>(a) Using running water</w:t>
      </w:r>
    </w:p>
    <w:p>
      <w:r>
        <w:t>(b) Using a moistened swab with the head turned to the side</w:t>
      </w:r>
    </w:p>
    <w:p>
      <w:r>
        <w:t>(c) Skipping oral care</w:t>
      </w:r>
    </w:p>
    <w:p>
      <w:r>
        <w:t>(d) Using a toothbrush with paste</w:t>
      </w:r>
    </w:p>
    <w:p>
      <w:r>
        <w:t>Answer: b</w:t>
      </w:r>
    </w:p>
    <w:p>
      <w:r>
        <w:t>Solution: Side positioning and moist swabs prevent aspiration in oral care.</w:t>
      </w:r>
    </w:p>
    <w:p>
      <w:r>
        <w:t>Positive Marks: 3</w:t>
      </w:r>
    </w:p>
    <w:p>
      <w:r>
        <w:t>Negative Marks: 1</w:t>
      </w:r>
    </w:p>
    <w:p>
      <w:r>
        <w:t>Question: The nurse should use which precaution for a client with acute hepatitis B?</w:t>
      </w:r>
    </w:p>
    <w:p>
      <w:r>
        <w:t>(a) Droplet precautions</w:t>
      </w:r>
    </w:p>
    <w:p>
      <w:r>
        <w:t>(b) Airborne precautions</w:t>
      </w:r>
    </w:p>
    <w:p>
      <w:r>
        <w:t>(c) Standard precautions plus blood and body fluid precautions</w:t>
      </w:r>
    </w:p>
    <w:p>
      <w:r>
        <w:t>(d) No precautions</w:t>
      </w:r>
    </w:p>
    <w:p>
      <w:r>
        <w:t>Answer: c</w:t>
      </w:r>
    </w:p>
    <w:p>
      <w:r>
        <w:t>Solution: HBV spreads via blood/body fluids; standard + universal precautions apply.</w:t>
      </w:r>
    </w:p>
    <w:p>
      <w:r>
        <w:t>Positive Marks: 3</w:t>
      </w:r>
    </w:p>
    <w:p>
      <w:r>
        <w:t>Negative Marks: 1</w:t>
      </w:r>
    </w:p>
    <w:p>
      <w:r>
        <w:t>Question: The nurse should teach a female patient to prevent UTIs by</w:t>
      </w:r>
    </w:p>
    <w:p>
      <w:r>
        <w:t>(a) Drinking less</w:t>
      </w:r>
    </w:p>
    <w:p>
      <w:r>
        <w:t>(b) Holding urine</w:t>
      </w:r>
    </w:p>
    <w:p>
      <w:r>
        <w:t>(c) Wiping front to back and drinking fluids</w:t>
      </w:r>
    </w:p>
    <w:p>
      <w:r>
        <w:t>(d) Wiping back to front</w:t>
      </w:r>
    </w:p>
    <w:p>
      <w:r>
        <w:t>Answer: c</w:t>
      </w:r>
    </w:p>
    <w:p>
      <w:r>
        <w:t>Solution: Hygiene and hydration prevent UTIs.</w:t>
      </w:r>
    </w:p>
    <w:p>
      <w:r>
        <w:t>Positive Marks: 3</w:t>
      </w:r>
    </w:p>
    <w:p>
      <w:r>
        <w:t>Negative Marks: 1</w:t>
      </w:r>
    </w:p>
    <w:p>
      <w:r>
        <w:t>Question: The most common cause of immune hydrops fetalis is</w:t>
      </w:r>
    </w:p>
    <w:p>
      <w:r>
        <w:t>(a) Leukaemia</w:t>
      </w:r>
    </w:p>
    <w:p>
      <w:r>
        <w:t>(b) Rh isoimmunization</w:t>
      </w:r>
    </w:p>
    <w:p>
      <w:r>
        <w:t>(c) ABO incompatibility always</w:t>
      </w:r>
    </w:p>
    <w:p>
      <w:r>
        <w:t>(d) Infection</w:t>
      </w:r>
    </w:p>
    <w:p>
      <w:r>
        <w:t>Answer: b</w:t>
      </w:r>
    </w:p>
    <w:p>
      <w:r>
        <w:t>Solution: Rh sensitization causes haemolytic anaemia and hydrops; anti-D prevents it.</w:t>
      </w:r>
    </w:p>
    <w:p>
      <w:r>
        <w:t>Positive Marks: 3</w:t>
      </w:r>
    </w:p>
    <w:p>
      <w:r>
        <w:t>Negative Marks: 1</w:t>
      </w:r>
    </w:p>
    <w:p>
      <w:r>
        <w:t>Question: The most common route of infection in pelvic tuberculosis is</w:t>
      </w:r>
    </w:p>
    <w:p>
      <w:r>
        <w:t>(a) Sexual contact</w:t>
      </w:r>
    </w:p>
    <w:p>
      <w:r>
        <w:t>(b) Direct trauma</w:t>
      </w:r>
    </w:p>
    <w:p>
      <w:r>
        <w:t>(c) Haematogenous spread from a distant focus</w:t>
      </w:r>
    </w:p>
    <w:p>
      <w:r>
        <w:t>(d) Vaccination</w:t>
      </w:r>
    </w:p>
    <w:p>
      <w:r>
        <w:t>Answer: c</w:t>
      </w:r>
    </w:p>
    <w:p>
      <w:r>
        <w:t>Solution: TB reaches the genital tract via blood from pulmonary or other foci.</w:t>
      </w:r>
    </w:p>
    <w:p>
      <w:r>
        <w:t>Positive Marks: 3</w:t>
      </w:r>
    </w:p>
    <w:p>
      <w:r>
        <w:t>Negative Marks: 1</w:t>
      </w:r>
    </w:p>
    <w:p>
      <w:r>
        <w:t>Question: A client with Mallory-Weiss syndrome has bleeding from</w:t>
      </w:r>
    </w:p>
    <w:p>
      <w:r>
        <w:t>(a) Gastric varices</w:t>
      </w:r>
    </w:p>
    <w:p>
      <w:r>
        <w:t>(b) A mucosal tear at the gastro-oesophageal junction after vomiting</w:t>
      </w:r>
    </w:p>
    <w:p>
      <w:r>
        <w:t>(c) A duodenal ulcer</w:t>
      </w:r>
    </w:p>
    <w:p>
      <w:r>
        <w:t>(d) Colonic polyps</w:t>
      </w:r>
    </w:p>
    <w:p>
      <w:r>
        <w:t>Answer: b</w:t>
      </w:r>
    </w:p>
    <w:p>
      <w:r>
        <w:t>Solution: Forceful vomiting tears the oesophagogastric mucosa; most stop bleeding spontaneously.</w:t>
      </w:r>
    </w:p>
    <w:p>
      <w:r>
        <w:t>Positive Marks: 3</w:t>
      </w:r>
    </w:p>
    <w:p>
      <w:r>
        <w:t>Negative Marks: 1</w:t>
      </w:r>
    </w:p>
    <w:p>
      <w:r>
        <w:t>Question: The most common cause of wound healing delay is</w:t>
      </w:r>
    </w:p>
    <w:p>
      <w:r>
        <w:t>(a) Climate</w:t>
      </w:r>
    </w:p>
    <w:p>
      <w:r>
        <w:t>(b) Diet alone</w:t>
      </w:r>
    </w:p>
    <w:p>
      <w:r>
        <w:t>(c) Malnutrition, diabetes, and infection</w:t>
      </w:r>
    </w:p>
    <w:p>
      <w:r>
        <w:t>(d) Genetics</w:t>
      </w:r>
    </w:p>
    <w:p>
      <w:r>
        <w:t>Answer: c</w:t>
      </w:r>
    </w:p>
    <w:p>
      <w:r>
        <w:t>Solution: Optimize nutrition and glycaemic control.</w:t>
      </w:r>
    </w:p>
    <w:p>
      <w:r>
        <w:t>Positive Marks: 3</w:t>
      </w:r>
    </w:p>
    <w:p>
      <w:r>
        <w:t>Negative Marks: 1</w:t>
      </w:r>
    </w:p>
    <w:p>
      <w:r>
        <w:t>Question: The most common use of chocolate agar is</w:t>
      </w:r>
    </w:p>
    <w:p>
      <w:r>
        <w:t>(a) Growing fastidious organisms like Haemophilus and Neisseria</w:t>
      </w:r>
    </w:p>
    <w:p>
      <w:r>
        <w:t>(b) Counting colonies</w:t>
      </w:r>
    </w:p>
    <w:p>
      <w:r>
        <w:t>(c) Growing fungi</w:t>
      </w:r>
    </w:p>
    <w:p>
      <w:r>
        <w:t>(d) TB culture</w:t>
      </w:r>
    </w:p>
    <w:p>
      <w:r>
        <w:t>Answer: a</w:t>
      </w:r>
    </w:p>
    <w:p>
      <w:r>
        <w:t>Solution: Chocolate agar (heated blood) supplies factors X and V.</w:t>
      </w:r>
    </w:p>
    <w:p>
      <w:r>
        <w:t>Positive Marks: 3</w:t>
      </w:r>
    </w:p>
    <w:p>
      <w:r>
        <w:t>Negative Marks: 1</w:t>
      </w:r>
    </w:p>
    <w:p>
      <w:r>
        <w:t>Question: The nurse should position a stroke patient's 'paralysed arm' to</w:t>
      </w:r>
    </w:p>
    <w:p>
      <w:r>
        <w:t>(a) Lie under the body</w:t>
      </w:r>
    </w:p>
    <w:p>
      <w:r>
        <w:t>(b) Prevent shoulder subluxation and oedema</w:t>
      </w:r>
    </w:p>
    <w:p>
      <w:r>
        <w:t>(c) Hang freely</w:t>
      </w:r>
    </w:p>
    <w:p>
      <w:r>
        <w:t>(d) Be compressed</w:t>
      </w:r>
    </w:p>
    <w:p>
      <w:r>
        <w:t>Answer: b</w:t>
      </w:r>
    </w:p>
    <w:p>
      <w:r>
        <w:t>Solution: Supporting the arm prevents injury.</w:t>
      </w:r>
    </w:p>
    <w:p>
      <w:r>
        <w:t>Positive Marks: 3</w:t>
      </w:r>
    </w:p>
    <w:p>
      <w:r>
        <w:t>Negative Marks: 1</w:t>
      </w:r>
    </w:p>
    <w:p>
      <w:r>
        <w:t>Question: The most common cause of outreach services is</w:t>
      </w:r>
    </w:p>
    <w:p>
      <w:r>
        <w:t>(a) Climate</w:t>
      </w:r>
    </w:p>
    <w:p>
      <w:r>
        <w:t>(b) Waiting for patients</w:t>
      </w:r>
    </w:p>
    <w:p>
      <w:r>
        <w:t>(c) Taking services to communities</w:t>
      </w:r>
    </w:p>
    <w:p>
      <w:r>
        <w:t>(d) Diet</w:t>
      </w:r>
    </w:p>
    <w:p>
      <w:r>
        <w:t>Answer: c</w:t>
      </w:r>
    </w:p>
    <w:p>
      <w:r>
        <w:t>Solution: Outreach sessions, VHNDs, and camps improve access.</w:t>
      </w:r>
    </w:p>
    <w:p>
      <w:r>
        <w:t>Positive Marks: 3</w:t>
      </w:r>
    </w:p>
    <w:p>
      <w:r>
        <w:t>Negative Marks: 1</w:t>
      </w:r>
    </w:p>
    <w:p>
      <w:r>
        <w:t>Question: The nurse should give IV vancomycin slowly over</w:t>
      </w:r>
    </w:p>
    <w:p>
      <w:r>
        <w:t>(a) At least 60 minutes</w:t>
      </w:r>
    </w:p>
    <w:p>
      <w:r>
        <w:t>(b) 5 minutes</w:t>
      </w:r>
    </w:p>
    <w:p>
      <w:r>
        <w:t>(c) 10 seconds</w:t>
      </w:r>
    </w:p>
    <w:p>
      <w:r>
        <w:t>(d) Push</w:t>
      </w:r>
    </w:p>
    <w:p>
      <w:r>
        <w:t>Answer: a</w:t>
      </w:r>
    </w:p>
    <w:p>
      <w:r>
        <w:t>Solution: Slow infusion prevents red man syndrome.</w:t>
      </w:r>
    </w:p>
    <w:p>
      <w:r>
        <w:t>Positive Marks: 3</w:t>
      </w:r>
    </w:p>
    <w:p>
      <w:r>
        <w:t>Negative Marks: 1</w:t>
      </w:r>
    </w:p>
    <w:p>
      <w:r>
        <w:t>Question: The full form of UIP is</w:t>
      </w:r>
    </w:p>
    <w:p>
      <w:r>
        <w:t>(a) Universal Immunization Programme</w:t>
      </w:r>
    </w:p>
    <w:p>
      <w:r>
        <w:t>(b) Universal Infant Programme</w:t>
      </w:r>
    </w:p>
    <w:p>
      <w:r>
        <w:t>(c) United Immunization Policy</w:t>
      </w:r>
    </w:p>
    <w:p>
      <w:r>
        <w:t>(d) Urban Immunization Programme</w:t>
      </w:r>
    </w:p>
    <w:p>
      <w:r>
        <w:t>Answer: a</w:t>
      </w:r>
    </w:p>
    <w:p>
      <w:r>
        <w:t>Solution: UIP provides free vaccines to all children.</w:t>
      </w:r>
    </w:p>
    <w:p>
      <w:r>
        <w:t>Positive Marks: 3</w:t>
      </w:r>
    </w:p>
    <w:p>
      <w:r>
        <w:t>Negative Marks: 1</w:t>
      </w:r>
    </w:p>
    <w:p>
      <w:r>
        <w:t>Question: The NHP 2017 target for public health spending is</w:t>
      </w:r>
    </w:p>
    <w:p>
      <w:r>
        <w:t>(a) 0.5% of GDP</w:t>
      </w:r>
    </w:p>
    <w:p>
      <w:r>
        <w:t>(b) 5% of GDP by 2030</w:t>
      </w:r>
    </w:p>
    <w:p>
      <w:r>
        <w:t>(c) 10% of GDP</w:t>
      </w:r>
    </w:p>
    <w:p>
      <w:r>
        <w:t>(d) 2.5% of GDP by 2025</w:t>
      </w:r>
    </w:p>
    <w:p>
      <w:r>
        <w:t>Answer: d</w:t>
      </w:r>
    </w:p>
    <w:p>
      <w:r>
        <w:t>Solution: NHP 2017 targets 2.5% of GDP public health spending.</w:t>
      </w:r>
    </w:p>
    <w:p>
      <w:r>
        <w:t>Positive Marks: 3</w:t>
      </w:r>
    </w:p>
    <w:p>
      <w:r>
        <w:t>Negative Marks: 1</w:t>
      </w:r>
    </w:p>
    <w:p>
      <w:r>
        <w:t>Question: The 'Eat Right India' movement promotes</w:t>
      </w:r>
    </w:p>
    <w:p>
      <w:r>
        <w:t>(a) Safe, healthy, and sustainable food</w:t>
      </w:r>
    </w:p>
    <w:p>
      <w:r>
        <w:t>(b) Junk food</w:t>
      </w:r>
    </w:p>
    <w:p>
      <w:r>
        <w:t>(c) Supplements</w:t>
      </w:r>
    </w:p>
    <w:p>
      <w:r>
        <w:t>(d) Fasting</w:t>
      </w:r>
    </w:p>
    <w:p>
      <w:r>
        <w:t>Answer: a</w:t>
      </w:r>
    </w:p>
    <w:p>
      <w:r>
        <w:t>Solution: Eat Right (FSSAI) drives food safety and nutrition.</w:t>
      </w:r>
    </w:p>
    <w:p>
      <w:r>
        <w:t>Positive Marks: 3</w:t>
      </w:r>
    </w:p>
    <w:p>
      <w:r>
        <w:t>Negative Marks: 1</w:t>
      </w:r>
    </w:p>
    <w:p>
      <w:r>
        <w:t>Question: The 'early warning signal' in surveillance is</w:t>
      </w:r>
    </w:p>
    <w:p>
      <w:r>
        <w:t>(a) A price rise</w:t>
      </w:r>
    </w:p>
    <w:p>
      <w:r>
        <w:t>(b) A weather change</w:t>
      </w:r>
    </w:p>
    <w:p>
      <w:r>
        <w:t>(c) A hospital fire</w:t>
      </w:r>
    </w:p>
    <w:p>
      <w:r>
        <w:t>(d) An unusual increase in cases of a disease</w:t>
      </w:r>
    </w:p>
    <w:p>
      <w:r>
        <w:t>Answer: d</w:t>
      </w:r>
    </w:p>
    <w:p>
      <w:r>
        <w:t>Solution: Early signals detect outbreaks for rapid response.</w:t>
      </w:r>
    </w:p>
    <w:p>
      <w:r>
        <w:t>Positive Marks: 3</w:t>
      </w:r>
    </w:p>
    <w:p>
      <w:r>
        <w:t>Negative Marks: 1</w:t>
      </w:r>
    </w:p>
    <w:p>
      <w:r>
        <w:t>Question: The full form of e-Sanjeevani is</w:t>
      </w:r>
    </w:p>
    <w:p>
      <w:r>
        <w:t>(a) A blood bank app</w:t>
      </w:r>
    </w:p>
    <w:p>
      <w:r>
        <w:t>(b) A medicine delivery app</w:t>
      </w:r>
    </w:p>
    <w:p>
      <w:r>
        <w:t>(c) An ambulance service</w:t>
      </w:r>
    </w:p>
    <w:p>
      <w:r>
        <w:t>(d) India's national telemedicine service</w:t>
      </w:r>
    </w:p>
    <w:p>
      <w:r>
        <w:t>Answer: d</w:t>
      </w:r>
    </w:p>
    <w:p>
      <w:r>
        <w:t>Solution: e-Sanjeevani provides doctor consultations by video.</w:t>
      </w:r>
    </w:p>
    <w:p>
      <w:r>
        <w:t>Positive Marks: 3</w:t>
      </w:r>
    </w:p>
    <w:p>
      <w:r>
        <w:t>Negative Marks: 1</w:t>
      </w:r>
    </w:p>
    <w:p>
      <w:r>
        <w:t>Question: The 'eVIN' (Electronic Vaccine Intelligence Network) helps in</w:t>
      </w:r>
    </w:p>
    <w:p>
      <w:r>
        <w:t>(a) Cooking</w:t>
      </w:r>
    </w:p>
    <w:p>
      <w:r>
        <w:t>(b) Training doctors</w:t>
      </w:r>
    </w:p>
    <w:p>
      <w:r>
        <w:t>(c) Accounting only</w:t>
      </w:r>
    </w:p>
    <w:p>
      <w:r>
        <w:t>(d) Cold chain and vaccine logistics management</w:t>
      </w:r>
    </w:p>
    <w:p>
      <w:r>
        <w:t>Answer: d</w:t>
      </w:r>
    </w:p>
    <w:p>
      <w:r>
        <w:t>Solution: eVIN digitizes vaccine stock and temperature monitoring.</w:t>
      </w:r>
    </w:p>
    <w:p>
      <w:r>
        <w:t>Positive Marks: 3</w:t>
      </w:r>
    </w:p>
    <w:p>
      <w:r>
        <w:t>Negative Marks: 1</w:t>
      </w:r>
    </w:p>
    <w:p>
      <w:r>
        <w:t>Question: The 'Sukanya Samriddhi Yojana' is a</w:t>
      </w:r>
    </w:p>
    <w:p>
      <w:r>
        <w:t>(a) Loan scheme</w:t>
      </w:r>
    </w:p>
    <w:p>
      <w:r>
        <w:t>(b) Pension scheme</w:t>
      </w:r>
    </w:p>
    <w:p>
      <w:r>
        <w:t>(c) Health scheme</w:t>
      </w:r>
    </w:p>
    <w:p>
      <w:r>
        <w:t>(d) Small savings scheme for the girl child</w:t>
      </w:r>
    </w:p>
    <w:p>
      <w:r>
        <w:t>Answer: d</w:t>
      </w:r>
    </w:p>
    <w:p>
      <w:r>
        <w:t>Solution: SSY builds savings for a girl child's education and marriage.</w:t>
      </w:r>
    </w:p>
    <w:p>
      <w:r>
        <w:t>Positive Marks: 3</w:t>
      </w:r>
    </w:p>
    <w:p>
      <w:r>
        <w:t>Negative Marks: 1</w:t>
      </w:r>
    </w:p>
    <w:p>
      <w:r>
        <w:t>Question: The 'Indian Council of Medical Research' (ICMR) is the</w:t>
      </w:r>
    </w:p>
    <w:p>
      <w:r>
        <w:t>(a) Hospital authority</w:t>
      </w:r>
    </w:p>
    <w:p>
      <w:r>
        <w:t>(b) Drug regulator</w:t>
      </w:r>
    </w:p>
    <w:p>
      <w:r>
        <w:t>(c) Apex body for biomedical research in India</w:t>
      </w:r>
    </w:p>
    <w:p>
      <w:r>
        <w:t>(d) Medical college</w:t>
      </w:r>
    </w:p>
    <w:p>
      <w:r>
        <w:t>Answer: c</w:t>
      </w:r>
    </w:p>
    <w:p>
      <w:r>
        <w:t>Solution: ICMR (1911) coordinates biomedical and health research in India.</w:t>
      </w:r>
    </w:p>
    <w:p>
      <w:r>
        <w:t>Positive Marks: 3</w:t>
      </w:r>
    </w:p>
    <w:p>
      <w:r>
        <w:t>Negative Marks: 1</w:t>
      </w:r>
    </w:p>
    <w:p>
      <w:r>
        <w:t>Question: The 'Nischay' test used for newborn screening in India screens for</w:t>
      </w:r>
    </w:p>
    <w:p>
      <w:r>
        <w:t>(a) Congenital hypothyroidism, CHD, DDH, and cataract</w:t>
      </w:r>
    </w:p>
    <w:p>
      <w:r>
        <w:t>(b) Dengue</w:t>
      </w:r>
    </w:p>
    <w:p>
      <w:r>
        <w:t>(c) Malaria</w:t>
      </w:r>
    </w:p>
    <w:p>
      <w:r>
        <w:t>(d) Diabetes</w:t>
      </w:r>
    </w:p>
    <w:p>
      <w:r>
        <w:t>Answer: a</w:t>
      </w:r>
    </w:p>
    <w:p>
      <w:r>
        <w:t>Solution: RBSK's Nischay test screens newborns for 4 conditions.</w:t>
      </w:r>
    </w:p>
    <w:p>
      <w:r>
        <w:t>Positive Marks: 3</w:t>
      </w:r>
    </w:p>
    <w:p>
      <w:r>
        <w:t>Negative Marks: 1</w:t>
      </w:r>
    </w:p>
    <w:p>
      <w:r>
        <w:t>Question: The 'National Health Policy 2017' envisages</w:t>
      </w:r>
    </w:p>
    <w:p>
      <w:r>
        <w:t>(a) Universal health coverage with assured quality care</w:t>
      </w:r>
    </w:p>
    <w:p>
      <w:r>
        <w:t>(b) Only tertiary care</w:t>
      </w:r>
    </w:p>
    <w:p>
      <w:r>
        <w:t>(c) Only private care</w:t>
      </w:r>
    </w:p>
    <w:p>
      <w:r>
        <w:t>(d) No public spending</w:t>
      </w:r>
    </w:p>
    <w:p>
      <w:r>
        <w:t>Answer: a</w:t>
      </w:r>
    </w:p>
    <w:p>
      <w:r>
        <w:t>Solution: NHP 2017 aims for UHC and increased public health spending.</w:t>
      </w:r>
    </w:p>
    <w:p>
      <w:r>
        <w:t>Positive Marks: 3</w:t>
      </w:r>
    </w:p>
    <w:p>
      <w:r>
        <w:t>Negative Marks: 1</w:t>
      </w:r>
    </w:p>
    <w:p>
      <w:r>
        <w:t>Question: The 'U-WIN' platform is the digital system for</w:t>
      </w:r>
    </w:p>
    <w:p>
      <w:r>
        <w:t>(a) Recording every immunisation event</w:t>
      </w:r>
    </w:p>
    <w:p>
      <w:r>
        <w:t>(b) Ordering medicines</w:t>
      </w:r>
    </w:p>
    <w:p>
      <w:r>
        <w:t>(c) Tracking ambulances</w:t>
      </w:r>
    </w:p>
    <w:p>
      <w:r>
        <w:t>(d) Booking surgeries</w:t>
      </w:r>
    </w:p>
    <w:p>
      <w:r>
        <w:t>Answer: a</w:t>
      </w:r>
    </w:p>
    <w:p>
      <w:r>
        <w:t>Solution: U-WIN digitises routine immunisation records (successor to Co-WIN approach).</w:t>
      </w:r>
    </w:p>
    <w:p>
      <w:r>
        <w:t>Positive Marks: 3</w:t>
      </w:r>
    </w:p>
    <w:p>
      <w:r>
        <w:t>Negative Marks: 1</w:t>
      </w:r>
    </w:p>
    <w:p>
      <w:r>
        <w:t>Question: The National Health Policy 2017 targets</w:t>
      </w:r>
    </w:p>
    <w:p>
      <w:r>
        <w:t>(a) Reduction of maternal mortality to 100/100,000 and infant mortality to 28/1000 by 2025</w:t>
      </w:r>
    </w:p>
    <w:p>
      <w:r>
        <w:t>(b) Only immunisation</w:t>
      </w:r>
    </w:p>
    <w:p>
      <w:r>
        <w:t>(c) Only hospitals</w:t>
      </w:r>
    </w:p>
    <w:p>
      <w:r>
        <w:t>(d) Only drug prices</w:t>
      </w:r>
    </w:p>
    <w:p>
      <w:r>
        <w:t>Answer: a</w:t>
      </w:r>
    </w:p>
    <w:p>
      <w:r>
        <w:t>Solution: NHP 2017 set MMR ≤100 and IMR ≤28 targets by 2025 among others.</w:t>
      </w:r>
    </w:p>
    <w:p>
      <w:r>
        <w:t>Positive Marks: 3</w:t>
      </w:r>
    </w:p>
    <w:p>
      <w:r>
        <w:t>Negative Marks: 1</w:t>
      </w:r>
    </w:p>
    <w:p>
      <w:r>
        <w:t>Question: The full form of IRS is</w:t>
      </w:r>
    </w:p>
    <w:p>
      <w:r>
        <w:t>(a) Indoor Residual Spraying</w:t>
      </w:r>
    </w:p>
    <w:p>
      <w:r>
        <w:t>(b) Immediate Relief Service</w:t>
      </w:r>
    </w:p>
    <w:p>
      <w:r>
        <w:t>(c) Infection Reporting System</w:t>
      </w:r>
    </w:p>
    <w:p>
      <w:r>
        <w:t>(d) Insect Repellent Spray</w:t>
      </w:r>
    </w:p>
    <w:p>
      <w:r>
        <w:t>Answer: a</w:t>
      </w:r>
    </w:p>
    <w:p>
      <w:r>
        <w:t>Solution: IRS controls malaria vectors in homes.</w:t>
      </w:r>
    </w:p>
    <w:p>
      <w:r>
        <w:t>Positive Marks: 3</w:t>
      </w:r>
    </w:p>
    <w:p>
      <w:r>
        <w:t>Negative Marks: 1</w:t>
      </w:r>
    </w:p>
    <w:p>
      <w:r>
        <w:t>Question: The 'Malaria' 'National Framework for Malaria Elimination' targets elimination by</w:t>
      </w:r>
    </w:p>
    <w:p>
      <w:r>
        <w:t>(a) 2020</w:t>
      </w:r>
    </w:p>
    <w:p>
      <w:r>
        <w:t>(b) 2025</w:t>
      </w:r>
    </w:p>
    <w:p>
      <w:r>
        <w:t>(c) 2030</w:t>
      </w:r>
    </w:p>
    <w:p>
      <w:r>
        <w:t>(d) 2047</w:t>
      </w:r>
    </w:p>
    <w:p>
      <w:r>
        <w:t>Answer: c</w:t>
      </w:r>
    </w:p>
    <w:p>
      <w:r>
        <w:t>Solution: India's framework aims for malaria elimination by 2030.</w:t>
      </w:r>
    </w:p>
    <w:p>
      <w:r>
        <w:t>Positive Marks: 3</w:t>
      </w:r>
    </w:p>
    <w:p>
      <w:r>
        <w:t>Negative Marks: 1</w:t>
      </w:r>
    </w:p>
    <w:p>
      <w:r>
        <w:t>Question: The full form of NBSU is</w:t>
      </w:r>
    </w:p>
    <w:p>
      <w:r>
        <w:t>(a) Nutrition and Breastfeeding Support Unit</w:t>
      </w:r>
    </w:p>
    <w:p>
      <w:r>
        <w:t>(b) Newborn Stabilisation Unit</w:t>
      </w:r>
    </w:p>
    <w:p>
      <w:r>
        <w:t>(c) National Blood Services Unit</w:t>
      </w:r>
    </w:p>
    <w:p>
      <w:r>
        <w:t>(d) New Born Screening Unit</w:t>
      </w:r>
    </w:p>
    <w:p>
      <w:r>
        <w:t>Answer: b</w:t>
      </w:r>
    </w:p>
    <w:p>
      <w:r>
        <w:t>Solution: NBSUs stabilise sick newborns before referral to SNCU.</w:t>
      </w:r>
    </w:p>
    <w:p>
      <w:r>
        <w:t>Positive Marks: 3</w:t>
      </w:r>
    </w:p>
    <w:p>
      <w:r>
        <w:t>Negative Marks: 1</w:t>
      </w:r>
    </w:p>
    <w:p>
      <w:r>
        <w:t>Question: The '14 major banks' were nationalised in</w:t>
      </w:r>
    </w:p>
    <w:p>
      <w:r>
        <w:t>(a) 1980</w:t>
      </w:r>
    </w:p>
    <w:p>
      <w:r>
        <w:t>(b) 1949</w:t>
      </w:r>
    </w:p>
    <w:p>
      <w:r>
        <w:t>(c) 1969</w:t>
      </w:r>
    </w:p>
    <w:p>
      <w:r>
        <w:t>(d) 1955</w:t>
      </w:r>
    </w:p>
    <w:p>
      <w:r>
        <w:t>Answer: c</w:t>
      </w:r>
    </w:p>
    <w:p>
      <w:r>
        <w:t>Solution: Indira Gandhi nationalised 14 banks in 1969.</w:t>
      </w:r>
    </w:p>
    <w:p>
      <w:r>
        <w:t>Positive Marks: 3</w:t>
      </w:r>
    </w:p>
    <w:p>
      <w:r>
        <w:t>Negative Marks: 1</w:t>
      </w:r>
    </w:p>
    <w:p>
      <w:r>
        <w:t>Question: The splitting of white light into colours is called</w:t>
      </w:r>
    </w:p>
    <w:p>
      <w:r>
        <w:t>(a) Reflection</w:t>
      </w:r>
    </w:p>
    <w:p>
      <w:r>
        <w:t>(b) Refraction</w:t>
      </w:r>
    </w:p>
    <w:p>
      <w:r>
        <w:t>(c) Dispersion</w:t>
      </w:r>
    </w:p>
    <w:p>
      <w:r>
        <w:t>(d) Interference</w:t>
      </w:r>
    </w:p>
    <w:p>
      <w:r>
        <w:t>Answer: c</w:t>
      </w:r>
    </w:p>
    <w:p>
      <w:r>
        <w:t>Solution: A prism disperses white light into the spectrum.</w:t>
      </w:r>
    </w:p>
    <w:p>
      <w:r>
        <w:t>Positive Marks: 3</w:t>
      </w:r>
    </w:p>
    <w:p>
      <w:r>
        <w:t>Negative Marks: 1</w:t>
      </w:r>
    </w:p>
    <w:p>
      <w:r>
        <w:t>Question: The 'Mission Amrit Sarovar' aims to develop</w:t>
      </w:r>
    </w:p>
    <w:p>
      <w:r>
        <w:t>(a) Highways</w:t>
      </w:r>
    </w:p>
    <w:p>
      <w:r>
        <w:t>(b) Markets</w:t>
      </w:r>
    </w:p>
    <w:p>
      <w:r>
        <w:t>(c) Ponds in every district</w:t>
      </w:r>
    </w:p>
    <w:p>
      <w:r>
        <w:t>(d) Airports</w:t>
      </w:r>
    </w:p>
    <w:p>
      <w:r>
        <w:t>Answer: c</w:t>
      </w:r>
    </w:p>
    <w:p>
      <w:r>
        <w:t>Solution: The mission creates/rejuvenates 75 Amrit Sarovars in every district.</w:t>
      </w:r>
    </w:p>
    <w:p>
      <w:r>
        <w:t>Positive Marks: 3</w:t>
      </w:r>
    </w:p>
    <w:p>
      <w:r>
        <w:t>Negative Marks: 1</w:t>
      </w:r>
    </w:p>
    <w:p>
      <w:r>
        <w:t>Question: The first woman President of India was</w:t>
      </w:r>
    </w:p>
    <w:p>
      <w:r>
        <w:t>(a) Pratibha Patil</w:t>
      </w:r>
    </w:p>
    <w:p>
      <w:r>
        <w:t>(b) Sarojini Naidu</w:t>
      </w:r>
    </w:p>
    <w:p>
      <w:r>
        <w:t>(c) Indira Gandhi</w:t>
      </w:r>
    </w:p>
    <w:p>
      <w:r>
        <w:t>(d) Droupadi Murmu</w:t>
      </w:r>
    </w:p>
    <w:p>
      <w:r>
        <w:t>Answer: a</w:t>
      </w:r>
    </w:p>
    <w:p>
      <w:r>
        <w:t>Solution: Pratibha Patil was President from 2007 to 2012.</w:t>
      </w:r>
    </w:p>
    <w:p>
      <w:r>
        <w:t>Positive Marks: 3</w:t>
      </w:r>
    </w:p>
    <w:p>
      <w:r>
        <w:t>Negative Marks: 1</w:t>
      </w:r>
    </w:p>
    <w:p>
      <w:r>
        <w:t>Question: The 'Jaipur Metro' operates in</w:t>
      </w:r>
    </w:p>
    <w:p>
      <w:r>
        <w:t>(a) Jodhpur</w:t>
      </w:r>
    </w:p>
    <w:p>
      <w:r>
        <w:t>(b) Udaipur</w:t>
      </w:r>
    </w:p>
    <w:p>
      <w:r>
        <w:t>(c) Kota</w:t>
      </w:r>
    </w:p>
    <w:p>
      <w:r>
        <w:t>(d) Jaipur</w:t>
      </w:r>
    </w:p>
    <w:p>
      <w:r>
        <w:t>Answer: d</w:t>
      </w:r>
    </w:p>
    <w:p>
      <w:r>
        <w:t>Solution: Jaipur is the only Rajasthan city with a metro.</w:t>
      </w:r>
    </w:p>
    <w:p>
      <w:r>
        <w:t>Positive Marks: 3</w:t>
      </w:r>
    </w:p>
    <w:p>
      <w:r>
        <w:t>Negative Marks: 1</w:t>
      </w:r>
    </w:p>
    <w:p>
      <w:r>
        <w:t>Question: The 'Mukundgarh' and 'Ramgarh Shekhawati' towns belong to which district?</w:t>
      </w:r>
    </w:p>
    <w:p>
      <w:r>
        <w:t>(a) Jhunjhunu</w:t>
      </w:r>
    </w:p>
    <w:p>
      <w:r>
        <w:t>(b) Churu</w:t>
      </w:r>
    </w:p>
    <w:p>
      <w:r>
        <w:t>(c) Sikar</w:t>
      </w:r>
    </w:p>
    <w:p>
      <w:r>
        <w:t>(d) Nagaur</w:t>
      </w:r>
    </w:p>
    <w:p>
      <w:r>
        <w:t>Answer: c</w:t>
      </w:r>
    </w:p>
    <w:p>
      <w:r>
        <w:t>Solution: Mukundgarh and Ramgarh are in Sikar and Jhunjhunu respectively.</w:t>
      </w:r>
    </w:p>
    <w:p>
      <w:r>
        <w:t>Positive Marks: 3</w:t>
      </w:r>
    </w:p>
    <w:p>
      <w:r>
        <w:t>Negative Marks: 1</w:t>
      </w:r>
    </w:p>
    <w:p>
      <w:r>
        <w:t>Question: The 'Sovereign Gold Bond' scheme allows</w:t>
      </w:r>
    </w:p>
    <w:p>
      <w:r>
        <w:t>(a) Gold loans only</w:t>
      </w:r>
    </w:p>
    <w:p>
      <w:r>
        <w:t>(b) Investing in gold without physical gold</w:t>
      </w:r>
    </w:p>
    <w:p>
      <w:r>
        <w:t>(c) Gold mining</w:t>
      </w:r>
    </w:p>
    <w:p>
      <w:r>
        <w:t>(d) Buying jewellery</w:t>
      </w:r>
    </w:p>
    <w:p>
      <w:r>
        <w:t>Answer: b</w:t>
      </w:r>
    </w:p>
    <w:p>
      <w:r>
        <w:t>Solution: SGBs are government securities denominated in gold.</w:t>
      </w:r>
    </w:p>
    <w:p>
      <w:r>
        <w:t>Positive Marks: 3</w:t>
      </w:r>
    </w:p>
    <w:p>
      <w:r>
        <w:t>Negative Marks: 1</w:t>
      </w:r>
    </w:p>
    <w:p>
      <w:r>
        <w:t>Question: The 'Boran' and 'Rajasthan' — the 'Tungsten' reserves of Rajasthan are found mainly at</w:t>
      </w:r>
    </w:p>
    <w:p>
      <w:r>
        <w:t>(a) Degana (Nagaur)</w:t>
      </w:r>
    </w:p>
    <w:p>
      <w:r>
        <w:t>(b) Khetri</w:t>
      </w:r>
    </w:p>
    <w:p>
      <w:r>
        <w:t>(c) Zawar</w:t>
      </w:r>
    </w:p>
    <w:p>
      <w:r>
        <w:t>(d) Jhamarkotra</w:t>
      </w:r>
    </w:p>
    <w:p>
      <w:r>
        <w:t>Answer: a</w:t>
      </w:r>
    </w:p>
    <w:p>
      <w:r>
        <w:t>Solution: Degana in Nagaur district has India's significant tungsten reserves.</w:t>
      </w:r>
    </w:p>
    <w:p>
      <w:r>
        <w:t>Positive Marks: 3</w:t>
      </w:r>
    </w:p>
    <w:p>
      <w:r>
        <w:t>Negative Marks: 1</w:t>
      </w:r>
    </w:p>
    <w:p>
      <w:r>
        <w:t>Question: The 'Jodhpur' city is also known for its</w:t>
      </w:r>
    </w:p>
    <w:p>
      <w:r>
        <w:t>(a) Kumbh Mela</w:t>
      </w:r>
    </w:p>
    <w:p>
      <w:r>
        <w:t>(b) Rajasthan International Folk Festival (RIFF)</w:t>
      </w:r>
    </w:p>
    <w:p>
      <w:r>
        <w:t>(c) Pushkar Fair</w:t>
      </w:r>
    </w:p>
    <w:p>
      <w:r>
        <w:t>(d) Film city</w:t>
      </w:r>
    </w:p>
    <w:p>
      <w:r>
        <w:t>Answer: b</w:t>
      </w:r>
    </w:p>
    <w:p>
      <w:r>
        <w:t>Solution: Jodhpur hosts the RIFF folk festival.</w:t>
      </w:r>
    </w:p>
    <w:p>
      <w:r>
        <w:t>Positive Marks: 3</w:t>
      </w:r>
    </w:p>
    <w:p>
      <w:r>
        <w:t>Negative Marks: 1</w:t>
      </w:r>
    </w:p>
    <w:p>
      <w:r>
        <w:t>Question: The 'IRDAI' regulates</w:t>
      </w:r>
    </w:p>
    <w:p>
      <w:r>
        <w:t>(a) Insurance companies</w:t>
      </w:r>
    </w:p>
    <w:p>
      <w:r>
        <w:t>(b) Stock markets</w:t>
      </w:r>
    </w:p>
    <w:p>
      <w:r>
        <w:t>(c) Banks</w:t>
      </w:r>
    </w:p>
    <w:p>
      <w:r>
        <w:t>(d) Mutual funds</w:t>
      </w:r>
    </w:p>
    <w:p>
      <w:r>
        <w:t>Answer: a</w:t>
      </w:r>
    </w:p>
    <w:p>
      <w:r>
        <w:t>Solution: IRDAI regulates the insurance sector.</w:t>
      </w:r>
    </w:p>
    <w:p>
      <w:r>
        <w:t>Positive Marks: 3</w:t>
      </w:r>
    </w:p>
    <w:p>
      <w:r>
        <w:t>Negative Marks: 1</w:t>
      </w:r>
    </w:p>
    <w:p>
      <w:r>
        <w:t>Question: The 'Rajasthan' — the 'Jaisalmer' — the 'Mohangarh' and 'Ramgarh' towns are in which district?</w:t>
      </w:r>
    </w:p>
    <w:p>
      <w:r>
        <w:t>(a) Bikaner</w:t>
      </w:r>
    </w:p>
    <w:p>
      <w:r>
        <w:t>(b) Barmer</w:t>
      </w:r>
    </w:p>
    <w:p>
      <w:r>
        <w:t>(c) Jaisalmer</w:t>
      </w:r>
    </w:p>
    <w:p>
      <w:r>
        <w:t>(d) Jodhpur</w:t>
      </w:r>
    </w:p>
    <w:p>
      <w:r>
        <w:t>Answer: c</w:t>
      </w:r>
    </w:p>
    <w:p>
      <w:r>
        <w:t>Solution: Mohangarh and Ramgarh are in Jaisalmer.</w:t>
      </w:r>
    </w:p>
    <w:p>
      <w:r>
        <w:t>Positive Marks: 3</w:t>
      </w:r>
    </w:p>
    <w:p>
      <w:r>
        <w:t>Negative Marks: 1</w:t>
      </w:r>
    </w:p>
    <w:p>
      <w:r>
        <w:t>Question: The 'SMS Medical College' of Jaipur is affiliated to which university?</w:t>
      </w:r>
    </w:p>
    <w:p>
      <w:r>
        <w:t>(a) Rajasthan University of Health Sciences</w:t>
      </w:r>
    </w:p>
    <w:p>
      <w:r>
        <w:t>(b) MDS University</w:t>
      </w:r>
    </w:p>
    <w:p>
      <w:r>
        <w:t>(c) JNVU</w:t>
      </w:r>
    </w:p>
    <w:p>
      <w:r>
        <w:t>(d) University of Rajasthan</w:t>
      </w:r>
    </w:p>
    <w:p>
      <w:r>
        <w:t>Answer: a</w:t>
      </w:r>
    </w:p>
    <w:p>
      <w:r>
        <w:t>Solution: SMS College is affiliated with RUHS, Jaipur.</w:t>
      </w:r>
    </w:p>
    <w:p>
      <w:r>
        <w:t>Positive Marks: 3</w:t>
      </w:r>
    </w:p>
    <w:p>
      <w:r>
        <w:t>Negative Marks: 1</w:t>
      </w:r>
    </w:p>
    <w:p>
      <w:r>
        <w:t>Question: India's space docking mission SpaDeX succeeded in</w:t>
      </w:r>
    </w:p>
    <w:p>
      <w:r>
        <w:t>(a) July 2024</w:t>
      </w:r>
    </w:p>
    <w:p>
      <w:r>
        <w:t>(b) October 2022</w:t>
      </w:r>
    </w:p>
    <w:p>
      <w:r>
        <w:t>(c) March 2023</w:t>
      </w:r>
    </w:p>
    <w:p>
      <w:r>
        <w:t>(d) January 2025</w:t>
      </w:r>
    </w:p>
    <w:p>
      <w:r>
        <w:t>Answer: d</w:t>
      </w:r>
    </w:p>
    <w:p>
      <w:r>
        <w:t>Solution: SpaDeX docked satellites in January 2025, a historic first for India.</w:t>
      </w:r>
    </w:p>
    <w:p>
      <w:r>
        <w:t>Positive Marks: 3</w:t>
      </w:r>
    </w:p>
    <w:p>
      <w:r>
        <w:t>Negative Marks: 1</w:t>
      </w:r>
    </w:p>
    <w:p>
      <w:r>
        <w:t>Question: Acids turn blue litmus paper</w:t>
      </w:r>
    </w:p>
    <w:p>
      <w:r>
        <w:t>(a) Red</w:t>
      </w:r>
    </w:p>
    <w:p>
      <w:r>
        <w:t>(b) Yellow</w:t>
      </w:r>
    </w:p>
    <w:p>
      <w:r>
        <w:t>(c) Blue</w:t>
      </w:r>
    </w:p>
    <w:p>
      <w:r>
        <w:t>(d) Green</w:t>
      </w:r>
    </w:p>
    <w:p>
      <w:r>
        <w:t>Answer: a</w:t>
      </w:r>
    </w:p>
    <w:p>
      <w:r>
        <w:t>Solution: Acids turn blue litmus red; bases turn red litmus blue.</w:t>
      </w:r>
    </w:p>
    <w:p>
      <w:r>
        <w:t>Positive Marks: 3</w:t>
      </w:r>
    </w:p>
    <w:p>
      <w:r>
        <w:t>Negative Marks: 1</w:t>
      </w:r>
    </w:p>
    <w:p>
      <w:r>
        <w:t>Question: The gas released by plants during photosynthesis is</w:t>
      </w:r>
    </w:p>
    <w:p>
      <w:r>
        <w:t>(a) Carbon dioxide</w:t>
      </w:r>
    </w:p>
    <w:p>
      <w:r>
        <w:t>(b) Oxygen</w:t>
      </w:r>
    </w:p>
    <w:p>
      <w:r>
        <w:t>(c) Methane</w:t>
      </w:r>
    </w:p>
    <w:p>
      <w:r>
        <w:t>(d) Nitrogen</w:t>
      </w:r>
    </w:p>
    <w:p>
      <w:r>
        <w:t>Answer: b</w:t>
      </w:r>
    </w:p>
    <w:p>
      <w:r>
        <w:t>Solution: Photosynthesis releases oxygen.</w:t>
      </w:r>
    </w:p>
    <w:p>
      <w:r>
        <w:t>Positive Marks: 3</w:t>
      </w:r>
    </w:p>
    <w:p>
      <w:r>
        <w:t>Negative Marks: 1</w:t>
      </w:r>
    </w:p>
    <w:p>
      <w:r>
        <w:t>Question: 'सेवा' शब्द का लिंग है</w:t>
      </w:r>
    </w:p>
    <w:p>
      <w:r>
        <w:t>(a) नपुंसक</w:t>
      </w:r>
    </w:p>
    <w:p>
      <w:r>
        <w:t>(b) पुल्लिंग</w:t>
      </w:r>
    </w:p>
    <w:p>
      <w:r>
        <w:t>(c) स्त्रीलिंग</w:t>
      </w:r>
    </w:p>
    <w:p>
      <w:r>
        <w:t>(d) उभयलिंग</w:t>
      </w:r>
    </w:p>
    <w:p>
      <w:r>
        <w:t>Answer: c</w:t>
      </w:r>
    </w:p>
    <w:p>
      <w:r>
        <w:t>Solution: 'सेवा' स्त्रीलिंग शब्द है।</w:t>
      </w:r>
    </w:p>
    <w:p>
      <w:r>
        <w:t>Positive Marks: 3</w:t>
      </w:r>
    </w:p>
    <w:p>
      <w:r>
        <w:t>Negative Marks: 1</w:t>
      </w:r>
    </w:p>
    <w:p>
      <w:r>
        <w:t>Question: 'आदेश' शब्द का पर्यायवाची है</w:t>
      </w:r>
    </w:p>
    <w:p>
      <w:r>
        <w:t>(a) विनती</w:t>
      </w:r>
    </w:p>
    <w:p>
      <w:r>
        <w:t>(b) आज्ञा</w:t>
      </w:r>
    </w:p>
    <w:p>
      <w:r>
        <w:t>(c) प्रार्थना</w:t>
      </w:r>
    </w:p>
    <w:p>
      <w:r>
        <w:t>(d) निवेदन</w:t>
      </w:r>
    </w:p>
    <w:p>
      <w:r>
        <w:t>Answer: b</w:t>
      </w:r>
    </w:p>
    <w:p>
      <w:r>
        <w:t>Solution: 'आदेश' का पर्यायवाची 'आज्ञा' है।</w:t>
      </w:r>
    </w:p>
    <w:p>
      <w:r>
        <w:t>Positive Marks: 3</w:t>
      </w:r>
    </w:p>
    <w:p>
      <w:r>
        <w:t>Negative Marks: 1</w:t>
      </w:r>
    </w:p>
    <w:p>
      <w:r>
        <w:t>Question: One-word substitution for 'a group of lions' is</w:t>
      </w:r>
    </w:p>
    <w:p>
      <w:r>
        <w:t>(a) Pride</w:t>
      </w:r>
    </w:p>
    <w:p>
      <w:r>
        <w:t>(b) Flock</w:t>
      </w:r>
    </w:p>
    <w:p>
      <w:r>
        <w:t>(c) Herd</w:t>
      </w:r>
    </w:p>
    <w:p>
      <w:r>
        <w:t>(d) Pack</w:t>
      </w:r>
    </w:p>
    <w:p>
      <w:r>
        <w:t>Answer: a</w:t>
      </w:r>
    </w:p>
    <w:p>
      <w:r>
        <w:t>Solution: A group of lions is a pride.</w:t>
      </w:r>
    </w:p>
    <w:p>
      <w:r>
        <w:t>Positive Marks: 3</w:t>
      </w:r>
    </w:p>
    <w:p>
      <w:r>
        <w:t>Negative Marks: 1</w:t>
      </w:r>
    </w:p>
    <w:p>
      <w:r>
        <w:t>Question: 'माता' शब्द का बहुवचन रूप है</w:t>
      </w:r>
    </w:p>
    <w:p>
      <w:r>
        <w:t>(a) माता</w:t>
      </w:r>
    </w:p>
    <w:p>
      <w:r>
        <w:t>(b) मातायें</w:t>
      </w:r>
    </w:p>
    <w:p>
      <w:r>
        <w:t>(c) माताओं</w:t>
      </w:r>
    </w:p>
    <w:p>
      <w:r>
        <w:t>(d) माताएँ</w:t>
      </w:r>
    </w:p>
    <w:p>
      <w:r>
        <w:t>Answer: d</w:t>
      </w:r>
    </w:p>
    <w:p>
      <w:r>
        <w:t>Solution: 'माता' का बहुवचन 'माताएँ' है।</w:t>
      </w:r>
    </w:p>
    <w:p>
      <w:r>
        <w:t>Positive Marks: 3</w:t>
      </w:r>
    </w:p>
    <w:p>
      <w:r>
        <w:t>Negative Marks: 1</w:t>
      </w:r>
    </w:p>
    <w:p>
      <w:r>
        <w:t>Question: Choose the correct form: If you ___ hard, you will pass.</w:t>
      </w:r>
    </w:p>
    <w:p>
      <w:r>
        <w:t>(a) work</w:t>
      </w:r>
    </w:p>
    <w:p>
      <w:r>
        <w:t>(b) would work</w:t>
      </w:r>
    </w:p>
    <w:p>
      <w:r>
        <w:t>(c) will work</w:t>
      </w:r>
    </w:p>
    <w:p>
      <w:r>
        <w:t>(d) worked</w:t>
      </w:r>
    </w:p>
    <w:p>
      <w:r>
        <w:t>Answer: a</w:t>
      </w:r>
    </w:p>
    <w:p>
      <w:r>
        <w:t>Solution: First conditional: if + present, will + base.</w:t>
      </w:r>
    </w:p>
    <w:p>
      <w:r>
        <w:t>Positive Marks: 3</w:t>
      </w:r>
    </w:p>
    <w:p>
      <w:r>
        <w:t>Negative Marks: 1</w:t>
      </w:r>
    </w:p>
    <w:p>
      <w:r>
        <w:t>Question: 'एकता' शब्द का विलोम है</w:t>
      </w:r>
    </w:p>
    <w:p>
      <w:r>
        <w:t>(a) संघ</w:t>
      </w:r>
    </w:p>
    <w:p>
      <w:r>
        <w:t>(b) अनेकता/फूट</w:t>
      </w:r>
    </w:p>
    <w:p>
      <w:r>
        <w:t>(c) संगठन</w:t>
      </w:r>
    </w:p>
    <w:p>
      <w:r>
        <w:t>(d) मिलन</w:t>
      </w:r>
    </w:p>
    <w:p>
      <w:r>
        <w:t>Answer: b</w:t>
      </w:r>
    </w:p>
    <w:p>
      <w:r>
        <w:t>Solution: 'एकता' का विलोम 'अनेकता' या 'फूट' है।</w:t>
      </w:r>
    </w:p>
    <w:p>
      <w:r>
        <w:t>Positive Marks: 3</w:t>
      </w:r>
    </w:p>
    <w:p>
      <w:r>
        <w:t>Negative Marks: 1</w:t>
      </w:r>
    </w:p>
    <w:p>
      <w:r>
        <w:t>Question: Choose the correct one-word substitution for 'A person who speaks many languages':</w:t>
      </w:r>
    </w:p>
    <w:p>
      <w:r>
        <w:t>(a) Monoglot</w:t>
      </w:r>
    </w:p>
    <w:p>
      <w:r>
        <w:t>(b) Linguist only</w:t>
      </w:r>
    </w:p>
    <w:p>
      <w:r>
        <w:t>(c) Polyglot</w:t>
      </w:r>
    </w:p>
    <w:p>
      <w:r>
        <w:t>(d) Orator</w:t>
      </w:r>
    </w:p>
    <w:p>
      <w:r>
        <w:t>Answer: c</w:t>
      </w:r>
    </w:p>
    <w:p>
      <w:r>
        <w:t>Solution: A polyglot speaks many languages; a linguist studies language.</w:t>
      </w:r>
    </w:p>
    <w:p>
      <w:r>
        <w:t>Positive Marks: 3</w:t>
      </w:r>
    </w:p>
    <w:p>
      <w:r>
        <w:t>Negative Marks: 1</w:t>
      </w:r>
    </w:p>
    <w:p>
      <w:r>
        <w:t>Question: Choose the correct form: The committee consists ___ ten members.</w:t>
      </w:r>
    </w:p>
    <w:p>
      <w:r>
        <w:t>(a) of</w:t>
      </w:r>
    </w:p>
    <w:p>
      <w:r>
        <w:t>(b) in</w:t>
      </w:r>
    </w:p>
    <w:p>
      <w:r>
        <w:t>(c) with</w:t>
      </w:r>
    </w:p>
    <w:p>
      <w:r>
        <w:t>(d) from</w:t>
      </w:r>
    </w:p>
    <w:p>
      <w:r>
        <w:t>Answer: a</w:t>
      </w:r>
    </w:p>
    <w:p>
      <w:r>
        <w:t>Solution: 'Consists of' is correct.</w:t>
      </w:r>
    </w:p>
    <w:p>
      <w:r>
        <w:t>Positive Marks: 3</w:t>
      </w:r>
    </w:p>
    <w:p>
      <w:r>
        <w:t>Negative Marks: 1</w:t>
      </w:r>
    </w:p>
    <w:p>
      <w:r>
        <w:t>Question: शुद्ध वर्तनी वाला शब्द चुनिए</w:t>
      </w:r>
    </w:p>
    <w:p>
      <w:r>
        <w:t>(a) माध्यम्</w:t>
      </w:r>
    </w:p>
    <w:p>
      <w:r>
        <w:t>(b) मध्यम</w:t>
      </w:r>
    </w:p>
    <w:p>
      <w:r>
        <w:t>(c) माध्यम्म</w:t>
      </w:r>
    </w:p>
    <w:p>
      <w:r>
        <w:t>(d) माध्यम</w:t>
      </w:r>
    </w:p>
    <w:p>
      <w:r>
        <w:t>Answer: d</w:t>
      </w:r>
    </w:p>
    <w:p>
      <w:r>
        <w:t>Solution: 'माध्यम' शुद्ध वर्तनी है।</w:t>
      </w:r>
    </w:p>
    <w:p>
      <w:r>
        <w:t>Positive Marks: 3</w:t>
      </w:r>
    </w:p>
    <w:p>
      <w:r>
        <w:t>Negative Marks: 1</w:t>
      </w:r>
    </w:p>
    <w:p>
      <w:r>
        <w:t>Question: One-word substitution for 'a person who treats diseases of the skin' is</w:t>
      </w:r>
    </w:p>
    <w:p>
      <w:r>
        <w:t>(a) Ophthalmologist</w:t>
      </w:r>
    </w:p>
    <w:p>
      <w:r>
        <w:t>(b) Neurologist</w:t>
      </w:r>
    </w:p>
    <w:p>
      <w:r>
        <w:t>(c) Dermatologist</w:t>
      </w:r>
    </w:p>
    <w:p>
      <w:r>
        <w:t>(d) Cardiologist</w:t>
      </w:r>
    </w:p>
    <w:p>
      <w:r>
        <w:t>Answer: c</w:t>
      </w:r>
    </w:p>
    <w:p>
      <w:r>
        <w:t>Solution: A dermatologist treats skin diseases.</w:t>
      </w:r>
    </w:p>
    <w:p>
      <w:r>
        <w:t>Positive Marks: 3</w:t>
      </w:r>
    </w:p>
    <w:p>
      <w:r>
        <w:t>Negative Marks: 1</w:t>
      </w:r>
    </w:p>
    <w:p>
      <w:r>
        <w:t>Question: 'प्रत्येक' शब्द का अर्थ है</w:t>
      </w:r>
    </w:p>
    <w:p>
      <w:r>
        <w:t>(a) कई</w:t>
      </w:r>
    </w:p>
    <w:p>
      <w:r>
        <w:t>(b) हर एक</w:t>
      </w:r>
    </w:p>
    <w:p>
      <w:r>
        <w:t>(c) कोई नहीं</w:t>
      </w:r>
    </w:p>
    <w:p>
      <w:r>
        <w:t>(d) कुछ</w:t>
      </w:r>
    </w:p>
    <w:p>
      <w:r>
        <w:t>Answer: b</w:t>
      </w:r>
    </w:p>
    <w:p>
      <w:r>
        <w:t>Solution: 'प्रत्येक' का अर्थ हर एक है।</w:t>
      </w:r>
    </w:p>
    <w:p>
      <w:r>
        <w:t>Positive Marks: 3</w:t>
      </w:r>
    </w:p>
    <w:p>
      <w:r>
        <w:t>Negative Marks: 1</w:t>
      </w:r>
    </w:p>
    <w:p>
      <w:r>
        <w:t>Question: Choose the correct synonym of 'Eloquent':</w:t>
      </w:r>
    </w:p>
    <w:p>
      <w:r>
        <w:t>(a) Hesitant</w:t>
      </w:r>
    </w:p>
    <w:p>
      <w:r>
        <w:t>(b) Rude</w:t>
      </w:r>
    </w:p>
    <w:p>
      <w:r>
        <w:t>(c) Fluent and persuasive</w:t>
      </w:r>
    </w:p>
    <w:p>
      <w:r>
        <w:t>(d) Silent</w:t>
      </w:r>
    </w:p>
    <w:p>
      <w:r>
        <w:t>Answer: c</w:t>
      </w:r>
    </w:p>
    <w:p>
      <w:r>
        <w:t>Solution: Eloquent means articulate and expressive.</w:t>
      </w:r>
    </w:p>
    <w:p>
      <w:r>
        <w:t>Positive Marks: 3</w:t>
      </w:r>
    </w:p>
    <w:p>
      <w:r>
        <w:t>Negative Marks: 1</w:t>
      </w:r>
    </w:p>
    <w:p>
      <w:r>
        <w:t>Question: One-word substitution for 'a person who eats human flesh' is</w:t>
      </w:r>
    </w:p>
    <w:p>
      <w:r>
        <w:t>(a) Cannibal</w:t>
      </w:r>
    </w:p>
    <w:p>
      <w:r>
        <w:t>(b) Herbivore</w:t>
      </w:r>
    </w:p>
    <w:p>
      <w:r>
        <w:t>(c) Carnivore</w:t>
      </w:r>
    </w:p>
    <w:p>
      <w:r>
        <w:t>(d) Vegetarian</w:t>
      </w:r>
    </w:p>
    <w:p>
      <w:r>
        <w:t>Answer: a</w:t>
      </w:r>
    </w:p>
    <w:p>
      <w:r>
        <w:t>Solution: A cannibal eats human flesh.</w:t>
      </w:r>
    </w:p>
    <w:p>
      <w:r>
        <w:t>Positive Marks: 3</w:t>
      </w:r>
    </w:p>
    <w:p>
      <w:r>
        <w:t>Negative Marks: 1</w:t>
      </w:r>
    </w:p>
    <w:p>
      <w:r>
        <w:t>Question: 'भयानक रस' का स्थायी भाव है</w:t>
      </w:r>
    </w:p>
    <w:p>
      <w:r>
        <w:t>(a) शोक</w:t>
      </w:r>
    </w:p>
    <w:p>
      <w:r>
        <w:t>(b) विस्मय</w:t>
      </w:r>
    </w:p>
    <w:p>
      <w:r>
        <w:t>(c) क्रोध</w:t>
      </w:r>
    </w:p>
    <w:p>
      <w:r>
        <w:t>(d) भय</w:t>
      </w:r>
    </w:p>
    <w:p>
      <w:r>
        <w:t>Answer: d</w:t>
      </w:r>
    </w:p>
    <w:p>
      <w:r>
        <w:t>Solution: भयानक रस का स्थायी भाव भय है।</w:t>
      </w:r>
    </w:p>
    <w:p>
      <w:r>
        <w:t>Positive Marks: 3</w:t>
      </w:r>
    </w:p>
    <w:p>
      <w:r>
        <w:t>Negative Marks: 1</w:t>
      </w:r>
    </w:p>
    <w:p>
      <w:r>
        <w:t>Question: The idiom 'hit the nail on the head' means</w:t>
      </w:r>
    </w:p>
    <w:p>
      <w:r>
        <w:t>(a) To be exactly right</w:t>
      </w:r>
    </w:p>
    <w:p>
      <w:r>
        <w:t>(b) To work with tools</w:t>
      </w:r>
    </w:p>
    <w:p>
      <w:r>
        <w:t>(c) To delay</w:t>
      </w:r>
    </w:p>
    <w:p>
      <w:r>
        <w:t>(d) To miss</w:t>
      </w:r>
    </w:p>
    <w:p>
      <w:r>
        <w:t>Answer: a</w:t>
      </w:r>
    </w:p>
    <w:p>
      <w:r>
        <w:t>Solution: It means identifying the exact point.</w:t>
      </w:r>
    </w:p>
    <w:p>
      <w:r>
        <w:t>Positive Marks: 3</w:t>
      </w:r>
    </w:p>
    <w:p>
      <w:r>
        <w:t>Negative Marks: 1</w:t>
      </w:r>
    </w:p>
    <w:p>
      <w:r>
        <w:t>Question: The 'ECC' in ECC RAM provides</w:t>
      </w:r>
    </w:p>
    <w:p>
      <w:r>
        <w:t>(a) Faster clocks</w:t>
      </w:r>
    </w:p>
    <w:p>
      <w:r>
        <w:t>(b) More cores</w:t>
      </w:r>
    </w:p>
    <w:p>
      <w:r>
        <w:t>(c) Error detection and correction</w:t>
      </w:r>
    </w:p>
    <w:p>
      <w:r>
        <w:t>(d) Extra cache</w:t>
      </w:r>
    </w:p>
    <w:p>
      <w:r>
        <w:t>Answer: c</w:t>
      </w:r>
    </w:p>
    <w:p>
      <w:r>
        <w:t>Solution: ECC memory detects and corrects single-bit errors.</w:t>
      </w:r>
    </w:p>
    <w:p>
      <w:r>
        <w:t>Positive Marks: 3</w:t>
      </w:r>
    </w:p>
    <w:p>
      <w:r>
        <w:t>Negative Marks: 1</w:t>
      </w:r>
    </w:p>
    <w:p>
      <w:r>
        <w:t>Question: 'Front-end' development deals with</w:t>
      </w:r>
    </w:p>
    <w:p>
      <w:r>
        <w:t>(a) Databases only</w:t>
      </w:r>
    </w:p>
    <w:p>
      <w:r>
        <w:t>(b) Servers only</w:t>
      </w:r>
    </w:p>
    <w:p>
      <w:r>
        <w:t>(c) Backups</w:t>
      </w:r>
    </w:p>
    <w:p>
      <w:r>
        <w:t>(d) The user interface and experience</w:t>
      </w:r>
    </w:p>
    <w:p>
      <w:r>
        <w:t>Answer: d</w:t>
      </w:r>
    </w:p>
    <w:p>
      <w:r>
        <w:t>Solution: Front-end code (HTML/CSS/JS) runs in the browser.</w:t>
      </w:r>
    </w:p>
    <w:p>
      <w:r>
        <w:t>Positive Marks: 3</w:t>
      </w:r>
    </w:p>
    <w:p>
      <w:r>
        <w:t>Negative Marks: 1</w:t>
      </w:r>
    </w:p>
    <w:p>
      <w:r>
        <w:t>Question: The 'Num Lock' key controls</w:t>
      </w:r>
    </w:p>
    <w:p>
      <w:r>
        <w:t>(a) The numeric keypad</w:t>
      </w:r>
    </w:p>
    <w:p>
      <w:r>
        <w:t>(b) The cursor</w:t>
      </w:r>
    </w:p>
    <w:p>
      <w:r>
        <w:t>(c) The brightness</w:t>
      </w:r>
    </w:p>
    <w:p>
      <w:r>
        <w:t>(d) The volume</w:t>
      </w:r>
    </w:p>
    <w:p>
      <w:r>
        <w:t>Answer: a</w:t>
      </w:r>
    </w:p>
    <w:p>
      <w:r>
        <w:t>Solution: Num Lock toggles the number pad between digits and navigation.</w:t>
      </w:r>
    </w:p>
    <w:p>
      <w:r>
        <w:t>Positive Marks: 3</w:t>
      </w:r>
    </w:p>
    <w:p>
      <w:r>
        <w:t>Negative Marks: 1</w:t>
      </w:r>
    </w:p>
    <w:p>
      <w:r>
        <w:t>Question: The internet was originally developed from</w:t>
      </w:r>
    </w:p>
    <w:p>
      <w:r>
        <w:t>(a) UNIVAC</w:t>
      </w:r>
    </w:p>
    <w:p>
      <w:r>
        <w:t>(b) Colossus</w:t>
      </w:r>
    </w:p>
    <w:p>
      <w:r>
        <w:t>(c) ARPANET</w:t>
      </w:r>
    </w:p>
    <w:p>
      <w:r>
        <w:t>(d) ENIAC</w:t>
      </w:r>
    </w:p>
    <w:p>
      <w:r>
        <w:t>Answer: c</w:t>
      </w:r>
    </w:p>
    <w:p>
      <w:r>
        <w:t>Solution: ARPANET (1969) evolved into today's internet.</w:t>
      </w:r>
    </w:p>
    <w:p>
      <w:r>
        <w:t>Positive Marks: 3</w:t>
      </w:r>
    </w:p>
    <w:p>
      <w:r>
        <w:t>Negative Marks: 1</w:t>
      </w:r>
    </w:p>
    <w:p>
      <w:r>
        <w:t>Question: Cache memory is</w:t>
      </w:r>
    </w:p>
    <w:p>
      <w:r>
        <w:t>(a) A USB drive</w:t>
      </w:r>
    </w:p>
    <w:p>
      <w:r>
        <w:t>(b) A printer buffer</w:t>
      </w:r>
    </w:p>
    <w:p>
      <w:r>
        <w:t>(c) A type of hard disk</w:t>
      </w:r>
    </w:p>
    <w:p>
      <w:r>
        <w:t>(d) A small, fast memory between CPU and RAM</w:t>
      </w:r>
    </w:p>
    <w:p>
      <w:r>
        <w:t>Answer: d</w:t>
      </w:r>
    </w:p>
    <w:p>
      <w:r>
        <w:t>Solution: Cache speeds up access to frequently used data.</w:t>
      </w:r>
    </w:p>
    <w:p>
      <w:r>
        <w:t>Positive Marks: 3</w:t>
      </w:r>
    </w:p>
    <w:p>
      <w:r>
        <w:t>Negative Marks: 1</w:t>
      </w:r>
    </w:p>
    <w:p>
      <w:r>
        <w:t>Question: The 'DPDP Act' 2023 is India's</w:t>
      </w:r>
    </w:p>
    <w:p>
      <w:r>
        <w:t>(a) Defence programme</w:t>
      </w:r>
    </w:p>
    <w:p>
      <w:r>
        <w:t>(b) Digital Personal Data Protection law</w:t>
      </w:r>
    </w:p>
    <w:p>
      <w:r>
        <w:t>(c) Disaster Plan</w:t>
      </w:r>
    </w:p>
    <w:p>
      <w:r>
        <w:t>(d) Drug Pricing law</w:t>
      </w:r>
    </w:p>
    <w:p>
      <w:r>
        <w:t>Answer: b</w:t>
      </w:r>
    </w:p>
    <w:p>
      <w:r>
        <w:t>Solution: India's DPDP Act governs personal data protection.</w:t>
      </w:r>
    </w:p>
    <w:p>
      <w:r>
        <w:t>Positive Marks: 3</w:t>
      </w:r>
    </w:p>
    <w:p>
      <w:r>
        <w:t>Negative Marks: 1</w:t>
      </w:r>
    </w:p>
    <w:p>
      <w:r>
        <w:t>Question: The 'PHP' language is mainly used for</w:t>
      </w:r>
    </w:p>
    <w:p>
      <w:r>
        <w:t>(a) Designing logos</w:t>
      </w:r>
    </w:p>
    <w:p>
      <w:r>
        <w:t>(b) Playing audio</w:t>
      </w:r>
    </w:p>
    <w:p>
      <w:r>
        <w:t>(c) Server-side web development</w:t>
      </w:r>
    </w:p>
    <w:p>
      <w:r>
        <w:t>(d) Formatting disks</w:t>
      </w:r>
    </w:p>
    <w:p>
      <w:r>
        <w:t>Answer: c</w:t>
      </w:r>
    </w:p>
    <w:p>
      <w:r>
        <w:t>Solution: PHP powers many dynamic websites.</w:t>
      </w:r>
    </w:p>
    <w:p>
      <w:r>
        <w:t>Positive Marks: 3</w:t>
      </w:r>
    </w:p>
    <w:p>
      <w:r>
        <w:t>Negative Marks: 1</w:t>
      </w:r>
    </w:p>
    <w:p>
      <w:r>
        <w:t>Question: The 'ReFS' file system in Windows is designed for</w:t>
      </w:r>
    </w:p>
    <w:p>
      <w:r>
        <w:t>(a) Printers</w:t>
      </w:r>
    </w:p>
    <w:p>
      <w:r>
        <w:t>(b) High reliability and large volumes</w:t>
      </w:r>
    </w:p>
    <w:p>
      <w:r>
        <w:t>(c) CD-ROMs</w:t>
      </w:r>
    </w:p>
    <w:p>
      <w:r>
        <w:t>(d) Floppy disks</w:t>
      </w:r>
    </w:p>
    <w:p>
      <w:r>
        <w:t>Answer: b</w:t>
      </w:r>
    </w:p>
    <w:p>
      <w:r>
        <w:t>Solution: ReFS focuses on resilience and scale.</w:t>
      </w:r>
    </w:p>
    <w:p>
      <w:r>
        <w:t>Positive Marks: 3</w:t>
      </w:r>
    </w:p>
    <w:p>
      <w:r>
        <w:t>Negative Marks: 1</w:t>
      </w:r>
    </w:p>
    <w:p>
      <w:r>
        <w:t>Question: The 'DLP' (Data Loss Prevention) tools</w:t>
      </w:r>
    </w:p>
    <w:p>
      <w:r>
        <w:t>(a) Speed up the CPU</w:t>
      </w:r>
    </w:p>
    <w:p>
      <w:r>
        <w:t>(b) Stop sensitive data from leaving the organisation</w:t>
      </w:r>
    </w:p>
    <w:p>
      <w:r>
        <w:t>(c) Prevent power loss</w:t>
      </w:r>
    </w:p>
    <w:p>
      <w:r>
        <w:t>(d) Block spam</w:t>
      </w:r>
    </w:p>
    <w:p>
      <w:r>
        <w:t>Answer: b</w:t>
      </w:r>
    </w:p>
    <w:p>
      <w:r>
        <w:t>Solution: DLP monitors and blocks data exfiltration.</w:t>
      </w:r>
    </w:p>
    <w:p>
      <w:r>
        <w:t>Positive Marks: 3</w:t>
      </w:r>
    </w:p>
    <w:p>
      <w:r>
        <w:t>Negative Marks: 1</w:t>
      </w:r>
    </w:p>
    <w:p>
      <w:r>
        <w:t>Question: The 'eSATA' port is used to</w:t>
      </w:r>
    </w:p>
    <w:p>
      <w:r>
        <w:t>(a) Display video</w:t>
      </w:r>
    </w:p>
    <w:p>
      <w:r>
        <w:t>(b) Charge phones</w:t>
      </w:r>
    </w:p>
    <w:p>
      <w:r>
        <w:t>(c) Connect external hard drives</w:t>
      </w:r>
    </w:p>
    <w:p>
      <w:r>
        <w:t>(d) Play audio</w:t>
      </w:r>
    </w:p>
    <w:p>
      <w:r>
        <w:t>Answer: c</w:t>
      </w:r>
    </w:p>
    <w:p>
      <w:r>
        <w:t>Solution: eSATA gives external SATA speeds for storage.</w:t>
      </w:r>
    </w:p>
    <w:p>
      <w:r>
        <w:t>Positive Marks: 3</w:t>
      </w:r>
    </w:p>
    <w:p>
      <w:r>
        <w:t>Negative Marks: 1</w:t>
      </w:r>
    </w:p>
    <w:p>
      <w:r>
        <w:t>Question: The 'polymorphic' malware</w:t>
      </w:r>
    </w:p>
    <w:p>
      <w:r>
        <w:t>(a) Only plays audio</w:t>
      </w:r>
    </w:p>
    <w:p>
      <w:r>
        <w:t>(b) Changes its code to evade detection</w:t>
      </w:r>
    </w:p>
    <w:p>
      <w:r>
        <w:t>(c) Only prints</w:t>
      </w:r>
    </w:p>
    <w:p>
      <w:r>
        <w:t>(d) Never changes</w:t>
      </w:r>
    </w:p>
    <w:p>
      <w:r>
        <w:t>Answer: b</w:t>
      </w:r>
    </w:p>
    <w:p>
      <w:r>
        <w:t>Solution: Polymorphic viruses mutate signatures.</w:t>
      </w:r>
    </w:p>
    <w:p>
      <w:r>
        <w:t>Positive Marks: 3</w:t>
      </w:r>
    </w:p>
    <w:p>
      <w:r>
        <w:t>Negative Marks: 1</w:t>
      </w:r>
    </w:p>
    <w:p>
      <w:r>
        <w:t>Question: The 'mutex' is a locking mechanism that allows</w:t>
      </w:r>
    </w:p>
    <w:p>
      <w:r>
        <w:t>(a) Only the kernel</w:t>
      </w:r>
    </w:p>
    <w:p>
      <w:r>
        <w:t>(b) Many threads at once</w:t>
      </w:r>
    </w:p>
    <w:p>
      <w:r>
        <w:t>(c) No threads</w:t>
      </w:r>
    </w:p>
    <w:p>
      <w:r>
        <w:t>(d) Only one thread to enter a critical section</w:t>
      </w:r>
    </w:p>
    <w:p>
      <w:r>
        <w:t>Answer: d</w:t>
      </w:r>
    </w:p>
    <w:p>
      <w:r>
        <w:t>Solution: A mutex provides mutual exclusion.</w:t>
      </w:r>
    </w:p>
    <w:p>
      <w:r>
        <w:t>Positive Marks: 3</w:t>
      </w:r>
    </w:p>
    <w:p>
      <w:r>
        <w:t>Negative Marks: 1</w:t>
      </w:r>
    </w:p>
    <w:p>
      <w:r>
        <w:t>Question: The extension '.py' is associated with</w:t>
      </w:r>
    </w:p>
    <w:p>
      <w:r>
        <w:t>(a) Photos</w:t>
      </w:r>
    </w:p>
    <w:p>
      <w:r>
        <w:t>(b) Word docs</w:t>
      </w:r>
    </w:p>
    <w:p>
      <w:r>
        <w:t>(c) Movies</w:t>
      </w:r>
    </w:p>
    <w:p>
      <w:r>
        <w:t>(d) Python programs</w:t>
      </w:r>
    </w:p>
    <w:p>
      <w:r>
        <w:t>Answer: d</w:t>
      </w:r>
    </w:p>
    <w:p>
      <w:r>
        <w:t>Solution: .py files contain Python source code.</w:t>
      </w:r>
    </w:p>
    <w:p>
      <w:r>
        <w:t>Positive Marks: 3</w:t>
      </w:r>
    </w:p>
    <w:p>
      <w:r>
        <w:t>Negative Marks: 1</w:t>
      </w:r>
    </w:p>
    <w:p>
      <w:r>
        <w:t>Question: The 'print screen' (PrtSc) key captures</w:t>
      </w:r>
    </w:p>
    <w:p>
      <w:r>
        <w:t>(a) The document</w:t>
      </w:r>
    </w:p>
    <w:p>
      <w:r>
        <w:t>(b) The password</w:t>
      </w:r>
    </w:p>
    <w:p>
      <w:r>
        <w:t>(c) The screen image to the clipboard</w:t>
      </w:r>
    </w:p>
    <w:p>
      <w:r>
        <w:t>(d) A photo of the user</w:t>
      </w:r>
    </w:p>
    <w:p>
      <w:r>
        <w:t>Answer: c</w:t>
      </w:r>
    </w:p>
    <w:p>
      <w:r>
        <w:t>Solution: PrtSc copies the screen; Alt+PrtSc captures the active window.</w:t>
      </w:r>
    </w:p>
    <w:p>
      <w:r>
        <w:t>Positive Marks: 3</w:t>
      </w:r>
    </w:p>
    <w:p>
      <w:r>
        <w:t>Negative Marks: 1</w:t>
      </w:r>
    </w:p>
    <w:p>
      <w:r>
        <w:t>Question: The command 'ssh' is used to</w:t>
      </w:r>
    </w:p>
    <w:p>
      <w:r>
        <w:t>(a) Scan disks</w:t>
      </w:r>
    </w:p>
    <w:p>
      <w:r>
        <w:t>(b) Print documents</w:t>
      </w:r>
    </w:p>
    <w:p>
      <w:r>
        <w:t>(c) Securely log into remote systems</w:t>
      </w:r>
    </w:p>
    <w:p>
      <w:r>
        <w:t>(d) Copy files locally</w:t>
      </w:r>
    </w:p>
    <w:p>
      <w:r>
        <w:t>Answer: c</w:t>
      </w:r>
    </w:p>
    <w:p>
      <w:r>
        <w:t>Solution: SSH encrypts remote shell sessions.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