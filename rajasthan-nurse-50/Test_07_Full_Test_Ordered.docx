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Lithium, used in bipolar disorder, requires monitoring of</w:t>
      </w:r>
    </w:p>
    <w:p>
      <w:r>
        <w:t>(a) Liver enzymes only</w:t>
      </w:r>
    </w:p>
    <w:p>
      <w:r>
        <w:t>(b) Serum levels, renal function, and thyroid function</w:t>
      </w:r>
    </w:p>
    <w:p>
      <w:r>
        <w:t>(c) Blood glucose</w:t>
      </w:r>
    </w:p>
    <w:p>
      <w:r>
        <w:t>(d) Cholesterol</w:t>
      </w:r>
    </w:p>
    <w:p>
      <w:r>
        <w:t>Answer: b</w:t>
      </w:r>
    </w:p>
    <w:p>
      <w:r>
        <w:t>Solution: ✅ Correct Answer: A. Serum levels, renal function, and thyroid function | 🧠 Clinical Rationale: Lithium has a narrow window (0.6–1.2 mEq/L); toxicity causes tremor, ataxia, confusion, and renal damage. | ❌ Why Not Others? | B — Liver enzymes only: not the appropriate nursing action here | C — Blood glucose: Cortisol promotes gluconeogenesis, mobilizing fuel during stress. | D — Cholesterol: Cholesterol = Lipid (sterol) | ⚠️ Exam Trap: Read the exact question — the correct fact and its look-alike options are easy to interchange. | 💎 PNC Pearl: Serum levels, renal function, and thyroid function → Lithium has a narrow window (0.6–1.2 mEq/L); toxicity causes tremor, ataxia, confusion, and renal damage</w:t>
      </w:r>
    </w:p>
    <w:p>
      <w:r>
        <w:t>Positive Marks: 3</w:t>
      </w:r>
    </w:p>
    <w:p>
      <w:r>
        <w:t>Negative Marks: 1</w:t>
      </w:r>
    </w:p>
    <w:p>
      <w:r>
        <w:t>Question: Ergometrine is contraindicated in</w:t>
      </w:r>
    </w:p>
    <w:p>
      <w:r>
        <w:t>(a) Postpartum bleeding</w:t>
      </w:r>
    </w:p>
    <w:p>
      <w:r>
        <w:t>(b) Hypertension and pre-eclampsia</w:t>
      </w:r>
    </w:p>
    <w:p>
      <w:r>
        <w:t>(c) Retained placenta</w:t>
      </w:r>
    </w:p>
    <w:p>
      <w:r>
        <w:t>(d) Uterine atony</w:t>
      </w:r>
    </w:p>
    <w:p>
      <w:r>
        <w:t>Answer: b</w:t>
      </w:r>
    </w:p>
    <w:p>
      <w:r>
        <w:t>Solution: ✅ Correct Answer: A. Hypertension and pre-eclampsia | 🧠 Clinical Rationale: Ergometrine raises blood pressure and is avoided in hypertensive women; oxytocin is preferred. | ❌ Why Not Others? | B — Uterine atony: Atony accounts for most early PPH; massage, oxytocin, and bimanual compression are first steps. | C — Postpartum bleeding: not the appropriate nursing action here | D — Retained placenta: not the appropriate nursing action here | ⚠️ Exam Trap: Read the exact question — the correct fact and its look-alike options are easy to interchange. | 💎 PNC Pearl: Hypertension and pre-eclampsia → Ergometrine raises blood pressure and is avoided in hypertensive women; oxytocin is preferred</w:t>
      </w:r>
    </w:p>
    <w:p>
      <w:r>
        <w:t>Positive Marks: 3</w:t>
      </w:r>
    </w:p>
    <w:p>
      <w:r>
        <w:t>Negative Marks: 1</w:t>
      </w:r>
    </w:p>
    <w:p>
      <w:r>
        <w:t>Question: Antenatal corticosteroid (betamethasone) is most beneficial when given</w:t>
      </w:r>
    </w:p>
    <w:p>
      <w:r>
        <w:t>(a) In the first trimester</w:t>
      </w:r>
    </w:p>
    <w:p>
      <w:r>
        <w:t>(b) After 40 weeks</w:t>
      </w:r>
    </w:p>
    <w:p>
      <w:r>
        <w:t>(c) At conception</w:t>
      </w:r>
    </w:p>
    <w:p>
      <w:r>
        <w:t>(d) Between 24 and 34 weeks of gestation in threatened preterm labour</w:t>
      </w:r>
    </w:p>
    <w:p>
      <w:r>
        <w:t>Answer: d</w:t>
      </w:r>
    </w:p>
    <w:p>
      <w:r>
        <w:t>Solution: ✅ Correct Answer: A. Between 24 and 34 weeks of gestation in threatened preterm labour | 🧠 Clinical Rationale: Give steroids 24–34 weeks (up to 36+6 in some protocols) to reduce neonatal RDS. | ❌ Why Not Others? | B — After 40 weeks: not the appropriate nursing action here | C — At conception: not the appropriate nursing action here | D — In the first trimester: Avoid lithium in the first trimester when possible. | ⚠️ Exam Trap: Read the exact question — the correct fact and its look-alike options are easy to interchange. | 💎 PNC Pearl: Between 24 and 34 weeks of gestation in threatened preterm labour → Give steroids 24–34 weeks (up to 36+6 in some protocols) to reduce neonatal RDS</w:t>
      </w:r>
    </w:p>
    <w:p>
      <w:r>
        <w:t>Positive Marks: 3</w:t>
      </w:r>
    </w:p>
    <w:p>
      <w:r>
        <w:t>Negative Marks: 1</w:t>
      </w:r>
    </w:p>
    <w:p>
      <w:r>
        <w:t>Question: The antidote for opioid overdose is</w:t>
      </w:r>
    </w:p>
    <w:p>
      <w:r>
        <w:t>(a) Atropine</w:t>
      </w:r>
    </w:p>
    <w:p>
      <w:r>
        <w:t>(b) Vitamin K</w:t>
      </w:r>
    </w:p>
    <w:p>
      <w:r>
        <w:t>(c) Naloxone</w:t>
      </w:r>
    </w:p>
    <w:p>
      <w:r>
        <w:t>(d) Flumazenil</w:t>
      </w:r>
    </w:p>
    <w:p>
      <w:r>
        <w:t>Answer: c</w:t>
      </w:r>
    </w:p>
    <w:p>
      <w:r>
        <w:t>Solution: ✅ Correct Answer: A. Naloxone | 🧠 Clinical Rationale: Naloxone reverses opioid-induced respiratory depression. | ❌ Why Not Others? | B — Flumazenil: Reverses benzodiazepines; use cautiously. | C — Atropine: Raises the heart rate in symptomatic bradycardia. | D — Vitamin K: Reverses warfarin's effect. | ⚠️ Exam Trap: Read the exact question — the correct fact and its look-alike options are easy to interchange. | 💎 PNC Pearl: Naloxone → reverses opioid-induced respiratory depression</w:t>
      </w:r>
    </w:p>
    <w:p>
      <w:r>
        <w:t>Positive Marks: 3</w:t>
      </w:r>
    </w:p>
    <w:p>
      <w:r>
        <w:t>Negative Marks: 1</w:t>
      </w:r>
    </w:p>
    <w:p>
      <w:r>
        <w:t>Question: The strongest muscle of the body by weight ratio is the</w:t>
      </w:r>
    </w:p>
    <w:p>
      <w:r>
        <w:t>(a) Gluteus maximus</w:t>
      </w:r>
    </w:p>
    <w:p>
      <w:r>
        <w:t>(b) Masseter</w:t>
      </w:r>
    </w:p>
    <w:p>
      <w:r>
        <w:t>(c) Rectus abdominis</w:t>
      </w:r>
    </w:p>
    <w:p>
      <w:r>
        <w:t>(d) Biceps brachii</w:t>
      </w:r>
    </w:p>
    <w:p>
      <w:r>
        <w:t>Answer: b</w:t>
      </w:r>
    </w:p>
    <w:p>
      <w:r>
        <w:t>Solution: ✅ Correct Answer: A. Masseter | 🧠 Clinical Rationale: The masseter (jaw) exerts the greatest bite force relative to its size. | ❌ Why Not Others? | B — Gluteus maximus: The gluteus maximus is the largest muscle by volume. | C — Biceps brachii: Biceps brachii = Flexion of the elbow | D — Rectus abdominis: not the appropriate nursing action here | ⚠️ Exam Trap: Read the exact question — the correct fact and its look-alike options are easy to interchange. | 💎 PNC Pearl: Masseter → (jaw) exerts the greatest bite force relative to its size</w:t>
      </w:r>
    </w:p>
    <w:p>
      <w:r>
        <w:t>Positive Marks: 3</w:t>
      </w:r>
    </w:p>
    <w:p>
      <w:r>
        <w:t>Negative Marks: 1</w:t>
      </w:r>
    </w:p>
    <w:p>
      <w:r>
        <w:t>Question: The most important intervention to reduce maternal mortality in PPH is</w:t>
      </w:r>
    </w:p>
    <w:p>
      <w:r>
        <w:t>(a) Delayed cord clamping only</w:t>
      </w:r>
    </w:p>
    <w:p>
      <w:r>
        <w:t>(b) Antibiotics</w:t>
      </w:r>
    </w:p>
    <w:p>
      <w:r>
        <w:t>(c) Active management of the third stage of labour with oxytocin</w:t>
      </w:r>
    </w:p>
    <w:p>
      <w:r>
        <w:t>(d) Bed rest</w:t>
      </w:r>
    </w:p>
    <w:p>
      <w:r>
        <w:t>Answer: c</w:t>
      </w:r>
    </w:p>
    <w:p>
      <w:r>
        <w:t>Solution: ✅ Correct Answer: A. Active management of the third stage of labour with oxytocin | 🧠 Clinical Rationale: AMTSL (oxytocin, controlled cord traction, uterine massage) prevents most PPH. | ❌ Why Not Others? | B — Delayed cord clamping only: not the correct first action | C — Antibiotics: Compliance matters; missed pills and enzyme-inducing drugs reduce OC efficacy. Condoms prevent STIs. — not the correct first action | D — Bed rest: Immobility and dehydration are major causes of constipation. — not the correct first action | ⚠️ Exam Trap: Read the exact question — the correct fact and its look-alike options are easy to interchange. | 💎 PNC Pearl: Active management of the third stage of labour with oxytocin → AMTSL (oxytocin, controlled cord traction, uterine massage) prevents most PPH</w:t>
      </w:r>
    </w:p>
    <w:p>
      <w:r>
        <w:t>Positive Marks: 3</w:t>
      </w:r>
    </w:p>
    <w:p>
      <w:r>
        <w:t>Negative Marks: 1</w:t>
      </w:r>
    </w:p>
    <w:p>
      <w:r>
        <w:t>Question: The most common cause of iron deficiency anaemia worldwide is</w:t>
      </w:r>
    </w:p>
    <w:p>
      <w:r>
        <w:t>(a) Chronic blood loss</w:t>
      </w:r>
    </w:p>
    <w:p>
      <w:r>
        <w:t>(b) Parasitic infestation only</w:t>
      </w:r>
    </w:p>
    <w:p>
      <w:r>
        <w:t>(c) Malabsorption</w:t>
      </w:r>
    </w:p>
    <w:p>
      <w:r>
        <w:t>(d) Genetic disorder</w:t>
      </w:r>
    </w:p>
    <w:p>
      <w:r>
        <w:t>Answer: a</w:t>
      </w:r>
    </w:p>
    <w:p>
      <w:r>
        <w:t>Solution: ✅ Correct Answer: A. Chronic blood loss | 🧠 Clinical Rationale: Chronic blood loss (menstrual, GI) is the leading cause; hookworm is important in India. | ❌ Why Not Others? | B — Malabsorption: Autoimmune destruction of parietal cells loses intrinsic factor, blocking B12 absorption. | C — Parasitic infestation only: not the appropriate nursing action here | D — Genetic disorder: not the appropriate nursing action here | ⚠️ Exam Trap: Read the exact question — the correct fact and its look-alike options are easy to interchange. | 💎 PNC Pearl: Chronic blood loss → (menstrual, GI) is the leading cause; hookworm is important in India</w:t>
      </w:r>
    </w:p>
    <w:p>
      <w:r>
        <w:t>Positive Marks: 3</w:t>
      </w:r>
    </w:p>
    <w:p>
      <w:r>
        <w:t>Negative Marks: 1</w:t>
      </w:r>
    </w:p>
    <w:p>
      <w:r>
        <w:t>Question: The most important skill for a psychiatric nurse is</w:t>
      </w:r>
    </w:p>
    <w:p>
      <w:r>
        <w:t>(a) Surgical asepsis</w:t>
      </w:r>
    </w:p>
    <w:p>
      <w:r>
        <w:t>(b) Therapeutic communication</w:t>
      </w:r>
    </w:p>
    <w:p>
      <w:r>
        <w:t>(c) Physical restraint</w:t>
      </w:r>
    </w:p>
    <w:p>
      <w:r>
        <w:t>(d) Drug calculation</w:t>
      </w:r>
    </w:p>
    <w:p>
      <w:r>
        <w:t>Answer: b</w:t>
      </w:r>
    </w:p>
    <w:p>
      <w:r>
        <w:t>Solution: ✅ Correct Answer: A. Therapeutic communication | 🧠 Clinical Rationale: Therapeutic communication is the core tool of psychiatric nursing. | ❌ Why Not Others? | B — Physical restraint: not the correct first action | C — Drug calculation: not the correct first action | D — Surgical asepsis: not the correct first action | ⚠️ Exam Trap: Read the exact question — the correct fact and its look-alike options are easy to interchange. | 💎 PNC Pearl: Therapeutic communication → the core tool of psychiatric nursing</w:t>
      </w:r>
    </w:p>
    <w:p>
      <w:r>
        <w:t>Positive Marks: 3</w:t>
      </w:r>
    </w:p>
    <w:p>
      <w:r>
        <w:t>Negative Marks: 1</w:t>
      </w:r>
    </w:p>
    <w:p>
      <w:r>
        <w:t>Question: The most common position of the foetus in labour at term is</w:t>
      </w:r>
    </w:p>
    <w:p>
      <w:r>
        <w:t>(a) Face presentation</w:t>
      </w:r>
    </w:p>
    <w:p>
      <w:r>
        <w:t>(b) Transverse lie</w:t>
      </w:r>
    </w:p>
    <w:p>
      <w:r>
        <w:t>(c) Breech</w:t>
      </w:r>
    </w:p>
    <w:p>
      <w:r>
        <w:t>(d) Vertex (cephalic) presentation</w:t>
      </w:r>
    </w:p>
    <w:p>
      <w:r>
        <w:t>Answer: d</w:t>
      </w:r>
    </w:p>
    <w:p>
      <w:r>
        <w:t>Solution: ✅ Correct Answer: A. Vertex (cephalic) presentation | 🧠 Clinical Rationale: About 96% of term foetuses present by the vertex (head). | ❌ Why Not Others? | B — Breech: Screen with Ortolani/Barlow tests; harness treatment in early infancy. | C — Transverse lie: Oxytocin is contraindicated when vaginal delivery is unsafe: malpresentations, praevia, or prior uterine scar. | D — Face presentation: not the appropriate nursing action here | ⚠️ Exam Trap: Read the exact question — the correct fact and its look-alike options are easy to interchange. | 💎 PNC Pearl: Vertex (cephalic) presentation → About 96% of term foetuses present by the vertex (head)</w:t>
      </w:r>
    </w:p>
    <w:p>
      <w:r>
        <w:t>Positive Marks: 3</w:t>
      </w:r>
    </w:p>
    <w:p>
      <w:r>
        <w:t>Negative Marks: 1</w:t>
      </w:r>
    </w:p>
    <w:p>
      <w:r>
        <w:t>Question: The nurse should screen all newborns before discharge for</w:t>
      </w:r>
    </w:p>
    <w:p>
      <w:r>
        <w:t>(a) Hypertension</w:t>
      </w:r>
    </w:p>
    <w:p>
      <w:r>
        <w:t>(b) Diabetes</w:t>
      </w:r>
    </w:p>
    <w:p>
      <w:r>
        <w:t>(c) Asthma</w:t>
      </w:r>
    </w:p>
    <w:p>
      <w:r>
        <w:t>(d) Congenital hypothyroidism and metabolic disorders (Guthrie test)</w:t>
      </w:r>
    </w:p>
    <w:p>
      <w:r>
        <w:t>Answer: d</w:t>
      </w:r>
    </w:p>
    <w:p>
      <w:r>
        <w:t>Solution: ✅ Correct Answer: A. Congenital hypothyroidism and metabolic disorders (Guthrie test) | 🧠 Clinical Rationale: Newborn screening (TSH, PKU, G6PD, CAH) enables early treatment of preventable disability. | ❌ Why Not Others? | B — Asthma: Non-selective beta-blockade constricts airways; they are avoided in asthma. | C — Diabetes: Epidemic-prone diseases are communicable (cholera, dengue, measles, JE); diabetes is an NCD. | D — Hypertension: Chronic hypertension causes most spontaneous intracerebral bleeds. | ⚠️ Exam Trap: Read the exact question — the correct fact and its look-alike options are easy to interchange. | 💎 PNC Pearl: Congenital hypothyroidism and metabolic disorders (Guthrie test) → Newborn screening (TSH, PKU, G6PD, CAH) enables early treatment of preventable disability</w:t>
      </w:r>
    </w:p>
    <w:p>
      <w:r>
        <w:t>Positive Marks: 3</w:t>
      </w:r>
    </w:p>
    <w:p>
      <w:r>
        <w:t>Negative Marks: 1</w:t>
      </w:r>
    </w:p>
    <w:p>
      <w:r>
        <w:t>Question: The most dangerous medical complication of anorexia nervosa is</w:t>
      </w:r>
    </w:p>
    <w:p>
      <w:r>
        <w:t>(a) Constipation only</w:t>
      </w:r>
    </w:p>
    <w:p>
      <w:r>
        <w:t>(b) Diabetes</w:t>
      </w:r>
    </w:p>
    <w:p>
      <w:r>
        <w:t>(c) Hypertension</w:t>
      </w:r>
    </w:p>
    <w:p>
      <w:r>
        <w:t>(d) Cardiac arrhythmias and electrolyte imbalance</w:t>
      </w:r>
    </w:p>
    <w:p>
      <w:r>
        <w:t>Answer: d</w:t>
      </w:r>
    </w:p>
    <w:p>
      <w:r>
        <w:t>Solution: ✅ Correct Answer: A. Cardiac arrhythmias and electrolyte imbalance | 🧠 Clinical Rationale: Hypokalaemia and bradycardia from starvation cause fatal arrhythmias. | ❌ Why Not Others? | B — Diabetes: Epidemic-prone diseases are communicable (cholera, dengue, measles, JE); diabetes is an NCD. | C — Hypertension: Chronic hypertension causes most spontaneous intracerebral bleeds. | D — Constipation only: not the appropriate nursing action here | ⚠️ Exam Trap: Read the exact question — the correct fact and its look-alike options are easy to interchange. | 💎 PNC Pearl: Cardiac arrhythmias and electrolyte imbalance → Hypokalaemia and bradycardia from starvation cause fatal arrhythmias</w:t>
      </w:r>
    </w:p>
    <w:p>
      <w:r>
        <w:t>Positive Marks: 3</w:t>
      </w:r>
    </w:p>
    <w:p>
      <w:r>
        <w:t>Negative Marks: 1</w:t>
      </w:r>
    </w:p>
    <w:p>
      <w:r>
        <w:t>Question: The normal intraocular pressure is</w:t>
      </w:r>
    </w:p>
    <w:p>
      <w:r>
        <w:t>(a) 30–40 mmHg</w:t>
      </w:r>
    </w:p>
    <w:p>
      <w:r>
        <w:t>(b) 10–21 mmHg</w:t>
      </w:r>
    </w:p>
    <w:p>
      <w:r>
        <w:t>(c) 5–8 mmHg</w:t>
      </w:r>
    </w:p>
    <w:p>
      <w:r>
        <w:t>(d) 50 mmHg</w:t>
      </w:r>
    </w:p>
    <w:p>
      <w:r>
        <w:t>Answer: b</w:t>
      </w:r>
    </w:p>
    <w:p>
      <w:r>
        <w:t>Solution: ✅ Correct Answer: A. 10–21 mmHg | 🧠 Clinical Rationale: IOP normally 10–21 mmHg; above 21 with optic damage indicates glaucoma. | ❌ Why Not Others? | B — 30–40 mmHg: not the appropriate nursing action here | C — 5–8 mmHg: not the appropriate nursing action here | D — 50 mmHg: Neonatal BP averages 60-80/40-50 mmHg, rising through infancy. | ⚠️ Exam Trap: Read the exact question — the correct fact and its look-alike options are easy to interchange. | 💎 PNC Pearl: 10–21 mmHg → IOP normally ; above 21 with optic damage indicates glaucoma</w:t>
      </w:r>
    </w:p>
    <w:p>
      <w:r>
        <w:t>Positive Marks: 3</w:t>
      </w:r>
    </w:p>
    <w:p>
      <w:r>
        <w:t>Negative Marks: 1</w:t>
      </w:r>
    </w:p>
    <w:p>
      <w:r>
        <w:t>Question: Late decelerations indicate</w:t>
      </w:r>
    </w:p>
    <w:p>
      <w:r>
        <w:t>(a) Cord compression</w:t>
      </w:r>
    </w:p>
    <w:p>
      <w:r>
        <w:t>(b) Head compression</w:t>
      </w:r>
    </w:p>
    <w:p>
      <w:r>
        <w:t>(c) Maternal position</w:t>
      </w:r>
    </w:p>
    <w:p>
      <w:r>
        <w:t>(d) Uteroplacental insufficiency and foetal hypoxia</w:t>
      </w:r>
    </w:p>
    <w:p>
      <w:r>
        <w:t>Answer: d</w:t>
      </w:r>
    </w:p>
    <w:p>
      <w:r>
        <w:t>Solution: ✅ Correct Answer: A. Uteroplacental insufficiency and foetal hypoxia | 🧠 Clinical Rationale: Late decelerations after the contraction peak signal inadequate placental oxygen; reposition left side and give oxygen. | ❌ Why Not Others? | B — Cord compression: Variable decelerations reflect umbilical cord compression; reposition the mother to relieve it. | C — Head compression: Early decelerations mirror contractions and are benign; late decelerations indicate uteroplacental insuffic... | D — Maternal position: not the appropriate nursing action here | ⚠️ Exam Trap: Read the exact question — the correct fact and its look-alike options are easy to interchange. | 💎 PNC Pearl: Uteroplacental insufficiency and foetal hypoxia → Late decelerations after the contraction peak signal inadequate placental oxygen; reposition left side and give oxygen</w:t>
      </w:r>
    </w:p>
    <w:p>
      <w:r>
        <w:t>Positive Marks: 3</w:t>
      </w:r>
    </w:p>
    <w:p>
      <w:r>
        <w:t>Negative Marks: 1</w:t>
      </w:r>
    </w:p>
    <w:p>
      <w:r>
        <w:t>Question: The normal foetal heart rate range is</w:t>
      </w:r>
    </w:p>
    <w:p>
      <w:r>
        <w:t>(a) 110–160 beats per minute</w:t>
      </w:r>
    </w:p>
    <w:p>
      <w:r>
        <w:t>(b) 60–80 beats per minute</w:t>
      </w:r>
    </w:p>
    <w:p>
      <w:r>
        <w:t>(c) 170–200 beats per minute</w:t>
      </w:r>
    </w:p>
    <w:p>
      <w:r>
        <w:t>(d) 80–100 beats per minute</w:t>
      </w:r>
    </w:p>
    <w:p>
      <w:r>
        <w:t>Answer: a</w:t>
      </w:r>
    </w:p>
    <w:p>
      <w:r>
        <w:t>Solution: ✅ Correct Answer: A. 110–160 beats per minute | 🧠 Clinical Rationale: Normal baseline FHR is 110–160 bpm; below 110 is bradycardia, above 160 tachycardia. | ❌ Why Not Others? | B — 80–100 beats per minute: not the appropriate nursing action here | C — 60–80 beats per minute: not the appropriate nursing action here | D — 170–200 beats per minute: not the appropriate nursing action here | ⚠️ Exam Trap: Don’t confuse "110–160 beats per minute" with "60–80 beats per minute" — they look alike and are easy to interchange. | 💎 PNC Pearl: 110–160 beats per minute → Normal baseline FHR is 110–160 bpm; below 110 is bradycardia, above 160 tachycardia</w:t>
      </w:r>
    </w:p>
    <w:p>
      <w:r>
        <w:t>Positive Marks: 3</w:t>
      </w:r>
    </w:p>
    <w:p>
      <w:r>
        <w:t>Negative Marks: 1</w:t>
      </w:r>
    </w:p>
    <w:p>
      <w:r>
        <w:t>Question: Cortisol, the major glucocorticoid, functions to</w:t>
      </w:r>
    </w:p>
    <w:p>
      <w:r>
        <w:t>(a) Raise blood glucose during stress</w:t>
      </w:r>
    </w:p>
    <w:p>
      <w:r>
        <w:t>(b) Lower blood glucose</w:t>
      </w:r>
    </w:p>
    <w:p>
      <w:r>
        <w:t>(c) Stimulate growth</w:t>
      </w:r>
    </w:p>
    <w:p>
      <w:r>
        <w:t>(d) Increase sodium excretion</w:t>
      </w:r>
    </w:p>
    <w:p>
      <w:r>
        <w:t>Answer: a</w:t>
      </w:r>
    </w:p>
    <w:p>
      <w:r>
        <w:t>Solution: ✅ Correct Answer: A. Raise blood glucose during stress | 🧠 Clinical Rationale: Cortisol promotes gluconeogenesis, mobilizing fuel during stress. | ❌ Why Not Others? | B — Lower blood glucose: not the appropriate nursing action here | C — Increase sodium excretion: not the appropriate nursing action here | D — Stimulate growth: not the appropriate nursing action here | ⚠️ Exam Trap: Don’t confuse "Raise blood glucose during stress" with "Lower blood glucose" — they look alike and are easy to interchange. | 💎 PNC Pearl: Raise blood glucose during stress → Cortisol promotes gluconeogenesis, mobilizing fuel during stress</w:t>
      </w:r>
    </w:p>
    <w:p>
      <w:r>
        <w:t>Positive Marks: 3</w:t>
      </w:r>
    </w:p>
    <w:p>
      <w:r>
        <w:t>Negative Marks: 1</w:t>
      </w:r>
    </w:p>
    <w:p>
      <w:r>
        <w:t>Question: The causative agent of gonorrhoea is</w:t>
      </w:r>
    </w:p>
    <w:p>
      <w:r>
        <w:t>(a) Neisseria gonorrhoeae</w:t>
      </w:r>
    </w:p>
    <w:p>
      <w:r>
        <w:t>(b) Treponema pallidum</w:t>
      </w:r>
    </w:p>
    <w:p>
      <w:r>
        <w:t>(c) Trichomonas</w:t>
      </w:r>
    </w:p>
    <w:p>
      <w:r>
        <w:t>(d) Chlamydia trachomatis</w:t>
      </w:r>
    </w:p>
    <w:p>
      <w:r>
        <w:t>Answer: a</w:t>
      </w:r>
    </w:p>
    <w:p>
      <w:r>
        <w:t>Solution: ✅ Correct Answer: A. Neisseria gonorrhoeae | 🧠 Clinical Rationale: N. gonorrhoeae is a Gram-negative diplococcus causing urethritis and cervicitis. | ❌ Why Not Others? | B — Treponema pallidum: A spirochaete, causes syphilis with stages of infection. | C — Chlamydia trachomatis: C. trachomatis causes non-gonococcal urethritis and PID. | D — Trichomonas: T. vaginalis causes frothy vaginal discharge; metronidazole treats it. | ⚠️ Exam Trap: Read the exact question — the correct fact and its look-alike options are easy to interchange. | 💎 PNC Pearl: Neisseria gonorrhoeae → N. gonorrhoeae is a Gram-negative diplococcus causing urethritis and cervicitis</w:t>
      </w:r>
    </w:p>
    <w:p>
      <w:r>
        <w:t>Positive Marks: 3</w:t>
      </w:r>
    </w:p>
    <w:p>
      <w:r>
        <w:t>Negative Marks: 1</w:t>
      </w:r>
    </w:p>
    <w:p>
      <w:r>
        <w:t>Question: The maximum volume usually recommended for a single deltoid IM injection in an adult is</w:t>
      </w:r>
    </w:p>
    <w:p>
      <w:r>
        <w:t>(a) 2 ml</w:t>
      </w:r>
    </w:p>
    <w:p>
      <w:r>
        <w:t>(b) 5 ml</w:t>
      </w:r>
    </w:p>
    <w:p>
      <w:r>
        <w:t>(c) 0.5 ml</w:t>
      </w:r>
    </w:p>
    <w:p>
      <w:r>
        <w:t>(d) 10 ml</w:t>
      </w:r>
    </w:p>
    <w:p>
      <w:r>
        <w:t>Answer: a</w:t>
      </w:r>
    </w:p>
    <w:p>
      <w:r>
        <w:t>Solution: ✅ Correct Answer: A. 2 ml | 🧠 Clinical Rationale: The deltoid muscle can typically hold only up to 2 ml; larger volumes go to the vastus lateralis or ventrogluteal. | ❌ Why Not Others? | B — 5 ml: not the appropriate nursing action here | C — 10 ml: not the appropriate nursing action here | D — 0.5 ml: not the appropriate nursing action here | ⚠️ Exam Trap: Read the exact question — the correct fact and its look-alike options are easy to interchange. | 💎 PNC Pearl: 2 ml → The deltoid muscle can typically hold only up to ; larger volumes go to the vastus lateralis or ventrogluteal</w:t>
      </w:r>
    </w:p>
    <w:p>
      <w:r>
        <w:t>Positive Marks: 3</w:t>
      </w:r>
    </w:p>
    <w:p>
      <w:r>
        <w:t>Negative Marks: 1</w:t>
      </w:r>
    </w:p>
    <w:p>
      <w:r>
        <w:t>Question: Antacids should not be given within 2 hours of other oral drugs because</w:t>
      </w:r>
    </w:p>
    <w:p>
      <w:r>
        <w:t>(a) They reduce absorption of many medications</w:t>
      </w:r>
    </w:p>
    <w:p>
      <w:r>
        <w:t>(b) They cause vomiting</w:t>
      </w:r>
    </w:p>
    <w:p>
      <w:r>
        <w:t>(c) They increase absorption too much</w:t>
      </w:r>
    </w:p>
    <w:p>
      <w:r>
        <w:t>(d) They are toxic</w:t>
      </w:r>
    </w:p>
    <w:p>
      <w:r>
        <w:t>Answer: a</w:t>
      </w:r>
    </w:p>
    <w:p>
      <w:r>
        <w:t>Solution: ✅ Correct Answer: A. They reduce absorption of many medications | 🧠 Clinical Rationale: Antacids alter gastric pH and chelate drugs; separate dosing by at least 2 hours. | ❌ Why Not Others? | B — They increase absorption too much: not the appropriate nursing action here | C — They cause vomiting: not the appropriate nursing action here | D — They are toxic: not the appropriate nursing action here | ⚠️ Exam Trap: Read the exact question — the correct fact and its look-alike options are easy to interchange. | 💎 PNC Pearl: They reduce absorption of many medications → Antacids alter gastric pH and chelate drugs; separate dosing by at least 2 hours</w:t>
      </w:r>
    </w:p>
    <w:p>
      <w:r>
        <w:t>Positive Marks: 3</w:t>
      </w:r>
    </w:p>
    <w:p>
      <w:r>
        <w:t>Negative Marks: 1</w:t>
      </w:r>
    </w:p>
    <w:p>
      <w:r>
        <w:t>Question: The most serious adverse effect of long-term NSAID use is</w:t>
      </w:r>
    </w:p>
    <w:p>
      <w:r>
        <w:t>(a) Hepatitis only</w:t>
      </w:r>
    </w:p>
    <w:p>
      <w:r>
        <w:t>(b) GI bleeding and nephrotoxicity</w:t>
      </w:r>
    </w:p>
    <w:p>
      <w:r>
        <w:t>(c) Hyperkalaemia only</w:t>
      </w:r>
    </w:p>
    <w:p>
      <w:r>
        <w:t>(d) Bradycardia</w:t>
      </w:r>
    </w:p>
    <w:p>
      <w:r>
        <w:t>Answer: b</w:t>
      </w:r>
    </w:p>
    <w:p>
      <w:r>
        <w:t>Solution: ✅ Correct Answer: A. GI bleeding and nephrotoxicity | 🧠 Clinical Rationale: NSAIDs cause gastritis/ulcers and renal impairment; use with food and monitor renal function. | ❌ Why Not Others? | B — Hepatitis only: not the appropriate nursing action here | C — Bradycardia: Bradycardia = 60 beats per minute | D — Hyperkalaemia only: not the appropriate nursing action here | ⚠️ Exam Trap: Read the exact question — the correct fact and its look-alike options are easy to interchange. | 💎 PNC Pearl: GI bleeding and nephrotoxicity → NSAIDs cause gastritis/ulcers and renal impairment; use with food and monitor renal function</w:t>
      </w:r>
    </w:p>
    <w:p>
      <w:r>
        <w:t>Positive Marks: 3</w:t>
      </w:r>
    </w:p>
    <w:p>
      <w:r>
        <w:t>Negative Marks: 1</w:t>
      </w:r>
    </w:p>
    <w:p>
      <w:r>
        <w:t>Question: The most common cause of right-sided heart failure is</w:t>
      </w:r>
    </w:p>
    <w:p>
      <w:r>
        <w:t>(a) Mitral regurgitation</w:t>
      </w:r>
    </w:p>
    <w:p>
      <w:r>
        <w:t>(b) Aortic stenosis</w:t>
      </w:r>
    </w:p>
    <w:p>
      <w:r>
        <w:t>(c) Pericarditis</w:t>
      </w:r>
    </w:p>
    <w:p>
      <w:r>
        <w:t>(d) Left-sided heart failure</w:t>
      </w:r>
    </w:p>
    <w:p>
      <w:r>
        <w:t>Answer: d</w:t>
      </w:r>
    </w:p>
    <w:p>
      <w:r>
        <w:t>Solution: ✅ Correct Answer: A. Left-sided heart failure | 🧠 Clinical Rationale: Left heart failure is the usual cause of right heart failure; symptoms include peripheral oedema and JVD. | ❌ Why Not Others? | B — Aortic stenosis: not the appropriate nursing action here | C — Mitral regurgitation: Mitral valve disease dominates RHD; penicillin prophylaxis prevents recurrence. | D — Pericarditis: not the appropriate nursing action here | ⚠️ Exam Trap: Read the exact question — the correct fact and its look-alike options are easy to interchange. | 💎 PNC Pearl: Left-sided heart failure → Left heart failure is the usual cause of right heart failure; symptoms include peripheral oedema and JVD</w:t>
      </w:r>
    </w:p>
    <w:p>
      <w:r>
        <w:t>Positive Marks: 3</w:t>
      </w:r>
    </w:p>
    <w:p>
      <w:r>
        <w:t>Negative Marks: 1</w:t>
      </w:r>
    </w:p>
    <w:p>
      <w:r>
        <w:t>Question: A newborn who fails to pass meconium within 48 hours should be evaluated for</w:t>
      </w:r>
    </w:p>
    <w:p>
      <w:r>
        <w:t>(a) Hirschsprung's disease</w:t>
      </w:r>
    </w:p>
    <w:p>
      <w:r>
        <w:t>(b) Cleft palate</w:t>
      </w:r>
    </w:p>
    <w:p>
      <w:r>
        <w:t>(c) Jaundice</w:t>
      </w:r>
    </w:p>
    <w:p>
      <w:r>
        <w:t>(d) Anaemia</w:t>
      </w:r>
    </w:p>
    <w:p>
      <w:r>
        <w:t>Answer: a</w:t>
      </w:r>
    </w:p>
    <w:p>
      <w:r>
        <w:t>Solution: ✅ Correct Answer: A. Hirschsprung's disease | 🧠 Clinical Rationale: Delayed meconium passage suggests aganglionic megacolon; rectal biopsy confirms. | ❌ Why Not Others? | B — Jaundice: Physiological jaundice from immature liver enzymes appears after 24 hours and resolves by day 7–10. | C — Anaemia: Affects more than half of pregnant women in India. | D — Cleft palate: not the appropriate nursing action here | ⚠️ Exam Trap: Read the exact question — the correct fact and its look-alike options are easy to interchange. | 💎 PNC Pearl: Hirschsprung's disease → Delayed meconium passage suggests aganglionic megacolon; rectal biopsy confirms</w:t>
      </w:r>
    </w:p>
    <w:p>
      <w:r>
        <w:t>Positive Marks: 3</w:t>
      </w:r>
    </w:p>
    <w:p>
      <w:r>
        <w:t>Negative Marks: 1</w:t>
      </w:r>
    </w:p>
    <w:p>
      <w:r>
        <w:t>Question: The most common mode of HIV transmission in India is</w:t>
      </w:r>
    </w:p>
    <w:p>
      <w:r>
        <w:t>(a) Needle sharing</w:t>
      </w:r>
    </w:p>
    <w:p>
      <w:r>
        <w:t>(b) Sexual contact</w:t>
      </w:r>
    </w:p>
    <w:p>
      <w:r>
        <w:t>(c) Mother to child</w:t>
      </w:r>
    </w:p>
    <w:p>
      <w:r>
        <w:t>(d) Blood transfusion</w:t>
      </w:r>
    </w:p>
    <w:p>
      <w:r>
        <w:t>Answer: b</w:t>
      </w:r>
    </w:p>
    <w:p>
      <w:r>
        <w:t>Solution: ✅ Correct Answer: A. Sexual contact | 🧠 Clinical Rationale: Heterosexual contact accounts for the majority of HIV transmission in India. | ❌ Why Not Others? | B — Blood transfusion: Comprehensive EmOC = BEmOC + surgery and blood transfusion. | C — Needle sharing: not the appropriate nursing action here | D — Mother to child: not the appropriate nursing action here | ⚠️ Exam Trap: Read the exact question — the correct fact and its look-alike options are easy to interchange. | 💎 PNC Pearl: Sexual contact → Heterosexual contact accounts for the majority of HIV transmission in India</w:t>
      </w:r>
    </w:p>
    <w:p>
      <w:r>
        <w:t>Positive Marks: 3</w:t>
      </w:r>
    </w:p>
    <w:p>
      <w:r>
        <w:t>Negative Marks: 1</w:t>
      </w:r>
    </w:p>
    <w:p>
      <w:r>
        <w:t>Question: The nurse-patient ratio in a general ward in Indian public hospitals is approximately</w:t>
      </w:r>
    </w:p>
    <w:p>
      <w:r>
        <w:t>(a) 1:1</w:t>
      </w:r>
    </w:p>
    <w:p>
      <w:r>
        <w:t>(b) 1:50</w:t>
      </w:r>
    </w:p>
    <w:p>
      <w:r>
        <w:t>(c) 1:6 during day (varies by policy)</w:t>
      </w:r>
    </w:p>
    <w:p>
      <w:r>
        <w:t>(d) 1:100</w:t>
      </w:r>
    </w:p>
    <w:p>
      <w:r>
        <w:t>Answer: c</w:t>
      </w:r>
    </w:p>
    <w:p>
      <w:r>
        <w:t>Solution: ✅ Correct Answer: A. 1:6 during day (varies by policy) | 🧠 Clinical Rationale: Ratios vary; ICUs need higher staffing (1:1 or 1:2), general wards less. | ❌ Why Not Others? | B — 1:1: not the appropriate nursing action here | C — 1:50: not the appropriate nursing action here | D — 1:100: not the appropriate nursing action here | ⚠️ Exam Trap: Read the exact question — the correct fact and its look-alike options are easy to interchange. | 💎 PNC Pearl: 1:6 during day (varies by policy) → Ratios vary; ICUs need higher staffing (1:1 or 1:2), general wards less</w:t>
      </w:r>
    </w:p>
    <w:p>
      <w:r>
        <w:t>Positive Marks: 3</w:t>
      </w:r>
    </w:p>
    <w:p>
      <w:r>
        <w:t>Negative Marks: 1</w:t>
      </w:r>
    </w:p>
    <w:p>
      <w:r>
        <w:t>Question: The classic laboratory finding in acute pancreatitis is</w:t>
      </w:r>
    </w:p>
    <w:p>
      <w:r>
        <w:t>(a) Elevated creatinine</w:t>
      </w:r>
    </w:p>
    <w:p>
      <w:r>
        <w:t>(b) Elevated serum amylase and lipase</w:t>
      </w:r>
    </w:p>
    <w:p>
      <w:r>
        <w:t>(c) Low potassium</w:t>
      </w:r>
    </w:p>
    <w:p>
      <w:r>
        <w:t>(d) Raised haemoglobin</w:t>
      </w:r>
    </w:p>
    <w:p>
      <w:r>
        <w:t>Answer: b</w:t>
      </w:r>
    </w:p>
    <w:p>
      <w:r>
        <w:t>Solution: ✅ Correct Answer: A. Elevated serum amylase and lipase | 🧠 Clinical Rationale: Serum amylase rises within hours and lipase is more specific; both confirm pancreatitis. | ❌ Why Not Others? | B — Elevated creatinine: not the appropriate nursing action here | C — Low potassium: Hypokalaemia potentiates digoxin effects. | D — Raised haemoglobin: not the appropriate nursing action here | ⚠️ Exam Trap: Read the exact question — the correct fact and its look-alike options are easy to interchange. | 💎 PNC Pearl: Elevated serum amylase and lipase → Serum amylase rises within hours and lipase is more specific; both confirm pancreatitis</w:t>
      </w:r>
    </w:p>
    <w:p>
      <w:r>
        <w:t>Positive Marks: 3</w:t>
      </w:r>
    </w:p>
    <w:p>
      <w:r>
        <w:t>Negative Marks: 1</w:t>
      </w:r>
    </w:p>
    <w:p>
      <w:r>
        <w:t>Question: The antidiuretic hormone (ADH) is secreted by the</w:t>
      </w:r>
    </w:p>
    <w:p>
      <w:r>
        <w:t>(a) Adrenal cortex</w:t>
      </w:r>
    </w:p>
    <w:p>
      <w:r>
        <w:t>(b) Anterior pituitary</w:t>
      </w:r>
    </w:p>
    <w:p>
      <w:r>
        <w:t>(c) Thyroid</w:t>
      </w:r>
    </w:p>
    <w:p>
      <w:r>
        <w:t>(d) Posterior pituitary</w:t>
      </w:r>
    </w:p>
    <w:p>
      <w:r>
        <w:t>Answer: d</w:t>
      </w:r>
    </w:p>
    <w:p>
      <w:r>
        <w:t>Solution: ✅ Correct Answer: A. Posterior pituitary | 🧠 Clinical Rationale: ADH is synthesized in the hypothalamus and released from the posterior pituitary. | ❌ Why Not Others? | B — Anterior pituitary: GH from the anterior pituitary promotes growth. | C — Adrenal cortex: Cortisol manages stress, glucose, and inflammation. | D — Thyroid: Thyroid = Uncontrolled hyperthyroidism | ⚠️ Exam Trap: Read the exact question — the correct fact and its look-alike options are easy to interchange. | 💎 PNC Pearl: ADH is synthesized in the hypothalamus and released from the posterior pituitary.</w:t>
      </w:r>
    </w:p>
    <w:p>
      <w:r>
        <w:t>Positive Marks: 3</w:t>
      </w:r>
    </w:p>
    <w:p>
      <w:r>
        <w:t>Negative Marks: 1</w:t>
      </w:r>
    </w:p>
    <w:p>
      <w:r>
        <w:t>Question: The most common cause of chronic pancreatitis is</w:t>
      </w:r>
    </w:p>
    <w:p>
      <w:r>
        <w:t>(a) Hyperlipidaemia</w:t>
      </w:r>
    </w:p>
    <w:p>
      <w:r>
        <w:t>(b) Chronic alcoholism</w:t>
      </w:r>
    </w:p>
    <w:p>
      <w:r>
        <w:t>(c) Trauma</w:t>
      </w:r>
    </w:p>
    <w:p>
      <w:r>
        <w:t>(d) Gallstones</w:t>
      </w:r>
    </w:p>
    <w:p>
      <w:r>
        <w:t>Answer: b</w:t>
      </w:r>
    </w:p>
    <w:p>
      <w:r>
        <w:t>Solution: ✅ Correct Answer: A. Chronic alcoholism | 🧠 Clinical Rationale: Alcohol is the leading cause of chronic pancreatitis. | ❌ Why Not Others? | B — Gallstones: Are the leading cause of acute pancreatitis, especially in women. | C — Hyperlipidaemia: not the appropriate nursing action here | D — Trauma: Birth trauma, episiotomy pain, and epidurals impair bladder sensation; monitor voiding closely. | ⚠️ Exam Trap: Read the exact question — the correct fact and its look-alike options are easy to interchange. | 💎 PNC Pearl: Chronic alcoholism → Alcohol is the leading cause of chronic pancreatitis</w:t>
      </w:r>
    </w:p>
    <w:p>
      <w:r>
        <w:t>Positive Marks: 3</w:t>
      </w:r>
    </w:p>
    <w:p>
      <w:r>
        <w:t>Negative Marks: 1</w:t>
      </w:r>
    </w:p>
    <w:p>
      <w:r>
        <w:t>Question: The protein that gives bone its tensile strength is</w:t>
      </w:r>
    </w:p>
    <w:p>
      <w:r>
        <w:t>(a) Keratin</w:t>
      </w:r>
    </w:p>
    <w:p>
      <w:r>
        <w:t>(b) Elastin</w:t>
      </w:r>
    </w:p>
    <w:p>
      <w:r>
        <w:t>(c) Collagen</w:t>
      </w:r>
    </w:p>
    <w:p>
      <w:r>
        <w:t>(d) Myosin</w:t>
      </w:r>
    </w:p>
    <w:p>
      <w:r>
        <w:t>Answer: c</w:t>
      </w:r>
    </w:p>
    <w:p>
      <w:r>
        <w:t>Solution: ✅ Correct Answer: A. Collagen | 🧠 Clinical Rationale: Collagen fibres give bone flexibility and tensile strength; calcium salts give hardness. | ❌ Why Not Others? | B — Keratin: not the appropriate nursing action here | C — Elastin: not the appropriate nursing action here | D — Myosin: Heads pull actin filaments during contraction. | ⚠️ Exam Trap: Read the exact question — the correct fact and its look-alike options are easy to interchange. | 💎 PNC Pearl: Collagen → fibres give bone flexibility and tensile strength; calcium salts give hardness</w:t>
      </w:r>
    </w:p>
    <w:p>
      <w:r>
        <w:t>Positive Marks: 3</w:t>
      </w:r>
    </w:p>
    <w:p>
      <w:r>
        <w:t>Negative Marks: 1</w:t>
      </w:r>
    </w:p>
    <w:p>
      <w:r>
        <w:t>Question: Vitamin C deficiency causes</w:t>
      </w:r>
    </w:p>
    <w:p>
      <w:r>
        <w:t>(a) Beriberi</w:t>
      </w:r>
    </w:p>
    <w:p>
      <w:r>
        <w:t>(b) Pellagra</w:t>
      </w:r>
    </w:p>
    <w:p>
      <w:r>
        <w:t>(c) Rickets</w:t>
      </w:r>
    </w:p>
    <w:p>
      <w:r>
        <w:t>(d) Scurvy</w:t>
      </w:r>
    </w:p>
    <w:p>
      <w:r>
        <w:t>Answer: d</w:t>
      </w:r>
    </w:p>
    <w:p>
      <w:r>
        <w:t>Solution: ✅ Correct Answer: A. Scurvy | 🧠 Clinical Rationale: Scurvy: bleeding gums, poor wound healing, and petechiae from defective collagen. | ❌ Why Not Others? | B — Rickets: Causes bowed legs and poor mineralization. | C — Beriberi: Thiamine deficiency causes neuropathy and heart failure. | D — Pellagra: Is the 3-D disease from niacin deficiency. | ⚠️ Exam Trap: Read the exact question — the correct fact and its look-alike options are easy to interchange. | 💎 PNC Pearl: Scurvy → bleeding gums, poor wound healing, and petechiae from defective collagen</w:t>
      </w:r>
    </w:p>
    <w:p>
      <w:r>
        <w:t>Positive Marks: 3</w:t>
      </w:r>
    </w:p>
    <w:p>
      <w:r>
        <w:t>Negative Marks: 1</w:t>
      </w:r>
    </w:p>
    <w:p>
      <w:r>
        <w:t>Question: The average age at which an infant sits without support is</w:t>
      </w:r>
    </w:p>
    <w:p>
      <w:r>
        <w:t>(a) 6–8 months</w:t>
      </w:r>
    </w:p>
    <w:p>
      <w:r>
        <w:t>(b) 2 months</w:t>
      </w:r>
    </w:p>
    <w:p>
      <w:r>
        <w:t>(c) 12 months</w:t>
      </w:r>
    </w:p>
    <w:p>
      <w:r>
        <w:t>(d) 3 months</w:t>
      </w:r>
    </w:p>
    <w:p>
      <w:r>
        <w:t>Answer: a</w:t>
      </w:r>
    </w:p>
    <w:p>
      <w:r>
        <w:t>Solution: ✅ Correct Answer: A. 6–8 months | 🧠 Clinical Rationale: Infants sit unsupported around 6–8 months (head control by 3–4 months). | ❌ Why Not Others? | B — 3 months: DMPA is administered every 3 months (13 weeks). | C — 12 months: MR vaccine at 9–12 months with a second dose at 16–24 months. | D — 2 months: not the appropriate nursing action here | ⚠️ Exam Trap: Read the exact question — the correct fact and its look-alike options are easy to interchange. | 💎 PNC Pearl: 6–8 months → Infants sit unsupported around (head control by 3–4 months)</w:t>
      </w:r>
    </w:p>
    <w:p>
      <w:r>
        <w:t>Positive Marks: 3</w:t>
      </w:r>
    </w:p>
    <w:p>
      <w:r>
        <w:t>Negative Marks: 1</w:t>
      </w:r>
    </w:p>
    <w:p>
      <w:r>
        <w:t>Question: The most serious immediate complication of a blood transfusion is</w:t>
      </w:r>
    </w:p>
    <w:p>
      <w:r>
        <w:t>(a) Iron overload</w:t>
      </w:r>
    </w:p>
    <w:p>
      <w:r>
        <w:t>(b) Acute haemolytic reaction</w:t>
      </w:r>
    </w:p>
    <w:p>
      <w:r>
        <w:t>(c) Mild urticaria</w:t>
      </w:r>
    </w:p>
    <w:p>
      <w:r>
        <w:t>(d) Fever after 24 hours</w:t>
      </w:r>
    </w:p>
    <w:p>
      <w:r>
        <w:t>Answer: b</w:t>
      </w:r>
    </w:p>
    <w:p>
      <w:r>
        <w:t>Solution: ✅ Correct Answer: A. Acute haemolytic reaction | 🧠 Clinical Rationale: Acute haemolytic reaction (usually ABO incompatibility) is life-threatening, with fever, chills, back pain, and shock. | ❌ Why Not Others? | B — Fever after 24 hours: not the appropriate nursing action here | C — Mild urticaria: not the appropriate nursing action here | D — Iron overload: Ferritin rises as an acute-phase reactant too. | ⚠️ Exam Trap: Read the exact question — the correct fact and its look-alike options are easy to interchange. | 💎 PNC Pearl: Acute haemolytic reaction → (usually ABO incompatibility) is life-threatening, with fever, chills, back pain, and shock</w:t>
      </w:r>
    </w:p>
    <w:p>
      <w:r>
        <w:t>Positive Marks: 3</w:t>
      </w:r>
    </w:p>
    <w:p>
      <w:r>
        <w:t>Negative Marks: 1</w:t>
      </w:r>
    </w:p>
    <w:p>
      <w:r>
        <w:t>Question: The causative virus of chickenpox is</w:t>
      </w:r>
    </w:p>
    <w:p>
      <w:r>
        <w:t>(a) Herpes simplex</w:t>
      </w:r>
    </w:p>
    <w:p>
      <w:r>
        <w:t>(b) Measles virus</w:t>
      </w:r>
    </w:p>
    <w:p>
      <w:r>
        <w:t>(c) Varicella-zoster virus</w:t>
      </w:r>
    </w:p>
    <w:p>
      <w:r>
        <w:t>(d) Rubella virus</w:t>
      </w:r>
    </w:p>
    <w:p>
      <w:r>
        <w:t>Answer: c</w:t>
      </w:r>
    </w:p>
    <w:p>
      <w:r>
        <w:t>Solution: ✅ Correct Answer: A. Varicella-zoster virus | 🧠 Clinical Rationale: VZV causes chickenpox (primary) and shingles (reactivation). | ❌ Why Not Others? | B — Measles virus: not the appropriate nursing action here | C — Rubella virus: Rubella in the first trimester causes congenital defects; MMR prevents it. | D — Herpes simplex: HSV-1 causes sporadic encephalitis with temporal lobe predilection. | ⚠️ Exam Trap: Read the exact question — the correct fact and its look-alike options are easy to interchange. | 💎 PNC Pearl: Varicella-zoster virus → VZV causes chickenpox (primary) and shingles (reactivation)</w:t>
      </w:r>
    </w:p>
    <w:p>
      <w:r>
        <w:t>Positive Marks: 3</w:t>
      </w:r>
    </w:p>
    <w:p>
      <w:r>
        <w:t>Negative Marks: 1</w:t>
      </w:r>
    </w:p>
    <w:p>
      <w:r>
        <w:t>Question: The most common complication of gestational diabetes for the newborn is</w:t>
      </w:r>
    </w:p>
    <w:p>
      <w:r>
        <w:t>(a) Macrosomia and neonatal hypoglycaemia</w:t>
      </w:r>
    </w:p>
    <w:p>
      <w:r>
        <w:t>(b) Prematurity only</w:t>
      </w:r>
    </w:p>
    <w:p>
      <w:r>
        <w:t>(c) Jaundice only</w:t>
      </w:r>
    </w:p>
    <w:p>
      <w:r>
        <w:t>(d) Congenital heart disease</w:t>
      </w:r>
    </w:p>
    <w:p>
      <w:r>
        <w:t>Answer: a</w:t>
      </w:r>
    </w:p>
    <w:p>
      <w:r>
        <w:t>Solution: ✅ Correct Answer: A. Macrosomia and neonatal hypoglycaemia | 🧠 Clinical Rationale: Maternal hyperglycaemia causes foetal hyperinsulinaemia, macrosomia, and hypoglycaemia after birth. | ❌ Why Not Others? | B — Prematurity only: not the appropriate nursing action here | C — Jaundice only: not the appropriate nursing action here | D — Congenital heart disease: Structural heart disease dominates neonatal failure; examine for murmurs and cyanosis. | ⚠️ Exam Trap: Read the exact question — the correct fact and its look-alike options are easy to interchange. | 💎 PNC Pearl: Macrosomia and neonatal hypoglycaemia → Maternal hyperglycaemia causes foetal hyperinsulinaemia, macrosomia, and hypoglycaemia after birth</w:t>
      </w:r>
    </w:p>
    <w:p>
      <w:r>
        <w:t>Positive Marks: 3</w:t>
      </w:r>
    </w:p>
    <w:p>
      <w:r>
        <w:t>Negative Marks: 1</w:t>
      </w:r>
    </w:p>
    <w:p>
      <w:r>
        <w:t>Question: The hormone responsible for the development of female secondary sexual characteristics is</w:t>
      </w:r>
    </w:p>
    <w:p>
      <w:r>
        <w:t>(a) Oestrogen</w:t>
      </w:r>
    </w:p>
    <w:p>
      <w:r>
        <w:t>(b) FSH</w:t>
      </w:r>
    </w:p>
    <w:p>
      <w:r>
        <w:t>(c) Prolactin</w:t>
      </w:r>
    </w:p>
    <w:p>
      <w:r>
        <w:t>(d) Progesterone</w:t>
      </w:r>
    </w:p>
    <w:p>
      <w:r>
        <w:t>Answer: a</w:t>
      </w:r>
    </w:p>
    <w:p>
      <w:r>
        <w:t>Solution: ✅ Correct Answer: A. Oestrogen | 🧠 Clinical Rationale: Oestrogen from ovarian follicles drives female secondary sexual development. | ❌ Why Not Others? | B — Progesterone: Maintains the endometrium and pregnancy. | C — FSH: not the appropriate nursing action here | D — Prolactin: From the anterior pituitary drives milk synthesis. | ⚠️ Exam Trap: Read the exact question — the correct fact and its look-alike options are easy to interchange. | 💎 PNC Pearl: Oestrogen → from ovarian follicles drives female secondary sexual development</w:t>
      </w:r>
    </w:p>
    <w:p>
      <w:r>
        <w:t>Positive Marks: 3</w:t>
      </w:r>
    </w:p>
    <w:p>
      <w:r>
        <w:t>Negative Marks: 1</w:t>
      </w:r>
    </w:p>
    <w:p>
      <w:r>
        <w:t>Question: The 'MPOWER' strategy of WHO addresses</w:t>
      </w:r>
    </w:p>
    <w:p>
      <w:r>
        <w:t>(a) Tobacco control</w:t>
      </w:r>
    </w:p>
    <w:p>
      <w:r>
        <w:t>(b) Maternal health</w:t>
      </w:r>
    </w:p>
    <w:p>
      <w:r>
        <w:t>(c) Malaria</w:t>
      </w:r>
    </w:p>
    <w:p>
      <w:r>
        <w:t>(d) Polio</w:t>
      </w:r>
    </w:p>
    <w:p>
      <w:r>
        <w:t>Answer: a</w:t>
      </w:r>
    </w:p>
    <w:p>
      <w:r>
        <w:t>Solution: ✅ Correct Answer: A. Tobacco control | 🧠 Clinical Rationale: MPOWER: monitor, protect, offer help, warn, enforce bans, raise taxes — WHO tobacco measures. | ❌ Why Not Others? | B — Malaria: Remains the most widespread vector-borne disease. | C — Maternal health: MDG 5 targeted maternal health improvement. | D — Polio: OPV/IPV immunization eradicated wild polio in India; surveillance continues. | ⚠️ Exam Trap: Read the exact question — the correct fact and its look-alike options are easy to interchange. | 💎 PNC Pearl: Tobacco control → MPOWER: monitor, protect, offer help, warn, enforce bans, raise taxes — WHO tobacco measures</w:t>
      </w:r>
    </w:p>
    <w:p>
      <w:r>
        <w:t>Positive Marks: 3</w:t>
      </w:r>
    </w:p>
    <w:p>
      <w:r>
        <w:t>Negative Marks: 1</w:t>
      </w:r>
    </w:p>
    <w:p>
      <w:r>
        <w:t>Question: Seclusion and restraint in psychiatric settings should be</w:t>
      </w:r>
    </w:p>
    <w:p>
      <w:r>
        <w:t>(a) Used only as a last resort with regular monitoring and documentation</w:t>
      </w:r>
    </w:p>
    <w:p>
      <w:r>
        <w:t>(b) Unsupervised</w:t>
      </w:r>
    </w:p>
    <w:p>
      <w:r>
        <w:t>(c) Used routinely for convenience</w:t>
      </w:r>
    </w:p>
    <w:p>
      <w:r>
        <w:t>(d) Long-term</w:t>
      </w:r>
    </w:p>
    <w:p>
      <w:r>
        <w:t>Answer: a</w:t>
      </w:r>
    </w:p>
    <w:p>
      <w:r>
        <w:t>Solution: ✅ Correct Answer: A. Used only as a last resort with regular monitoring and documentation | 🧠 Clinical Rationale: Restraint/seclusion are emergency measures, time-limited, and require close monitoring. | ❌ Why Not Others? | B — Used routinely for convenience: not the appropriate nursing action here | C — Unsupervised: Supervise children near water; fencing and life jackets prevent drowning. | D — Long-term: Monitor bone health in chronic antipsychotic use. | ⚠️ Exam Trap: Read the exact question — the correct fact and its look-alike options are easy to interchange. | 💎 PNC Pearl: Used only as a last resort with regular monitoring and documentation → Restraint/seclusion are emergency measures, time-limited, and require close monitoring</w:t>
      </w:r>
    </w:p>
    <w:p>
      <w:r>
        <w:t>Positive Marks: 3</w:t>
      </w:r>
    </w:p>
    <w:p>
      <w:r>
        <w:t>Negative Marks: 1</w:t>
      </w:r>
    </w:p>
    <w:p>
      <w:r>
        <w:t>Question: The respiratory centre that sets the basic rhythm of breathing is located in the</w:t>
      </w:r>
    </w:p>
    <w:p>
      <w:r>
        <w:t>(a) Medulla oblongata</w:t>
      </w:r>
    </w:p>
    <w:p>
      <w:r>
        <w:t>(b) Cerebellum</w:t>
      </w:r>
    </w:p>
    <w:p>
      <w:r>
        <w:t>(c) Cerebral cortex</w:t>
      </w:r>
    </w:p>
    <w:p>
      <w:r>
        <w:t>(d) Hypothalamus</w:t>
      </w:r>
    </w:p>
    <w:p>
      <w:r>
        <w:t>Answer: a</w:t>
      </w:r>
    </w:p>
    <w:p>
      <w:r>
        <w:t>Solution: ✅ Correct Answer: A. Medulla oblongata | 🧠 Clinical Rationale: The medullary rhythmicity centre (inspiratory/expiratory centres) generates the basic breathing rhythm. | ❌ Why Not Others? | B — Cerebellum: The cerebellum coordinates movement, posture, and balance. — not the correct location | C — Hypothalamus: The hypothalamus maintains homeostasis (temperature, hunger, thirst, hormones). — not the correct location | D — Cerebral cortex: not the correct location | ⚠️ Exam Trap: Read the exact question — the correct fact and its look-alike options are easy to interchange. | 💎 PNC Pearl: Medulla oblongata → The medullary rhythmicity centre (inspiratory/expiratory centres) generates the basic breathing rhythm</w:t>
      </w:r>
    </w:p>
    <w:p>
      <w:r>
        <w:t>Positive Marks: 3</w:t>
      </w:r>
    </w:p>
    <w:p>
      <w:r>
        <w:t>Negative Marks: 1</w:t>
      </w:r>
    </w:p>
    <w:p>
      <w:r>
        <w:t>Question: The nurse should assess a client on penicillin for</w:t>
      </w:r>
    </w:p>
    <w:p>
      <w:r>
        <w:t>(a) Allergic reactions, especially rash and anaphylaxis</w:t>
      </w:r>
    </w:p>
    <w:p>
      <w:r>
        <w:t>(b) Nephrotoxicity only</w:t>
      </w:r>
    </w:p>
    <w:p>
      <w:r>
        <w:t>(c) Ototoxicity</w:t>
      </w:r>
    </w:p>
    <w:p>
      <w:r>
        <w:t>(d) Hypoglycaemia</w:t>
      </w:r>
    </w:p>
    <w:p>
      <w:r>
        <w:t>Answer: a</w:t>
      </w:r>
    </w:p>
    <w:p>
      <w:r>
        <w:t>Solution: ✅ Correct Answer: A. Allergic reactions, especially rash and anaphylaxis | 🧠 Clinical Rationale: Penicillin allergy (rash to anaphylaxis) is the key concern; obtain allergy history before giving. | ❌ Why Not Others? | B — Hypoglycaemia: Insulin secretagogues cause hypoglycaemia, especially with missed meals or renal impairment. | C — Nephrotoxicity only: not the appropriate nursing action here | D — Ototoxicity: Loop diuretics waste potassium and can harm hearing. | ⚠️ Exam Trap: Read the exact question — the correct fact and its look-alike options are easy to interchange. | 💎 PNC Pearl: Allergic reactions, especially rash and anaphylaxis → Penicillin allergy (rash to anaphylaxis) is the key concern; obtain allergy history before giving</w:t>
      </w:r>
    </w:p>
    <w:p>
      <w:r>
        <w:t>Positive Marks: 3</w:t>
      </w:r>
    </w:p>
    <w:p>
      <w:r>
        <w:t>Negative Marks: 1</w:t>
      </w:r>
    </w:p>
    <w:p>
      <w:r>
        <w:t>Question: Low birth weight is defined as birth weight below</w:t>
      </w:r>
    </w:p>
    <w:p>
      <w:r>
        <w:t>(a) 2.5 kg</w:t>
      </w:r>
    </w:p>
    <w:p>
      <w:r>
        <w:t>(b) 1 kg</w:t>
      </w:r>
    </w:p>
    <w:p>
      <w:r>
        <w:t>(c) 3 kg</w:t>
      </w:r>
    </w:p>
    <w:p>
      <w:r>
        <w:t>(d) 2 kg</w:t>
      </w:r>
    </w:p>
    <w:p>
      <w:r>
        <w:t>Answer: a</w:t>
      </w:r>
    </w:p>
    <w:p>
      <w:r>
        <w:t>Solution: ✅ Correct Answer: A. 2.5 kg | 🧠 Clinical Rationale: LBW &lt;2.5 kg; very low birth weight &lt;1.5 kg; extremely low &lt;1 kg. | ❌ Why Not Others? | B — 3 kg: not the appropriate nursing action here | C — 2 kg: not the appropriate nursing action here | D — 1 kg: not the appropriate nursing action here | ⚠️ Exam Trap: Read the exact question — the correct fact and its look-alike options are easy to interchange. | 💎 PNC Pearl: 2.5 kg → LBW &lt; ; very low birth weight &lt;1.5 kg; extremely low &lt;1 kg</w:t>
      </w:r>
    </w:p>
    <w:p>
      <w:r>
        <w:t>Positive Marks: 3</w:t>
      </w:r>
    </w:p>
    <w:p>
      <w:r>
        <w:t>Negative Marks: 1</w:t>
      </w:r>
    </w:p>
    <w:p>
      <w:r>
        <w:t>Question: Sister Callista Roy's nursing model is based on the concept of</w:t>
      </w:r>
    </w:p>
    <w:p>
      <w:r>
        <w:t>(a) Caring</w:t>
      </w:r>
    </w:p>
    <w:p>
      <w:r>
        <w:t>(b) Self-care</w:t>
      </w:r>
    </w:p>
    <w:p>
      <w:r>
        <w:t>(c) Adaptation</w:t>
      </w:r>
    </w:p>
    <w:p>
      <w:r>
        <w:t>(d) Health promotion</w:t>
      </w:r>
    </w:p>
    <w:p>
      <w:r>
        <w:t>Answer: c</w:t>
      </w:r>
    </w:p>
    <w:p>
      <w:r>
        <w:t>Solution: ✅ Correct Answer: A. Adaptation | 🧠 Clinical Rationale: Roy's Adaptation Model views the person as an adaptive system responding to stimuli through adaptive modes. | ❌ Why Not Others? | B — Self-care: Dorothea Orem's theory holds that nursing is needed when a person's self-care demands exceed self-care abil... | C — Caring: The 4 Cs improve the quality of maternity care. | D — Health promotion: Prevention and promotion at the population level define community health nursing. | ⚠️ Exam Trap: Read the exact question — the correct fact and its look-alike options are easy to interchange. | 💎 PNC Pearl: Adaptation → Roy's Model views the person as an adaptive system responding to stimuli through adaptive modes</w:t>
      </w:r>
    </w:p>
    <w:p>
      <w:r>
        <w:t>Positive Marks: 3</w:t>
      </w:r>
    </w:p>
    <w:p>
      <w:r>
        <w:t>Negative Marks: 1</w:t>
      </w:r>
    </w:p>
    <w:p>
      <w:r>
        <w:t>Question: The 'double burden of malnutrition' refers to</w:t>
      </w:r>
    </w:p>
    <w:p>
      <w:r>
        <w:t>(a) Vitamin A and D deficiency</w:t>
      </w:r>
    </w:p>
    <w:p>
      <w:r>
        <w:t>(b) Two types of anaemia</w:t>
      </w:r>
    </w:p>
    <w:p>
      <w:r>
        <w:t>(c) Undernutrition and overnutrition coexisting</w:t>
      </w:r>
    </w:p>
    <w:p>
      <w:r>
        <w:t>(d) Protein and calorie deficiency</w:t>
      </w:r>
    </w:p>
    <w:p>
      <w:r>
        <w:t>Answer: c</w:t>
      </w:r>
    </w:p>
    <w:p>
      <w:r>
        <w:t>Solution: ✅ Correct Answer: A. Undernutrition and overnutrition coexisting | 🧠 Clinical Rationale: Countries like India face both undernutrition and rising obesity/NCDs simultaneously. | ❌ Why Not Others? | B — Two types of anaemia: not the appropriate nursing action here | C — Protein and calorie deficiency: not the appropriate nursing action here | D — Vitamin A and D deficiency: not the appropriate nursing action here | ⚠️ Exam Trap: Read the exact question — the correct fact and its look-alike options are easy to interchange. | 💎 PNC Pearl: Undernutrition and overnutrition coexisting → Countries like India face both undernutrition and rising obesity/NCDs simultaneously</w:t>
      </w:r>
    </w:p>
    <w:p>
      <w:r>
        <w:t>Positive Marks: 3</w:t>
      </w:r>
    </w:p>
    <w:p>
      <w:r>
        <w:t>Negative Marks: 1</w:t>
      </w:r>
    </w:p>
    <w:p>
      <w:r>
        <w:t>Question: The nurse should check which value before giving digoxin?</w:t>
      </w:r>
    </w:p>
    <w:p>
      <w:r>
        <w:t>(a) Blood glucose</w:t>
      </w:r>
    </w:p>
    <w:p>
      <w:r>
        <w:t>(b) Temperature</w:t>
      </w:r>
    </w:p>
    <w:p>
      <w:r>
        <w:t>(c) Apical pulse for 1 full minute</w:t>
      </w:r>
    </w:p>
    <w:p>
      <w:r>
        <w:t>(d) Respiratory rate</w:t>
      </w:r>
    </w:p>
    <w:p>
      <w:r>
        <w:t>Answer: c</w:t>
      </w:r>
    </w:p>
    <w:p>
      <w:r>
        <w:t>Solution: ✅ Correct Answer: A. Apical pulse for 1 full minute | 🧠 Clinical Rationale: Hold digoxin if the apical pulse is &lt;60 bpm in adults and notify the physician. | ❌ Why Not Others? | B — Temperature: Tepid sponging lowers temperature by evaporation without shivering. | C — Respiratory rate: RR is breaths per minute. | D — Blood glucose: Cortisol promotes gluconeogenesis, mobilizing fuel during stress. | ⚠️ Exam Trap: Read the exact question — the correct fact and its look-alike options are easy to interchange. | 💎 PNC Pearl: Apical pulse for 1 full minute → Hold digoxin if the apical pulse is &lt;60 bpm in adults and notify the physician</w:t>
      </w:r>
    </w:p>
    <w:p>
      <w:r>
        <w:t>Positive Marks: 3</w:t>
      </w:r>
    </w:p>
    <w:p>
      <w:r>
        <w:t>Negative Marks: 1</w:t>
      </w:r>
    </w:p>
    <w:p>
      <w:r>
        <w:t>Question: In the APGAR scoring system, the letter 'A' stands for</w:t>
      </w:r>
    </w:p>
    <w:p>
      <w:r>
        <w:t>(a) Apnoea</w:t>
      </w:r>
    </w:p>
    <w:p>
      <w:r>
        <w:t>(b) Appearance (colour)</w:t>
      </w:r>
    </w:p>
    <w:p>
      <w:r>
        <w:t>(c) Activity</w:t>
      </w:r>
    </w:p>
    <w:p>
      <w:r>
        <w:t>(d) Airway</w:t>
      </w:r>
    </w:p>
    <w:p>
      <w:r>
        <w:t>Answer: b</w:t>
      </w:r>
    </w:p>
    <w:p>
      <w:r>
        <w:t>Solution: ✅ Correct Answer: A. Appearance (colour) | 🧠 Clinical Rationale: APGAR: Appearance, Pulse, Grimace, Activity, Respiration; each scored 0–2 (total 0–10). | ❌ Why Not Others? | B — Airway: Protection and aspiration prevention come first in the unconscious client. | C — Activity: Paracetamol is a weak peripheral COX inhibitor, explaining its poor anti-inflammatory action. | D — Apnoea: Apnoea = Cessation of breathing | ⚠️ Exam Trap: Read the exact question — the correct fact and its look-alike options are easy to interchange. | 💎 PNC Pearl: Appearance (colour) → APGAR: Appearance, Pulse, Grimace, Activity, Respiration; each scored 0–2 (total 0–10)</w:t>
      </w:r>
    </w:p>
    <w:p>
      <w:r>
        <w:t>Positive Marks: 3</w:t>
      </w:r>
    </w:p>
    <w:p>
      <w:r>
        <w:t>Negative Marks: 1</w:t>
      </w:r>
    </w:p>
    <w:p>
      <w:r>
        <w:t>Question: The first-line mood stabilizer for bipolar disorder is</w:t>
      </w:r>
    </w:p>
    <w:p>
      <w:r>
        <w:t>(a) Paracetamol</w:t>
      </w:r>
    </w:p>
    <w:p>
      <w:r>
        <w:t>(b) Benzodiazepines</w:t>
      </w:r>
    </w:p>
    <w:p>
      <w:r>
        <w:t>(c) Lithium</w:t>
      </w:r>
    </w:p>
    <w:p>
      <w:r>
        <w:t>(d) Stimulants</w:t>
      </w:r>
    </w:p>
    <w:p>
      <w:r>
        <w:t>Answer: c</w:t>
      </w:r>
    </w:p>
    <w:p>
      <w:r>
        <w:t>Solution: ✅ Correct Answer: A. Lithium | 🧠 Clinical Rationale: Lithium is the gold-standard mood stabilizer for mania and maintenance. | ❌ Why Not Others? | B — Paracetamol: Hepatotoxicity is dose-dependent; NAC is the antidote. — not the first | C — Benzodiazepines: Prevent seizures and manage withdrawal; vitamins (thiamine) prevent Wernicke-Korsakoff syndrome. — not the first | D — Stimulants: not the first | ⚠️ Exam Trap: Read the exact question — the correct fact and its look-alike options are easy to interchange. | 💎 PNC Pearl: Lithium = the first</w:t>
      </w:r>
    </w:p>
    <w:p>
      <w:r>
        <w:t>Positive Marks: 3</w:t>
      </w:r>
    </w:p>
    <w:p>
      <w:r>
        <w:t>Negative Marks: 1</w:t>
      </w:r>
    </w:p>
    <w:p>
      <w:r>
        <w:t>Question: The Integrated Child Development Services (ICDS) provides all EXCEPT</w:t>
      </w:r>
    </w:p>
    <w:p>
      <w:r>
        <w:t>(a) Immunization</w:t>
      </w:r>
    </w:p>
    <w:p>
      <w:r>
        <w:t>(b) Surgical operations</w:t>
      </w:r>
    </w:p>
    <w:p>
      <w:r>
        <w:t>(c) Supplementary nutrition</w:t>
      </w:r>
    </w:p>
    <w:p>
      <w:r>
        <w:t>(d) Health check-ups</w:t>
      </w:r>
    </w:p>
    <w:p>
      <w:r>
        <w:t>Answer: b</w:t>
      </w:r>
    </w:p>
    <w:p>
      <w:r>
        <w:t>Solution: ✅ Correct Answer: A. Surgical operations | 🧠 Clinical Rationale: ICDS: nutrition, immunization, health checks, referral, pre-school education, and health/nutrition education. | ❌ Why Not Others? | B — Supplementary nutrition: a true statement, but the question asks EXCEPT | C — Immunization: Immunization = Primary prevention — not the odd one out here (question asks EXCEPT) | D — Health check-ups: a true statement, but the question asks EXCEPT | ⚠️ Exam Trap: EXCEPT question — the odd one out is the answer, not the true statements. | 💎 PNC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The nurse should closely monitor the urine output after kidney transplantation because</w:t>
      </w:r>
    </w:p>
    <w:p>
      <w:r>
        <w:t>(a) Sudden anuria may indicate graft rejection or thrombosis</w:t>
      </w:r>
    </w:p>
    <w:p>
      <w:r>
        <w:t>(b) Polyuria indicates failure</w:t>
      </w:r>
    </w:p>
    <w:p>
      <w:r>
        <w:t>(c) Output is irrelevant</w:t>
      </w:r>
    </w:p>
    <w:p>
      <w:r>
        <w:t>(d) It has no significance</w:t>
      </w:r>
    </w:p>
    <w:p>
      <w:r>
        <w:t>Answer: a</w:t>
      </w:r>
    </w:p>
    <w:p>
      <w:r>
        <w:t>Solution: ✅ Correct Answer: A. Sudden anuria may indicate graft rejection or thrombosis | 🧠 Clinical Rationale: Falling output after transplant suggests rejection, obstruction, or vascular thrombosis — urgent evaluation. | ❌ Why Not Others? | B — It has no significance: not the appropriate nursing action here | C — Polyuria indicates failure: not the appropriate nursing action here | D — Output is irrelevant: not the appropriate nursing action here | ⚠️ Exam Trap: Read the exact question — the correct fact and its look-alike options are easy to interchange. | 💎 PNC Pearl: Sudden anuria may indicate graft rejection or thrombosis → Falling output after transplant suggests rejection, obstruction, or vascular thrombosis — urgent evaluation</w:t>
      </w:r>
    </w:p>
    <w:p>
      <w:r>
        <w:t>Positive Marks: 3</w:t>
      </w:r>
    </w:p>
    <w:p>
      <w:r>
        <w:t>Negative Marks: 1</w:t>
      </w:r>
    </w:p>
    <w:p>
      <w:r>
        <w:t>Question: The recommended amount of folic acid for prevention of neural tube defects is</w:t>
      </w:r>
    </w:p>
    <w:p>
      <w:r>
        <w:t>(a) 100 mcg weekly</w:t>
      </w:r>
    </w:p>
    <w:p>
      <w:r>
        <w:t>(b) No folic acid</w:t>
      </w:r>
    </w:p>
    <w:p>
      <w:r>
        <w:t>(c) 400–500 mcg daily before and during early pregnancy</w:t>
      </w:r>
    </w:p>
    <w:p>
      <w:r>
        <w:t>(d) 10 mg daily</w:t>
      </w:r>
    </w:p>
    <w:p>
      <w:r>
        <w:t>Answer: c</w:t>
      </w:r>
    </w:p>
    <w:p>
      <w:r>
        <w:t>Solution: ✅ Correct Answer: A. 400–500 mcg daily before and during early pregnancy | 🧠 Clinical Rationale: Periconceptional folic acid (400 mcg) reduces NTD risk; 4 mg for high-risk women. | ❌ Why Not Others? | B — 10 mg daily: not the appropriate nursing action here | C — No folic acid: not the appropriate nursing action here | D — 100 mcg weekly: not the appropriate nursing action here | ⚠️ Exam Trap: Read the exact question — the correct fact and its look-alike options are easy to interchange. | 💎 PNC Pearl: 400–500 mcg daily before and during early pregnancy → Periconceptional folic acid (400 mcg) reduces NTD risk; 4 mg for high-risk women</w:t>
      </w:r>
    </w:p>
    <w:p>
      <w:r>
        <w:t>Positive Marks: 3</w:t>
      </w:r>
    </w:p>
    <w:p>
      <w:r>
        <w:t>Negative Marks: 1</w:t>
      </w:r>
    </w:p>
    <w:p>
      <w:r>
        <w:t>Question: The most common cause of urinary tract infection in girls is</w:t>
      </w:r>
    </w:p>
    <w:p>
      <w:r>
        <w:t>(a) E. coli ascending from the perineum</w:t>
      </w:r>
    </w:p>
    <w:p>
      <w:r>
        <w:t>(b) Streptococcus</w:t>
      </w:r>
    </w:p>
    <w:p>
      <w:r>
        <w:t>(c) Candida</w:t>
      </w:r>
    </w:p>
    <w:p>
      <w:r>
        <w:t>(d) Pseudomonas</w:t>
      </w:r>
    </w:p>
    <w:p>
      <w:r>
        <w:t>Answer: a</w:t>
      </w:r>
    </w:p>
    <w:p>
      <w:r>
        <w:t>Solution: ✅ Correct Answer: A. E. coli ascending from the perineum | 🧠 Clinical Rationale: E. coli is the commonest UTI pathogen; short urethra and hygiene favour ascent. | ❌ Why Not Others? | B — Pseudomonas: Gram-negative organisms dominate nosocomial pneumonia. | C — Candida: Candidiasis (thrush) and cryptococcal meningitis dominate in AIDS. | D — Streptococcus: Group A strep causes scarlet fever with a strawberry tongue. | ⚠️ Exam Trap: Read the exact question — the correct fact and its look-alike options are easy to interchange. | 💎 PNC Pearl: E. coli ascending from the perineum → E. coli is the commonest UTI pathogen; short urethra and hygiene favour ascent</w:t>
      </w:r>
    </w:p>
    <w:p>
      <w:r>
        <w:t>Positive Marks: 3</w:t>
      </w:r>
    </w:p>
    <w:p>
      <w:r>
        <w:t>Negative Marks: 1</w:t>
      </w:r>
    </w:p>
    <w:p>
      <w:r>
        <w:t>Question: Jean Piaget's theory of cognitive development has how many major stages?</w:t>
      </w:r>
    </w:p>
    <w:p>
      <w:r>
        <w:t>(a) 3</w:t>
      </w:r>
    </w:p>
    <w:p>
      <w:r>
        <w:t>(b) 8</w:t>
      </w:r>
    </w:p>
    <w:p>
      <w:r>
        <w:t>(c) 4</w:t>
      </w:r>
    </w:p>
    <w:p>
      <w:r>
        <w:t>(d) 5</w:t>
      </w:r>
    </w:p>
    <w:p>
      <w:r>
        <w:t>Answer: c</w:t>
      </w:r>
    </w:p>
    <w:p>
      <w:r>
        <w:t>Solution: ✅ Correct Answer: A. 4 | 🧠 Clinical Rationale: Piaget: sensorimotor, preoperational, concrete operational, formal operational. | ❌ Why Not Others? | B — 3: an incorrect number | C — 5: an incorrect number | D — 8: India has 8 Union Territories. — an incorrect number | ⚠️ Exam Trap: Read the exact question — the correct fact and its look-alike options are easy to interchange. | 💎 PNC Pearl: 4 → Piaget: sensorimotor, preoperational, concrete operational, formal operational</w:t>
      </w:r>
    </w:p>
    <w:p>
      <w:r>
        <w:t>Positive Marks: 3</w:t>
      </w:r>
    </w:p>
    <w:p>
      <w:r>
        <w:t>Negative Marks: 1</w:t>
      </w:r>
    </w:p>
    <w:p>
      <w:r>
        <w:t>Question: The most common cause of psychiatric readmission is</w:t>
      </w:r>
    </w:p>
    <w:p>
      <w:r>
        <w:t>(a) Good social support</w:t>
      </w:r>
    </w:p>
    <w:p>
      <w:r>
        <w:t>(b) Regular follow-up</w:t>
      </w:r>
    </w:p>
    <w:p>
      <w:r>
        <w:t>(c) High intelligence</w:t>
      </w:r>
    </w:p>
    <w:p>
      <w:r>
        <w:t>(d) Medication non-adherence</w:t>
      </w:r>
    </w:p>
    <w:p>
      <w:r>
        <w:t>Answer: d</w:t>
      </w:r>
    </w:p>
    <w:p>
      <w:r>
        <w:t>Solution: ✅ Correct Answer: A. Medication non-adherence | 🧠 Clinical Rationale: Non-adherence to antipsychotics is the strongest predictor of relapse in schizophrenia. | ❌ Why Not Others? | B — High intelligence: not the appropriate nursing action here | C — Good social support: not the appropriate nursing action here | D — Regular follow-up: not the appropriate nursing action here | ⚠️ Exam Trap: Read the exact question — the correct fact and its look-alike options are easy to interchange. | 💎 PNC Pearl: Medication non-adherence → Non-adherence to antipsychotics is the strongest predictor of relapse in schizophrenia</w:t>
      </w:r>
    </w:p>
    <w:p>
      <w:r>
        <w:t>Positive Marks: 3</w:t>
      </w:r>
    </w:p>
    <w:p>
      <w:r>
        <w:t>Negative Marks: 1</w:t>
      </w:r>
    </w:p>
    <w:p>
      <w:r>
        <w:t>Question: In the PASS technique for using a fire extinguisher, the letters stand for</w:t>
      </w:r>
    </w:p>
    <w:p>
      <w:r>
        <w:t>(a) Point, Aim, Squeeze, Shoot</w:t>
      </w:r>
    </w:p>
    <w:p>
      <w:r>
        <w:t>(b) Pull, Attack, Spray, Sweep</w:t>
      </w:r>
    </w:p>
    <w:p>
      <w:r>
        <w:t>(c) Press, Aim, Spray, Stop</w:t>
      </w:r>
    </w:p>
    <w:p>
      <w:r>
        <w:t>(d) Pull, Aim, Squeeze, Sweep</w:t>
      </w:r>
    </w:p>
    <w:p>
      <w:r>
        <w:t>Answer: d</w:t>
      </w:r>
    </w:p>
    <w:p>
      <w:r>
        <w:t>Solution: ✅ Correct Answer: A. Pull, Aim, Squeeze, Sweep | 🧠 Clinical Rationale: PASS = Pull the pin, Aim at the base, Squeeze the handle, Sweep side to side. | ❌ Why Not Others? | B — Press, Aim, Spray, Stop: not the appropriate nursing action here | C — Pull, Attack, Spray, Sweep: not the appropriate nursing action here | D — Point, Aim, Squeeze, Shoot: not the appropriate nursing action here | ⚠️ Exam Trap: Don’t confuse "Pull, Aim, Squeeze, Sweep" with "Pull, Attack, Spray, Sweep" — they look alike and are easy to interchange. | 💎 PNC Pearl: Pull, Aim, Squeeze, Sweep → PASS = Pull the pin, Aim at the base, Squeeze the handle, Sweep side to side</w:t>
      </w:r>
    </w:p>
    <w:p>
      <w:r>
        <w:t>Positive Marks: 3</w:t>
      </w:r>
    </w:p>
    <w:p>
      <w:r>
        <w:t>Negative Marks: 1</w:t>
      </w:r>
    </w:p>
    <w:p>
      <w:r>
        <w:t>Question: The classic sign of pericarditis is</w:t>
      </w:r>
    </w:p>
    <w:p>
      <w:r>
        <w:t>(a) No pain</w:t>
      </w:r>
    </w:p>
    <w:p>
      <w:r>
        <w:t>(b) Pain relieved by lying flat</w:t>
      </w:r>
    </w:p>
    <w:p>
      <w:r>
        <w:t>(c) Silent precordium</w:t>
      </w:r>
    </w:p>
    <w:p>
      <w:r>
        <w:t>(d) Chest pain relieved by sitting forward and a pericardial friction rub</w:t>
      </w:r>
    </w:p>
    <w:p>
      <w:r>
        <w:t>Answer: d</w:t>
      </w:r>
    </w:p>
    <w:p>
      <w:r>
        <w:t>Solution: ✅ Correct Answer: A. Chest pain relieved by sitting forward and a pericardial friction rub | 🧠 Clinical Rationale: Pericardial pain worsens supine and improves sitting/leaning forward; friction rub is diagnostic. | ❌ Why Not Others? | B — Pain relieved by lying flat: not the appropriate nursing action here | C — Silent precordium: not the appropriate nursing action here | D — No pain: not the appropriate nursing action here | ⚠️ Exam Trap: Don’t confuse "Chest pain relieved by sitting forward and a pericardial friction rub" with "Pain relieved by lying flat" — they look alike and are easy to interchange. | 💎 PNC Pearl: Chest pain relieved by sitting forward and a pericardial friction rub → Pericardial pain worsens supine and improves sitting/leaning forward; friction rub is diagnostic</w:t>
      </w:r>
    </w:p>
    <w:p>
      <w:r>
        <w:t>Positive Marks: 3</w:t>
      </w:r>
    </w:p>
    <w:p>
      <w:r>
        <w:t>Negative Marks: 1</w:t>
      </w:r>
    </w:p>
    <w:p>
      <w:r>
        <w:t>Question: The nurse should use which scale to assess pain in a non-verbal client?</w:t>
      </w:r>
    </w:p>
    <w:p>
      <w:r>
        <w:t>(a) FLACC or behavioural pain scale</w:t>
      </w:r>
    </w:p>
    <w:p>
      <w:r>
        <w:t>(b) Braden scale</w:t>
      </w:r>
    </w:p>
    <w:p>
      <w:r>
        <w:t>(c) GCS</w:t>
      </w:r>
    </w:p>
    <w:p>
      <w:r>
        <w:t>(d) Norton scale</w:t>
      </w:r>
    </w:p>
    <w:p>
      <w:r>
        <w:t>Answer: a</w:t>
      </w:r>
    </w:p>
    <w:p>
      <w:r>
        <w:t>Solution: ✅ Correct Answer: A. FLACC or behavioural pain scale | 🧠 Clinical Rationale: FLACC (Face, Legs, Activity, Cry, Consolability) assesses pain in children/non-verbal clients; Braden scores pressure injury risk. | ❌ Why Not Others? | B — GCS: not the appropriate nursing action here | C — Braden scale: not the appropriate nursing action here | D — Norton scale: not the appropriate nursing action here | ⚠️ Exam Trap: Read the exact question — the correct fact and its look-alike options are easy to interchange. | 💎 PNC Pearl: FLACC or behavioural pain scale → FLACC (Face, Legs, Activity, Cry, Consolability) assesses pain in children/non-verbal clients; Braden scores pressure injury risk</w:t>
      </w:r>
    </w:p>
    <w:p>
      <w:r>
        <w:t>Positive Marks: 3</w:t>
      </w:r>
    </w:p>
    <w:p>
      <w:r>
        <w:t>Negative Marks: 1</w:t>
      </w:r>
    </w:p>
    <w:p>
      <w:r>
        <w:t>Question: The sphincter that controls the exit of food from the stomach is the</w:t>
      </w:r>
    </w:p>
    <w:p>
      <w:r>
        <w:t>(a) Ileocaecal valve</w:t>
      </w:r>
    </w:p>
    <w:p>
      <w:r>
        <w:t>(b) Anal sphincter</w:t>
      </w:r>
    </w:p>
    <w:p>
      <w:r>
        <w:t>(c) Cardiac sphincter</w:t>
      </w:r>
    </w:p>
    <w:p>
      <w:r>
        <w:t>(d) Pyloric sphincter</w:t>
      </w:r>
    </w:p>
    <w:p>
      <w:r>
        <w:t>Answer: d</w:t>
      </w:r>
    </w:p>
    <w:p>
      <w:r>
        <w:t>Solution: ✅ Correct Answer: A. Pyloric sphincter | 🧠 Clinical Rationale: The pyloric sphincter regulates gastric emptying into the duodenum. | ❌ Why Not Others? | B — Cardiac sphincter: not the appropriate nursing action here | C — Ileocaecal valve: not the appropriate nursing action here | D — Anal sphincter: not the appropriate nursing action here | ⚠️ Exam Trap: Read the exact question — the correct fact and its look-alike options are easy to interchange. | 💎 PNC Pearl: Pyloric sphincter → regulates gastric emptying into the duodenum</w:t>
      </w:r>
    </w:p>
    <w:p>
      <w:r>
        <w:t>Positive Marks: 3</w:t>
      </w:r>
    </w:p>
    <w:p>
      <w:r>
        <w:t>Negative Marks: 1</w:t>
      </w:r>
    </w:p>
    <w:p>
      <w:r>
        <w:t>Question: A macro-drip administration set commonly delivers</w:t>
      </w:r>
    </w:p>
    <w:p>
      <w:r>
        <w:t>(a) 10–20 drops per ml</w:t>
      </w:r>
    </w:p>
    <w:p>
      <w:r>
        <w:t>(b) 100 drops per ml</w:t>
      </w:r>
    </w:p>
    <w:p>
      <w:r>
        <w:t>(c) 5 drops per ml</w:t>
      </w:r>
    </w:p>
    <w:p>
      <w:r>
        <w:t>(d) 60 drops per ml</w:t>
      </w:r>
    </w:p>
    <w:p>
      <w:r>
        <w:t>Answer: a</w:t>
      </w:r>
    </w:p>
    <w:p>
      <w:r>
        <w:t>Solution: ✅ Correct Answer: A. 10–20 drops per ml | 🧠 Clinical Rationale: Macro-drip sets deliver 10, 15, or 20 gtt/ml; micro-drip (pediatric) sets deliver 60 gtt/ml. | ❌ Why Not Others? | B — 60 drops per ml: not the appropriate nursing action here | C — 100 drops per ml: not the appropriate nursing action here | D — 5 drops per ml: not the appropriate nursing action here | ⚠️ Exam Trap: Don’t confuse "10–20 drops per ml" with "60 drops per ml" — they look alike and are easy to interchange. | 💎 PNC Pearl: 10–20 drops per ml → Macro-drip sets deliver 10, 15, or 20 gtt/ml; micro-drip (pediatric) sets deliver 60 gtt/ml</w:t>
      </w:r>
    </w:p>
    <w:p>
      <w:r>
        <w:t>Positive Marks: 3</w:t>
      </w:r>
    </w:p>
    <w:p>
      <w:r>
        <w:t>Negative Marks: 1</w:t>
      </w:r>
    </w:p>
    <w:p>
      <w:r>
        <w:t>Question: The most common cause of airway obstruction in an unconscious client is</w:t>
      </w:r>
    </w:p>
    <w:p>
      <w:r>
        <w:t>(a) Blood</w:t>
      </w:r>
    </w:p>
    <w:p>
      <w:r>
        <w:t>(b) Vomitus</w:t>
      </w:r>
    </w:p>
    <w:p>
      <w:r>
        <w:t>(c) Dentures</w:t>
      </w:r>
    </w:p>
    <w:p>
      <w:r>
        <w:t>(d) The tongue falling back</w:t>
      </w:r>
    </w:p>
    <w:p>
      <w:r>
        <w:t>Answer: d</w:t>
      </w:r>
    </w:p>
    <w:p>
      <w:r>
        <w:t>Solution: ✅ Correct Answer: A. The tongue falling back | 🧠 Clinical Rationale: Loss of muscle tone lets the tongue occlude the pharynx; reposition and airway adjuncts relieve it. | ❌ Why Not Others? | B — Dentures: not the appropriate nursing action here | C — Blood: Blood = Aorta | D — Vomitus: not the appropriate nursing action here | ⚠️ Exam Trap: Read the exact question — the correct fact and its look-alike options are easy to interchange. | 💎 PNC Pearl: Loss of muscle tone lets the tongue occlude the pharynx; reposition and airway adjuncts relieve it.</w:t>
      </w:r>
    </w:p>
    <w:p>
      <w:r>
        <w:t>Positive Marks: 3</w:t>
      </w:r>
    </w:p>
    <w:p>
      <w:r>
        <w:t>Negative Marks: 1</w:t>
      </w:r>
    </w:p>
    <w:p>
      <w:r>
        <w:t>Question: Which step of the nursing process involves the nurse taking vital signs and collecting a health history?</w:t>
      </w:r>
    </w:p>
    <w:p>
      <w:r>
        <w:t>(a) Diagnosis</w:t>
      </w:r>
    </w:p>
    <w:p>
      <w:r>
        <w:t>(b) Planning</w:t>
      </w:r>
    </w:p>
    <w:p>
      <w:r>
        <w:t>(c) Assessment</w:t>
      </w:r>
    </w:p>
    <w:p>
      <w:r>
        <w:t>(d) Evaluation</w:t>
      </w:r>
    </w:p>
    <w:p>
      <w:r>
        <w:t>Answer: c</w:t>
      </w:r>
    </w:p>
    <w:p>
      <w:r>
        <w:t>Solution: ✅ Correct Answer: A. Assessment | 🧠 Clinical Rationale: Assessment is the first and continuous step in which data is collected and verified. | ❌ Why Not Others? | B — Diagnosis: Screening couples and prenatal testing prevent affected births. | C — Planning: Sets objectives and strategies before other functions. | D — Evaluation: Measures outcomes and revises the plan. | ⚠️ Exam Trap: Read the exact question — the correct fact and its look-alike options are easy to interchange. | 💎 PNC Pearl: Assessment → the first and continuous step in which data is collected and verified</w:t>
      </w:r>
    </w:p>
    <w:p>
      <w:r>
        <w:t>Positive Marks: 3</w:t>
      </w:r>
    </w:p>
    <w:p>
      <w:r>
        <w:t>Negative Marks: 1</w:t>
      </w:r>
    </w:p>
    <w:p>
      <w:r>
        <w:t>Question: The most common cause of hypovolaemia in elderly clients is</w:t>
      </w:r>
    </w:p>
    <w:p>
      <w:r>
        <w:t>(a) Hyperthyroidism</w:t>
      </w:r>
    </w:p>
    <w:p>
      <w:r>
        <w:t>(b) Excess IV fluids</w:t>
      </w:r>
    </w:p>
    <w:p>
      <w:r>
        <w:t>(c) Inadequate oral intake and diuretic overuse</w:t>
      </w:r>
    </w:p>
    <w:p>
      <w:r>
        <w:t>(d) Renal failure</w:t>
      </w:r>
    </w:p>
    <w:p>
      <w:r>
        <w:t>Answer: c</w:t>
      </w:r>
    </w:p>
    <w:p>
      <w:r>
        <w:t>Solution: ✅ Correct Answer: A. Inadequate oral intake and diuretic overuse | 🧠 Clinical Rationale: Elderly clients under-hydrate and often take diuretics, causing dehydration. | ❌ Why Not Others? | B — Excess IV fluids: not the appropriate nursing action here | C — Renal failure: The failing kidney cannot excrete potassium. | D — Hyperthyroidism: Thyroid storm (crisis) is acute severe thyrotoxicosis with fever, tachycardia, agitation, and confusion. | ⚠️ Exam Trap: Read the exact question — the correct fact and its look-alike options are easy to interchange. | 💎 PNC Pearl: Inadequate oral intake and diuretic overuse → Elderly clients under-hydrate and often take diuretics, causing dehydration</w:t>
      </w:r>
    </w:p>
    <w:p>
      <w:r>
        <w:t>Positive Marks: 3</w:t>
      </w:r>
    </w:p>
    <w:p>
      <w:r>
        <w:t>Negative Marks: 1</w:t>
      </w:r>
    </w:p>
    <w:p>
      <w:r>
        <w:t>Question: The 'joint family' advantage in health care is</w:t>
      </w:r>
    </w:p>
    <w:p>
      <w:r>
        <w:t>(a) Shared caregiving and social support</w:t>
      </w:r>
    </w:p>
    <w:p>
      <w:r>
        <w:t>(b) Lack of privacy</w:t>
      </w:r>
    </w:p>
    <w:p>
      <w:r>
        <w:t>(c) Isolation</w:t>
      </w:r>
    </w:p>
    <w:p>
      <w:r>
        <w:t>(d) Higher cost</w:t>
      </w:r>
    </w:p>
    <w:p>
      <w:r>
        <w:t>Answer: a</w:t>
      </w:r>
    </w:p>
    <w:p>
      <w:r>
        <w:t>Solution: ✅ Correct Answer: A. Shared caregiving and social support | 🧠 Clinical Rationale: Joint families distribute caregiving, reducing stress and supporting the ill. | ❌ Why Not Others? | B — Lack of privacy: not the appropriate nursing action here | C — Higher cost: not the appropriate nursing action here | D — Isolation: Radioactive iodine requires temporary precautions with close contact and pregnancy avoidance. | ⚠️ Exam Trap: Read the exact question — the correct fact and its look-alike options are easy to interchange. | 💎 PNC Pearl: Shared caregiving and social support → Joint families distribute caregiving, reducing stress and supporting the ill</w:t>
      </w:r>
    </w:p>
    <w:p>
      <w:r>
        <w:t>Positive Marks: 3</w:t>
      </w:r>
    </w:p>
    <w:p>
      <w:r>
        <w:t>Negative Marks: 1</w:t>
      </w:r>
    </w:p>
    <w:p>
      <w:r>
        <w:t>Question: A diabetic diet should emphasize</w:t>
      </w:r>
    </w:p>
    <w:p>
      <w:r>
        <w:t>(a) Only protein</w:t>
      </w:r>
    </w:p>
    <w:p>
      <w:r>
        <w:t>(b) Unlimited sugar</w:t>
      </w:r>
    </w:p>
    <w:p>
      <w:r>
        <w:t>(c) Skipping meals</w:t>
      </w:r>
    </w:p>
    <w:p>
      <w:r>
        <w:t>(d) Complex carbohydrates with fibre and regular meal timing</w:t>
      </w:r>
    </w:p>
    <w:p>
      <w:r>
        <w:t>Answer: d</w:t>
      </w:r>
    </w:p>
    <w:p>
      <w:r>
        <w:t>Solution: ✅ Correct Answer: A. Complex carbohydrates with fibre and regular meal timing | 🧠 Clinical Rationale: Diabetic diets use controlled complex carbs, fibre, and consistent timing; simple sugars are limited. | ❌ Why Not Others? | B — Skipping meals: Insulin excess, missed meals, and unplanned exertion cause hypoglycaemia. | C — Unlimited sugar: not the appropriate nursing action here | D — Only protein: not the appropriate nursing action here | ⚠️ Exam Trap: Read the exact question — the correct fact and its look-alike options are easy to interchange. | 💎 PNC Pearl: Complex carbohydrates with fibre and regular meal timing → Diabetic diets use controlled complex carbs, fibre, and consistent timing; simple sugars are limited</w:t>
      </w:r>
    </w:p>
    <w:p>
      <w:r>
        <w:t>Positive Marks: 3</w:t>
      </w:r>
    </w:p>
    <w:p>
      <w:r>
        <w:t>Negative Marks: 1</w:t>
      </w:r>
    </w:p>
    <w:p>
      <w:r>
        <w:t>Question: The lifespan of a red blood cell is approximately</w:t>
      </w:r>
    </w:p>
    <w:p>
      <w:r>
        <w:t>(a) 365 days</w:t>
      </w:r>
    </w:p>
    <w:p>
      <w:r>
        <w:t>(b) 7 days</w:t>
      </w:r>
    </w:p>
    <w:p>
      <w:r>
        <w:t>(c) 120 days</w:t>
      </w:r>
    </w:p>
    <w:p>
      <w:r>
        <w:t>(d) 20 days</w:t>
      </w:r>
    </w:p>
    <w:p>
      <w:r>
        <w:t>Answer: c</w:t>
      </w:r>
    </w:p>
    <w:p>
      <w:r>
        <w:t>Solution: ✅ Correct Answer: A. 120 days | 🧠 Clinical Rationale: RBCs circulate for about 120 days before destruction in the spleen and liver. | ❌ Why Not Others? | B — 20 days: not the appropriate nursing action here | C — 365 days: not the appropriate nursing action here | D — 7 days: EDD = LMP + 9 months + 7 days (or LMP - 3 months + 7 days). | ⚠️ Exam Trap: Don’t confuse "120 days" with "20 days" — they look alike and are easy to interchange. | 💎 PNC Pearl: 120 days → RBCs circulate for about before destruction in the spleen and liver</w:t>
      </w:r>
    </w:p>
    <w:p>
      <w:r>
        <w:t>Positive Marks: 3</w:t>
      </w:r>
    </w:p>
    <w:p>
      <w:r>
        <w:t>Negative Marks: 1</w:t>
      </w:r>
    </w:p>
    <w:p>
      <w:r>
        <w:t>Question: Before performing any invasive procedure on a client, the nurse should FIRST perform</w:t>
      </w:r>
    </w:p>
    <w:p>
      <w:r>
        <w:t>(a) Put on sterile gloves</w:t>
      </w:r>
    </w:p>
    <w:p>
      <w:r>
        <w:t>(b) Prepare the trolley</w:t>
      </w:r>
    </w:p>
    <w:p>
      <w:r>
        <w:t>(c) Wear a gown</w:t>
      </w:r>
    </w:p>
    <w:p>
      <w:r>
        <w:t>(d) Hand hygiene</w:t>
      </w:r>
    </w:p>
    <w:p>
      <w:r>
        <w:t>Answer: d</w:t>
      </w:r>
    </w:p>
    <w:p>
      <w:r>
        <w:t>Solution: ✅ Correct Answer: A. Hand hygiene | 🧠 Clinical Rationale: Hand hygiene is the first and most important step before any procedure. | ❌ Why Not Others? | B — Wear a gown: not the first perform | C — Put on sterile gloves: not the first perform | D — Prepare the trolley: not the first perform | ⚠️ Exam Trap: Read the exact question — the correct fact and its look-alike options are easy to interchange. | 💎 PNC Pearl: Hand hygiene = the first perform</w:t>
      </w:r>
    </w:p>
    <w:p>
      <w:r>
        <w:t>Positive Marks: 3</w:t>
      </w:r>
    </w:p>
    <w:p>
      <w:r>
        <w:t>Negative Marks: 1</w:t>
      </w:r>
    </w:p>
    <w:p>
      <w:r>
        <w:t>Question: The National Disaster Management Act was enacted in India in</w:t>
      </w:r>
    </w:p>
    <w:p>
      <w:r>
        <w:t>(a) 2010</w:t>
      </w:r>
    </w:p>
    <w:p>
      <w:r>
        <w:t>(b) 2005</w:t>
      </w:r>
    </w:p>
    <w:p>
      <w:r>
        <w:t>(c) 1991</w:t>
      </w:r>
    </w:p>
    <w:p>
      <w:r>
        <w:t>(d) 1950</w:t>
      </w:r>
    </w:p>
    <w:p>
      <w:r>
        <w:t>Answer: b</w:t>
      </w:r>
    </w:p>
    <w:p>
      <w:r>
        <w:t>Solution: ✅ Correct Answer: A. 2005 | 🧠 Clinical Rationale: The DM Act 2005 established NDMA, SDMAs, and a systematic disaster framework. | ❌ Why Not Others? | B — 1991: The 1991 reforms began on 24 July 1991. — an incorrect year | C — 2010: NP-NCD (2010) addresses hypertension, diabetes, CVD, stroke, and common cancers. — an incorrect year | D — 1950: The Supreme Court was inaugurated on 28 January 1950. — an incorrect year | ⚠️ Exam Trap: Never guess years — fix each year to its exact event before choosing. | 💎 PNC Pearl: 2005 → The DM Act established NDMA, SDMAs, and a systematic disaster framework</w:t>
      </w:r>
    </w:p>
    <w:p>
      <w:r>
        <w:t>Positive Marks: 3</w:t>
      </w:r>
    </w:p>
    <w:p>
      <w:r>
        <w:t>Negative Marks: 1</w:t>
      </w:r>
    </w:p>
    <w:p>
      <w:r>
        <w:t>Question: The mechanism of action of selective serotonin reuptake inhibitors (SSRIs) is</w:t>
      </w:r>
    </w:p>
    <w:p>
      <w:r>
        <w:t>(a) Blocking serotonin reuptake in the synaptic cleft</w:t>
      </w:r>
    </w:p>
    <w:p>
      <w:r>
        <w:t>(b) Enhancing GABA</w:t>
      </w:r>
    </w:p>
    <w:p>
      <w:r>
        <w:t>(c) Blocking dopamine receptors</w:t>
      </w:r>
    </w:p>
    <w:p>
      <w:r>
        <w:t>(d) Inhibiting MAO</w:t>
      </w:r>
    </w:p>
    <w:p>
      <w:r>
        <w:t>Answer: a</w:t>
      </w:r>
    </w:p>
    <w:p>
      <w:r>
        <w:t>Solution: ✅ Correct Answer: A. Blocking serotonin reuptake in the synaptic cleft | 🧠 Clinical Rationale: SSRIs (fluoxetine, sertraline) increase synaptic serotonin. | ❌ Why Not Others? | B — Blocking dopamine receptors: not the appropriate nursing action here | C — Inhibiting MAO: not the appropriate nursing action here | D — Enhancing GABA: not the appropriate nursing action here | ⚠️ Exam Trap: Read the exact question — the correct fact and its look-alike options are easy to interchange. | 💎 PNC Pearl: Blocking serotonin reuptake in the synaptic cleft → SSRIs (fluoxetine, sertraline) increase synaptic serotonin</w:t>
      </w:r>
    </w:p>
    <w:p>
      <w:r>
        <w:t>Positive Marks: 3</w:t>
      </w:r>
    </w:p>
    <w:p>
      <w:r>
        <w:t>Negative Marks: 1</w:t>
      </w:r>
    </w:p>
    <w:p>
      <w:r>
        <w:t>Question: The first sign of increased intracranial pressure is often</w:t>
      </w:r>
    </w:p>
    <w:p>
      <w:r>
        <w:t>(a) Decerebrate posturing</w:t>
      </w:r>
    </w:p>
    <w:p>
      <w:r>
        <w:t>(b) Bradycardia</w:t>
      </w:r>
    </w:p>
    <w:p>
      <w:r>
        <w:t>(c) Change in level of consciousness</w:t>
      </w:r>
    </w:p>
    <w:p>
      <w:r>
        <w:t>(d) Fixed dilated pupils</w:t>
      </w:r>
    </w:p>
    <w:p>
      <w:r>
        <w:t>Answer: c</w:t>
      </w:r>
    </w:p>
    <w:p>
      <w:r>
        <w:t>Solution: ✅ Correct Answer: A. Change in level of consciousness | 🧠 Clinical Rationale: Altered consciousness is the earliest and most reliable indicator of rising ICP; Cushing's triad appears late. | ❌ Why Not Others? | B — Fixed dilated pupils: not the first sign | C — Decerebrate posturing: not the first sign | D — Bradycardia: Bradycardia = 60 beats per minute — not the first sign | ⚠️ Exam Trap: Read the exact question — the correct fact and its look-alike options are easy to interchange. | 💎 PNC Pearl: Change in level of consciousness = the first sign</w:t>
      </w:r>
    </w:p>
    <w:p>
      <w:r>
        <w:t>Positive Marks: 3</w:t>
      </w:r>
    </w:p>
    <w:p>
      <w:r>
        <w:t>Negative Marks: 1</w:t>
      </w:r>
    </w:p>
    <w:p>
      <w:r>
        <w:t>Question: Using a sphygmomanometer cuff that is too small will result in</w:t>
      </w:r>
    </w:p>
    <w:p>
      <w:r>
        <w:t>(a) Falsely high blood pressure reading</w:t>
      </w:r>
    </w:p>
    <w:p>
      <w:r>
        <w:t>(b) No change in reading</w:t>
      </w:r>
    </w:p>
    <w:p>
      <w:r>
        <w:t>(c) Unreadable pulse</w:t>
      </w:r>
    </w:p>
    <w:p>
      <w:r>
        <w:t>(d) Falsely low blood pressure reading</w:t>
      </w:r>
    </w:p>
    <w:p>
      <w:r>
        <w:t>Answer: a</w:t>
      </w:r>
    </w:p>
    <w:p>
      <w:r>
        <w:t>Solution: ✅ Correct Answer: A. Falsely high blood pressure reading | 🧠 Clinical Rationale: A too-small cuff overcompresses the artery and gives a falsely high reading; the bladder should cover 80% of arm circumference. | ❌ Why Not Others? | B — Falsely low blood pressure reading: not the appropriate nursing action here | C — No change in reading: not the appropriate nursing action here | D — Unreadable pulse: not the appropriate nursing action here | ⚠️ Exam Trap: Don’t confuse "Falsely high blood pressure reading" with "Falsely low blood pressure reading" — they look alike and are easy to interchange. | 💎 PNC Pearl: Falsely high blood pressure reading → A too-small cuff overcompresses the artery and gives a falsely high reading; the bladder should cover 80% of arm circumference</w:t>
      </w:r>
    </w:p>
    <w:p>
      <w:r>
        <w:t>Positive Marks: 3</w:t>
      </w:r>
    </w:p>
    <w:p>
      <w:r>
        <w:t>Negative Marks: 1</w:t>
      </w:r>
    </w:p>
    <w:p>
      <w:r>
        <w:t>Question: The DPT vaccine protects against</w:t>
      </w:r>
    </w:p>
    <w:p>
      <w:r>
        <w:t>(a) Diphtheria, pertussis, and tetanus</w:t>
      </w:r>
    </w:p>
    <w:p>
      <w:r>
        <w:t>(b) Hepatitis</w:t>
      </w:r>
    </w:p>
    <w:p>
      <w:r>
        <w:t>(c) Diphtheria only</w:t>
      </w:r>
    </w:p>
    <w:p>
      <w:r>
        <w:t>(d) Polio</w:t>
      </w:r>
    </w:p>
    <w:p>
      <w:r>
        <w:t>Answer: a</w:t>
      </w:r>
    </w:p>
    <w:p>
      <w:r>
        <w:t>Solution: ✅ Correct Answer: A. Diphtheria, pertussis, and tetanus | 🧠 Clinical Rationale: DPT covers diphtheria, pertussis (whooping cough), and tetanus. | ❌ Why Not Others? | B — Diphtheria only: not the appropriate nursing action here | C — Polio: OPV/IPV immunization eradicated wild polio in India; surveillance continues. | D — Hepatitis: HBIG plus vaccine protects after HBV exposure. | ⚠️ Exam Trap: Read the exact question — the correct fact and its look-alike options are easy to interchange. | 💎 PNC Pearl: Diphtheria, pertussis, and tetanus → DPT covers diphtheria, pertussis (whooping cough), and tetanus</w:t>
      </w:r>
    </w:p>
    <w:p>
      <w:r>
        <w:t>Positive Marks: 3</w:t>
      </w:r>
    </w:p>
    <w:p>
      <w:r>
        <w:t>Negative Marks: 1</w:t>
      </w:r>
    </w:p>
    <w:p>
      <w:r>
        <w:t>Question: The WBC that defends against parasitic infections and allergic reactions is the</w:t>
      </w:r>
    </w:p>
    <w:p>
      <w:r>
        <w:t>(a) Neutrophil</w:t>
      </w:r>
    </w:p>
    <w:p>
      <w:r>
        <w:t>(b) Eosinophil</w:t>
      </w:r>
    </w:p>
    <w:p>
      <w:r>
        <w:t>(c) Monocyte</w:t>
      </w:r>
    </w:p>
    <w:p>
      <w:r>
        <w:t>(d) Lymphocyte</w:t>
      </w:r>
    </w:p>
    <w:p>
      <w:r>
        <w:t>Answer: b</w:t>
      </w:r>
    </w:p>
    <w:p>
      <w:r>
        <w:t>Solution: ✅ Correct Answer: A. Eosinophil | 🧠 Clinical Rationale: Eosinophils increase in parasitic infections and allergy. | ❌ Why Not Others? | B — Neutrophil: Neutrophils constitute 40–70% of leukocytes. | C — Monocyte: not the appropriate nursing action here | D — Lymphocyte: B lymphocytes mature into antibody-secreting plasma cells. | ⚠️ Exam Trap: Read the exact question — the correct fact and its look-alike options are easy to interchange. | 💎 PNC Pearl: Eosinophil → Eosinophils increase in parasitic infections and allergy</w:t>
      </w:r>
    </w:p>
    <w:p>
      <w:r>
        <w:t>Positive Marks: 3</w:t>
      </w:r>
    </w:p>
    <w:p>
      <w:r>
        <w:t>Negative Marks: 1</w:t>
      </w:r>
    </w:p>
    <w:p>
      <w:r>
        <w:t>Question: Respiratory distress syndrome (hyaline membrane disease) is most common in</w:t>
      </w:r>
    </w:p>
    <w:p>
      <w:r>
        <w:t>(a) Post-term infants</w:t>
      </w:r>
    </w:p>
    <w:p>
      <w:r>
        <w:t>(b) Infants of diabetic mothers at term</w:t>
      </w:r>
    </w:p>
    <w:p>
      <w:r>
        <w:t>(c) Preterm infants with surfactant deficiency</w:t>
      </w:r>
    </w:p>
    <w:p>
      <w:r>
        <w:t>(d) Term infants</w:t>
      </w:r>
    </w:p>
    <w:p>
      <w:r>
        <w:t>Answer: c</w:t>
      </w:r>
    </w:p>
    <w:p>
      <w:r>
        <w:t>Solution: ✅ Correct Answer: A. Preterm infants with surfactant deficiency | 🧠 Clinical Rationale: RDS is due to surfactant deficiency in prematurity; risk rises as gestation falls. | ❌ Why Not Others? | B — Term infants: not the appropriate nursing action here | C — Post-term infants: not the appropriate nursing action here | D — Infants of diabetic mothers at term: not the appropriate nursing action here | ⚠️ Exam Trap: Don’t confuse "Preterm infants with surfactant deficiency" with "Term infants" — they look alike and are easy to interchange. | 💎 PNC Pearl: Preterm infants with surfactant deficiency → RDS is due to surfactant deficiency in prematurity; risk rises as gestation falls</w:t>
      </w:r>
    </w:p>
    <w:p>
      <w:r>
        <w:t>Positive Marks: 3</w:t>
      </w:r>
    </w:p>
    <w:p>
      <w:r>
        <w:t>Negative Marks: 1</w:t>
      </w:r>
    </w:p>
    <w:p>
      <w:r>
        <w:t>Question: A study that observes subjects without any intervention is a</w:t>
      </w:r>
    </w:p>
    <w:p>
      <w:r>
        <w:t>(a) Quasi-experimental study</w:t>
      </w:r>
    </w:p>
    <w:p>
      <w:r>
        <w:t>(b) Clinical trial</w:t>
      </w:r>
    </w:p>
    <w:p>
      <w:r>
        <w:t>(c) Experimental study</w:t>
      </w:r>
    </w:p>
    <w:p>
      <w:r>
        <w:t>(d) Descriptive/observational study</w:t>
      </w:r>
    </w:p>
    <w:p>
      <w:r>
        <w:t>Answer: d</w:t>
      </w:r>
    </w:p>
    <w:p>
      <w:r>
        <w:t>Solution: ✅ Correct Answer: A. Descriptive/observational study | 🧠 Clinical Rationale: Observational studies describe without manipulating variables. | ❌ Why Not Others? | B — Experimental study: not the appropriate nursing action here | C — Quasi-experimental study: not the appropriate nursing action here | D — Clinical trial: not the appropriate nursing action here | ⚠️ Exam Trap: Read the exact question — the correct fact and its look-alike options are easy to interchange. | 💎 PNC Pearl: Descriptive/observational study → Observational studies describe without manipulating variables</w:t>
      </w:r>
    </w:p>
    <w:p>
      <w:r>
        <w:t>Positive Marks: 3</w:t>
      </w:r>
    </w:p>
    <w:p>
      <w:r>
        <w:t>Negative Marks: 1</w:t>
      </w:r>
    </w:p>
    <w:p>
      <w:r>
        <w:t>Question: The earliest symptom of Alzheimer's disease is</w:t>
      </w:r>
    </w:p>
    <w:p>
      <w:r>
        <w:t>(a) Personality change</w:t>
      </w:r>
    </w:p>
    <w:p>
      <w:r>
        <w:t>(b) Hallucinations</w:t>
      </w:r>
    </w:p>
    <w:p>
      <w:r>
        <w:t>(c) Short-term memory loss</w:t>
      </w:r>
    </w:p>
    <w:p>
      <w:r>
        <w:t>(d) Seizures</w:t>
      </w:r>
    </w:p>
    <w:p>
      <w:r>
        <w:t>Answer: c</w:t>
      </w:r>
    </w:p>
    <w:p>
      <w:r>
        <w:t>Solution: ✅ Correct Answer: A. Short-term memory loss | 🧠 Clinical Rationale: Impaired recent memory with preserved remote memory is the earliest Alzheimer's symptom. | ❌ Why Not Others? | B — Personality change: not the appropriate nursing action here | C — Hallucinations: LBD features visual hallucinations, parkinsonism, and marked fluctuations. | D — Seizures: Simple febrile seizures are the commonest cause; assess for meningitis. | ⚠️ Exam Trap: Read the exact question — the correct fact and its look-alike options are easy to interchange. | 💎 PNC Pearl: Short-term memory loss → Impaired recent memory with preserved remote memory is the earliest Alzheimer's symptom</w:t>
      </w:r>
    </w:p>
    <w:p>
      <w:r>
        <w:t>Positive Marks: 3</w:t>
      </w:r>
    </w:p>
    <w:p>
      <w:r>
        <w:t>Negative Marks: 1</w:t>
      </w:r>
    </w:p>
    <w:p>
      <w:r>
        <w:t>Question: The classic symptom of gallstones is</w:t>
      </w:r>
    </w:p>
    <w:p>
      <w:r>
        <w:t>(a) Flank pain with fever</w:t>
      </w:r>
    </w:p>
    <w:p>
      <w:r>
        <w:t>(b) Right upper quadrant pain after fatty meals</w:t>
      </w:r>
    </w:p>
    <w:p>
      <w:r>
        <w:t>(c) Left lower quadrant pain</w:t>
      </w:r>
    </w:p>
    <w:p>
      <w:r>
        <w:t>(d) Central chest pain</w:t>
      </w:r>
    </w:p>
    <w:p>
      <w:r>
        <w:t>Answer: b</w:t>
      </w:r>
    </w:p>
    <w:p>
      <w:r>
        <w:t>Solution: ✅ Correct Answer: A. Right upper quadrant pain after fatty meals | 🧠 Clinical Rationale: Biliary colic: RUQ/epigastric pain radiating to the right shoulder after fatty food. | ❌ Why Not Others? | B — Left lower quadrant pain: not the appropriate nursing action here | C — Central chest pain: not the appropriate nursing action here | D — Flank pain with fever: not the appropriate nursing action here | ⚠️ Exam Trap: Don’t confuse "Right upper quadrant pain after fatty meals" with "Left lower quadrant pain" — they look alike and are easy to interchange. | 💎 PNC Pearl: Right upper quadrant pain after fatty meals → Biliary colic: RUQ/epigastric pain radiating to the right shoulder after fatty food</w:t>
      </w:r>
    </w:p>
    <w:p>
      <w:r>
        <w:t>Positive Marks: 3</w:t>
      </w:r>
    </w:p>
    <w:p>
      <w:r>
        <w:t>Negative Marks: 1</w:t>
      </w:r>
    </w:p>
    <w:p>
      <w:r>
        <w:t>Question: The organism causing gas gangrene is</w:t>
      </w:r>
    </w:p>
    <w:p>
      <w:r>
        <w:t>(a) Staphylococcus</w:t>
      </w:r>
    </w:p>
    <w:p>
      <w:r>
        <w:t>(b) Clostridium perfringens</w:t>
      </w:r>
    </w:p>
    <w:p>
      <w:r>
        <w:t>(c) Streptococcus</w:t>
      </w:r>
    </w:p>
    <w:p>
      <w:r>
        <w:t>(d) E. coli</w:t>
      </w:r>
    </w:p>
    <w:p>
      <w:r>
        <w:t>Answer: b</w:t>
      </w:r>
    </w:p>
    <w:p>
      <w:r>
        <w:t>Solution: ✅ Correct Answer: A. Clostridium perfringens | 🧠 Clinical Rationale: C. perfringens causes myonecrosis (gas gangrene) in contaminated wounds. | ❌ Why Not Others? | B — Streptococcus: Group A strep causes scarlet fever with a strawberry tongue. | C — Staphylococcus: Keep the cord clean and dry; treat cellulitis with antibiotics. | D — E. coli: Dominates UTI at all ages. | ⚠️ Exam Trap: Read the exact question — the correct fact and its look-alike options are easy to interchange. | 💎 PNC Pearl: Clostridium perfringens → C. perfringens causes myonecrosis (gas gangrene) in contaminated wounds</w:t>
      </w:r>
    </w:p>
    <w:p>
      <w:r>
        <w:t>Positive Marks: 3</w:t>
      </w:r>
    </w:p>
    <w:p>
      <w:r>
        <w:t>Negative Marks: 1</w:t>
      </w:r>
    </w:p>
    <w:p>
      <w:r>
        <w:t>Question: The 'fight-or-flight' response is primarily mediated by</w:t>
      </w:r>
    </w:p>
    <w:p>
      <w:r>
        <w:t>(a) The parasympathetic system</w:t>
      </w:r>
    </w:p>
    <w:p>
      <w:r>
        <w:t>(b) The somatic system</w:t>
      </w:r>
    </w:p>
    <w:p>
      <w:r>
        <w:t>(c) The sympathetic nervous system</w:t>
      </w:r>
    </w:p>
    <w:p>
      <w:r>
        <w:t>(d) The enteric system</w:t>
      </w:r>
    </w:p>
    <w:p>
      <w:r>
        <w:t>Answer: c</w:t>
      </w:r>
    </w:p>
    <w:p>
      <w:r>
        <w:t>Solution: ✅ Correct Answer: A. The sympathetic nervous system | 🧠 Clinical Rationale: Sympathetic arousal (adrenaline) prepares the body for threat. | ❌ Why Not Others? | B — The parasympathetic system: not the appropriate nursing action here | C — The somatic system: not the appropriate nursing action here | D — The enteric system: not the appropriate nursing action here | ⚠️ Exam Trap: Don’t confuse "The sympathetic nervous system" with "The parasympathetic system" — they look alike and are easy to interchange. | 💎 PNC Pearl: The sympathetic nervous system → Sympathetic arousal (adrenaline) prepares the body for threat</w:t>
      </w:r>
    </w:p>
    <w:p>
      <w:r>
        <w:t>Positive Marks: 3</w:t>
      </w:r>
    </w:p>
    <w:p>
      <w:r>
        <w:t>Negative Marks: 1</w:t>
      </w:r>
    </w:p>
    <w:p>
      <w:r>
        <w:t>Question: The nurse should assess the IV site before administering a vesicant (e.g., doxorubicin) because</w:t>
      </w:r>
    </w:p>
    <w:p>
      <w:r>
        <w:t>(a) Extravasation causes severe tissue necrosis</w:t>
      </w:r>
    </w:p>
    <w:p>
      <w:r>
        <w:t>(b) It crystallizes</w:t>
      </w:r>
    </w:p>
    <w:p>
      <w:r>
        <w:t>(c) It is too painful</w:t>
      </w:r>
    </w:p>
    <w:p>
      <w:r>
        <w:t>(d) It causes bradycardia</w:t>
      </w:r>
    </w:p>
    <w:p>
      <w:r>
        <w:t>Answer: a</w:t>
      </w:r>
    </w:p>
    <w:p>
      <w:r>
        <w:t>Solution: ✅ Correct Answer: A. Extravasation causes severe tissue necrosis | 🧠 Clinical Rationale: Vesicants must be confirmed in the vein; extravasation requires immediate stop and antidote per protocol. | ❌ Why Not Others? | B — It causes bradycardia: not the appropriate nursing action here | C — It is too painful: not the appropriate nursing action here | D — It crystallizes: not the appropriate nursing action here | ⚠️ Exam Trap: Read the exact question — the correct fact and its look-alike options are easy to interchange. | 💎 PNC Pearl: Extravasation causes severe tissue necrosis → Vesicants must be confirmed in the vein; extravasation requires immediate stop and antidote per protocol</w:t>
      </w:r>
    </w:p>
    <w:p>
      <w:r>
        <w:t>Positive Marks: 3</w:t>
      </w:r>
    </w:p>
    <w:p>
      <w:r>
        <w:t>Negative Marks: 1</w:t>
      </w:r>
    </w:p>
    <w:p>
      <w:r>
        <w:t>Question: A client on bed rest should be repositioned at least every</w:t>
      </w:r>
    </w:p>
    <w:p>
      <w:r>
        <w:t>(a) 12 hours</w:t>
      </w:r>
    </w:p>
    <w:p>
      <w:r>
        <w:t>(b) 4 hours</w:t>
      </w:r>
    </w:p>
    <w:p>
      <w:r>
        <w:t>(c) 2 hours</w:t>
      </w:r>
    </w:p>
    <w:p>
      <w:r>
        <w:t>(d) 30 minutes</w:t>
      </w:r>
    </w:p>
    <w:p>
      <w:r>
        <w:t>Answer: c</w:t>
      </w:r>
    </w:p>
    <w:p>
      <w:r>
        <w:t>Solution: ✅ Correct Answer: A. 2 hours | 🧠 Clinical Rationale: Repositioning every 2 hours prevents pressure injuries in bedridden clients. | ❌ Why Not Others? | B — 30 minutes: Caffeine and smoking raise BP for about 30 minutes. | C — 4 hours: Transfuse packed cells over 2–4 hours; longer increases bacterial growth risk. | D — 12 hours: Cidex/glutaraldehyde cold sterilisation takes about 10 hours for heat-sensitive instruments. | ⚠️ Exam Trap: Don’t confuse "2 hours" with "12 hours" — they look alike and are easy to interchange. | 💎 PNC Pearl: 2 hours → Repositioning every prevents pressure injuries in bedridden clients</w:t>
      </w:r>
    </w:p>
    <w:p>
      <w:r>
        <w:t>Positive Marks: 3</w:t>
      </w:r>
    </w:p>
    <w:p>
      <w:r>
        <w:t>Negative Marks: 1</w:t>
      </w:r>
    </w:p>
    <w:p>
      <w:r>
        <w:t>Question: Overnutrition leading to obesity is a risk factor for all EXCEPT</w:t>
      </w:r>
    </w:p>
    <w:p>
      <w:r>
        <w:t>(a) Coronary heart disease</w:t>
      </w:r>
    </w:p>
    <w:p>
      <w:r>
        <w:t>(b) Diabetes</w:t>
      </w:r>
    </w:p>
    <w:p>
      <w:r>
        <w:t>(c) Tuberculosis</w:t>
      </w:r>
    </w:p>
    <w:p>
      <w:r>
        <w:t>(d) Hypertension</w:t>
      </w:r>
    </w:p>
    <w:p>
      <w:r>
        <w:t>Answer: c</w:t>
      </w:r>
    </w:p>
    <w:p>
      <w:r>
        <w:t>Solution: ✅ Correct Answer: A. Tuberculosis | 🧠 Clinical Rationale: Obesity raises NCD risk (diabetes, HTN, heart disease, cancers) but not TB. | ❌ Why Not Others? | B — Diabetes: a true statement, but the question asks EXCEPT | C — Hypertension: a true statement, but the question asks EXCEPT | D — Coronary heart disease: a true statement, but the question asks EXCEPT | ⚠️ Exam Trap: EXCEPT question — the odd one out is the answer, not the true statements. | 💎 PNC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Status epilepticus is defined as</w:t>
      </w:r>
    </w:p>
    <w:p>
      <w:r>
        <w:t>(a) A seizure during sleep</w:t>
      </w:r>
    </w:p>
    <w:p>
      <w:r>
        <w:t>(b) Two seizures in a year</w:t>
      </w:r>
    </w:p>
    <w:p>
      <w:r>
        <w:t>(c) A seizure lasting more than 5 minutes or repeated seizures without recovery</w:t>
      </w:r>
    </w:p>
    <w:p>
      <w:r>
        <w:t>(d) Any single brief seizure</w:t>
      </w:r>
    </w:p>
    <w:p>
      <w:r>
        <w:t>Answer: c</w:t>
      </w:r>
    </w:p>
    <w:p>
      <w:r>
        <w:t>Solution: ✅ Correct Answer: A. A seizure lasting more than 5 minutes or repeated seizures without recovery | 🧠 Clinical Rationale: Prolonged (&gt;5 min) or recurrent seizures without regaining consciousness = status epilepticus, a medical emergency. | ❌ Why Not Others? | B — Any single brief seizure: not the appropriate nursing action here | C — Two seizures in a year: not the appropriate nursing action here | D — A seizure during sleep: not the appropriate nursing action here | ⚠️ Exam Trap: Read the exact question — the correct fact and its look-alike options are easy to interchange. | 💎 PNC Pearl: A seizure lasting more than 5 minutes or repeated seizures without recovery → Prolonged (&gt;5 min) or recurrent seizures without regaining consciousness = status epilepticus, a medical emergency</w:t>
      </w:r>
    </w:p>
    <w:p>
      <w:r>
        <w:t>Positive Marks: 3</w:t>
      </w:r>
    </w:p>
    <w:p>
      <w:r>
        <w:t>Negative Marks: 1</w:t>
      </w:r>
    </w:p>
    <w:p>
      <w:r>
        <w:t>Question: The review of literature in research serves to</w:t>
      </w:r>
    </w:p>
    <w:p>
      <w:r>
        <w:t>(a) Replace the study</w:t>
      </w:r>
    </w:p>
    <w:p>
      <w:r>
        <w:t>(b) Summarize conclusions</w:t>
      </w:r>
    </w:p>
    <w:p>
      <w:r>
        <w:t>(c) Increase page count</w:t>
      </w:r>
    </w:p>
    <w:p>
      <w:r>
        <w:t>(d) Identify existing knowledge and gaps</w:t>
      </w:r>
    </w:p>
    <w:p>
      <w:r>
        <w:t>Answer: d</w:t>
      </w:r>
    </w:p>
    <w:p>
      <w:r>
        <w:t>Solution: ✅ Correct Answer: A. Identify existing knowledge and gaps | 🧠 Clinical Rationale: Literature review frames the problem and justifies the study. | ❌ Why Not Others? | B — Increase page count: not the appropriate nursing action here | C — Replace the study: not the appropriate nursing action here | D — Summarize conclusions: not the appropriate nursing action here | ⚠️ Exam Trap: Read the exact question — the correct fact and its look-alike options are easy to interchange. | 💎 PNC Pearl: Identify existing knowledge and gaps → Literature review frames the problem and justifies the study</w:t>
      </w:r>
    </w:p>
    <w:p>
      <w:r>
        <w:t>Positive Marks: 3</w:t>
      </w:r>
    </w:p>
    <w:p>
      <w:r>
        <w:t>Negative Marks: 1</w:t>
      </w:r>
    </w:p>
    <w:p>
      <w:r>
        <w:t>Question: In performance appraisal, the purpose is to</w:t>
      </w:r>
    </w:p>
    <w:p>
      <w:r>
        <w:t>(a) Increase workload</w:t>
      </w:r>
    </w:p>
    <w:p>
      <w:r>
        <w:t>(b) Evaluate and develop staff performance</w:t>
      </w:r>
    </w:p>
    <w:p>
      <w:r>
        <w:t>(c) Punish staff</w:t>
      </w:r>
    </w:p>
    <w:p>
      <w:r>
        <w:t>(d) Reduce salaries</w:t>
      </w:r>
    </w:p>
    <w:p>
      <w:r>
        <w:t>Answer: b</w:t>
      </w:r>
    </w:p>
    <w:p>
      <w:r>
        <w:t>Solution: ✅ Correct Answer: A. Evaluate and develop staff performance | 🧠 Clinical Rationale: Appraisal identifies strengths, training needs, and career development. | ❌ Why Not Others? | B — Punish staff: not the appropriate nursing action here | C — Reduce salaries: not the appropriate nursing action here | D — Increase workload: not the appropriate nursing action here | ⚠️ Exam Trap: Read the exact question — the correct fact and its look-alike options are easy to interchange. | 💎 PNC Pearl: Evaluate and develop staff performance → Appraisal identifies strengths, training needs, and career development</w:t>
      </w:r>
    </w:p>
    <w:p>
      <w:r>
        <w:t>Positive Marks: 3</w:t>
      </w:r>
    </w:p>
    <w:p>
      <w:r>
        <w:t>Negative Marks: 1</w:t>
      </w:r>
    </w:p>
    <w:p>
      <w:r>
        <w:t>Question: The most effective method of health education for a small group is</w:t>
      </w:r>
    </w:p>
    <w:p>
      <w:r>
        <w:t>(a) Radio only</w:t>
      </w:r>
    </w:p>
    <w:p>
      <w:r>
        <w:t>(b) Posters only</w:t>
      </w:r>
    </w:p>
    <w:p>
      <w:r>
        <w:t>(c) Lectures to thousands</w:t>
      </w:r>
    </w:p>
    <w:p>
      <w:r>
        <w:t>(d) Discussion and demonstration</w:t>
      </w:r>
    </w:p>
    <w:p>
      <w:r>
        <w:t>Answer: d</w:t>
      </w:r>
    </w:p>
    <w:p>
      <w:r>
        <w:t>Solution: ✅ Correct Answer: A. Discussion and demonstration | 🧠 Clinical Rationale: Small-group discussions and demonstrations allow interaction and practice. | ❌ Why Not Others? | B — Lectures to thousands: not the appropriate nursing action here | C — Radio only: not the appropriate nursing action here | D — Posters only: not the appropriate nursing action here | ⚠️ Exam Trap: Read the exact question — the correct fact and its look-alike options are easy to interchange. | 💎 PNC Pearl: Discussion and demonstration → Small-group discussions and demonstrations allow interaction and practice</w:t>
      </w:r>
    </w:p>
    <w:p>
      <w:r>
        <w:t>Positive Marks: 3</w:t>
      </w:r>
    </w:p>
    <w:p>
      <w:r>
        <w:t>Negative Marks: 1</w:t>
      </w:r>
    </w:p>
    <w:p>
      <w:r>
        <w:t>Question: The causative agent of syphilis is</w:t>
      </w:r>
    </w:p>
    <w:p>
      <w:r>
        <w:t>(a) Haemophilus</w:t>
      </w:r>
    </w:p>
    <w:p>
      <w:r>
        <w:t>(b) Treponema pallidum</w:t>
      </w:r>
    </w:p>
    <w:p>
      <w:r>
        <w:t>(c) Neisseria gonorrhoeae</w:t>
      </w:r>
    </w:p>
    <w:p>
      <w:r>
        <w:t>(d) Chlamydia</w:t>
      </w:r>
    </w:p>
    <w:p>
      <w:r>
        <w:t>Answer: b</w:t>
      </w:r>
    </w:p>
    <w:p>
      <w:r>
        <w:t>Solution: ✅ Correct Answer: A. Treponema pallidum | 🧠 Clinical Rationale: Treponema pallidum, a spirochaete, causes syphilis with stages of infection. | ❌ Why Not Others? | B — Neisseria gonorrhoeae: N. gonorrhoeae causes urethritis and cervicitis. | C — Chlamydia: Birth-canal gonococcal/chlamydial infection causes neonatal conjunctivitis. | D — Haemophilus: Hib causes meningitis and pneumonia in children. | ⚠️ Exam Trap: Read the exact question — the correct fact and its look-alike options are easy to interchange. | 💎 PNC Pearl: Treponema pallidum → spirochaete, causes syphilis with stages of infection</w:t>
      </w:r>
    </w:p>
    <w:p>
      <w:r>
        <w:t>Positive Marks: 3</w:t>
      </w:r>
    </w:p>
    <w:p>
      <w:r>
        <w:t>Negative Marks: 1</w:t>
      </w:r>
    </w:p>
    <w:p>
      <w:r>
        <w:t>Question: Lesson planning is important because it</w:t>
      </w:r>
    </w:p>
    <w:p>
      <w:r>
        <w:t>(a) Ensures organized, objective-based teaching</w:t>
      </w:r>
    </w:p>
    <w:p>
      <w:r>
        <w:t>(b) Is mandatory paperwork only</w:t>
      </w:r>
    </w:p>
    <w:p>
      <w:r>
        <w:t>(c) Increases lecture length</w:t>
      </w:r>
    </w:p>
    <w:p>
      <w:r>
        <w:t>(d) Replaces evaluation</w:t>
      </w:r>
    </w:p>
    <w:p>
      <w:r>
        <w:t>Answer: a</w:t>
      </w:r>
    </w:p>
    <w:p>
      <w:r>
        <w:t>Solution: ✅ Correct Answer: A. Ensures organized, objective-based teaching | 🧠 Clinical Rationale: Lesson plans structure content, methods, and evaluation for effective teaching. | ❌ Why Not Others? | B — Increases lecture length: not the appropriate nursing action here | C — Replaces evaluation: not the appropriate nursing action here | D — Is mandatory paperwork only: not the appropriate nursing action here | ⚠️ Exam Trap: Read the exact question — the correct fact and its look-alike options are easy to interchange. | 💎 PNC Pearl: Ensures organized, objective-based teaching → Lesson plans structure content, methods, and evaluation for effective teaching</w:t>
      </w:r>
    </w:p>
    <w:p>
      <w:r>
        <w:t>Positive Marks: 3</w:t>
      </w:r>
    </w:p>
    <w:p>
      <w:r>
        <w:t>Negative Marks: 1</w:t>
      </w:r>
    </w:p>
    <w:p>
      <w:r>
        <w:t>Question: Surfactant, secreted by type II pneumocytes, functions to</w:t>
      </w:r>
    </w:p>
    <w:p>
      <w:r>
        <w:t>(a) Transport oxygen</w:t>
      </w:r>
    </w:p>
    <w:p>
      <w:r>
        <w:t>(b) Filter bacteria</w:t>
      </w:r>
    </w:p>
    <w:p>
      <w:r>
        <w:t>(c) Reduce alveolar surface tension and prevent collapse</w:t>
      </w:r>
    </w:p>
    <w:p>
      <w:r>
        <w:t>(d) Increase surface tension</w:t>
      </w:r>
    </w:p>
    <w:p>
      <w:r>
        <w:t>Answer: c</w:t>
      </w:r>
    </w:p>
    <w:p>
      <w:r>
        <w:t>Solution: ✅ Correct Answer: A. Reduce alveolar surface tension and prevent collapse | 🧠 Clinical Rationale: Surfactant lowers surface tension, keeping alveoli open, especially important in premature newborns. | ❌ Why Not Others? | B — Increase surface tension: not the appropriate nursing action here | C — Transport oxygen: not the appropriate nursing action here | D — Filter bacteria: not the appropriate nursing action here | ⚠️ Exam Trap: Don’t confuse "Reduce alveolar surface tension and prevent collapse" with "Increase surface tension" — they look alike and are easy to interchange. | 💎 PNC Pearl: Reduce alveolar surface tension and prevent collapse → Surfactant lowers surface tension, keeping alveoli open, especially important in premature newborns</w:t>
      </w:r>
    </w:p>
    <w:p>
      <w:r>
        <w:t>Positive Marks: 3</w:t>
      </w:r>
    </w:p>
    <w:p>
      <w:r>
        <w:t>Negative Marks: 1</w:t>
      </w:r>
    </w:p>
    <w:p>
      <w:r>
        <w:t>Question: The most common sleep disorder is</w:t>
      </w:r>
    </w:p>
    <w:p>
      <w:r>
        <w:t>(a) Insomnia</w:t>
      </w:r>
    </w:p>
    <w:p>
      <w:r>
        <w:t>(b) Narcolepsy</w:t>
      </w:r>
    </w:p>
    <w:p>
      <w:r>
        <w:t>(c) Night terrors</w:t>
      </w:r>
    </w:p>
    <w:p>
      <w:r>
        <w:t>(d) Sleep apnoea only</w:t>
      </w:r>
    </w:p>
    <w:p>
      <w:r>
        <w:t>Answer: a</w:t>
      </w:r>
    </w:p>
    <w:p>
      <w:r>
        <w:t>Solution: ✅ Correct Answer: A. Insomnia | 🧠 Clinical Rationale: Insomnia, difficulty falling or staying asleep, is the most common sleep complaint. | ❌ Why Not Others? | B — Narcolepsy: not the appropriate nursing action here | C — Sleep apnoea only: not the appropriate nursing action here | D — Night terrors: not the appropriate nursing action here | ⚠️ Exam Trap: Read the exact question — the correct fact and its look-alike options are easy to interchange. | 💎 PNC Pearl: Insomnia → difficulty falling or staying asleep is the most common sleep complaint</w:t>
      </w:r>
    </w:p>
    <w:p>
      <w:r>
        <w:t>Positive Marks: 3</w:t>
      </w:r>
    </w:p>
    <w:p>
      <w:r>
        <w:t>Negative Marks: 1</w:t>
      </w:r>
    </w:p>
    <w:p>
      <w:r>
        <w:t>Question: The nurse should position a client receiving enteral feeding with the head of the bed</w:t>
      </w:r>
    </w:p>
    <w:p>
      <w:r>
        <w:t>(a) Flat</w:t>
      </w:r>
    </w:p>
    <w:p>
      <w:r>
        <w:t>(b) At 10°</w:t>
      </w:r>
    </w:p>
    <w:p>
      <w:r>
        <w:t>(c) Down</w:t>
      </w:r>
    </w:p>
    <w:p>
      <w:r>
        <w:t>(d) Elevated 30–45° during and 30–60 minutes after feeding</w:t>
      </w:r>
    </w:p>
    <w:p>
      <w:r>
        <w:t>Answer: d</w:t>
      </w:r>
    </w:p>
    <w:p>
      <w:r>
        <w:t>Solution: ✅ Correct Answer: A. Elevated 30–45° during and 30–60 minutes after feeding | 🧠 Clinical Rationale: Elevation prevents aspiration of feed; check residuals before feeding. | ❌ Why Not Others? | B — Flat: Basal (glargine/detemir) insulins provide steady background insulin without a pronounced peak. | C — Down: Small meals and upright posture reduce reflux. | D — At 10°: not the appropriate nursing action here | ⚠️ Exam Trap: Read the exact question — the correct fact and its look-alike options are easy to interchange. | 💎 PNC Pearl: Elevated 30–45° during and 30–60 minutes after feeding → Elevation prevents aspiration of feed; check residuals before feeding</w:t>
      </w:r>
    </w:p>
    <w:p>
      <w:r>
        <w:t>Positive Marks: 3</w:t>
      </w:r>
    </w:p>
    <w:p>
      <w:r>
        <w:t>Negative Marks: 1</w:t>
      </w:r>
    </w:p>
    <w:p>
      <w:r>
        <w:t>Question: The WHO definition of health includes</w:t>
      </w:r>
    </w:p>
    <w:p>
      <w:r>
        <w:t>(a) Absence of symptoms</w:t>
      </w:r>
    </w:p>
    <w:p>
      <w:r>
        <w:t>(b) Ability to work</w:t>
      </w:r>
    </w:p>
    <w:p>
      <w:r>
        <w:t>(c) Complete physical, mental, and social well-being, not merely absence of disease</w:t>
      </w:r>
    </w:p>
    <w:p>
      <w:r>
        <w:t>(d) Only physical fitness</w:t>
      </w:r>
    </w:p>
    <w:p>
      <w:r>
        <w:t>Answer: c</w:t>
      </w:r>
    </w:p>
    <w:p>
      <w:r>
        <w:t>Solution: ✅ Correct Answer: A. Complete physical, mental, and social well-being, not merely absence of disease | 🧠 Clinical Rationale: WHO (1948): health is complete physical, mental, and social well-being. | ❌ Why Not Others? | B — Only physical fitness: not the appropriate nursing action here | C — Absence of symptoms: not the appropriate nursing action here | D — Ability to work: not the appropriate nursing action here | ⚠️ Exam Trap: Read the exact question — the correct fact and its look-alike options are easy to interchange. | 💎 PNC Pearl: Complete physical, mental, and social well-being, not merely absence of disease → WHO (1948): health is complete physical, mental, and social well-being</w:t>
      </w:r>
    </w:p>
    <w:p>
      <w:r>
        <w:t>Positive Marks: 3</w:t>
      </w:r>
    </w:p>
    <w:p>
      <w:r>
        <w:t>Negative Marks: 1</w:t>
      </w:r>
    </w:p>
    <w:p>
      <w:r>
        <w:t>Question: The palmar grasp reflex normally disappears by</w:t>
      </w:r>
    </w:p>
    <w:p>
      <w:r>
        <w:t>(a) 8 months</w:t>
      </w:r>
    </w:p>
    <w:p>
      <w:r>
        <w:t>(b) 3–4 months</w:t>
      </w:r>
    </w:p>
    <w:p>
      <w:r>
        <w:t>(c) 2 weeks</w:t>
      </w:r>
    </w:p>
    <w:p>
      <w:r>
        <w:t>(d) 1 year</w:t>
      </w:r>
    </w:p>
    <w:p>
      <w:r>
        <w:t>Answer: b</w:t>
      </w:r>
    </w:p>
    <w:p>
      <w:r>
        <w:t>Solution: ✅ Correct Answer: A. 3–4 months | 🧠 Clinical Rationale: Palmar grasp fades at 3–4 months as voluntary reaching develops. | ❌ Why Not Others? | B — 8 months: The lower central incisors erupt first at about 6-8 months; 20 deciduous teeth by 2.5-3 years. | C — 1 year: Weight triples by the first birthday (about 9-10 kg). | D — 2 weeks: Acholuric stools with conjugated hyperbilirubinaemia beyond 14 days demand urgent evaluation. | ⚠️ Exam Trap: Read the exact question — the correct fact and its look-alike options are easy to interchange. | 💎 PNC Pearl: 3–4 months → Palmar grasp fades at as voluntary reaching develops</w:t>
      </w:r>
    </w:p>
    <w:p>
      <w:r>
        <w:t>Positive Marks: 3</w:t>
      </w:r>
    </w:p>
    <w:p>
      <w:r>
        <w:t>Negative Marks: 1</w:t>
      </w:r>
    </w:p>
    <w:p>
      <w:r>
        <w:t>Question: The structural and functional unit of the nervous system is the</w:t>
      </w:r>
    </w:p>
    <w:p>
      <w:r>
        <w:t>(a) Axon</w:t>
      </w:r>
    </w:p>
    <w:p>
      <w:r>
        <w:t>(b) Neuroglia</w:t>
      </w:r>
    </w:p>
    <w:p>
      <w:r>
        <w:t>(c) Neuron</w:t>
      </w:r>
    </w:p>
    <w:p>
      <w:r>
        <w:t>(d) Synapse</w:t>
      </w:r>
    </w:p>
    <w:p>
      <w:r>
        <w:t>Answer: c</w:t>
      </w:r>
    </w:p>
    <w:p>
      <w:r>
        <w:t>Solution: ✅ Correct Answer: A. Neuron | 🧠 Clinical Rationale: The neuron transmits nerve impulses; neuroglia support it. | ❌ Why Not Others? | B — Neuroglia: the unit of a different quantity | C — Axon: the unit of a different quantity | D — Synapse: Neurotransmitters diffuse across the synaptic cleft to the postsynaptic receptor. — the unit of a different quantity | ⚠️ Exam Trap: Match each unit to its exact quantity — units of related quantities are the classic trap. | 💎 PNC Pearl: The neuron transmits nerve impulses; neuroglia support it.</w:t>
      </w:r>
    </w:p>
    <w:p>
      <w:r>
        <w:t>Positive Marks: 3</w:t>
      </w:r>
    </w:p>
    <w:p>
      <w:r>
        <w:t>Negative Marks: 1</w:t>
      </w:r>
    </w:p>
    <w:p>
      <w:r>
        <w:t>Question: The nurse should teach a client with irritable bowel syndrome to</w:t>
      </w:r>
    </w:p>
    <w:p>
      <w:r>
        <w:t>(a) Use laxatives daily</w:t>
      </w:r>
    </w:p>
    <w:p>
      <w:r>
        <w:t>(b) Skip meals</w:t>
      </w:r>
    </w:p>
    <w:p>
      <w:r>
        <w:t>(c) Identify trigger foods, manage stress, and maintain a fibre balance</w:t>
      </w:r>
    </w:p>
    <w:p>
      <w:r>
        <w:t>(d) Avoid all fibre</w:t>
      </w:r>
    </w:p>
    <w:p>
      <w:r>
        <w:t>Answer: c</w:t>
      </w:r>
    </w:p>
    <w:p>
      <w:r>
        <w:t>Solution: ✅ Correct Answer: A. Identify trigger foods, manage stress, and maintain a fibre balance | 🧠 Clinical Rationale: IBS management: diet diary, stress reduction, fibre adjustment, and regular meals. | ❌ Why Not Others? | B — Avoid all fibre: not the appropriate nursing action here | C — Use laxatives daily: not the appropriate nursing action here | D — Skip meals: not the appropriate nursing action here | ⚠️ Exam Trap: Read the exact question — the correct fact and its look-alike options are easy to interchange. | 💎 PNC Pearl: Identify trigger foods, manage stress, and maintain a fibre balance → IBS management: diet diary, stress reduction, fibre adjustment, and regular meals</w:t>
      </w:r>
    </w:p>
    <w:p>
      <w:r>
        <w:t>Positive Marks: 3</w:t>
      </w:r>
    </w:p>
    <w:p>
      <w:r>
        <w:t>Negative Marks: 1</w:t>
      </w:r>
    </w:p>
    <w:p>
      <w:r>
        <w:t>Question: In Bloom's taxonomy, the highest level of the cognitive domain is</w:t>
      </w:r>
    </w:p>
    <w:p>
      <w:r>
        <w:t>(a) Evaluation (now 'create' in revised taxonomy)</w:t>
      </w:r>
    </w:p>
    <w:p>
      <w:r>
        <w:t>(b) Application</w:t>
      </w:r>
    </w:p>
    <w:p>
      <w:r>
        <w:t>(c) Knowledge</w:t>
      </w:r>
    </w:p>
    <w:p>
      <w:r>
        <w:t>(d) Comprehension</w:t>
      </w:r>
    </w:p>
    <w:p>
      <w:r>
        <w:t>Answer: a</w:t>
      </w:r>
    </w:p>
    <w:p>
      <w:r>
        <w:t>Solution: ✅ Correct Answer: A. Evaluation (now 'create' in revised taxonomy) | 🧠 Clinical Rationale: The cognitive hierarchy rises from knowledge to comprehension, application, analysis, synthesis, evaluation (create). | ❌ Why Not Others? | B — Knowledge: Application transfers learning to new contexts. | C — Comprehension: Effective health education is needs-based, culturally appropriate, and participatory. | D — Application: Heat and laxatives can cause perforation; analgesia after surgical evaluation. | ⚠️ Exam Trap: Read the exact question — the correct fact and its look-alike options are easy to interchange. | 💎 PNC Pearl: Evaluation (now 'create' in revised taxonomy) → The cognitive hierarchy rises from knowledge to comprehension, application, analysis, synthesis, evaluation (create)</w:t>
      </w:r>
    </w:p>
    <w:p>
      <w:r>
        <w:t>Positive Marks: 3</w:t>
      </w:r>
    </w:p>
    <w:p>
      <w:r>
        <w:t>Negative Marks: 1</w:t>
      </w:r>
    </w:p>
    <w:p>
      <w:r>
        <w:t>Question: The 'National Institute of Health and Family Welfare' (NIHFW) is a</w:t>
      </w:r>
    </w:p>
    <w:p>
      <w:r>
        <w:t>(a) Hospital</w:t>
      </w:r>
    </w:p>
    <w:p>
      <w:r>
        <w:t>(b) Training and research institute for health programmes</w:t>
      </w:r>
    </w:p>
    <w:p>
      <w:r>
        <w:t>(c) Pharmacy</w:t>
      </w:r>
    </w:p>
    <w:p>
      <w:r>
        <w:t>(d) Blood bank</w:t>
      </w:r>
    </w:p>
    <w:p>
      <w:r>
        <w:t>Answer: b</w:t>
      </w:r>
    </w:p>
    <w:p>
      <w:r>
        <w:t>Solution: ✅ Correct Answer: A. Training and research institute for health programmes | 🧠 Clinical Rationale: NIHFW trains health professionals and supports programme management. | ❌ Why Not Others? | B — Hospital: Late-onset sepsis (after 72 hours) is often nosocomial; hand hygiene prevents it. | C — Pharmacy: not the appropriate nursing action here | D — Blood bank: not the appropriate nursing action here | ⚠️ Exam Trap: Read the exact question — the correct fact and its look-alike options are easy to interchange. | 💎 PNC Pearl: Training and research institute for health programmes → NIHFW trains health professionals and supports programme management</w:t>
      </w:r>
    </w:p>
    <w:p>
      <w:r>
        <w:t>Positive Marks: 3</w:t>
      </w:r>
    </w:p>
    <w:p>
      <w:r>
        <w:t>Negative Marks: 1</w:t>
      </w:r>
    </w:p>
    <w:p>
      <w:r>
        <w:t>Question: The 'KMC' duration recommended is</w:t>
      </w:r>
    </w:p>
    <w:p>
      <w:r>
        <w:t>(a) 1 hour</w:t>
      </w:r>
    </w:p>
    <w:p>
      <w:r>
        <w:t>(b) Only at night</w:t>
      </w:r>
    </w:p>
    <w:p>
      <w:r>
        <w:t>(c) As long as possible, day and night</w:t>
      </w:r>
    </w:p>
    <w:p>
      <w:r>
        <w:t>(d) Only when crying</w:t>
      </w:r>
    </w:p>
    <w:p>
      <w:r>
        <w:t>Answer: c</w:t>
      </w:r>
    </w:p>
    <w:p>
      <w:r>
        <w:t>Solution: ✅ Correct Answer: A. As long as possible, day and night | 🧠 Clinical Rationale: Continuous KMC is recommended for stable LBW babies. | ❌ Why Not Others? | B — 1 hour: Early initiation (within 1 hour) provides colostrum and reduces newborn death. | C — Only at night: not the appropriate nursing action here | D — Only when crying: not the appropriate nursing action here | ⚠️ Exam Trap: Read the exact question — the correct fact and its look-alike options are easy to interchange. | 💎 PNC Pearl: As long as possible, day and night → Continuous KMC is recommended for stable LBW babies</w:t>
      </w:r>
    </w:p>
    <w:p>
      <w:r>
        <w:t>Positive Marks: 3</w:t>
      </w:r>
    </w:p>
    <w:p>
      <w:r>
        <w:t>Negative Marks: 1</w:t>
      </w:r>
    </w:p>
    <w:p>
      <w:r>
        <w:t>Question: The 'ambulance' 'Janani Express' was designed for</w:t>
      </w:r>
    </w:p>
    <w:p>
      <w:r>
        <w:t>(a) Only medicines</w:t>
      </w:r>
    </w:p>
    <w:p>
      <w:r>
        <w:t>(b) Only urban patients</w:t>
      </w:r>
    </w:p>
    <w:p>
      <w:r>
        <w:t>(c) Only doctors</w:t>
      </w:r>
    </w:p>
    <w:p>
      <w:r>
        <w:t>(d) Rural transport of pregnant women and newborns</w:t>
      </w:r>
    </w:p>
    <w:p>
      <w:r>
        <w:t>Answer: d</w:t>
      </w:r>
    </w:p>
    <w:p>
      <w:r>
        <w:t>Solution: ✅ Correct Answer: A. Rural transport of pregnant women and newborns | 🧠 Clinical Rationale: Janani Express provides rural transport for delivery and emergencies. | ❌ Why Not Others? | B — Only urban patients: not the appropriate nursing action here | C — Only doctors: not the appropriate nursing action here | D — Only medicines: not the appropriate nursing action here | ⚠️ Exam Trap: Read the exact question — the correct fact and its look-alike options are easy to interchange. | 💎 PNC Pearl: Rural transport of pregnant women and newborns → Janani Express provides rural transport for delivery and emergencies</w:t>
      </w:r>
    </w:p>
    <w:p>
      <w:r>
        <w:t>Positive Marks: 3</w:t>
      </w:r>
    </w:p>
    <w:p>
      <w:r>
        <w:t>Negative Marks: 1</w:t>
      </w:r>
    </w:p>
    <w:p>
      <w:r>
        <w:t>Question: The 'Janani' 'Shishu' 'JSSK' entitlements include</w:t>
      </w:r>
    </w:p>
    <w:p>
      <w:r>
        <w:t>(a) Only medicines</w:t>
      </w:r>
    </w:p>
    <w:p>
      <w:r>
        <w:t>(b) Free diet and diagnostics for 48 hours of delivery stay</w:t>
      </w:r>
    </w:p>
    <w:p>
      <w:r>
        <w:t>(c) Only transport</w:t>
      </w:r>
    </w:p>
    <w:p>
      <w:r>
        <w:t>(d) Only vaccines</w:t>
      </w:r>
    </w:p>
    <w:p>
      <w:r>
        <w:t>Answer: b</w:t>
      </w:r>
    </w:p>
    <w:p>
      <w:r>
        <w:t>Solution: ✅ Correct Answer: A. Free diet and diagnostics for 48 hours of delivery stay | 🧠 Clinical Rationale: JSSK covers free diet and diagnostics during the delivery stay. | ❌ Why Not Others? | B — Only medicines: not the appropriate nursing action here | C — Only transport: not the appropriate nursing action here | D — Only vaccines: not the appropriate nursing action here | ⚠️ Exam Trap: Read the exact question — the correct fact and its look-alike options are easy to interchange. | 💎 PNC Pearl: Free diet and diagnostics for 48 hours of delivery stay → JSSK covers free diet and diagnostics during the delivery stay</w:t>
      </w:r>
    </w:p>
    <w:p>
      <w:r>
        <w:t>Positive Marks: 3</w:t>
      </w:r>
    </w:p>
    <w:p>
      <w:r>
        <w:t>Negative Marks: 1</w:t>
      </w:r>
    </w:p>
    <w:p>
      <w:r>
        <w:t>Question: The 'alcohol-based hand rub' is preferred when</w:t>
      </w:r>
    </w:p>
    <w:p>
      <w:r>
        <w:t>(a) Only in the kitchen</w:t>
      </w:r>
    </w:p>
    <w:p>
      <w:r>
        <w:t>(b) Hands are not visibly soiled</w:t>
      </w:r>
    </w:p>
    <w:p>
      <w:r>
        <w:t>(c) Hands are visibly dirty</w:t>
      </w:r>
    </w:p>
    <w:p>
      <w:r>
        <w:t>(d) After touching soil</w:t>
      </w:r>
    </w:p>
    <w:p>
      <w:r>
        <w:t>Answer: b</w:t>
      </w:r>
    </w:p>
    <w:p>
      <w:r>
        <w:t>Solution: ✅ Correct Answer: A. Hands are not visibly soiled | 🧠 Clinical Rationale: ABHR is fast and effective when hands are visibly clean; soap and water for dirt. | ❌ Why Not Others? | B — Hands are visibly dirty: not the appropriate nursing action here | C — After touching soil: not the appropriate nursing action here | D — Only in the kitchen: not the appropriate nursing action here | ⚠️ Exam Trap: Don’t confuse "Hands are not visibly soiled" with "Hands are visibly dirty" — they look alike and are easy to interchange. | 💎 PNC Pearl: Hands are not visibly soiled → ABHR is fast and effective when hands are visibly clean; soap and water for dirt</w:t>
      </w:r>
    </w:p>
    <w:p>
      <w:r>
        <w:t>Positive Marks: 3</w:t>
      </w:r>
    </w:p>
    <w:p>
      <w:r>
        <w:t>Negative Marks: 1</w:t>
      </w:r>
    </w:p>
    <w:p>
      <w:r>
        <w:t>Question: The 'NFHS' (National Family Health Survey) is conducted by</w:t>
      </w:r>
    </w:p>
    <w:p>
      <w:r>
        <w:t>(a) ISRO</w:t>
      </w:r>
    </w:p>
    <w:p>
      <w:r>
        <w:t>(b) NMC</w:t>
      </w:r>
    </w:p>
    <w:p>
      <w:r>
        <w:t>(c) ICMR</w:t>
      </w:r>
    </w:p>
    <w:p>
      <w:r>
        <w:t>(d) IIPS (International Institute for Population Sciences)</w:t>
      </w:r>
    </w:p>
    <w:p>
      <w:r>
        <w:t>Answer: d</w:t>
      </w:r>
    </w:p>
    <w:p>
      <w:r>
        <w:t>Solution: ✅ Correct Answer: A. IIPS (International Institute for Population Sciences) | 🧠 Clinical Rationale: NFHS is conducted by IIPS under the Health Ministry. | ❌ Why Not Others? | B — NMC: not the appropriate nursing action here | C — ICMR: Guidelines balance nutrition, affordability, and culture. | D — ISRO: not the appropriate nursing action here | ⚠️ Exam Trap: Read the exact question — the correct fact and its look-alike options are easy to interchange. | 💎 PNC Pearl: IIPS (International Institute for Population Sciences) → NFHS is conducted by IIPS under the Health Ministry</w:t>
      </w:r>
    </w:p>
    <w:p>
      <w:r>
        <w:t>Positive Marks: 3</w:t>
      </w:r>
    </w:p>
    <w:p>
      <w:r>
        <w:t>Negative Marks: 1</w:t>
      </w:r>
    </w:p>
    <w:p>
      <w:r>
        <w:t>Question: In RMNCH+A, the '+A' stands for</w:t>
      </w:r>
    </w:p>
    <w:p>
      <w:r>
        <w:t>(a) Awareness</w:t>
      </w:r>
    </w:p>
    <w:p>
      <w:r>
        <w:t>(b) Anaemia</w:t>
      </w:r>
    </w:p>
    <w:p>
      <w:r>
        <w:t>(c) Antenatal care</w:t>
      </w:r>
    </w:p>
    <w:p>
      <w:r>
        <w:t>(d) Adolescent health</w:t>
      </w:r>
    </w:p>
    <w:p>
      <w:r>
        <w:t>Answer: d</w:t>
      </w:r>
    </w:p>
    <w:p>
      <w:r>
        <w:t>Solution: ✅ Correct Answer: A. Adolescent health | 🧠 Clinical Rationale: The '+A' adds the adolescent age group to Reproductive, Maternal, Newborn, and Child health. | ❌ Why Not Others? | B — Antenatal care: ANC is the care given during pregnancy. | C — Anaemia: Affects more than half of pregnant women in India. | D — Awareness: CBE and self-awareness detect early lumps; mammography for high-risk groups. | ⚠️ Exam Trap: Read the exact question — the correct fact and its look-alike options are easy to interchange. | 💎 PNC Pearl: Adolescent health → The '+A' adds the adolescent age group to Reproductive, Maternal, Newborn, and Child health</w:t>
      </w:r>
    </w:p>
    <w:p>
      <w:r>
        <w:t>Positive Marks: 3</w:t>
      </w:r>
    </w:p>
    <w:p>
      <w:r>
        <w:t>Negative Marks: 1</w:t>
      </w:r>
    </w:p>
    <w:p>
      <w:r>
        <w:t>Question: The 'colostrum' should be</w:t>
      </w:r>
    </w:p>
    <w:p>
      <w:r>
        <w:t>(a) Discarded</w:t>
      </w:r>
    </w:p>
    <w:p>
      <w:r>
        <w:t>(b) Fed to the newborn in the first hours (first milk)</w:t>
      </w:r>
    </w:p>
    <w:p>
      <w:r>
        <w:t>(c) Stored for later</w:t>
      </w:r>
    </w:p>
    <w:p>
      <w:r>
        <w:t>(d) Given to animals</w:t>
      </w:r>
    </w:p>
    <w:p>
      <w:r>
        <w:t>Answer: b</w:t>
      </w:r>
    </w:p>
    <w:p>
      <w:r>
        <w:t>Solution: ✅ Correct Answer: A. Fed to the newborn in the first hours (first milk) | 🧠 Clinical Rationale: Colostrum is rich in antibodies and should be fed immediately after birth. | ❌ Why Not Others? | B — Discarded: Single-use items prevent cross-infection. | C — Given to animals: not the appropriate nursing action here | D — Stored for later: not the appropriate nursing action here | ⚠️ Exam Trap: Read the exact question — the correct fact and its look-alike options are easy to interchange. | 💎 PNC Pearl: Fed to the newborn in the first hours (first milk) → Colostrum is rich in antibodies and should be fed immediately after birth</w:t>
      </w:r>
    </w:p>
    <w:p>
      <w:r>
        <w:t>Positive Marks: 3</w:t>
      </w:r>
    </w:p>
    <w:p>
      <w:r>
        <w:t>Negative Marks: 1</w:t>
      </w:r>
    </w:p>
    <w:p>
      <w:r>
        <w:t>Question: The 'Mission Indradhanush' programme aims to</w:t>
      </w:r>
    </w:p>
    <w:p>
      <w:r>
        <w:t>(a) End hunger</w:t>
      </w:r>
    </w:p>
    <w:p>
      <w:r>
        <w:t>(b) Provide clean drinking water</w:t>
      </w:r>
    </w:p>
    <w:p>
      <w:r>
        <w:t>(c) Promote yoga</w:t>
      </w:r>
    </w:p>
    <w:p>
      <w:r>
        <w:t>(d) Achieve full immunisation coverage of all children and pregnant women</w:t>
      </w:r>
    </w:p>
    <w:p>
      <w:r>
        <w:t>Answer: d</w:t>
      </w:r>
    </w:p>
    <w:p>
      <w:r>
        <w:t>Solution: ✅ Correct Answer: A. Achieve full immunisation coverage of all children and pregnant women | 🧠 Clinical Rationale: Mission Indradhanush targets unvaccinated and partially vaccinated children to reach full immunisation. | ❌ Why Not Others? | B — Provide clean drinking water: not the appropriate nursing action here | C — End hunger: not the appropriate nursing action here | D — Promote yoga: not the appropriate nursing action here | ⚠️ Exam Trap: Read the exact question — the correct fact and its look-alike options are easy to interchange. | 💎 PNC Pearl: Achieve full immunisation coverage of all children and pregnant women → Mission Indradhanush targets unvaccinated and partially vaccinated children to reach full immunisation</w:t>
      </w:r>
    </w:p>
    <w:p>
      <w:r>
        <w:t>Positive Marks: 3</w:t>
      </w:r>
    </w:p>
    <w:p>
      <w:r>
        <w:t>Negative Marks: 1</w:t>
      </w:r>
    </w:p>
    <w:p>
      <w:r>
        <w:t>Question: The 'beneficiary' of 'Pradhan Mantri TB Mukt Bharat' includes</w:t>
      </w:r>
    </w:p>
    <w:p>
      <w:r>
        <w:t>(a) Only private patients</w:t>
      </w:r>
    </w:p>
    <w:p>
      <w:r>
        <w:t>(b) Only children</w:t>
      </w:r>
    </w:p>
    <w:p>
      <w:r>
        <w:t>(c) Free TB testing and treatment for all patients</w:t>
      </w:r>
    </w:p>
    <w:p>
      <w:r>
        <w:t>(d) Only urban patients</w:t>
      </w:r>
    </w:p>
    <w:p>
      <w:r>
        <w:t>Answer: c</w:t>
      </w:r>
    </w:p>
    <w:p>
      <w:r>
        <w:t>Solution: ✅ Correct Answer: A. Free TB testing and treatment for all patients | 🧠 Clinical Rationale: The campaign provides free diagnosis, treatment, and nutritional support to TB patients. | ❌ Why Not Others? | B — Only private patients: not the appropriate nursing action here | C — Only children: not the appropriate nursing action here | D — Only urban patients: not the appropriate nursing action here | ⚠️ Exam Trap: Read the exact question — the correct fact and its look-alike options are easy to interchange. | 💎 PNC Pearl: Free TB testing and treatment for all patients → The campaign provides free diagnosis, treatment, and nutritional support to TB patients</w:t>
      </w:r>
    </w:p>
    <w:p>
      <w:r>
        <w:t>Positive Marks: 3</w:t>
      </w:r>
    </w:p>
    <w:p>
      <w:r>
        <w:t>Negative Marks: 1</w:t>
      </w:r>
    </w:p>
    <w:p>
      <w:r>
        <w:t>Question: The 'National Oral Health Programme' aims to</w:t>
      </w:r>
    </w:p>
    <w:p>
      <w:r>
        <w:t>(a) Only dental surgery</w:t>
      </w:r>
    </w:p>
    <w:p>
      <w:r>
        <w:t>(b) Provide dentures only</w:t>
      </w:r>
    </w:p>
    <w:p>
      <w:r>
        <w:t>(c) Only fluoride varnish</w:t>
      </w:r>
    </w:p>
    <w:p>
      <w:r>
        <w:t>(d) Prevent and treat oral diseases at primary level</w:t>
      </w:r>
    </w:p>
    <w:p>
      <w:r>
        <w:t>Answer: d</w:t>
      </w:r>
    </w:p>
    <w:p>
      <w:r>
        <w:t>Solution: ✅ Correct Answer: A. Prevent and treat oral diseases at primary level | 🧠 Clinical Rationale: NOHP strengthens oral health care, screening, and education. | ❌ Why Not Others? | B — Provide dentures only: not the appropriate nursing action here | C — Only dental surgery: not the appropriate nursing action here | D — Only fluoride varnish: not the appropriate nursing action here | ⚠️ Exam Trap: Read the exact question — the correct fact and its look-alike options are easy to interchange. | 💎 PNC Pearl: Prevent and treat oral diseases at primary level → NOHP strengthens oral health care, screening, and education</w:t>
      </w:r>
    </w:p>
    <w:p>
      <w:r>
        <w:t>Positive Marks: 3</w:t>
      </w:r>
    </w:p>
    <w:p>
      <w:r>
        <w:t>Negative Marks: 1</w:t>
      </w:r>
    </w:p>
    <w:p>
      <w:r>
        <w:t>Question: The 'Essential Newborn Care' (ENC) at birth includes</w:t>
      </w:r>
    </w:p>
    <w:p>
      <w:r>
        <w:t>(a) Drying, warmth, cord care, and early breastfeeding</w:t>
      </w:r>
    </w:p>
    <w:p>
      <w:r>
        <w:t>(b) Only weighing</w:t>
      </w:r>
    </w:p>
    <w:p>
      <w:r>
        <w:t>(c) Only bathing</w:t>
      </w:r>
    </w:p>
    <w:p>
      <w:r>
        <w:t>(d) Only injection</w:t>
      </w:r>
    </w:p>
    <w:p>
      <w:r>
        <w:t>Answer: a</w:t>
      </w:r>
    </w:p>
    <w:p>
      <w:r>
        <w:t>Solution: ✅ Correct Answer: A. Drying, warmth, cord care, and early breastfeeding | 🧠 Clinical Rationale: ENC: immediate drying, skin-to-skin, delayed cord clamping, and early breastfeeding. | ❌ Why Not Others? | B — Only bathing: not the appropriate nursing action here | C — Only weighing: not the appropriate nursing action here | D — Only injection: not the appropriate nursing action here | ⚠️ Exam Trap: Read the exact question — the correct fact and its look-alike options are easy to interchange. | 💎 PNC Pearl: Drying, warmth, cord care, and early breastfeeding → ENC: immediate drying, skin-to-skin, delayed cord clamping, and early breastfeeding</w:t>
      </w:r>
    </w:p>
    <w:p>
      <w:r>
        <w:t>Positive Marks: 3</w:t>
      </w:r>
    </w:p>
    <w:p>
      <w:r>
        <w:t>Negative Marks: 1</w:t>
      </w:r>
    </w:p>
    <w:p>
      <w:r>
        <w:t>Question: The 'National Deworming Day' is observed on</w:t>
      </w:r>
    </w:p>
    <w:p>
      <w:r>
        <w:t>(a) 1 January</w:t>
      </w:r>
    </w:p>
    <w:p>
      <w:r>
        <w:t>(b) 10 February and 10 August</w:t>
      </w:r>
    </w:p>
    <w:p>
      <w:r>
        <w:t>(c) 5 June</w:t>
      </w:r>
    </w:p>
    <w:p>
      <w:r>
        <w:t>(d) 2 October</w:t>
      </w:r>
    </w:p>
    <w:p>
      <w:r>
        <w:t>Answer: b</w:t>
      </w:r>
    </w:p>
    <w:p>
      <w:r>
        <w:t>Solution: ⚠ MULTIPLE MATCHES: ✅ Correct Answer: A. 10 February and 10 August | 🧠 Clinical Rationale: National Deworming Day (Feb 10 and Aug 10) administers albendazole to children. | ❌ Why Not Others? | B — 1 January: not the appropriate nursing action here | C — 5 June: not the appropriate nursing action here | D — 2 October: Marks Gandhi's birth anniversary. | ⚠️ Exam Trap: Read the exact question — the correct fact and its look-alike options are easy to interchange. | 💎 PNC Pearl: 10 February and 10 August → National Deworming Day (Feb 10 and Aug 10) administers albendazole to children || ✅ Correct Answer: A. 10 February and 10 August | 🧠 Clinical Rationale: National Deworming Day falls on 10 February and 10 August. | ❌ Why Not Others? | B — 1 January: not the appropriate nursing action here | C — 5 June: not the appropriate nursing action here | D — 2 October: Marks Gandhi's birth anniversary. | ⚠️ Exam Trap: Read the exact question — the correct fact and its look-alike options are easy to interchange. | 💎 PNC Pearl: National Deworming Day falls on 10 February and 10 August.</w:t>
      </w:r>
    </w:p>
    <w:p>
      <w:r>
        <w:t>Positive Marks: 3</w:t>
      </w:r>
    </w:p>
    <w:p>
      <w:r>
        <w:t>Negative Marks: 1</w:t>
      </w:r>
    </w:p>
    <w:p>
      <w:r>
        <w:t>Question: Mala-N oral contraceptive pills contain</w:t>
      </w:r>
    </w:p>
    <w:p>
      <w:r>
        <w:t>(a) Only iron</w:t>
      </w:r>
    </w:p>
    <w:p>
      <w:r>
        <w:t>(b) Only calcium</w:t>
      </w:r>
    </w:p>
    <w:p>
      <w:r>
        <w:t>(c) Oestrogen and progestin (combined pill)</w:t>
      </w:r>
    </w:p>
    <w:p>
      <w:r>
        <w:t>(d) Only oestrogen</w:t>
      </w:r>
    </w:p>
    <w:p>
      <w:r>
        <w:t>Answer: c</w:t>
      </w:r>
    </w:p>
    <w:p>
      <w:r>
        <w:t>Solution: ✅ Correct Answer: A. Oestrogen and progestin (combined pill) | 🧠 Clinical Rationale: Mala-N is a combined oral contraceptive pill. | ❌ Why Not Others? | B — Only oestrogen: not the appropriate nursing action here | C — Only iron: not the appropriate nursing action here | D — Only calcium: not the appropriate nursing action here | ⚠️ Exam Trap: Read the exact question — the correct fact and its look-alike options are easy to interchange. | 💎 PNC Pearl: Oestrogen and progestin (combined pill) → Mala-N is a combined oral contraceptive pill</w:t>
      </w:r>
    </w:p>
    <w:p>
      <w:r>
        <w:t>Positive Marks: 3</w:t>
      </w:r>
    </w:p>
    <w:p>
      <w:r>
        <w:t>Negative Marks: 1</w:t>
      </w:r>
    </w:p>
    <w:p>
      <w:r>
        <w:t>Question: The 'Deliver at Your Doorstep' — the 'AYUSH'... The 'National Ambulance Services' number is</w:t>
      </w:r>
    </w:p>
    <w:p>
      <w:r>
        <w:t>(a) 108</w:t>
      </w:r>
    </w:p>
    <w:p>
      <w:r>
        <w:t>(b) 101</w:t>
      </w:r>
    </w:p>
    <w:p>
      <w:r>
        <w:t>(c) 100</w:t>
      </w:r>
    </w:p>
    <w:p>
      <w:r>
        <w:t>(d) 112</w:t>
      </w:r>
    </w:p>
    <w:p>
      <w:r>
        <w:t>Answer: a</w:t>
      </w:r>
    </w:p>
    <w:p>
      <w:r>
        <w:t>Solution: ✅ Correct Answer: A. 108 | 🧠 Clinical Rationale: 108 is the emergency ambulance number; 104 is the health helpline. | ❌ Why Not Others? | B — 100: IQ is normally distributed around 100. | C — 101: not the appropriate nursing action here | D — 112: not the appropriate nursing action here | ⚠️ Exam Trap: Read the exact question — the correct fact and its look-alike options are easy to interchange. | 💎 PNC Pearl: 108 → the emergency ambulance number; 104 is the health helpline</w:t>
      </w:r>
    </w:p>
    <w:p>
      <w:r>
        <w:t>Positive Marks: 3</w:t>
      </w:r>
    </w:p>
    <w:p>
      <w:r>
        <w:t>Negative Marks: 1</w:t>
      </w:r>
    </w:p>
    <w:p>
      <w:r>
        <w:t>Question: The Constitution of India was adopted by the Constituent Assembly on</w:t>
      </w:r>
    </w:p>
    <w:p>
      <w:r>
        <w:t>(a) 26 November 1949</w:t>
      </w:r>
    </w:p>
    <w:p>
      <w:r>
        <w:t>(b) 26 January 1950</w:t>
      </w:r>
    </w:p>
    <w:p>
      <w:r>
        <w:t>(c) 15 August 1947</w:t>
      </w:r>
    </w:p>
    <w:p>
      <w:r>
        <w:t>(d) 2 October 1949</w:t>
      </w:r>
    </w:p>
    <w:p>
      <w:r>
        <w:t>Answer: a</w:t>
      </w:r>
    </w:p>
    <w:p>
      <w:r>
        <w:t>Solution: ✅ Correct Answer: A. 26 November 1949 | 🧠 Explanation: The Constitution was adopted on 26 November 1949 and came into force on 26 January 1950. | ❌ Why Not Others? | B — 26 January 1950: not the correct fact here | C — 15 August 1947: not the correct fact here | D — 2 October 1949: not the correct fact here | ⚠️ Exam Trap: Read the exact question — the correct fact and its look-alike options are easy to interchange. | 💎 PNC GK Pearl: 26 November 1949 → The Constitution was adopted on and came into force 26 January 1950</w:t>
      </w:r>
    </w:p>
    <w:p>
      <w:r>
        <w:t>Positive Marks: 3</w:t>
      </w:r>
    </w:p>
    <w:p>
      <w:r>
        <w:t>Negative Marks: 1</w:t>
      </w:r>
    </w:p>
    <w:p>
      <w:r>
        <w:t>Question: The 2024-25 Union Budget set the fiscal deficit target for FY25 at</w:t>
      </w:r>
    </w:p>
    <w:p>
      <w:r>
        <w:t>(a) 2%</w:t>
      </w:r>
    </w:p>
    <w:p>
      <w:r>
        <w:t>(b) 4.9% of GDP</w:t>
      </w:r>
    </w:p>
    <w:p>
      <w:r>
        <w:t>(c) 10%</w:t>
      </w:r>
    </w:p>
    <w:p>
      <w:r>
        <w:t>(d) 6.5% exactly</w:t>
      </w:r>
    </w:p>
    <w:p>
      <w:r>
        <w:t>Answer: b</w:t>
      </w:r>
    </w:p>
    <w:p>
      <w:r>
        <w:t>Solution: ✅ Correct Answer: A. 4.9% of GDP | 📰 Why: The FY25 fiscal deficit target was 4.9% of GDP, with a glide path to 4.5% by FY26. | ❌ Why Not Others? | B — 2%: not the correct fact here | C — 10%: not the correct fact here | D — 6.5% exactly: not the correct fact here | ⚠️ Exam Trap: Read the exact question — the correct fact and its look-alike options are easy to interchange. | 💎 PNC CA Pearl: 4.9% of GDP → The FY25 fiscal deficit target was , with a glide path to 4.5% by FY26</w:t>
      </w:r>
    </w:p>
    <w:p>
      <w:r>
        <w:t>Positive Marks: 3</w:t>
      </w:r>
    </w:p>
    <w:p>
      <w:r>
        <w:t>Negative Marks: 1</w:t>
      </w:r>
    </w:p>
    <w:p>
      <w:r>
        <w:t>Question: The SI unit of energy is the</w:t>
      </w:r>
    </w:p>
    <w:p>
      <w:r>
        <w:t>(a) Watt</w:t>
      </w:r>
    </w:p>
    <w:p>
      <w:r>
        <w:t>(b) Joule</w:t>
      </w:r>
    </w:p>
    <w:p>
      <w:r>
        <w:t>(c) Newton</w:t>
      </w:r>
    </w:p>
    <w:p>
      <w:r>
        <w:t>(d) Ampere</w:t>
      </w:r>
    </w:p>
    <w:p>
      <w:r>
        <w:t>Answer: b</w:t>
      </w:r>
    </w:p>
    <w:p>
      <w:r>
        <w:t>Solution: ✅ Correct Answer: A. Joule | 🧠 Explanation: Energy and work are measured in joules. | ❌ Why Not Others? | B — Newton: Force is measured in newtons (N); work in joules. — not the SI unit of energy | C — Watt: Power is measured in watts (J/s). — not the SI unit of energy | D — Ampere: Current is measured in amperes (A). — not the SI unit of energy | ⚠️ Exam Trap: Match each unit to its exact quantity — units of related quantities are the classic trap. | 💎 PNC GK Pearl: Joule = SI unit of energy</w:t>
      </w:r>
    </w:p>
    <w:p>
      <w:r>
        <w:t>Positive Marks: 3</w:t>
      </w:r>
    </w:p>
    <w:p>
      <w:r>
        <w:t>Negative Marks: 1</w:t>
      </w:r>
    </w:p>
    <w:p>
      <w:r>
        <w:t>Question: The instrument used to measure the humidity of air is the</w:t>
      </w:r>
    </w:p>
    <w:p>
      <w:r>
        <w:t>(a) Barometer</w:t>
      </w:r>
    </w:p>
    <w:p>
      <w:r>
        <w:t>(b) Hygrometer</w:t>
      </w:r>
    </w:p>
    <w:p>
      <w:r>
        <w:t>(c) Hydrometer</w:t>
      </w:r>
    </w:p>
    <w:p>
      <w:r>
        <w:t>(d) Sphygmomanometer</w:t>
      </w:r>
    </w:p>
    <w:p>
      <w:r>
        <w:t>Answer: b</w:t>
      </w:r>
    </w:p>
    <w:p>
      <w:r>
        <w:t>Solution: ✅ Correct Answer: A. Hygrometer | 🧠 Explanation: A hygrometer measures humidity. | ❌ Why Not Others? | B — Barometer: A barometer measures atmospheric pressure; an anemometer measures wind speed. | C — Hydrometer: not the correct fact here | D — Sphygmomanometer: A sphygmomanometer measures blood pressure; a barometer measures atmospheric pressure. | ⚠️ Exam Trap: Read the exact question — the correct fact and its look-alike options are easy to interchange. | 💎 PNC GK Pearl: Hygrometer → measures humidity</w:t>
      </w:r>
    </w:p>
    <w:p>
      <w:r>
        <w:t>Positive Marks: 3</w:t>
      </w:r>
    </w:p>
    <w:p>
      <w:r>
        <w:t>Negative Marks: 1</w:t>
      </w:r>
    </w:p>
    <w:p>
      <w:r>
        <w:t>Question: 'Swaraj is my birthright and I shall have it' was the slogan of</w:t>
      </w:r>
    </w:p>
    <w:p>
      <w:r>
        <w:t>(a) Lala Lajpat Rai</w:t>
      </w:r>
    </w:p>
    <w:p>
      <w:r>
        <w:t>(b) Bhagat Singh</w:t>
      </w:r>
    </w:p>
    <w:p>
      <w:r>
        <w:t>(c) Bal Gangadhar Tilak</w:t>
      </w:r>
    </w:p>
    <w:p>
      <w:r>
        <w:t>(d) Subhash Chandra Bose</w:t>
      </w:r>
    </w:p>
    <w:p>
      <w:r>
        <w:t>Answer: c</w:t>
      </w:r>
    </w:p>
    <w:p>
      <w:r>
        <w:t>Solution: ✅ Correct Answer: A. Bal Gangadhar Tilak | 🧠 Explanation: Tilak, the 'Lokmanya', popularised this call for self-rule. | ❌ Why Not Others? | B — Subhash Chandra Bose: Netaji coined 'Jai Hind', adopted by the armed forces. | C — Bhagat Singh: not the correct fact here | D — Lala Lajpat Rai: not the correct fact here | ⚠️ Exam Trap: Read the exact question — the correct fact and its look-alike options are easy to interchange. | 💎 PNC GK Pearl: Bal Gangadhar Tilak → Tilak, the 'Lokmanya', popularised this call for self-rule</w:t>
      </w:r>
    </w:p>
    <w:p>
      <w:r>
        <w:t>Positive Marks: 3</w:t>
      </w:r>
    </w:p>
    <w:p>
      <w:r>
        <w:t>Negative Marks: 1</w:t>
      </w:r>
    </w:p>
    <w:p>
      <w:r>
        <w:t>Question: The normal magnification of a simple microscope (magnifying glass) uses a</w:t>
      </w:r>
    </w:p>
    <w:p>
      <w:r>
        <w:t>(a) Concave lens</w:t>
      </w:r>
    </w:p>
    <w:p>
      <w:r>
        <w:t>(b) Prism</w:t>
      </w:r>
    </w:p>
    <w:p>
      <w:r>
        <w:t>(c) Mirror</w:t>
      </w:r>
    </w:p>
    <w:p>
      <w:r>
        <w:t>(d) Convex lens</w:t>
      </w:r>
    </w:p>
    <w:p>
      <w:r>
        <w:t>Answer: d</w:t>
      </w:r>
    </w:p>
    <w:p>
      <w:r>
        <w:t>Solution: ✅ Correct Answer: A. Convex lens | 🧠 Explanation: A convex lens magnifies small objects. | ❌ Why Not Others? | B — Concave lens: Concave lenses diverge light for myopia. | C — Mirror: Rajasthani women's attire is colourful with mirror embroidery. | D — Prism: not the correct fact here | ⚠️ Exam Trap: Read the exact question — the correct fact and its look-alike options are easy to interchange. | 💎 PNC GK Pearl: Convex lens → magnifies small objects</w:t>
      </w:r>
    </w:p>
    <w:p>
      <w:r>
        <w:t>Positive Marks: 3</w:t>
      </w:r>
    </w:p>
    <w:p>
      <w:r>
        <w:t>Negative Marks: 1</w:t>
      </w:r>
    </w:p>
    <w:p>
      <w:r>
        <w:t>Question: Right to Education (Article 21A) was added by which amendment?</w:t>
      </w:r>
    </w:p>
    <w:p>
      <w:r>
        <w:t>(a) 91st Amendment</w:t>
      </w:r>
    </w:p>
    <w:p>
      <w:r>
        <w:t>(b) 86th Amendment (2002)</w:t>
      </w:r>
    </w:p>
    <w:p>
      <w:r>
        <w:t>(c) 74th Amendment</w:t>
      </w:r>
    </w:p>
    <w:p>
      <w:r>
        <w:t>(d) 73rd Amendment</w:t>
      </w:r>
    </w:p>
    <w:p>
      <w:r>
        <w:t>Answer: b</w:t>
      </w:r>
    </w:p>
    <w:p>
      <w:r>
        <w:t>Solution: ✅ Correct Answer: A. 86th Amendment (2002) | 🧠 Explanation: The 86th Amendment made free and compulsory education for 6–14 years a fundamental right. | ❌ Why Not Others? | B — 73rd Amendment: not the correct fact here | C — 74th Amendment: not the correct fact here | D — 91st Amendment: not the correct fact here | ⚠️ Exam Trap: Read the exact question — the correct fact and its look-alike options are easy to interchange. | 💎 PNC GK Pearl: 86th Amendment (2002) → The 86th Amendment made free and compulsory education for 6–14 years a fundamental right</w:t>
      </w:r>
    </w:p>
    <w:p>
      <w:r>
        <w:t>Positive Marks: 3</w:t>
      </w:r>
    </w:p>
    <w:p>
      <w:r>
        <w:t>Negative Marks: 1</w:t>
      </w:r>
    </w:p>
    <w:p>
      <w:r>
        <w:t>Question: The 'Har Ghar Jal' programme aims to provide tap water connection to every rural household by</w:t>
      </w:r>
    </w:p>
    <w:p>
      <w:r>
        <w:t>(a) 2030</w:t>
      </w:r>
    </w:p>
    <w:p>
      <w:r>
        <w:t>(b) 2050</w:t>
      </w:r>
    </w:p>
    <w:p>
      <w:r>
        <w:t>(c) 2027</w:t>
      </w:r>
    </w:p>
    <w:p>
      <w:r>
        <w:t>(d) 2024 (as announced)</w:t>
      </w:r>
    </w:p>
    <w:p>
      <w:r>
        <w:t>Answer: d</w:t>
      </w:r>
    </w:p>
    <w:p>
      <w:r>
        <w:t>Solution: ✅ Correct Answer: A. 2024 (as announced) | 📰 Why: The Jal Jeevan Mission targeted every rural household with tap water by 2024. | ❌ Why Not Others? | B — 2030: an incorrect year | C — 2027: an incorrect year | D — 2050: an incorrect year | ⚠️ Exam Trap: Never guess years — fix each year to its exact event before choosing. | 💎 PNC CA Pearl: 2024 (as announced) → The Jal Jeevan Mission targeted every rural household with tap water by 2024</w:t>
      </w:r>
    </w:p>
    <w:p>
      <w:r>
        <w:t>Positive Marks: 3</w:t>
      </w:r>
    </w:p>
    <w:p>
      <w:r>
        <w:t>Negative Marks: 1</w:t>
      </w:r>
    </w:p>
    <w:p>
      <w:r>
        <w:t>Question: The Marwar Festival of Rajasthan is held at</w:t>
      </w:r>
    </w:p>
    <w:p>
      <w:r>
        <w:t>(a) Ajmer</w:t>
      </w:r>
    </w:p>
    <w:p>
      <w:r>
        <w:t>(b) Jodhpur</w:t>
      </w:r>
    </w:p>
    <w:p>
      <w:r>
        <w:t>(c) Udaipur</w:t>
      </w:r>
    </w:p>
    <w:p>
      <w:r>
        <w:t>(d) Kota</w:t>
      </w:r>
    </w:p>
    <w:p>
      <w:r>
        <w:t>Answer: b</w:t>
      </w:r>
    </w:p>
    <w:p>
      <w:r>
        <w:t>Solution: ✅ Correct Answer: A. Jodhpur | 🧠 Explanation: The Marwar Festival at Jodhpur celebrates the region's folk music and dance. | ❌ Why Not Others? | B — Udaipur: Udaipur = Maharana Pratap | C — Ajmer: The famous Sufi shrine of Khwaja Moinuddin Chishti is in Ajmer. | D — Kota: VMOU (open university) is in Kota. | ⚠️ Exam Trap: Read the exact question — the correct fact and its look-alike options are easy to interchange. | 💎 PNC GK Pearl: Jodhpur → The Marwar Festival at celebrates the region's folk music and dance</w:t>
      </w:r>
    </w:p>
    <w:p>
      <w:r>
        <w:t>Positive Marks: 3</w:t>
      </w:r>
    </w:p>
    <w:p>
      <w:r>
        <w:t>Negative Marks: 1</w:t>
      </w:r>
    </w:p>
    <w:p>
      <w:r>
        <w:t>Question: India won the ICC Champions Trophy 2025 by defeating</w:t>
      </w:r>
    </w:p>
    <w:p>
      <w:r>
        <w:t>(a) Pakistan</w:t>
      </w:r>
    </w:p>
    <w:p>
      <w:r>
        <w:t>(b) Australia</w:t>
      </w:r>
    </w:p>
    <w:p>
      <w:r>
        <w:t>(c) England</w:t>
      </w:r>
    </w:p>
    <w:p>
      <w:r>
        <w:t>(d) New Zealand</w:t>
      </w:r>
    </w:p>
    <w:p>
      <w:r>
        <w:t>Answer: d</w:t>
      </w:r>
    </w:p>
    <w:p>
      <w:r>
        <w:t>Solution: ✅ Correct Answer: A. New Zealand | 📰 Why: India defeated New Zealand in the final at Dubai in March 2025 to win the Champions Trophy. | ❌ Why Not Others? | B — Australia: The Quad comprises India, the US, Japan, and Australia. | C — Pakistan: not the correct fact here | D — England: not the correct fact here | ⚠️ Exam Trap: Read the exact question — the correct fact and its look-alike options are easy to interchange. | 💎 PNC CA Pearl: New Zealand → India defeated in the final at Dubai in March 2025 to win the Champions Trophy</w:t>
      </w:r>
    </w:p>
    <w:p>
      <w:r>
        <w:t>Positive Marks: 3</w:t>
      </w:r>
    </w:p>
    <w:p>
      <w:r>
        <w:t>Negative Marks: 1</w:t>
      </w:r>
    </w:p>
    <w:p>
      <w:r>
        <w:t>Question: The highest peak of Rajasthan is</w:t>
      </w:r>
    </w:p>
    <w:p>
      <w:r>
        <w:t>(a) Kumhar ki Kalan</w:t>
      </w:r>
    </w:p>
    <w:p>
      <w:r>
        <w:t>(b) Guru Shikhar</w:t>
      </w:r>
    </w:p>
    <w:p>
      <w:r>
        <w:t>(c) Aravalli peak</w:t>
      </w:r>
    </w:p>
    <w:p>
      <w:r>
        <w:t>(d) Mount Abu only</w:t>
      </w:r>
    </w:p>
    <w:p>
      <w:r>
        <w:t>Answer: b</w:t>
      </w:r>
    </w:p>
    <w:p>
      <w:r>
        <w:t>Solution: ✅ Correct Answer: A. Guru Shikhar | 🧠 Explanation: Guru Shikhar (1722 m) on Mount Abu is the highest point in Rajasthan. | ❌ Why Not Others? | B — Mount Abu only: not the correct fact here | C — Aravalli peak: not the correct fact here | D — Kumhar ki Kalan: not the correct fact here | ⚠️ Exam Trap: Read the exact question — the correct fact and its look-alike options are easy to interchange. | 💎 PNC GK Pearl: Guru Shikhar → (1722 m) on Mount Abu is the highest point in Rajasthan</w:t>
      </w:r>
    </w:p>
    <w:p>
      <w:r>
        <w:t>Positive Marks: 3</w:t>
      </w:r>
    </w:p>
    <w:p>
      <w:r>
        <w:t>Negative Marks: 1</w:t>
      </w:r>
    </w:p>
    <w:p>
      <w:r>
        <w:t>Question: The Keoladeo National Park, a UNESCO World Heritage site, is located at</w:t>
      </w:r>
    </w:p>
    <w:p>
      <w:r>
        <w:t>(a) Jaipur</w:t>
      </w:r>
    </w:p>
    <w:p>
      <w:r>
        <w:t>(b) Bikaner</w:t>
      </w:r>
    </w:p>
    <w:p>
      <w:r>
        <w:t>(c) Jodhpur</w:t>
      </w:r>
    </w:p>
    <w:p>
      <w:r>
        <w:t>(d) Bharatpur</w:t>
      </w:r>
    </w:p>
    <w:p>
      <w:r>
        <w:t>Answer: d</w:t>
      </w:r>
    </w:p>
    <w:p>
      <w:r>
        <w:t>Solution: ✅ Correct Answer: A. Bharatpur | 🧠 Explanation: Keoladeo Ghana National Park at Bharatpur is a famous bird sanctuary. | ❌ Why Not Others? | B — Jaipur: Jaipur = Sawai Man Singh II — not the correct location | C — Jodhpur: Jodhpur = Blue City — not the correct location | D — Bikaner: MGS University is in Bikaner. — not the correct location | ⚠️ Exam Trap: Read the exact question — the correct fact and its look-alike options are easy to interchange. | 💎 PNC GK Pearl: Bharatpur → Keoladeo Ghana National Park at is a famous bird sanctuary</w:t>
      </w:r>
    </w:p>
    <w:p>
      <w:r>
        <w:t>Positive Marks: 3</w:t>
      </w:r>
    </w:p>
    <w:p>
      <w:r>
        <w:t>Negative Marks: 1</w:t>
      </w:r>
    </w:p>
    <w:p>
      <w:r>
        <w:t>Question: The Kishangarh school of painting is famous for</w:t>
      </w:r>
    </w:p>
    <w:p>
      <w:r>
        <w:t>(a) Wall murals only</w:t>
      </w:r>
    </w:p>
    <w:p>
      <w:r>
        <w:t>(b) Stone carvings</w:t>
      </w:r>
    </w:p>
    <w:p>
      <w:r>
        <w:t>(c) War paintings</w:t>
      </w:r>
    </w:p>
    <w:p>
      <w:r>
        <w:t>(d) Miniature paintings, especially of Bani Thani</w:t>
      </w:r>
    </w:p>
    <w:p>
      <w:r>
        <w:t>Answer: d</w:t>
      </w:r>
    </w:p>
    <w:p>
      <w:r>
        <w:t>Solution: ✅ Correct Answer: A. Miniature paintings, especially of Bani Thani | 🧠 Explanation: Kishangarh miniatures, notably Bani Thani, are a celebrated Rajasthani art form. | ❌ Why Not Others? | B — Wall murals only: not the correct fact here | C — Stone carvings: not the correct fact here | D — War paintings: not the correct fact here | ⚠️ Exam Trap: Read the exact question — the correct fact and its look-alike options are easy to interchange. | 💎 PNC GK Pearl: Miniature paintings, especially of Bani Thani → Kishangarh miniatures, notably Bani Thani are a celebrated Rajasthani art form</w:t>
      </w:r>
    </w:p>
    <w:p>
      <w:r>
        <w:t>Positive Marks: 3</w:t>
      </w:r>
    </w:p>
    <w:p>
      <w:r>
        <w:t>Negative Marks: 1</w:t>
      </w:r>
    </w:p>
    <w:p>
      <w:r>
        <w:t>Question: Rajasthan is also the largest producer of</w:t>
      </w:r>
    </w:p>
    <w:p>
      <w:r>
        <w:t>(a) Coffee</w:t>
      </w:r>
    </w:p>
    <w:p>
      <w:r>
        <w:t>(b) Rice</w:t>
      </w:r>
    </w:p>
    <w:p>
      <w:r>
        <w:t>(c) Guar (cluster bean)</w:t>
      </w:r>
    </w:p>
    <w:p>
      <w:r>
        <w:t>(d) Tea</w:t>
      </w:r>
    </w:p>
    <w:p>
      <w:r>
        <w:t>Answer: c</w:t>
      </w:r>
    </w:p>
    <w:p>
      <w:r>
        <w:t>Solution: ✅ Correct Answer: A. Guar (cluster bean) | 🧠 Explanation: Rajasthan leads India in guar production, used in guar gum exports. | ❌ Why Not Others? | B — Rice: not the largest producer | C — Tea: not the largest producer | D — Coffee: not the largest producer | ⚠️ Exam Trap: Read the exact question — the correct fact and its look-alike options are easy to interchange. | 💎 PNC GK Pearl: Guar (cluster bean) = the largest producer</w:t>
      </w:r>
    </w:p>
    <w:p>
      <w:r>
        <w:t>Positive Marks: 3</w:t>
      </w:r>
    </w:p>
    <w:p>
      <w:r>
        <w:t>Negative Marks: 1</w:t>
      </w:r>
    </w:p>
    <w:p>
      <w:r>
        <w:t>Question: The Battle of Haldighati (1576) was fought between Maharana Pratap and</w:t>
      </w:r>
    </w:p>
    <w:p>
      <w:r>
        <w:t>(a) Humayun</w:t>
      </w:r>
    </w:p>
    <w:p>
      <w:r>
        <w:t>(b) Aurangzeb</w:t>
      </w:r>
    </w:p>
    <w:p>
      <w:r>
        <w:t>(c) Babur</w:t>
      </w:r>
    </w:p>
    <w:p>
      <w:r>
        <w:t>(d) Akbar's forces led by Man Singh</w:t>
      </w:r>
    </w:p>
    <w:p>
      <w:r>
        <w:t>Answer: d</w:t>
      </w:r>
    </w:p>
    <w:p>
      <w:r>
        <w:t>Solution: ✅ Correct Answer: A. Akbar's forces led by Man Singh | 🧠 Explanation: In June 1576, Maharana Pratap fought Akbar's army under Man Singh at Haldighati. | ❌ Why Not Others? | B — Babur: Defeated Rana Sanga of Mewar at Khanwa in 1527. — did not fight in this battle | C — Humayun: did not fight in this battle | D — Aurangzeb: did not fight in this battle | ⚠️ Exam Trap: Read the exact question — the correct fact and its look-alike options are easy to interchange. | 💎 PNC GK Pearl: Akbar's forces led by Man Singh → In June 1576, Maharana Pratap fought Akbar's army under Man Singh at Haldighati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He was too tired that he could not walk.</w:t>
      </w:r>
    </w:p>
    <w:p>
      <w:r>
        <w:t>(b) He was so tired that he cannot walk.</w:t>
      </w:r>
    </w:p>
    <w:p>
      <w:r>
        <w:t>(c) He was so tired that he could not walk.</w:t>
      </w:r>
    </w:p>
    <w:p>
      <w:r>
        <w:t>(d) He was so tired that he can not walk.</w:t>
      </w:r>
    </w:p>
    <w:p>
      <w:r>
        <w:t>Answer: c</w:t>
      </w:r>
    </w:p>
    <w:p>
      <w:r>
        <w:t>Solution: ✅ Correct Answer: A. He was so tired that he could not walk. | 🧠 Grammar Rule: 'So ... that' expresses result; 'too ... to' is the alternative construction. | ❌ Why Not Others? | B — He was so tired that he cannot walk.: not the correct answer here | C — He was so tired that he can not walk.: not the correct answer here | D — He was too tired that he could not walk.: not the correct answer here | ⚠️ Exam Trap: Don’t confuse "He was so tired that he could not walk." with "He was too tired that he could not walk." — they look alike and are easy to interchange. | 📌 Rule to Remember: He was so tired that he could not walk. → So ... that' expresses result; 'too ... to' is the alternative construction</w:t>
      </w:r>
    </w:p>
    <w:p>
      <w:r>
        <w:t>Positive Marks: 3</w:t>
      </w:r>
    </w:p>
    <w:p>
      <w:r>
        <w:t>Negative Marks: 1</w:t>
      </w:r>
    </w:p>
    <w:p>
      <w:r>
        <w:t>Question: 'पुत्र' का पर्यायवाची शब्द है</w:t>
      </w:r>
    </w:p>
    <w:p>
      <w:r>
        <w:t>(a) कन्या</w:t>
      </w:r>
    </w:p>
    <w:p>
      <w:r>
        <w:t>(b) तनया</w:t>
      </w:r>
    </w:p>
    <w:p>
      <w:r>
        <w:t>(c) दुहिता</w:t>
      </w:r>
    </w:p>
    <w:p>
      <w:r>
        <w:t>(d) तनय</w:t>
      </w:r>
    </w:p>
    <w:p>
      <w:r>
        <w:t>Answer: d</w:t>
      </w:r>
    </w:p>
    <w:p>
      <w:r>
        <w:t>Solution: ✅ Correct Answer: A. तनय | 🧠 Grammar Rule: पुत्र के पर्याय: तनय, सुत, आत्मज, नंदन। | ❌ Why Not Others? | B — दुहिता: not the correct answer here | C — तनया: not the correct answer here | D — कन्या: not the correct answer here | ⚠️ Exam Trap: Don’t confuse "तनय" with "तनया" — they look alike and are easy to interchange. | 📌 Rule to Remember: तनय → पुत्र के पर्याय: , सुत, आत्मज, नंदन।</w:t>
      </w:r>
    </w:p>
    <w:p>
      <w:r>
        <w:t>Positive Marks: 3</w:t>
      </w:r>
    </w:p>
    <w:p>
      <w:r>
        <w:t>Negative Marks: 1</w:t>
      </w:r>
    </w:p>
    <w:p>
      <w:r>
        <w:t>Question: 'पानी-पानी होना' मुहावरे का अर्थ है</w:t>
      </w:r>
    </w:p>
    <w:p>
      <w:r>
        <w:t>(a) शर्मिंदा होना</w:t>
      </w:r>
    </w:p>
    <w:p>
      <w:r>
        <w:t>(b) बरसात होना</w:t>
      </w:r>
    </w:p>
    <w:p>
      <w:r>
        <w:t>(c) नहा लेना</w:t>
      </w:r>
    </w:p>
    <w:p>
      <w:r>
        <w:t>(d) तैरना</w:t>
      </w:r>
    </w:p>
    <w:p>
      <w:r>
        <w:t>Answer: a</w:t>
      </w:r>
    </w:p>
    <w:p>
      <w:r>
        <w:t>Solution: ✅ Correct Answer: A. शर्मिंदा होना | 🧠 Grammar Rule: इसका अर्थ है लज्जित होना। | ❌ Why Not Others? | B — नहा लेना: not the correct answer here | C — बरसात होना: not the correct answer here | D — तैरना: not the correct answer here | ⚠️ Exam Trap: Read the exact question — the correct fact and its look-alike options are easy to interchange. | 📌 Rule to Remember: शर्मिंदा होना → इसका अर्थ है लज्जित होना।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She is good for singing.</w:t>
      </w:r>
    </w:p>
    <w:p>
      <w:r>
        <w:t>(b) She is good on singing.</w:t>
      </w:r>
    </w:p>
    <w:p>
      <w:r>
        <w:t>(c) She is good at singing.</w:t>
      </w:r>
    </w:p>
    <w:p>
      <w:r>
        <w:t>(d) She is good in singing.</w:t>
      </w:r>
    </w:p>
    <w:p>
      <w:r>
        <w:t>Answer: c</w:t>
      </w:r>
    </w:p>
    <w:p>
      <w:r>
        <w:t>Solution: ✅ Correct Answer: A. She is good at singing. | 🧠 Grammar Rule: 'Good at' is the correct phrase for skills. | ❌ Why Not Others? | B — She is good in singing.: not the correct answer here | C — She is good for singing.: not the correct answer here | D — She is good on singing.: not the correct answer here | ⚠️ Exam Trap: Don’t confuse "She is good at singing." with "She is good in singing." — they look alike and are easy to interchange. | 📌 Rule to Remember: She is good at singing. → Good at' is the correct phrase for skills</w:t>
      </w:r>
    </w:p>
    <w:p>
      <w:r>
        <w:t>Positive Marks: 3</w:t>
      </w:r>
    </w:p>
    <w:p>
      <w:r>
        <w:t>Negative Marks: 1</w:t>
      </w:r>
    </w:p>
    <w:p>
      <w:r>
        <w:t>Question: 'दुर्गंध' में कौन-सा उपसर्ग है?</w:t>
      </w:r>
    </w:p>
    <w:p>
      <w:r>
        <w:t>(a) दुर्</w:t>
      </w:r>
    </w:p>
    <w:p>
      <w:r>
        <w:t>(b) वि</w:t>
      </w:r>
    </w:p>
    <w:p>
      <w:r>
        <w:t>(c) दु</w:t>
      </w:r>
    </w:p>
    <w:p>
      <w:r>
        <w:t>(d) नि</w:t>
      </w:r>
    </w:p>
    <w:p>
      <w:r>
        <w:t>Answer: a</w:t>
      </w:r>
    </w:p>
    <w:p>
      <w:r>
        <w:t>Solution: ✅ Correct Answer: A. दुर् | 🧠 Grammar Rule: 'दुर्' + गंध = दुर्गंध — बुरी गंध। | ❌ Why Not Others? | B — दु: not the correct answer here | C — नि: not the correct answer here | D — वि: not the correct answer here | ⚠️ Exam Trap: Don’t confuse "दुर्" with "दु" — they look alike and are easy to interchange. | 📌 Rule to Remember: दुर् → + गंध = दुर्गंध — बुरी गंध।</w:t>
      </w:r>
    </w:p>
    <w:p>
      <w:r>
        <w:t>Positive Marks: 3</w:t>
      </w:r>
    </w:p>
    <w:p>
      <w:r>
        <w:t>Negative Marks: 1</w:t>
      </w:r>
    </w:p>
    <w:p>
      <w:r>
        <w:t>Question: 'कवि' का स्त्रीलिंग है</w:t>
      </w:r>
    </w:p>
    <w:p>
      <w:r>
        <w:t>(a) कवि</w:t>
      </w:r>
    </w:p>
    <w:p>
      <w:r>
        <w:t>(b) कवयित्री</w:t>
      </w:r>
    </w:p>
    <w:p>
      <w:r>
        <w:t>(c) कवियत्री</w:t>
      </w:r>
    </w:p>
    <w:p>
      <w:r>
        <w:t>(d) कविता</w:t>
      </w:r>
    </w:p>
    <w:p>
      <w:r>
        <w:t>Answer: b</w:t>
      </w:r>
    </w:p>
    <w:p>
      <w:r>
        <w:t>Solution: ✅ Correct Answer: A. कवयित्री | 🧠 Grammar Rule: 'कवि' का स्त्रीलिंग 'कवयित्री' है। | ❌ Why Not Others? | B — कवि: not the correct answer here | C — कविता: not the correct answer here | D — कवियत्री: not the correct answer here | ⚠️ Exam Trap: Read the exact question — the correct fact and its look-alike options are easy to interchange. | 📌 Rule to Remember: कवयित्री → कवि' का स्त्रीलिंग ' ' है।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The man whom did I meet was a doctor.</w:t>
      </w:r>
    </w:p>
    <w:p>
      <w:r>
        <w:t>(b) The man whom I met was a doctor.</w:t>
      </w:r>
    </w:p>
    <w:p>
      <w:r>
        <w:t>(c) The man who I met was a doctor.</w:t>
      </w:r>
    </w:p>
    <w:p>
      <w:r>
        <w:t>(d) The man which I met was a doctor.</w:t>
      </w:r>
    </w:p>
    <w:p>
      <w:r>
        <w:t>Answer: b</w:t>
      </w:r>
    </w:p>
    <w:p>
      <w:r>
        <w:t>Solution: ✅ Correct Answer: A. The man whom I met was a doctor. | 🧠 Grammar Rule: Object pronoun 'whom' follows the verb in the relative clause (formal usage). | ❌ Why Not Others? | B — The man who I met was a doctor.: not the correct answer here | C — The man whom did I meet was a doctor.: not the correct answer here | D — The man which I met was a doctor.: not the correct answer here | ⚠️ Exam Trap: Don’t confuse "The man whom I met was a doctor." with "The man who I met was a doctor." — they look alike and are easy to interchange. | 📌 Rule to Remember: The man whom I met was a doctor. → Object pronoun 'whom' follows the verb in the relative clause (formal usage)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He is one of the best players in team.</w:t>
      </w:r>
    </w:p>
    <w:p>
      <w:r>
        <w:t>(b) He is the one of the best players in the team.</w:t>
      </w:r>
    </w:p>
    <w:p>
      <w:r>
        <w:t>(c) He is one of the best player in the team.</w:t>
      </w:r>
    </w:p>
    <w:p>
      <w:r>
        <w:t>(d) He is one of the best players in the team.</w:t>
      </w:r>
    </w:p>
    <w:p>
      <w:r>
        <w:t>Answer: d</w:t>
      </w:r>
    </w:p>
    <w:p>
      <w:r>
        <w:t>Solution: ✅ Correct Answer: A. He is one of the best players in the team. | 🧠 Grammar Rule: 'One of + superlative + plural noun' is the correct pattern. | ❌ Why Not Others? | B — He is one of the best player in the team.: not the correct answer here | C — He is one of the best players in team.: not the correct answer here | D — He is the one of the best players in the team.: not the correct answer here | ⚠️ Exam Trap: Don’t confuse "He is one of the best players in the team." with "He is one of the best players in team." — they look alike and are easy to interchange. | 📌 Rule to Remember: He is one of the best players in the team. → One of + superlative + plural noun' is the correct pattern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She sang much well.</w:t>
      </w:r>
    </w:p>
    <w:p>
      <w:r>
        <w:t>(b) She sang goodly.</w:t>
      </w:r>
    </w:p>
    <w:p>
      <w:r>
        <w:t>(c) She sang very well.</w:t>
      </w:r>
    </w:p>
    <w:p>
      <w:r>
        <w:t>(d) She sang very good.</w:t>
      </w:r>
    </w:p>
    <w:p>
      <w:r>
        <w:t>Answer: c</w:t>
      </w:r>
    </w:p>
    <w:p>
      <w:r>
        <w:t>Solution: ✅ Correct Answer: A. She sang very well. | 🧠 Grammar Rule: An adverb ('well') modifies the verb 'sang'; 'good' is an adjective. | ❌ Why Not Others? | B — She sang very good.: not the correct answer here | C — She sang much well.: not the correct answer here | D — She sang goodly.: not the correct answer here | ⚠️ Exam Trap: Don’t confuse "She sang very well." with "She sang very good." — they look alike and are easy to interchange. | 📌 Rule to Remember: She sang very well. → An adverb ('well') modifies the verb 'sang'; 'good' is an adjective</w:t>
      </w:r>
    </w:p>
    <w:p>
      <w:r>
        <w:t>Positive Marks: 3</w:t>
      </w:r>
    </w:p>
    <w:p>
      <w:r>
        <w:t>Negative Marks: 1</w:t>
      </w:r>
    </w:p>
    <w:p>
      <w:r>
        <w:t>Question: Choose the meaning of the idiom 'to let the cat out of the bag'</w:t>
      </w:r>
    </w:p>
    <w:p>
      <w:r>
        <w:t>(a) To reveal a secret</w:t>
      </w:r>
    </w:p>
    <w:p>
      <w:r>
        <w:t>(b) To release a pet</w:t>
      </w:r>
    </w:p>
    <w:p>
      <w:r>
        <w:t>(c) To buy a cat</w:t>
      </w:r>
    </w:p>
    <w:p>
      <w:r>
        <w:t>(d) To hide something</w:t>
      </w:r>
    </w:p>
    <w:p>
      <w:r>
        <w:t>Answer: a</w:t>
      </w:r>
    </w:p>
    <w:p>
      <w:r>
        <w:t>Solution: ✅ Correct Answer: A. To reveal a secret | 🧠 Grammar Rule: The idiom means to disclose a secret unintentionally. | ❌ Why Not Others? | B — To release a pet: not the correct answer here | C — To hide something: not the correct answer here | D — To buy a cat: not the correct answer here | ⚠️ Exam Trap: Read the exact question — the correct fact and its look-alike options are easy to interchange. | 📌 Rule to Remember: To reveal a secret → The idiom means to disclose a secret unintentionally</w:t>
      </w:r>
    </w:p>
    <w:p>
      <w:r>
        <w:t>Positive Marks: 3</w:t>
      </w:r>
    </w:p>
    <w:p>
      <w:r>
        <w:t>Negative Marks: 1</w:t>
      </w:r>
    </w:p>
    <w:p>
      <w:r>
        <w:t>Question: 'आदि' का विलोम शब्द है</w:t>
      </w:r>
    </w:p>
    <w:p>
      <w:r>
        <w:t>(a) मध्य</w:t>
      </w:r>
    </w:p>
    <w:p>
      <w:r>
        <w:t>(b) अंत</w:t>
      </w:r>
    </w:p>
    <w:p>
      <w:r>
        <w:t>(c) प्रारंभ</w:t>
      </w:r>
    </w:p>
    <w:p>
      <w:r>
        <w:t>(d) आरंभ</w:t>
      </w:r>
    </w:p>
    <w:p>
      <w:r>
        <w:t>Answer: b</w:t>
      </w:r>
    </w:p>
    <w:p>
      <w:r>
        <w:t>Solution: ✅ Correct Answer: A. अंत | 🧠 Grammar Rule: आदि का विलोम 'अंत' है। | ❌ Why Not Others? | B — मध्य: not the correct answer here | C — प्रारंभ: not the correct answer here | D — आरंभ: not the correct answer here | ⚠️ Exam Trap: Read the exact question — the correct fact and its look-alike options are easy to interchange. | 📌 Rule to Remember: अंत → आदि का विलोम ' ' है।</w:t>
      </w:r>
    </w:p>
    <w:p>
      <w:r>
        <w:t>Positive Marks: 3</w:t>
      </w:r>
    </w:p>
    <w:p>
      <w:r>
        <w:t>Negative Marks: 1</w:t>
      </w:r>
    </w:p>
    <w:p>
      <w:r>
        <w:t>Question: 'वह किताब पढ़ता है' — 'किताब' किस कारक में है?</w:t>
      </w:r>
    </w:p>
    <w:p>
      <w:r>
        <w:t>(a) संबंध कारक</w:t>
      </w:r>
    </w:p>
    <w:p>
      <w:r>
        <w:t>(b) कर्ता कारक</w:t>
      </w:r>
    </w:p>
    <w:p>
      <w:r>
        <w:t>(c) अधिकरण कारक</w:t>
      </w:r>
    </w:p>
    <w:p>
      <w:r>
        <w:t>(d) कर्म कारक</w:t>
      </w:r>
    </w:p>
    <w:p>
      <w:r>
        <w:t>Answer: d</w:t>
      </w:r>
    </w:p>
    <w:p>
      <w:r>
        <w:t>Solution: ✅ Correct Answer: A. कर्म कारक | 🧠 Grammar Rule: क्रिया का फल जिस पर पड़े वह कर्म कारक ('को' गर्भित)। | ❌ Why Not Others? | B — कर्ता कारक: 'ने' विभक्ति कर्ता कारक की है। | C — संबंध कारक: 'का/के/की' विभक्ति संबंध कारक है। | D — अधिकरण कारक: 'में/पर' स्थानवाची विभक्ति अधिकरण कारक है। | ⚠️ Exam Trap: Read the exact question — the correct fact and its look-alike options are easy to interchange. | 📌 Rule to Remember: कर्म कारक → क्रिया का फल जिस पर पड़े वह ('को' गर्भित)।</w:t>
      </w:r>
    </w:p>
    <w:p>
      <w:r>
        <w:t>Positive Marks: 3</w:t>
      </w:r>
    </w:p>
    <w:p>
      <w:r>
        <w:t>Negative Marks: 1</w:t>
      </w:r>
    </w:p>
    <w:p>
      <w:r>
        <w:t>Question: 'हे ईश्वर!' — यह किस कारक का उदाहरण है?</w:t>
      </w:r>
    </w:p>
    <w:p>
      <w:r>
        <w:t>(a) कर्ता कारक</w:t>
      </w:r>
    </w:p>
    <w:p>
      <w:r>
        <w:t>(b) कर्म कारक</w:t>
      </w:r>
    </w:p>
    <w:p>
      <w:r>
        <w:t>(c) सम्बोधन कारक</w:t>
      </w:r>
    </w:p>
    <w:p>
      <w:r>
        <w:t>(d) संबंध कारक</w:t>
      </w:r>
    </w:p>
    <w:p>
      <w:r>
        <w:t>Answer: c</w:t>
      </w:r>
    </w:p>
    <w:p>
      <w:r>
        <w:t>Solution: ✅ Correct Answer: A. सम्बोधन कारक | 🧠 Grammar Rule: पुकारने पर 'हे/अरे' — सम्बोधन कारक। | ❌ Why Not Others? | B — कर्ता कारक: 'ने' विभक्ति कर्ता कारक की है। | C — कर्म कारक: क्रिया का फल जिस पर पड़े वह कर्म कारक ('को' गर्भित)। | D — संबंध कारक: 'का/के/की' विभक्ति संबंध कारक है। | ⚠️ Exam Trap: Read the exact question — the correct fact and its look-alike options are easy to interchange. | 📌 Rule to Remember: सम्बोधन कारक → पुकारने पर 'हे/अरे' — ।</w:t>
      </w:r>
    </w:p>
    <w:p>
      <w:r>
        <w:t>Positive Marks: 3</w:t>
      </w:r>
    </w:p>
    <w:p>
      <w:r>
        <w:t>Negative Marks: 1</w:t>
      </w:r>
    </w:p>
    <w:p>
      <w:r>
        <w:t>Question: Choose the antonym of 'expand'</w:t>
      </w:r>
    </w:p>
    <w:p>
      <w:r>
        <w:t>(a) Enlarge</w:t>
      </w:r>
    </w:p>
    <w:p>
      <w:r>
        <w:t>(b) Spread</w:t>
      </w:r>
    </w:p>
    <w:p>
      <w:r>
        <w:t>(c) Contract</w:t>
      </w:r>
    </w:p>
    <w:p>
      <w:r>
        <w:t>(d) Grow</w:t>
      </w:r>
    </w:p>
    <w:p>
      <w:r>
        <w:t>Answer: c</w:t>
      </w:r>
    </w:p>
    <w:p>
      <w:r>
        <w:t>Solution: ✅ Correct Answer: A. Contract | 🧠 Grammar Rule: Expand means to enlarge; contract means to shrink. | ❌ Why Not Others? | B — Grow: not the correct answer here | C — Enlarge: not the correct answer here | D — Spread: not the correct answer here | ⚠️ Exam Trap: Read the exact question — the correct fact and its look-alike options are easy to interchange. | 📌 Rule to Remember: Contract → Expand means to enlarge; means to shrink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Between you and me, he is wrong.</w:t>
      </w:r>
    </w:p>
    <w:p>
      <w:r>
        <w:t>(b) Between you and I, he is wrong.</w:t>
      </w:r>
    </w:p>
    <w:p>
      <w:r>
        <w:t>(c) Between you and myself, he is wrong.</w:t>
      </w:r>
    </w:p>
    <w:p>
      <w:r>
        <w:t>(d) Between me and I, he is wrong.</w:t>
      </w:r>
    </w:p>
    <w:p>
      <w:r>
        <w:t>Answer: a</w:t>
      </w:r>
    </w:p>
    <w:p>
      <w:r>
        <w:t>Solution: ✅ Correct Answer: A. Between you and me, he is wrong. | 🧠 Grammar Rule: Prepositions take object pronouns: 'between you and me'. | ❌ Why Not Others? | B — Between you and I, he is wrong.: not the correct answer here | C — Between you and myself, he is wrong.: not the correct answer here | D — Between me and I, he is wrong.: not the correct answer here | ⚠️ Exam Trap: Don’t confuse "Between you and me, he is wrong." with "Between you and I, he is wrong." — they look alike and are easy to interchange. | 📌 Rule to Remember: Between you and me, he is wrong. → Prepositions take object pronouns: 'between you and me'</w:t>
      </w:r>
    </w:p>
    <w:p>
      <w:r>
        <w:t>Positive Marks: 3</w:t>
      </w:r>
    </w:p>
    <w:p>
      <w:r>
        <w:t>Negative Marks: 1</w:t>
      </w:r>
    </w:p>
    <w:p>
      <w:r>
        <w:t>Question: The 'permissions' in shared documents include</w:t>
      </w:r>
    </w:p>
    <w:p>
      <w:r>
        <w:t>(a) View, comment, and edit</w:t>
      </w:r>
    </w:p>
    <w:p>
      <w:r>
        <w:t>(b) Only delete</w:t>
      </w:r>
    </w:p>
    <w:p>
      <w:r>
        <w:t>(c) Only download</w:t>
      </w:r>
    </w:p>
    <w:p>
      <w:r>
        <w:t>(d) Only print</w:t>
      </w:r>
    </w:p>
    <w:p>
      <w:r>
        <w:t>Answer: a</w:t>
      </w:r>
    </w:p>
    <w:p>
      <w:r>
        <w:t>Solution: ✅ Correct Answer: A. View, comment, and edit | 🧠 Explanation: Share permissions control who can view, comment, or edit. | ❌ Why Not Others? | B — Only print: not the correct option here | C — Only download: not the correct option here | D — Only delete: not the correct option here | ⚠️ Exam Trap: Read the exact question — the correct fact and its look-alike options are easy to interchange. | 💎 PNC Pearl: View, comment, and edit → Share permissions control who can view, comment, or edit</w:t>
      </w:r>
    </w:p>
    <w:p>
      <w:r>
        <w:t>Positive Marks: 3</w:t>
      </w:r>
    </w:p>
    <w:p>
      <w:r>
        <w:t>Negative Marks: 1</w:t>
      </w:r>
    </w:p>
    <w:p>
      <w:r>
        <w:t>Question: The Excel function that returns the largest value is</w:t>
      </w:r>
    </w:p>
    <w:p>
      <w:r>
        <w:t>(a) COUNT</w:t>
      </w:r>
    </w:p>
    <w:p>
      <w:r>
        <w:t>(b) SUM</w:t>
      </w:r>
    </w:p>
    <w:p>
      <w:r>
        <w:t>(c) MIN</w:t>
      </w:r>
    </w:p>
    <w:p>
      <w:r>
        <w:t>(d) MAX</w:t>
      </w:r>
    </w:p>
    <w:p>
      <w:r>
        <w:t>Answer: d</w:t>
      </w:r>
    </w:p>
    <w:p>
      <w:r>
        <w:t>Solution: ✅ Correct Answer: A. MAX | 🧠 Explanation: =MAX(range) returns the highest value; MIN the lowest. | ❌ Why Not Others? | B — MIN: not the largest value | C — SUM: =SUM(A1:A10) adds the values in the range. — not the largest value | D — COUNT: Counts cells containing numbers. — not the largest value | ⚠️ Exam Trap: Read the exact question — the correct fact and its look-alike options are easy to interchange. | 💎 PNC Pearl: MAX = the largest value</w:t>
      </w:r>
    </w:p>
    <w:p>
      <w:r>
        <w:t>Positive Marks: 3</w:t>
      </w:r>
    </w:p>
    <w:p>
      <w:r>
        <w:t>Negative Marks: 1</w:t>
      </w:r>
    </w:p>
    <w:p>
      <w:r>
        <w:t>Question: The 'autosave' feature in Office</w:t>
      </w:r>
    </w:p>
    <w:p>
      <w:r>
        <w:t>(a) Deletes old versions</w:t>
      </w:r>
    </w:p>
    <w:p>
      <w:r>
        <w:t>(b) Saves the file automatically at intervals</w:t>
      </w:r>
    </w:p>
    <w:p>
      <w:r>
        <w:t>(c) Prints the file</w:t>
      </w:r>
    </w:p>
    <w:p>
      <w:r>
        <w:t>(d) Saves only when told</w:t>
      </w:r>
    </w:p>
    <w:p>
      <w:r>
        <w:t>Answer: b</w:t>
      </w:r>
    </w:p>
    <w:p>
      <w:r>
        <w:t>Solution: ✅ Correct Answer: A. Saves the file automatically at intervals | 🧠 Explanation: Autosave protects against losing unsaved work. | ❌ Why Not Others? | B — Saves only when told: not the correct option here | C — Deletes old versions: not the correct option here | D — Prints the file: not the correct option here | ⚠️ Exam Trap: Don’t confuse "Saves the file automatically at intervals" with "Prints the file" — they look alike and are easy to interchange. | 💎 PNC Pearl: Saves the file automatically at intervals → Autosave protects against losing unsaved work</w:t>
      </w:r>
    </w:p>
    <w:p>
      <w:r>
        <w:t>Positive Marks: 3</w:t>
      </w:r>
    </w:p>
    <w:p>
      <w:r>
        <w:t>Negative Marks: 1</w:t>
      </w:r>
    </w:p>
    <w:p>
      <w:r>
        <w:t>Question: The 'father of the computer' is considered to be</w:t>
      </w:r>
    </w:p>
    <w:p>
      <w:r>
        <w:t>(a) Tim Berners-Lee</w:t>
      </w:r>
    </w:p>
    <w:p>
      <w:r>
        <w:t>(b) Charles Babbage</w:t>
      </w:r>
    </w:p>
    <w:p>
      <w:r>
        <w:t>(c) Bill Gates</w:t>
      </w:r>
    </w:p>
    <w:p>
      <w:r>
        <w:t>(d) Alan Turing</w:t>
      </w:r>
    </w:p>
    <w:p>
      <w:r>
        <w:t>Answer: b</w:t>
      </w:r>
    </w:p>
    <w:p>
      <w:r>
        <w:t>Solution: ✅ Correct Answer: A. Charles Babbage | 🧠 Explanation: Charles Babbage designed the Analytical Engine in the 19th century. | ❌ Why Not Others? | B — Bill Gates: not the correct option here | C — Tim Berners-Lee: Berners-Lee created the Web at CERN in 1989. | D — Alan Turing: Turing proposed the test for machine intelligence in 1950. | ⚠️ Exam Trap: Read the exact question — the correct fact and its look-alike options are easy to interchange. | 💎 PNC Pearl: Charles Babbage → designed the Analytical Engine in the 19th century</w:t>
      </w:r>
    </w:p>
    <w:p>
      <w:r>
        <w:t>Positive Marks: 3</w:t>
      </w:r>
    </w:p>
    <w:p>
      <w:r>
        <w:t>Negative Marks: 1</w:t>
      </w:r>
    </w:p>
    <w:p>
      <w:r>
        <w:t>Question: 'Track Changes' in MS Word is used to</w:t>
      </w:r>
    </w:p>
    <w:p>
      <w:r>
        <w:t>(a) Record edits made by reviewers</w:t>
      </w:r>
    </w:p>
    <w:p>
      <w:r>
        <w:t>(b) Change fonts</w:t>
      </w:r>
    </w:p>
    <w:p>
      <w:r>
        <w:t>(c) Add images</w:t>
      </w:r>
    </w:p>
    <w:p>
      <w:r>
        <w:t>(d) Count words</w:t>
      </w:r>
    </w:p>
    <w:p>
      <w:r>
        <w:t>Answer: a</w:t>
      </w:r>
    </w:p>
    <w:p>
      <w:r>
        <w:t>Solution: ✅ Correct Answer: A. Record edits made by reviewers | 🧠 Explanation: Track Changes marks every insertion, deletion, and formatting change. | ❌ Why Not Others? | B — Change fonts: not the correct option here | C — Count words: not the correct option here | D — Add images: not the correct option here | ⚠️ Exam Trap: Read the exact question — the correct fact and its look-alike options are easy to interchange. | 💎 PNC Pearl: Record edits made by reviewers → Track Changes marks every insertion, deletion, and formatting change</w:t>
      </w:r>
    </w:p>
    <w:p>
      <w:r>
        <w:t>Positive Marks: 3</w:t>
      </w:r>
    </w:p>
    <w:p>
      <w:r>
        <w:t>Negative Marks: 1</w:t>
      </w:r>
    </w:p>
    <w:p>
      <w:r>
        <w:t>Question: The 'hibernate' mode</w:t>
      </w:r>
    </w:p>
    <w:p>
      <w:r>
        <w:t>(a) Saves the session to disk and powers off</w:t>
      </w:r>
    </w:p>
    <w:p>
      <w:r>
        <w:t>(b) Reboots</w:t>
      </w:r>
    </w:p>
    <w:p>
      <w:r>
        <w:t>(c) Logs out</w:t>
      </w:r>
    </w:p>
    <w:p>
      <w:r>
        <w:t>(d) Deletes the session</w:t>
      </w:r>
    </w:p>
    <w:p>
      <w:r>
        <w:t>Answer: a</w:t>
      </w:r>
    </w:p>
    <w:p>
      <w:r>
        <w:t>Solution: ✅ Correct Answer: A. Saves the session to disk and powers off | 🧠 Explanation: Hibernate writes RAM to disk for full power-off with session recovery. | ❌ Why Not Others? | B — Deletes the session: not the correct option here | C — Reboots: not the correct option here | D — Logs out: not the correct option here | ⚠️ Exam Trap: Don’t confuse "Saves the session to disk and powers off" with "Deletes the session" — they look alike and are easy to interchange. | 💎 PNC Pearl: Saves the session to disk and powers off → Hibernate writes RAM to disk for full power-off with session recovery</w:t>
      </w:r>
    </w:p>
    <w:p>
      <w:r>
        <w:t>Positive Marks: 3</w:t>
      </w:r>
    </w:p>
    <w:p>
      <w:r>
        <w:t>Negative Marks: 1</w:t>
      </w:r>
    </w:p>
    <w:p>
      <w:r>
        <w:t>Question: The technology that allows mobile phones to connect to the Internet is</w:t>
      </w:r>
    </w:p>
    <w:p>
      <w:r>
        <w:t>(a) USB only</w:t>
      </w:r>
    </w:p>
    <w:p>
      <w:r>
        <w:t>(b) HDMI</w:t>
      </w:r>
    </w:p>
    <w:p>
      <w:r>
        <w:t>(c) VGA</w:t>
      </w:r>
    </w:p>
    <w:p>
      <w:r>
        <w:t>(d) Cellular data (3G/4G/5G)</w:t>
      </w:r>
    </w:p>
    <w:p>
      <w:r>
        <w:t>Answer: d</w:t>
      </w:r>
    </w:p>
    <w:p>
      <w:r>
        <w:t>Solution: ✅ Correct Answer: A. Cellular data (3G/4G/5G) | 🧠 Explanation: Cellular networks provide mobile Internet; USB/HDMI/VGA are cables. | ❌ Why Not Others? | B — USB only: not the correct option here | C — HDMI: not the correct option here | D — VGA: not the correct option here | ⚠️ Exam Trap: Read the exact question — the correct fact and its look-alike options are easy to interchange. | 💎 PNC Pearl: Cellular data (3G/4G/5G) → Cellular networks provide mobile Internet; USB/HDMI/VGA are cables</w:t>
      </w:r>
    </w:p>
    <w:p>
      <w:r>
        <w:t>Positive Marks: 3</w:t>
      </w:r>
    </w:p>
    <w:p>
      <w:r>
        <w:t>Negative Marks: 1</w:t>
      </w:r>
    </w:p>
    <w:p>
      <w:r>
        <w:t>Question: The domain .gov is used for</w:t>
      </w:r>
    </w:p>
    <w:p>
      <w:r>
        <w:t>(a) Government websites</w:t>
      </w:r>
    </w:p>
    <w:p>
      <w:r>
        <w:t>(b) Commercial sites</w:t>
      </w:r>
    </w:p>
    <w:p>
      <w:r>
        <w:t>(c) Educational institutions</w:t>
      </w:r>
    </w:p>
    <w:p>
      <w:r>
        <w:t>(d) Non-profit organisations</w:t>
      </w:r>
    </w:p>
    <w:p>
      <w:r>
        <w:t>Answer: a</w:t>
      </w:r>
    </w:p>
    <w:p>
      <w:r>
        <w:t>Solution: ✅ Correct Answer: A. Government websites | 🧠 Explanation: .gov denotes government; .com commercial; .org non-profit; .edu education. | ❌ Why Not Others? | B — Commercial sites: not the correct option here | C — Non-profit organisations: not the correct option here | D — Educational institutions: .edu is used by educational institutions. | ⚠️ Exam Trap: Read the exact question — the correct fact and its look-alike options are easy to interchange. | 💎 PNC Pearl: Government websites → .gov denotes government; .com commercial; .org non-profit; .edu education</w:t>
      </w:r>
    </w:p>
    <w:p>
      <w:r>
        <w:t>Positive Marks: 3</w:t>
      </w:r>
    </w:p>
    <w:p>
      <w:r>
        <w:t>Negative Marks: 1</w:t>
      </w:r>
    </w:p>
    <w:p>
      <w:r>
        <w:t>Question: The 'Windows + R' shortcut opens</w:t>
      </w:r>
    </w:p>
    <w:p>
      <w:r>
        <w:t>(a) File Explorer</w:t>
      </w:r>
    </w:p>
    <w:p>
      <w:r>
        <w:t>(b) The Run dialog</w:t>
      </w:r>
    </w:p>
    <w:p>
      <w:r>
        <w:t>(c) Task Manager</w:t>
      </w:r>
    </w:p>
    <w:p>
      <w:r>
        <w:t>(d) The browser</w:t>
      </w:r>
    </w:p>
    <w:p>
      <w:r>
        <w:t>Answer: b</w:t>
      </w:r>
    </w:p>
    <w:p>
      <w:r>
        <w:t>Solution: ✅ Correct Answer: A. The Run dialog | 🧠 Explanation: Windows+R opens Run for commands like 'cmd'. | ❌ Why Not Others? | B — The browser: not the correct option here | C — Task Manager: Ctrl+Shift+Esc opens Task Manager directly. | D — File Explorer: Win+E opens File Explorer in Windows. | ⚠️ Exam Trap: Read the exact question — the correct fact and its look-alike options are easy to interchange. | 💎 PNC Pearl: The Run dialog → Windows+R opens Run for commands like 'cmd'</w:t>
      </w:r>
    </w:p>
    <w:p>
      <w:r>
        <w:t>Positive Marks: 3</w:t>
      </w:r>
    </w:p>
    <w:p>
      <w:r>
        <w:t>Negative Marks: 1</w:t>
      </w:r>
    </w:p>
    <w:p>
      <w:r>
        <w:t>Question: The full form of URL is</w:t>
      </w:r>
    </w:p>
    <w:p>
      <w:r>
        <w:t>(a) Universal Resource Link</w:t>
      </w:r>
    </w:p>
    <w:p>
      <w:r>
        <w:t>(b) Uniform Resource Locator</w:t>
      </w:r>
    </w:p>
    <w:p>
      <w:r>
        <w:t>(c) Uniform Retrieval Locator</w:t>
      </w:r>
    </w:p>
    <w:p>
      <w:r>
        <w:t>(d) Universal Request Link</w:t>
      </w:r>
    </w:p>
    <w:p>
      <w:r>
        <w:t>Answer: b</w:t>
      </w:r>
    </w:p>
    <w:p>
      <w:r>
        <w:t>Solution: ✅ Correct Answer: A. Uniform Resource Locator | 🧠 Explanation: A URL is the address of a resource on the web. | ❌ Why Not Others? | B — Universal Resource Link: not the correct option here | C — Uniform Retrieval Locator: not the correct option here | D — Universal Request Link: not the correct option here | ⚠️ Exam Trap: Don’t confuse "Uniform Resource Locator" with "Uniform Retrieval Locator" — they look alike and are easy to interchange. | 💎 PNC Pearl: Uniform Resource Locator → A URL is the address of a resource on the web</w:t>
      </w:r>
    </w:p>
    <w:p>
      <w:r>
        <w:t>Positive Marks: 3</w:t>
      </w:r>
    </w:p>
    <w:p>
      <w:r>
        <w:t>Negative Marks: 1</w:t>
      </w:r>
    </w:p>
    <w:p>
      <w:r>
        <w:t>Question: 1 Megabyte (MB) is equal to</w:t>
      </w:r>
    </w:p>
    <w:p>
      <w:r>
        <w:t>(a) 2048 KB</w:t>
      </w:r>
    </w:p>
    <w:p>
      <w:r>
        <w:t>(b) 1024 KB</w:t>
      </w:r>
    </w:p>
    <w:p>
      <w:r>
        <w:t>(c) 1000 KB</w:t>
      </w:r>
    </w:p>
    <w:p>
      <w:r>
        <w:t>(d) 1024 bytes</w:t>
      </w:r>
    </w:p>
    <w:p>
      <w:r>
        <w:t>Answer: b</w:t>
      </w:r>
    </w:p>
    <w:p>
      <w:r>
        <w:t>Solution: ✅ Correct Answer: A. 1024 KB | 🧠 Explanation: 1 MB = 1024 KB = 1,048,576 bytes. | ❌ Why Not Others? | B — 1000 KB: not the correct option here | C — 2048 KB: not the correct option here | D — 1024 bytes: 1 KB = 2^10 = 1024 bytes. | ⚠️ Exam Trap: Read the exact question — the correct fact and its look-alike options are easy to interchange. | 💎 PNC Pearl: 1024 KB → 1 MB = = 1,048,576 bytes</w:t>
      </w:r>
    </w:p>
    <w:p>
      <w:r>
        <w:t>Positive Marks: 3</w:t>
      </w:r>
    </w:p>
    <w:p>
      <w:r>
        <w:t>Negative Marks: 1</w:t>
      </w:r>
    </w:p>
    <w:p>
      <w:r>
        <w:t>Question: The octal number system is based on</w:t>
      </w:r>
    </w:p>
    <w:p>
      <w:r>
        <w:t>(a) 16 digits</w:t>
      </w:r>
    </w:p>
    <w:p>
      <w:r>
        <w:t>(b) 2 digits</w:t>
      </w:r>
    </w:p>
    <w:p>
      <w:r>
        <w:t>(c) 8 digits (0–7)</w:t>
      </w:r>
    </w:p>
    <w:p>
      <w:r>
        <w:t>(d) 10 digits</w:t>
      </w:r>
    </w:p>
    <w:p>
      <w:r>
        <w:t>Answer: c</w:t>
      </w:r>
    </w:p>
    <w:p>
      <w:r>
        <w:t>Solution: ✅ Correct Answer: A. 8 digits (0–7) | 🧠 Explanation: Octal is base-8, using digits 0 through 7. | ❌ Why Not Others? | B — 2 digits: not the correct option here | C — 10 digits: not the correct option here | D — 16 digits: not the correct option here | ⚠️ Exam Trap: Read the exact question — the correct fact and its look-alike options are easy to interchange. | 💎 PNC Pearl: 8 digits (0–7) → Octal is base-8, using digits 0 through 7</w:t>
      </w:r>
    </w:p>
    <w:p>
      <w:r>
        <w:t>Positive Marks: 3</w:t>
      </w:r>
    </w:p>
    <w:p>
      <w:r>
        <w:t>Negative Marks: 1</w:t>
      </w:r>
    </w:p>
    <w:p>
      <w:r>
        <w:t>Question: The 'night light' in Windows display settings</w:t>
      </w:r>
    </w:p>
    <w:p>
      <w:r>
        <w:t>(a) Increases brightness</w:t>
      </w:r>
    </w:p>
    <w:p>
      <w:r>
        <w:t>(b) Locks the screen</w:t>
      </w:r>
    </w:p>
    <w:p>
      <w:r>
        <w:t>(c) Reduces blue light in the evening</w:t>
      </w:r>
    </w:p>
    <w:p>
      <w:r>
        <w:t>(d) Changes wallpaper</w:t>
      </w:r>
    </w:p>
    <w:p>
      <w:r>
        <w:t>Answer: c</w:t>
      </w:r>
    </w:p>
    <w:p>
      <w:r>
        <w:t>Solution: ✅ Correct Answer: A. Reduces blue light in the evening | 🧠 Explanation: Night light filters blue light to ease eye strain. | ❌ Why Not Others? | B — Increases brightness: not the correct option here | C — Changes wallpaper: not the correct option here | D — Locks the screen: not the correct option here | ⚠️ Exam Trap: Read the exact question — the correct fact and its look-alike options are easy to interchange. | 💎 PNC Pearl: Reduces blue light in the evening → Night light filters blue light to ease eye strain</w:t>
      </w:r>
    </w:p>
    <w:p>
      <w:r>
        <w:t>Positive Marks: 3</w:t>
      </w:r>
    </w:p>
    <w:p>
      <w:r>
        <w:t>Negative Marks: 1</w:t>
      </w:r>
    </w:p>
    <w:p>
      <w:r>
        <w:t>Question: The 'Header' in a Word document appears</w:t>
      </w:r>
    </w:p>
    <w:p>
      <w:r>
        <w:t>(a) In the margin only</w:t>
      </w:r>
    </w:p>
    <w:p>
      <w:r>
        <w:t>(b) Only on page one</w:t>
      </w:r>
    </w:p>
    <w:p>
      <w:r>
        <w:t>(c) At the bottom only</w:t>
      </w:r>
    </w:p>
    <w:p>
      <w:r>
        <w:t>(d) At the top of every page</w:t>
      </w:r>
    </w:p>
    <w:p>
      <w:r>
        <w:t>Answer: d</w:t>
      </w:r>
    </w:p>
    <w:p>
      <w:r>
        <w:t>Solution: ✅ Correct Answer: A. At the top of every page | 🧠 Explanation: Headers repeat at the top of pages; footers at the bottom. | ❌ Why Not Others? | B — Only on page one: not the correct option here | C — At the bottom only: not the correct option here | D — In the margin only: not the correct option here | ⚠️ Exam Trap: Read the exact question — the correct fact and its look-alike options are easy to interchange. | 💎 PNC Pearl: At the top of every page → Headers repeat at the top of pages; footers at the bottom</w:t>
      </w:r>
    </w:p>
    <w:p>
      <w:r>
        <w:t>Positive Marks: 3</w:t>
      </w:r>
    </w:p>
    <w:p>
      <w:r>
        <w:t>Negative Marks: 1</w:t>
      </w:r>
    </w:p>
    <w:p>
      <w:r>
        <w:t>Question: The 'Event Viewer' in Windows shows</w:t>
      </w:r>
    </w:p>
    <w:p>
      <w:r>
        <w:t>(a) Web history</w:t>
      </w:r>
    </w:p>
    <w:p>
      <w:r>
        <w:t>(b) Downloads</w:t>
      </w:r>
    </w:p>
    <w:p>
      <w:r>
        <w:t>(c) Email messages</w:t>
      </w:r>
    </w:p>
    <w:p>
      <w:r>
        <w:t>(d) System logs and error records</w:t>
      </w:r>
    </w:p>
    <w:p>
      <w:r>
        <w:t>Answer: d</w:t>
      </w:r>
    </w:p>
    <w:p>
      <w:r>
        <w:t>Solution: ✅ Correct Answer: A. System logs and error records | 🧠 Explanation: Event Viewer displays system and application logs. | ❌ Why Not Others? | B — Email messages: not the correct option here | C — Web history: not the correct option here | D — Downloads: Windows Update patches security and features. | ⚠️ Exam Trap: Read the exact question — the correct fact and its look-alike options are easy to interchange. | 💎 PNC Pearl: System logs and error records → Event Viewer displays system and application logs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