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cancer of the kidney in adults is</w:t>
      </w:r>
    </w:p>
    <w:p>
      <w:r>
        <w:t>(a) Sarcoma</w:t>
      </w:r>
    </w:p>
    <w:p>
      <w:r>
        <w:t>(b) Transitional cell carcinoma</w:t>
      </w:r>
    </w:p>
    <w:p>
      <w:r>
        <w:t>(c) Renal cell carcinoma</w:t>
      </w:r>
    </w:p>
    <w:p>
      <w:r>
        <w:t>(d) Wilms' tumour</w:t>
      </w:r>
    </w:p>
    <w:p>
      <w:r>
        <w:t>Answer: c</w:t>
      </w:r>
    </w:p>
    <w:p>
      <w:r>
        <w:t>Solution: ✅ Correct Answer: A. Renal cell carcinoma | 🧠 Clinical Rationale: Renal cell carcinoma is the commonest adult kidney cancer; classic triad: haematuria, flank pain, mass. | ❌ Why Not Others? | B — Wilms' tumour: not the appropriate nursing action here | C — Transitional cell carcinoma: not the appropriate nursing action here | D — Sarcoma: not the appropriate nursing action here | ⚠️ Exam Trap: Don’t confuse "Renal cell carcinoma" with "Transitional cell carcinoma" — they look alike and are easy to interchange. | 💎 PNC Pearl: Renal cell carcinoma → the commonest adult kidney cancer; classic triad: haematuria, flank pain, mass</w:t>
      </w:r>
    </w:p>
    <w:p>
      <w:r>
        <w:t>Positive Marks: 3</w:t>
      </w:r>
    </w:p>
    <w:p>
      <w:r>
        <w:t>Negative Marks: 1</w:t>
      </w:r>
    </w:p>
    <w:p>
      <w:r>
        <w:t>Question: The nurse should treat 'hyperglycaemia with ketones' by</w:t>
      </w:r>
    </w:p>
    <w:p>
      <w:r>
        <w:t>(a) Withholding insulin</w:t>
      </w:r>
    </w:p>
    <w:p>
      <w:r>
        <w:t>(b) Giving insulin and fluids as prescribed</w:t>
      </w:r>
    </w:p>
    <w:p>
      <w:r>
        <w:t>(c) Waiting</w:t>
      </w:r>
    </w:p>
    <w:p>
      <w:r>
        <w:t>(d) Giving sugar</w:t>
      </w:r>
    </w:p>
    <w:p>
      <w:r>
        <w:t>Answer: b</w:t>
      </w:r>
    </w:p>
    <w:p>
      <w:r>
        <w:t>Solution: ✅ Correct Answer: A. Giving insulin and fluids as prescribed | 🧠 Clinical Rationale: Insulin and fluids correct ketoacidosis. | ❌ Why Not Others? | B — Withholding insulin: not the appropriate nursing action here | C — Giving sugar: Conscious hypoglycaemia: fast-acting sugar; unconscious: urgent care. | D — Waiting: Recent intake alters oral readings. | ⚠️ Exam Trap: Read the exact question — the correct fact and its look-alike options are easy to interchange. | 💎 PNC Pearl: Giving insulin and fluids as prescribed → Insulin and fluids correct ketoacidosis</w:t>
      </w:r>
    </w:p>
    <w:p>
      <w:r>
        <w:t>Positive Marks: 3</w:t>
      </w:r>
    </w:p>
    <w:p>
      <w:r>
        <w:t>Negative Marks: 1</w:t>
      </w:r>
    </w:p>
    <w:p>
      <w:r>
        <w:t>Question: The 'heart sounds' are best heard using a</w:t>
      </w:r>
    </w:p>
    <w:p>
      <w:r>
        <w:t>(a) Stethoscope</w:t>
      </w:r>
    </w:p>
    <w:p>
      <w:r>
        <w:t>(b) Sphygmomanometer</w:t>
      </w:r>
    </w:p>
    <w:p>
      <w:r>
        <w:t>(c) Thermometer</w:t>
      </w:r>
    </w:p>
    <w:p>
      <w:r>
        <w:t>(d) Otoscope</w:t>
      </w:r>
    </w:p>
    <w:p>
      <w:r>
        <w:t>Answer: a</w:t>
      </w:r>
    </w:p>
    <w:p>
      <w:r>
        <w:t>Solution: ✅ Correct Answer: A. Stethoscope | 🧠 Clinical Rationale: Auscultation with a stethoscope detects heart sounds. | ❌ Why Not Others? | B — Thermometer: not the appropriate nursing action here | C — Sphygmomanometer: not the appropriate nursing action here | D — Otoscope: not the appropriate nursing action here | ⚠️ Exam Trap: Read the exact question — the correct fact and its look-alike options are easy to interchange. | 💎 PNC Pearl: Stethoscope → Auscultation with a detects heart sounds</w:t>
      </w:r>
    </w:p>
    <w:p>
      <w:r>
        <w:t>Positive Marks: 3</w:t>
      </w:r>
    </w:p>
    <w:p>
      <w:r>
        <w:t>Negative Marks: 1</w:t>
      </w:r>
    </w:p>
    <w:p>
      <w:r>
        <w:t>Question: The most common presentation of the placenta at the end of the third stage that indicates separation is</w:t>
      </w:r>
    </w:p>
    <w:p>
      <w:r>
        <w:t>(a) Bradycardia</w:t>
      </w:r>
    </w:p>
    <w:p>
      <w:r>
        <w:t>(b) Strong contractions only</w:t>
      </w:r>
    </w:p>
    <w:p>
      <w:r>
        <w:t>(c) Maternal fever</w:t>
      </w:r>
    </w:p>
    <w:p>
      <w:r>
        <w:t>(d) A gush of blood with lengthening of the cord and rising of the fundus</w:t>
      </w:r>
    </w:p>
    <w:p>
      <w:r>
        <w:t>Answer: d</w:t>
      </w:r>
    </w:p>
    <w:p>
      <w:r>
        <w:t>Solution: ✅ Correct Answer: A. A gush of blood with lengthening of the cord and rising of the fundus | 🧠 Clinical Rationale: Signs of separation: gush of blood, cord lengthening, and fundal rise above the umbilicus. | ❌ Why Not Others? | B — Strong contractions only: not the appropriate nursing action here | C — Maternal fever: not the appropriate nursing action here | D — Bradycardia: Bradycardia = 60 beats per minute | ⚠️ Exam Trap: Read the exact question — the correct fact and its look-alike options are easy to interchange. | 💎 PNC Pearl: A gush of blood with lengthening of the cord and rising of the fundus → Signs of separation: gush of blood, cord lengthening, and fundal rise above the umbilicus</w:t>
      </w:r>
    </w:p>
    <w:p>
      <w:r>
        <w:t>Positive Marks: 3</w:t>
      </w:r>
    </w:p>
    <w:p>
      <w:r>
        <w:t>Negative Marks: 1</w:t>
      </w:r>
    </w:p>
    <w:p>
      <w:r>
        <w:t>Question: The 'sterile forceps' should be kept</w:t>
      </w:r>
    </w:p>
    <w:p>
      <w:r>
        <w:t>(a) On the open table</w:t>
      </w:r>
    </w:p>
    <w:p>
      <w:r>
        <w:t>(b) In the pocket</w:t>
      </w:r>
    </w:p>
    <w:p>
      <w:r>
        <w:t>(c) On the floor</w:t>
      </w:r>
    </w:p>
    <w:p>
      <w:r>
        <w:t>(d) In a sterile container with antiseptic</w:t>
      </w:r>
    </w:p>
    <w:p>
      <w:r>
        <w:t>Answer: d</w:t>
      </w:r>
    </w:p>
    <w:p>
      <w:r>
        <w:t>Solution: ✅ Correct Answer: A. In a sterile container with antiseptic | 🧠 Clinical Rationale: Storage in antiseptic maintains sterility. | ❌ Why Not Others? | B — On the open table: not the appropriate nursing action here | C — In the pocket: not the appropriate nursing action here | D — On the floor: Soiled linen is contained to prevent the spread of infection. | ⚠️ Exam Trap: Read the exact question — the correct fact and its look-alike options are easy to interchange. | 💎 PNC Pearl: In a sterile container with antiseptic → Storage in antiseptic maintains sterility</w:t>
      </w:r>
    </w:p>
    <w:p>
      <w:r>
        <w:t>Positive Marks: 3</w:t>
      </w:r>
    </w:p>
    <w:p>
      <w:r>
        <w:t>Negative Marks: 1</w:t>
      </w:r>
    </w:p>
    <w:p>
      <w:r>
        <w:t>Question: The middle muscular layer of the uterus is the</w:t>
      </w:r>
    </w:p>
    <w:p>
      <w:r>
        <w:t>(a) Peritoneum</w:t>
      </w:r>
    </w:p>
    <w:p>
      <w:r>
        <w:t>(b) Myometrium</w:t>
      </w:r>
    </w:p>
    <w:p>
      <w:r>
        <w:t>(c) Serosa</w:t>
      </w:r>
    </w:p>
    <w:p>
      <w:r>
        <w:t>(d) Endometrium</w:t>
      </w:r>
    </w:p>
    <w:p>
      <w:r>
        <w:t>Answer: b</w:t>
      </w:r>
    </w:p>
    <w:p>
      <w:r>
        <w:t>Solution: ✅ Correct Answer: A. Myometrium | 🧠 Clinical Rationale: The myometrium contracts during labour. | ❌ Why Not Others? | B — Endometrium: The endometrium thickens and sheds in the menstrual cycle. | C — Serosa: Lochia rubra (1-4 days), serosa (4-10 days), alba (10 days-3 weeks); foul odour indicates infection. | D — Peritoneum: not the appropriate nursing action here | ⚠️ Exam Trap: Read the exact question — the correct fact and its look-alike options are easy to interchange. | 💎 PNC Pearl: Myometrium → contracts during labour</w:t>
      </w:r>
    </w:p>
    <w:p>
      <w:r>
        <w:t>Positive Marks: 3</w:t>
      </w:r>
    </w:p>
    <w:p>
      <w:r>
        <w:t>Negative Marks: 1</w:t>
      </w:r>
    </w:p>
    <w:p>
      <w:r>
        <w:t>Question: The most common cause of anxiety in pregnancy is</w:t>
      </w:r>
    </w:p>
    <w:p>
      <w:r>
        <w:t>(a) Concerns about baby, labour, and role change</w:t>
      </w:r>
    </w:p>
    <w:p>
      <w:r>
        <w:t>(b) Diet</w:t>
      </w:r>
    </w:p>
    <w:p>
      <w:r>
        <w:t>(c) Exercise</w:t>
      </w:r>
    </w:p>
    <w:p>
      <w:r>
        <w:t>(d) Disease always</w:t>
      </w:r>
    </w:p>
    <w:p>
      <w:r>
        <w:t>Answer: a</w:t>
      </w:r>
    </w:p>
    <w:p>
      <w:r>
        <w:t>Solution: ✅ Correct Answer: A. Concerns about baby, labour, and role change | 🧠 Clinical Rationale: Reassurance, education, and support reduce antenatal anxiety. | ❌ Why Not Others? | B — Disease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Concerns about baby, labour, and role change → Reassurance, education, and support reduce antenatal anxiety</w:t>
      </w:r>
    </w:p>
    <w:p>
      <w:r>
        <w:t>Positive Marks: 3</w:t>
      </w:r>
    </w:p>
    <w:p>
      <w:r>
        <w:t>Negative Marks: 1</w:t>
      </w:r>
    </w:p>
    <w:p>
      <w:r>
        <w:t>Question: The most common cause of neonatal ROP risk is</w:t>
      </w:r>
    </w:p>
    <w:p>
      <w:r>
        <w:t>(a) Exercise</w:t>
      </w:r>
    </w:p>
    <w:p>
      <w:r>
        <w:t>(b) Term birth</w:t>
      </w:r>
    </w:p>
    <w:p>
      <w:r>
        <w:t>(c) Prematurity, low birth weight, and oxygen therapy</w:t>
      </w:r>
    </w:p>
    <w:p>
      <w:r>
        <w:t>(d) Diet</w:t>
      </w:r>
    </w:p>
    <w:p>
      <w:r>
        <w:t>Answer: c</w:t>
      </w:r>
    </w:p>
    <w:p>
      <w:r>
        <w:t>Solution: ✅ Correct Answer: A. Prematurity, low birth weight, and oxygen therapy | 🧠 Clinical Rationale: ROP screening is mandatory for babies &lt;34 weeks or &lt;1750 g; treat threshold disease. | ❌ Why Not Others? | B — Term birth: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Prematurity, low birth weight, and oxygen therapy → ROP screening is mandatory for babies &lt;34 weeks or &lt;1750 g; treat threshold disease</w:t>
      </w:r>
    </w:p>
    <w:p>
      <w:r>
        <w:t>Positive Marks: 3</w:t>
      </w:r>
    </w:p>
    <w:p>
      <w:r>
        <w:t>Negative Marks: 1</w:t>
      </w:r>
    </w:p>
    <w:p>
      <w:r>
        <w:t>Question: The most common cause of neonatal pneumonia is</w:t>
      </w:r>
    </w:p>
    <w:p>
      <w:r>
        <w:t>(a) Measles</w:t>
      </w:r>
    </w:p>
    <w:p>
      <w:r>
        <w:t>(b) Group B streptococcus or E. coli</w:t>
      </w:r>
    </w:p>
    <w:p>
      <w:r>
        <w:t>(c) Candida always</w:t>
      </w:r>
    </w:p>
    <w:p>
      <w:r>
        <w:t>(d) Trauma</w:t>
      </w:r>
    </w:p>
    <w:p>
      <w:r>
        <w:t>Answer: b</w:t>
      </w:r>
    </w:p>
    <w:p>
      <w:r>
        <w:t>Solution: ✅ Correct Answer: A. Group B streptococcus or E. coli | 🧠 Clinical Rationale: Early neonatal pneumonia mirrors early sepsis organisms. | ❌ Why Not Others? | B — Measles: UIP achieved polio eradication and reduced measles deaths. | C — Candida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Group B streptococcus or E. coli → Early neonatal pneumonia mirrors early sepsis organisms</w:t>
      </w:r>
    </w:p>
    <w:p>
      <w:r>
        <w:t>Positive Marks: 3</w:t>
      </w:r>
    </w:p>
    <w:p>
      <w:r>
        <w:t>Negative Marks: 1</w:t>
      </w:r>
    </w:p>
    <w:p>
      <w:r>
        <w:t>Question: The most common exotoxin that blocks neuromuscular transmission is</w:t>
      </w:r>
    </w:p>
    <w:p>
      <w:r>
        <w:t>(a) Tetanus toxin only</w:t>
      </w:r>
    </w:p>
    <w:p>
      <w:r>
        <w:t>(b) Botulinum toxin</w:t>
      </w:r>
    </w:p>
    <w:p>
      <w:r>
        <w:t>(c) Diphtheria toxin</w:t>
      </w:r>
    </w:p>
    <w:p>
      <w:r>
        <w:t>(d) Cholera toxin</w:t>
      </w:r>
    </w:p>
    <w:p>
      <w:r>
        <w:t>Answer: b</w:t>
      </w:r>
    </w:p>
    <w:p>
      <w:r>
        <w:t>Solution: ✅ Correct Answer: A. Botulinum toxin | 🧠 Clinical Rationale: Botulinum toxin blocks acetylcholine release causing flaccid paralysis. | ❌ Why Not Others? | B — Cholera toxin: not the appropriate nursing action here | C — Tetanus toxin only: not the appropriate nursing action here | D — Diphtheria toxin: not the appropriate nursing action here | ⚠️ Exam Trap: Read the exact question — the correct fact and its look-alike options are easy to interchange. | 💎 PNC Pearl: Botulinum toxin → blocks acetylcholine release causing flaccid paralysis</w:t>
      </w:r>
    </w:p>
    <w:p>
      <w:r>
        <w:t>Positive Marks: 3</w:t>
      </w:r>
    </w:p>
    <w:p>
      <w:r>
        <w:t>Negative Marks: 1</w:t>
      </w:r>
    </w:p>
    <w:p>
      <w:r>
        <w:t>Question: The most common cause of gender and health inequity is</w:t>
      </w:r>
    </w:p>
    <w:p>
      <w:r>
        <w:t>(a) Climate</w:t>
      </w:r>
    </w:p>
    <w:p>
      <w:r>
        <w:t>(b) Genetics</w:t>
      </w:r>
    </w:p>
    <w:p>
      <w:r>
        <w:t>(c) Diet</w:t>
      </w:r>
    </w:p>
    <w:p>
      <w:r>
        <w:t>(d) Women's care burden and access barriers</w:t>
      </w:r>
    </w:p>
    <w:p>
      <w:r>
        <w:t>Answer: d</w:t>
      </w:r>
    </w:p>
    <w:p>
      <w:r>
        <w:t>Solution: ✅ Correct Answer: A. Women's care burden and access barriers | 🧠 Clinical Rationale: Empowering women improves family health. | ❌ Why Not Others? | B — Genetics: Diet and heredity drive LDL; statins and lifestyle lower it. | C — Diet: INH depletes B6; supplement to prevent neuropathy. | D — Climate: NMSA promotes sustainable agriculture. | ⚠️ Exam Trap: Read the exact question — the correct fact and its look-alike options are easy to interchange. | 💎 PNC Pearl: Women's care burden and access barriers → Empowering women improves family health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'benign prostatic hyperplasia' for</w:t>
      </w:r>
    </w:p>
    <w:p>
      <w:r>
        <w:t>(a) Nothing</w:t>
      </w:r>
    </w:p>
    <w:p>
      <w:r>
        <w:t>(b) Only appetite</w:t>
      </w:r>
    </w:p>
    <w:p>
      <w:r>
        <w:t>(c) Urinary retention and infection</w:t>
      </w:r>
    </w:p>
    <w:p>
      <w:r>
        <w:t>(d) Only sleep</w:t>
      </w:r>
    </w:p>
    <w:p>
      <w:r>
        <w:t>Answer: c</w:t>
      </w:r>
    </w:p>
    <w:p>
      <w:r>
        <w:t>Solution: ✅ Correct Answer: A. Urinary retention and infection | 🧠 Clinical Rationale: BPH can cause obstruction and UTIs.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Urinary retention and infection → BPH can cause obstruction and UTIs</w:t>
      </w:r>
    </w:p>
    <w:p>
      <w:r>
        <w:t>Positive Marks: 3</w:t>
      </w:r>
    </w:p>
    <w:p>
      <w:r>
        <w:t>Negative Marks: 1</w:t>
      </w:r>
    </w:p>
    <w:p>
      <w:r>
        <w:t>Question: The full form of DTO is</w:t>
      </w:r>
    </w:p>
    <w:p>
      <w:r>
        <w:t>(a) District Training Officer</w:t>
      </w:r>
    </w:p>
    <w:p>
      <w:r>
        <w:t>(b) District Tuberculosis Officer</w:t>
      </w:r>
    </w:p>
    <w:p>
      <w:r>
        <w:t>(c) Digital TB Officer</w:t>
      </w:r>
    </w:p>
    <w:p>
      <w:r>
        <w:t>(d) District Treatment Officer</w:t>
      </w:r>
    </w:p>
    <w:p>
      <w:r>
        <w:t>Answer: b</w:t>
      </w:r>
    </w:p>
    <w:p>
      <w:r>
        <w:t>Solution: ✅ Correct Answer: A. District Tuberculosis Officer | 🧠 Clinical Rationale: DTOs run TB control in districts. | ❌ Why Not Others? | B — District Training Officer: not the appropriate nursing action here | C — District Treatment Officer: not the appropriate nursing action here | D — Digital TB Officer: not the appropriate nursing action here | ⚠️ Exam Trap: Don’t confuse "District Tuberculosis Officer" with "District Training Officer" — they look alike and are easy to interchange. | 💎 PNC Pearl: District Tuberculosis Officer → DTOs run TB control in districts</w:t>
      </w:r>
    </w:p>
    <w:p>
      <w:r>
        <w:t>Positive Marks: 3</w:t>
      </w:r>
    </w:p>
    <w:p>
      <w:r>
        <w:t>Negative Marks: 1</w:t>
      </w:r>
    </w:p>
    <w:p>
      <w:r>
        <w:t>Question: The nurse should check 'blood glucose' in a patient taking beta-blockers because they</w:t>
      </w:r>
    </w:p>
    <w:p>
      <w:r>
        <w:t>(a) Raise glucose always</w:t>
      </w:r>
    </w:p>
    <w:p>
      <w:r>
        <w:t>(b) May mask hypoglycaemia symptoms</w:t>
      </w:r>
    </w:p>
    <w:p>
      <w:r>
        <w:t>(c) Cause diabetes</w:t>
      </w:r>
    </w:p>
    <w:p>
      <w:r>
        <w:t>(d) Have no effect</w:t>
      </w:r>
    </w:p>
    <w:p>
      <w:r>
        <w:t>Answer: b</w:t>
      </w:r>
    </w:p>
    <w:p>
      <w:r>
        <w:t>Solution: ✅ Correct Answer: A. May mask hypoglycaemia symptoms | 🧠 Clinical Rationale: Beta-blockers blunt the warning signs of low sugar. | ❌ Why Not Others? | B — Raise glucose always: not the appropriate nursing action here | C — Have no effect: not the appropriate nursing action here | D — Cause diabetes: not the appropriate nursing action here | ⚠️ Exam Trap: Read the exact question — the correct fact and its look-alike options are easy to interchange. | 💎 PNC Pearl: May mask hypoglycaemia symptoms → Beta-blockers blunt the warning signs of low sugar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'anaemia' receiving iron for</w:t>
      </w:r>
    </w:p>
    <w:p>
      <w:r>
        <w:t>(a) Bleeding</w:t>
      </w:r>
    </w:p>
    <w:p>
      <w:r>
        <w:t>(b) Diarrhoea only</w:t>
      </w:r>
    </w:p>
    <w:p>
      <w:r>
        <w:t>(c) Constipation and dark stools</w:t>
      </w:r>
    </w:p>
    <w:p>
      <w:r>
        <w:t>(d) Weight loss</w:t>
      </w:r>
    </w:p>
    <w:p>
      <w:r>
        <w:t>Answer: c</w:t>
      </w:r>
    </w:p>
    <w:p>
      <w:r>
        <w:t>Solution: ✅ Correct Answer: A. Constipation and dark stools | 🧠 Clinical Rationale: Iron commonly causes constipation. | ❌ Why Not Others? | B — Diarrhoea only: not the appropriate nursing action here | C — Weight loss: Severe vomiting causes dehydration, hypokalaemia, ketosis, and weight loss; IV fluids and antiemetics are n... | D — Bleeding: All anticoagulants raise bleeding risk. | ⚠️ Exam Trap: Read the exact question — the correct fact and its look-alike options are easy to interchange. | 💎 PNC Pearl: Constipation and dark stools → Iron commonly causes constipation</w:t>
      </w:r>
    </w:p>
    <w:p>
      <w:r>
        <w:t>Positive Marks: 3</w:t>
      </w:r>
    </w:p>
    <w:p>
      <w:r>
        <w:t>Negative Marks: 1</w:t>
      </w:r>
    </w:p>
    <w:p>
      <w:r>
        <w:t>Question: The earliest ECG change in acute transmural ischaemia is</w:t>
      </w:r>
    </w:p>
    <w:p>
      <w:r>
        <w:t>(a) T-wave inversion only</w:t>
      </w:r>
    </w:p>
    <w:p>
      <w:r>
        <w:t>(b) Q waves</w:t>
      </w:r>
    </w:p>
    <w:p>
      <w:r>
        <w:t>(c) Long PR interval</w:t>
      </w:r>
    </w:p>
    <w:p>
      <w:r>
        <w:t>(d) ST-segment elevation</w:t>
      </w:r>
    </w:p>
    <w:p>
      <w:r>
        <w:t>Answer: d</w:t>
      </w:r>
    </w:p>
    <w:p>
      <w:r>
        <w:t>Solution: ✅ Correct Answer: A. ST-segment elevation | 🧠 Clinical Rationale: ST elevation appears early in STEMI; Q waves indicate established infarction. | ❌ Why Not Others? | B — T-wave inversion only: not the appropriate nursing action here | C — Q waves: not the appropriate nursing action here | D — Long PR interval: not the appropriate nursing action here | ⚠️ Exam Trap: Read the exact question — the correct fact and its look-alike options are easy to interchange. | 💎 PNC Pearl: ST-segment elevation → ST elevation appears early in STEMI; Q waves indicate established infarction</w:t>
      </w:r>
    </w:p>
    <w:p>
      <w:r>
        <w:t>Positive Marks: 3</w:t>
      </w:r>
    </w:p>
    <w:p>
      <w:r>
        <w:t>Negative Marks: 1</w:t>
      </w:r>
    </w:p>
    <w:p>
      <w:r>
        <w:t>Question: The most common cause of beriberi in India is</w:t>
      </w:r>
    </w:p>
    <w:p>
      <w:r>
        <w:t>(a) Wheat diets</w:t>
      </w:r>
    </w:p>
    <w:p>
      <w:r>
        <w:t>(b) Polished rice diets low in thiamine</w:t>
      </w:r>
    </w:p>
    <w:p>
      <w:r>
        <w:t>(c) Milk diets</w:t>
      </w:r>
    </w:p>
    <w:p>
      <w:r>
        <w:t>(d) Fish diets</w:t>
      </w:r>
    </w:p>
    <w:p>
      <w:r>
        <w:t>Answer: b</w:t>
      </w:r>
    </w:p>
    <w:p>
      <w:r>
        <w:t>Solution: ✅ Correct Answer: A. Polished rice diets low in thiamine | 🧠 Clinical Rationale: Parboiled or whole grains preserve thiamine. | ❌ Why Not Others? | B — Wheat diets: not the appropriate nursing action here | C — Milk diets: not the appropriate nursing action here | D — Fish diets: not the appropriate nursing action here | ⚠️ Exam Trap: Read the exact question — the correct fact and its look-alike options are easy to interchange. | 💎 PNC Pearl: Polished rice diets low in thiamine → Parboiled or whole grains preserve thiamine</w:t>
      </w:r>
    </w:p>
    <w:p>
      <w:r>
        <w:t>Positive Marks: 3</w:t>
      </w:r>
    </w:p>
    <w:p>
      <w:r>
        <w:t>Negative Marks: 1</w:t>
      </w:r>
    </w:p>
    <w:p>
      <w:r>
        <w:t>Question: The hormone that promotes sodium and water retention is</w:t>
      </w:r>
    </w:p>
    <w:p>
      <w:r>
        <w:t>(a) Aldosterone</w:t>
      </w:r>
    </w:p>
    <w:p>
      <w:r>
        <w:t>(b) Calcitonin</w:t>
      </w:r>
    </w:p>
    <w:p>
      <w:r>
        <w:t>(c) Glucagon</w:t>
      </w:r>
    </w:p>
    <w:p>
      <w:r>
        <w:t>(d) Insulin</w:t>
      </w:r>
    </w:p>
    <w:p>
      <w:r>
        <w:t>Answer: a</w:t>
      </w:r>
    </w:p>
    <w:p>
      <w:r>
        <w:t>Solution: ✅ Correct Answer: A. Aldosterone | 🧠 Clinical Rationale: Aldosterone and ADH conserve salt and water. | ❌ Why Not Others? | B — Insulin: Beta cells secrete insulin; alpha cells glucagon. | C — Glucagon: From alpha cells raises blood glucose. | D — Calcitonin: not the appropriate nursing action here | ⚠️ Exam Trap: Read the exact question — the correct fact and its look-alike options are easy to interchange. | 💎 PNC Pearl: Aldosterone → and ADH conserve salt and water</w:t>
      </w:r>
    </w:p>
    <w:p>
      <w:r>
        <w:t>Positive Marks: 3</w:t>
      </w:r>
    </w:p>
    <w:p>
      <w:r>
        <w:t>Negative Marks: 1</w:t>
      </w:r>
    </w:p>
    <w:p>
      <w:r>
        <w:t>Question: The first-line drug to reduce portal pressure in variceal bleeding is</w:t>
      </w:r>
    </w:p>
    <w:p>
      <w:r>
        <w:t>(a) Laxatives</w:t>
      </w:r>
    </w:p>
    <w:p>
      <w:r>
        <w:t>(b) Octreotide (somatostatin analogue)</w:t>
      </w:r>
    </w:p>
    <w:p>
      <w:r>
        <w:t>(c) Antacids</w:t>
      </w:r>
    </w:p>
    <w:p>
      <w:r>
        <w:t>(d) Paracetamol</w:t>
      </w:r>
    </w:p>
    <w:p>
      <w:r>
        <w:t>Answer: b</w:t>
      </w:r>
    </w:p>
    <w:p>
      <w:r>
        <w:t>Solution: ✅ Correct Answer: A. Octreotide (somatostatin analogue) | 🧠 Clinical Rationale: Octreotide/vasopressin reduce portal pressure; banding controls bleeding. | ❌ Why Not Others? | B — Paracetamol: Hepatotoxicity is dose-dependent; NAC is the antidote. — not the first | C — Antacids: Chelate fluoroquinolones, reducing absorption. — not the first | D — Laxatives: Heat and laxatives can cause perforation; analgesia after surgical evaluation. — not the first | ⚠️ Exam Trap: Read the exact question — the correct fact and its look-alike options are easy to interchange. | 💎 PNC Pearl: Octreotide (somatostatin analogue) = the first</w:t>
      </w:r>
    </w:p>
    <w:p>
      <w:r>
        <w:t>Positive Marks: 3</w:t>
      </w:r>
    </w:p>
    <w:p>
      <w:r>
        <w:t>Negative Marks: 1</w:t>
      </w:r>
    </w:p>
    <w:p>
      <w:r>
        <w:t>Question: The 'chemoreceptors' that detect blood oxygen are located in the</w:t>
      </w:r>
    </w:p>
    <w:p>
      <w:r>
        <w:t>(a) Skin</w:t>
      </w:r>
    </w:p>
    <w:p>
      <w:r>
        <w:t>(b) Heart</w:t>
      </w:r>
    </w:p>
    <w:p>
      <w:r>
        <w:t>(c) Carotid and aortic bodies</w:t>
      </w:r>
    </w:p>
    <w:p>
      <w:r>
        <w:t>(d) Stomach</w:t>
      </w:r>
    </w:p>
    <w:p>
      <w:r>
        <w:t>Answer: c</w:t>
      </w:r>
    </w:p>
    <w:p>
      <w:r>
        <w:t>Solution: ✅ Correct Answer: A. Carotid and aortic bodies | 🧠 Clinical Rationale: Chemoreceptors monitor O2, CO2, and pH. | ❌ Why Not Others? | B — Heart: Heart = Mitral (bicuspid) valve — not the correct location | C — Stomach: NSAIDs cause gastric irritation and bleeding. — not the correct location | D — Skin: Physical barriers (skin, mucosa) form the non-specific first line. — not the correct location | ⚠️ Exam Trap: Read the exact question — the correct fact and its look-alike options are easy to interchange. | 💎 PNC Pearl: Carotid and aortic bodies → Chemoreceptors monitor O2, CO2, and pH</w:t>
      </w:r>
    </w:p>
    <w:p>
      <w:r>
        <w:t>Positive Marks: 3</w:t>
      </w:r>
    </w:p>
    <w:p>
      <w:r>
        <w:t>Negative Marks: 1</w:t>
      </w:r>
    </w:p>
    <w:p>
      <w:r>
        <w:t>Question: The most common benign ovarian tumour is</w:t>
      </w:r>
    </w:p>
    <w:p>
      <w:r>
        <w:t>(a) Choriocarcinoma</w:t>
      </w:r>
    </w:p>
    <w:p>
      <w:r>
        <w:t>(b) Sertoli tumour</w:t>
      </w:r>
    </w:p>
    <w:p>
      <w:r>
        <w:t>(c) Serous cystadenoma</w:t>
      </w:r>
    </w:p>
    <w:p>
      <w:r>
        <w:t>(d) Dysgerminoma</w:t>
      </w:r>
    </w:p>
    <w:p>
      <w:r>
        <w:t>Answer: c</w:t>
      </w:r>
    </w:p>
    <w:p>
      <w:r>
        <w:t>Solution: ✅ Correct Answer: A. Serous cystadenoma | 🧠 Clinical Rationale: Serous cystadenoma is the commonest benign ovarian neoplasm. | ❌ Why Not Others? | B — Dysgerminoma: Is the most common malignant germ cell tumour, occurring in adolescents/young women. | C — Choriocarcinoma: Persistent GTN/choriocarcinoma follows molar pregnancy in 5-20% of cases; follow hCG levels. | D — Sertoli tumour: not the appropriate nursing action here | ⚠️ Exam Trap: Read the exact question — the correct fact and its look-alike options are easy to interchange. | 💎 PNC Pearl: Serous cystadenoma → the commonest benign ovarian neoplasm</w:t>
      </w:r>
    </w:p>
    <w:p>
      <w:r>
        <w:t>Positive Marks: 3</w:t>
      </w:r>
    </w:p>
    <w:p>
      <w:r>
        <w:t>Negative Marks: 1</w:t>
      </w:r>
    </w:p>
    <w:p>
      <w:r>
        <w:t>Question: The most common cause of boils and abscesses is</w:t>
      </w:r>
    </w:p>
    <w:p>
      <w:r>
        <w:t>(a) Streptococcus</w:t>
      </w:r>
    </w:p>
    <w:p>
      <w:r>
        <w:t>(b) E. coli</w:t>
      </w:r>
    </w:p>
    <w:p>
      <w:r>
        <w:t>(c) Staphylococcus aureus</w:t>
      </w:r>
    </w:p>
    <w:p>
      <w:r>
        <w:t>(d) Pseudomonas</w:t>
      </w:r>
    </w:p>
    <w:p>
      <w:r>
        <w:t>Answer: c</w:t>
      </w:r>
    </w:p>
    <w:p>
      <w:r>
        <w:t>Solution: ✅ Correct Answer: A. Staphylococcus aureus | 🧠 Clinical Rationale: S. aureus causes furuncles, carbuncles, and wound infections. | ❌ Why Not Others? | B — Streptococcus: Group A strep causes scarlet fever with a strawberry tongue. | C — E. coli: Dominates UTI at all ages. | D — Pseudomonas: Gram-negative organisms dominate nosocomial pneumonia. | ⚠️ Exam Trap: Read the exact question — the correct fact and its look-alike options are easy to interchange. | 💎 PNC Pearl: Staphylococcus aureus → S. aureus causes furuncles, carbuncles, and wound infections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'leukaemia' for</w:t>
      </w:r>
    </w:p>
    <w:p>
      <w:r>
        <w:t>(a) Infection, bleeding, and fatigue</w:t>
      </w:r>
    </w:p>
    <w:p>
      <w:r>
        <w:t>(b) Nothing</w:t>
      </w:r>
    </w:p>
    <w:p>
      <w:r>
        <w:t>(c) Only appetite</w:t>
      </w:r>
    </w:p>
    <w:p>
      <w:r>
        <w:t>(d) Only sleep</w:t>
      </w:r>
    </w:p>
    <w:p>
      <w:r>
        <w:t>Answer: a</w:t>
      </w:r>
    </w:p>
    <w:p>
      <w:r>
        <w:t>Solution: ✅ Correct Answer: A. Infection, bleeding, and fatigue | 🧠 Clinical Rationale: Neutropenia and thrombocytopenia are serious.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Infection, bleeding, and fatigue → Neutropenia and thrombocytopenia are serious</w:t>
      </w:r>
    </w:p>
    <w:p>
      <w:r>
        <w:t>Positive Marks: 3</w:t>
      </w:r>
    </w:p>
    <w:p>
      <w:r>
        <w:t>Negative Marks: 1</w:t>
      </w:r>
    </w:p>
    <w:p>
      <w:r>
        <w:t>Question: The most common cause of the National Quality Assurance Standards is</w:t>
      </w:r>
    </w:p>
    <w:p>
      <w:r>
        <w:t>(a) Diet</w:t>
      </w:r>
    </w:p>
    <w:p>
      <w:r>
        <w:t>(b) Improving public facility quality</w:t>
      </w:r>
    </w:p>
    <w:p>
      <w:r>
        <w:t>(c) Certification only</w:t>
      </w:r>
    </w:p>
    <w:p>
      <w:r>
        <w:t>(d) Climate</w:t>
      </w:r>
    </w:p>
    <w:p>
      <w:r>
        <w:t>Answer: b</w:t>
      </w:r>
    </w:p>
    <w:p>
      <w:r>
        <w:t>Solution: ✅ Correct Answer: A. Improving public facility quality | 🧠 Clinical Rationale: NQAS assesses and grades facilities for improvement. | ❌ Why Not Others? | B — Certification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Improving public facility quality → NQAS assesses and grades facilities for improvement</w:t>
      </w:r>
    </w:p>
    <w:p>
      <w:r>
        <w:t>Positive Marks: 3</w:t>
      </w:r>
    </w:p>
    <w:p>
      <w:r>
        <w:t>Negative Marks: 1</w:t>
      </w:r>
    </w:p>
    <w:p>
      <w:r>
        <w:t>Question: An example of a projected audio-visual aid is</w:t>
      </w:r>
    </w:p>
    <w:p>
      <w:r>
        <w:t>(a) Chalkboard</w:t>
      </w:r>
    </w:p>
    <w:p>
      <w:r>
        <w:t>(b) Chart</w:t>
      </w:r>
    </w:p>
    <w:p>
      <w:r>
        <w:t>(c) PowerPoint/OHP or film projector</w:t>
      </w:r>
    </w:p>
    <w:p>
      <w:r>
        <w:t>(d) Model</w:t>
      </w:r>
    </w:p>
    <w:p>
      <w:r>
        <w:t>Answer: c</w:t>
      </w:r>
    </w:p>
    <w:p>
      <w:r>
        <w:t>Solution: ✅ Correct Answer: A. PowerPoint/OHP or film projector | 🧠 Clinical Rationale: Projected aids include slides, OHP, films; non-projected include boards, charts, models. | ❌ Why Not Others? | B — Chalkboard: not the appropriate nursing action here | C — Chart: Drain losses are part of fluid balance records. | D — Model: PM SHRI (2022) schools showcase NEP implementation. | ⚠️ Exam Trap: Read the exact question — the correct fact and its look-alike options are easy to interchange. | 💎 PNC Pearl: PowerPoint/OHP or film projector → Projected aids include slides, OHP, films; non-projected include boards, charts, models</w:t>
      </w:r>
    </w:p>
    <w:p>
      <w:r>
        <w:t>Positive Marks: 3</w:t>
      </w:r>
    </w:p>
    <w:p>
      <w:r>
        <w:t>Negative Marks: 1</w:t>
      </w:r>
    </w:p>
    <w:p>
      <w:r>
        <w:t>Question: The nurse should teach a client with celiac disease to</w:t>
      </w:r>
    </w:p>
    <w:p>
      <w:r>
        <w:t>(a) Eat barley</w:t>
      </w:r>
    </w:p>
    <w:p>
      <w:r>
        <w:t>(b) Eat wheat freely</w:t>
      </w:r>
    </w:p>
    <w:p>
      <w:r>
        <w:t>(c) Take lactase</w:t>
      </w:r>
    </w:p>
    <w:p>
      <w:r>
        <w:t>(d) Avoid all gluten-containing foods (wheat, barley, rye)</w:t>
      </w:r>
    </w:p>
    <w:p>
      <w:r>
        <w:t>Answer: d</w:t>
      </w:r>
    </w:p>
    <w:p>
      <w:r>
        <w:t>Solution: ✅ Correct Answer: A. Avoid all gluten-containing foods (wheat, barley, rye) | 🧠 Clinical Rationale: Strict gluten-free diet is the only treatment for celiac disease. | ❌ Why Not Others? | B — Eat wheat freely: not the appropriate nursing action here | C — Eat barley: not the appropriate nursing action here | D — Take lactase: not the appropriate nursing action here | ⚠️ Exam Trap: Read the exact question — the correct fact and its look-alike options are easy to interchange. | 💎 PNC Pearl: Avoid all gluten-containing foods (wheat, barley, rye) → Strict gluten-free diet is the only treatment for celiac disease</w:t>
      </w:r>
    </w:p>
    <w:p>
      <w:r>
        <w:t>Positive Marks: 3</w:t>
      </w:r>
    </w:p>
    <w:p>
      <w:r>
        <w:t>Negative Marks: 1</w:t>
      </w:r>
    </w:p>
    <w:p>
      <w:r>
        <w:t>Question: The nurse should place an infant with suspected intussusception</w:t>
      </w:r>
    </w:p>
    <w:p>
      <w:r>
        <w:t>(a) NPO with IV access and prepare for air enema</w:t>
      </w:r>
    </w:p>
    <w:p>
      <w:r>
        <w:t>(b) Prone</w:t>
      </w:r>
    </w:p>
    <w:p>
      <w:r>
        <w:t>(c) On a full diet</w:t>
      </w:r>
    </w:p>
    <w:p>
      <w:r>
        <w:t>(d) Ambulating</w:t>
      </w:r>
    </w:p>
    <w:p>
      <w:r>
        <w:t>Answer: a</w:t>
      </w:r>
    </w:p>
    <w:p>
      <w:r>
        <w:t>Solution: ✅ Correct Answer: A. NPO with IV access and prepare for air enema | 🧠 Clinical Rationale: Keep NPO, start IV fluids, and prepare for diagnostic/therapeutic air enema. | ❌ Why Not Others? | B — On a full diet: not the appropriate nursing action here | C — Prone: IHIP provides case-based, real-time disease surveillance. | D — Ambulating: not the appropriate nursing action here | ⚠️ Exam Trap: Read the exact question — the correct fact and its look-alike options are easy to interchange. | 💎 PNC Pearl: NPO with IV access and prepare for air enema → Keep NPO, start IV fluids, and prepare for diagnostic/therapeutic air enema</w:t>
      </w:r>
    </w:p>
    <w:p>
      <w:r>
        <w:t>Positive Marks: 3</w:t>
      </w:r>
    </w:p>
    <w:p>
      <w:r>
        <w:t>Negative Marks: 1</w:t>
      </w:r>
    </w:p>
    <w:p>
      <w:r>
        <w:t>Question: The full form of MANOVA is</w:t>
      </w:r>
    </w:p>
    <w:p>
      <w:r>
        <w:t>(a) Multiple Analysis of Normal Variance</w:t>
      </w:r>
    </w:p>
    <w:p>
      <w:r>
        <w:t>(b) Modified Analysis of Variance</w:t>
      </w:r>
    </w:p>
    <w:p>
      <w:r>
        <w:t>(c) Mean Analysis of Variance</w:t>
      </w:r>
    </w:p>
    <w:p>
      <w:r>
        <w:t>(d) Multivariate Analysis of Variance</w:t>
      </w:r>
    </w:p>
    <w:p>
      <w:r>
        <w:t>Answer: d</w:t>
      </w:r>
    </w:p>
    <w:p>
      <w:r>
        <w:t>Solution: ✅ Correct Answer: A. Multivariate Analysis of Variance | 🧠 Clinical Rationale: MANOVA handles multiple dependent variables. | ❌ Why Not Others? | B — Multiple Analysis of Normal Variance: not the appropriate nursing action here | C — Mean Analysis of Variance: not the appropriate nursing action here | D — Modified Analysis of Variance: not the appropriate nursing action here | ⚠️ Exam Trap: Don’t confuse "Multivariate Analysis of Variance" with "Mean Analysis of Variance" — they look alike and are easy to interchange. | 💎 PNC Pearl: Multivariate Analysis of Variance → MANOVA handles multiple dependent variables</w:t>
      </w:r>
    </w:p>
    <w:p>
      <w:r>
        <w:t>Positive Marks: 3</w:t>
      </w:r>
    </w:p>
    <w:p>
      <w:r>
        <w:t>Negative Marks: 1</w:t>
      </w:r>
    </w:p>
    <w:p>
      <w:r>
        <w:t>Question: The pressure injury staging that shows full-thickness skin loss with visible fat but not muscle/bone is</w:t>
      </w:r>
    </w:p>
    <w:p>
      <w:r>
        <w:t>(a) Stage 1</w:t>
      </w:r>
    </w:p>
    <w:p>
      <w:r>
        <w:t>(b) Stage 3</w:t>
      </w:r>
    </w:p>
    <w:p>
      <w:r>
        <w:t>(c) Stage 4</w:t>
      </w:r>
    </w:p>
    <w:p>
      <w:r>
        <w:t>(d) Stage 2</w:t>
      </w:r>
    </w:p>
    <w:p>
      <w:r>
        <w:t>Answer: b</w:t>
      </w:r>
    </w:p>
    <w:p>
      <w:r>
        <w:t>Solution: ✅ Correct Answer: A. Stage 3 | 🧠 Clinical Rationale: Stage 3: full-thickness loss with visible subcutaneous fat; Stage 4 exposes muscle, bone, or tendon. | ❌ Why Not Others? | B — Stage 1: not the appropriate nursing action here | C — Stage 2: not the appropriate nursing action here | D — Stage 4: not the appropriate nursing action here | ⚠️ Exam Trap: Read the exact question — the correct fact and its look-alike options are easy to interchange. | 💎 PNC Pearl: Stage 3 → full-thickness loss with visible subcutaneous fat; Stage 4 exposes muscle, bone, or tendon</w:t>
      </w:r>
    </w:p>
    <w:p>
      <w:r>
        <w:t>Positive Marks: 3</w:t>
      </w:r>
    </w:p>
    <w:p>
      <w:r>
        <w:t>Negative Marks: 1</w:t>
      </w:r>
    </w:p>
    <w:p>
      <w:r>
        <w:t>Question: The 'lysosome' is known as the cell's</w:t>
      </w:r>
    </w:p>
    <w:p>
      <w:r>
        <w:t>(a) Digestive system</w:t>
      </w:r>
    </w:p>
    <w:p>
      <w:r>
        <w:t>(b) Transport system</w:t>
      </w:r>
    </w:p>
    <w:p>
      <w:r>
        <w:t>(c) Powerhouse</w:t>
      </w:r>
    </w:p>
    <w:p>
      <w:r>
        <w:t>(d) Control centre</w:t>
      </w:r>
    </w:p>
    <w:p>
      <w:r>
        <w:t>Answer: a</w:t>
      </w:r>
    </w:p>
    <w:p>
      <w:r>
        <w:t>Solution: ✅ Correct Answer: A. Digestive system | 🧠 Clinical Rationale: Lysosomes break down waste and cellular debris. | ❌ Why Not Others? | B — Powerhouse: Powerhouse = Mitochondrion | C — Control centre: not the appropriate nursing action here | D — Transport system: not the appropriate nursing action here | ⚠️ Exam Trap: Nicknames/names are easy to interchange — match the exact entity asked in the question. | 💎 PNC Pearl: Digestive system → Lysosomes break down waste and cellular debris</w:t>
      </w:r>
    </w:p>
    <w:p>
      <w:r>
        <w:t>Positive Marks: 3</w:t>
      </w:r>
    </w:p>
    <w:p>
      <w:r>
        <w:t>Negative Marks: 1</w:t>
      </w:r>
    </w:p>
    <w:p>
      <w:r>
        <w:t>Question: The most common cause of street food risk is</w:t>
      </w:r>
    </w:p>
    <w:p>
      <w:r>
        <w:t>(a) Taste</w:t>
      </w:r>
    </w:p>
    <w:p>
      <w:r>
        <w:t>(b) Contamination and poor hygiene</w:t>
      </w:r>
    </w:p>
    <w:p>
      <w:r>
        <w:t>(c) Convenience</w:t>
      </w:r>
    </w:p>
    <w:p>
      <w:r>
        <w:t>(d) Cost</w:t>
      </w:r>
    </w:p>
    <w:p>
      <w:r>
        <w:t>Answer: b</w:t>
      </w:r>
    </w:p>
    <w:p>
      <w:r>
        <w:t>Solution: ✅ Correct Answer: A. Contamination and poor hygiene | 🧠 Clinical Rationale: Choose busy, clean vendors; eat freshly cooked food. | ❌ Why Not Others? | B — Taste: not the appropriate nursing action here | C — Cost: Free services and outreach improve access. | D — Convenience: Convenience = Non-probability sampling | ⚠️ Exam Trap: Read the exact question — the correct fact and its look-alike options are easy to interchange. | 💎 PNC Pearl: Contamination and poor hygiene → Choose busy, clean vendors; eat freshly cooked food</w:t>
      </w:r>
    </w:p>
    <w:p>
      <w:r>
        <w:t>Positive Marks: 3</w:t>
      </w:r>
    </w:p>
    <w:p>
      <w:r>
        <w:t>Negative Marks: 1</w:t>
      </w:r>
    </w:p>
    <w:p>
      <w:r>
        <w:t>Question: The peak action of NPH (intermediate-acting) insulin is</w:t>
      </w:r>
    </w:p>
    <w:p>
      <w:r>
        <w:t>(a) 1 hour</w:t>
      </w:r>
    </w:p>
    <w:p>
      <w:r>
        <w:t>(b) 4–10 hours after injection</w:t>
      </w:r>
    </w:p>
    <w:p>
      <w:r>
        <w:t>(c) 30 minutes</w:t>
      </w:r>
    </w:p>
    <w:p>
      <w:r>
        <w:t>(d) 12–24 hours only</w:t>
      </w:r>
    </w:p>
    <w:p>
      <w:r>
        <w:t>Answer: b</w:t>
      </w:r>
    </w:p>
    <w:p>
      <w:r>
        <w:t>Solution: ✅ Correct Answer: A. 4–10 hours after injection | 🧠 Clinical Rationale: NPH peaks at 4–10 hours; this timing matters for planning snacks and preventing hypoglycaemia. | ❌ Why Not Others? | B — 30 minutes: Caffeine and smoking raise BP for about 30 minutes. | C — 12–24 hours only: not the appropriate nursing action here | D — 1 hour: Early initiation (within 1 hour) provides colostrum and reduces newborn death. | ⚠️ Exam Trap: Read the exact question — the correct fact and its look-alike options are easy to interchange. | 💎 PNC Pearl: 4–10 hours after injection → NPH peaks at 4–10 hours; this timing matters for planning snacks and preventing hypoglycaemia</w:t>
      </w:r>
    </w:p>
    <w:p>
      <w:r>
        <w:t>Positive Marks: 3</w:t>
      </w:r>
    </w:p>
    <w:p>
      <w:r>
        <w:t>Negative Marks: 1</w:t>
      </w:r>
    </w:p>
    <w:p>
      <w:r>
        <w:t>Question: A relative risk of 1.0 indicates</w:t>
      </w:r>
    </w:p>
    <w:p>
      <w:r>
        <w:t>(a) No association between exposure and disease</w:t>
      </w:r>
    </w:p>
    <w:p>
      <w:r>
        <w:t>(b) Strong protective effect</w:t>
      </w:r>
    </w:p>
    <w:p>
      <w:r>
        <w:t>(c) Causation</w:t>
      </w:r>
    </w:p>
    <w:p>
      <w:r>
        <w:t>(d) Strong risk effect</w:t>
      </w:r>
    </w:p>
    <w:p>
      <w:r>
        <w:t>Answer: a</w:t>
      </w:r>
    </w:p>
    <w:p>
      <w:r>
        <w:t>Solution: ✅ Correct Answer: A. No association between exposure and disease | 🧠 Clinical Rationale: RR = 1 means the exposure does not change risk. | ❌ Why Not Others? | B — Strong protective effect: not the appropriate nursing action here | C — Strong risk effect: not the appropriate nursing action here | D — Causation: Community education and local champions reduce stigma. | ⚠️ Exam Trap: Read the exact question — the correct fact and its look-alike options are easy to interchange. | 💎 PNC Pearl: No association between exposure and disease → RR = 1 means the exposure does not change risk</w:t>
      </w:r>
    </w:p>
    <w:p>
      <w:r>
        <w:t>Positive Marks: 3</w:t>
      </w:r>
    </w:p>
    <w:p>
      <w:r>
        <w:t>Negative Marks: 1</w:t>
      </w:r>
    </w:p>
    <w:p>
      <w:r>
        <w:t>Question: Respiratory alkalosis is commonly caused by</w:t>
      </w:r>
    </w:p>
    <w:p>
      <w:r>
        <w:t>(a) Opioid overdose</w:t>
      </w:r>
    </w:p>
    <w:p>
      <w:r>
        <w:t>(b) Hypoventilation</w:t>
      </w:r>
    </w:p>
    <w:p>
      <w:r>
        <w:t>(c) COPD</w:t>
      </w:r>
    </w:p>
    <w:p>
      <w:r>
        <w:t>(d) Hyperventilation</w:t>
      </w:r>
    </w:p>
    <w:p>
      <w:r>
        <w:t>Answer: d</w:t>
      </w:r>
    </w:p>
    <w:p>
      <w:r>
        <w:t>Solution: ✅ Correct Answer: A. Hyperventilation | 🧠 Clinical Rationale: Hyperventilation blows off CO2, lowering PaCO2 and raising pH. | ❌ Why Not Others? | B — Hypoventilation: CO2 retention from hypoventilation (COPD, sedatives) raises PaCO2 and lowers pH. | C — COPD: Non-selective beta-blockade constricts airways; they are avoided in asthma. | D — Opioid overdose: not the appropriate nursing action here | ⚠️ Exam Trap: Read the exact question — the correct fact and its look-alike options are easy to interchange. | 💎 PNC Pearl: Hyperventilation → blows off CO2, lowering PaCO2 and raising pH</w:t>
      </w:r>
    </w:p>
    <w:p>
      <w:r>
        <w:t>Positive Marks: 3</w:t>
      </w:r>
    </w:p>
    <w:p>
      <w:r>
        <w:t>Negative Marks: 1</w:t>
      </w:r>
    </w:p>
    <w:p>
      <w:r>
        <w:t>Question: Nutrition is best defined as</w:t>
      </w:r>
    </w:p>
    <w:p>
      <w:r>
        <w:t>(a) The science of food and its relation to health and disease</w:t>
      </w:r>
    </w:p>
    <w:p>
      <w:r>
        <w:t>(b) Eating only</w:t>
      </w:r>
    </w:p>
    <w:p>
      <w:r>
        <w:t>(c) Cooking</w:t>
      </w:r>
    </w:p>
    <w:p>
      <w:r>
        <w:t>(d) Dieting</w:t>
      </w:r>
    </w:p>
    <w:p>
      <w:r>
        <w:t>Answer: a</w:t>
      </w:r>
    </w:p>
    <w:p>
      <w:r>
        <w:t>Solution: ✅ Correct Answer: A. The science of food and its relation to health and disease | 🧠 Clinical Rationale: Nutrition studies how food nourishes the body and affects health. | ❌ Why Not Others? | B — Eating only: not the appropriate nursing action here | C — Cooking: Cook thoroughly, refrigerate promptly, and reheat well. | D — Dieting: Promote healthy body image and balanced eating. | ⚠️ Exam Trap: Read the exact question — the correct fact and its look-alike options are easy to interchange. | 💎 PNC Pearl: The science of food and its relation to health and disease → Nutrition studies how food nourishes the body and affects health</w:t>
      </w:r>
    </w:p>
    <w:p>
      <w:r>
        <w:t>Positive Marks: 3</w:t>
      </w:r>
    </w:p>
    <w:p>
      <w:r>
        <w:t>Negative Marks: 1</w:t>
      </w:r>
    </w:p>
    <w:p>
      <w:r>
        <w:t>Question: The nurse should monitor 'renal function' in a patient taking</w:t>
      </w:r>
    </w:p>
    <w:p>
      <w:r>
        <w:t>(a) Aminoglycosides</w:t>
      </w:r>
    </w:p>
    <w:p>
      <w:r>
        <w:t>(b) Paracetamol</w:t>
      </w:r>
    </w:p>
    <w:p>
      <w:r>
        <w:t>(c) Antacids</w:t>
      </w:r>
    </w:p>
    <w:p>
      <w:r>
        <w:t>(d) Vitamins</w:t>
      </w:r>
    </w:p>
    <w:p>
      <w:r>
        <w:t>Answer: a</w:t>
      </w:r>
    </w:p>
    <w:p>
      <w:r>
        <w:t>Solution: ✅ Correct Answer: A. Aminoglycosides | 🧠 Clinical Rationale: Aminoglycosides are nephrotoxic. | ❌ Why Not Others? | B — Paracetamol: Hepatotoxicity is dose-dependent; NAC is the antidote. | C — Antacids: Chelate fluoroquinolones, reducing absorption. | D — Vitamins: Fortified salt, wheat, rice, and oil address hidden hunger. | ⚠️ Exam Trap: Read the exact question — the correct fact and its look-alike options are easy to interchange. | 💎 PNC Pearl: Aminoglycosides → nephrotoxic</w:t>
      </w:r>
    </w:p>
    <w:p>
      <w:r>
        <w:t>Positive Marks: 3</w:t>
      </w:r>
    </w:p>
    <w:p>
      <w:r>
        <w:t>Negative Marks: 1</w:t>
      </w:r>
    </w:p>
    <w:p>
      <w:r>
        <w:t>Question: The most common cause of excessive questioning is</w:t>
      </w:r>
    </w:p>
    <w:p>
      <w:r>
        <w:t>(a) Thoroughness</w:t>
      </w:r>
    </w:p>
    <w:p>
      <w:r>
        <w:t>(b) Diet</w:t>
      </w:r>
    </w:p>
    <w:p>
      <w:r>
        <w:t>(c) Interrogation blocking disclosure</w:t>
      </w:r>
    </w:p>
    <w:p>
      <w:r>
        <w:t>(d) Exercise</w:t>
      </w:r>
    </w:p>
    <w:p>
      <w:r>
        <w:t>Answer: c</w:t>
      </w:r>
    </w:p>
    <w:p>
      <w:r>
        <w:t>Solution: ✅ Correct Answer: A. Interrogation blocking disclosure | 🧠 Clinical Rationale: Balance questions with listening. | ❌ Why Not Others? | B — Thoroughness: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Interrogation blocking disclosure → Balance questions with listening</w:t>
      </w:r>
    </w:p>
    <w:p>
      <w:r>
        <w:t>Positive Marks: 3</w:t>
      </w:r>
    </w:p>
    <w:p>
      <w:r>
        <w:t>Negative Marks: 1</w:t>
      </w:r>
    </w:p>
    <w:p>
      <w:r>
        <w:t>Question: The nurse should never apply a heating pad directly to the skin of</w:t>
      </w:r>
    </w:p>
    <w:p>
      <w:r>
        <w:t>(a) A young athlete</w:t>
      </w:r>
    </w:p>
    <w:p>
      <w:r>
        <w:t>(b) A healthy adult</w:t>
      </w:r>
    </w:p>
    <w:p>
      <w:r>
        <w:t>(c) A visitor</w:t>
      </w:r>
    </w:p>
    <w:p>
      <w:r>
        <w:t>(d) An unconscious or diabetic patient</w:t>
      </w:r>
    </w:p>
    <w:p>
      <w:r>
        <w:t>Answer: d</w:t>
      </w:r>
    </w:p>
    <w:p>
      <w:r>
        <w:t>Solution: ✅ Correct Answer: A. An unconscious or diabetic patient | 🧠 Clinical Rationale: Impaired sensation increases burn risk. | ❌ Why Not Others? | B — A healthy adult: not the appropriate nursing action here | C — A young athlete: not the appropriate nursing action here | D — A visitor: not the appropriate nursing action here | ⚠️ Exam Trap: Read the exact question — the correct fact and its look-alike options are easy to interchange. | 💎 PNC Pearl: An unconscious or diabetic patient → Impaired sensation increases burn risk</w:t>
      </w:r>
    </w:p>
    <w:p>
      <w:r>
        <w:t>Positive Marks: 3</w:t>
      </w:r>
    </w:p>
    <w:p>
      <w:r>
        <w:t>Negative Marks: 1</w:t>
      </w:r>
    </w:p>
    <w:p>
      <w:r>
        <w:t>Question: The 'granulation tissue' is composed mainly of</w:t>
      </w:r>
    </w:p>
    <w:p>
      <w:r>
        <w:t>(a) Keratin</w:t>
      </w:r>
    </w:p>
    <w:p>
      <w:r>
        <w:t>(b) Bone</w:t>
      </w:r>
    </w:p>
    <w:p>
      <w:r>
        <w:t>(c) Red cells</w:t>
      </w:r>
    </w:p>
    <w:p>
      <w:r>
        <w:t>(d) New capillaries, fibroblasts, and collagen</w:t>
      </w:r>
    </w:p>
    <w:p>
      <w:r>
        <w:t>Answer: d</w:t>
      </w:r>
    </w:p>
    <w:p>
      <w:r>
        <w:t>Solution: ✅ Correct Answer: A. New capillaries, fibroblasts, and collagen | 🧠 Clinical Rationale: Granulation fills healing wounds. | ❌ Why Not Others? | B — Red cells: The spleen filters blood and stores platelets. | C — Keratin: not the appropriate nursing action here | D — Bone: Bone = Osteoblast | ⚠️ Exam Trap: Read the exact question — the correct fact and its look-alike options are easy to interchange. | 💎 PNC Pearl: New capillaries, fibroblasts, and collagen → Granulation fills healing wounds</w:t>
      </w:r>
    </w:p>
    <w:p>
      <w:r>
        <w:t>Positive Marks: 3</w:t>
      </w:r>
    </w:p>
    <w:p>
      <w:r>
        <w:t>Negative Marks: 1</w:t>
      </w:r>
    </w:p>
    <w:p>
      <w:r>
        <w:t>Question: The most common cause of anaemia in pregnancy is</w:t>
      </w:r>
    </w:p>
    <w:p>
      <w:r>
        <w:t>(a) Iron deficiency</w:t>
      </w:r>
    </w:p>
    <w:p>
      <w:r>
        <w:t>(b) Haemochromatosis</w:t>
      </w:r>
    </w:p>
    <w:p>
      <w:r>
        <w:t>(c) Folate excess</w:t>
      </w:r>
    </w:p>
    <w:p>
      <w:r>
        <w:t>(d) B12 deficiency</w:t>
      </w:r>
    </w:p>
    <w:p>
      <w:r>
        <w:t>Answer: a</w:t>
      </w:r>
    </w:p>
    <w:p>
      <w:r>
        <w:t>Solution: ✅ Correct Answer: A. Iron deficiency | 🧠 Clinical Rationale: Iron-folate supplementation is routine in pregnancy. | ❌ Why Not Others? | B — B12 deficiency: Screen B12, TSH, and medications in every dementia workup. | C — Folate excess: not the appropriate nursing action here | D — Haemochromatosis: Excess iron deposits in organs causing damage. | ⚠️ Exam Trap: Read the exact question — the correct fact and its look-alike options are easy to interchange. | 💎 PNC Pearl: Iron deficiency → Iron-folate supplementation is routine in pregnancy</w:t>
      </w:r>
    </w:p>
    <w:p>
      <w:r>
        <w:t>Positive Marks: 3</w:t>
      </w:r>
    </w:p>
    <w:p>
      <w:r>
        <w:t>Negative Marks: 1</w:t>
      </w:r>
    </w:p>
    <w:p>
      <w:r>
        <w:t>Question: The normal therapeutic range of theophylline is</w:t>
      </w:r>
    </w:p>
    <w:p>
      <w:r>
        <w:t>(a) 50–100 mcg/ml</w:t>
      </w:r>
    </w:p>
    <w:p>
      <w:r>
        <w:t>(b) 1–2 mcg/ml</w:t>
      </w:r>
    </w:p>
    <w:p>
      <w:r>
        <w:t>(c) 0.5–1 mcg/ml</w:t>
      </w:r>
    </w:p>
    <w:p>
      <w:r>
        <w:t>(d) 10–20 mcg/ml</w:t>
      </w:r>
    </w:p>
    <w:p>
      <w:r>
        <w:t>Answer: d</w:t>
      </w:r>
    </w:p>
    <w:p>
      <w:r>
        <w:t>Solution: ✅ Correct Answer: A. 10–20 mcg/ml | 🧠 Clinical Rationale: Theophylline is therapeutic at 10–20 mcg/ml. | ❌ Why Not Others? | B — 1–2 mcg/ml: not the appropriate nursing action here | C — 50–100 mcg/ml: not the appropriate nursing action here | D — 0.5–1 mcg/ml: not the appropriate nursing action here | ⚠️ Exam Trap: Read the exact question — the correct fact and its look-alike options are easy to interchange. | 💎 PNC Pearl: Theophylline is therapeutic at 10–20 mcg/ml.</w:t>
      </w:r>
    </w:p>
    <w:p>
      <w:r>
        <w:t>Positive Marks: 3</w:t>
      </w:r>
    </w:p>
    <w:p>
      <w:r>
        <w:t>Negative Marks: 1</w:t>
      </w:r>
    </w:p>
    <w:p>
      <w:r>
        <w:t>Question: The most common cause of preterm birth prevention intervention is</w:t>
      </w:r>
    </w:p>
    <w:p>
      <w:r>
        <w:t>(a) Diet</w:t>
      </w:r>
    </w:p>
    <w:p>
      <w:r>
        <w:t>(b) Antibiotics always</w:t>
      </w:r>
    </w:p>
    <w:p>
      <w:r>
        <w:t>(c) Bed rest always</w:t>
      </w:r>
    </w:p>
    <w:p>
      <w:r>
        <w:t>(d) Antenatal care, progesterone, and cervical cerclage in selected cases</w:t>
      </w:r>
    </w:p>
    <w:p>
      <w:r>
        <w:t>Answer: d</w:t>
      </w:r>
    </w:p>
    <w:p>
      <w:r>
        <w:t>Solution: ✅ Correct Answer: A. Antenatal care, progesterone, and cervical cerclage in selected cases | 🧠 Clinical Rationale: Progesterone supplementation and cerclage prevent recurrence in at-risk women. | ❌ Why Not Others? | B — Bed rest always: not the appropriate nursing action here | C — Antibiotics always: not the appropriate nursing action here | D — Diet: INH depletes B6; supplement to prevent neuropathy. | ⚠️ Exam Trap: Read the exact question — the correct fact and its look-alike options are easy to interchange. | 💎 PNC Pearl: Antenatal care, progesterone, and cervical cerclage in selected cases → Progesterone supplementation and cerclage prevent recurrence in at-risk women</w:t>
      </w:r>
    </w:p>
    <w:p>
      <w:r>
        <w:t>Positive Marks: 3</w:t>
      </w:r>
    </w:p>
    <w:p>
      <w:r>
        <w:t>Negative Marks: 1</w:t>
      </w:r>
    </w:p>
    <w:p>
      <w:r>
        <w:t>Question: The most common cause of postpartum psychosis is</w:t>
      </w:r>
    </w:p>
    <w:p>
      <w:r>
        <w:t>(a) Severe mood disorder, often bipolar</w:t>
      </w:r>
    </w:p>
    <w:p>
      <w:r>
        <w:t>(b) Diet</w:t>
      </w:r>
    </w:p>
    <w:p>
      <w:r>
        <w:t>(c) Exercise</w:t>
      </w:r>
    </w:p>
    <w:p>
      <w:r>
        <w:t>(d) Normal hormonal change</w:t>
      </w:r>
    </w:p>
    <w:p>
      <w:r>
        <w:t>Answer: a</w:t>
      </w:r>
    </w:p>
    <w:p>
      <w:r>
        <w:t>Solution: ✅ Correct Answer: A. Severe mood disorder, often bipolar | 🧠 Clinical Rationale: Postpartum psychosis is an emergency with delusions, confusion, and risk of harm. | ❌ Why Not Others? | B — Normal hormonal change: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Severe mood disorder, often bipolar → Postpartum psychosis is an emergency with delusions, confusion, and risk of harm</w:t>
      </w:r>
    </w:p>
    <w:p>
      <w:r>
        <w:t>Positive Marks: 3</w:t>
      </w:r>
    </w:p>
    <w:p>
      <w:r>
        <w:t>Negative Marks: 1</w:t>
      </w:r>
    </w:p>
    <w:p>
      <w:r>
        <w:t>Question: The most common cause of fever with lymphadenopathy is</w:t>
      </w:r>
    </w:p>
    <w:p>
      <w:r>
        <w:t>(a) Exercise</w:t>
      </w:r>
    </w:p>
    <w:p>
      <w:r>
        <w:t>(b) Cancer always</w:t>
      </w:r>
    </w:p>
    <w:p>
      <w:r>
        <w:t>(c) Diet</w:t>
      </w:r>
    </w:p>
    <w:p>
      <w:r>
        <w:t>(d) Infections (EBV, TB, bacterial)</w:t>
      </w:r>
    </w:p>
    <w:p>
      <w:r>
        <w:t>Answer: d</w:t>
      </w:r>
    </w:p>
    <w:p>
      <w:r>
        <w:t>Solution: ✅ Correct Answer: A. Infections (EBV, TB, bacterial) | 🧠 Clinical Rationale: Persistent nodes need TB and malignancy workup. | ❌ Why Not Others? | B — Cancer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Infections (EBV, TB, bacterial) → Persistent nodes need TB and malignancy workup</w:t>
      </w:r>
    </w:p>
    <w:p>
      <w:r>
        <w:t>Positive Marks: 3</w:t>
      </w:r>
    </w:p>
    <w:p>
      <w:r>
        <w:t>Negative Marks: 1</w:t>
      </w:r>
    </w:p>
    <w:p>
      <w:r>
        <w:t>Question: The most common indicator of successful autoclaving is</w:t>
      </w:r>
    </w:p>
    <w:p>
      <w:r>
        <w:t>(a) Colour of instruments</w:t>
      </w:r>
    </w:p>
    <w:p>
      <w:r>
        <w:t>(b) Autoclave tape and biological indicators</w:t>
      </w:r>
    </w:p>
    <w:p>
      <w:r>
        <w:t>(c) Smell</w:t>
      </w:r>
    </w:p>
    <w:p>
      <w:r>
        <w:t>(d) Time only</w:t>
      </w:r>
    </w:p>
    <w:p>
      <w:r>
        <w:t>Answer: b</w:t>
      </w:r>
    </w:p>
    <w:p>
      <w:r>
        <w:t>Solution: ✅ Correct Answer: A. Autoclave tape and biological indicators | 🧠 Clinical Rationale: Chemical and biological indicators confirm sterilization. | ❌ Why Not Others? | B — Smell: Olfaction detects odours in the nasal cavity. | C — Colour of instruments: not the appropriate nursing action here | D — Time only: not the appropriate nursing action here | ⚠️ Exam Trap: Read the exact question — the correct fact and its look-alike options are easy to interchange. | 💎 PNC Pearl: Autoclave tape and biological indicators → Chemical and biological indicators confirm sterilization</w:t>
      </w:r>
    </w:p>
    <w:p>
      <w:r>
        <w:t>Positive Marks: 3</w:t>
      </w:r>
    </w:p>
    <w:p>
      <w:r>
        <w:t>Negative Marks: 1</w:t>
      </w:r>
    </w:p>
    <w:p>
      <w:r>
        <w:t>Question: The most common cause of cyanosis in a newborn with a murmur is</w:t>
      </w:r>
    </w:p>
    <w:p>
      <w:r>
        <w:t>(a) Anaemia</w:t>
      </w:r>
    </w:p>
    <w:p>
      <w:r>
        <w:t>(b) Dehydration</w:t>
      </w:r>
    </w:p>
    <w:p>
      <w:r>
        <w:t>(c) Congenital heart disease (TGA, TOF)</w:t>
      </w:r>
    </w:p>
    <w:p>
      <w:r>
        <w:t>(d) Benign murmur</w:t>
      </w:r>
    </w:p>
    <w:p>
      <w:r>
        <w:t>Answer: c</w:t>
      </w:r>
    </w:p>
    <w:p>
      <w:r>
        <w:t>Solution: ✅ Correct Answer: A. Congenital heart disease (TGA, TOF) | 🧠 Clinical Rationale: Cyanotic heart disease needs urgent evaluation and prostaglandin if duct-dependent. | ❌ Why Not Others? | B — Benign murmur: not the appropriate nursing action here | C — Anaemia: Affects more than half of pregnant women in India. | D — Dehydration: Depressed fontanelle with poor skin turgor indicates dehydration. | ⚠️ Exam Trap: Read the exact question — the correct fact and its look-alike options are easy to interchange. | 💎 PNC Pearl: Congenital heart disease (TGA, TOF) → Cyanotic heart disease needs urgent evaluation and prostaglandin if duct-dependent</w:t>
      </w:r>
    </w:p>
    <w:p>
      <w:r>
        <w:t>Positive Marks: 3</w:t>
      </w:r>
    </w:p>
    <w:p>
      <w:r>
        <w:t>Negative Marks: 1</w:t>
      </w:r>
    </w:p>
    <w:p>
      <w:r>
        <w:t>Question: Unconscious forgetting of painful memories is the defence mechanism of</w:t>
      </w:r>
    </w:p>
    <w:p>
      <w:r>
        <w:t>(a) Rationalization</w:t>
      </w:r>
    </w:p>
    <w:p>
      <w:r>
        <w:t>(b) Suppression</w:t>
      </w:r>
    </w:p>
    <w:p>
      <w:r>
        <w:t>(c) Repression</w:t>
      </w:r>
    </w:p>
    <w:p>
      <w:r>
        <w:t>(d) Denial</w:t>
      </w:r>
    </w:p>
    <w:p>
      <w:r>
        <w:t>Answer: c</w:t>
      </w:r>
    </w:p>
    <w:p>
      <w:r>
        <w:t>Solution: ✅ Correct Answer: A. Repression | 🧠 Clinical Rationale: Repression pushes memories out of awareness. | ❌ Why Not Others? | B — Suppression: Is deliberate; repression is automatic. | C — Denial: Blocks awareness of painful facts. | D — Rationalization: Excuses behaviour with 'good' reasons. | ⚠️ Exam Trap: Read the exact question — the correct fact and its look-alike options are easy to interchange. | 💎 PNC Pearl: Repression → pushes memories out of awareness</w:t>
      </w:r>
    </w:p>
    <w:p>
      <w:r>
        <w:t>Positive Marks: 3</w:t>
      </w:r>
    </w:p>
    <w:p>
      <w:r>
        <w:t>Negative Marks: 1</w:t>
      </w:r>
    </w:p>
    <w:p>
      <w:r>
        <w:t>Question: The most common cause of acute rheumatic fever is</w:t>
      </w:r>
    </w:p>
    <w:p>
      <w:r>
        <w:t>(a) Diet</w:t>
      </w:r>
    </w:p>
    <w:p>
      <w:r>
        <w:t>(b) Staphylococcal infection</w:t>
      </w:r>
    </w:p>
    <w:p>
      <w:r>
        <w:t>(c) Viral infection</w:t>
      </w:r>
    </w:p>
    <w:p>
      <w:r>
        <w:t>(d) Group A streptococcal pharyngitis</w:t>
      </w:r>
    </w:p>
    <w:p>
      <w:r>
        <w:t>Answer: d</w:t>
      </w:r>
    </w:p>
    <w:p>
      <w:r>
        <w:t>Solution: ✅ Correct Answer: A. Group A streptococcal pharyngitis | 🧠 Clinical Rationale: Rheumatic fever follows untreated strep throat, causing carditis, arthritis, and chorea. | ❌ Why Not Others? | B — Staphylococcal infection: not the appropriate nursing action here | C — Viral infection: Most pericarditis is idiopathic or viral; TB is an important cause in India. | D — Diet: INH depletes B6; supplement to prevent neuropathy. | ⚠️ Exam Trap: Read the exact question — the correct fact and its look-alike options are easy to interchange. | 💎 PNC Pearl: Group A streptococcal pharyngitis → Rheumatic fever follows untreated strep throat, causing carditis, arthritis, and chorea</w:t>
      </w:r>
    </w:p>
    <w:p>
      <w:r>
        <w:t>Positive Marks: 3</w:t>
      </w:r>
    </w:p>
    <w:p>
      <w:r>
        <w:t>Negative Marks: 1</w:t>
      </w:r>
    </w:p>
    <w:p>
      <w:r>
        <w:t>Question: The most common cause of disability prevention is</w:t>
      </w:r>
    </w:p>
    <w:p>
      <w:r>
        <w:t>(a) Primary prevention of accidents and disease</w:t>
      </w:r>
    </w:p>
    <w:p>
      <w:r>
        <w:t>(b) Diet</w:t>
      </w:r>
    </w:p>
    <w:p>
      <w:r>
        <w:t>(c) Climate</w:t>
      </w:r>
    </w:p>
    <w:p>
      <w:r>
        <w:t>(d) Surgery</w:t>
      </w:r>
    </w:p>
    <w:p>
      <w:r>
        <w:t>Answer: a</w:t>
      </w:r>
    </w:p>
    <w:p>
      <w:r>
        <w:t>Solution: ✅ Correct Answer: A. Primary prevention of accidents and disease | 🧠 Clinical Rationale: Prevent injuries, treat early, and rehabilitate. | ❌ Why Not Others? | B — Surgery: Metformin risks lactic acidosis in renal failure and contrast procedures. | C — Diet: INH depletes B6; supplement to prevent neuropathy. | D — Climate: NMSA promotes sustainable agriculture. | ⚠️ Exam Trap: Read the exact question — the correct fact and its look-alike options are easy to interchange. | 💎 PNC Pearl: Primary prevention of accidents and disease → Prevent injuries, treat early, and rehabilitate</w:t>
      </w:r>
    </w:p>
    <w:p>
      <w:r>
        <w:t>Positive Marks: 3</w:t>
      </w:r>
    </w:p>
    <w:p>
      <w:r>
        <w:t>Negative Marks: 1</w:t>
      </w:r>
    </w:p>
    <w:p>
      <w:r>
        <w:t>Question: The nurse should treat a conscious client with hypoglycaemia by</w:t>
      </w:r>
    </w:p>
    <w:p>
      <w:r>
        <w:t>(a) Encouraging exercise</w:t>
      </w:r>
    </w:p>
    <w:p>
      <w:r>
        <w:t>(b) Giving insulin</w:t>
      </w:r>
    </w:p>
    <w:p>
      <w:r>
        <w:t>(c) Giving 15 g of fast-acting carbohydrate (e.g., glucose tablets, juice)</w:t>
      </w:r>
    </w:p>
    <w:p>
      <w:r>
        <w:t>(d) Withholding all food</w:t>
      </w:r>
    </w:p>
    <w:p>
      <w:r>
        <w:t>Answer: c</w:t>
      </w:r>
    </w:p>
    <w:p>
      <w:r>
        <w:t>Solution: ✅ Correct Answer: A. Giving 15 g of fast-acting carbohydrate (e.g., glucose tablets, juice) | 🧠 Clinical Rationale: Rule of 15: 15 g carbohydrate, recheck glucose in 15 minutes, repeat if still low. | ❌ Why Not Others? | B — Giving insulin: Insulin and fluids correct ketoacidosis. | C — Withholding all food: not the appropriate nursing action here | D — Encouraging exercise: not the appropriate nursing action here | ⚠️ Exam Trap: Read the exact question — the correct fact and its look-alike options are easy to interchange. | 💎 PNC Pearl: Giving 15 g of fast-acting carbohydrate (e.g., glucose tablets, juice) → Rule of 15: 15 g carbohydrate, recheck glucose in 15 minutes, repeat if still low</w:t>
      </w:r>
    </w:p>
    <w:p>
      <w:r>
        <w:t>Positive Marks: 3</w:t>
      </w:r>
    </w:p>
    <w:p>
      <w:r>
        <w:t>Negative Marks: 1</w:t>
      </w:r>
    </w:p>
    <w:p>
      <w:r>
        <w:t>Question: The nurse should verify the patient's identity before</w:t>
      </w:r>
    </w:p>
    <w:p>
      <w:r>
        <w:t>(a) Only surgery</w:t>
      </w:r>
    </w:p>
    <w:p>
      <w:r>
        <w:t>(b) Never</w:t>
      </w:r>
    </w:p>
    <w:p>
      <w:r>
        <w:t>(c) Only at admission</w:t>
      </w:r>
    </w:p>
    <w:p>
      <w:r>
        <w:t>(d) Every medication and procedure</w:t>
      </w:r>
    </w:p>
    <w:p>
      <w:r>
        <w:t>Answer: d</w:t>
      </w:r>
    </w:p>
    <w:p>
      <w:r>
        <w:t>Solution: ✅ Correct Answer: A. Every medication and procedure | 🧠 Clinical Rationale: Two-identifier checks prevent errors. | ❌ Why Not Others? | B — Only surgery: not the appropriate nursing action here | C — Only at admission: not the appropriate nursing action here | D — Never: Crushing SR/ER tablets causes dose dumping. | ⚠️ Exam Trap: Read the exact question — the correct fact and its look-alike options are easy to interchange. | 💎 PNC Pearl: Every medication and procedure → Two-identifier checks prevent errors</w:t>
      </w:r>
    </w:p>
    <w:p>
      <w:r>
        <w:t>Positive Marks: 3</w:t>
      </w:r>
    </w:p>
    <w:p>
      <w:r>
        <w:t>Negative Marks: 1</w:t>
      </w:r>
    </w:p>
    <w:p>
      <w:r>
        <w:t>Question: The nurse should space 'calcium' and 'iron' supplements apart because</w:t>
      </w:r>
    </w:p>
    <w:p>
      <w:r>
        <w:t>(a) They react dangerously</w:t>
      </w:r>
    </w:p>
    <w:p>
      <w:r>
        <w:t>(b) They are identical</w:t>
      </w:r>
    </w:p>
    <w:p>
      <w:r>
        <w:t>(c) Calcium interferes with iron absorption</w:t>
      </w:r>
    </w:p>
    <w:p>
      <w:r>
        <w:t>(d) They cause sleep</w:t>
      </w:r>
    </w:p>
    <w:p>
      <w:r>
        <w:t>Answer: c</w:t>
      </w:r>
    </w:p>
    <w:p>
      <w:r>
        <w:t>Solution: ✅ Correct Answer: A. Calcium interferes with iron absorption | 🧠 Clinical Rationale: Calcium inhibits iron uptake. | ❌ Why Not Others? | B — They react dangerously: not the appropriate nursing action here | C — They are identical: not the appropriate nursing action here | D — They cause sleep: not the appropriate nursing action here | ⚠️ Exam Trap: Read the exact question — the correct fact and its look-alike options are easy to interchange. | 💎 PNC Pearl: Calcium interferes with iron absorption → Calcium inhibits iron uptake</w:t>
      </w:r>
    </w:p>
    <w:p>
      <w:r>
        <w:t>Positive Marks: 3</w:t>
      </w:r>
    </w:p>
    <w:p>
      <w:r>
        <w:t>Negative Marks: 1</w:t>
      </w:r>
    </w:p>
    <w:p>
      <w:r>
        <w:t>Question: Social disorganization is best defined as</w:t>
      </w:r>
    </w:p>
    <w:p>
      <w:r>
        <w:t>(a) Education</w:t>
      </w:r>
    </w:p>
    <w:p>
      <w:r>
        <w:t>(b) Strong institutions</w:t>
      </w:r>
    </w:p>
    <w:p>
      <w:r>
        <w:t>(c) Economic growth</w:t>
      </w:r>
    </w:p>
    <w:p>
      <w:r>
        <w:t>(d) Weakening of social bonds and norms in a community</w:t>
      </w:r>
    </w:p>
    <w:p>
      <w:r>
        <w:t>Answer: d</w:t>
      </w:r>
    </w:p>
    <w:p>
      <w:r>
        <w:t>Solution: ✅ Correct Answer: A. Weakening of social bonds and norms in a community | 🧠 Clinical Rationale: Disorganization correlates with crime and anomie. | ❌ Why Not Others? | B — Strong institutions: not the appropriate nursing action here | C — Economic growth: A large working-age share can boost growth with education and jobs. | D — Education: SAMBHAV integrates entitlements under one digital platform. | ⚠️ Exam Trap: Read the exact question — the correct fact and its look-alike options are easy to interchange. | 💎 PNC Pearl: Weakening of social bonds and norms in a community → Disorganization correlates with crime and anomie</w:t>
      </w:r>
    </w:p>
    <w:p>
      <w:r>
        <w:t>Positive Marks: 3</w:t>
      </w:r>
    </w:p>
    <w:p>
      <w:r>
        <w:t>Negative Marks: 1</w:t>
      </w:r>
    </w:p>
    <w:p>
      <w:r>
        <w:t>Question: The universal donor blood group is</w:t>
      </w:r>
    </w:p>
    <w:p>
      <w:r>
        <w:t>(a) O positive</w:t>
      </w:r>
    </w:p>
    <w:p>
      <w:r>
        <w:t>(b) AB positive</w:t>
      </w:r>
    </w:p>
    <w:p>
      <w:r>
        <w:t>(c) A negative</w:t>
      </w:r>
    </w:p>
    <w:p>
      <w:r>
        <w:t>(d) O negative</w:t>
      </w:r>
    </w:p>
    <w:p>
      <w:r>
        <w:t>Answer: d</w:t>
      </w:r>
    </w:p>
    <w:p>
      <w:r>
        <w:t>Solution: ✅ Correct Answer: A. O negative | 🧠 Clinical Rationale: O negative RBCs lack A, B, and Rh antigens, so they can be given to virtually everyone. | ❌ Why Not Others? | B — AB positive: Can receive all types. | C — O positive: Is the most common group in India. | D — A negative: Airborne precautions (TB, measles) need N95 and negative pressure. | ⚠️ Exam Trap: Read the exact question — the correct fact and its look-alike options are easy to interchange. | 💎 PNC Pearl: O negative → RBCs lack A, B, and Rh antigens, so they can be given to virtually everyone</w:t>
      </w:r>
    </w:p>
    <w:p>
      <w:r>
        <w:t>Positive Marks: 3</w:t>
      </w:r>
    </w:p>
    <w:p>
      <w:r>
        <w:t>Negative Marks: 1</w:t>
      </w:r>
    </w:p>
    <w:p>
      <w:r>
        <w:t>Question: The nurse should teach a patient on 'thiazide diuretics' to</w:t>
      </w:r>
    </w:p>
    <w:p>
      <w:r>
        <w:t>(a) Avoid water</w:t>
      </w:r>
    </w:p>
    <w:p>
      <w:r>
        <w:t>(b) Double the dose</w:t>
      </w:r>
    </w:p>
    <w:p>
      <w:r>
        <w:t>(c) Take at bedtime</w:t>
      </w:r>
    </w:p>
    <w:p>
      <w:r>
        <w:t>(d) Protect skin from sun and report muscle cramps</w:t>
      </w:r>
    </w:p>
    <w:p>
      <w:r>
        <w:t>Answer: d</w:t>
      </w:r>
    </w:p>
    <w:p>
      <w:r>
        <w:t>Solution: ✅ Correct Answer: A. Protect skin from sun and report muscle cramps | 🧠 Clinical Rationale: Thiazides cause photosensitivity and electrolyte loss. | ❌ Why Not Others? | B — Take at bedtime: not the appropriate nursing action here | C — Double the dose: not the appropriate nursing action here | D — Avoid water: not the appropriate nursing action here | ⚠️ Exam Trap: Read the exact question — the correct fact and its look-alike options are easy to interchange. | 💎 PNC Pearl: Protect skin from sun and report muscle cramps → Thiazides cause photosensitivity and electrolyte loss</w:t>
      </w:r>
    </w:p>
    <w:p>
      <w:r>
        <w:t>Positive Marks: 3</w:t>
      </w:r>
    </w:p>
    <w:p>
      <w:r>
        <w:t>Negative Marks: 1</w:t>
      </w:r>
    </w:p>
    <w:p>
      <w:r>
        <w:t>Question: The most common nutritional problem of India is</w:t>
      </w:r>
    </w:p>
    <w:p>
      <w:r>
        <w:t>(a) Protein-energy malnutrition and micronutrient deficiencies</w:t>
      </w:r>
    </w:p>
    <w:p>
      <w:r>
        <w:t>(b) Obesity only</w:t>
      </w:r>
    </w:p>
    <w:p>
      <w:r>
        <w:t>(c) Vitamin toxicity</w:t>
      </w:r>
    </w:p>
    <w:p>
      <w:r>
        <w:t>(d) Osteoporosis only</w:t>
      </w:r>
    </w:p>
    <w:p>
      <w:r>
        <w:t>Answer: a</w:t>
      </w:r>
    </w:p>
    <w:p>
      <w:r>
        <w:t>Solution: ✅ Correct Answer: A. Protein-energy malnutrition and micronutrient deficiencies | 🧠 Clinical Rationale: Undernutrition plus rising obesity forms the double burden. | ❌ Why Not Others? | B — Obesity only: not the appropriate nursing action here | C — Vitamin toxicity: not the appropriate nursing action here | D — Osteoporosis only: not the appropriate nursing action here | ⚠️ Exam Trap: Read the exact question — the correct fact and its look-alike options are easy to interchange. | 💎 PNC Pearl: Protein-energy malnutrition and micronutrient deficiencies → Undernutrition plus rising obesity forms the double burden</w:t>
      </w:r>
    </w:p>
    <w:p>
      <w:r>
        <w:t>Positive Marks: 3</w:t>
      </w:r>
    </w:p>
    <w:p>
      <w:r>
        <w:t>Negative Marks: 1</w:t>
      </w:r>
    </w:p>
    <w:p>
      <w:r>
        <w:t>Question: The nurse should advise a patient with hypertension to</w:t>
      </w:r>
    </w:p>
    <w:p>
      <w:r>
        <w:t>(a) Reduce salt, alcohol, and maintain a healthy weight</w:t>
      </w:r>
    </w:p>
    <w:p>
      <w:r>
        <w:t>(b) Drink alcohol freely</w:t>
      </w:r>
    </w:p>
    <w:p>
      <w:r>
        <w:t>(c) Eat salty food</w:t>
      </w:r>
    </w:p>
    <w:p>
      <w:r>
        <w:t>(d) Avoid exercise</w:t>
      </w:r>
    </w:p>
    <w:p>
      <w:r>
        <w:t>Answer: a</w:t>
      </w:r>
    </w:p>
    <w:p>
      <w:r>
        <w:t>Solution: ✅ Correct Answer: A. Reduce salt, alcohol, and maintain a healthy weight | 🧠 Clinical Rationale: Lifestyle changes lower blood pressure. | ❌ Why Not Others? | B — Eat salty food: not the appropriate nursing action here | C — Drink alcohol freely: not the appropriate nursing action here | D — Avoid exercise: not the appropriate nursing action here | ⚠️ Exam Trap: Read the exact question — the correct fact and its look-alike options are easy to interchange. | 💎 PNC Pearl: Reduce salt, alcohol, and maintain a healthy weight → Lifestyle changes lower blood pressure</w:t>
      </w:r>
    </w:p>
    <w:p>
      <w:r>
        <w:t>Positive Marks: 3</w:t>
      </w:r>
    </w:p>
    <w:p>
      <w:r>
        <w:t>Negative Marks: 1</w:t>
      </w:r>
    </w:p>
    <w:p>
      <w:r>
        <w:t>Question: Demography is best defined as</w:t>
      </w:r>
    </w:p>
    <w:p>
      <w:r>
        <w:t>(a) The statistical study of populations</w:t>
      </w:r>
    </w:p>
    <w:p>
      <w:r>
        <w:t>(b) The study of democracy</w:t>
      </w:r>
    </w:p>
    <w:p>
      <w:r>
        <w:t>(c) Geography</w:t>
      </w:r>
    </w:p>
    <w:p>
      <w:r>
        <w:t>(d) Genetics</w:t>
      </w:r>
    </w:p>
    <w:p>
      <w:r>
        <w:t>Answer: a</w:t>
      </w:r>
    </w:p>
    <w:p>
      <w:r>
        <w:t>Solution: ✅ Correct Answer: A. The statistical study of populations | 🧠 Clinical Rationale: Demography studies size, structure, and distribution of populations. | ❌ Why Not Others? | B — The study of democracy: not the appropriate nursing action here | C — Geography: not the appropriate nursing action here | D — Genetics: Diet and heredity drive LDL; statins and lifestyle lower it. | ⚠️ Exam Trap: Don’t confuse "The statistical study of populations" with "The study of democracy" — they look alike and are easy to interchange. | 💎 PNC Pearl: The statistical study of populations → Demography studies size, structure, and distribution of populations</w:t>
      </w:r>
    </w:p>
    <w:p>
      <w:r>
        <w:t>Positive Marks: 3</w:t>
      </w:r>
    </w:p>
    <w:p>
      <w:r>
        <w:t>Negative Marks: 1</w:t>
      </w:r>
    </w:p>
    <w:p>
      <w:r>
        <w:t>Question: The most common cause of continuing education in psychiatry is</w:t>
      </w:r>
    </w:p>
    <w:p>
      <w:r>
        <w:t>(a) Keeping practice current and evidence-based</w:t>
      </w:r>
    </w:p>
    <w:p>
      <w:r>
        <w:t>(b) Exercise</w:t>
      </w:r>
    </w:p>
    <w:p>
      <w:r>
        <w:t>(c) Compliance only</w:t>
      </w:r>
    </w:p>
    <w:p>
      <w:r>
        <w:t>(d) Diet</w:t>
      </w:r>
    </w:p>
    <w:p>
      <w:r>
        <w:t>Answer: a</w:t>
      </w:r>
    </w:p>
    <w:p>
      <w:r>
        <w:t>Solution: ✅ Correct Answer: A. Keeping practice current and evidence-based | 🧠 Clinical Rationale: Lifelong learning updates skills in a fast-moving field. | ❌ Why Not Others? | B — Compliance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Keeping practice current and evidence-based → Lifelong learning updates skills in a fast-moving field</w:t>
      </w:r>
    </w:p>
    <w:p>
      <w:r>
        <w:t>Positive Marks: 3</w:t>
      </w:r>
    </w:p>
    <w:p>
      <w:r>
        <w:t>Negative Marks: 1</w:t>
      </w:r>
    </w:p>
    <w:p>
      <w:r>
        <w:t>Question: The most common cause of fainting in early pregnancy is</w:t>
      </w:r>
    </w:p>
    <w:p>
      <w:r>
        <w:t>(a) Vasovagal response to hormonal changes</w:t>
      </w:r>
    </w:p>
    <w:p>
      <w:r>
        <w:t>(b) Exercise</w:t>
      </w:r>
    </w:p>
    <w:p>
      <w:r>
        <w:t>(c) Diet</w:t>
      </w:r>
    </w:p>
    <w:p>
      <w:r>
        <w:t>(d) Ectopic always</w:t>
      </w:r>
    </w:p>
    <w:p>
      <w:r>
        <w:t>Answer: a</w:t>
      </w:r>
    </w:p>
    <w:p>
      <w:r>
        <w:t>Solution: ✅ Correct Answer: A. Vasovagal response to hormonal changes | 🧠 Clinical Rationale: Early syncope is usually benign; exclude ectopic if painful or with bleeding. | ❌ Why Not Others? | B — Ectopic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Vasovagal response to hormonal changes → Early syncope is usually benign; exclude ectopic if painful or with bleeding</w:t>
      </w:r>
    </w:p>
    <w:p>
      <w:r>
        <w:t>Positive Marks: 3</w:t>
      </w:r>
    </w:p>
    <w:p>
      <w:r>
        <w:t>Negative Marks: 1</w:t>
      </w:r>
    </w:p>
    <w:p>
      <w:r>
        <w:t>Question: The side effect of isoniazid that requires pyridoxine (vitamin B6) supplementation is</w:t>
      </w:r>
    </w:p>
    <w:p>
      <w:r>
        <w:t>(a) Orange urine</w:t>
      </w:r>
    </w:p>
    <w:p>
      <w:r>
        <w:t>(b) Hypoglycaemia</w:t>
      </w:r>
    </w:p>
    <w:p>
      <w:r>
        <w:t>(c) Peripheral neuropathy</w:t>
      </w:r>
    </w:p>
    <w:p>
      <w:r>
        <w:t>(d) Red-green colour blindness</w:t>
      </w:r>
    </w:p>
    <w:p>
      <w:r>
        <w:t>Answer: c</w:t>
      </w:r>
    </w:p>
    <w:p>
      <w:r>
        <w:t>Solution: ✅ Correct Answer: A. Peripheral neuropathy | 🧠 Clinical Rationale: INH causes peripheral neuropathy by depleting B6; pyridoxine prevents it. | ❌ Why Not Others? | B — Orange urine: not the appropriate nursing action here | C — Red-green colour blindness: not the appropriate nursing action here | D — Hypoglycaemia: Insulin secretagogues cause hypoglycaemia, especially with missed meals or renal impairment. | ⚠️ Exam Trap: Read the exact question — the correct fact and its look-alike options are easy to interchange. | 💎 PNC Pearl: INH causes peripheral neuropathy by depleting B6; pyridoxine prevents it.</w:t>
      </w:r>
    </w:p>
    <w:p>
      <w:r>
        <w:t>Positive Marks: 3</w:t>
      </w:r>
    </w:p>
    <w:p>
      <w:r>
        <w:t>Negative Marks: 1</w:t>
      </w:r>
    </w:p>
    <w:p>
      <w:r>
        <w:t>Question: The normal fluid requirement of an adult per day is about</w:t>
      </w:r>
    </w:p>
    <w:p>
      <w:r>
        <w:t>(a) 2,000-2,500 ml</w:t>
      </w:r>
    </w:p>
    <w:p>
      <w:r>
        <w:t>(b) 5,000 ml</w:t>
      </w:r>
    </w:p>
    <w:p>
      <w:r>
        <w:t>(c) 10,000 ml</w:t>
      </w:r>
    </w:p>
    <w:p>
      <w:r>
        <w:t>(d) 500 ml</w:t>
      </w:r>
    </w:p>
    <w:p>
      <w:r>
        <w:t>Answer: a</w:t>
      </w:r>
    </w:p>
    <w:p>
      <w:r>
        <w:t>Solution: ✅ Correct Answer: A. 2,000-2,500 ml | 🧠 Clinical Rationale: Adults need about 2-2.5 litres of fluid daily. | ❌ Why Not Others? | B — 500 ml: Tidal volume averages about 500 ml. | C — 5,000 ml: not the appropriate nursing action here | D — 10,000 ml: not the appropriate nursing action here | ⚠️ Exam Trap: Don’t confuse "2,000-2,500 ml" with "500 ml" — they look alike and are easy to interchange. | 💎 PNC Pearl: 2,000-2,500 ml → Adults need about 2-2.5 litres of fluid daily</w:t>
      </w:r>
    </w:p>
    <w:p>
      <w:r>
        <w:t>Positive Marks: 3</w:t>
      </w:r>
    </w:p>
    <w:p>
      <w:r>
        <w:t>Negative Marks: 1</w:t>
      </w:r>
    </w:p>
    <w:p>
      <w:r>
        <w:t>Question: The nurse should position the wheelchair</w:t>
      </w:r>
    </w:p>
    <w:p>
      <w:r>
        <w:t>(a) Under the bed</w:t>
      </w:r>
    </w:p>
    <w:p>
      <w:r>
        <w:t>(b) Facing away</w:t>
      </w:r>
    </w:p>
    <w:p>
      <w:r>
        <w:t>(c) At a 45° angle to the bed</w:t>
      </w:r>
    </w:p>
    <w:p>
      <w:r>
        <w:t>(d) Anywhere</w:t>
      </w:r>
    </w:p>
    <w:p>
      <w:r>
        <w:t>Answer: c</w:t>
      </w:r>
    </w:p>
    <w:p>
      <w:r>
        <w:t>Solution: ✅ Correct Answer: A. At a 45° angle to the bed | 🧠 Clinical Rationale: Angled positioning eases the transfer. | ❌ Why Not Others? | B — Facing away: not the appropriate nursing action here | C — Under the bed: not the appropriate nursing action here | D — Anywhere: ONORC enables nationwide portability. | ⚠️ Exam Trap: Don’t confuse "At a 45° angle to the bed" with "Under the bed" — they look alike and are easy to interchange. | 💎 PNC Pearl: At a 45° angle to the bed → Angled positioning eases the transfer</w:t>
      </w:r>
    </w:p>
    <w:p>
      <w:r>
        <w:t>Positive Marks: 3</w:t>
      </w:r>
    </w:p>
    <w:p>
      <w:r>
        <w:t>Negative Marks: 1</w:t>
      </w:r>
    </w:p>
    <w:p>
      <w:r>
        <w:t>Question: The 'regeneration' of tissue occurs best in</w:t>
      </w:r>
    </w:p>
    <w:p>
      <w:r>
        <w:t>(a) Nervous tissue</w:t>
      </w:r>
    </w:p>
    <w:p>
      <w:r>
        <w:t>(b) The liver and skin</w:t>
      </w:r>
    </w:p>
    <w:p>
      <w:r>
        <w:t>(c) Bone always</w:t>
      </w:r>
    </w:p>
    <w:p>
      <w:r>
        <w:t>(d) Cardiac muscle</w:t>
      </w:r>
    </w:p>
    <w:p>
      <w:r>
        <w:t>Answer: b</w:t>
      </w:r>
    </w:p>
    <w:p>
      <w:r>
        <w:t>Solution: ✅ Correct Answer: A. The liver and skin | 🧠 Clinical Rationale: Liver and skin regenerate well; neurons poorly. | ❌ Why Not Others? | B — Cardiac muscle: not the appropriate nursing action here | C — Nervous tissue: Neurons in nervous tissue transmit electrical signals. | D — Bone always: not the appropriate nursing action here | ⚠️ Exam Trap: Read the exact question — the correct fact and its look-alike options are easy to interchange. | 💎 PNC Pearl: The liver and skin → Liver and skin regenerate well; neurons poorly</w:t>
      </w:r>
    </w:p>
    <w:p>
      <w:r>
        <w:t>Positive Marks: 3</w:t>
      </w:r>
    </w:p>
    <w:p>
      <w:r>
        <w:t>Negative Marks: 1</w:t>
      </w:r>
    </w:p>
    <w:p>
      <w:r>
        <w:t>Question: The nurse should document a 'thready' pulse as</w:t>
      </w:r>
    </w:p>
    <w:p>
      <w:r>
        <w:t>(a) Normal</w:t>
      </w:r>
    </w:p>
    <w:p>
      <w:r>
        <w:t>(b) Weak and difficult to palpate</w:t>
      </w:r>
    </w:p>
    <w:p>
      <w:r>
        <w:t>(c) Strong and bounding</w:t>
      </w:r>
    </w:p>
    <w:p>
      <w:r>
        <w:t>(d) Irregular</w:t>
      </w:r>
    </w:p>
    <w:p>
      <w:r>
        <w:t>Answer: b</w:t>
      </w:r>
    </w:p>
    <w:p>
      <w:r>
        <w:t>Solution: ✅ Correct Answer: A. Weak and difficult to palpate | 🧠 Clinical Rationale: A thready pulse is weak and thin. | ❌ Why Not Others? | B — Strong and bounding: not the appropriate nursing action here | C — Normal: Grief differs from complicated grief; support and allow expression. | D — Irregular: POPs cause irregular bleeding; take at the same time daily and use back-up for missed pills. | ⚠️ Exam Trap: Read the exact question — the correct fact and its look-alike options are easy to interchange. | 💎 PNC Pearl: Weak and difficult to palpate → A thready pulse is weak and thin</w:t>
      </w:r>
    </w:p>
    <w:p>
      <w:r>
        <w:t>Positive Marks: 3</w:t>
      </w:r>
    </w:p>
    <w:p>
      <w:r>
        <w:t>Negative Marks: 1</w:t>
      </w:r>
    </w:p>
    <w:p>
      <w:r>
        <w:t>Question: The most common cause of giving advice in therapy is</w:t>
      </w:r>
    </w:p>
    <w:p>
      <w:r>
        <w:t>(a) Diet</w:t>
      </w:r>
    </w:p>
    <w:p>
      <w:r>
        <w:t>(b) Help</w:t>
      </w:r>
    </w:p>
    <w:p>
      <w:r>
        <w:t>(c) Exercise</w:t>
      </w:r>
    </w:p>
    <w:p>
      <w:r>
        <w:t>(d) Undermining autonomy</w:t>
      </w:r>
    </w:p>
    <w:p>
      <w:r>
        <w:t>Answer: d</w:t>
      </w:r>
    </w:p>
    <w:p>
      <w:r>
        <w:t>Solution: ✅ Correct Answer: A. Undermining autonomy | 🧠 Clinical Rationale: Explore options rather than prescribing. | ❌ Why Not Others? | B — Help: Immediate resuscitation and uterotonics manage PPH.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Undermining autonomy → Explore options rather than prescribing</w:t>
      </w:r>
    </w:p>
    <w:p>
      <w:r>
        <w:t>Positive Marks: 3</w:t>
      </w:r>
    </w:p>
    <w:p>
      <w:r>
        <w:t>Negative Marks: 1</w:t>
      </w:r>
    </w:p>
    <w:p>
      <w:r>
        <w:t>Question: The nurse should restrict 'protein' in a patient with</w:t>
      </w:r>
    </w:p>
    <w:p>
      <w:r>
        <w:t>(a) Cataract</w:t>
      </w:r>
    </w:p>
    <w:p>
      <w:r>
        <w:t>(b) Fracture</w:t>
      </w:r>
    </w:p>
    <w:p>
      <w:r>
        <w:t>(c) Anaemia</w:t>
      </w:r>
    </w:p>
    <w:p>
      <w:r>
        <w:t>(d) Hepatic encephalopathy</w:t>
      </w:r>
    </w:p>
    <w:p>
      <w:r>
        <w:t>Answer: d</w:t>
      </w:r>
    </w:p>
    <w:p>
      <w:r>
        <w:t>Solution: ✅ Correct Answer: A. Hepatic encephalopathy | 🧠 Clinical Rationale: Excess protein worsens hepatic encephalopathy. | ❌ Why Not Others? | B — Fracture: Osteoporotic fragility most commonly causes hip, wrist, and vertebral fractures. | C — Anaemia: Affects more than half of pregnant women in India. | D — Cataract: Is the leading cause; NPB free surgery restores sight. | ⚠️ Exam Trap: Read the exact question — the correct fact and its look-alike options are easy to interchange. | 💎 PNC Pearl: Hepatic encephalopathy → Excess protein worsens</w:t>
      </w:r>
    </w:p>
    <w:p>
      <w:r>
        <w:t>Positive Marks: 3</w:t>
      </w:r>
    </w:p>
    <w:p>
      <w:r>
        <w:t>Negative Marks: 1</w:t>
      </w:r>
    </w:p>
    <w:p>
      <w:r>
        <w:t>Question: The most common cause of personality disorder classification is</w:t>
      </w:r>
    </w:p>
    <w:p>
      <w:r>
        <w:t>(a) Single type only</w:t>
      </w:r>
    </w:p>
    <w:p>
      <w:r>
        <w:t>(b) Exercise</w:t>
      </w:r>
    </w:p>
    <w:p>
      <w:r>
        <w:t>(c) Cluster A (odd), B (dramatic), C (anxious)</w:t>
      </w:r>
    </w:p>
    <w:p>
      <w:r>
        <w:t>(d) Diet</w:t>
      </w:r>
    </w:p>
    <w:p>
      <w:r>
        <w:t>Answer: c</w:t>
      </w:r>
    </w:p>
    <w:p>
      <w:r>
        <w:t>Solution: ✅ Correct Answer: A. Cluster A (odd), B (dramatic), C (anxious) | 🧠 Clinical Rationale: DSM-5 groups personality disorders into clusters A, B, and C. | ❌ Why Not Others? | B — Single type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Cluster A (odd), B (dramatic), C (anxious) → DSM-5 groups personality disorders into clusters A, B, and C</w:t>
      </w:r>
    </w:p>
    <w:p>
      <w:r>
        <w:t>Positive Marks: 3</w:t>
      </w:r>
    </w:p>
    <w:p>
      <w:r>
        <w:t>Negative Marks: 1</w:t>
      </w:r>
    </w:p>
    <w:p>
      <w:r>
        <w:t>Question: Supervision in nursing is aimed at</w:t>
      </w:r>
    </w:p>
    <w:p>
      <w:r>
        <w:t>(a) Supporting staff and ensuring care standards</w:t>
      </w:r>
    </w:p>
    <w:p>
      <w:r>
        <w:t>(b) Reducing staff</w:t>
      </w:r>
    </w:p>
    <w:p>
      <w:r>
        <w:t>(c) Spying on staff</w:t>
      </w:r>
    </w:p>
    <w:p>
      <w:r>
        <w:t>(d) Increasing workload</w:t>
      </w:r>
    </w:p>
    <w:p>
      <w:r>
        <w:t>Answer: a</w:t>
      </w:r>
    </w:p>
    <w:p>
      <w:r>
        <w:t>Solution: ✅ Correct Answer: A. Supporting staff and ensuring care standards | 🧠 Clinical Rationale: Supervision guides, teaches, and evaluates to maintain quality. | ❌ Why Not Others? | B — Spying on staff: not the appropriate nursing action here | C — Reducing staff: not the appropriate nursing action here | D — Increasing workload: not the appropriate nursing action here | ⚠️ Exam Trap: Read the exact question — the correct fact and its look-alike options are easy to interchange. | 💎 PNC Pearl: Supporting staff and ensuring care standards → Supervision guides, teaches, and evaluates to maintain quality</w:t>
      </w:r>
    </w:p>
    <w:p>
      <w:r>
        <w:t>Positive Marks: 3</w:t>
      </w:r>
    </w:p>
    <w:p>
      <w:r>
        <w:t>Negative Marks: 1</w:t>
      </w:r>
    </w:p>
    <w:p>
      <w:r>
        <w:t>Question: The most common cause of childhood tooth decay is</w:t>
      </w:r>
    </w:p>
    <w:p>
      <w:r>
        <w:t>(a) Fluoride excess always</w:t>
      </w:r>
    </w:p>
    <w:p>
      <w:r>
        <w:t>(b) Frequent sugar and poor hygiene</w:t>
      </w:r>
    </w:p>
    <w:p>
      <w:r>
        <w:t>(c) Diet always</w:t>
      </w:r>
    </w:p>
    <w:p>
      <w:r>
        <w:t>(d) Trauma</w:t>
      </w:r>
    </w:p>
    <w:p>
      <w:r>
        <w:t>Answer: b</w:t>
      </w:r>
    </w:p>
    <w:p>
      <w:r>
        <w:t>Solution: ✅ Correct Answer: A. Frequent sugar and poor hygiene | 🧠 Clinical Rationale: Limit sugary drinks, brush with fluoride toothpaste. | ❌ Why Not Others? | B — Fluoride excess always: not the appropriate nursing action here | C — Diet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Frequent sugar and poor hygiene → Limit sugary drinks, brush with fluoride toothpaste</w:t>
      </w:r>
    </w:p>
    <w:p>
      <w:r>
        <w:t>Positive Marks: 3</w:t>
      </w:r>
    </w:p>
    <w:p>
      <w:r>
        <w:t>Negative Marks: 1</w:t>
      </w:r>
    </w:p>
    <w:p>
      <w:r>
        <w:t>Question: The most common cause of IV infiltration is</w:t>
      </w:r>
    </w:p>
    <w:p>
      <w:r>
        <w:t>(a) Tubing length</w:t>
      </w:r>
    </w:p>
    <w:p>
      <w:r>
        <w:t>(b) Cannula displacement from the vein</w:t>
      </w:r>
    </w:p>
    <w:p>
      <w:r>
        <w:t>(c) Drip rate</w:t>
      </w:r>
    </w:p>
    <w:p>
      <w:r>
        <w:t>(d) Fluid choice</w:t>
      </w:r>
    </w:p>
    <w:p>
      <w:r>
        <w:t>Answer: b</w:t>
      </w:r>
    </w:p>
    <w:p>
      <w:r>
        <w:t>Solution: ✅ Correct Answer: A. Cannula displacement from the vein | 🧠 Clinical Rationale: Detect swelling and coolness early; restart at another site. | ❌ Why Not Others? | B — Fluid choice: not the appropriate nursing action here | C — Tubing length: not the appropriate nursing action here | D — Drip rate: not the appropriate nursing action here | ⚠️ Exam Trap: Read the exact question — the correct fact and its look-alike options are easy to interchange. | 💎 PNC Pearl: Cannula displacement from the vein → Detect swelling and coolness early; restart at another site</w:t>
      </w:r>
    </w:p>
    <w:p>
      <w:r>
        <w:t>Positive Marks: 3</w:t>
      </w:r>
    </w:p>
    <w:p>
      <w:r>
        <w:t>Negative Marks: 1</w:t>
      </w:r>
    </w:p>
    <w:p>
      <w:r>
        <w:t>Question: The main muscle of respiration other than the diaphragm is the</w:t>
      </w:r>
    </w:p>
    <w:p>
      <w:r>
        <w:t>(a) External intercostals</w:t>
      </w:r>
    </w:p>
    <w:p>
      <w:r>
        <w:t>(b) Gluteus</w:t>
      </w:r>
    </w:p>
    <w:p>
      <w:r>
        <w:t>(c) Deltoid</w:t>
      </w:r>
    </w:p>
    <w:p>
      <w:r>
        <w:t>(d) Biceps</w:t>
      </w:r>
    </w:p>
    <w:p>
      <w:r>
        <w:t>Answer: a</w:t>
      </w:r>
    </w:p>
    <w:p>
      <w:r>
        <w:t>Solution: ✅ Correct Answer: A. External intercostals | 🧠 Clinical Rationale: Intercostal muscles assist breathing. | ❌ Why Not Others? | B — Biceps: Biceps = Flexion of the elbow | C — Deltoid: not the appropriate nursing action here | D — Gluteus: The gluteus maximus is the largest muscle by volume. | ⚠️ Exam Trap: Read the exact question — the correct fact and its look-alike options are easy to interchange. | 💎 PNC Pearl: External intercostals → Intercostal muscles assist breathing</w:t>
      </w:r>
    </w:p>
    <w:p>
      <w:r>
        <w:t>Positive Marks: 3</w:t>
      </w:r>
    </w:p>
    <w:p>
      <w:r>
        <w:t>Negative Marks: 1</w:t>
      </w:r>
    </w:p>
    <w:p>
      <w:r>
        <w:t>Question: ANOVA is used to</w:t>
      </w:r>
    </w:p>
    <w:p>
      <w:r>
        <w:t>(a) Measure correlation</w:t>
      </w:r>
    </w:p>
    <w:p>
      <w:r>
        <w:t>(b) Compare means of three or more groups</w:t>
      </w:r>
    </w:p>
    <w:p>
      <w:r>
        <w:t>(c) Compare two groups only</w:t>
      </w:r>
    </w:p>
    <w:p>
      <w:r>
        <w:t>(d) Test association</w:t>
      </w:r>
    </w:p>
    <w:p>
      <w:r>
        <w:t>Answer: b</w:t>
      </w:r>
    </w:p>
    <w:p>
      <w:r>
        <w:t>Solution: ✅ Correct Answer: A. Compare means of three or more groups | 🧠 Clinical Rationale: ANOVA extends the t-test to multiple groups. | ❌ Why Not Others? | B — Compare two groups only: not the appropriate nursing action here | C — Test association: Chi-square compares observed and expected frequencies. | D — Measure correlation: not the appropriate nursing action here | ⚠️ Exam Trap: Don’t confuse "Compare means of three or more groups" with "Compare two groups only" — they look alike and are easy to interchange. | 💎 PNC Pearl: Compare means of three or more groups → ANOVA extends the t-test to multiple groups</w:t>
      </w:r>
    </w:p>
    <w:p>
      <w:r>
        <w:t>Positive Marks: 3</w:t>
      </w:r>
    </w:p>
    <w:p>
      <w:r>
        <w:t>Negative Marks: 1</w:t>
      </w:r>
    </w:p>
    <w:p>
      <w:r>
        <w:t>Question: The most common cause of AIDS-defining illness in India is</w:t>
      </w:r>
    </w:p>
    <w:p>
      <w:r>
        <w:t>(a) Kaposi sarcoma</w:t>
      </w:r>
    </w:p>
    <w:p>
      <w:r>
        <w:t>(b) Dementia</w:t>
      </w:r>
    </w:p>
    <w:p>
      <w:r>
        <w:t>(c) Tuberculosis</w:t>
      </w:r>
    </w:p>
    <w:p>
      <w:r>
        <w:t>(d) Lymphoma</w:t>
      </w:r>
    </w:p>
    <w:p>
      <w:r>
        <w:t>Answer: c</w:t>
      </w:r>
    </w:p>
    <w:p>
      <w:r>
        <w:t>Solution: ✅ Correct Answer: A. Tuberculosis | 🧠 Clinical Rationale: TB is the commonest AIDS-defining condition in India. | ❌ Why Not Others? | B — Kaposi sarcoma: not the appropriate nursing action here | C — Lymphoma: Burkitt lymphoma is linked to EBV and malaria in endemic areas. | D — Dementia: Visual hallucinations with confusion suggest delirium or Lewy body disease. | ⚠️ Exam Trap: Read the exact question — the correct fact and its look-alike options are easy to interchange. | 💎 PNC Pearl: Tuberculosis → TB is the commonest AIDS-defining condition in India</w:t>
      </w:r>
    </w:p>
    <w:p>
      <w:r>
        <w:t>Positive Marks: 3</w:t>
      </w:r>
    </w:p>
    <w:p>
      <w:r>
        <w:t>Negative Marks: 1</w:t>
      </w:r>
    </w:p>
    <w:p>
      <w:r>
        <w:t>Question: The 1-inch border around a sterile field is considered</w:t>
      </w:r>
    </w:p>
    <w:p>
      <w:r>
        <w:t>(a) Contaminated and should not be touched</w:t>
      </w:r>
    </w:p>
    <w:p>
      <w:r>
        <w:t>(b) The working area</w:t>
      </w:r>
    </w:p>
    <w:p>
      <w:r>
        <w:t>(c) Safe for instruments</w:t>
      </w:r>
    </w:p>
    <w:p>
      <w:r>
        <w:t>(d) Sterile</w:t>
      </w:r>
    </w:p>
    <w:p>
      <w:r>
        <w:t>Answer: a</w:t>
      </w:r>
    </w:p>
    <w:p>
      <w:r>
        <w:t>Solution: ✅ Correct Answer: A. Contaminated and should not be touched | 🧠 Clinical Rationale: The outer 2.5 cm border of a sterile field is considered contaminated. | ❌ Why Not Others? | B — Sterile: Technique prevents wound infection. | C — Safe for instruments: not the appropriate nursing action here | D — The working area: not the appropriate nursing action here | ⚠️ Exam Trap: Read the exact question — the correct fact and its look-alike options are easy to interchange. | 💎 PNC Pearl: Contaminated and should not be touched → The outer 2.5 cm border of a sterile field is considered contaminated</w:t>
      </w:r>
    </w:p>
    <w:p>
      <w:r>
        <w:t>Positive Marks: 3</w:t>
      </w:r>
    </w:p>
    <w:p>
      <w:r>
        <w:t>Negative Marks: 1</w:t>
      </w:r>
    </w:p>
    <w:p>
      <w:r>
        <w:t>Question: The most common cause of fainting first aid is</w:t>
      </w:r>
    </w:p>
    <w:p>
      <w:r>
        <w:t>(a) Sitting up quickly</w:t>
      </w:r>
    </w:p>
    <w:p>
      <w:r>
        <w:t>(b) Lying flat with legs elevated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Lying flat with legs elevated | 🧠 Clinical Rationale: Elevate legs to restore cerebral blood flow. | ❌ Why Not Others? | B — Sitting up quickly: not the first aid | C — Diet: INH depletes B6; supplement to prevent neuropathy. — not the first aid | D — Climate: NMSA promotes sustainable agriculture. — not the first aid | ⚠️ Exam Trap: Read the exact question — the correct fact and its look-alike options are easy to interchange. | 💎 PNC Pearl: Lying flat with legs elevated = the first aid</w:t>
      </w:r>
    </w:p>
    <w:p>
      <w:r>
        <w:t>Positive Marks: 3</w:t>
      </w:r>
    </w:p>
    <w:p>
      <w:r>
        <w:t>Negative Marks: 1</w:t>
      </w:r>
    </w:p>
    <w:p>
      <w:r>
        <w:t>Question: The most common cause of school refusal is</w:t>
      </w:r>
    </w:p>
    <w:p>
      <w:r>
        <w:t>(a) Laziness always</w:t>
      </w:r>
    </w:p>
    <w:p>
      <w:r>
        <w:t>(b) Exercise</w:t>
      </w:r>
    </w:p>
    <w:p>
      <w:r>
        <w:t>(c) Diet</w:t>
      </w:r>
    </w:p>
    <w:p>
      <w:r>
        <w:t>(d) Separation anxiety and bullying</w:t>
      </w:r>
    </w:p>
    <w:p>
      <w:r>
        <w:t>Answer: d</w:t>
      </w:r>
    </w:p>
    <w:p>
      <w:r>
        <w:t>Solution: ✅ Correct Answer: A. Separation anxiety and bullying | 🧠 Clinical Rationale: Address anxiety, involve school, and return gradually. | ❌ Why Not Others? | B — Laziness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Separation anxiety and bullying → Address anxiety, involve school, and return gradually</w:t>
      </w:r>
    </w:p>
    <w:p>
      <w:r>
        <w:t>Positive Marks: 3</w:t>
      </w:r>
    </w:p>
    <w:p>
      <w:r>
        <w:t>Negative Marks: 1</w:t>
      </w:r>
    </w:p>
    <w:p>
      <w:r>
        <w:t>Question: The most common cause of institutionalization in old age is</w:t>
      </w:r>
    </w:p>
    <w:p>
      <w:r>
        <w:t>(a) Choice alone</w:t>
      </w:r>
    </w:p>
    <w:p>
      <w:r>
        <w:t>(b) Lack of family support and severe disability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Lack of family support and severe disability | 🧠 Clinical Rationale: Community support and day care prevent institutionalization. | ❌ Why Not Others? | B — Choice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Lack of family support and severe disability → Community support and day care prevent institutionalization</w:t>
      </w:r>
    </w:p>
    <w:p>
      <w:r>
        <w:t>Positive Marks: 3</w:t>
      </w:r>
    </w:p>
    <w:p>
      <w:r>
        <w:t>Negative Marks: 1</w:t>
      </w:r>
    </w:p>
    <w:p>
      <w:r>
        <w:t>Question: The nurse should give 'digoxin' with</w:t>
      </w:r>
    </w:p>
    <w:p>
      <w:r>
        <w:t>(a) Milk</w:t>
      </w:r>
    </w:p>
    <w:p>
      <w:r>
        <w:t>(b) Food always</w:t>
      </w:r>
    </w:p>
    <w:p>
      <w:r>
        <w:t>(c) The same time daily, with the pulse checked</w:t>
      </w:r>
    </w:p>
    <w:p>
      <w:r>
        <w:t>(d) Antacids</w:t>
      </w:r>
    </w:p>
    <w:p>
      <w:r>
        <w:t>Answer: c</w:t>
      </w:r>
    </w:p>
    <w:p>
      <w:r>
        <w:t>Solution: ✅ Correct Answer: A. The same time daily, with the pulse checked | 🧠 Clinical Rationale: Consistent timing and pulse checks reduce toxicity. | ❌ Why Not Others? | B — Food always: not the appropriate nursing action here | C — Antacids: Chelate fluoroquinolones, reducing absorption. | D — Milk: B12 is found only in animal products; vegetarians are at risk. | ⚠️ Exam Trap: Read the exact question — the correct fact and its look-alike options are easy to interchange. | 💎 PNC Pearl: The same time daily, with the pulse checked → Consistent timing and pulse checks reduce toxicity</w:t>
      </w:r>
    </w:p>
    <w:p>
      <w:r>
        <w:t>Positive Marks: 3</w:t>
      </w:r>
    </w:p>
    <w:p>
      <w:r>
        <w:t>Negative Marks: 1</w:t>
      </w:r>
    </w:p>
    <w:p>
      <w:r>
        <w:t>Question: The functional unit of compact bone is the</w:t>
      </w:r>
    </w:p>
    <w:p>
      <w:r>
        <w:t>(a) Sarcomere</w:t>
      </w:r>
    </w:p>
    <w:p>
      <w:r>
        <w:t>(b) Osteon (Haversian system)</w:t>
      </w:r>
    </w:p>
    <w:p>
      <w:r>
        <w:t>(c) Nephron</w:t>
      </w:r>
    </w:p>
    <w:p>
      <w:r>
        <w:t>(d) Neuron</w:t>
      </w:r>
    </w:p>
    <w:p>
      <w:r>
        <w:t>Answer: b</w:t>
      </w:r>
    </w:p>
    <w:p>
      <w:r>
        <w:t>Solution: ✅ Correct Answer: A. Osteon (Haversian system) | 🧠 Clinical Rationale: Osteons are the cylindrical units of compact bone. | ❌ Why Not Others? | B — Sarcomere: The sarcomere between Z-lines shortens during contraction. — not the unit of compact bone | C — Neuron: Neurons transmit electrical signals. — not the unit of compact bone | D — Nephron: Each nephron filters blood and forms urine. — not the unit of compact bone | ⚠️ Exam Trap: Match each unit to its exact quantity — units of related quantities are the classic trap. | 💎 PNC Pearl: Osteon (Haversian system) = unit of compact bone</w:t>
      </w:r>
    </w:p>
    <w:p>
      <w:r>
        <w:t>Positive Marks: 3</w:t>
      </w:r>
    </w:p>
    <w:p>
      <w:r>
        <w:t>Negative Marks: 1</w:t>
      </w:r>
    </w:p>
    <w:p>
      <w:r>
        <w:t>Question: A drug given by the subcutaneous route is absorbed</w:t>
      </w:r>
    </w:p>
    <w:p>
      <w:r>
        <w:t>(a) At the same rate as IV</w:t>
      </w:r>
    </w:p>
    <w:p>
      <w:r>
        <w:t>(b) Never</w:t>
      </w:r>
    </w:p>
    <w:p>
      <w:r>
        <w:t>(c) Slower than IV but faster than topical</w:t>
      </w:r>
    </w:p>
    <w:p>
      <w:r>
        <w:t>(d) Faster than IV</w:t>
      </w:r>
    </w:p>
    <w:p>
      <w:r>
        <w:t>Answer: c</w:t>
      </w:r>
    </w:p>
    <w:p>
      <w:r>
        <w:t>Solution: ✅ Correct Answer: A. Slower than IV but faster than topical | 🧠 Clinical Rationale: SC absorption is slower than IV/IM but reliable. | ❌ Why Not Others? | B — Faster than IV: not the appropriate nursing action here | C — Never: Crushing SR/ER tablets causes dose dumping. | D — At the same rate as IV: not the appropriate nursing action here | ⚠️ Exam Trap: Don’t confuse "Slower than IV but faster than topical" with "Faster than IV" — they look alike and are easy to interchange. | 💎 PNC Pearl: Slower than IV but faster than topical → SC absorption is slower than IV/IM but reliable</w:t>
      </w:r>
    </w:p>
    <w:p>
      <w:r>
        <w:t>Positive Marks: 3</w:t>
      </w:r>
    </w:p>
    <w:p>
      <w:r>
        <w:t>Negative Marks: 1</w:t>
      </w:r>
    </w:p>
    <w:p>
      <w:r>
        <w:t>Question: The outermost layer of the heart wall is the</w:t>
      </w:r>
    </w:p>
    <w:p>
      <w:r>
        <w:t>(a) Epicardium</w:t>
      </w:r>
    </w:p>
    <w:p>
      <w:r>
        <w:t>(b) Myocardium</w:t>
      </w:r>
    </w:p>
    <w:p>
      <w:r>
        <w:t>(c) Endocardium</w:t>
      </w:r>
    </w:p>
    <w:p>
      <w:r>
        <w:t>(d) Pericardium</w:t>
      </w:r>
    </w:p>
    <w:p>
      <w:r>
        <w:t>Answer: a</w:t>
      </w:r>
    </w:p>
    <w:p>
      <w:r>
        <w:t>Solution: ✅ Correct Answer: A. Epicardium | 🧠 Clinical Rationale: The epicardium (visceral pericardium) is the outer layer; the myocardium is muscle. | ❌ Why Not Others? | B — Myocardium: The myocardium is cardiac muscle that pumps blood. | C — Endocardium: The endocardium lines the chambers and covers the valves. | D — Pericardium: The pericardium (fibrous + serous) encloses the heart. | ⚠️ Exam Trap: Read the exact question — the correct fact and its look-alike options are easy to interchange. | 💎 PNC Pearl: Epicardium → (visceral pericardium) is the outer layer; the myocardium is muscle</w:t>
      </w:r>
    </w:p>
    <w:p>
      <w:r>
        <w:t>Positive Marks: 3</w:t>
      </w:r>
    </w:p>
    <w:p>
      <w:r>
        <w:t>Negative Marks: 1</w:t>
      </w:r>
    </w:p>
    <w:p>
      <w:r>
        <w:t>Question: The most common cause of poliomyelitis prevention is</w:t>
      </w:r>
    </w:p>
    <w:p>
      <w:r>
        <w:t>(a) Antibiotics</w:t>
      </w:r>
    </w:p>
    <w:p>
      <w:r>
        <w:t>(b) Oral polio vaccine and IPV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Oral polio vaccine and IPV | 🧠 Clinical Rationale: OPV/IPV immunization eradicated wild polio in India; surveillance continues. | ❌ Why Not Others? | B — Antibiotics: Compliance matters; missed pills and enzyme-inducing drugs reduce OC efficacy. Condoms prevent STIs.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Oral polio vaccine and IPV → OPV/IPV immunization eradicated wild polio in India; surveillance continues</w:t>
      </w:r>
    </w:p>
    <w:p>
      <w:r>
        <w:t>Positive Marks: 3</w:t>
      </w:r>
    </w:p>
    <w:p>
      <w:r>
        <w:t>Negative Marks: 1</w:t>
      </w:r>
    </w:p>
    <w:p>
      <w:r>
        <w:t>Question: The first-line drug for primary dysmenorrhoea is</w:t>
      </w:r>
    </w:p>
    <w:p>
      <w:r>
        <w:t>(a) NSAIDs such as ibuprofen or mefenamic acid</w:t>
      </w:r>
    </w:p>
    <w:p>
      <w:r>
        <w:t>(b) Opioids</w:t>
      </w:r>
    </w:p>
    <w:p>
      <w:r>
        <w:t>(c) Corticosteroids</w:t>
      </w:r>
    </w:p>
    <w:p>
      <w:r>
        <w:t>(d) Antibiotics</w:t>
      </w:r>
    </w:p>
    <w:p>
      <w:r>
        <w:t>Answer: a</w:t>
      </w:r>
    </w:p>
    <w:p>
      <w:r>
        <w:t>Solution: ✅ Correct Answer: A. NSAIDs such as ibuprofen or mefenamic acid | 🧠 Clinical Rationale: NSAIDs reduce prostaglandin synthesis, easing primary dysmenorrhoea; start at the onset of pain. | ❌ Why Not Others? | B — Opioids: Depress respiration. — not the first | C — Corticosteroids: Steroids raise blood glucose. — not the first | D — Antibiotics: Compliance matters; missed pills and enzyme-inducing drugs reduce OC efficacy. Condoms prevent STIs. — not the first | ⚠️ Exam Trap: Read the exact question — the correct fact and its look-alike options are easy to interchange. | 💎 PNC Pearl: NSAIDs such as ibuprofen or mefenamic acid = the first</w:t>
      </w:r>
    </w:p>
    <w:p>
      <w:r>
        <w:t>Positive Marks: 3</w:t>
      </w:r>
    </w:p>
    <w:p>
      <w:r>
        <w:t>Negative Marks: 1</w:t>
      </w:r>
    </w:p>
    <w:p>
      <w:r>
        <w:t>Question: The most common cause of chronic cough in adults is</w:t>
      </w:r>
    </w:p>
    <w:p>
      <w:r>
        <w:t>(a) Lung cancer always</w:t>
      </w:r>
    </w:p>
    <w:p>
      <w:r>
        <w:t>(b) TB always</w:t>
      </w:r>
    </w:p>
    <w:p>
      <w:r>
        <w:t>(c) Smoking only</w:t>
      </w:r>
    </w:p>
    <w:p>
      <w:r>
        <w:t>(d) Postnasal drip, asthma, and GERD</w:t>
      </w:r>
    </w:p>
    <w:p>
      <w:r>
        <w:t>Answer: d</w:t>
      </w:r>
    </w:p>
    <w:p>
      <w:r>
        <w:t>Solution: ✅ Correct Answer: A. Postnasal drip, asthma, and GERD | 🧠 Clinical Rationale: Upper airway cough syndrome, asthma, and reflux are the common causes. | ❌ Why Not Others? | B — Lung cancer always: not the appropriate nursing action here | C — TB always: not the appropriate nursing action here | D — Smoking only: not the appropriate nursing action here | ⚠️ Exam Trap: Read the exact question — the correct fact and its look-alike options are easy to interchange. | 💎 PNC Pearl: Postnasal drip, asthma, and GERD → Upper airway cough syndrome, asthma, and reflux are the common causes</w:t>
      </w:r>
    </w:p>
    <w:p>
      <w:r>
        <w:t>Positive Marks: 3</w:t>
      </w:r>
    </w:p>
    <w:p>
      <w:r>
        <w:t>Negative Marks: 1</w:t>
      </w:r>
    </w:p>
    <w:p>
      <w:r>
        <w:t>Question: The most common cause of childhood iron poisoning is</w:t>
      </w:r>
    </w:p>
    <w:p>
      <w:r>
        <w:t>(a) Exercise</w:t>
      </w:r>
    </w:p>
    <w:p>
      <w:r>
        <w:t>(b) Vaccination</w:t>
      </w:r>
    </w:p>
    <w:p>
      <w:r>
        <w:t>(c) Ingestion of iron tablets</w:t>
      </w:r>
    </w:p>
    <w:p>
      <w:r>
        <w:t>(d) Diet always</w:t>
      </w:r>
    </w:p>
    <w:p>
      <w:r>
        <w:t>Answer: c</w:t>
      </w:r>
    </w:p>
    <w:p>
      <w:r>
        <w:t>Solution: ✅ Correct Answer: A. Ingestion of iron tablets | 🧠 Clinical Rationale: Treat with decontamination and deferoxamine for severe toxicity. | ❌ Why Not Others? | B — Diet always: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Ingestion of iron tablets → Treat with decontamination and deferoxamine for severe toxicity</w:t>
      </w:r>
    </w:p>
    <w:p>
      <w:r>
        <w:t>Positive Marks: 3</w:t>
      </w:r>
    </w:p>
    <w:p>
      <w:r>
        <w:t>Negative Marks: 1</w:t>
      </w:r>
    </w:p>
    <w:p>
      <w:r>
        <w:t>Question: The most common cause of quarantine is</w:t>
      </w:r>
    </w:p>
    <w:p>
      <w:r>
        <w:t>(a) Climate</w:t>
      </w:r>
    </w:p>
    <w:p>
      <w:r>
        <w:t>(b) Separating exposed people during the incubation period</w:t>
      </w:r>
    </w:p>
    <w:p>
      <w:r>
        <w:t>(c) Diet</w:t>
      </w:r>
    </w:p>
    <w:p>
      <w:r>
        <w:t>(d) Treatment</w:t>
      </w:r>
    </w:p>
    <w:p>
      <w:r>
        <w:t>Answer: b</w:t>
      </w:r>
    </w:p>
    <w:p>
      <w:r>
        <w:t>Solution: ✅ Correct Answer: A. Separating exposed people during the incubation period | 🧠 Clinical Rationale: Quarantine limits spread from exposed, possibly incubating people. | ❌ Why Not Others? | B — Treatment: Danger-sign recognition and early antibiotics save newborns. | C — Diet: INH depletes B6; supplement to prevent neuropathy. | D — Climate: NMSA promotes sustainable agriculture. | ⚠️ Exam Trap: Read the exact question — the correct fact and its look-alike options are easy to interchange. | 💎 PNC Pearl: Separating exposed people during the incubation period → Quarantine limits spread from exposed, possibly incubating people</w:t>
      </w:r>
    </w:p>
    <w:p>
      <w:r>
        <w:t>Positive Marks: 3</w:t>
      </w:r>
    </w:p>
    <w:p>
      <w:r>
        <w:t>Negative Marks: 1</w:t>
      </w:r>
    </w:p>
    <w:p>
      <w:r>
        <w:t>Question: The nurse should keep a 'vomit basin' within reach of a patient who</w:t>
      </w:r>
    </w:p>
    <w:p>
      <w:r>
        <w:t>(a) Is walking</w:t>
      </w:r>
    </w:p>
    <w:p>
      <w:r>
        <w:t>(b) Is nauseated</w:t>
      </w:r>
    </w:p>
    <w:p>
      <w:r>
        <w:t>(c) Is sleeping</w:t>
      </w:r>
    </w:p>
    <w:p>
      <w:r>
        <w:t>(d) Is eating</w:t>
      </w:r>
    </w:p>
    <w:p>
      <w:r>
        <w:t>Answer: b</w:t>
      </w:r>
    </w:p>
    <w:p>
      <w:r>
        <w:t>Solution: ✅ Correct Answer: A. Is nauseated | 🧠 Clinical Rationale: Quick access prevents aspiration and distress. | ❌ Why Not Others? | B — Is sleeping: not the appropriate nursing action here | C — Is eating: not the appropriate nursing action here | D — Is walking: not the appropriate nursing action here | ⚠️ Exam Trap: Read the exact question — the correct fact and its look-alike options are easy to interchange. | 💎 PNC Pearl: Is nauseated → Quick access prevents aspiration and distress</w:t>
      </w:r>
    </w:p>
    <w:p>
      <w:r>
        <w:t>Positive Marks: 3</w:t>
      </w:r>
    </w:p>
    <w:p>
      <w:r>
        <w:t>Negative Marks: 1</w:t>
      </w:r>
    </w:p>
    <w:p>
      <w:r>
        <w:t>Question: The most common cause of night blindness in pregnancy is</w:t>
      </w:r>
    </w:p>
    <w:p>
      <w:r>
        <w:t>(a) Iron deficiency</w:t>
      </w:r>
    </w:p>
    <w:p>
      <w:r>
        <w:t>(b) Vitamin A deficiency</w:t>
      </w:r>
    </w:p>
    <w:p>
      <w:r>
        <w:t>(c) Zinc deficiency</w:t>
      </w:r>
    </w:p>
    <w:p>
      <w:r>
        <w:t>(d) Iodine deficiency</w:t>
      </w:r>
    </w:p>
    <w:p>
      <w:r>
        <w:t>Answer: b</w:t>
      </w:r>
    </w:p>
    <w:p>
      <w:r>
        <w:t>Solution: ✅ Correct Answer: A. Vitamin A deficiency | 🧠 Clinical Rationale: Vitamin A deficiency causes night blindness and xerophthalmia; supplement in high-risk areas. | ❌ Why Not Others? | B — Iron deficiency: Iron supplementation, deworming, and dietary diversity prevent it. | C — Iodine deficiency: Iodized salt prevents endemic goitre; screen where intake is low. | D — Zinc deficiency: Assess medications and zinc in elderly taste loss. | ⚠️ Exam Trap: Read the exact question — the correct fact and its look-alike options are easy to interchange. | 💎 PNC Pearl: Vitamin A deficiency → causes night blindness and xerophthalmia; supplement in high-risk areas</w:t>
      </w:r>
    </w:p>
    <w:p>
      <w:r>
        <w:t>Positive Marks: 3</w:t>
      </w:r>
    </w:p>
    <w:p>
      <w:r>
        <w:t>Negative Marks: 1</w:t>
      </w:r>
    </w:p>
    <w:p>
      <w:r>
        <w:t>Question: The nurse should measure the temperature of a patient who has just had hot or cold fluids orally</w:t>
      </w:r>
    </w:p>
    <w:p>
      <w:r>
        <w:t>(a) Never</w:t>
      </w:r>
    </w:p>
    <w:p>
      <w:r>
        <w:t>(b) Only rectally</w:t>
      </w:r>
    </w:p>
    <w:p>
      <w:r>
        <w:t>(c) Immediately</w:t>
      </w:r>
    </w:p>
    <w:p>
      <w:r>
        <w:t>(d) After waiting 15-30 minutes</w:t>
      </w:r>
    </w:p>
    <w:p>
      <w:r>
        <w:t>Answer: d</w:t>
      </w:r>
    </w:p>
    <w:p>
      <w:r>
        <w:t>Solution: ✅ Correct Answer: A. After waiting 15-30 minutes | 🧠 Clinical Rationale: Recent intake alters oral readings. | ❌ Why Not Others? | B — Immediately: Prompt changing prevents skin breakdown. | C — Never: Crushing SR/ER tablets causes dose dumping. | D — Only rectally: not the appropriate nursing action here | ⚠️ Exam Trap: Read the exact question — the correct fact and its look-alike options are easy to interchange. | 💎 PNC Pearl: After waiting 15-30 minutes → Recent intake alters oral readings</w:t>
      </w:r>
    </w:p>
    <w:p>
      <w:r>
        <w:t>Positive Marks: 3</w:t>
      </w:r>
    </w:p>
    <w:p>
      <w:r>
        <w:t>Negative Marks: 1</w:t>
      </w:r>
    </w:p>
    <w:p>
      <w:r>
        <w:t>Question: Intensified Mission Indradhanush (IMI) focuses on</w:t>
      </w:r>
    </w:p>
    <w:p>
      <w:r>
        <w:t>(a) Only schools</w:t>
      </w:r>
    </w:p>
    <w:p>
      <w:r>
        <w:t>(b) Only cities</w:t>
      </w:r>
    </w:p>
    <w:p>
      <w:r>
        <w:t>(c) Only adults</w:t>
      </w:r>
    </w:p>
    <w:p>
      <w:r>
        <w:t>(d) Reaching high-risk, missed, and resistant districts</w:t>
      </w:r>
    </w:p>
    <w:p>
      <w:r>
        <w:t>Answer: d</w:t>
      </w:r>
    </w:p>
    <w:p>
      <w:r>
        <w:t>Solution: ✅ Correct Answer: A. Reaching high-risk, missed, and resistant districts | 🧠 Clinical Rationale: IMI 4.0 targets districts with low immunization coverage. | ❌ Why Not Others? | B — Only cities: not the appropriate nursing action here | C — Only schools: not the appropriate nursing action here | D — Only adults: not the appropriate nursing action here | ⚠️ Exam Trap: Read the exact question — the correct fact and its look-alike options are easy to interchange. | 💎 PNC Pearl: Reaching high-risk, missed, and resistant districts → IMI 4.0 targets districts with low immunization coverage</w:t>
      </w:r>
    </w:p>
    <w:p>
      <w:r>
        <w:t>Positive Marks: 3</w:t>
      </w:r>
    </w:p>
    <w:p>
      <w:r>
        <w:t>Negative Marks: 1</w:t>
      </w:r>
    </w:p>
    <w:p>
      <w:r>
        <w:t>Question: The age group covered by RBSK screening is</w:t>
      </w:r>
    </w:p>
    <w:p>
      <w:r>
        <w:t>(a) 0-5 years only</w:t>
      </w:r>
    </w:p>
    <w:p>
      <w:r>
        <w:t>(b) 60 years and above</w:t>
      </w:r>
    </w:p>
    <w:p>
      <w:r>
        <w:t>(c) 0-18 years</w:t>
      </w:r>
    </w:p>
    <w:p>
      <w:r>
        <w:t>(d) 18-60 years</w:t>
      </w:r>
    </w:p>
    <w:p>
      <w:r>
        <w:t>Answer: c</w:t>
      </w:r>
    </w:p>
    <w:p>
      <w:r>
        <w:t>Solution: ✅ Correct Answer: A. 0-18 years | 🧠 Clinical Rationale: RBSK covers children from birth to 18 years. | ❌ Why Not Others? | B — 0-5 years only: not the appropriate nursing action here | C — 18-60 years: not the appropriate nursing action here | D — 60 years and above: not the appropriate nursing action here | ⚠️ Exam Trap: Read the exact question — the correct fact and its look-alike options are easy to interchange. | 💎 PNC Pearl: 0-18 years → RBSK covers children from birth to 18 years</w:t>
      </w:r>
    </w:p>
    <w:p>
      <w:r>
        <w:t>Positive Marks: 3</w:t>
      </w:r>
    </w:p>
    <w:p>
      <w:r>
        <w:t>Negative Marks: 1</w:t>
      </w:r>
    </w:p>
    <w:p>
      <w:r>
        <w:t>Question: The 'RMNCH+A' anaemia prophylaxis during lactation includes</w:t>
      </w:r>
    </w:p>
    <w:p>
      <w:r>
        <w:t>(a) Only folic acid</w:t>
      </w:r>
    </w:p>
    <w:p>
      <w:r>
        <w:t>(b) No iron</w:t>
      </w:r>
    </w:p>
    <w:p>
      <w:r>
        <w:t>(c) Only vitamin C</w:t>
      </w:r>
    </w:p>
    <w:p>
      <w:r>
        <w:t>(d) IFA supplementation for 180 days postpartum</w:t>
      </w:r>
    </w:p>
    <w:p>
      <w:r>
        <w:t>Answer: d</w:t>
      </w:r>
    </w:p>
    <w:p>
      <w:r>
        <w:t>Solution: ✅ Correct Answer: A. IFA supplementation for 180 days postpartum | 🧠 Clinical Rationale: Lactating mothers receive IFA for 180 days after delivery. | ❌ Why Not Others? | B — No iron: not the appropriate nursing action here | C — Only folic acid: not the appropriate nursing action here | D — Only vitamin C: not the appropriate nursing action here | ⚠️ Exam Trap: Read the exact question — the correct fact and its look-alike options are easy to interchange. | 💎 PNC Pearl: IFA supplementation for 180 days postpartum → Lactating mothers receive IFA for 180 days after delivery</w:t>
      </w:r>
    </w:p>
    <w:p>
      <w:r>
        <w:t>Positive Marks: 3</w:t>
      </w:r>
    </w:p>
    <w:p>
      <w:r>
        <w:t>Negative Marks: 1</w:t>
      </w:r>
    </w:p>
    <w:p>
      <w:r>
        <w:t>Question: The 'Garbhini' app/initiative under RMNCH+A supports</w:t>
      </w:r>
    </w:p>
    <w:p>
      <w:r>
        <w:t>(a) Only vaccination</w:t>
      </w:r>
    </w:p>
    <w:p>
      <w:r>
        <w:t>(b) High-risk pregnancy tracking</w:t>
      </w:r>
    </w:p>
    <w:p>
      <w:r>
        <w:t>(c) Only ultrasound booking</w:t>
      </w:r>
    </w:p>
    <w:p>
      <w:r>
        <w:t>(d) Only diet advice</w:t>
      </w:r>
    </w:p>
    <w:p>
      <w:r>
        <w:t>Answer: b</w:t>
      </w:r>
    </w:p>
    <w:p>
      <w:r>
        <w:t>Solution: ✅ Correct Answer: A. High-risk pregnancy tracking | 🧠 Clinical Rationale: Digital tools track high-risk pregnancies for follow-up and referral. | ❌ Why Not Others? | B — Only ultrasound booking: not the appropriate nursing action here | C — Only diet advice: not the appropriate nursing action here | D — Only vaccination: not the appropriate nursing action here | ⚠️ Exam Trap: Read the exact question — the correct fact and its look-alike options are easy to interchange. | 💎 PNC Pearl: High-risk pregnancy tracking → Digital tools track high-risk pregnancies for follow-up and referral</w:t>
      </w:r>
    </w:p>
    <w:p>
      <w:r>
        <w:t>Positive Marks: 3</w:t>
      </w:r>
    </w:p>
    <w:p>
      <w:r>
        <w:t>Negative Marks: 1</w:t>
      </w:r>
    </w:p>
    <w:p>
      <w:r>
        <w:t>Question: The full form of ASHA's drug kit contains</w:t>
      </w:r>
    </w:p>
    <w:p>
      <w:r>
        <w:t>(a) Only injections</w:t>
      </w:r>
    </w:p>
    <w:p>
      <w:r>
        <w:t>(b) Only vitamins</w:t>
      </w:r>
    </w:p>
    <w:p>
      <w:r>
        <w:t>(c) No medicines</w:t>
      </w:r>
    </w:p>
    <w:p>
      <w:r>
        <w:t>(d) Basic medicines for fever, ORS, and contraceptives</w:t>
      </w:r>
    </w:p>
    <w:p>
      <w:r>
        <w:t>Answer: d</w:t>
      </w:r>
    </w:p>
    <w:p>
      <w:r>
        <w:t>Solution: ✅ Correct Answer: A. Basic medicines for fever, ORS, and contraceptives | 🧠 Clinical Rationale: ASHA drug kits support first-level care. | ❌ Why Not Others? | B — Only injections: not the appropriate nursing action here | C — Only vitamins: not the appropriate nursing action here | D — No medicines: not the appropriate nursing action here | ⚠️ Exam Trap: Read the exact question — the correct fact and its look-alike options are easy to interchange. | 💎 PNC Pearl: Basic medicines for fever, ORS, and contraceptives → ASHA drug kits support first-level care</w:t>
      </w:r>
    </w:p>
    <w:p>
      <w:r>
        <w:t>Positive Marks: 3</w:t>
      </w:r>
    </w:p>
    <w:p>
      <w:r>
        <w:t>Negative Marks: 1</w:t>
      </w:r>
    </w:p>
    <w:p>
      <w:r>
        <w:t>Question: The 'Sanjeevani' tele-consultation service has enabled</w:t>
      </w:r>
    </w:p>
    <w:p>
      <w:r>
        <w:t>(a) Free doctor consultations from home</w:t>
      </w:r>
    </w:p>
    <w:p>
      <w:r>
        <w:t>(b) Only surgery booking</w:t>
      </w:r>
    </w:p>
    <w:p>
      <w:r>
        <w:t>(c) Only lab results</w:t>
      </w:r>
    </w:p>
    <w:p>
      <w:r>
        <w:t>(d) Only hospital admission</w:t>
      </w:r>
    </w:p>
    <w:p>
      <w:r>
        <w:t>Answer: a</w:t>
      </w:r>
    </w:p>
    <w:p>
      <w:r>
        <w:t>Solution: ✅ Correct Answer: A. Free doctor consultations from home | 🧠 Clinical Rationale: eSanjeevani provides remote consultations, expanding access in rural areas. | ❌ Why Not Others? | B — Only hospital admission: not the appropriate nursing action here | C — Only surgery booking: not the appropriate nursing action here | D — Only lab results: not the appropriate nursing action here | ⚠️ Exam Trap: Read the exact question — the correct fact and its look-alike options are easy to interchange. | 💎 PNC Pearl: Free doctor consultations from home → eSanjeevani provides remote consultations, expanding access in rural areas</w:t>
      </w:r>
    </w:p>
    <w:p>
      <w:r>
        <w:t>Positive Marks: 3</w:t>
      </w:r>
    </w:p>
    <w:p>
      <w:r>
        <w:t>Negative Marks: 1</w:t>
      </w:r>
    </w:p>
    <w:p>
      <w:r>
        <w:t>Question: The full form of ORS is</w:t>
      </w:r>
    </w:p>
    <w:p>
      <w:r>
        <w:t>(a) Oxygen Regulating System</w:t>
      </w:r>
    </w:p>
    <w:p>
      <w:r>
        <w:t>(b) Oral Rehydration Solution</w:t>
      </w:r>
    </w:p>
    <w:p>
      <w:r>
        <w:t>(c) Oral Resuscitation Solution</w:t>
      </w:r>
    </w:p>
    <w:p>
      <w:r>
        <w:t>(d) Open Rehydration System</w:t>
      </w:r>
    </w:p>
    <w:p>
      <w:r>
        <w:t>Answer: b</w:t>
      </w:r>
    </w:p>
    <w:p>
      <w:r>
        <w:t>Solution: ✅ Correct Answer: A. Oral Rehydration Solution | 🧠 Clinical Rationale: ORS prevents dehydration in diarrhoea. | ❌ Why Not Others? | B — Oxygen Regulating System: not the appropriate nursing action here | C — Oral Resuscitation Solution: not the appropriate nursing action here | D — Open Rehydration System: not the appropriate nursing action here | ⚠️ Exam Trap: Don’t confuse "Oral Rehydration Solution" with "Oral Resuscitation Solution" — they look alike and are easy to interchange. | 💎 PNC Pearl: Oral Rehydration Solution → ORS prevents dehydration in diarrhoea</w:t>
      </w:r>
    </w:p>
    <w:p>
      <w:r>
        <w:t>Positive Marks: 3</w:t>
      </w:r>
    </w:p>
    <w:p>
      <w:r>
        <w:t>Negative Marks: 1</w:t>
      </w:r>
    </w:p>
    <w:p>
      <w:r>
        <w:t>Question: The 'Bio-Medical Waste Management Rules' of India were revised in</w:t>
      </w:r>
    </w:p>
    <w:p>
      <w:r>
        <w:t>(a) 2005</w:t>
      </w:r>
    </w:p>
    <w:p>
      <w:r>
        <w:t>(b) 2016</w:t>
      </w:r>
    </w:p>
    <w:p>
      <w:r>
        <w:t>(c) 2010</w:t>
      </w:r>
    </w:p>
    <w:p>
      <w:r>
        <w:t>(d) 2020</w:t>
      </w:r>
    </w:p>
    <w:p>
      <w:r>
        <w:t>Answer: b</w:t>
      </w:r>
    </w:p>
    <w:p>
      <w:r>
        <w:t>Solution: ✅ Correct Answer: A. 2016 | 🧠 Clinical Rationale: The BMW Rules 2016 replaced the 1998 rules, with colour-coded segregation. | ❌ Why Not Others? | B — 2010: NP-NCD (2010) addresses hypertension, diabetes, CVD, stroke, and common cancers. — an incorrect year | C — 2005: NRHM was launched in April 2005 to strengthen rural health services. — an incorrect year | D — 2020: The ₹20 lakh crore package came in May 2020. — an incorrect year | ⚠️ Exam Trap: Never guess years — fix each year to its exact event before choosing. | 💎 PNC Pearl: 2016 → The BMW Rules replaced the 1998 rules, with colour-coded segregation</w:t>
      </w:r>
    </w:p>
    <w:p>
      <w:r>
        <w:t>Positive Marks: 3</w:t>
      </w:r>
    </w:p>
    <w:p>
      <w:r>
        <w:t>Negative Marks: 1</w:t>
      </w:r>
    </w:p>
    <w:p>
      <w:r>
        <w:t>Question: The full form of JSSK is</w:t>
      </w:r>
    </w:p>
    <w:p>
      <w:r>
        <w:t>(a) Jan Swasthya Suraksha Kendra</w:t>
      </w:r>
    </w:p>
    <w:p>
      <w:r>
        <w:t>(b) Janani Suraksha Sahayak Kosh</w:t>
      </w:r>
    </w:p>
    <w:p>
      <w:r>
        <w:t>(c) Jansankhya Suraksha Karyakram</w:t>
      </w:r>
    </w:p>
    <w:p>
      <w:r>
        <w:t>(d) Janani Shishu Suraksha Karyakram</w:t>
      </w:r>
    </w:p>
    <w:p>
      <w:r>
        <w:t>Answer: d</w:t>
      </w:r>
    </w:p>
    <w:p>
      <w:r>
        <w:t>Solution: ✅ Correct Answer: A. Janani Shishu Suraksha Karyakram | 🧠 Clinical Rationale: JSSK guarantees free care for mothers and newborns. | ❌ Why Not Others? | B — Janani Suraksha Sahayak Kosh: not the appropriate nursing action here | C — Jan Swasthya Suraksha Kendra: not the appropriate nursing action here | D — Jansankhya Suraksha Karyakram: not the appropriate nursing action here | ⚠️ Exam Trap: Don’t confuse "Janani Shishu Suraksha Karyakram" with "Jansankhya Suraksha Karyakram" — they look alike and are easy to interchange. | 💎 PNC Pearl: Janani Shishu Suraksha Karyakram → JSSK guarantees free care for mothers and newborns</w:t>
      </w:r>
    </w:p>
    <w:p>
      <w:r>
        <w:t>Positive Marks: 3</w:t>
      </w:r>
    </w:p>
    <w:p>
      <w:r>
        <w:t>Negative Marks: 1</w:t>
      </w:r>
    </w:p>
    <w:p>
      <w:r>
        <w:t>Question: The 'Rashtriya Bal Swasthya' — the 'RBSK' mobile health teams conduct</w:t>
      </w:r>
    </w:p>
    <w:p>
      <w:r>
        <w:t>(a) Only immunization</w:t>
      </w:r>
    </w:p>
    <w:p>
      <w:r>
        <w:t>(b) Surgery camps</w:t>
      </w:r>
    </w:p>
    <w:p>
      <w:r>
        <w:t>(c) Only family planning</w:t>
      </w:r>
    </w:p>
    <w:p>
      <w:r>
        <w:t>(d) Community-level screening camps for children</w:t>
      </w:r>
    </w:p>
    <w:p>
      <w:r>
        <w:t>Answer: d</w:t>
      </w:r>
    </w:p>
    <w:p>
      <w:r>
        <w:t>Solution: ✅ Correct Answer: A. Community-level screening camps for children | 🧠 Clinical Rationale: Mobile teams screen children at schools and Anganwadis. | ❌ Why Not Others? | B — Surgery camps: not the appropriate nursing action here | C — Only immunization: not the appropriate nursing action here | D — Only family planning: not the appropriate nursing action here | ⚠️ Exam Trap: Read the exact question — the correct fact and its look-alike options are easy to interchange. | 💎 PNC Pearl: Community-level screening camps for children → Mobile teams screen children at schools and Anganwadis</w:t>
      </w:r>
    </w:p>
    <w:p>
      <w:r>
        <w:t>Positive Marks: 3</w:t>
      </w:r>
    </w:p>
    <w:p>
      <w:r>
        <w:t>Negative Marks: 1</w:t>
      </w:r>
    </w:p>
    <w:p>
      <w:r>
        <w:t>Question: The Rajasthan 'Ayushman Bharat-Mahatma Gandhi Rajasthan Swasthya Bima Yojana' is</w:t>
      </w:r>
    </w:p>
    <w:p>
      <w:r>
        <w:t>(a) A merged health insurance scheme for eligible families</w:t>
      </w:r>
    </w:p>
    <w:p>
      <w:r>
        <w:t>(b) A loan scheme</w:t>
      </w:r>
    </w:p>
    <w:p>
      <w:r>
        <w:t>(c) A housing scheme</w:t>
      </w:r>
    </w:p>
    <w:p>
      <w:r>
        <w:t>(d) A pension scheme</w:t>
      </w:r>
    </w:p>
    <w:p>
      <w:r>
        <w:t>Answer: a</w:t>
      </w:r>
    </w:p>
    <w:p>
      <w:r>
        <w:t>Solution: ✅ Correct Answer: A. A merged health insurance scheme for eligible families | 🧠 Clinical Rationale: Rajasthan merged AB-PMJAY with its own scheme for higher cover. | ❌ Why Not Others? | B — A pension scheme: not the appropriate nursing action here | C — A housing scheme: not the appropriate nursing action here | D — A loan scheme: not the appropriate nursing action here | ⚠️ Exam Trap: Read the exact question — the correct fact and its look-alike options are easy to interchange. | 💎 PNC Pearl: A merged health insurance scheme for eligible families → Rajasthan merged AB-PMJAY with its own scheme for higher cover</w:t>
      </w:r>
    </w:p>
    <w:p>
      <w:r>
        <w:t>Positive Marks: 3</w:t>
      </w:r>
    </w:p>
    <w:p>
      <w:r>
        <w:t>Negative Marks: 1</w:t>
      </w:r>
    </w:p>
    <w:p>
      <w:r>
        <w:t>Question: The 'Dakshata' programme in Rajasthan strengthens</w:t>
      </w:r>
    </w:p>
    <w:p>
      <w:r>
        <w:t>(a) Skilled birth attendance and labour room care</w:t>
      </w:r>
    </w:p>
    <w:p>
      <w:r>
        <w:t>(b) Only pharmacy</w:t>
      </w:r>
    </w:p>
    <w:p>
      <w:r>
        <w:t>(c) Only kitchen</w:t>
      </w:r>
    </w:p>
    <w:p>
      <w:r>
        <w:t>(d) Only record keeping</w:t>
      </w:r>
    </w:p>
    <w:p>
      <w:r>
        <w:t>Answer: a</w:t>
      </w:r>
    </w:p>
    <w:p>
      <w:r>
        <w:t>Solution: ✅ Correct Answer: A. Skilled birth attendance and labour room care | 🧠 Clinical Rationale: Dakshata trains birth attendants in safe delivery practices. | ❌ Why Not Others? | B — Only record keeping: not the appropriate nursing action here | C — Only pharmacy: not the appropriate nursing action here | D — Only kitchen: not the appropriate nursing action here | ⚠️ Exam Trap: Read the exact question — the correct fact and its look-alike options are easy to interchange. | 💎 PNC Pearl: Skilled birth attendance and labour room care → Dakshata trains birth attendants in safe delivery practices</w:t>
      </w:r>
    </w:p>
    <w:p>
      <w:r>
        <w:t>Positive Marks: 3</w:t>
      </w:r>
    </w:p>
    <w:p>
      <w:r>
        <w:t>Negative Marks: 1</w:t>
      </w:r>
    </w:p>
    <w:p>
      <w:r>
        <w:t>Question: The primary referral unit for comprehensive obstetric care in NHM is the</w:t>
      </w:r>
    </w:p>
    <w:p>
      <w:r>
        <w:t>(a) CHC (First Referral Unit)</w:t>
      </w:r>
    </w:p>
    <w:p>
      <w:r>
        <w:t>(b) Sub-centre</w:t>
      </w:r>
    </w:p>
    <w:p>
      <w:r>
        <w:t>(c) Village health post</w:t>
      </w:r>
    </w:p>
    <w:p>
      <w:r>
        <w:t>(d) PHC</w:t>
      </w:r>
    </w:p>
    <w:p>
      <w:r>
        <w:t>Answer: a</w:t>
      </w:r>
    </w:p>
    <w:p>
      <w:r>
        <w:t>Solution: ✅ Correct Answer: A. CHC (First Referral Unit) | 🧠 Clinical Rationale: CHCs with surgical and obstetric services act as FRUs. | ❌ Why Not Others? | B — Sub-centre: Sub-centre = Most peripheral health institution | C — PHC: LHVs supervise ANMs and community health workers. | D — Village health post: not the appropriate nursing action here | ⚠️ Exam Trap: Read the exact question — the correct fact and its look-alike options are easy to interchange. | 💎 PNC Pearl: CHC (First Referral Unit) → CHCs with surgical and obstetric services act as FRUs</w:t>
      </w:r>
    </w:p>
    <w:p>
      <w:r>
        <w:t>Positive Marks: 3</w:t>
      </w:r>
    </w:p>
    <w:p>
      <w:r>
        <w:t>Negative Marks: 1</w:t>
      </w:r>
    </w:p>
    <w:p>
      <w:r>
        <w:t>Question: The full form of ACT is</w:t>
      </w:r>
    </w:p>
    <w:p>
      <w:r>
        <w:t>(a) Artemisinin-based Combination Therapy</w:t>
      </w:r>
    </w:p>
    <w:p>
      <w:r>
        <w:t>(b) Active Case Tracking</w:t>
      </w:r>
    </w:p>
    <w:p>
      <w:r>
        <w:t>(c) Antibiotic Combination Treatment</w:t>
      </w:r>
    </w:p>
    <w:p>
      <w:r>
        <w:t>(d) Acute Care Treatment</w:t>
      </w:r>
    </w:p>
    <w:p>
      <w:r>
        <w:t>Answer: a</w:t>
      </w:r>
    </w:p>
    <w:p>
      <w:r>
        <w:t>Solution: ✅ Correct Answer: A. Artemisinin-based Combination Therapy | 🧠 Clinical Rationale: ACT is first-line treatment for uncomplicated malaria. | ❌ Why Not Others? | B — Acute Care Treatment: not the appropriate nursing action here | C — Antibiotic Combination Treatment: not the appropriate nursing action here | D — Active Case Tracking: not the appropriate nursing action here | ⚠️ Exam Trap: Read the exact question — the correct fact and its look-alike options are easy to interchange. | 💎 PNC Pearl: Artemisinin-based Combination Therapy → ACT is first-line treatment for uncomplicated malaria</w:t>
      </w:r>
    </w:p>
    <w:p>
      <w:r>
        <w:t>Positive Marks: 3</w:t>
      </w:r>
    </w:p>
    <w:p>
      <w:r>
        <w:t>Negative Marks: 1</w:t>
      </w:r>
    </w:p>
    <w:p>
      <w:r>
        <w:t>Question: The 'National' 'AYUSH' 'Mission' (NAM) promotes</w:t>
      </w:r>
    </w:p>
    <w:p>
      <w:r>
        <w:t>(a) Only allopathy</w:t>
      </w:r>
    </w:p>
    <w:p>
      <w:r>
        <w:t>(b) Only research</w:t>
      </w:r>
    </w:p>
    <w:p>
      <w:r>
        <w:t>(c) AYUSH systems of medicine and wellness</w:t>
      </w:r>
    </w:p>
    <w:p>
      <w:r>
        <w:t>(d) Only surgery</w:t>
      </w:r>
    </w:p>
    <w:p>
      <w:r>
        <w:t>Answer: c</w:t>
      </w:r>
    </w:p>
    <w:p>
      <w:r>
        <w:t>Solution: ✅ Correct Answer: A. AYUSH systems of medicine and wellness | 🧠 Clinical Rationale: NAM develops AYUSH services, education, and research. | ❌ Why Not Others? | B — Only allopathy: not the appropriate nursing action here | C — Only surgery: not the appropriate nursing action here | D — Only research: not the appropriate nursing action here | ⚠️ Exam Trap: Read the exact question — the correct fact and its look-alike options are easy to interchange. | 💎 PNC Pearl: AYUSH systems of medicine and wellness → NAM develops AYUSH services, education, and research</w:t>
      </w:r>
    </w:p>
    <w:p>
      <w:r>
        <w:t>Positive Marks: 3</w:t>
      </w:r>
    </w:p>
    <w:p>
      <w:r>
        <w:t>Negative Marks: 1</w:t>
      </w:r>
    </w:p>
    <w:p>
      <w:r>
        <w:t>Question: The theme focus of International Nurses Day 2025 was</w:t>
      </w:r>
    </w:p>
    <w:p>
      <w:r>
        <w:t>(a) Safe Staffing</w:t>
      </w:r>
    </w:p>
    <w:p>
      <w:r>
        <w:t>(b) Nurses: A Voice to Lead</w:t>
      </w:r>
    </w:p>
    <w:p>
      <w:r>
        <w:t>(c) Our Nurses, Our Future (economics of care)</w:t>
      </w:r>
    </w:p>
    <w:p>
      <w:r>
        <w:t>(d) Nursing Now</w:t>
      </w:r>
    </w:p>
    <w:p>
      <w:r>
        <w:t>Answer: c</w:t>
      </w:r>
    </w:p>
    <w:p>
      <w:r>
        <w:t>Solution: ✅ Correct Answer: A. Our Nurses, Our Future (economics of care) | 📰 Why: ICN's 2025 theme focused on the economic power of care. | ❌ Why Not Others? | B — Nurses: A Voice to Lead: not the correct fact here | C — Nursing Now: not the correct fact here | D — Safe Staffing: not the correct fact here | ⚠️ Exam Trap: Read the exact question — the correct fact and its look-alike options are easy to interchange. | 💎 PNC CA Pearl: Our Nurses, Our Future (economics of care) → ICN's 2025 theme focused on the economic power of care</w:t>
      </w:r>
    </w:p>
    <w:p>
      <w:r>
        <w:t>Positive Marks: 3</w:t>
      </w:r>
    </w:p>
    <w:p>
      <w:r>
        <w:t>Negative Marks: 1</w:t>
      </w:r>
    </w:p>
    <w:p>
      <w:r>
        <w:t>Question: The most abundant element in the human body is</w:t>
      </w:r>
    </w:p>
    <w:p>
      <w:r>
        <w:t>(a) Oxygen</w:t>
      </w:r>
    </w:p>
    <w:p>
      <w:r>
        <w:t>(b) Hydrogen</w:t>
      </w:r>
    </w:p>
    <w:p>
      <w:r>
        <w:t>(c) Calcium</w:t>
      </w:r>
    </w:p>
    <w:p>
      <w:r>
        <w:t>(d) Carbon</w:t>
      </w:r>
    </w:p>
    <w:p>
      <w:r>
        <w:t>Answer: a</w:t>
      </w:r>
    </w:p>
    <w:p>
      <w:r>
        <w:t>Solution: ✅ Correct Answer: A. Oxygen | 🧠 Explanation: Oxygen makes up about 65% of body mass. | ❌ Why Not Others? | B — Carbon: Plants take in CO₂ and release oxygen during photosynthesis. | C — Hydrogen: Makes up about 75% of the universe's normal matter. | D — Calcium: not the correct fact here | ⚠️ Exam Trap: Read the exact question — the correct fact and its look-alike options are easy to interchange. | 💎 PNC GK Pearl: Oxygen → makes up about 65% of body mass</w:t>
      </w:r>
    </w:p>
    <w:p>
      <w:r>
        <w:t>Positive Marks: 3</w:t>
      </w:r>
    </w:p>
    <w:p>
      <w:r>
        <w:t>Negative Marks: 1</w:t>
      </w:r>
    </w:p>
    <w:p>
      <w:r>
        <w:t>Question: The Supreme Court of India was established in</w:t>
      </w:r>
    </w:p>
    <w:p>
      <w:r>
        <w:t>(a) 1947</w:t>
      </w:r>
    </w:p>
    <w:p>
      <w:r>
        <w:t>(b) 1935</w:t>
      </w:r>
    </w:p>
    <w:p>
      <w:r>
        <w:t>(c) 1950</w:t>
      </w:r>
    </w:p>
    <w:p>
      <w:r>
        <w:t>(d) 1960</w:t>
      </w:r>
    </w:p>
    <w:p>
      <w:r>
        <w:t>Answer: c</w:t>
      </w:r>
    </w:p>
    <w:p>
      <w:r>
        <w:t>Solution: ✅ Correct Answer: A. 1950 | 🧠 Clinical Rationale: The Supreme Court was inaugurated on 28 January 1950. | ❌ Why Not Others? | B — 1947: The Act of 1947 created India and Pakistan. — an incorrect year | C — 1960: an incorrect year | D — 1935: The RBI was founded on 1 April 1935. — an incorrect year | ⚠️ Exam Trap: Never guess years — fix each year to its exact event before choosing. | 💎 PNC Pearl: 1950 → The Supreme Court was inaugurated 28 January</w:t>
      </w:r>
    </w:p>
    <w:p>
      <w:r>
        <w:t>Positive Marks: 3</w:t>
      </w:r>
    </w:p>
    <w:p>
      <w:r>
        <w:t>Negative Marks: 1</w:t>
      </w:r>
    </w:p>
    <w:p>
      <w:r>
        <w:t>Question: The 'Samudrayaan' mission aims to send a crew to</w:t>
      </w:r>
    </w:p>
    <w:p>
      <w:r>
        <w:t>(a) A depth of 6,000 metres in the ocean</w:t>
      </w:r>
    </w:p>
    <w:p>
      <w:r>
        <w:t>(b) The Moon</w:t>
      </w:r>
    </w:p>
    <w:p>
      <w:r>
        <w:t>(c) Mars orbit</w:t>
      </w:r>
    </w:p>
    <w:p>
      <w:r>
        <w:t>(d) The stratosphere</w:t>
      </w:r>
    </w:p>
    <w:p>
      <w:r>
        <w:t>Answer: a</w:t>
      </w:r>
    </w:p>
    <w:p>
      <w:r>
        <w:t>Solution: ✅ Correct Answer: A. A depth of 6,000 metres in the ocean | 📰 Why: Samudrayaan's Matsya-6000 will carry a crew to 6,000 m depth. | ❌ Why Not Others? | B — The Moon: India joined the USA, USSR/Russia, and China as the fourth nation to soft-land on the Moon. | C — Mars orbit: not the correct fact here | D — The stratosphere: not the correct fact here | ⚠️ Exam Trap: Read the exact question — the correct fact and its look-alike options are easy to interchange. | 💎 PNC CA Pearl: A depth of 6,000 metres in the ocean → Samudrayaan's Matsya-6000 will carry a crew to 6,000 m depth</w:t>
      </w:r>
    </w:p>
    <w:p>
      <w:r>
        <w:t>Positive Marks: 3</w:t>
      </w:r>
    </w:p>
    <w:p>
      <w:r>
        <w:t>Negative Marks: 1</w:t>
      </w:r>
    </w:p>
    <w:p>
      <w:r>
        <w:t>Question: The 'thermometer' works on the principle of</w:t>
      </w:r>
    </w:p>
    <w:p>
      <w:r>
        <w:t>(a) Gravity</w:t>
      </w:r>
    </w:p>
    <w:p>
      <w:r>
        <w:t>(b) Refraction</w:t>
      </w:r>
    </w:p>
    <w:p>
      <w:r>
        <w:t>(c) Thermal expansion</w:t>
      </w:r>
    </w:p>
    <w:p>
      <w:r>
        <w:t>(d) Friction</w:t>
      </w:r>
    </w:p>
    <w:p>
      <w:r>
        <w:t>Answer: c</w:t>
      </w:r>
    </w:p>
    <w:p>
      <w:r>
        <w:t>Solution: ✅ Correct Answer: A. Thermal expansion | 🧠 Explanation: Liquids expand and contract with temperature. | ❌ Why Not Others? | B — Refraction: Changes the direction of light at a boundary. | C — Gravity: not the correct fact here | D — Friction: Resists relative motion of surfaces. | ⚠️ Exam Trap: Read the exact question — the correct fact and its look-alike options are easy to interchange. | 💎 PNC GK Pearl: Thermal expansion → Liquids expand and contract with temperature</w:t>
      </w:r>
    </w:p>
    <w:p>
      <w:r>
        <w:t>Positive Marks: 3</w:t>
      </w:r>
    </w:p>
    <w:p>
      <w:r>
        <w:t>Negative Marks: 1</w:t>
      </w:r>
    </w:p>
    <w:p>
      <w:r>
        <w:t>Question: The 'Rajasthan' — the 'Mochi' and 'Meena' communities are associated with</w:t>
      </w:r>
    </w:p>
    <w:p>
      <w:r>
        <w:t>(a) Mining</w:t>
      </w:r>
    </w:p>
    <w:p>
      <w:r>
        <w:t>(b) Farming</w:t>
      </w:r>
    </w:p>
    <w:p>
      <w:r>
        <w:t>(c) Fishing</w:t>
      </w:r>
    </w:p>
    <w:p>
      <w:r>
        <w:t>(d) Leatherwork and jewellery</w:t>
      </w:r>
    </w:p>
    <w:p>
      <w:r>
        <w:t>Answer: d</w:t>
      </w:r>
    </w:p>
    <w:p>
      <w:r>
        <w:t>Solution: ✅ Correct Answer: A. Leatherwork and jewellery | 🧠 Explanation: Mochis work leather; Meenas craft jewellery. | ❌ Why Not Others? | B — Mining: not the correct fact here | C — Fishing: not the correct fact here | D — Farming: Hanumangarh is an agricultural district. | ⚠️ Exam Trap: Read the exact question — the correct fact and its look-alike options are easy to interchange. | 💎 PNC GK Pearl: Leatherwork and jewellery → Mochis work leather; Meenas craft jewellery</w:t>
      </w:r>
    </w:p>
    <w:p>
      <w:r>
        <w:t>Positive Marks: 3</w:t>
      </w:r>
    </w:p>
    <w:p>
      <w:r>
        <w:t>Negative Marks: 1</w:t>
      </w:r>
    </w:p>
    <w:p>
      <w:r>
        <w:t>Question: The 'Rajasthan' state was formed on</w:t>
      </w:r>
    </w:p>
    <w:p>
      <w:r>
        <w:t>(a) 26 January 1950</w:t>
      </w:r>
    </w:p>
    <w:p>
      <w:r>
        <w:t>(b) 30 March 1949</w:t>
      </w:r>
    </w:p>
    <w:p>
      <w:r>
        <w:t>(c) 1 November 1956</w:t>
      </w:r>
    </w:p>
    <w:p>
      <w:r>
        <w:t>(d) 15 August 1947</w:t>
      </w:r>
    </w:p>
    <w:p>
      <w:r>
        <w:t>Answer: b</w:t>
      </w:r>
    </w:p>
    <w:p>
      <w:r>
        <w:t>Solution: ✅ Correct Answer: A. 30 March 1949 | 🧠 Clinical Rationale: United Rajasthan was inaugurated on 30 March 1949. | ❌ Why Not Others? | B — 15 August 1947: not the appropriate nursing action here | C — 26 January 1950: It commenced on Republic Day, 26 January 1950. | D — 1 November 1956: not the appropriate nursing action here | ⚠️ Exam Trap: Read the exact question — the correct fact and its look-alike options are easy to interchange. | 💎 PNC Pearl: United Rajasthan was inaugurated on 30 March 1949.</w:t>
      </w:r>
    </w:p>
    <w:p>
      <w:r>
        <w:t>Positive Marks: 3</w:t>
      </w:r>
    </w:p>
    <w:p>
      <w:r>
        <w:t>Negative Marks: 1</w:t>
      </w:r>
    </w:p>
    <w:p>
      <w:r>
        <w:t>Question: The 'Hindustan Zinc' smelter complexes of Rajasthan are located at</w:t>
      </w:r>
    </w:p>
    <w:p>
      <w:r>
        <w:t>(a) Alwar</w:t>
      </w:r>
    </w:p>
    <w:p>
      <w:r>
        <w:t>(b) Ajmer</w:t>
      </w:r>
    </w:p>
    <w:p>
      <w:r>
        <w:t>(c) Chanderiya (Chittorgarh) and Dariba (Rajsamand)</w:t>
      </w:r>
    </w:p>
    <w:p>
      <w:r>
        <w:t>(d) Jaipur</w:t>
      </w:r>
    </w:p>
    <w:p>
      <w:r>
        <w:t>Answer: c</w:t>
      </w:r>
    </w:p>
    <w:p>
      <w:r>
        <w:t>Solution: ✅ Correct Answer: A. Chanderiya (Chittorgarh) and Dariba (Rajsamand) | 🧠 Explanation: Chanderiya and Dariba are HZL's lead-zinc smelters. | ❌ Why Not Others? | B — Jaipur: Jaipur = Sawai Man Singh II | C — Ajmer: The famous Sufi shrine of Khwaja Moinuddin Chishti is in Ajmer. | D — Alwar: The Matsya festival is celebrated in Alwar, the land of the ancient Matsya kingdom. | ⚠️ Exam Trap: Read the exact question — the correct fact and its look-alike options are easy to interchange. | 💎 PNC GK Pearl: Chanderiya (Chittorgarh) and Dariba (Rajsamand) → Chanderiya and Dariba are HZL's lead-zinc smelters</w:t>
      </w:r>
    </w:p>
    <w:p>
      <w:r>
        <w:t>Positive Marks: 3</w:t>
      </w:r>
    </w:p>
    <w:p>
      <w:r>
        <w:t>Negative Marks: 1</w:t>
      </w:r>
    </w:p>
    <w:p>
      <w:r>
        <w:t>Question: The city known as the 'Golden City' is</w:t>
      </w:r>
    </w:p>
    <w:p>
      <w:r>
        <w:t>(a) Bikaner</w:t>
      </w:r>
    </w:p>
    <w:p>
      <w:r>
        <w:t>(b) Jodhpur</w:t>
      </w:r>
    </w:p>
    <w:p>
      <w:r>
        <w:t>(c) Jaipur</w:t>
      </w:r>
    </w:p>
    <w:p>
      <w:r>
        <w:t>(d) Jaisalmer</w:t>
      </w:r>
    </w:p>
    <w:p>
      <w:r>
        <w:t>Answer: d</w:t>
      </w:r>
    </w:p>
    <w:p>
      <w:r>
        <w:t>Solution: ✅ Correct Answer: A. Jaisalmer | 🧠 Clinical Rationale: Jaisalmer's golden sandstone gives it the name. | ❌ Why Not Others? | B — Jaipur: Is the capital of Rajasthan. | C — Jodhpur: The Rajasthan High Court is in Jodhpur. | D — Bikaner: The Ganga Risala was the camel cavalry of the Bikaner State. | ⚠️ Exam Trap: Nicknames/names are easy to interchange — match the exact entity asked in the question. | 💎 PNC Pearl: Jaisalmer → s golden sandstone gives it the name</w:t>
      </w:r>
    </w:p>
    <w:p>
      <w:r>
        <w:t>Positive Marks: 3</w:t>
      </w:r>
    </w:p>
    <w:p>
      <w:r>
        <w:t>Negative Marks: 1</w:t>
      </w:r>
    </w:p>
    <w:p>
      <w:r>
        <w:t>Question: The 'Samode Palace' is located near</w:t>
      </w:r>
    </w:p>
    <w:p>
      <w:r>
        <w:t>(a) Kota</w:t>
      </w:r>
    </w:p>
    <w:p>
      <w:r>
        <w:t>(b) Bikaner</w:t>
      </w:r>
    </w:p>
    <w:p>
      <w:r>
        <w:t>(c) Jaipur</w:t>
      </w:r>
    </w:p>
    <w:p>
      <w:r>
        <w:t>(d) Jodhpur</w:t>
      </w:r>
    </w:p>
    <w:p>
      <w:r>
        <w:t>Answer: c</w:t>
      </w:r>
    </w:p>
    <w:p>
      <w:r>
        <w:t>Solution: ✅ Correct Answer: A. Jaipur | 🧠 Explanation: Samode Palace lies near Jaipur. | ❌ Why Not Others? | B — Jodhpur: Jodhpur = Blue City | C — Bikaner: MGS University is in Bikaner. | D — Kota: VMOU (open university) is in Kota. | ⚠️ Exam Trap: Read the exact question — the correct fact and its look-alike options are easy to interchange. | 💎 PNC GK Pearl: Jaipur → Samode Palace lies near</w:t>
      </w:r>
    </w:p>
    <w:p>
      <w:r>
        <w:t>Positive Marks: 3</w:t>
      </w:r>
    </w:p>
    <w:p>
      <w:r>
        <w:t>Negative Marks: 1</w:t>
      </w:r>
    </w:p>
    <w:p>
      <w:r>
        <w:t>Question: Action and reaction are equal and opposite — this is</w:t>
      </w:r>
    </w:p>
    <w:p>
      <w:r>
        <w:t>(a) Newton's third law</w:t>
      </w:r>
    </w:p>
    <w:p>
      <w:r>
        <w:t>(b) Second law</w:t>
      </w:r>
    </w:p>
    <w:p>
      <w:r>
        <w:t>(c) Ohm's law</w:t>
      </w:r>
    </w:p>
    <w:p>
      <w:r>
        <w:t>(d) First law</w:t>
      </w:r>
    </w:p>
    <w:p>
      <w:r>
        <w:t>Answer: a</w:t>
      </w:r>
    </w:p>
    <w:p>
      <w:r>
        <w:t>Solution: ✅ Correct Answer: A. Newton's third law | 🧠 Explanation: Newton's third law governs action-reaction pairs. | ❌ Why Not Others? | B — First law: Newton's first law (inertia) describes this tendency. | C — Second law: not the correct fact here | D — Ohm's law: not the correct fact here | ⚠️ Exam Trap: Read the exact question — the correct fact and its look-alike options are easy to interchange. | 💎 PNC GK Pearl: Newton's third law → governs action-reaction pairs</w:t>
      </w:r>
    </w:p>
    <w:p>
      <w:r>
        <w:t>Positive Marks: 3</w:t>
      </w:r>
    </w:p>
    <w:p>
      <w:r>
        <w:t>Negative Marks: 1</w:t>
      </w:r>
    </w:p>
    <w:p>
      <w:r>
        <w:t>Question: The 'e-RUPI' is a</w:t>
      </w:r>
    </w:p>
    <w:p>
      <w:r>
        <w:t>(a) Credit card</w:t>
      </w:r>
    </w:p>
    <w:p>
      <w:r>
        <w:t>(b) Stock certificate</w:t>
      </w:r>
    </w:p>
    <w:p>
      <w:r>
        <w:t>(c) Cryptocurrency</w:t>
      </w:r>
    </w:p>
    <w:p>
      <w:r>
        <w:t>(d) Prepaid digital voucher</w:t>
      </w:r>
    </w:p>
    <w:p>
      <w:r>
        <w:t>Answer: d</w:t>
      </w:r>
    </w:p>
    <w:p>
      <w:r>
        <w:t>Solution: ✅ Correct Answer: A. Prepaid digital voucher | 📰 Why: e-RUPI is a QR or SMS-based voucher for specific purposes. | ❌ Why Not Others? | B — Cryptocurrency: not the correct fact here | C — Credit card: not the correct fact here | D — Stock certificate: not the correct fact here | ⚠️ Exam Trap: Read the exact question — the correct fact and its look-alike options are easy to interchange. | 💎 PNC CA Pearl: Prepaid digital voucher → e-RUPI is a QR or SMS-based voucher for specific purposes</w:t>
      </w:r>
    </w:p>
    <w:p>
      <w:r>
        <w:t>Positive Marks: 3</w:t>
      </w:r>
    </w:p>
    <w:p>
      <w:r>
        <w:t>Negative Marks: 1</w:t>
      </w:r>
    </w:p>
    <w:p>
      <w:r>
        <w:t>Question: The 'Punchhi Commission' dealt with</w:t>
      </w:r>
    </w:p>
    <w:p>
      <w:r>
        <w:t>(a) Centre-state relations</w:t>
      </w:r>
    </w:p>
    <w:p>
      <w:r>
        <w:t>(b) Police reforms</w:t>
      </w:r>
    </w:p>
    <w:p>
      <w:r>
        <w:t>(c) Taxation</w:t>
      </w:r>
    </w:p>
    <w:p>
      <w:r>
        <w:t>(d) Education</w:t>
      </w:r>
    </w:p>
    <w:p>
      <w:r>
        <w:t>Answer: a</w:t>
      </w:r>
    </w:p>
    <w:p>
      <w:r>
        <w:t>Solution: ✅ Correct Answer: A. Centre-state relations | 🧠 Clinical Rationale: The Punchhi Commission (2007) revisited centre-state relations. | ❌ Why Not Others? | B — Police reforms: not the appropriate nursing action here | C — Education: SAMBHAV integrates entitlements under one digital platform. | D — Taxation: not the appropriate nursing action here | ⚠️ Exam Trap: Read the exact question — the correct fact and its look-alike options are easy to interchange. | 💎 PNC Pearl: Centre-state relations → The Punchhi Commission (2007) revisited</w:t>
      </w:r>
    </w:p>
    <w:p>
      <w:r>
        <w:t>Positive Marks: 3</w:t>
      </w:r>
    </w:p>
    <w:p>
      <w:r>
        <w:t>Negative Marks: 1</w:t>
      </w:r>
    </w:p>
    <w:p>
      <w:r>
        <w:t>Question: The 'Startup India' initiative was launched in</w:t>
      </w:r>
    </w:p>
    <w:p>
      <w:r>
        <w:t>(a) 2010</w:t>
      </w:r>
    </w:p>
    <w:p>
      <w:r>
        <w:t>(b) 2016</w:t>
      </w:r>
    </w:p>
    <w:p>
      <w:r>
        <w:t>(c) 2014</w:t>
      </w:r>
    </w:p>
    <w:p>
      <w:r>
        <w:t>(d) 2019</w:t>
      </w:r>
    </w:p>
    <w:p>
      <w:r>
        <w:t>Answer: b</w:t>
      </w:r>
    </w:p>
    <w:p>
      <w:r>
        <w:t>Solution: ✅ Correct Answer: A. 2016 | 🧠 Clinical Rationale: Startup India was launched on 16 January 2016. | ❌ Why Not Others? | B — 2014: Make in India was launched in September 2014. — an incorrect year | C — 2019: NFHS-5 was conducted during 2019-21. — an incorrect year | D — 2010: NP-NCD (2010) addresses hypertension, diabetes, CVD, stroke, and common cancers. — an incorrect year | ⚠️ Exam Trap: Never guess years — fix each year to its exact event before choosing. | 💎 PNC Pearl: 2016 → Startup India was launched 16 January</w:t>
      </w:r>
    </w:p>
    <w:p>
      <w:r>
        <w:t>Positive Marks: 3</w:t>
      </w:r>
    </w:p>
    <w:p>
      <w:r>
        <w:t>Negative Marks: 1</w:t>
      </w:r>
    </w:p>
    <w:p>
      <w:r>
        <w:t>Question: The 'Rajasthan' — the 'Nagaur' — the 'Kuchaman' fort is famous for its</w:t>
      </w:r>
    </w:p>
    <w:p>
      <w:r>
        <w:t>(a) Frescoes and water system</w:t>
      </w:r>
    </w:p>
    <w:p>
      <w:r>
        <w:t>(b) Copper</w:t>
      </w:r>
    </w:p>
    <w:p>
      <w:r>
        <w:t>(c) Marble</w:t>
      </w:r>
    </w:p>
    <w:p>
      <w:r>
        <w:t>(d) Salt</w:t>
      </w:r>
    </w:p>
    <w:p>
      <w:r>
        <w:t>Answer: a</w:t>
      </w:r>
    </w:p>
    <w:p>
      <w:r>
        <w:t>Solution: ✅ Correct Answer: A. Frescoes and water system | 🧠 Explanation: Kuchaman fort has fine painted interiors. | ❌ Why Not Others? | B — Marble: Ranakpur's Adinath Jain temple, in marble with over 1400 carved pillars, is a marvel. | C — Salt: Pachpadra has a salt lake in Barmer. | D — Copper: Metals like copper conduct electricity; the others are insulators. | ⚠️ Exam Trap: Read the exact question — the correct fact and its look-alike options are easy to interchange. | 💎 PNC GK Pearl: Frescoes and water system → Kuchaman fort has fine painted interiors</w:t>
      </w:r>
    </w:p>
    <w:p>
      <w:r>
        <w:t>Positive Marks: 3</w:t>
      </w:r>
    </w:p>
    <w:p>
      <w:r>
        <w:t>Negative Marks: 1</w:t>
      </w:r>
    </w:p>
    <w:p>
      <w:r>
        <w:t>Question: 'चंद्रमा' का पर्यायवाची शब्द है</w:t>
      </w:r>
    </w:p>
    <w:p>
      <w:r>
        <w:t>(a) दिनकर</w:t>
      </w:r>
    </w:p>
    <w:p>
      <w:r>
        <w:t>(b) दिवाकर</w:t>
      </w:r>
    </w:p>
    <w:p>
      <w:r>
        <w:t>(c) शशि</w:t>
      </w:r>
    </w:p>
    <w:p>
      <w:r>
        <w:t>(d) भास्कर</w:t>
      </w:r>
    </w:p>
    <w:p>
      <w:r>
        <w:t>Answer: c</w:t>
      </w:r>
    </w:p>
    <w:p>
      <w:r>
        <w:t>Solution: ✅ Correct Answer: A. शशि | 🧠 Grammar Rule: 'शशि' चंद्रमा का पर्यायवाची है; दिनकर-दिवाकर-भास्कर सूर्य के। | ❌ Why Not Others? | B — दिनकर: 'सूर्य' का पर्यायवाची 'दिनकर' है। | C — दिवाकर: not the correct answer here | D — भास्कर: 'भास्कर' सूर्य का पर्यायवाची है; शशि, रजनीश, विधु चंद्रमा के। | ⚠️ Exam Trap: Read the exact question — the correct fact and its look-alike options are easy to interchange. | 📌 Rule to Remember: शशि → चंद्रमा का पर्यायवाची है; दिनकर-दिवाकर-भास्कर सूर्य के।</w:t>
      </w:r>
    </w:p>
    <w:p>
      <w:r>
        <w:t>Positive Marks: 3</w:t>
      </w:r>
    </w:p>
    <w:p>
      <w:r>
        <w:t>Negative Marks: 1</w:t>
      </w:r>
    </w:p>
    <w:p>
      <w:r>
        <w:t>Question: One-word substitution for 'a large number of people gathered together' is</w:t>
      </w:r>
    </w:p>
    <w:p>
      <w:r>
        <w:t>(a) Mob</w:t>
      </w:r>
    </w:p>
    <w:p>
      <w:r>
        <w:t>(b) Team</w:t>
      </w:r>
    </w:p>
    <w:p>
      <w:r>
        <w:t>(c) Crowd</w:t>
      </w:r>
    </w:p>
    <w:p>
      <w:r>
        <w:t>(d) Group</w:t>
      </w:r>
    </w:p>
    <w:p>
      <w:r>
        <w:t>Answer: c</w:t>
      </w:r>
    </w:p>
    <w:p>
      <w:r>
        <w:t>Solution: ✅ Correct Answer: A. Crowd | 🧠 Grammar Rule: A crowd is a large gathering of people. | ❌ Why Not Others? | B — Mob: not the correct answer here | C — Team: 'One of + superlative + plural noun' is the correct pattern. | D — Group: not the correct answer here | ⚠️ Exam Trap: Read the exact question — the correct fact and its look-alike options are easy to interchange. | 📌 Rule to Remember: Crowd → a large gathering of people</w:t>
      </w:r>
    </w:p>
    <w:p>
      <w:r>
        <w:t>Positive Marks: 3</w:t>
      </w:r>
    </w:p>
    <w:p>
      <w:r>
        <w:t>Negative Marks: 1</w:t>
      </w:r>
    </w:p>
    <w:p>
      <w:r>
        <w:t>Question: 'निंद्रा' का पर्यायवाची शब्द है</w:t>
      </w:r>
    </w:p>
    <w:p>
      <w:r>
        <w:t>(a) स्वप्न</w:t>
      </w:r>
    </w:p>
    <w:p>
      <w:r>
        <w:t>(b) नींद</w:t>
      </w:r>
    </w:p>
    <w:p>
      <w:r>
        <w:t>(c) थकान</w:t>
      </w:r>
    </w:p>
    <w:p>
      <w:r>
        <w:t>(d) जागरण</w:t>
      </w:r>
    </w:p>
    <w:p>
      <w:r>
        <w:t>Answer: b</w:t>
      </w:r>
    </w:p>
    <w:p>
      <w:r>
        <w:t>Solution: ✅ Correct Answer: A. नींद | 🧠 Grammar Rule: 'निंद्रा' का पर्यायवाची 'नींद' है। | ❌ Why Not Others? | B — जागरण: not the correct answer here | C — स्वप्न: not the correct answer here | D — थकान: not the correct answer here | ⚠️ Exam Trap: Read the exact question — the correct fact and its look-alike options are easy to interchange. | 📌 Rule to Remember: नींद → निंद्रा'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'Candid':</w:t>
      </w:r>
    </w:p>
    <w:p>
      <w:r>
        <w:t>(a) Honest</w:t>
      </w:r>
    </w:p>
    <w:p>
      <w:r>
        <w:t>(b) Evasive</w:t>
      </w:r>
    </w:p>
    <w:p>
      <w:r>
        <w:t>(c) Frank</w:t>
      </w:r>
    </w:p>
    <w:p>
      <w:r>
        <w:t>(d) Open</w:t>
      </w:r>
    </w:p>
    <w:p>
      <w:r>
        <w:t>Answer: b</w:t>
      </w:r>
    </w:p>
    <w:p>
      <w:r>
        <w:t>Solution: ✅ Correct Answer: A. Evasive | 🧠 Grammar Rule: Candid (frank) is opposite to evasive. | ❌ Why Not Others? | B — Frank: 'Candid' means truthful and straightforward; 'frank' is its synonym. | C — Honest: not the correct answer here | D — Open: not the correct answer here | ⚠️ Exam Trap: Read the exact question — the correct fact and its look-alike options are easy to interchange. | 📌 Rule to Remember: Candid (frank) is opposite to evasive.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One of my friends are gone abroad.</w:t>
      </w:r>
    </w:p>
    <w:p>
      <w:r>
        <w:t>(b) One of my friend has gone abroad.</w:t>
      </w:r>
    </w:p>
    <w:p>
      <w:r>
        <w:t>(c) One of my friends have gone abroad.</w:t>
      </w:r>
    </w:p>
    <w:p>
      <w:r>
        <w:t>(d) One of my friends has gone abroad.</w:t>
      </w:r>
    </w:p>
    <w:p>
      <w:r>
        <w:t>Answer: d</w:t>
      </w:r>
    </w:p>
    <w:p>
      <w:r>
        <w:t>Solution: ✅ Correct Answer: A. One of my friends has gone abroad. | 🧠 Grammar Rule: 'One of the + plural noun' takes a singular verb. | ❌ Why Not Others? | B — One of my friend has gone abroad.: not the correct answer here | C — One of my friends have gone abroad.: not the correct answer here | D — One of my friends are gone abroad.: not the correct answer here | ⚠️ Exam Trap: Don’t confuse "One of my friends has gone abroad." with "One of my friend has gone abroad." — they look alike and are easy to interchange. | 📌 Rule to Remember: One of my friends has gone abroad. → One of the + plural noun' takes a singular verb</w:t>
      </w:r>
    </w:p>
    <w:p>
      <w:r>
        <w:t>Positive Marks: 3</w:t>
      </w:r>
    </w:p>
    <w:p>
      <w:r>
        <w:t>Negative Marks: 1</w:t>
      </w:r>
    </w:p>
    <w:p>
      <w:r>
        <w:t>Question: Choose the correct antonym of 'Compassionate':</w:t>
      </w:r>
    </w:p>
    <w:p>
      <w:r>
        <w:t>(a) Kind</w:t>
      </w:r>
    </w:p>
    <w:p>
      <w:r>
        <w:t>(b) Tender</w:t>
      </w:r>
    </w:p>
    <w:p>
      <w:r>
        <w:t>(c) Merciful</w:t>
      </w:r>
    </w:p>
    <w:p>
      <w:r>
        <w:t>(d) Cruel</w:t>
      </w:r>
    </w:p>
    <w:p>
      <w:r>
        <w:t>Answer: d</w:t>
      </w:r>
    </w:p>
    <w:p>
      <w:r>
        <w:t>Solution: ✅ Correct Answer: A. Cruel | 🧠 Grammar Rule: 'Compassionate' is kind; 'cruel' is its antonym. | ❌ Why Not Others? | B — Kind: Benevolent means well-meaning and kind. | C — Tender: not the correct answer here | D — Merciful: not the correct answer here | ⚠️ Exam Trap: Read the exact question — the correct fact and its look-alike options are easy to interchange. | 📌 Rule to Remember: Cruel → Compassionate' is kind; ' ' is its antonym</w:t>
      </w:r>
    </w:p>
    <w:p>
      <w:r>
        <w:t>Positive Marks: 3</w:t>
      </w:r>
    </w:p>
    <w:p>
      <w:r>
        <w:t>Negative Marks: 1</w:t>
      </w:r>
    </w:p>
    <w:p>
      <w:r>
        <w:t>Question: 'जल' का पर्यायवाची शब्द है</w:t>
      </w:r>
    </w:p>
    <w:p>
      <w:r>
        <w:t>(a) धरा</w:t>
      </w:r>
    </w:p>
    <w:p>
      <w:r>
        <w:t>(b) अनल</w:t>
      </w:r>
    </w:p>
    <w:p>
      <w:r>
        <w:t>(c) समीर</w:t>
      </w:r>
    </w:p>
    <w:p>
      <w:r>
        <w:t>(d) नीर</w:t>
      </w:r>
    </w:p>
    <w:p>
      <w:r>
        <w:t>Answer: d</w:t>
      </w:r>
    </w:p>
    <w:p>
      <w:r>
        <w:t>Solution: ✅ Correct Answer: A. नीर | 🧠 Grammar Rule: 'नीर' जल का पर्यायवाची है; अनल अग्नि और समीर वायु का। | ❌ Why Not Others? | B — अनल: 'अनल' अग्नि का पर्यायवाची है। | C — समीर: 'समीर' वायु का पर्यायवाची है; पावक अग्नि का। | D — धरा: not the correct answer here | ⚠️ Exam Trap: Read the exact question — the correct fact and its look-alike options are easy to interchange. | 📌 Rule to Remember: नीर → जल का पर्यायवाची है; अनल अग्नि और समीर वायु का।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is better than I.</w:t>
      </w:r>
    </w:p>
    <w:p>
      <w:r>
        <w:t>(b) He is better from me.</w:t>
      </w:r>
    </w:p>
    <w:p>
      <w:r>
        <w:t>(c) He is better than I am.</w:t>
      </w:r>
    </w:p>
    <w:p>
      <w:r>
        <w:t>(d) He is better than me am.</w:t>
      </w:r>
    </w:p>
    <w:p>
      <w:r>
        <w:t>Answer: c</w:t>
      </w:r>
    </w:p>
    <w:p>
      <w:r>
        <w:t>Solution: ✅ Correct Answer: A. He is better than I am. | 🧠 Grammar Rule: Comparative with 'than' uses the subject form. | ❌ Why Not Others? | B — He is better than me am.: not the correct answer here | C — He is better than I.: not the correct answer here | D — He is better from me.: not the correct answer here | ⚠️ Exam Trap: Don’t confuse "He is better than I am." with "He is better than I." — they look alike and are easy to interchange. | 📌 Rule to Remember: He is better than I am. → Comparative with 'than' uses the subject form</w:t>
      </w:r>
    </w:p>
    <w:p>
      <w:r>
        <w:t>Positive Marks: 3</w:t>
      </w:r>
    </w:p>
    <w:p>
      <w:r>
        <w:t>Negative Marks: 1</w:t>
      </w:r>
    </w:p>
    <w:p>
      <w:r>
        <w:t>Question: 'हाथी' का पर्यायवाची शब्द है</w:t>
      </w:r>
    </w:p>
    <w:p>
      <w:r>
        <w:t>(a) सारंग</w:t>
      </w:r>
    </w:p>
    <w:p>
      <w:r>
        <w:t>(b) गज</w:t>
      </w:r>
    </w:p>
    <w:p>
      <w:r>
        <w:t>(c) केसरी</w:t>
      </w:r>
    </w:p>
    <w:p>
      <w:r>
        <w:t>(d) व्याघ्र</w:t>
      </w:r>
    </w:p>
    <w:p>
      <w:r>
        <w:t>Answer: b</w:t>
      </w:r>
    </w:p>
    <w:p>
      <w:r>
        <w:t>Solution: ✅ Correct Answer: A. गज | 🧠 Grammar Rule: 'गज' हाथी का पर्यायवाची है। | ❌ Why Not Others? | B — केसरी: 'सिंह' का पर्यायवाची 'केसरी' या 'मृगेंद्र' है। | C — व्याघ्र: 'व्याघ्र' बाघ का पर्यायवाची है। | D — सारंग: not the correct answer here | ⚠️ Exam Trap: Read the exact question — the correct fact and its look-alike options are easy to interchange. | 📌 Rule to Remember: गज → हाथी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wound showed signs of ___ .</w:t>
      </w:r>
    </w:p>
    <w:p>
      <w:r>
        <w:t>(a) infectious</w:t>
      </w:r>
    </w:p>
    <w:p>
      <w:r>
        <w:t>(b) infect</w:t>
      </w:r>
    </w:p>
    <w:p>
      <w:r>
        <w:t>(c) infected</w:t>
      </w:r>
    </w:p>
    <w:p>
      <w:r>
        <w:t>(d) infection</w:t>
      </w:r>
    </w:p>
    <w:p>
      <w:r>
        <w:t>Answer: d</w:t>
      </w:r>
    </w:p>
    <w:p>
      <w:r>
        <w:t>Solution: ✅ Correct Answer: A. infection | 🧠 Grammar Rule: 'Infection' is the noun. | ❌ Why Not Others? | B — infect: not the correct answer here | C — infected: not the correct answer here | D — infectious: not the correct answer here | ⚠️ Exam Trap: Don’t confuse "infection" with "infect" — they look alike and are easy to interchange. | 📌 Rule to Remember: infection → the noun</w:t>
      </w:r>
    </w:p>
    <w:p>
      <w:r>
        <w:t>Positive Marks: 3</w:t>
      </w:r>
    </w:p>
    <w:p>
      <w:r>
        <w:t>Negative Marks: 1</w:t>
      </w:r>
    </w:p>
    <w:p>
      <w:r>
        <w:t>Question: 'गोपनीय' शब्द का अर्थ है</w:t>
      </w:r>
    </w:p>
    <w:p>
      <w:r>
        <w:t>(a) खुला</w:t>
      </w:r>
    </w:p>
    <w:p>
      <w:r>
        <w:t>(b) गुप्त</w:t>
      </w:r>
    </w:p>
    <w:p>
      <w:r>
        <w:t>(c) प्रकट</w:t>
      </w:r>
    </w:p>
    <w:p>
      <w:r>
        <w:t>(d) सार्वजनिक</w:t>
      </w:r>
    </w:p>
    <w:p>
      <w:r>
        <w:t>Answer: b</w:t>
      </w:r>
    </w:p>
    <w:p>
      <w:r>
        <w:t>Solution: ✅ Correct Answer: A. गुप्त | 🧠 Grammar Rule: 'गोपनीय' का अर्थ गुप्त है। | ❌ Why Not Others? | B — प्रकट: not the correct answer here | C — खुला: not the correct answer here | D — सार्वजनिक: not the correct answer here | ⚠️ Exam Trap: Read the exact question — the correct fact and its look-alike options are easy to interchange. | 📌 Rule to Remember: गुप्त → गोपनीय' का अर्थ है।</w:t>
      </w:r>
    </w:p>
    <w:p>
      <w:r>
        <w:t>Positive Marks: 3</w:t>
      </w:r>
    </w:p>
    <w:p>
      <w:r>
        <w:t>Negative Marks: 1</w:t>
      </w:r>
    </w:p>
    <w:p>
      <w:r>
        <w:t>Question: 'उदय' का विलोम शब्द है</w:t>
      </w:r>
    </w:p>
    <w:p>
      <w:r>
        <w:t>(a) अस्त</w:t>
      </w:r>
    </w:p>
    <w:p>
      <w:r>
        <w:t>(b) उन्नति</w:t>
      </w:r>
    </w:p>
    <w:p>
      <w:r>
        <w:t>(c) आरोह</w:t>
      </w:r>
    </w:p>
    <w:p>
      <w:r>
        <w:t>(d) प्रभात</w:t>
      </w:r>
    </w:p>
    <w:p>
      <w:r>
        <w:t>Answer: a</w:t>
      </w:r>
    </w:p>
    <w:p>
      <w:r>
        <w:t>Solution: ✅ Correct Answer: A. अस्त | 🧠 Grammar Rule: उदय का विलोम 'अस्त' है। | ❌ Why Not Others? | B — आरोह: not the correct answer here | C — प्रभात: not the correct answer here | D — उन्नति: not the correct answer here | ⚠️ Exam Trap: Read the exact question — the correct fact and its look-alike options are easy to interchange. | 📌 Rule to Remember: अस्त → उदय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'व्याकरण' शब्द में कौन-सी संधि है?</w:t>
      </w:r>
    </w:p>
    <w:p>
      <w:r>
        <w:t>(a) यण संधि</w:t>
      </w:r>
    </w:p>
    <w:p>
      <w:r>
        <w:t>(b) गुण संधि</w:t>
      </w:r>
    </w:p>
    <w:p>
      <w:r>
        <w:t>(c) दीर्घ संधि</w:t>
      </w:r>
    </w:p>
    <w:p>
      <w:r>
        <w:t>(d) विसर्ग संधि</w:t>
      </w:r>
    </w:p>
    <w:p>
      <w:r>
        <w:t>Answer: a</w:t>
      </w:r>
    </w:p>
    <w:p>
      <w:r>
        <w:t>Solution: ✅ Correct Answer: A. यण संधि | 🧠 Grammar Rule: वि + आकरण = व्याकरण; इ + आ = या (यण संधि)। | ❌ Why Not Others? | B — दीर्घ संधि: विद्या + आलय = विद्यालय; आ + आ = आ (दीर्घ संधि)। | C — गुण संधि: पर + उपकार = परोपकार; अ + उ = ओ (गुण संधि)। | D — विसर्ग संधि: मनः + हर = मनोहर; विसर्ग का 'ओ' होना विसर्ग संधि है। | ⚠️ Exam Trap: Read the exact question — the correct fact and its look-alike options are easy to interchange. | 📌 Rule to Remember: यण संधि → वि + आकरण = व्याकरण; इ + आ = या ( )।</w:t>
      </w:r>
    </w:p>
    <w:p>
      <w:r>
        <w:t>Positive Marks: 3</w:t>
      </w:r>
    </w:p>
    <w:p>
      <w:r>
        <w:t>Negative Marks: 1</w:t>
      </w:r>
    </w:p>
    <w:p>
      <w:r>
        <w:t>Question: Choose the correct article: She is ___ university student.</w:t>
      </w:r>
    </w:p>
    <w:p>
      <w:r>
        <w:t>(a) no article</w:t>
      </w:r>
    </w:p>
    <w:p>
      <w:r>
        <w:t>(b) the</w:t>
      </w:r>
    </w:p>
    <w:p>
      <w:r>
        <w:t>(c) a</w:t>
      </w:r>
    </w:p>
    <w:p>
      <w:r>
        <w:t>(d) an</w:t>
      </w:r>
    </w:p>
    <w:p>
      <w:r>
        <w:t>Answer: c</w:t>
      </w:r>
    </w:p>
    <w:p>
      <w:r>
        <w:t>Solution: ✅ Correct Answer: A. a | 🧠 Grammar Rule: 'University' begins with a 'yu' sound, so 'a'. | ❌ Why Not Others? | B — an: 'Honest' begins with a vowel sound, so 'an'. | C — the: Rivers take the definite article 'the'. | D — no article: not the correct answer here | ⚠️ Exam Trap: Don’t confuse "a" with "an" — they look alike and are easy to interchange. | 📌 Rule to Remember: a → University' begins with 'yu' sound, so ' '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Reccomend</w:t>
      </w:r>
    </w:p>
    <w:p>
      <w:r>
        <w:t>(b) Recomend</w:t>
      </w:r>
    </w:p>
    <w:p>
      <w:r>
        <w:t>(c) Recommendd</w:t>
      </w:r>
    </w:p>
    <w:p>
      <w:r>
        <w:t>(d) Recommend</w:t>
      </w:r>
    </w:p>
    <w:p>
      <w:r>
        <w:t>Answer: d</w:t>
      </w:r>
    </w:p>
    <w:p>
      <w:r>
        <w:t>Solution: ✅ Correct Answer: A. Recommend | 🧠 Grammar Rule: 'Recommend' has one c and double m. | ❌ Why Not Others? | B — Reccomend: not the correct answer here | C — Recomend: not the correct answer here | D — Recommendd: not the correct answer here | ⚠️ Exam Trap: Don’t confuse "Recommend" with "Recommendd" — they look alike and are easy to interchange. | 📌 Rule to Remember: Recommend → has one c and double m</w:t>
      </w:r>
    </w:p>
    <w:p>
      <w:r>
        <w:t>Positive Marks: 3</w:t>
      </w:r>
    </w:p>
    <w:p>
      <w:r>
        <w:t>Negative Marks: 1</w:t>
      </w:r>
    </w:p>
    <w:p>
      <w:r>
        <w:t>Question: 'Cross-site scripting' (XSS) attacks</w:t>
      </w:r>
    </w:p>
    <w:p>
      <w:r>
        <w:t>(a) Print junk</w:t>
      </w:r>
    </w:p>
    <w:p>
      <w:r>
        <w:t>(b) Slow the CPU</w:t>
      </w:r>
    </w:p>
    <w:p>
      <w:r>
        <w:t>(c) Steal hardware</w:t>
      </w:r>
    </w:p>
    <w:p>
      <w:r>
        <w:t>(d) Inject malicious scripts into web pages</w:t>
      </w:r>
    </w:p>
    <w:p>
      <w:r>
        <w:t>Answer: d</w:t>
      </w:r>
    </w:p>
    <w:p>
      <w:r>
        <w:t>Solution: ✅ Correct Answer: A. Inject malicious scripts into web pages | 🧠 Explanation: XSS steals data via scripts in trusted pages. | ❌ Why Not Others? | B — Slow the CPU: not the correct option here | C — Steal hardware: not the correct option here | D — Print junk: not the correct option here | ⚠️ Exam Trap: Read the exact question — the correct fact and its look-alike options are easy to interchange. | 💎 PNC Pearl: Inject malicious scripts into web pages → XSS steals data via scripts in trusted pages</w:t>
      </w:r>
    </w:p>
    <w:p>
      <w:r>
        <w:t>Positive Marks: 3</w:t>
      </w:r>
    </w:p>
    <w:p>
      <w:r>
        <w:t>Negative Marks: 1</w:t>
      </w:r>
    </w:p>
    <w:p>
      <w:r>
        <w:t>Question: The 'API key' is used to</w:t>
      </w:r>
    </w:p>
    <w:p>
      <w:r>
        <w:t>(a) Authenticate access to a service</w:t>
      </w:r>
    </w:p>
    <w:p>
      <w:r>
        <w:t>(b) Speed the CPU</w:t>
      </w:r>
    </w:p>
    <w:p>
      <w:r>
        <w:t>(c) Encrypt the screen</w:t>
      </w:r>
    </w:p>
    <w:p>
      <w:r>
        <w:t>(d) Format disks</w:t>
      </w:r>
    </w:p>
    <w:p>
      <w:r>
        <w:t>Answer: a</w:t>
      </w:r>
    </w:p>
    <w:p>
      <w:r>
        <w:t>Solution: ✅ Correct Answer: A. Authenticate access to a service | 🧠 Explanation: API keys identify and authorize applications. | ❌ Why Not Others? | B — Encrypt the screen: not the correct option here | C — Speed the CPU: not the correct option here | D — Format disks: not the correct option here | ⚠️ Exam Trap: Read the exact question — the correct fact and its look-alike options are easy to interchange. | 💎 PNC Pearl: Authenticate access to a service → API keys identify and authorize applications</w:t>
      </w:r>
    </w:p>
    <w:p>
      <w:r>
        <w:t>Positive Marks: 3</w:t>
      </w:r>
    </w:p>
    <w:p>
      <w:r>
        <w:t>Negative Marks: 1</w:t>
      </w:r>
    </w:p>
    <w:p>
      <w:r>
        <w:t>Question: The 'memory hierarchy' is ordered from fastest to slowest as</w:t>
      </w:r>
    </w:p>
    <w:p>
      <w:r>
        <w:t>(a) Cache, register, disk, RAM</w:t>
      </w:r>
    </w:p>
    <w:p>
      <w:r>
        <w:t>(b) RAM, register, cache, disk</w:t>
      </w:r>
    </w:p>
    <w:p>
      <w:r>
        <w:t>(c) Register, cache, RAM, disk</w:t>
      </w:r>
    </w:p>
    <w:p>
      <w:r>
        <w:t>(d) Disk, RAM, cache, register</w:t>
      </w:r>
    </w:p>
    <w:p>
      <w:r>
        <w:t>Answer: c</w:t>
      </w:r>
    </w:p>
    <w:p>
      <w:r>
        <w:t>Solution: ✅ Correct Answer: A. Register, cache, RAM, disk | 🧠 Explanation: Speed decreases and capacity increases down the hierarchy. | ❌ Why Not Others? | B — Disk, RAM, cache, register: not the correct option here | C — RAM, register, cache, disk: not the correct option here | D — Cache, register, disk, RAM: not the correct option here | ⚠️ Exam Trap: Don’t confuse "Register, cache, RAM, disk" with "Disk, RAM, cache, register" — they look alike and are easy to interchange. | 💎 PNC Pearl: Register, cache, RAM, disk → Speed decreases and capacity increases down the hierarchy</w:t>
      </w:r>
    </w:p>
    <w:p>
      <w:r>
        <w:t>Positive Marks: 3</w:t>
      </w:r>
    </w:p>
    <w:p>
      <w:r>
        <w:t>Negative Marks: 1</w:t>
      </w:r>
    </w:p>
    <w:p>
      <w:r>
        <w:t>Question: The 'Table of Contents' in Word can be</w:t>
      </w:r>
    </w:p>
    <w:p>
      <w:r>
        <w:t>(a) Auto-generated from heading styles</w:t>
      </w:r>
    </w:p>
    <w:p>
      <w:r>
        <w:t>(b) Created in Excel</w:t>
      </w:r>
    </w:p>
    <w:p>
      <w:r>
        <w:t>(c) Inserted as a picture</w:t>
      </w:r>
    </w:p>
    <w:p>
      <w:r>
        <w:t>(d) Only typed manually</w:t>
      </w:r>
    </w:p>
    <w:p>
      <w:r>
        <w:t>Answer: a</w:t>
      </w:r>
    </w:p>
    <w:p>
      <w:r>
        <w:t>Solution: ✅ Correct Answer: A. Auto-generated from heading styles | 🧠 Explanation: Heading styles let Word build a TOC automatically. | ❌ Why Not Others? | B — Only typed manually: not the correct option here | C — Created in Excel: not the correct option here | D — Inserted as a picture: not the correct option here | ⚠️ Exam Trap: Read the exact question — the correct fact and its look-alike options are easy to interchange. | 💎 PNC Pearl: Auto-generated from heading styles → Heading styles let Word build a TOC automatically</w:t>
      </w:r>
    </w:p>
    <w:p>
      <w:r>
        <w:t>Positive Marks: 3</w:t>
      </w:r>
    </w:p>
    <w:p>
      <w:r>
        <w:t>Negative Marks: 1</w:t>
      </w:r>
    </w:p>
    <w:p>
      <w:r>
        <w:t>Question: A 'semaphore' is a</w:t>
      </w:r>
    </w:p>
    <w:p>
      <w:r>
        <w:t>(a) Type of monitor</w:t>
      </w:r>
    </w:p>
    <w:p>
      <w:r>
        <w:t>(b) Network protocol</w:t>
      </w:r>
    </w:p>
    <w:p>
      <w:r>
        <w:t>(c) Synchronisation primitive controlling access to resources</w:t>
      </w:r>
    </w:p>
    <w:p>
      <w:r>
        <w:t>(d) Power supply</w:t>
      </w:r>
    </w:p>
    <w:p>
      <w:r>
        <w:t>Answer: c</w:t>
      </w:r>
    </w:p>
    <w:p>
      <w:r>
        <w:t>Solution: ✅ Correct Answer: A. Synchronisation primitive controlling access to resources | 🧠 Explanation: Semaphores coordinate concurrent processes. | ❌ Why Not Others? | B — Type of monitor: not the correct option here | C — Network protocol: not the correct option here | D — Power supply: UPS provides battery backup during power failure. | ⚠️ Exam Trap: Read the exact question — the correct fact and its look-alike options are easy to interchange. | 💎 PNC Pearl: Synchronisation primitive controlling access to resources → Semaphores coordinate concurrent processes</w:t>
      </w:r>
    </w:p>
    <w:p>
      <w:r>
        <w:t>Positive Marks: 3</w:t>
      </w:r>
    </w:p>
    <w:p>
      <w:r>
        <w:t>Negative Marks: 1</w:t>
      </w:r>
    </w:p>
    <w:p>
      <w:r>
        <w:t>Question: 'WordPad' in Windows supports</w:t>
      </w:r>
    </w:p>
    <w:p>
      <w:r>
        <w:t>(a) Only binary files</w:t>
      </w:r>
    </w:p>
    <w:p>
      <w:r>
        <w:t>(b) Basic rich-text formatting</w:t>
      </w:r>
    </w:p>
    <w:p>
      <w:r>
        <w:t>(c) Only images</w:t>
      </w:r>
    </w:p>
    <w:p>
      <w:r>
        <w:t>(d) Only video</w:t>
      </w:r>
    </w:p>
    <w:p>
      <w:r>
        <w:t>Answer: b</w:t>
      </w:r>
    </w:p>
    <w:p>
      <w:r>
        <w:t>Solution: ✅ Correct Answer: A. Basic rich-text formatting | 🧠 Explanation: WordPad formats text with fonts and alignment. | ❌ Why Not Others? | B — Only binary files: not the correct option here | C — Only images: not the correct option here | D — Only video: not the correct option here | ⚠️ Exam Trap: Read the exact question — the correct fact and its look-alike options are easy to interchange. | 💎 PNC Pearl: Basic rich-text formatting → WordPad formats text with fonts and alignment</w:t>
      </w:r>
    </w:p>
    <w:p>
      <w:r>
        <w:t>Positive Marks: 3</w:t>
      </w:r>
    </w:p>
    <w:p>
      <w:r>
        <w:t>Negative Marks: 1</w:t>
      </w:r>
    </w:p>
    <w:p>
      <w:r>
        <w:t>Question: Which memory is the fastest?</w:t>
      </w:r>
    </w:p>
    <w:p>
      <w:r>
        <w:t>(a) CD-ROM</w:t>
      </w:r>
    </w:p>
    <w:p>
      <w:r>
        <w:t>(b) Cache memory</w:t>
      </w:r>
    </w:p>
    <w:p>
      <w:r>
        <w:t>(c) RAM</w:t>
      </w:r>
    </w:p>
    <w:p>
      <w:r>
        <w:t>(d) Hard disk</w:t>
      </w:r>
    </w:p>
    <w:p>
      <w:r>
        <w:t>Answer: b</w:t>
      </w:r>
    </w:p>
    <w:p>
      <w:r>
        <w:t>Solution: ✅ Correct Answer: A. Cache memory | 🧠 Explanation: Cache (SRAM) sits closest to the CPU and is fastest. | ❌ Why Not Others? | B — Hard disk: Hard disks, SSDs, and optical discs are secondary storage; RAM/cache are primary. | C — RAM: Hardware is the physical parts; software is programs and data. | D — CD-ROM: not the correct option here | ⚠️ Exam Trap: Read the exact question — the correct fact and its look-alike options are easy to interchange. | 💎 PNC Pearl: Cache memory → Cache (SRAM) sits closest to the CPU and is fastest</w:t>
      </w:r>
    </w:p>
    <w:p>
      <w:r>
        <w:t>Positive Marks: 3</w:t>
      </w:r>
    </w:p>
    <w:p>
      <w:r>
        <w:t>Negative Marks: 1</w:t>
      </w:r>
    </w:p>
    <w:p>
      <w:r>
        <w:t>Question: The command 'rsync' is used to</w:t>
      </w:r>
    </w:p>
    <w:p>
      <w:r>
        <w:t>(a) Restart services</w:t>
      </w:r>
    </w:p>
    <w:p>
      <w:r>
        <w:t>(b) Resize windows</w:t>
      </w:r>
    </w:p>
    <w:p>
      <w:r>
        <w:t>(c) Synchronise files efficiently</w:t>
      </w:r>
    </w:p>
    <w:p>
      <w:r>
        <w:t>(d) Reset the system</w:t>
      </w:r>
    </w:p>
    <w:p>
      <w:r>
        <w:t>Answer: c</w:t>
      </w:r>
    </w:p>
    <w:p>
      <w:r>
        <w:t>Solution: ✅ Correct Answer: A. Synchronise files efficiently | 🧠 Explanation: rsync copies only changed parts of files. | ❌ Why Not Others? | B — Reset the system: not the correct option here | C — Resize windows: not the correct option here | D — Restart services: not the correct option here | ⚠️ Exam Trap: Read the exact question — the correct fact and its look-alike options are easy to interchange. | 💎 PNC Pearl: Synchronise files efficiently → rsync copies only changed parts of files</w:t>
      </w:r>
    </w:p>
    <w:p>
      <w:r>
        <w:t>Positive Marks: 3</w:t>
      </w:r>
    </w:p>
    <w:p>
      <w:r>
        <w:t>Negative Marks: 1</w:t>
      </w:r>
    </w:p>
    <w:p>
      <w:r>
        <w:t>Question: An 'inverter' differs from a UPS because it</w:t>
      </w:r>
    </w:p>
    <w:p>
      <w:r>
        <w:t>(a) Only works at night</w:t>
      </w:r>
    </w:p>
    <w:p>
      <w:r>
        <w:t>(b) Uses no battery</w:t>
      </w:r>
    </w:p>
    <w:p>
      <w:r>
        <w:t>(c) Switches power with a delay and lacks surge protection</w:t>
      </w:r>
    </w:p>
    <w:p>
      <w:r>
        <w:t>(d) Is smaller</w:t>
      </w:r>
    </w:p>
    <w:p>
      <w:r>
        <w:t>Answer: c</w:t>
      </w:r>
    </w:p>
    <w:p>
      <w:r>
        <w:t>Solution: ✅ Correct Answer: A. Switches power with a delay and lacks surge protection | 🧠 Explanation: Inverters have transfer delays; UPS offers seamless, protected power. | ❌ Why Not Others? | B — Is smaller: not the correct option here | C — Uses no battery: not the correct option here | D — Only works at night: not the correct option here | ⚠️ Exam Trap: Read the exact question — the correct fact and its look-alike options are easy to interchange. | 💎 PNC Pearl: Switches power with a delay and lacks surge protection → Inverters have transfer delays; UPS offers seamless, protected power</w:t>
      </w:r>
    </w:p>
    <w:p>
      <w:r>
        <w:t>Positive Marks: 3</w:t>
      </w:r>
    </w:p>
    <w:p>
      <w:r>
        <w:t>Negative Marks: 1</w:t>
      </w:r>
    </w:p>
    <w:p>
      <w:r>
        <w:t>Question: In the von Neumann architecture, both instructions and data are stored in</w:t>
      </w:r>
    </w:p>
    <w:p>
      <w:r>
        <w:t>(a) The same memory</w:t>
      </w:r>
    </w:p>
    <w:p>
      <w:r>
        <w:t>(b) The hard disk only</w:t>
      </w:r>
    </w:p>
    <w:p>
      <w:r>
        <w:t>(c) The CPU registers only</w:t>
      </w:r>
    </w:p>
    <w:p>
      <w:r>
        <w:t>(d) Separate memories always</w:t>
      </w:r>
    </w:p>
    <w:p>
      <w:r>
        <w:t>Answer: a</w:t>
      </w:r>
    </w:p>
    <w:p>
      <w:r>
        <w:t>Solution: ✅ Correct Answer: A. The same memory | 🧠 Explanation: Von Neumann stores instructions and data in one memory. | ❌ Why Not Others? | B — Separate memories always: not the correct option here | C — The CPU registers only: not the correct option here | D — The hard disk only: not the correct option here | ⚠️ Exam Trap: Read the exact question — the correct fact and its look-alike options are easy to interchange. | 💎 PNC Pearl: The same memory → Von Neumann stores instructions and data in one memory</w:t>
      </w:r>
    </w:p>
    <w:p>
      <w:r>
        <w:t>Positive Marks: 3</w:t>
      </w:r>
    </w:p>
    <w:p>
      <w:r>
        <w:t>Negative Marks: 1</w:t>
      </w:r>
    </w:p>
    <w:p>
      <w:r>
        <w:t>Question: macOS is developed by</w:t>
      </w:r>
    </w:p>
    <w:p>
      <w:r>
        <w:t>(a) IBM</w:t>
      </w:r>
    </w:p>
    <w:p>
      <w:r>
        <w:t>(b) Microsoft</w:t>
      </w:r>
    </w:p>
    <w:p>
      <w:r>
        <w:t>(c) Apple</w:t>
      </w:r>
    </w:p>
    <w:p>
      <w:r>
        <w:t>(d) Google</w:t>
      </w:r>
    </w:p>
    <w:p>
      <w:r>
        <w:t>Answer: c</w:t>
      </w:r>
    </w:p>
    <w:p>
      <w:r>
        <w:t>Solution: ✅ Correct Answer: A. Apple | 🧠 Explanation: macOS runs on Apple Mac computers. | ❌ Why Not Others? | B — Microsoft: .NET supports C#, VB.NET, and other languages on Windows. | C — Google: Gmail is Google's email service; Outlook is Microsoft's. | D — IBM: not the correct option here | ⚠️ Exam Trap: Read the exact question — the correct fact and its look-alike options are easy to interchange. | 💎 PNC Pearl: Apple → macOS runs on Mac computers</w:t>
      </w:r>
    </w:p>
    <w:p>
      <w:r>
        <w:t>Positive Marks: 3</w:t>
      </w:r>
    </w:p>
    <w:p>
      <w:r>
        <w:t>Negative Marks: 1</w:t>
      </w:r>
    </w:p>
    <w:p>
      <w:r>
        <w:t>Question: The 'ergonomics' of a workstation means</w:t>
      </w:r>
    </w:p>
    <w:p>
      <w:r>
        <w:t>(a) Adding lights</w:t>
      </w:r>
    </w:p>
    <w:p>
      <w:r>
        <w:t>(b) Using more cables</w:t>
      </w:r>
    </w:p>
    <w:p>
      <w:r>
        <w:t>(c) Designing it for comfort and safety</w:t>
      </w:r>
    </w:p>
    <w:p>
      <w:r>
        <w:t>(d) Making it fast</w:t>
      </w:r>
    </w:p>
    <w:p>
      <w:r>
        <w:t>Answer: c</w:t>
      </w:r>
    </w:p>
    <w:p>
      <w:r>
        <w:t>Solution: ✅ Correct Answer: A. Designing it for comfort and safety | 🧠 Explanation: Ergonomic setups reduce strain and injury. | ❌ Why Not Others? | B — Making it fast: not the correct option here | C — Using more cables: not the correct option here | D — Adding lights: not the correct option here | ⚠️ Exam Trap: Read the exact question — the correct fact and its look-alike options are easy to interchange. | 💎 PNC Pearl: Designing it for comfort and safety → Ergonomic setups reduce strain and injury</w:t>
      </w:r>
    </w:p>
    <w:p>
      <w:r>
        <w:t>Positive Marks: 3</w:t>
      </w:r>
    </w:p>
    <w:p>
      <w:r>
        <w:t>Negative Marks: 1</w:t>
      </w:r>
    </w:p>
    <w:p>
      <w:r>
        <w:t>Question: The permanent storage inside the computer is the</w:t>
      </w:r>
    </w:p>
    <w:p>
      <w:r>
        <w:t>(a) RAM</w:t>
      </w:r>
    </w:p>
    <w:p>
      <w:r>
        <w:t>(b) Cache</w:t>
      </w:r>
    </w:p>
    <w:p>
      <w:r>
        <w:t>(c) ROM</w:t>
      </w:r>
    </w:p>
    <w:p>
      <w:r>
        <w:t>(d) Hard disk/SSD</w:t>
      </w:r>
    </w:p>
    <w:p>
      <w:r>
        <w:t>Answer: d</w:t>
      </w:r>
    </w:p>
    <w:p>
      <w:r>
        <w:t>Solution: ✅ Correct Answer: A. Hard disk/SSD | 🧠 Explanation: The hard disk or SSD stores data and programs permanently. | ❌ Why Not Others? | B — RAM: Hardware is the physical parts; software is programs and data. | C — Cache: Memory holds frequently used instructions and data. | D — ROM: Firmware (BIOS, router code) lives in read-only memory. | ⚠️ Exam Trap: Read the exact question — the correct fact and its look-alike options are easy to interchange. | 💎 PNC Pearl: Hard disk/SSD → The hard disk or SSD stores data and programs permanently</w:t>
      </w:r>
    </w:p>
    <w:p>
      <w:r>
        <w:t>Positive Marks: 3</w:t>
      </w:r>
    </w:p>
    <w:p>
      <w:r>
        <w:t>Negative Marks: 1</w:t>
      </w:r>
    </w:p>
    <w:p>
      <w:r>
        <w:t>Question: 'Binary search' requires the data to be</w:t>
      </w:r>
    </w:p>
    <w:p>
      <w:r>
        <w:t>(a) Unsorted always</w:t>
      </w:r>
    </w:p>
    <w:p>
      <w:r>
        <w:t>(b) Sorted</w:t>
      </w:r>
    </w:p>
    <w:p>
      <w:r>
        <w:t>(c) Random</w:t>
      </w:r>
    </w:p>
    <w:p>
      <w:r>
        <w:t>(d) Encrypted</w:t>
      </w:r>
    </w:p>
    <w:p>
      <w:r>
        <w:t>Answer: b</w:t>
      </w:r>
    </w:p>
    <w:p>
      <w:r>
        <w:t>Solution: ✅ Correct Answer: A. Sorted | 🧠 Explanation: Binary search halves the range each step on sorted data. | ❌ Why Not Others? | B — Random: Fuzzing discovers crashes and vulnerabilities. | C — Unsorted always: not the correct option here | D — Encrypted: HTTPS uses TLS/SSL encryption over HTTP. | ⚠️ Exam Trap: Don’t confuse "Sorted" with "Unsorted always" — they look alike and are easy to interchange. | 💎 PNC Pearl: Sorted → Binary search halves the range each step on data</w:t>
      </w:r>
    </w:p>
    <w:p>
      <w:r>
        <w:t>Positive Marks: 3</w:t>
      </w:r>
    </w:p>
    <w:p>
      <w:r>
        <w:t>Negative Marks: 1</w:t>
      </w:r>
    </w:p>
    <w:p>
      <w:r>
        <w:t>Question: The 'first-come, first-served' (FCFS) scheduling processes jobs</w:t>
      </w:r>
    </w:p>
    <w:p>
      <w:r>
        <w:t>(a) By priority</w:t>
      </w:r>
    </w:p>
    <w:p>
      <w:r>
        <w:t>(b) In arrival order</w:t>
      </w:r>
    </w:p>
    <w:p>
      <w:r>
        <w:t>(c) Randomly</w:t>
      </w:r>
    </w:p>
    <w:p>
      <w:r>
        <w:t>(d) By size</w:t>
      </w:r>
    </w:p>
    <w:p>
      <w:r>
        <w:t>Answer: b</w:t>
      </w:r>
    </w:p>
    <w:p>
      <w:r>
        <w:t>Solution: ✅ Correct Answer: A. In arrival order | 🧠 Explanation: FCFS serves in the order of arrival. | ❌ Why Not Others? | B — By priority: not the first | C — By size: not the first | D — Randomly: not the first | ⚠️ Exam Trap: Read the exact question — the correct fact and its look-alike options are easy to interchange. | 💎 PNC Pearl: In arrival order = the first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