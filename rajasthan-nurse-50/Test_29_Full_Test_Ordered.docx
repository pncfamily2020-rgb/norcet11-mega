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should measure the NG tube from the tip of the nose to the</w:t>
      </w:r>
    </w:p>
    <w:p>
      <w:r>
        <w:t>(a) Mid-axilla</w:t>
      </w:r>
    </w:p>
    <w:p>
      <w:r>
        <w:t>(b) Angle of the jaw</w:t>
      </w:r>
    </w:p>
    <w:p>
      <w:r>
        <w:t>(c) Earlobe and then to the xiphoid process</w:t>
      </w:r>
    </w:p>
    <w:p>
      <w:r>
        <w:t>(d) Umbilicus</w:t>
      </w:r>
    </w:p>
    <w:p>
      <w:r>
        <w:t>Answer: c</w:t>
      </w:r>
    </w:p>
    <w:p>
      <w:r>
        <w:t>Solution: ✅ Correct Answer: A. Earlobe and then to the xiphoid process | 🧠 Clinical Rationale: Nose → earlobe → xiphoid (NEX method) estimates gastric placement length. | ❌ Why Not Others? | B — Umbilicus: At 20 weeks the fundus reaches the umbilicus; it rises about 1 cm per week thereafter. | C — Mid-axilla: not the appropriate nursing action here | D — Angle of the jaw: not the appropriate nursing action here | ⚠️ Exam Trap: Read the exact question — the correct fact and its look-alike options are easy to interchange. | 💎 PNC Pearl: Earlobe and then to the xiphoid process → Nose → earlobe → xiphoid (NEX method) estimates gastric placement length</w:t>
      </w:r>
    </w:p>
    <w:p>
      <w:r>
        <w:t>Positive Marks: 3</w:t>
      </w:r>
    </w:p>
    <w:p>
      <w:r>
        <w:t>Negative Marks: 1</w:t>
      </w:r>
    </w:p>
    <w:p>
      <w:r>
        <w:t>Question: The central chemoreceptors that regulate breathing respond mainly to</w:t>
      </w:r>
    </w:p>
    <w:p>
      <w:r>
        <w:t>(a) Nitrogen</w:t>
      </w:r>
    </w:p>
    <w:p>
      <w:r>
        <w:t>(b) Carbon dioxide and pH in the CSF</w:t>
      </w:r>
    </w:p>
    <w:p>
      <w:r>
        <w:t>(c) Oxygen only</w:t>
      </w:r>
    </w:p>
    <w:p>
      <w:r>
        <w:t>(d) Temperature</w:t>
      </w:r>
    </w:p>
    <w:p>
      <w:r>
        <w:t>Answer: b</w:t>
      </w:r>
    </w:p>
    <w:p>
      <w:r>
        <w:t>Solution: ✅ Correct Answer: A. Carbon dioxide and pH in the CSF | 🧠 Clinical Rationale: CO2 levels and pH drive respiratory drive. | ❌ Why Not Others? | B — Oxygen only: not the appropriate nursing action here | C — Nitrogen: Positive nitrogen balance (growth, pregnancy, recovery) means intake exceeds loss. | D — Temperature: Tepid sponging lowers temperature by evaporation without shivering. | ⚠️ Exam Trap: Read the exact question — the correct fact and its look-alike options are easy to interchange. | 💎 PNC Pearl: Carbon dioxide and pH in the CSF → CO2 levels and pH drive respiratory drive</w:t>
      </w:r>
    </w:p>
    <w:p>
      <w:r>
        <w:t>Positive Marks: 3</w:t>
      </w:r>
    </w:p>
    <w:p>
      <w:r>
        <w:t>Negative Marks: 1</w:t>
      </w:r>
    </w:p>
    <w:p>
      <w:r>
        <w:t>Question: Prevalence is defined as</w:t>
      </w:r>
    </w:p>
    <w:p>
      <w:r>
        <w:t>(a) All existing cases in a population at a given time</w:t>
      </w:r>
    </w:p>
    <w:p>
      <w:r>
        <w:t>(b) Cured cases</w:t>
      </w:r>
    </w:p>
    <w:p>
      <w:r>
        <w:t>(c) New cases only</w:t>
      </w:r>
    </w:p>
    <w:p>
      <w:r>
        <w:t>(d) Deaths only</w:t>
      </w:r>
    </w:p>
    <w:p>
      <w:r>
        <w:t>Answer: a</w:t>
      </w:r>
    </w:p>
    <w:p>
      <w:r>
        <w:t>Solution: ✅ Correct Answer: A. All existing cases in a population at a given time | 🧠 Clinical Rationale: Prevalence = incidence x duration for stable conditions. | ❌ Why Not Others? | B — New cases only: not the appropriate nursing action here | C — Deaths only: not the appropriate nursing action here | D — Cured cases: not the appropriate nursing action here | ⚠️ Exam Trap: Read the exact question — the correct fact and its look-alike options are easy to interchange. | 💎 PNC Pearl: All existing cases in a population at a given time → Prevalence = incidence x duration for stable conditions</w:t>
      </w:r>
    </w:p>
    <w:p>
      <w:r>
        <w:t>Positive Marks: 3</w:t>
      </w:r>
    </w:p>
    <w:p>
      <w:r>
        <w:t>Negative Marks: 1</w:t>
      </w:r>
    </w:p>
    <w:p>
      <w:r>
        <w:t>Question: The nurse should give 'iron supplements'</w:t>
      </w:r>
    </w:p>
    <w:p>
      <w:r>
        <w:t>(a) On an empty stomach always</w:t>
      </w:r>
    </w:p>
    <w:p>
      <w:r>
        <w:t>(b) Between meals with vitamin C</w:t>
      </w:r>
    </w:p>
    <w:p>
      <w:r>
        <w:t>(c) With milk</w:t>
      </w:r>
    </w:p>
    <w:p>
      <w:r>
        <w:t>(d) With tea</w:t>
      </w:r>
    </w:p>
    <w:p>
      <w:r>
        <w:t>Answer: b</w:t>
      </w:r>
    </w:p>
    <w:p>
      <w:r>
        <w:t>Solution: ✅ Correct Answer: A. Between meals with vitamin C | 🧠 Clinical Rationale: Vitamin C aids iron absorption; milk and tea reduce it. | ❌ Why Not Others? | B — With milk: not the appropriate nursing action here | C — With tea: not the appropriate nursing action here | D — On an empty stomach always: not the appropriate nursing action here | ⚠️ Exam Trap: Read the exact question — the correct fact and its look-alike options are easy to interchange. | 💎 PNC Pearl: Vitamin C aids iron absorption; milk and tea reduce it.</w:t>
      </w:r>
    </w:p>
    <w:p>
      <w:r>
        <w:t>Positive Marks: 3</w:t>
      </w:r>
    </w:p>
    <w:p>
      <w:r>
        <w:t>Negative Marks: 1</w:t>
      </w:r>
    </w:p>
    <w:p>
      <w:r>
        <w:t>Question: The most common cause of baby blues is</w:t>
      </w:r>
    </w:p>
    <w:p>
      <w:r>
        <w:t>(a) Psychosis</w:t>
      </w:r>
    </w:p>
    <w:p>
      <w:r>
        <w:t>(b) Diet</w:t>
      </w:r>
    </w:p>
    <w:p>
      <w:r>
        <w:t>(c) Hormonal and sleep changes, resolving within 2 weeks</w:t>
      </w:r>
    </w:p>
    <w:p>
      <w:r>
        <w:t>(d) Depression always</w:t>
      </w:r>
    </w:p>
    <w:p>
      <w:r>
        <w:t>Answer: c</w:t>
      </w:r>
    </w:p>
    <w:p>
      <w:r>
        <w:t>Solution: ✅ Correct Answer: A. Hormonal and sleep changes, resolving within 2 weeks | 🧠 Clinical Rationale: Baby blues are transient; persistent symptoms suggest depression. | ❌ Why Not Others? | B — Psychosis: ECT is fast and effective for severe, psychotic, or catatonic depression. | C — Depression always: not the appropriate nursing action here | D — Diet: INH depletes B6; supplement to prevent neuropathy. | ⚠️ Exam Trap: Read the exact question — the correct fact and its look-alike options are easy to interchange. | 💎 PNC Pearl: Hormonal and sleep changes, resolving within 2 weeks → Baby blues are transient; persistent symptoms suggest depression</w:t>
      </w:r>
    </w:p>
    <w:p>
      <w:r>
        <w:t>Positive Marks: 3</w:t>
      </w:r>
    </w:p>
    <w:p>
      <w:r>
        <w:t>Negative Marks: 1</w:t>
      </w:r>
    </w:p>
    <w:p>
      <w:r>
        <w:t>Question: The nurse should observe a patient for 'signs of bleeding' when giving</w:t>
      </w:r>
    </w:p>
    <w:p>
      <w:r>
        <w:t>(a) Vitamins</w:t>
      </w:r>
    </w:p>
    <w:p>
      <w:r>
        <w:t>(b) Laxatives</w:t>
      </w:r>
    </w:p>
    <w:p>
      <w:r>
        <w:t>(c) Anticoagulants and antiplatelets</w:t>
      </w:r>
    </w:p>
    <w:p>
      <w:r>
        <w:t>(d) Antacids</w:t>
      </w:r>
    </w:p>
    <w:p>
      <w:r>
        <w:t>Answer: c</w:t>
      </w:r>
    </w:p>
    <w:p>
      <w:r>
        <w:t>Solution: ✅ Correct Answer: A. Anticoagulants and antiplatelets | 🧠 Clinical Rationale: Bleeding is the main risk of these drugs. | ❌ Why Not Others? | B — Antacids: Chelate fluoroquinolones, reducing absorption. | C — Laxatives: Heat and laxatives can cause perforation; analgesia after surgical evaluation. | D — Vitamins: Fortified salt, wheat, rice, and oil address hidden hunger. | ⚠️ Exam Trap: Read the exact question — the correct fact and its look-alike options are easy to interchange. | 💎 PNC Pearl: Anticoagulants and antiplatelets → Bleeding is the main risk of these drugs</w:t>
      </w:r>
    </w:p>
    <w:p>
      <w:r>
        <w:t>Positive Marks: 3</w:t>
      </w:r>
    </w:p>
    <w:p>
      <w:r>
        <w:t>Negative Marks: 1</w:t>
      </w:r>
    </w:p>
    <w:p>
      <w:r>
        <w:t>Question: The nurse should avoid which intervention in suspected appendicitis?</w:t>
      </w:r>
    </w:p>
    <w:p>
      <w:r>
        <w:t>(a) Preparing for surgery</w:t>
      </w:r>
    </w:p>
    <w:p>
      <w:r>
        <w:t>(b) Keeping the client NPO</w:t>
      </w:r>
    </w:p>
    <w:p>
      <w:r>
        <w:t>(c) Starting IV fluids</w:t>
      </w:r>
    </w:p>
    <w:p>
      <w:r>
        <w:t>(d) Applying heat to the abdomen or giving laxatives</w:t>
      </w:r>
    </w:p>
    <w:p>
      <w:r>
        <w:t>Answer: d</w:t>
      </w:r>
    </w:p>
    <w:p>
      <w:r>
        <w:t>Solution: ✅ Correct Answer: A. Applying heat to the abdomen or giving laxatives | 🧠 Clinical Rationale: Heat and laxatives can cause perforation; keep NPO, avoid analgesics that mask signs until surgical evaluation. | ❌ Why Not Others? | B — Keeping the client NPO: not the appropriate nursing action here | C — Starting IV fluids: not the appropriate nursing action here | D — Preparing for surgery: not the appropriate nursing action here | ⚠️ Exam Trap: Read the exact question — the correct fact and its look-alike options are easy to interchange. | 💎 PNC Pearl: Applying heat to the abdomen or giving laxatives → Heat and laxatives can cause perforation; keep NPO, avoid analgesics that mask signs until surgical evaluation</w:t>
      </w:r>
    </w:p>
    <w:p>
      <w:r>
        <w:t>Positive Marks: 3</w:t>
      </w:r>
    </w:p>
    <w:p>
      <w:r>
        <w:t>Negative Marks: 1</w:t>
      </w:r>
    </w:p>
    <w:p>
      <w:r>
        <w:t>Question: The most common cause of ECT pretreatment checklist is</w:t>
      </w:r>
    </w:p>
    <w:p>
      <w:r>
        <w:t>(a) Exercise</w:t>
      </w:r>
    </w:p>
    <w:p>
      <w:r>
        <w:t>(b) Vaccination</w:t>
      </w:r>
    </w:p>
    <w:p>
      <w:r>
        <w:t>(c) Cardiac and anaesthetic assessment</w:t>
      </w:r>
    </w:p>
    <w:p>
      <w:r>
        <w:t>(d) Diet</w:t>
      </w:r>
    </w:p>
    <w:p>
      <w:r>
        <w:t>Answer: c</w:t>
      </w:r>
    </w:p>
    <w:p>
      <w:r>
        <w:t>Solution: ✅ Correct Answer: A. Cardiac and anaesthetic assessment | 🧠 Clinical Rationale: ECT needs fasting, ECG, and anaesthesia review. | ❌ Why Not Others? | B — Diet: INH depletes B6; supplement to prevent neuropathy. | C — Exercise: Calcium, vitamin D, and fall prevention maintain bone health. | D — Vaccination: Absence of a scar does not mean no protection; check vaccination records. | ⚠️ Exam Trap: Read the exact question — the correct fact and its look-alike options are easy to interchange. | 💎 PNC Pearl: Cardiac and anaesthetic assessment → ECT needs fasting, ECG, and anaesthesia review</w:t>
      </w:r>
    </w:p>
    <w:p>
      <w:r>
        <w:t>Positive Marks: 3</w:t>
      </w:r>
    </w:p>
    <w:p>
      <w:r>
        <w:t>Negative Marks: 1</w:t>
      </w:r>
    </w:p>
    <w:p>
      <w:r>
        <w:t>Question: The most common cause of neonatal heat rash is</w:t>
      </w:r>
    </w:p>
    <w:p>
      <w:r>
        <w:t>(a) Blocked sweat ducts from overdressing</w:t>
      </w:r>
    </w:p>
    <w:p>
      <w:r>
        <w:t>(b) Infection</w:t>
      </w:r>
    </w:p>
    <w:p>
      <w:r>
        <w:t>(c) Diet</w:t>
      </w:r>
    </w:p>
    <w:p>
      <w:r>
        <w:t>(d) Allergy</w:t>
      </w:r>
    </w:p>
    <w:p>
      <w:r>
        <w:t>Answer: a</w:t>
      </w:r>
    </w:p>
    <w:p>
      <w:r>
        <w:t>Solution: ✅ Correct Answer: A. Blocked sweat ducts from overdressing | 🧠 Clinical Rationale: Avoid overdressing; keep the baby cool and dry. | ❌ Why Not Others? | B — Infection: Loss of immunoglobulins predisposes to peritonitis and cellulitis; also watch thrombosis. | C — Allergy: Screening prevents anaphylaxis; also send cultures before starting therapy. | D — Diet: INH depletes B6; supplement to prevent neuropathy. | ⚠️ Exam Trap: Read the exact question — the correct fact and its look-alike options are easy to interchange. | 💎 PNC Pearl: Blocked sweat ducts from overdressing → Avoid overdressing; keep the baby cool and dry</w:t>
      </w:r>
    </w:p>
    <w:p>
      <w:r>
        <w:t>Positive Marks: 3</w:t>
      </w:r>
    </w:p>
    <w:p>
      <w:r>
        <w:t>Negative Marks: 1</w:t>
      </w:r>
    </w:p>
    <w:p>
      <w:r>
        <w:t>Question: Purposive sampling is a type of</w:t>
      </w:r>
    </w:p>
    <w:p>
      <w:r>
        <w:t>(a) Cluster sampling</w:t>
      </w:r>
    </w:p>
    <w:p>
      <w:r>
        <w:t>(b) Stratified sampling</w:t>
      </w:r>
    </w:p>
    <w:p>
      <w:r>
        <w:t>(c) Probability sampling</w:t>
      </w:r>
    </w:p>
    <w:p>
      <w:r>
        <w:t>(d) Non-probability sampling</w:t>
      </w:r>
    </w:p>
    <w:p>
      <w:r>
        <w:t>Answer: d</w:t>
      </w:r>
    </w:p>
    <w:p>
      <w:r>
        <w:t>Solution: ✅ Correct Answer: A. Non-probability sampling | 🧠 Clinical Rationale: Purposive sampling selects subjects with specific characteristics. | ❌ Why Not Others? | B — Probability sampling: Convenience sampling (easiest available subjects) is non-probability and prone to bias. | C — Stratified sampling: not the appropriate nursing action here | D — Cluster sampling: not the appropriate nursing action here | ⚠️ Exam Trap: Don’t confuse "Non-probability sampling" with "Probability sampling" — they look alike and are easy to interchange. | 💎 PNC Pearl: Non-probability sampling → Purposive sampling selects subjects with specific characteristics</w:t>
      </w:r>
    </w:p>
    <w:p>
      <w:r>
        <w:t>Positive Marks: 3</w:t>
      </w:r>
    </w:p>
    <w:p>
      <w:r>
        <w:t>Negative Marks: 1</w:t>
      </w:r>
    </w:p>
    <w:p>
      <w:r>
        <w:t>Question: The 'golden window' for thrombolytic (tPA) therapy in acute ischaemic stroke is</w:t>
      </w:r>
    </w:p>
    <w:p>
      <w:r>
        <w:t>(a) Any time</w:t>
      </w:r>
    </w:p>
    <w:p>
      <w:r>
        <w:t>(b) Within 24 hours</w:t>
      </w:r>
    </w:p>
    <w:p>
      <w:r>
        <w:t>(c) Within 3–4.5 hours of symptom onset</w:t>
      </w:r>
    </w:p>
    <w:p>
      <w:r>
        <w:t>(d) Within 7 days</w:t>
      </w:r>
    </w:p>
    <w:p>
      <w:r>
        <w:t>Answer: c</w:t>
      </w:r>
    </w:p>
    <w:p>
      <w:r>
        <w:t>Solution: ✅ Correct Answer: A. Within 3–4.5 hours of symptom onset | 🧠 Clinical Rationale: IV tPA is given within 3–4.5 hours (window varies by protocol) after CT excludes haemorrhage. | ❌ Why Not Others? | B — Within 24 hours: Hepatitis B birth dose within 24 hours prevents vertical transmission. | C — Within 7 days: not the appropriate nursing action here | D — Any time: Suicidal patients need continuous supervision. | ⚠️ Exam Trap: Don’t confuse "Within 3–4.5 hours of symptom onset" with "Within 24 hours" — they look alike and are easy to interchange. | 💎 PNC Pearl: Within 3–4.5 hours of symptom onset → IV tPA is given within 3–4.5 hours (window varies by protocol) after CT excludes haemorrhage</w:t>
      </w:r>
    </w:p>
    <w:p>
      <w:r>
        <w:t>Positive Marks: 3</w:t>
      </w:r>
    </w:p>
    <w:p>
      <w:r>
        <w:t>Negative Marks: 1</w:t>
      </w:r>
    </w:p>
    <w:p>
      <w:r>
        <w:t>Question: The most common cause of surveillance is</w:t>
      </w:r>
    </w:p>
    <w:p>
      <w:r>
        <w:t>(a) Climate</w:t>
      </w:r>
    </w:p>
    <w:p>
      <w:r>
        <w:t>(b) Ongoing systematic data collection for action</w:t>
      </w:r>
    </w:p>
    <w:p>
      <w:r>
        <w:t>(c) Diet</w:t>
      </w:r>
    </w:p>
    <w:p>
      <w:r>
        <w:t>(d) Paperwork</w:t>
      </w:r>
    </w:p>
    <w:p>
      <w:r>
        <w:t>Answer: b</w:t>
      </w:r>
    </w:p>
    <w:p>
      <w:r>
        <w:t>Solution: ✅ Correct Answer: A. Ongoing systematic data collection for action | 🧠 Clinical Rationale: Surveillance detects outbreaks and evaluates programmes. | ❌ Why Not Others? | B — Paperwork: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Ongoing systematic data collection for action → Surveillance detects outbreaks and evaluates programmes</w:t>
      </w:r>
    </w:p>
    <w:p>
      <w:r>
        <w:t>Positive Marks: 3</w:t>
      </w:r>
    </w:p>
    <w:p>
      <w:r>
        <w:t>Negative Marks: 1</w:t>
      </w:r>
    </w:p>
    <w:p>
      <w:r>
        <w:t>Question: The powerhouse of the cell is the</w:t>
      </w:r>
    </w:p>
    <w:p>
      <w:r>
        <w:t>(a) Golgi body</w:t>
      </w:r>
    </w:p>
    <w:p>
      <w:r>
        <w:t>(b) Ribosome</w:t>
      </w:r>
    </w:p>
    <w:p>
      <w:r>
        <w:t>(c) Nucleus</w:t>
      </w:r>
    </w:p>
    <w:p>
      <w:r>
        <w:t>(d) Mitochondrion</w:t>
      </w:r>
    </w:p>
    <w:p>
      <w:r>
        <w:t>Answer: d</w:t>
      </w:r>
    </w:p>
    <w:p>
      <w:r>
        <w:t>Solution: ⚠ MULTIPLE MATCHES: ✅ Correct Answer: A. Mitochondrion | 🧠 Clinical Rationale: Mitochondria generate ATP through cellular respiration. | ❌ Why Not Others? | B — Nucleus: not the appropriate nursing action here | C — Ribosome: Ribosomes assemble amino acids into proteins. | D — Golgi body: not the appropriate nursing action here | ⚠️ Exam Trap: Read the exact question — the correct fact and its look-alike options are easy to interchange. | 💎 PNC Pearl: Mitochondrion → Mitochondria generate ATP through cellular respiration || ✅ Correct Answer: A. Mitochondrion | 🧠 Explanation: Mitochondria produce ATP, the cell's energy currency. | ❌ Why Not Others? | B — Nucleus: The nucleus contains DNA and directs cell activities. | C — Ribosome: not the correct fact here | D — Golgi body: not the correct fact here | ⚠️ Exam Trap: Read the exact question — the correct fact and its look-alike options are easy to interchange. | 💎 PNC GK Pearl: Mitochondrion → Mitochondria produce ATP, the cell's energy currency</w:t>
      </w:r>
    </w:p>
    <w:p>
      <w:r>
        <w:t>Positive Marks: 3</w:t>
      </w:r>
    </w:p>
    <w:p>
      <w:r>
        <w:t>Negative Marks: 1</w:t>
      </w:r>
    </w:p>
    <w:p>
      <w:r>
        <w:t>Question: The most common social cause of health-related behaviour change is</w:t>
      </w:r>
    </w:p>
    <w:p>
      <w:r>
        <w:t>(a) Climate</w:t>
      </w:r>
    </w:p>
    <w:p>
      <w:r>
        <w:t>(b) Social support and incentives</w:t>
      </w:r>
    </w:p>
    <w:p>
      <w:r>
        <w:t>(c) Diet</w:t>
      </w:r>
    </w:p>
    <w:p>
      <w:r>
        <w:t>(d) Genetics</w:t>
      </w:r>
    </w:p>
    <w:p>
      <w:r>
        <w:t>Answer: b</w:t>
      </w:r>
    </w:p>
    <w:p>
      <w:r>
        <w:t>Solution: ✅ Correct Answer: A. Social support and incentives | 🧠 Clinical Rationale: Community programmes sustain behaviour change. | ❌ Why Not Others? | B — Genetics: Diet and heredity drive LDL; statins and lifestyle lower it. | C — Climate: NMSA promotes sustainable agriculture. | D — Diet: INH depletes B6; supplement to prevent neuropathy. | ⚠️ Exam Trap: Read the exact question — the correct fact and its look-alike options are easy to interchange. | 💎 PNC Pearl: Social support and incentives → Community programmes sustain behaviour change</w:t>
      </w:r>
    </w:p>
    <w:p>
      <w:r>
        <w:t>Positive Marks: 3</w:t>
      </w:r>
    </w:p>
    <w:p>
      <w:r>
        <w:t>Negative Marks: 1</w:t>
      </w:r>
    </w:p>
    <w:p>
      <w:r>
        <w:t>Question: A physician orders 375 mg of a drug available as 500 mg/2 ml. The nurse should administer</w:t>
      </w:r>
    </w:p>
    <w:p>
      <w:r>
        <w:t>(a) 2.5 ml</w:t>
      </w:r>
    </w:p>
    <w:p>
      <w:r>
        <w:t>(b) 3 ml</w:t>
      </w:r>
    </w:p>
    <w:p>
      <w:r>
        <w:t>(c) 0.5 ml</w:t>
      </w:r>
    </w:p>
    <w:p>
      <w:r>
        <w:t>(d) 1.5 ml</w:t>
      </w:r>
    </w:p>
    <w:p>
      <w:r>
        <w:t>Answer: d</w:t>
      </w:r>
    </w:p>
    <w:p>
      <w:r>
        <w:t>Solution: ✅ Correct Answer: A. 1.5 ml | 🧠 Clinical Rationale: 500 mg in 2 ml = 250 mg/ml; 375 mg = 1.5 ml. | ❌ Why Not Others? | B — 0.5 ml: not the appropriate nursing action here | C — 3 ml: not the appropriate nursing action here | D — 2.5 ml: not the appropriate nursing action here | ⚠️ Exam Trap: Read the exact question — the correct fact and its look-alike options are easy to interchange. | 💎 PNC Pearl: 1.5 ml → 500 mg in 2 ml = 250 mg/ml; 375 mg =</w:t>
      </w:r>
    </w:p>
    <w:p>
      <w:r>
        <w:t>Positive Marks: 3</w:t>
      </w:r>
    </w:p>
    <w:p>
      <w:r>
        <w:t>Negative Marks: 1</w:t>
      </w:r>
    </w:p>
    <w:p>
      <w:r>
        <w:t>Question: The most common cause of facial nerve palsy in the newborn is</w:t>
      </w:r>
    </w:p>
    <w:p>
      <w:r>
        <w:t>(a) Infection</w:t>
      </w:r>
    </w:p>
    <w:p>
      <w:r>
        <w:t>(b) Forceps delivery or pressure</w:t>
      </w:r>
    </w:p>
    <w:p>
      <w:r>
        <w:t>(c) Tumour</w:t>
      </w:r>
    </w:p>
    <w:p>
      <w:r>
        <w:t>(d) Diet</w:t>
      </w:r>
    </w:p>
    <w:p>
      <w:r>
        <w:t>Answer: b</w:t>
      </w:r>
    </w:p>
    <w:p>
      <w:r>
        <w:t>Solution: ✅ Correct Answer: A. Forceps delivery or pressure | 🧠 Clinical Rationale: Forceps blades compress the facial nerve; most recover spontaneously within weeks. | ❌ Why Not Others? | B — Infection: Loss of immunoglobulins predisposes to peritonitis and cellulitis; also watch thrombosis. | C — Tumour: TLS, hypercalcaemia, and spinal cord compression are emergencies. | D — Diet: INH depletes B6; supplement to prevent neuropathy. | ⚠️ Exam Trap: Read the exact question — the correct fact and its look-alike options are easy to interchange. | 💎 PNC Pearl: Forceps delivery or pressure → Forceps blades compress the facial nerve; most recover spontaneously within weeks</w:t>
      </w:r>
    </w:p>
    <w:p>
      <w:r>
        <w:t>Positive Marks: 3</w:t>
      </w:r>
    </w:p>
    <w:p>
      <w:r>
        <w:t>Negative Marks: 1</w:t>
      </w:r>
    </w:p>
    <w:p>
      <w:r>
        <w:t>Question: The nurse manager should promote professional development by</w:t>
      </w:r>
    </w:p>
    <w:p>
      <w:r>
        <w:t>(a) Blocking courses</w:t>
      </w:r>
    </w:p>
    <w:p>
      <w:r>
        <w:t>(b) Supporting training and mentoring</w:t>
      </w:r>
    </w:p>
    <w:p>
      <w:r>
        <w:t>(c) Ignoring needs</w:t>
      </w:r>
    </w:p>
    <w:p>
      <w:r>
        <w:t>(d) Adding workloads</w:t>
      </w:r>
    </w:p>
    <w:p>
      <w:r>
        <w:t>Answer: b</w:t>
      </w:r>
    </w:p>
    <w:p>
      <w:r>
        <w:t>Solution: ✅ Correct Answer: A. Supporting training and mentoring | 🧠 Clinical Rationale: Development improves care and retention. | ❌ Why Not Others? | B — Blocking courses: not the appropriate nursing action here | C — Adding workloads: not the appropriate nursing action here | D — Ignoring needs: not the appropriate nursing action here | ⚠️ Exam Trap: Read the exact question — the correct fact and its look-alike options are easy to interchange. | 💎 PNC Pearl: Supporting training and mentoring → Development improves care and retention</w:t>
      </w:r>
    </w:p>
    <w:p>
      <w:r>
        <w:t>Positive Marks: 3</w:t>
      </w:r>
    </w:p>
    <w:p>
      <w:r>
        <w:t>Negative Marks: 1</w:t>
      </w:r>
    </w:p>
    <w:p>
      <w:r>
        <w:t>Question: The 'tetracyclines' should not be given with</w:t>
      </w:r>
    </w:p>
    <w:p>
      <w:r>
        <w:t>(a) Milk or antacids</w:t>
      </w:r>
    </w:p>
    <w:p>
      <w:r>
        <w:t>(b) Paracetamol</w:t>
      </w:r>
    </w:p>
    <w:p>
      <w:r>
        <w:t>(c) Food only</w:t>
      </w:r>
    </w:p>
    <w:p>
      <w:r>
        <w:t>(d) Water</w:t>
      </w:r>
    </w:p>
    <w:p>
      <w:r>
        <w:t>Answer: a</w:t>
      </w:r>
    </w:p>
    <w:p>
      <w:r>
        <w:t>Solution: ✅ Correct Answer: A. Milk or antacids | 🧠 Clinical Rationale: Calcium binds tetracyclines, reducing absorption. | ❌ Why Not Others? | B — Water: JJM (2019) provides functional tap connections to rural homes. | C — Food only: not the appropriate nursing action here | D — Paracetamol: Hepatotoxicity is dose-dependent; NAC is the antidote. | ⚠️ Exam Trap: Read the exact question — the correct fact and its look-alike options are easy to interchange. | 💎 PNC Pearl: Milk or antacids → Calcium binds tetracyclines, reducing absorption</w:t>
      </w:r>
    </w:p>
    <w:p>
      <w:r>
        <w:t>Positive Marks: 3</w:t>
      </w:r>
    </w:p>
    <w:p>
      <w:r>
        <w:t>Negative Marks: 1</w:t>
      </w:r>
    </w:p>
    <w:p>
      <w:r>
        <w:t>Question: The most common cause of child marriage in Rajasthan is</w:t>
      </w:r>
    </w:p>
    <w:p>
      <w:r>
        <w:t>(a) Exercise</w:t>
      </w:r>
    </w:p>
    <w:p>
      <w:r>
        <w:t>(b) Diet</w:t>
      </w:r>
    </w:p>
    <w:p>
      <w:r>
        <w:t>(c) Poverty, tradition, and dowry practices</w:t>
      </w:r>
    </w:p>
    <w:p>
      <w:r>
        <w:t>(d) Vaccination</w:t>
      </w:r>
    </w:p>
    <w:p>
      <w:r>
        <w:t>Answer: c</w:t>
      </w:r>
    </w:p>
    <w:p>
      <w:r>
        <w:t>Solution: ✅ Correct Answer: A. Poverty, tradition, and dowry practices | 🧠 Clinical Rationale: Education and the Prohibition of Child Marriage Act combat it. | ❌ Why Not Others? | B — Diet: INH depletes B6; supplement to prevent neuropathy. | C — Exercise: Calcium, vitamin D, and fall prevention maintain bone health. | D — Vaccination: Absence of a scar does not mean no protection; check vaccination records. | ⚠️ Exam Trap: Read the exact question — the correct fact and its look-alike options are easy to interchange. | 💎 PNC Pearl: Education and the Prohibition of Child Marriage Act combat it.</w:t>
      </w:r>
    </w:p>
    <w:p>
      <w:r>
        <w:t>Positive Marks: 3</w:t>
      </w:r>
    </w:p>
    <w:p>
      <w:r>
        <w:t>Negative Marks: 1</w:t>
      </w:r>
    </w:p>
    <w:p>
      <w:r>
        <w:t>Question: A client with intestinal obstruction typically presents with</w:t>
      </w:r>
    </w:p>
    <w:p>
      <w:r>
        <w:t>(a) Abdominal distension, vomiting, and absent bowel sounds</w:t>
      </w:r>
    </w:p>
    <w:p>
      <w:r>
        <w:t>(b) Diarrhoea with blood</w:t>
      </w:r>
    </w:p>
    <w:p>
      <w:r>
        <w:t>(c) Weight gain</w:t>
      </w:r>
    </w:p>
    <w:p>
      <w:r>
        <w:t>(d) Polyuria</w:t>
      </w:r>
    </w:p>
    <w:p>
      <w:r>
        <w:t>Answer: a</w:t>
      </w:r>
    </w:p>
    <w:p>
      <w:r>
        <w:t>Solution: ✅ Correct Answer: A. Abdominal distension, vomiting, and absent bowel sounds | 🧠 Clinical Rationale: Obstruction gives colicky pain, distension, vomiting, constipation, and hyperactive then absent bowel sounds. | ❌ Why Not Others? | B — Diarrhoea with blood: not the appropriate nursing action here | C — Weight gain: Low metabolism causes cold intolerance, weight gain, and bradycardia. | D — Polyuria: Polyuria = 2,500 ml per day | ⚠️ Exam Trap: Read the exact question — the correct fact and its look-alike options are easy to interchange. | 💎 PNC Pearl: Abdominal distension, vomiting, and absent bowel sounds → Obstruction gives colicky pain, distension, vomiting, constipation, and hyperactive then absent bowel sounds</w:t>
      </w:r>
    </w:p>
    <w:p>
      <w:r>
        <w:t>Positive Marks: 3</w:t>
      </w:r>
    </w:p>
    <w:p>
      <w:r>
        <w:t>Negative Marks: 1</w:t>
      </w:r>
    </w:p>
    <w:p>
      <w:r>
        <w:t>Question: The normal platelet count is about</w:t>
      </w:r>
    </w:p>
    <w:p>
      <w:r>
        <w:t>(a) 150,000-400,000 per cubic mm</w:t>
      </w:r>
    </w:p>
    <w:p>
      <w:r>
        <w:t>(b) 4,000-11,000</w:t>
      </w:r>
    </w:p>
    <w:p>
      <w:r>
        <w:t>(c) 5 million</w:t>
      </w:r>
    </w:p>
    <w:p>
      <w:r>
        <w:t>(d) 1,000</w:t>
      </w:r>
    </w:p>
    <w:p>
      <w:r>
        <w:t>Answer: a</w:t>
      </w:r>
    </w:p>
    <w:p>
      <w:r>
        <w:t>Solution: ✅ Correct Answer: A. 150,000-400,000 per cubic mm | 🧠 Clinical Rationale: Normal platelet count is 150,000-400,000/µl. | ❌ Why Not Others? | B — 4,000-11,000: Normal WBC count is 4,000-11,000/µl. | C — 5 million: an incorrect number | D — 1,000: CDR = total deaths / mid-year population x 1,000. — an incorrect number | ⚠️ Exam Trap: Read the exact question — the correct fact and its look-alike options are easy to interchange. | 💎 PNC Pearl: 150,000-400,000 per cubic mm → Normal platelet count is 150,000-400,000/µl</w:t>
      </w:r>
    </w:p>
    <w:p>
      <w:r>
        <w:t>Positive Marks: 3</w:t>
      </w:r>
    </w:p>
    <w:p>
      <w:r>
        <w:t>Negative Marks: 1</w:t>
      </w:r>
    </w:p>
    <w:p>
      <w:r>
        <w:t>Question: The nurse should apply a 'knee immobilizer' to</w:t>
      </w:r>
    </w:p>
    <w:p>
      <w:r>
        <w:t>(a) Support the ankle</w:t>
      </w:r>
    </w:p>
    <w:p>
      <w:r>
        <w:t>(b) Prevent knee bending after injury/surgery</w:t>
      </w:r>
    </w:p>
    <w:p>
      <w:r>
        <w:t>(c) Cool the thigh</w:t>
      </w:r>
    </w:p>
    <w:p>
      <w:r>
        <w:t>(d) Warm the knee</w:t>
      </w:r>
    </w:p>
    <w:p>
      <w:r>
        <w:t>Answer: b</w:t>
      </w:r>
    </w:p>
    <w:p>
      <w:r>
        <w:t>Solution: ✅ Correct Answer: A. Prevent knee bending after injury/surgery | 🧠 Clinical Rationale: Immobilizers restrict motion for healing. | ❌ Why Not Others? | B — Warm the knee: not the appropriate nursing action here | C — Cool the thigh: not the appropriate nursing action here | D — Support the ankle: not the appropriate nursing action here | ⚠️ Exam Trap: Read the exact question — the correct fact and its look-alike options are easy to interchange. | 💎 PNC Pearl: Prevent knee bending after injury/surgery → Immobilizers restrict motion for healing</w:t>
      </w:r>
    </w:p>
    <w:p>
      <w:r>
        <w:t>Positive Marks: 3</w:t>
      </w:r>
    </w:p>
    <w:p>
      <w:r>
        <w:t>Negative Marks: 1</w:t>
      </w:r>
    </w:p>
    <w:p>
      <w:r>
        <w:t>Question: The most common cause of judgement assessment is</w:t>
      </w:r>
    </w:p>
    <w:p>
      <w:r>
        <w:t>(a) Exercise</w:t>
      </w:r>
    </w:p>
    <w:p>
      <w:r>
        <w:t>(b) Decision-making capacity in hypothetical situations</w:t>
      </w:r>
    </w:p>
    <w:p>
      <w:r>
        <w:t>(c) Diet</w:t>
      </w:r>
    </w:p>
    <w:p>
      <w:r>
        <w:t>(d) Education level</w:t>
      </w:r>
    </w:p>
    <w:p>
      <w:r>
        <w:t>Answer: b</w:t>
      </w:r>
    </w:p>
    <w:p>
      <w:r>
        <w:t>Solution: ✅ Correct Answer: A. Decision-making capacity in hypothetical situations | 🧠 Clinical Rationale: Impaired judgement raises safety concerns. | ❌ Why Not Others? | B — Education level: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Decision-making capacity in hypothetical situations → Impaired judgement raises safety concerns</w:t>
      </w:r>
    </w:p>
    <w:p>
      <w:r>
        <w:t>Positive Marks: 3</w:t>
      </w:r>
    </w:p>
    <w:p>
      <w:r>
        <w:t>Negative Marks: 1</w:t>
      </w:r>
    </w:p>
    <w:p>
      <w:r>
        <w:t>Question: The most common cause of hypertensive crisis with MAOIs is</w:t>
      </w:r>
    </w:p>
    <w:p>
      <w:r>
        <w:t>(a) Tyramine-containing foods or interacting drugs</w:t>
      </w:r>
    </w:p>
    <w:p>
      <w:r>
        <w:t>(b) Vaccination</w:t>
      </w:r>
    </w:p>
    <w:p>
      <w:r>
        <w:t>(c) Exercise</w:t>
      </w:r>
    </w:p>
    <w:p>
      <w:r>
        <w:t>(d) Normal diet</w:t>
      </w:r>
    </w:p>
    <w:p>
      <w:r>
        <w:t>Answer: a</w:t>
      </w:r>
    </w:p>
    <w:p>
      <w:r>
        <w:t>Solution: ✅ Correct Answer: A. Tyramine-containing foods or interacting drugs | 🧠 Clinical Rationale: Avoid aged cheese, cured meats, and sympathomimetics on MAOIs. | ❌ Why Not Others? | B — Normal diet: not the appropriate nursing action here | C — Exercise: Calcium, vitamin D, and fall prevention maintain bone health. | D — Vaccination: Absence of a scar does not mean no protection; check vaccination records. | ⚠️ Exam Trap: Read the exact question — the correct fact and its look-alike options are easy to interchange. | 💎 PNC Pearl: Tyramine-containing foods or interacting drugs → Avoid aged cheese, cured meats, and sympathomimetics on MAOIs</w:t>
      </w:r>
    </w:p>
    <w:p>
      <w:r>
        <w:t>Positive Marks: 3</w:t>
      </w:r>
    </w:p>
    <w:p>
      <w:r>
        <w:t>Negative Marks: 1</w:t>
      </w:r>
    </w:p>
    <w:p>
      <w:r>
        <w:t>Question: The most common cause of vitamin K deficiency in adults is</w:t>
      </w:r>
    </w:p>
    <w:p>
      <w:r>
        <w:t>(a) Exercise</w:t>
      </w:r>
    </w:p>
    <w:p>
      <w:r>
        <w:t>(b) Liver disease and antibiotic use</w:t>
      </w:r>
    </w:p>
    <w:p>
      <w:r>
        <w:t>(c) Normal diet</w:t>
      </w:r>
    </w:p>
    <w:p>
      <w:r>
        <w:t>(d) Sunlight</w:t>
      </w:r>
    </w:p>
    <w:p>
      <w:r>
        <w:t>Answer: b</w:t>
      </w:r>
    </w:p>
    <w:p>
      <w:r>
        <w:t>Solution: ✅ Correct Answer: A. Liver disease and antibiotic use | 🧠 Clinical Rationale: Liver failure and gut flora loss deplete vitamin K. | ❌ Why Not Others? | B — Normal diet: not the appropriate nursing action here | C — Exercise: Calcium, vitamin D, and fall prevention maintain bone health. | D — Sunlight: Fortified foods, and vitamin D supplements prevent rickets. | ⚠️ Exam Trap: Read the exact question — the correct fact and its look-alike options are easy to interchange. | 💎 PNC Pearl: Liver disease and antibiotic use → Liver failure and gut flora loss deplete vitamin K</w:t>
      </w:r>
    </w:p>
    <w:p>
      <w:r>
        <w:t>Positive Marks: 3</w:t>
      </w:r>
    </w:p>
    <w:p>
      <w:r>
        <w:t>Negative Marks: 1</w:t>
      </w:r>
    </w:p>
    <w:p>
      <w:r>
        <w:t>Question: The most common cause of neonatal cataract is</w:t>
      </w:r>
    </w:p>
    <w:p>
      <w:r>
        <w:t>(a) Congenital rubella or genetic causes</w:t>
      </w:r>
    </w:p>
    <w:p>
      <w:r>
        <w:t>(b) Infection always</w:t>
      </w:r>
    </w:p>
    <w:p>
      <w:r>
        <w:t>(c) Trauma</w:t>
      </w:r>
    </w:p>
    <w:p>
      <w:r>
        <w:t>(d) Diet</w:t>
      </w:r>
    </w:p>
    <w:p>
      <w:r>
        <w:t>Answer: a</w:t>
      </w:r>
    </w:p>
    <w:p>
      <w:r>
        <w:t>Solution: ✅ Correct Answer: A. Congenital rubella or genetic causes | 🧠 Clinical Rationale: Rubella and genetic syndromes cause congenital cataract; early surgery prevents amblyopia. | ❌ Why Not Others? | B — Trauma: Birth trauma, episiotomy pain, and epidurals impair bladder sensation; monitor voiding closely. | C — Infection always: not the appropriate nursing action here | D — Diet: INH depletes B6; supplement to prevent neuropathy. | ⚠️ Exam Trap: Read the exact question — the correct fact and its look-alike options are easy to interchange. | 💎 PNC Pearl: Congenital rubella or genetic causes → Rubella and genetic syndromes cause congenital cataract; early surgery prevents amblyopia</w:t>
      </w:r>
    </w:p>
    <w:p>
      <w:r>
        <w:t>Positive Marks: 3</w:t>
      </w:r>
    </w:p>
    <w:p>
      <w:r>
        <w:t>Negative Marks: 1</w:t>
      </w:r>
    </w:p>
    <w:p>
      <w:r>
        <w:t>Question: The gap between two neurons across which impulses pass chemically is the</w:t>
      </w:r>
    </w:p>
    <w:p>
      <w:r>
        <w:t>(a) Axon hillock</w:t>
      </w:r>
    </w:p>
    <w:p>
      <w:r>
        <w:t>(b) Schwann cell</w:t>
      </w:r>
    </w:p>
    <w:p>
      <w:r>
        <w:t>(c) Node of Ranvier</w:t>
      </w:r>
    </w:p>
    <w:p>
      <w:r>
        <w:t>(d) Synapse</w:t>
      </w:r>
    </w:p>
    <w:p>
      <w:r>
        <w:t>Answer: d</w:t>
      </w:r>
    </w:p>
    <w:p>
      <w:r>
        <w:t>Solution: ✅ Correct Answer: A. Synapse | 🧠 Clinical Rationale: Neurotransmitters diffuse across the synaptic cleft to the postsynaptic receptor. | ❌ Why Not Others? | B — Node of Ranvier: not the appropriate nursing action here | C — Axon hillock: not the appropriate nursing action here | D — Schwann cell: not the appropriate nursing action here | ⚠️ Exam Trap: Read the exact question — the correct fact and its look-alike options are easy to interchange. | 💎 PNC Pearl: Synapse → Neurotransmitters diffuse across the synaptic cleft to the postsynaptic receptor</w:t>
      </w:r>
    </w:p>
    <w:p>
      <w:r>
        <w:t>Positive Marks: 3</w:t>
      </w:r>
    </w:p>
    <w:p>
      <w:r>
        <w:t>Negative Marks: 1</w:t>
      </w:r>
    </w:p>
    <w:p>
      <w:r>
        <w:t>Question: The nurse should prepare a woman for emergency caesarean by</w:t>
      </w:r>
    </w:p>
    <w:p>
      <w:r>
        <w:t>(a) Sending her home</w:t>
      </w:r>
    </w:p>
    <w:p>
      <w:r>
        <w:t>(b) Feeding her</w:t>
      </w:r>
    </w:p>
    <w:p>
      <w:r>
        <w:t>(c) Removing IV access</w:t>
      </w:r>
    </w:p>
    <w:p>
      <w:r>
        <w:t>(d) Ensuring informed consent, fasting, IV access, and foetal monitoring</w:t>
      </w:r>
    </w:p>
    <w:p>
      <w:r>
        <w:t>Answer: d</w:t>
      </w:r>
    </w:p>
    <w:p>
      <w:r>
        <w:t>Solution: ✅ Correct Answer: A. Ensuring informed consent, fasting, IV access, and foetal monitoring | 🧠 Clinical Rationale: Emergency preparation includes consent, NPO status, IV line, catheter, and preparation of the baby area. | ❌ Why Not Others? | B — Feeding her: not the appropriate nursing action here | C — Removing IV access: not the appropriate nursing action here | D — Sending her home: not the appropriate nursing action here | ⚠️ Exam Trap: In priority questions, choose the immediate life-saving nursing action before notification, investigation, or documentation. | 🩺 Clinical Thinking: Recognize → Stabilize → Reassess → Escalate | 💎 PNC Pearl: Ensuring informed consent, fasting, IV access, and foetal monitoring → Emergency preparation includes consent, NPO status, IV line, catheter, and preparation of the baby area</w:t>
      </w:r>
    </w:p>
    <w:p>
      <w:r>
        <w:t>Positive Marks: 3</w:t>
      </w:r>
    </w:p>
    <w:p>
      <w:r>
        <w:t>Negative Marks: 1</w:t>
      </w:r>
    </w:p>
    <w:p>
      <w:r>
        <w:t>Question: The most common cause of vulvovaginal candidiasis in pregnancy is</w:t>
      </w:r>
    </w:p>
    <w:p>
      <w:r>
        <w:t>(a) Sexual activity always</w:t>
      </w:r>
    </w:p>
    <w:p>
      <w:r>
        <w:t>(b) Antibiotics always</w:t>
      </w:r>
    </w:p>
    <w:p>
      <w:r>
        <w:t>(c) Poor hygiene always</w:t>
      </w:r>
    </w:p>
    <w:p>
      <w:r>
        <w:t>(d) Increased glycogen from high oestrogen</w:t>
      </w:r>
    </w:p>
    <w:p>
      <w:r>
        <w:t>Answer: d</w:t>
      </w:r>
    </w:p>
    <w:p>
      <w:r>
        <w:t>Solution: ✅ Correct Answer: A. Increased glycogen from high oestrogen | 🧠 Clinical Rationale: High oestrogen raises vaginal glycogen, favouring Candida; topical clotrimazole/miconazole are safe. | ❌ Why Not Others? | B — Antibiotics always: not the appropriate nursing action here | C — Poor hygiene always: not the appropriate nursing action here | D — Sexual activity always: not the appropriate nursing action here | ⚠️ Exam Trap: Read the exact question — the correct fact and its look-alike options are easy to interchange. | 💎 PNC Pearl: Increased glycogen from high oestrogen → High oestrogen raises vaginal glycogen, favouring Candida; topical clotrimazole/miconazole are safe</w:t>
      </w:r>
    </w:p>
    <w:p>
      <w:r>
        <w:t>Positive Marks: 3</w:t>
      </w:r>
    </w:p>
    <w:p>
      <w:r>
        <w:t>Negative Marks: 1</w:t>
      </w:r>
    </w:p>
    <w:p>
      <w:r>
        <w:t>Question: The most common cause of subarachnoid haemorrhage is</w:t>
      </w:r>
    </w:p>
    <w:p>
      <w:r>
        <w:t>(a) A-V malformation only</w:t>
      </w:r>
    </w:p>
    <w:p>
      <w:r>
        <w:t>(b) Trauma only</w:t>
      </w:r>
    </w:p>
    <w:p>
      <w:r>
        <w:t>(c) Hypertension alone</w:t>
      </w:r>
    </w:p>
    <w:p>
      <w:r>
        <w:t>(d) Rupture of a cerebral aneurysm</w:t>
      </w:r>
    </w:p>
    <w:p>
      <w:r>
        <w:t>Answer: d</w:t>
      </w:r>
    </w:p>
    <w:p>
      <w:r>
        <w:t>Solution: ✅ Correct Answer: A. Rupture of a cerebral aneurysm | 🧠 Clinical Rationale: Berry aneurysm rupture is the commonest cause of spontaneous SAH, presenting as 'worst headache of life'. | ❌ Why Not Others? | B — Hypertension alone: not the appropriate nursing action here | C — Trauma only: not the appropriate nursing action here | D — A-V malformation only: not the appropriate nursing action here | ⚠️ Exam Trap: Read the exact question — the correct fact and its look-alike options are easy to interchange. | 💎 PNC Pearl: Rupture of a cerebral aneurysm → Berry aneurysm rupture is the commonest cause of spontaneous SAH, presenting as 'worst headache of life'</w:t>
      </w:r>
    </w:p>
    <w:p>
      <w:r>
        <w:t>Positive Marks: 3</w:t>
      </w:r>
    </w:p>
    <w:p>
      <w:r>
        <w:t>Negative Marks: 1</w:t>
      </w:r>
    </w:p>
    <w:p>
      <w:r>
        <w:t>Question: The normal crown-heel length of a term newborn is about</w:t>
      </w:r>
    </w:p>
    <w:p>
      <w:r>
        <w:t>(a) 40 cm</w:t>
      </w:r>
    </w:p>
    <w:p>
      <w:r>
        <w:t>(b) 70 cm</w:t>
      </w:r>
    </w:p>
    <w:p>
      <w:r>
        <w:t>(c) 30 cm</w:t>
      </w:r>
    </w:p>
    <w:p>
      <w:r>
        <w:t>(d) 50 cm</w:t>
      </w:r>
    </w:p>
    <w:p>
      <w:r>
        <w:t>Answer: d</w:t>
      </w:r>
    </w:p>
    <w:p>
      <w:r>
        <w:t>Solution: ✅ Correct Answer: A. 50 cm | 🧠 Clinical Rationale: A term baby averages 50 cm (48-52 cm) crown-heel length. | ❌ Why Not Others? | B — 30 cm: not the appropriate nursing action here | C — 70 cm: not the appropriate nursing action here | D — 40 cm: not the appropriate nursing action here | ⚠️ Exam Trap: Read the exact question — the correct fact and its look-alike options are easy to interchange. | 💎 PNC Pearl: 50 cm → A term baby averages (48-52 cm) crown-heel length</w:t>
      </w:r>
    </w:p>
    <w:p>
      <w:r>
        <w:t>Positive Marks: 3</w:t>
      </w:r>
    </w:p>
    <w:p>
      <w:r>
        <w:t>Negative Marks: 1</w:t>
      </w:r>
    </w:p>
    <w:p>
      <w:r>
        <w:t>Question: The most common cause of adolescent acne is</w:t>
      </w:r>
    </w:p>
    <w:p>
      <w:r>
        <w:t>(a) Exercise always</w:t>
      </w:r>
    </w:p>
    <w:p>
      <w:r>
        <w:t>(b) Hormonal sebum production with blocked pores</w:t>
      </w:r>
    </w:p>
    <w:p>
      <w:r>
        <w:t>(c) Trauma</w:t>
      </w:r>
    </w:p>
    <w:p>
      <w:r>
        <w:t>(d) Diet always</w:t>
      </w:r>
    </w:p>
    <w:p>
      <w:r>
        <w:t>Answer: b</w:t>
      </w:r>
    </w:p>
    <w:p>
      <w:r>
        <w:t>Solution: ✅ Correct Answer: A. Hormonal sebum production with blocked pores | 🧠 Clinical Rationale: Wash gently, use topical benzoyl peroxide; refer severe cases. | ❌ Why Not Others? | B — Diet always: not the appropriate nursing action here | C — Exercise always: not the appropriate nursing action here | D — Trauma: Birth trauma, episiotomy pain, and epidurals impair bladder sensation; monitor voiding closely. | ⚠️ Exam Trap: Read the exact question — the correct fact and its look-alike options are easy to interchange. | 💎 PNC Pearl: Hormonal sebum production with blocked pores → Wash gently, use topical benzoyl peroxide; refer severe cases</w:t>
      </w:r>
    </w:p>
    <w:p>
      <w:r>
        <w:t>Positive Marks: 3</w:t>
      </w:r>
    </w:p>
    <w:p>
      <w:r>
        <w:t>Negative Marks: 1</w:t>
      </w:r>
    </w:p>
    <w:p>
      <w:r>
        <w:t>Question: The most common cause of kitchen hygiene is</w:t>
      </w:r>
    </w:p>
    <w:p>
      <w:r>
        <w:t>(a) Aesthetics</w:t>
      </w:r>
    </w:p>
    <w:p>
      <w:r>
        <w:t>(b) Climate</w:t>
      </w:r>
    </w:p>
    <w:p>
      <w:r>
        <w:t>(c) Washing hands and surfaces to prevent cross-contamination</w:t>
      </w:r>
    </w:p>
    <w:p>
      <w:r>
        <w:t>(d) Diet</w:t>
      </w:r>
    </w:p>
    <w:p>
      <w:r>
        <w:t>Answer: c</w:t>
      </w:r>
    </w:p>
    <w:p>
      <w:r>
        <w:t>Solution: ✅ Correct Answer: A. Washing hands and surfaces to prevent cross-contamination | 🧠 Clinical Rationale: Separate raw and cooked foods and wash hands. | ❌ Why Not Others? | B — Aesthetics: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Washing hands and surfaces to prevent cross-contamination → Separate raw and cooked foods and wash hands</w:t>
      </w:r>
    </w:p>
    <w:p>
      <w:r>
        <w:t>Positive Marks: 3</w:t>
      </w:r>
    </w:p>
    <w:p>
      <w:r>
        <w:t>Negative Marks: 1</w:t>
      </w:r>
    </w:p>
    <w:p>
      <w:r>
        <w:t>Question: The nurse should position a patient after abdominal surgery in</w:t>
      </w:r>
    </w:p>
    <w:p>
      <w:r>
        <w:t>(a) Semi-Fowler's position</w:t>
      </w:r>
    </w:p>
    <w:p>
      <w:r>
        <w:t>(b) Flat supine always</w:t>
      </w:r>
    </w:p>
    <w:p>
      <w:r>
        <w:t>(c) Prone</w:t>
      </w:r>
    </w:p>
    <w:p>
      <w:r>
        <w:t>(d) Trendelenburg</w:t>
      </w:r>
    </w:p>
    <w:p>
      <w:r>
        <w:t>Answer: a</w:t>
      </w:r>
    </w:p>
    <w:p>
      <w:r>
        <w:t>Solution: ✅ Correct Answer: A. Semi-Fowler's position | 🧠 Clinical Rationale: Semi-Fowler's relieves tension on abdominal incisions. | ❌ Why Not Others? | B — Flat supine always: not the appropriate nursing action here | C — Prone: IHIP provides case-based, real-time disease surveillance. | D — Trendelenburg: Leg elevation improves venous return in shock. | ⚠️ Exam Trap: Read the exact question — the correct fact and its look-alike options are easy to interchange. | 💎 PNC Pearl: Semi-Fowler's position → Semi-Fowler's relieves tension on abdominal incisions</w:t>
      </w:r>
    </w:p>
    <w:p>
      <w:r>
        <w:t>Positive Marks: 3</w:t>
      </w:r>
    </w:p>
    <w:p>
      <w:r>
        <w:t>Negative Marks: 1</w:t>
      </w:r>
    </w:p>
    <w:p>
      <w:r>
        <w:t>Question: The most common cause of magnesium deficiency is</w:t>
      </w:r>
    </w:p>
    <w:p>
      <w:r>
        <w:t>(a) Sunlight</w:t>
      </w:r>
    </w:p>
    <w:p>
      <w:r>
        <w:t>(b) Excess intake</w:t>
      </w:r>
    </w:p>
    <w:p>
      <w:r>
        <w:t>(c) Alcoholism and diarrhoea</w:t>
      </w:r>
    </w:p>
    <w:p>
      <w:r>
        <w:t>(d) Exercise</w:t>
      </w:r>
    </w:p>
    <w:p>
      <w:r>
        <w:t>Answer: c</w:t>
      </w:r>
    </w:p>
    <w:p>
      <w:r>
        <w:t>Solution: ✅ Correct Answer: A. Alcoholism and diarrhoea | 🧠 Clinical Rationale: GI losses and alcohol deplete magnesium. | ❌ Why Not Others? | B — Excess intake: not the appropriate nursing action here | C — Sunlight: Fortified foods, and vitamin D supplements prevent rickets. | D — Exercise: Calcium, vitamin D, and fall prevention maintain bone health. | ⚠️ Exam Trap: Read the exact question — the correct fact and its look-alike options are easy to interchange. | 💎 PNC Pearl: Alcoholism and diarrhoea → GI losses and alcohol deplete magnesium</w:t>
      </w:r>
    </w:p>
    <w:p>
      <w:r>
        <w:t>Positive Marks: 3</w:t>
      </w:r>
    </w:p>
    <w:p>
      <w:r>
        <w:t>Negative Marks: 1</w:t>
      </w:r>
    </w:p>
    <w:p>
      <w:r>
        <w:t>Question: The most common cause of food hygiene education is</w:t>
      </w:r>
    </w:p>
    <w:p>
      <w:r>
        <w:t>(a) Formality</w:t>
      </w:r>
    </w:p>
    <w:p>
      <w:r>
        <w:t>(b) Climate</w:t>
      </w:r>
    </w:p>
    <w:p>
      <w:r>
        <w:t>(c) Diet</w:t>
      </w:r>
    </w:p>
    <w:p>
      <w:r>
        <w:t>(d) Preventing food-borne illness</w:t>
      </w:r>
    </w:p>
    <w:p>
      <w:r>
        <w:t>Answer: d</w:t>
      </w:r>
    </w:p>
    <w:p>
      <w:r>
        <w:t>Solution: ✅ Correct Answer: A. Preventing food-borne illness | 🧠 Clinical Rationale: Teach handwashing, storage, and cooking safety. | ❌ Why Not Others? | B — Formality: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Preventing food-borne illness → Teach handwashing, storage, and cooking safety</w:t>
      </w:r>
    </w:p>
    <w:p>
      <w:r>
        <w:t>Positive Marks: 3</w:t>
      </w:r>
    </w:p>
    <w:p>
      <w:r>
        <w:t>Negative Marks: 1</w:t>
      </w:r>
    </w:p>
    <w:p>
      <w:r>
        <w:t>Question: Fresh frozen plasma is used mainly to</w:t>
      </w:r>
    </w:p>
    <w:p>
      <w:r>
        <w:t>(a) Replace clotting factors</w:t>
      </w:r>
    </w:p>
    <w:p>
      <w:r>
        <w:t>(b) Provide nutrition</w:t>
      </w:r>
    </w:p>
    <w:p>
      <w:r>
        <w:t>(c) Increase platelets</w:t>
      </w:r>
    </w:p>
    <w:p>
      <w:r>
        <w:t>(d) Increase haemoglobin</w:t>
      </w:r>
    </w:p>
    <w:p>
      <w:r>
        <w:t>Answer: a</w:t>
      </w:r>
    </w:p>
    <w:p>
      <w:r>
        <w:t>Solution: ✅ Correct Answer: A. Replace clotting factors | 🧠 Clinical Rationale: FFP supplies clotting factors for bleeding with coagulopathy. | ❌ Why Not Others? | B — Increase haemoglobin: not the appropriate nursing action here | C — Increase platelets: not the appropriate nursing action here | D — Provide nutrition: not the appropriate nursing action here | ⚠️ Exam Trap: Read the exact question — the correct fact and its look-alike options are easy to interchange. | 💎 PNC Pearl: Replace clotting factors → FFP supplies clotting factors for bleeding with coagulopathy</w:t>
      </w:r>
    </w:p>
    <w:p>
      <w:r>
        <w:t>Positive Marks: 3</w:t>
      </w:r>
    </w:p>
    <w:p>
      <w:r>
        <w:t>Negative Marks: 1</w:t>
      </w:r>
    </w:p>
    <w:p>
      <w:r>
        <w:t>Question: The nurse should keep a patient with 'leg weakness' safe by</w:t>
      </w:r>
    </w:p>
    <w:p>
      <w:r>
        <w:t>(a) Leaving them alone</w:t>
      </w:r>
    </w:p>
    <w:p>
      <w:r>
        <w:t>(b) Removing call bells</w:t>
      </w:r>
    </w:p>
    <w:p>
      <w:r>
        <w:t>(c) Assisting with walking and using aids</w:t>
      </w:r>
    </w:p>
    <w:p>
      <w:r>
        <w:t>(d) Forbidding movement</w:t>
      </w:r>
    </w:p>
    <w:p>
      <w:r>
        <w:t>Answer: c</w:t>
      </w:r>
    </w:p>
    <w:p>
      <w:r>
        <w:t>Solution: ✅ Correct Answer: A. Assisting with walking and using aids | 🧠 Clinical Rationale: Assistance and aids prevent falls. | ❌ Why Not Others? | B — Leaving them alone: not the appropriate nursing action here | C — Forbidding movement: not the appropriate nursing action here | D — Removing call bells: not the appropriate nursing action here | ⚠️ Exam Trap: Read the exact question — the correct fact and its look-alike options are easy to interchange. | 💎 PNC Pearl: Assisting with walking and using aids → Assistance and aids prevent falls</w:t>
      </w:r>
    </w:p>
    <w:p>
      <w:r>
        <w:t>Positive Marks: 3</w:t>
      </w:r>
    </w:p>
    <w:p>
      <w:r>
        <w:t>Negative Marks: 1</w:t>
      </w:r>
    </w:p>
    <w:p>
      <w:r>
        <w:t>Question: Chorioamnionitis is suspected when a woman with ruptured membranes develops</w:t>
      </w:r>
    </w:p>
    <w:p>
      <w:r>
        <w:t>(a) Headache</w:t>
      </w:r>
    </w:p>
    <w:p>
      <w:r>
        <w:t>(b) Bradycardia</w:t>
      </w:r>
    </w:p>
    <w:p>
      <w:r>
        <w:t>(c) Fever, uterine tenderness, and foul liquor</w:t>
      </w:r>
    </w:p>
    <w:p>
      <w:r>
        <w:t>(d) Polyhydramnios</w:t>
      </w:r>
    </w:p>
    <w:p>
      <w:r>
        <w:t>Answer: c</w:t>
      </w:r>
    </w:p>
    <w:p>
      <w:r>
        <w:t>Solution: ✅ Correct Answer: A. Fever, uterine tenderness, and foul liquor | 🧠 Clinical Rationale: Fever with uterine tenderness and offensive liquor indicates intra-amniotic infection; needs urgent delivery and antibiotics. | ❌ Why Not Others? | B — Headache: These warning signs indicate impending eclampsia or HELLP syndrome - urgent referral needed. | C — Polyhydramnios: not the appropriate nursing action here | D — Bradycardia: Bradycardia = 60 beats per minute | ⚠️ Exam Trap: Read the exact question — the correct fact and its look-alike options are easy to interchange. | 💎 PNC Pearl: Fever, uterine tenderness, and foul liquor → Fever with uterine tenderness and offensive liquor indicates intra-amniotic infection; needs urgent delivery and antibiotics</w:t>
      </w:r>
    </w:p>
    <w:p>
      <w:r>
        <w:t>Positive Marks: 3</w:t>
      </w:r>
    </w:p>
    <w:p>
      <w:r>
        <w:t>Negative Marks: 1</w:t>
      </w:r>
    </w:p>
    <w:p>
      <w:r>
        <w:t>Question: The most common cause of pressure ulcer nutrition need is</w:t>
      </w:r>
    </w:p>
    <w:p>
      <w:r>
        <w:t>(a) Genetics</w:t>
      </w:r>
    </w:p>
    <w:p>
      <w:r>
        <w:t>(b) Protein and energy for wound healing</w:t>
      </w:r>
    </w:p>
    <w:p>
      <w:r>
        <w:t>(c) Diet alone</w:t>
      </w:r>
    </w:p>
    <w:p>
      <w:r>
        <w:t>(d) Climate</w:t>
      </w:r>
    </w:p>
    <w:p>
      <w:r>
        <w:t>Answer: b</w:t>
      </w:r>
    </w:p>
    <w:p>
      <w:r>
        <w:t>Solution: ✅ Correct Answer: A. Protein and energy for wound healing | 🧠 Clinical Rationale: High protein, vitamin C, and zinc support healing. | ❌ Why Not Others? | B — Diet alone: not the appropriate nursing action here | C — Climate: NMSA promotes sustainable agriculture. | D — Genetics: Diet and heredity drive LDL; statins and lifestyle lower it. | ⚠️ Exam Trap: Read the exact question — the correct fact and its look-alike options are easy to interchange. | 💎 PNC Pearl: Protein and energy for wound healing → High protein, vitamin C, and zinc support healing</w:t>
      </w:r>
    </w:p>
    <w:p>
      <w:r>
        <w:t>Positive Marks: 3</w:t>
      </w:r>
    </w:p>
    <w:p>
      <w:r>
        <w:t>Negative Marks: 1</w:t>
      </w:r>
    </w:p>
    <w:p>
      <w:r>
        <w:t>Question: The nurse should not give tetracyclines to</w:t>
      </w:r>
    </w:p>
    <w:p>
      <w:r>
        <w:t>(a) Elderly patients</w:t>
      </w:r>
    </w:p>
    <w:p>
      <w:r>
        <w:t>(b) Men</w:t>
      </w:r>
    </w:p>
    <w:p>
      <w:r>
        <w:t>(c) Children under 8 years (tooth discoloration)</w:t>
      </w:r>
    </w:p>
    <w:p>
      <w:r>
        <w:t>(d) All adults</w:t>
      </w:r>
    </w:p>
    <w:p>
      <w:r>
        <w:t>Answer: c</w:t>
      </w:r>
    </w:p>
    <w:p>
      <w:r>
        <w:t>Solution: ✅ Correct Answer: A. Children under 8 years (tooth discoloration) | 🧠 Clinical Rationale: Tetracyclines stain developing teeth. | ❌ Why Not Others? | B — Elderly patients: not the appropriate nursing action here | C — All adults: not the appropriate nursing action here | D — Men: not the appropriate nursing action here | ⚠️ Exam Trap: Read the exact question — the correct fact and its look-alike options are easy to interchange. | 💎 PNC Pearl: Children under 8 years (tooth discoloration) → Tetracyclines stain developing teeth</w:t>
      </w:r>
    </w:p>
    <w:p>
      <w:r>
        <w:t>Positive Marks: 3</w:t>
      </w:r>
    </w:p>
    <w:p>
      <w:r>
        <w:t>Negative Marks: 1</w:t>
      </w:r>
    </w:p>
    <w:p>
      <w:r>
        <w:t>Question: The most common adverse effect of iron supplements is</w:t>
      </w:r>
    </w:p>
    <w:p>
      <w:r>
        <w:t>(a) Rash</w:t>
      </w:r>
    </w:p>
    <w:p>
      <w:r>
        <w:t>(b) Constipation and dark stools</w:t>
      </w:r>
    </w:p>
    <w:p>
      <w:r>
        <w:t>(c) Headache</w:t>
      </w:r>
    </w:p>
    <w:p>
      <w:r>
        <w:t>(d) Diarrhoea only</w:t>
      </w:r>
    </w:p>
    <w:p>
      <w:r>
        <w:t>Answer: b</w:t>
      </w:r>
    </w:p>
    <w:p>
      <w:r>
        <w:t>Solution: ✅ Correct Answer: A. Constipation and dark stools | 🧠 Clinical Rationale: Iron commonly causes constipation and black stools. | ❌ Why Not Others? | B — Diarrhoea only: not the appropriate nursing action here | C — Headache: These warning signs indicate impending eclampsia or HELLP syndrome - urgent referral needed. | D — Rash: Allopurinol rash can precede severe reactions. | ⚠️ Exam Trap: Read the exact question — the correct fact and its look-alike options are easy to interchange. | 💎 PNC Pearl: Constipation and dark stools → Iron commonly causes constipation and black stools</w:t>
      </w:r>
    </w:p>
    <w:p>
      <w:r>
        <w:t>Positive Marks: 3</w:t>
      </w:r>
    </w:p>
    <w:p>
      <w:r>
        <w:t>Negative Marks: 1</w:t>
      </w:r>
    </w:p>
    <w:p>
      <w:r>
        <w:t>Question: The most common cause of hospital-acquired (nosocomial) infection is</w:t>
      </w:r>
    </w:p>
    <w:p>
      <w:r>
        <w:t>(a) Urinary catheter-associated UTI</w:t>
      </w:r>
    </w:p>
    <w:p>
      <w:r>
        <w:t>(b) Ventilator-associated pneumonia only</w:t>
      </w:r>
    </w:p>
    <w:p>
      <w:r>
        <w:t>(c) Surgical site infection only</w:t>
      </w:r>
    </w:p>
    <w:p>
      <w:r>
        <w:t>(d) Bloodstream infection</w:t>
      </w:r>
    </w:p>
    <w:p>
      <w:r>
        <w:t>Answer: a</w:t>
      </w:r>
    </w:p>
    <w:p>
      <w:r>
        <w:t>Solution: ✅ Correct Answer: A. Urinary catheter-associated UTI | 🧠 Clinical Rationale: Catheter-associated UTIs are the most common HAI; CAUTI bundles reduce them. | ❌ Why Not Others? | B — Ventilator-associated pneumonia only: not the appropriate nursing action here | C — Surgical site infection only: not the appropriate nursing action here | D — Bloodstream infection: not the appropriate nursing action here | ⚠️ Exam Trap: Read the exact question — the correct fact and its look-alike options are easy to interchange. | 💎 PNC Pearl: Urinary catheter-associated UTI → Catheter-associated UTIs are the most common HAI; CAUTI bundles reduce them</w:t>
      </w:r>
    </w:p>
    <w:p>
      <w:r>
        <w:t>Positive Marks: 3</w:t>
      </w:r>
    </w:p>
    <w:p>
      <w:r>
        <w:t>Negative Marks: 1</w:t>
      </w:r>
    </w:p>
    <w:p>
      <w:r>
        <w:t>Question: The most common cause of hospital-acquired pneumonia is</w:t>
      </w:r>
    </w:p>
    <w:p>
      <w:r>
        <w:t>(a) Gram-negative bacteria and S. aureus (often aspiration)</w:t>
      </w:r>
    </w:p>
    <w:p>
      <w:r>
        <w:t>(b) Protozoa</w:t>
      </w:r>
    </w:p>
    <w:p>
      <w:r>
        <w:t>(c) Viruses</w:t>
      </w:r>
    </w:p>
    <w:p>
      <w:r>
        <w:t>(d) Fungi</w:t>
      </w:r>
    </w:p>
    <w:p>
      <w:r>
        <w:t>Answer: a</w:t>
      </w:r>
    </w:p>
    <w:p>
      <w:r>
        <w:t>Solution: ✅ Correct Answer: A. Gram-negative bacteria and S. aureus (often aspiration) | 🧠 Clinical Rationale: HAP is usually caused by Gram-negatives and S. aureus, often after aspiration. | ❌ Why Not Others? | B — Viruses: Are obligate intracellular parasites composed of nucleic acid and protein coat. | C — Fungi: not the appropriate nursing action here | D — Protozoa: Visceral leishmaniasis is a protozoal infection via sandflies. | ⚠️ Exam Trap: Read the exact question — the correct fact and its look-alike options are easy to interchange. | 💎 PNC Pearl: Gram-negative bacteria and S. aureus (often aspiration) → HAP is usually caused by Gram-negatives and S. aureus, often after aspiration</w:t>
      </w:r>
    </w:p>
    <w:p>
      <w:r>
        <w:t>Positive Marks: 3</w:t>
      </w:r>
    </w:p>
    <w:p>
      <w:r>
        <w:t>Negative Marks: 1</w:t>
      </w:r>
    </w:p>
    <w:p>
      <w:r>
        <w:t>Question: The full form of CPD is</w:t>
      </w:r>
    </w:p>
    <w:p>
      <w:r>
        <w:t>(a) Central Programme Development</w:t>
      </w:r>
    </w:p>
    <w:p>
      <w:r>
        <w:t>(b) Continuous Patient Diagnosis</w:t>
      </w:r>
    </w:p>
    <w:p>
      <w:r>
        <w:t>(c) Clinical Practice Diploma</w:t>
      </w:r>
    </w:p>
    <w:p>
      <w:r>
        <w:t>(d) Continuing Professional Development</w:t>
      </w:r>
    </w:p>
    <w:p>
      <w:r>
        <w:t>Answer: d</w:t>
      </w:r>
    </w:p>
    <w:p>
      <w:r>
        <w:t>Solution: ✅ Correct Answer: A. Continuing Professional Development | 🧠 Clinical Rationale: CPD maintains and enhances professional competence. | ❌ Why Not Others? | B — Central Programme Development: not the appropriate nursing action here | C — Clinical Practice Diploma: not the appropriate nursing action here | D — Continuous Patient Diagnosis: not the appropriate nursing action here | ⚠️ Exam Trap: Read the exact question — the correct fact and its look-alike options are easy to interchange. | 💎 PNC Pearl: Continuing Professional Development → CPD maintains and enhances professional competence</w:t>
      </w:r>
    </w:p>
    <w:p>
      <w:r>
        <w:t>Positive Marks: 3</w:t>
      </w:r>
    </w:p>
    <w:p>
      <w:r>
        <w:t>Negative Marks: 1</w:t>
      </w:r>
    </w:p>
    <w:p>
      <w:r>
        <w:t>Question: The nurse should teach a patient taking 'aminoglycosides' to report</w:t>
      </w:r>
    </w:p>
    <w:p>
      <w:r>
        <w:t>(a) Increased appetite</w:t>
      </w:r>
    </w:p>
    <w:p>
      <w:r>
        <w:t>(b) Hearing loss and dizziness</w:t>
      </w:r>
    </w:p>
    <w:p>
      <w:r>
        <w:t>(c) Constipation</w:t>
      </w:r>
    </w:p>
    <w:p>
      <w:r>
        <w:t>(d) Weight gain</w:t>
      </w:r>
    </w:p>
    <w:p>
      <w:r>
        <w:t>Answer: b</w:t>
      </w:r>
    </w:p>
    <w:p>
      <w:r>
        <w:t>Solution: ✅ Correct Answer: A. Hearing loss and dizziness | 🧠 Clinical Rationale: Aminoglycosides are ototoxic and nephrotoxic. | ❌ Why Not Others? | B — Increased appetite: PTSD: re-experiencing, avoidance, hyperarousal, and negative mood after trauma — not euphoria. | C — Constipation: Opioids slow GI motility; prophylactic stool softeners and fluids are routine. | D — Weight gain: Low metabolism causes cold intolerance, weight gain, and bradycardia. | ⚠️ Exam Trap: Read the exact question — the correct fact and its look-alike options are easy to interchange. | 💎 PNC Pearl: Hearing loss and dizziness → Aminoglycosides are ototoxic and nephrotoxic</w:t>
      </w:r>
    </w:p>
    <w:p>
      <w:r>
        <w:t>Positive Marks: 3</w:t>
      </w:r>
    </w:p>
    <w:p>
      <w:r>
        <w:t>Negative Marks: 1</w:t>
      </w:r>
    </w:p>
    <w:p>
      <w:r>
        <w:t>Question: The gland that produces tears is the</w:t>
      </w:r>
    </w:p>
    <w:p>
      <w:r>
        <w:t>(a) Sebaceous gland</w:t>
      </w:r>
    </w:p>
    <w:p>
      <w:r>
        <w:t>(b) Pineal gland</w:t>
      </w:r>
    </w:p>
    <w:p>
      <w:r>
        <w:t>(c) Salivary gland</w:t>
      </w:r>
    </w:p>
    <w:p>
      <w:r>
        <w:t>(d) Lacrimal gland</w:t>
      </w:r>
    </w:p>
    <w:p>
      <w:r>
        <w:t>Answer: d</w:t>
      </w:r>
    </w:p>
    <w:p>
      <w:r>
        <w:t>Solution: ✅ Correct Answer: A. Lacrimal gland | 🧠 Clinical Rationale: The lacrimal gland secretes tears that lubricate the eye. | ❌ Why Not Others? | B — Salivary gland: not the appropriate nursing action here | C — Sebaceous gland: not the appropriate nursing action here | D — Pineal gland: The pineal gland regulates the sleep-wake cycle. | ⚠️ Exam Trap: Read the exact question — the correct fact and its look-alike options are easy to interchange. | 💎 PNC Pearl: Lacrimal gland → secretes tears that lubricate the eye</w:t>
      </w:r>
    </w:p>
    <w:p>
      <w:r>
        <w:t>Positive Marks: 3</w:t>
      </w:r>
    </w:p>
    <w:p>
      <w:r>
        <w:t>Negative Marks: 1</w:t>
      </w:r>
    </w:p>
    <w:p>
      <w:r>
        <w:t>Question: Removing an unpleasant stimulus to increase behaviour is</w:t>
      </w:r>
    </w:p>
    <w:p>
      <w:r>
        <w:t>(a) Punishment</w:t>
      </w:r>
    </w:p>
    <w:p>
      <w:r>
        <w:t>(b) Positive reinforcement</w:t>
      </w:r>
    </w:p>
    <w:p>
      <w:r>
        <w:t>(c) Extinction</w:t>
      </w:r>
    </w:p>
    <w:p>
      <w:r>
        <w:t>(d) Negative reinforcement</w:t>
      </w:r>
    </w:p>
    <w:p>
      <w:r>
        <w:t>Answer: d</w:t>
      </w:r>
    </w:p>
    <w:p>
      <w:r>
        <w:t>Solution: ✅ Correct Answer: A. Negative reinforcement | 🧠 Clinical Rationale: Negative reinforcement removes something aversive, increasing behaviour. | ❌ Why Not Others? | B — Punishment: not the appropriate nursing action here | C — Positive reinforcement: not the appropriate nursing action here | D — Extinction: Occurs when the CS is no longer paired with the US. | ⚠️ Exam Trap: Read the exact question — the correct fact and its look-alike options are easy to interchange. | 💎 PNC Pearl: Negative reinforcement → removes something aversive, increasing behaviour</w:t>
      </w:r>
    </w:p>
    <w:p>
      <w:r>
        <w:t>Positive Marks: 3</w:t>
      </w:r>
    </w:p>
    <w:p>
      <w:r>
        <w:t>Negative Marks: 1</w:t>
      </w:r>
    </w:p>
    <w:p>
      <w:r>
        <w:t>Question: The most common cause of psychiatric rating scales use is</w:t>
      </w:r>
    </w:p>
    <w:p>
      <w:r>
        <w:t>(a) Exercise</w:t>
      </w:r>
    </w:p>
    <w:p>
      <w:r>
        <w:t>(b) Objective measurement of symptoms</w:t>
      </w:r>
    </w:p>
    <w:p>
      <w:r>
        <w:t>(c) Diagnosis alone</w:t>
      </w:r>
    </w:p>
    <w:p>
      <w:r>
        <w:t>(d) Diet</w:t>
      </w:r>
    </w:p>
    <w:p>
      <w:r>
        <w:t>Answer: b</w:t>
      </w:r>
    </w:p>
    <w:p>
      <w:r>
        <w:t>Solution: ✅ Correct Answer: A. Objective measurement of symptoms | 🧠 Clinical Rationale: Scales (PHQ-9, GAD-7, HAM-D) track severity and response. | ❌ Why Not Others? | B — Diagnosis alone: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Objective measurement of symptoms → Scales (PHQ-9, GAD-7, HAM-D) track severity and response</w:t>
      </w:r>
    </w:p>
    <w:p>
      <w:r>
        <w:t>Positive Marks: 3</w:t>
      </w:r>
    </w:p>
    <w:p>
      <w:r>
        <w:t>Negative Marks: 1</w:t>
      </w:r>
    </w:p>
    <w:p>
      <w:r>
        <w:t>Question: The most common cause of pellagra is</w:t>
      </w:r>
    </w:p>
    <w:p>
      <w:r>
        <w:t>(a) Folate deficiency</w:t>
      </w:r>
    </w:p>
    <w:p>
      <w:r>
        <w:t>(b) Vitamin C deficiency</w:t>
      </w:r>
    </w:p>
    <w:p>
      <w:r>
        <w:t>(c) Thiamine deficiency</w:t>
      </w:r>
    </w:p>
    <w:p>
      <w:r>
        <w:t>(d) Niacin deficiency</w:t>
      </w:r>
    </w:p>
    <w:p>
      <w:r>
        <w:t>Answer: d</w:t>
      </w:r>
    </w:p>
    <w:p>
      <w:r>
        <w:t>Solution: ✅ Correct Answer: A. Niacin deficiency | 🧠 Clinical Rationale: Pellagra (dermatitis, diarrhoea, dementia) results from niacin deficiency. | ❌ Why Not Others? | B — Thiamine deficiency: Beriberi causes heart failure and neuropathy; seen with polished-rice diets. | C — Vitamin C deficiency: Scurvy causes bleeding gums, subperiosteal haemorrhage, and pseudoparalysis. | D — Folate deficiency: Folic acid before and during early pregnancy prevents NTDs. | ⚠️ Exam Trap: Read the exact question — the correct fact and its look-alike options are easy to interchange. | 💎 PNC Pearl: Pellagra (dermatitis, diarrhoea, dementia) results from niacin deficiency.</w:t>
      </w:r>
    </w:p>
    <w:p>
      <w:r>
        <w:t>Positive Marks: 3</w:t>
      </w:r>
    </w:p>
    <w:p>
      <w:r>
        <w:t>Negative Marks: 1</w:t>
      </w:r>
    </w:p>
    <w:p>
      <w:r>
        <w:t>Question: The PQRST pain assessment stands for</w:t>
      </w:r>
    </w:p>
    <w:p>
      <w:r>
        <w:t>(a) Pulse, Quality, Respiration, Skin, Temperature</w:t>
      </w:r>
    </w:p>
    <w:p>
      <w:r>
        <w:t>(b) Pain, Quantity, Rate, Site, Type</w:t>
      </w:r>
    </w:p>
    <w:p>
      <w:r>
        <w:t>(c) Position, Question, Reassure, Support, Treat</w:t>
      </w:r>
    </w:p>
    <w:p>
      <w:r>
        <w:t>(d) Provokes, Quality, Region/Radiation, Severity, Time</w:t>
      </w:r>
    </w:p>
    <w:p>
      <w:r>
        <w:t>Answer: d</w:t>
      </w:r>
    </w:p>
    <w:p>
      <w:r>
        <w:t>Solution: ✅ Correct Answer: A. Provokes, Quality, Region/Radiation, Severity, Time | 🧠 Clinical Rationale: PQRST characterises pain: provoking factors, quality, radiation, severity, timing. | ❌ Why Not Others? | B — Pain, Quantity, Rate, Site, Type: not the appropriate nursing action here | C — Pulse, Quality, Respiration, Skin, Temperature: not the appropriate nursing action here | D — Position, Question, Reassure, Support, Treat: not the appropriate nursing action here | ⚠️ Exam Trap: Read the exact question — the correct fact and its look-alike options are easy to interchange. | 💎 PNC Pearl: Provokes, Quality, Region/Radiation, Severity, Time → PQRST characterises pain: provoking factors, quality, radiation, severity, timing</w:t>
      </w:r>
    </w:p>
    <w:p>
      <w:r>
        <w:t>Positive Marks: 3</w:t>
      </w:r>
    </w:p>
    <w:p>
      <w:r>
        <w:t>Negative Marks: 1</w:t>
      </w:r>
    </w:p>
    <w:p>
      <w:r>
        <w:t>Question: The most common cause of dengue in children is</w:t>
      </w:r>
    </w:p>
    <w:p>
      <w:r>
        <w:t>(a) Dengue virus transmitted by Aedes mosquitoes</w:t>
      </w:r>
    </w:p>
    <w:p>
      <w:r>
        <w:t>(b) Exercise</w:t>
      </w:r>
    </w:p>
    <w:p>
      <w:r>
        <w:t>(c) Vaccination</w:t>
      </w:r>
    </w:p>
    <w:p>
      <w:r>
        <w:t>(d) Diet</w:t>
      </w:r>
    </w:p>
    <w:p>
      <w:r>
        <w:t>Answer: a</w:t>
      </w:r>
    </w:p>
    <w:p>
      <w:r>
        <w:t>Solution: ✅ Correct Answer: A. Dengue virus transmitted by Aedes mosquitoes | 🧠 Clinical Rationale: Dengue causes fever, rash, and thrombocytopenia; watch for warning signs of shock. | ❌ Why Not Others? | B — Diet: INH depletes B6; supplement to prevent neuropathy. | C — Exercise: Calcium, vitamin D, and fall prevention maintain bone health. | D — Vaccination: Absence of a scar does not mean no protection; check vaccination records. | ⚠️ Exam Trap: Read the exact question — the correct fact and its look-alike options are easy to interchange. | 💎 PNC Pearl: Dengue virus transmitted by Aedes mosquitoes → Dengue causes fever, rash, and thrombocytopenia; watch for warning signs of shock</w:t>
      </w:r>
    </w:p>
    <w:p>
      <w:r>
        <w:t>Positive Marks: 3</w:t>
      </w:r>
    </w:p>
    <w:p>
      <w:r>
        <w:t>Negative Marks: 1</w:t>
      </w:r>
    </w:p>
    <w:p>
      <w:r>
        <w:t>Question: The ABO blood group system is based on</w:t>
      </w:r>
    </w:p>
    <w:p>
      <w:r>
        <w:t>(a) White cells</w:t>
      </w:r>
    </w:p>
    <w:p>
      <w:r>
        <w:t>(b) Antigens on red blood cells</w:t>
      </w:r>
    </w:p>
    <w:p>
      <w:r>
        <w:t>(c) Platelets</w:t>
      </w:r>
    </w:p>
    <w:p>
      <w:r>
        <w:t>(d) Antibodies in plasma only</w:t>
      </w:r>
    </w:p>
    <w:p>
      <w:r>
        <w:t>Answer: b</w:t>
      </w:r>
    </w:p>
    <w:p>
      <w:r>
        <w:t>Solution: ✅ Correct Answer: A. Antigens on red blood cells | 🧠 Clinical Rationale: A, B, AB, and O types depend on RBC surface antigens. | ❌ Why Not Others? | B — Antibodies in plasma only: not the appropriate nursing action here | C — White cells: not the appropriate nursing action here | D — Platelets: HIT is a thrombocytopenic, prothrombotic complication. | ⚠️ Exam Trap: Read the exact question — the correct fact and its look-alike options are easy to interchange. | 💎 PNC Pearl: Antigens on red blood cells → A, B, AB, and O types depend on RBC surface antigens</w:t>
      </w:r>
    </w:p>
    <w:p>
      <w:r>
        <w:t>Positive Marks: 3</w:t>
      </w:r>
    </w:p>
    <w:p>
      <w:r>
        <w:t>Negative Marks: 1</w:t>
      </w:r>
    </w:p>
    <w:p>
      <w:r>
        <w:t>Question: The most common cause of epistaxis is</w:t>
      </w:r>
    </w:p>
    <w:p>
      <w:r>
        <w:t>(a) Trauma and mucosal drying (Little's area)</w:t>
      </w:r>
    </w:p>
    <w:p>
      <w:r>
        <w:t>(b) Tumours</w:t>
      </w:r>
    </w:p>
    <w:p>
      <w:r>
        <w:t>(c) Hypertension always</w:t>
      </w:r>
    </w:p>
    <w:p>
      <w:r>
        <w:t>(d) Allergy</w:t>
      </w:r>
    </w:p>
    <w:p>
      <w:r>
        <w:t>Answer: a</w:t>
      </w:r>
    </w:p>
    <w:p>
      <w:r>
        <w:t>Solution: ✅ Correct Answer: A. Trauma and mucosal drying (Little's area) | 🧠 Clinical Rationale: Anterior septal bleeding from dryness or trauma is most common. | ❌ Why Not Others? | B — Hypertension always: not the appropriate nursing action here | C — Tumours: CNS tumours are the most common solid tumours in children. | D — Allergy: Screening prevents anaphylaxis; also send cultures before starting therapy. | ⚠️ Exam Trap: Read the exact question — the correct fact and its look-alike options are easy to interchange. | 💎 PNC Pearl: Trauma and mucosal drying (Little's area) → Anterior septal bleeding from dryness or trauma is most common</w:t>
      </w:r>
    </w:p>
    <w:p>
      <w:r>
        <w:t>Positive Marks: 3</w:t>
      </w:r>
    </w:p>
    <w:p>
      <w:r>
        <w:t>Negative Marks: 1</w:t>
      </w:r>
    </w:p>
    <w:p>
      <w:r>
        <w:t>Question: The normal capacity of the adult bladder is about</w:t>
      </w:r>
    </w:p>
    <w:p>
      <w:r>
        <w:t>(a) 300-500 ml</w:t>
      </w:r>
    </w:p>
    <w:p>
      <w:r>
        <w:t>(b) 2 litres</w:t>
      </w:r>
    </w:p>
    <w:p>
      <w:r>
        <w:t>(c) 50 ml</w:t>
      </w:r>
    </w:p>
    <w:p>
      <w:r>
        <w:t>(d) 5 litres</w:t>
      </w:r>
    </w:p>
    <w:p>
      <w:r>
        <w:t>Answer: a</w:t>
      </w:r>
    </w:p>
    <w:p>
      <w:r>
        <w:t>Solution: ✅ Correct Answer: A. 300-500 ml | 🧠 Clinical Rationale: The bladder holds about 300-500 ml. | ❌ Why Not Others? | B — 50 ml: not the appropriate nursing action here | C — 2 litres: not the appropriate nursing action here | D — 5 litres: Vital capacity (TV + IRV + ERV) averages 4–5 L in adults. | ⚠️ Exam Trap: Read the exact question — the correct fact and its look-alike options are easy to interchange. | 💎 PNC Pearl: 300-500 ml → The bladder holds about</w:t>
      </w:r>
    </w:p>
    <w:p>
      <w:r>
        <w:t>Positive Marks: 3</w:t>
      </w:r>
    </w:p>
    <w:p>
      <w:r>
        <w:t>Negative Marks: 1</w:t>
      </w:r>
    </w:p>
    <w:p>
      <w:r>
        <w:t>Question: The most common cause of community-acquired pneumonia in adults is</w:t>
      </w:r>
    </w:p>
    <w:p>
      <w:r>
        <w:t>(a) Klebsiella pneumoniae</w:t>
      </w:r>
    </w:p>
    <w:p>
      <w:r>
        <w:t>(b) Pseudomonas aeruginosa</w:t>
      </w:r>
    </w:p>
    <w:p>
      <w:r>
        <w:t>(c) Legionella</w:t>
      </w:r>
    </w:p>
    <w:p>
      <w:r>
        <w:t>(d) Streptococcus pneumoniae</w:t>
      </w:r>
    </w:p>
    <w:p>
      <w:r>
        <w:t>Answer: d</w:t>
      </w:r>
    </w:p>
    <w:p>
      <w:r>
        <w:t>Solution: ✅ Correct Answer: A. Streptococcus pneumoniae | 🧠 Clinical Rationale: Streptococcus pneumoniae is the leading bacterial cause of CAP. | ❌ Why Not Others? | B — Pseudomonas aeruginosa: not the appropriate nursing action here | C — Klebsiella pneumoniae: Klebsiella causes 'currant jelly' sputum in alcoholics. | D — Legionella: Grows in water systems causing severe pneumonia. | ⚠️ Exam Trap: Read the exact question — the correct fact and its look-alike options are easy to interchange. | 💎 PNC Pearl: Streptococcus pneumoniae → the leading bacterial cause of CAP</w:t>
      </w:r>
    </w:p>
    <w:p>
      <w:r>
        <w:t>Positive Marks: 3</w:t>
      </w:r>
    </w:p>
    <w:p>
      <w:r>
        <w:t>Negative Marks: 1</w:t>
      </w:r>
    </w:p>
    <w:p>
      <w:r>
        <w:t>Question: The nurse should assess bowel sounds in</w:t>
      </w:r>
    </w:p>
    <w:p>
      <w:r>
        <w:t>(a) The chest</w:t>
      </w:r>
    </w:p>
    <w:p>
      <w:r>
        <w:t>(b) Only the right upper quadrant</w:t>
      </w:r>
    </w:p>
    <w:p>
      <w:r>
        <w:t>(c) Only the left side</w:t>
      </w:r>
    </w:p>
    <w:p>
      <w:r>
        <w:t>(d) All four abdominal quadrants</w:t>
      </w:r>
    </w:p>
    <w:p>
      <w:r>
        <w:t>Answer: d</w:t>
      </w:r>
    </w:p>
    <w:p>
      <w:r>
        <w:t>Solution: ✅ Correct Answer: A. All four abdominal quadrants | 🧠 Clinical Rationale: Auscultate all four quadrants, ideally before palpation. | ❌ Why Not Others? | B — Only the right upper quadrant: not the appropriate nursing action here | C — Only the left side: not the appropriate nursing action here | D — The chest: Flexion opens the vertebral spaces for the procedure. | ⚠️ Exam Trap: Read the exact question — the correct fact and its look-alike options are easy to interchange. | 💎 PNC Pearl: All four abdominal quadrants → Auscultate all four quadrants, ideally before palpation</w:t>
      </w:r>
    </w:p>
    <w:p>
      <w:r>
        <w:t>Positive Marks: 3</w:t>
      </w:r>
    </w:p>
    <w:p>
      <w:r>
        <w:t>Negative Marks: 1</w:t>
      </w:r>
    </w:p>
    <w:p>
      <w:r>
        <w:t>Question: The most common cause of mid-day meal scheme is</w:t>
      </w:r>
    </w:p>
    <w:p>
      <w:r>
        <w:t>(a) Diet</w:t>
      </w:r>
    </w:p>
    <w:p>
      <w:r>
        <w:t>(b) Convenience</w:t>
      </w:r>
    </w:p>
    <w:p>
      <w:r>
        <w:t>(c) Climate</w:t>
      </w:r>
    </w:p>
    <w:p>
      <w:r>
        <w:t>(d) Improving school nutrition and attendance</w:t>
      </w:r>
    </w:p>
    <w:p>
      <w:r>
        <w:t>Answer: d</w:t>
      </w:r>
    </w:p>
    <w:p>
      <w:r>
        <w:t>Solution: ✅ Correct Answer: A. Improving school nutrition and attendance | 🧠 Clinical Rationale: MDM improves nutrition and reduces dropout. | ❌ Why Not Others? | B — Convenience: Convenience = Non-probability sampling | C — Diet: INH depletes B6; supplement to prevent neuropathy. | D — Climate: NMSA promotes sustainable agriculture. | ⚠️ Exam Trap: Read the exact question — the correct fact and its look-alike options are easy to interchange. | 💎 PNC Pearl: Improving school nutrition and attendance → MDM improves nutrition and reduces dropout</w:t>
      </w:r>
    </w:p>
    <w:p>
      <w:r>
        <w:t>Positive Marks: 3</w:t>
      </w:r>
    </w:p>
    <w:p>
      <w:r>
        <w:t>Negative Marks: 1</w:t>
      </w:r>
    </w:p>
    <w:p>
      <w:r>
        <w:t>Question: The most common selective medium for E. coli and coliforms is</w:t>
      </w:r>
    </w:p>
    <w:p>
      <w:r>
        <w:t>(a) MacConkey agar</w:t>
      </w:r>
    </w:p>
    <w:p>
      <w:r>
        <w:t>(b) Sabouraud agar</w:t>
      </w:r>
    </w:p>
    <w:p>
      <w:r>
        <w:t>(c) Blood agar</w:t>
      </w:r>
    </w:p>
    <w:p>
      <w:r>
        <w:t>(d) Chocolate agar</w:t>
      </w:r>
    </w:p>
    <w:p>
      <w:r>
        <w:t>Answer: a</w:t>
      </w:r>
    </w:p>
    <w:p>
      <w:r>
        <w:t>Solution: ✅ Correct Answer: A. MacConkey agar | 🧠 Clinical Rationale: MacConkey selects gram-negatives and shows lactose fermentation. | ❌ Why Not Others? | B — Blood agar: Supports most bacteria; selective media identify species. | C — Chocolate agar: not the appropriate nursing action here | D — Sabouraud agar: not the appropriate nursing action here | ⚠️ Exam Trap: Read the exact question — the correct fact and its look-alike options are easy to interchange. | 💎 PNC Pearl: MacConkey agar → MacConkey selects gram-negatives and shows lactose fermentation</w:t>
      </w:r>
    </w:p>
    <w:p>
      <w:r>
        <w:t>Positive Marks: 3</w:t>
      </w:r>
    </w:p>
    <w:p>
      <w:r>
        <w:t>Negative Marks: 1</w:t>
      </w:r>
    </w:p>
    <w:p>
      <w:r>
        <w:t>Question: The most common cause of AEFI reporting is</w:t>
      </w:r>
    </w:p>
    <w:p>
      <w:r>
        <w:t>(a) Monitoring vaccine safety</w:t>
      </w:r>
    </w:p>
    <w:p>
      <w:r>
        <w:t>(b) Blaming</w:t>
      </w:r>
    </w:p>
    <w:p>
      <w:r>
        <w:t>(c) Climate</w:t>
      </w:r>
    </w:p>
    <w:p>
      <w:r>
        <w:t>(d) Diet</w:t>
      </w:r>
    </w:p>
    <w:p>
      <w:r>
        <w:t>Answer: a</w:t>
      </w:r>
    </w:p>
    <w:p>
      <w:r>
        <w:t>Solution: ✅ Correct Answer: A. Monitoring vaccine safety | 🧠 Clinical Rationale: Report and investigate adverse events transparently. | ❌ Why Not Others? | B — Blaming: Confidential reviews identify system gaps for improvement. | C — Diet: INH depletes B6; supplement to prevent neuropathy. | D — Climate: NMSA promotes sustainable agriculture. | ⚠️ Exam Trap: Read the exact question — the correct fact and its look-alike options are easy to interchange. | 💎 PNC Pearl: Monitoring vaccine safety → Report and investigate adverse events transparently</w:t>
      </w:r>
    </w:p>
    <w:p>
      <w:r>
        <w:t>Positive Marks: 3</w:t>
      </w:r>
    </w:p>
    <w:p>
      <w:r>
        <w:t>Negative Marks: 1</w:t>
      </w:r>
    </w:p>
    <w:p>
      <w:r>
        <w:t>Question: The most common cause of tobacco-related death in India is</w:t>
      </w:r>
    </w:p>
    <w:p>
      <w:r>
        <w:t>(a) Diet</w:t>
      </w:r>
    </w:p>
    <w:p>
      <w:r>
        <w:t>(b) Accidents</w:t>
      </w:r>
    </w:p>
    <w:p>
      <w:r>
        <w:t>(c) Exercise</w:t>
      </w:r>
    </w:p>
    <w:p>
      <w:r>
        <w:t>(d) Lung and oral cancer, and heart disease</w:t>
      </w:r>
    </w:p>
    <w:p>
      <w:r>
        <w:t>Answer: d</w:t>
      </w:r>
    </w:p>
    <w:p>
      <w:r>
        <w:t>Solution: ✅ Correct Answer: A. Lung and oral cancer, and heart disease | 🧠 Clinical Rationale: Tobacco control (COTPA) and cessation services reduce mortality. | ❌ Why Not Others? | B — Accidents: Regular medication, safety, and first aid prevent deaths.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Lung and oral cancer, and heart disease → Tobacco control (COTPA) and cessation services reduce mortality</w:t>
      </w:r>
    </w:p>
    <w:p>
      <w:r>
        <w:t>Positive Marks: 3</w:t>
      </w:r>
    </w:p>
    <w:p>
      <w:r>
        <w:t>Negative Marks: 1</w:t>
      </w:r>
    </w:p>
    <w:p>
      <w:r>
        <w:t>Question: Motivation is best defined as</w:t>
      </w:r>
    </w:p>
    <w:p>
      <w:r>
        <w:t>(a) Instinct</w:t>
      </w:r>
    </w:p>
    <w:p>
      <w:r>
        <w:t>(b) Reward</w:t>
      </w:r>
    </w:p>
    <w:p>
      <w:r>
        <w:t>(c) Emotion</w:t>
      </w:r>
    </w:p>
    <w:p>
      <w:r>
        <w:t>(d) The internal drive that directs behaviour toward goals</w:t>
      </w:r>
    </w:p>
    <w:p>
      <w:r>
        <w:t>Answer: d</w:t>
      </w:r>
    </w:p>
    <w:p>
      <w:r>
        <w:t>Solution: ✅ Correct Answer: A. The internal drive that directs behaviour toward goals | 🧠 Clinical Rationale: Motivation energizes and directs behaviour. | ❌ Why Not Others? | B — Reward: Gaming disorder features impaired control and priority over life activities. | C — Instinct: not the appropriate nursing action here | D — Emotion: Reflection validates and deepens exploration. | ⚠️ Exam Trap: Read the exact question — the correct fact and its look-alike options are easy to interchange. | 💎 PNC Pearl: The internal drive that directs behaviour toward goals → Motivation energizes and directs behaviour</w:t>
      </w:r>
    </w:p>
    <w:p>
      <w:r>
        <w:t>Positive Marks: 3</w:t>
      </w:r>
    </w:p>
    <w:p>
      <w:r>
        <w:t>Negative Marks: 1</w:t>
      </w:r>
    </w:p>
    <w:p>
      <w:r>
        <w:t>Question: The most common cause of neonatal omphalitis is</w:t>
      </w:r>
    </w:p>
    <w:p>
      <w:r>
        <w:t>(a) Candida</w:t>
      </w:r>
    </w:p>
    <w:p>
      <w:r>
        <w:t>(b) Staphylococcus aureus at the cord stump</w:t>
      </w:r>
    </w:p>
    <w:p>
      <w:r>
        <w:t>(c) Trauma</w:t>
      </w:r>
    </w:p>
    <w:p>
      <w:r>
        <w:t>(d) Diet</w:t>
      </w:r>
    </w:p>
    <w:p>
      <w:r>
        <w:t>Answer: b</w:t>
      </w:r>
    </w:p>
    <w:p>
      <w:r>
        <w:t>Solution: ✅ Correct Answer: A. Staphylococcus aureus at the cord stump | 🧠 Clinical Rationale: Keep the cord clean and dry; treat cellulitis with antibiotics. | ❌ Why Not Others? | B — Candida: Candidiasis (thrush) and cryptococcal meningitis dominate in AIDS. | C — Trauma: Birth trauma, episiotomy pain, and epidurals impair bladder sensation; monitor voiding closely. | D — Diet: INH depletes B6; supplement to prevent neuropathy. | ⚠️ Exam Trap: Read the exact question — the correct fact and its look-alike options are easy to interchange. | 💎 PNC Pearl: Staphylococcus aureus at the cord stump → Keep the cord clean and dry; treat cellulitis with antibiotics</w:t>
      </w:r>
    </w:p>
    <w:p>
      <w:r>
        <w:t>Positive Marks: 3</w:t>
      </w:r>
    </w:p>
    <w:p>
      <w:r>
        <w:t>Negative Marks: 1</w:t>
      </w:r>
    </w:p>
    <w:p>
      <w:r>
        <w:t>Question: The 'taste buds' are located mainly on the</w:t>
      </w:r>
    </w:p>
    <w:p>
      <w:r>
        <w:t>(a) Tongue</w:t>
      </w:r>
    </w:p>
    <w:p>
      <w:r>
        <w:t>(b) Teeth</w:t>
      </w:r>
    </w:p>
    <w:p>
      <w:r>
        <w:t>(c) Gums</w:t>
      </w:r>
    </w:p>
    <w:p>
      <w:r>
        <w:t>(d) Palate only</w:t>
      </w:r>
    </w:p>
    <w:p>
      <w:r>
        <w:t>Answer: a</w:t>
      </w:r>
    </w:p>
    <w:p>
      <w:r>
        <w:t>Solution: ✅ Correct Answer: A. Tongue | 🧠 Clinical Rationale: Taste buds detect sweet, sour, salty, and bitter. | ❌ Why Not Others? | B — Teeth: Calcium and phosphorus mineralize bone together. | C — Gums: Scurvy reflects broken collagen synthesis. | D — Palate only: not the appropriate nursing action here | ⚠️ Exam Trap: Read the exact question — the correct fact and its look-alike options are easy to interchange. | 💎 PNC Pearl: Tongue → Taste buds detect sweet, sour, salty, and bitter</w:t>
      </w:r>
    </w:p>
    <w:p>
      <w:r>
        <w:t>Positive Marks: 3</w:t>
      </w:r>
    </w:p>
    <w:p>
      <w:r>
        <w:t>Negative Marks: 1</w:t>
      </w:r>
    </w:p>
    <w:p>
      <w:r>
        <w:t>Question: Acid-fast staining is used to identify</w:t>
      </w:r>
    </w:p>
    <w:p>
      <w:r>
        <w:t>(a) Mycobacterium tuberculosis</w:t>
      </w:r>
    </w:p>
    <w:p>
      <w:r>
        <w:t>(b) Streptococcus</w:t>
      </w:r>
    </w:p>
    <w:p>
      <w:r>
        <w:t>(c) Candida</w:t>
      </w:r>
    </w:p>
    <w:p>
      <w:r>
        <w:t>(d) E. coli</w:t>
      </w:r>
    </w:p>
    <w:p>
      <w:r>
        <w:t>Answer: a</w:t>
      </w:r>
    </w:p>
    <w:p>
      <w:r>
        <w:t>Solution: ✅ Correct Answer: A. Mycobacterium tuberculosis | 🧠 Clinical Rationale: Mycobacteria resist decolourization due to waxy mycolic acid. | ❌ Why Not Others? | B — Streptococcus: Group A strep causes scarlet fever with a strawberry tongue. | C — E. coli: Dominates UTI at all ages. | D — Candida: Candidiasis (thrush) and cryptococcal meningitis dominate in AIDS. | ⚠️ Exam Trap: Read the exact question — the correct fact and its look-alike options are easy to interchange. | 💎 PNC Pearl: Mycobacterium tuberculosis → Mycobacteria resist decolourization due to waxy mycolic acid</w:t>
      </w:r>
    </w:p>
    <w:p>
      <w:r>
        <w:t>Positive Marks: 3</w:t>
      </w:r>
    </w:p>
    <w:p>
      <w:r>
        <w:t>Negative Marks: 1</w:t>
      </w:r>
    </w:p>
    <w:p>
      <w:r>
        <w:t>Question: The nurse should teach a client after cholecystectomy to</w:t>
      </w:r>
    </w:p>
    <w:p>
      <w:r>
        <w:t>(a) Eat fried food freely</w:t>
      </w:r>
    </w:p>
    <w:p>
      <w:r>
        <w:t>(b) Avoid fluids</w:t>
      </w:r>
    </w:p>
    <w:p>
      <w:r>
        <w:t>(c) Eat a low-fat diet initially and report pain</w:t>
      </w:r>
    </w:p>
    <w:p>
      <w:r>
        <w:t>(d) Lie flat always</w:t>
      </w:r>
    </w:p>
    <w:p>
      <w:r>
        <w:t>Answer: c</w:t>
      </w:r>
    </w:p>
    <w:p>
      <w:r>
        <w:t>Solution: ✅ Correct Answer: A. Eat a low-fat diet initially and report pain | 🧠 Clinical Rationale: Fat tolerance improves gradually after gallbladder removal. | ❌ Why Not Others? | B — Eat fried food freely: not the appropriate nursing action here | C — Avoid fluids: not the appropriate nursing action here | D — Lie flat always: not the appropriate nursing action here | ⚠️ Exam Trap: Read the exact question — the correct fact and its look-alike options are easy to interchange. | 💎 PNC Pearl: Eat a low-fat diet initially and report pain → Fat tolerance improves gradually after gallbladder removal</w:t>
      </w:r>
    </w:p>
    <w:p>
      <w:r>
        <w:t>Positive Marks: 3</w:t>
      </w:r>
    </w:p>
    <w:p>
      <w:r>
        <w:t>Negative Marks: 1</w:t>
      </w:r>
    </w:p>
    <w:p>
      <w:r>
        <w:t>Question: The most common cause of death in the later phase of burn injury is</w:t>
      </w:r>
    </w:p>
    <w:p>
      <w:r>
        <w:t>(a) Sepsis (infection)</w:t>
      </w:r>
    </w:p>
    <w:p>
      <w:r>
        <w:t>(b) Hypovolaemia</w:t>
      </w:r>
    </w:p>
    <w:p>
      <w:r>
        <w:t>(c) Bleeding</w:t>
      </w:r>
    </w:p>
    <w:p>
      <w:r>
        <w:t>(d) Hyperglycaemia</w:t>
      </w:r>
    </w:p>
    <w:p>
      <w:r>
        <w:t>Answer: a</w:t>
      </w:r>
    </w:p>
    <w:p>
      <w:r>
        <w:t>Solution: ✅ Correct Answer: A. Sepsis (infection) | 🧠 Clinical Rationale: After resuscitation, infection/sepsis is the leading cause of burn mortality. | ❌ Why Not Others? | B — Hypovolaemia: Septic shock with poor perfusion needs fluids, antibiotics, and inotropes. | C — Bleeding: All anticoagulants raise bleeding risk. | D — Hyperglycaemia: Is the commonest metabolic complication; monitor glucose and adjust insulin. | ⚠️ Exam Trap: Read the exact question — the correct fact and its look-alike options are easy to interchange. | 💎 PNC Pearl: Sepsis (infection) → After resuscitation, infection/sepsis is the leading cause of burn mortality</w:t>
      </w:r>
    </w:p>
    <w:p>
      <w:r>
        <w:t>Positive Marks: 3</w:t>
      </w:r>
    </w:p>
    <w:p>
      <w:r>
        <w:t>Negative Marks: 1</w:t>
      </w:r>
    </w:p>
    <w:p>
      <w:r>
        <w:t>Question: The most common cause of debriefing after critical incidents is</w:t>
      </w:r>
    </w:p>
    <w:p>
      <w:r>
        <w:t>(a) Exercise</w:t>
      </w:r>
    </w:p>
    <w:p>
      <w:r>
        <w:t>(b) Blaming</w:t>
      </w:r>
    </w:p>
    <w:p>
      <w:r>
        <w:t>(c) Processing events and reducing distress</w:t>
      </w:r>
    </w:p>
    <w:p>
      <w:r>
        <w:t>(d) Diet</w:t>
      </w:r>
    </w:p>
    <w:p>
      <w:r>
        <w:t>Answer: c</w:t>
      </w:r>
    </w:p>
    <w:p>
      <w:r>
        <w:t>Solution: ✅ Correct Answer: A. Processing events and reducing distress | 🧠 Clinical Rationale: Structured debriefing supports staff after incidents. | ❌ Why Not Others? | B — Blaming: Confidential reviews identify system gaps for improvement.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Processing events and reducing distress → Structured debriefing supports staff after incidents</w:t>
      </w:r>
    </w:p>
    <w:p>
      <w:r>
        <w:t>Positive Marks: 3</w:t>
      </w:r>
    </w:p>
    <w:p>
      <w:r>
        <w:t>Negative Marks: 1</w:t>
      </w:r>
    </w:p>
    <w:p>
      <w:r>
        <w:t>Question: Normal urine output per day in an adult is approximately</w:t>
      </w:r>
    </w:p>
    <w:p>
      <w:r>
        <w:t>(a) 3,000-4,000 ml</w:t>
      </w:r>
    </w:p>
    <w:p>
      <w:r>
        <w:t>(b) 5,000-6,000 ml</w:t>
      </w:r>
    </w:p>
    <w:p>
      <w:r>
        <w:t>(c) 1,000-2,000 ml</w:t>
      </w:r>
    </w:p>
    <w:p>
      <w:r>
        <w:t>(d) 100-200 ml</w:t>
      </w:r>
    </w:p>
    <w:p>
      <w:r>
        <w:t>Answer: c</w:t>
      </w:r>
    </w:p>
    <w:p>
      <w:r>
        <w:t>Solution: ✅ Correct Answer: A. 1,000-2,000 ml | 🧠 Clinical Rationale: Daily urine output is about 1-2 litres. | ❌ Why Not Others? | B — 100-200 ml: not the appropriate nursing action here | C — 3,000-4,000 ml: not the appropriate nursing action here | D — 5,000-6,000 ml: not the appropriate nursing action here | ⚠️ Exam Trap: Read the exact question — the correct fact and its look-alike options are easy to interchange. | 💎 PNC Pearl: 1,000-2,000 ml → Daily urine output is about 1-2 litres</w:t>
      </w:r>
    </w:p>
    <w:p>
      <w:r>
        <w:t>Positive Marks: 3</w:t>
      </w:r>
    </w:p>
    <w:p>
      <w:r>
        <w:t>Negative Marks: 1</w:t>
      </w:r>
    </w:p>
    <w:p>
      <w:r>
        <w:t>Question: The most common water treatment method for household use recommended by WHO is</w:t>
      </w:r>
    </w:p>
    <w:p>
      <w:r>
        <w:t>(a) Cooling</w:t>
      </w:r>
    </w:p>
    <w:p>
      <w:r>
        <w:t>(b) Filtration alone</w:t>
      </w:r>
    </w:p>
    <w:p>
      <w:r>
        <w:t>(c) Boiling or chlorination</w:t>
      </w:r>
    </w:p>
    <w:p>
      <w:r>
        <w:t>(d) Solar only</w:t>
      </w:r>
    </w:p>
    <w:p>
      <w:r>
        <w:t>Answer: c</w:t>
      </w:r>
    </w:p>
    <w:p>
      <w:r>
        <w:t>Solution: ✅ Correct Answer: A. Boiling or chlorination | 🧠 Clinical Rationale: Boiling kills most pathogens; chlorination is effective and cheap. | ❌ Why Not Others? | B — Filtration alone: not the appropriate nursing action here | C — Solar only: not the appropriate nursing action here | D — Cooling: Cool by immersion, mist, and hydration; urgent transfer. | ⚠️ Exam Trap: Read the exact question — the correct fact and its look-alike options are easy to interchange. | 💎 PNC Pearl: Boiling or chlorination → Boiling kills most pathogens; chlorination is effective and cheap</w:t>
      </w:r>
    </w:p>
    <w:p>
      <w:r>
        <w:t>Positive Marks: 3</w:t>
      </w:r>
    </w:p>
    <w:p>
      <w:r>
        <w:t>Negative Marks: 1</w:t>
      </w:r>
    </w:p>
    <w:p>
      <w:r>
        <w:t>Question: The nurse should apply 'cold therapy' to a fresh surgical site to</w:t>
      </w:r>
    </w:p>
    <w:p>
      <w:r>
        <w:t>(a) Relax the limb</w:t>
      </w:r>
    </w:p>
    <w:p>
      <w:r>
        <w:t>(b) Warm the tissues</w:t>
      </w:r>
    </w:p>
    <w:p>
      <w:r>
        <w:t>(c) Reduce swelling and pain</w:t>
      </w:r>
    </w:p>
    <w:p>
      <w:r>
        <w:t>(d) Speed bleeding</w:t>
      </w:r>
    </w:p>
    <w:p>
      <w:r>
        <w:t>Answer: c</w:t>
      </w:r>
    </w:p>
    <w:p>
      <w:r>
        <w:t>Solution: ✅ Correct Answer: A. Reduce swelling and pain | 🧠 Clinical Rationale: Cold reduces inflammation immediately after injury or surgery. | ❌ Why Not Others? | B — Warm the tissues: not the appropriate nursing action here | C — Speed bleeding: not the appropriate nursing action here | D — Relax the limb: not the appropriate nursing action here | ⚠️ Exam Trap: Read the exact question — the correct fact and its look-alike options are easy to interchange. | 💎 PNC Pearl: Reduce swelling and pain → Cold reduces inflammation immediately after injury or surgery</w:t>
      </w:r>
    </w:p>
    <w:p>
      <w:r>
        <w:t>Positive Marks: 3</w:t>
      </w:r>
    </w:p>
    <w:p>
      <w:r>
        <w:t>Negative Marks: 1</w:t>
      </w:r>
    </w:p>
    <w:p>
      <w:r>
        <w:t>Question: The most common symptom of uterine prolapse is</w:t>
      </w:r>
    </w:p>
    <w:p>
      <w:r>
        <w:t>(a) Acute pain</w:t>
      </w:r>
    </w:p>
    <w:p>
      <w:r>
        <w:t>(b) Fever</w:t>
      </w:r>
    </w:p>
    <w:p>
      <w:r>
        <w:t>(c) A sensation of a bulge or something coming down</w:t>
      </w:r>
    </w:p>
    <w:p>
      <w:r>
        <w:t>(d) Polyuria</w:t>
      </w:r>
    </w:p>
    <w:p>
      <w:r>
        <w:t>Answer: c</w:t>
      </w:r>
    </w:p>
    <w:p>
      <w:r>
        <w:t>Solution: ✅ Correct Answer: A. A sensation of a bulge or something coming down | 🧠 Clinical Rationale: Dragging sensation, backache, and a visible bulge characterize prolapse; examine in lithotomy. | ❌ Why Not Others? | B — Acute pain: not the appropriate nursing action here | C — Fever: Temperatures above 38°C are fever (pyrexia); &gt;41°C is hyperpyrexia. | D — Polyuria: Polyuria = 2,500 ml per day | ⚠️ Exam Trap: Read the exact question — the correct fact and its look-alike options are easy to interchange. | 💎 PNC Pearl: A sensation of a bulge or something coming down → Dragging sensation, backache, and a visible bulge characterize prolapse; examine in lithotomy</w:t>
      </w:r>
    </w:p>
    <w:p>
      <w:r>
        <w:t>Positive Marks: 3</w:t>
      </w:r>
    </w:p>
    <w:p>
      <w:r>
        <w:t>Negative Marks: 1</w:t>
      </w:r>
    </w:p>
    <w:p>
      <w:r>
        <w:t>Question: In neonatal resuscitation, chest compressions are started when the heart rate is</w:t>
      </w:r>
    </w:p>
    <w:p>
      <w:r>
        <w:t>(a) Below 60 bpm despite 30 seconds of effective ventilation</w:t>
      </w:r>
    </w:p>
    <w:p>
      <w:r>
        <w:t>(b) Above 160 bpm</w:t>
      </w:r>
    </w:p>
    <w:p>
      <w:r>
        <w:t>(c) Below 100 bpm</w:t>
      </w:r>
    </w:p>
    <w:p>
      <w:r>
        <w:t>(d) Below 120 bpm</w:t>
      </w:r>
    </w:p>
    <w:p>
      <w:r>
        <w:t>Answer: a</w:t>
      </w:r>
    </w:p>
    <w:p>
      <w:r>
        <w:t>Solution: ✅ Correct Answer: A. Below 60 bpm despite 30 seconds of effective ventilation | 🧠 Clinical Rationale: Compressions begin if HR &lt;60 after adequate positive-pressure ventilation. | ❌ Why Not Others? | B — Below 100 bpm: not the appropriate nursing action here | C — Below 120 bpm: not the appropriate nursing action here | D — Above 160 bpm: not the appropriate nursing action here | ⚠️ Exam Trap: Don’t confuse "Below 60 bpm despite 30 seconds of effective ventilation" with "Below 100 bpm" — they look alike and are easy to interchange. | 💎 PNC Pearl: Below 60 bpm despite 30 seconds of effective ventilation → Compressions begin if HR &lt;60 after adequate positive-pressure ventilation</w:t>
      </w:r>
    </w:p>
    <w:p>
      <w:r>
        <w:t>Positive Marks: 3</w:t>
      </w:r>
    </w:p>
    <w:p>
      <w:r>
        <w:t>Negative Marks: 1</w:t>
      </w:r>
    </w:p>
    <w:p>
      <w:r>
        <w:t>Question: Bloom's taxonomy classifies educational objectives into</w:t>
      </w:r>
    </w:p>
    <w:p>
      <w:r>
        <w:t>(a) Knowledge, skill, attitude only</w:t>
      </w:r>
    </w:p>
    <w:p>
      <w:r>
        <w:t>(b) Primary, secondary, tertiary</w:t>
      </w:r>
    </w:p>
    <w:p>
      <w:r>
        <w:t>(c) Theory, practice, exam</w:t>
      </w:r>
    </w:p>
    <w:p>
      <w:r>
        <w:t>(d) Cognitive, affective, and psychomotor domains</w:t>
      </w:r>
    </w:p>
    <w:p>
      <w:r>
        <w:t>Answer: d</w:t>
      </w:r>
    </w:p>
    <w:p>
      <w:r>
        <w:t>Solution: ✅ Correct Answer: A. Cognitive, affective, and psychomotor domains | 🧠 Clinical Rationale: Bloom's domains: cognitive (knowledge), affective (attitudes), psychomotor (skills). | ❌ Why Not Others? | B — Knowledge, skill, attitude only: not the appropriate nursing action here | C — Primary, secondary, tertiary: not the appropriate nursing action here | D — Theory, practice, exam: not the appropriate nursing action here | ⚠️ Exam Trap: Read the exact question — the correct fact and its look-alike options are easy to interchange. | 💎 PNC Pearl: Cognitive, affective, and psychomotor domains → Bloom's domains: cognitive (knowledge), affective (attitudes), psychomotor (skills)</w:t>
      </w:r>
    </w:p>
    <w:p>
      <w:r>
        <w:t>Positive Marks: 3</w:t>
      </w:r>
    </w:p>
    <w:p>
      <w:r>
        <w:t>Negative Marks: 1</w:t>
      </w:r>
    </w:p>
    <w:p>
      <w:r>
        <w:t>Question: The functional unit of the kidney is the</w:t>
      </w:r>
    </w:p>
    <w:p>
      <w:r>
        <w:t>(a) Sarcomere</w:t>
      </w:r>
    </w:p>
    <w:p>
      <w:r>
        <w:t>(b) Nephron</w:t>
      </w:r>
    </w:p>
    <w:p>
      <w:r>
        <w:t>(c) Neuron</w:t>
      </w:r>
    </w:p>
    <w:p>
      <w:r>
        <w:t>(d) Alveolus</w:t>
      </w:r>
    </w:p>
    <w:p>
      <w:r>
        <w:t>Answer: b</w:t>
      </w:r>
    </w:p>
    <w:p>
      <w:r>
        <w:t>Solution: ✅ Correct Answer: A. Nephron | 🧠 Clinical Rationale: Nephrons filter blood and form urine. | ❌ Why Not Others? | B — Alveolus: Alveoli are the sites of gas exchange. — the unit of a different quantity | C — Neuron: Neurons transmit electrical signals. — the unit of a different quantity | D — Sarcomere: The sarcomere between Z-lines shortens during contraction. — the unit of a different quantity | ⚠️ Exam Trap: Match each unit to its exact quantity — units of related quantities are the classic trap. | 💎 PNC Pearl: Nephron → Nephrons filter blood and form urine</w:t>
      </w:r>
    </w:p>
    <w:p>
      <w:r>
        <w:t>Positive Marks: 3</w:t>
      </w:r>
    </w:p>
    <w:p>
      <w:r>
        <w:t>Negative Marks: 1</w:t>
      </w:r>
    </w:p>
    <w:p>
      <w:r>
        <w:t>Question: The smallest infectious agents that lack cellular structure are</w:t>
      </w:r>
    </w:p>
    <w:p>
      <w:r>
        <w:t>(a) Bacteria</w:t>
      </w:r>
    </w:p>
    <w:p>
      <w:r>
        <w:t>(b) Fungi</w:t>
      </w:r>
    </w:p>
    <w:p>
      <w:r>
        <w:t>(c) Viruses</w:t>
      </w:r>
    </w:p>
    <w:p>
      <w:r>
        <w:t>(d) Protozoa</w:t>
      </w:r>
    </w:p>
    <w:p>
      <w:r>
        <w:t>Answer: c</w:t>
      </w:r>
    </w:p>
    <w:p>
      <w:r>
        <w:t>Solution: ✅ Correct Answer: A. Viruses | 🧠 Clinical Rationale: Viruses are obligate intracellular parasites composed of nucleic acid and protein coat. | ❌ Why Not Others? | B — Bacteria: Phages lyse bacteria and are used in phage therapy. | C — Fungi: not the appropriate nursing action here | D — Protozoa: Visceral leishmaniasis is a protozoal infection via sandflies. | ⚠️ Exam Trap: Read the exact question — the correct fact and its look-alike options are easy to interchange. | 💎 PNC Pearl: Viruses → obligate intracellular parasites composed of nucleic acid and protein coat</w:t>
      </w:r>
    </w:p>
    <w:p>
      <w:r>
        <w:t>Positive Marks: 3</w:t>
      </w:r>
    </w:p>
    <w:p>
      <w:r>
        <w:t>Negative Marks: 1</w:t>
      </w:r>
    </w:p>
    <w:p>
      <w:r>
        <w:t>Question: The nurse should provide a calm environment to promote</w:t>
      </w:r>
    </w:p>
    <w:p>
      <w:r>
        <w:t>(a) Alertness</w:t>
      </w:r>
    </w:p>
    <w:p>
      <w:r>
        <w:t>(b) Pain</w:t>
      </w:r>
    </w:p>
    <w:p>
      <w:r>
        <w:t>(c) Sleep and rest</w:t>
      </w:r>
    </w:p>
    <w:p>
      <w:r>
        <w:t>(d) Anxiety</w:t>
      </w:r>
    </w:p>
    <w:p>
      <w:r>
        <w:t>Answer: c</w:t>
      </w:r>
    </w:p>
    <w:p>
      <w:r>
        <w:t>Solution: ✅ Correct Answer: A. Sleep and rest | 🧠 Clinical Rationale: Quiet, comfortable surroundings aid sleep. | ❌ Why Not Others? | B — Alertness: not the appropriate nursing action here | C — Anxiety: Screen and treat comorbid depression in chronic disease. | D — Pain: Biliary colic: RUQ/epigastric pain radiating to the right shoulder after fatty food. | ⚠️ Exam Trap: Read the exact question — the correct fact and its look-alike options are easy to interchange. | 💎 PNC Pearl: Sleep and rest → Quiet, comfortable surroundings aid sleep</w:t>
      </w:r>
    </w:p>
    <w:p>
      <w:r>
        <w:t>Positive Marks: 3</w:t>
      </w:r>
    </w:p>
    <w:p>
      <w:r>
        <w:t>Negative Marks: 1</w:t>
      </w:r>
    </w:p>
    <w:p>
      <w:r>
        <w:t>Question: The nurse should assess the 'pedal pulses' after leg surgery to</w:t>
      </w:r>
    </w:p>
    <w:p>
      <w:r>
        <w:t>(a) Count the pulse</w:t>
      </w:r>
    </w:p>
    <w:p>
      <w:r>
        <w:t>(b) Measure the BP</w:t>
      </w:r>
    </w:p>
    <w:p>
      <w:r>
        <w:t>(c) Check circulation to the foot</w:t>
      </w:r>
    </w:p>
    <w:p>
      <w:r>
        <w:t>(d) Check temperature</w:t>
      </w:r>
    </w:p>
    <w:p>
      <w:r>
        <w:t>Answer: c</w:t>
      </w:r>
    </w:p>
    <w:p>
      <w:r>
        <w:t>Solution: ✅ Correct Answer: A. Check circulation to the foot | 🧠 Clinical Rationale: Pedal pulses confirm distal perfusion. | ❌ Why Not Others? | B — Measure the BP: not the appropriate nursing action here | C — Count the pulse: not the appropriate nursing action here | D — Check temperature: not the appropriate nursing action here | ⚠️ Exam Trap: Read the exact question — the correct fact and its look-alike options are easy to interchange. | 💎 PNC Pearl: Check circulation to the foot → Pedal pulses confirm distal perfusion</w:t>
      </w:r>
    </w:p>
    <w:p>
      <w:r>
        <w:t>Positive Marks: 3</w:t>
      </w:r>
    </w:p>
    <w:p>
      <w:r>
        <w:t>Negative Marks: 1</w:t>
      </w:r>
    </w:p>
    <w:p>
      <w:r>
        <w:t>Question: The most common cause of adolescent anaemia is</w:t>
      </w:r>
    </w:p>
    <w:p>
      <w:r>
        <w:t>(a) Thalassaemia always</w:t>
      </w:r>
    </w:p>
    <w:p>
      <w:r>
        <w:t>(b) Iron deficiency from growth and menses</w:t>
      </w:r>
    </w:p>
    <w:p>
      <w:r>
        <w:t>(c) Exercise</w:t>
      </w:r>
    </w:p>
    <w:p>
      <w:r>
        <w:t>(d) Diet</w:t>
      </w:r>
    </w:p>
    <w:p>
      <w:r>
        <w:t>Answer: b</w:t>
      </w:r>
    </w:p>
    <w:p>
      <w:r>
        <w:t>Solution: ✅ Correct Answer: A. Iron deficiency from growth and menses | 🧠 Clinical Rationale: Iron-folate supplementation (WIFS) targets adolescents. | ❌ Why Not Others? | B — Thalassaemia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Iron deficiency from growth and menses → Iron-folate supplementation (WIFS) targets adolescents</w:t>
      </w:r>
    </w:p>
    <w:p>
      <w:r>
        <w:t>Positive Marks: 3</w:t>
      </w:r>
    </w:p>
    <w:p>
      <w:r>
        <w:t>Negative Marks: 1</w:t>
      </w:r>
    </w:p>
    <w:p>
      <w:r>
        <w:t>Question: The most common cause of poisoning first aid is</w:t>
      </w:r>
    </w:p>
    <w:p>
      <w:r>
        <w:t>(a) Climate</w:t>
      </w:r>
    </w:p>
    <w:p>
      <w:r>
        <w:t>(b) Diet</w:t>
      </w:r>
    </w:p>
    <w:p>
      <w:r>
        <w:t>(c) Remove from exposure and call poison control</w:t>
      </w:r>
    </w:p>
    <w:p>
      <w:r>
        <w:t>(d) Induce vomiting always</w:t>
      </w:r>
    </w:p>
    <w:p>
      <w:r>
        <w:t>Answer: c</w:t>
      </w:r>
    </w:p>
    <w:p>
      <w:r>
        <w:t>Solution: ✅ Correct Answer: A. Remove from exposure and call poison control | 🧠 Clinical Rationale: Never induce vomiting in kerosene or corrosives. | ❌ Why Not Others? | B — Induce vomiting always: not the first aid | C — Diet: INH depletes B6; supplement to prevent neuropathy. — not the first aid | D — Climate: NMSA promotes sustainable agriculture. — not the first aid | ⚠️ Exam Trap: Read the exact question — the correct fact and its look-alike options are easy to interchange. | 💎 PNC Pearl: Remove from exposure and call poison control = the first aid</w:t>
      </w:r>
    </w:p>
    <w:p>
      <w:r>
        <w:t>Positive Marks: 3</w:t>
      </w:r>
    </w:p>
    <w:p>
      <w:r>
        <w:t>Negative Marks: 1</w:t>
      </w:r>
    </w:p>
    <w:p>
      <w:r>
        <w:t>Question: The most common cause of viral gastroenteritis outbreaks in adults is</w:t>
      </w:r>
    </w:p>
    <w:p>
      <w:r>
        <w:t>(a) Measles</w:t>
      </w:r>
    </w:p>
    <w:p>
      <w:r>
        <w:t>(b) Hepatitis</w:t>
      </w:r>
    </w:p>
    <w:p>
      <w:r>
        <w:t>(c) Norovirus</w:t>
      </w:r>
    </w:p>
    <w:p>
      <w:r>
        <w:t>(d) Rotavirus</w:t>
      </w:r>
    </w:p>
    <w:p>
      <w:r>
        <w:t>Answer: c</w:t>
      </w:r>
    </w:p>
    <w:p>
      <w:r>
        <w:t>Solution: ✅ Correct Answer: A. Norovirus | 🧠 Clinical Rationale: Norovirus spreads rapidly in closed settings; hygiene controls it. | ❌ Why Not Others? | B — Rotavirus: Is the leading cause of childhood diarrhoea; vaccines prevent it. | C — Measles: UIP achieved polio eradication and reduced measles deaths. | D — Hepatitis: HBIG plus vaccine protects after HBV exposure. | ⚠️ Exam Trap: Read the exact question — the correct fact and its look-alike options are easy to interchange. | 💎 PNC Pearl: Norovirus spreads rapidly in closed settings; hygiene controls it.</w:t>
      </w:r>
    </w:p>
    <w:p>
      <w:r>
        <w:t>Positive Marks: 3</w:t>
      </w:r>
    </w:p>
    <w:p>
      <w:r>
        <w:t>Negative Marks: 1</w:t>
      </w:r>
    </w:p>
    <w:p>
      <w:r>
        <w:t>Question: The most common cause of childhood tuberculosis in HIV is</w:t>
      </w:r>
    </w:p>
    <w:p>
      <w:r>
        <w:t>(a) Vaccination</w:t>
      </w:r>
    </w:p>
    <w:p>
      <w:r>
        <w:t>(b) Exercise</w:t>
      </w:r>
    </w:p>
    <w:p>
      <w:r>
        <w:t>(c) Immunosuppression reactivating latent infection</w:t>
      </w:r>
    </w:p>
    <w:p>
      <w:r>
        <w:t>(d) Diet</w:t>
      </w:r>
    </w:p>
    <w:p>
      <w:r>
        <w:t>Answer: c</w:t>
      </w:r>
    </w:p>
    <w:p>
      <w:r>
        <w:t>Solution: ✅ Correct Answer: A. Immunosuppression reactivating latent infection | 🧠 Clinical Rationale: Screen HIV-positive children for TB and give co-trimoxazole prophylaxis. | ❌ Why Not Others? | B — Diet: INH depletes B6; supplement to prevent neuropathy. | C — Exercise: Calcium, vitamin D, and fall prevention maintain bone health. | D — Vaccination: Absence of a scar does not mean no protection; check vaccination records. | ⚠️ Exam Trap: Read the exact question — the correct fact and its look-alike options are easy to interchange. | 💎 PNC Pearl: Immunosuppression reactivating latent infection → Screen HIV-positive children for TB and give co-trimoxazole prophylaxis</w:t>
      </w:r>
    </w:p>
    <w:p>
      <w:r>
        <w:t>Positive Marks: 3</w:t>
      </w:r>
    </w:p>
    <w:p>
      <w:r>
        <w:t>Negative Marks: 1</w:t>
      </w:r>
    </w:p>
    <w:p>
      <w:r>
        <w:t>Question: The nurse should verify blood compatibility by</w:t>
      </w:r>
    </w:p>
    <w:p>
      <w:r>
        <w:t>(a) Only the blood group</w:t>
      </w:r>
    </w:p>
    <w:p>
      <w:r>
        <w:t>(b) Asking the patient</w:t>
      </w:r>
    </w:p>
    <w:p>
      <w:r>
        <w:t>(c) Two-person check of patient ID, blood group, and unit label</w:t>
      </w:r>
    </w:p>
    <w:p>
      <w:r>
        <w:t>(d) Only the unit number</w:t>
      </w:r>
    </w:p>
    <w:p>
      <w:r>
        <w:t>Answer: c</w:t>
      </w:r>
    </w:p>
    <w:p>
      <w:r>
        <w:t>Solution: ✅ Correct Answer: A. Two-person check of patient ID, blood group, and unit label | 🧠 Clinical Rationale: Double-checking at the bedside prevents ABO mismatch. | ❌ Why Not Others? | B — Only the blood group: not the appropriate nursing action here | C — Only the unit number: not the appropriate nursing action here | D — Asking the patient: not the appropriate nursing action here | ⚠️ Exam Trap: Don’t confuse "Two-person check of patient ID, blood group, and unit label" with "Only the blood group" — they look alike and are easy to interchange. | 💎 PNC Pearl: Two-person check of patient ID, blood group, and unit label → Double-checking at the bedside prevents ABO mismatch</w:t>
      </w:r>
    </w:p>
    <w:p>
      <w:r>
        <w:t>Positive Marks: 3</w:t>
      </w:r>
    </w:p>
    <w:p>
      <w:r>
        <w:t>Negative Marks: 1</w:t>
      </w:r>
    </w:p>
    <w:p>
      <w:r>
        <w:t>Question: The most common cause of eye injury first aid is</w:t>
      </w:r>
    </w:p>
    <w:p>
      <w:r>
        <w:t>(a) Rubbing</w:t>
      </w:r>
    </w:p>
    <w:p>
      <w:r>
        <w:t>(b) Diet</w:t>
      </w:r>
    </w:p>
    <w:p>
      <w:r>
        <w:t>(c) Irrigation and shielding; no rubbing</w:t>
      </w:r>
    </w:p>
    <w:p>
      <w:r>
        <w:t>(d) Climate</w:t>
      </w:r>
    </w:p>
    <w:p>
      <w:r>
        <w:t>Answer: c</w:t>
      </w:r>
    </w:p>
    <w:p>
      <w:r>
        <w:t>Solution: ✅ Correct Answer: A. Irrigation and shielding; no rubbing | 🧠 Clinical Rationale: Wash chemical splashes for 20 minutes and shield the eye. | ❌ Why Not Others? | B — Rubbing: Protect the operated eye from pressure and trauma; use prescribed drops and shield. — not the first aid | C — Diet: INH depletes B6; supplement to prevent neuropathy. — not the first aid | D — Climate: NMSA promotes sustainable agriculture. — not the first aid | ⚠️ Exam Trap: Don’t confuse "Irrigation and shielding; no rubbing" with "Rubbing" — they look alike and are easy to interchange. | 💎 PNC Pearl: Irrigation and shielding; no rubbing = the first aid</w:t>
      </w:r>
    </w:p>
    <w:p>
      <w:r>
        <w:t>Positive Marks: 3</w:t>
      </w:r>
    </w:p>
    <w:p>
      <w:r>
        <w:t>Negative Marks: 1</w:t>
      </w:r>
    </w:p>
    <w:p>
      <w:r>
        <w:t>Question: The nurse should remove anti-embolism stockings</w:t>
      </w:r>
    </w:p>
    <w:p>
      <w:r>
        <w:t>(a) Weekly</w:t>
      </w:r>
    </w:p>
    <w:p>
      <w:r>
        <w:t>(b) Periodically per policy to inspect the skin</w:t>
      </w:r>
    </w:p>
    <w:p>
      <w:r>
        <w:t>(c) Only at discharge</w:t>
      </w:r>
    </w:p>
    <w:p>
      <w:r>
        <w:t>(d) Never</w:t>
      </w:r>
    </w:p>
    <w:p>
      <w:r>
        <w:t>Answer: b</w:t>
      </w:r>
    </w:p>
    <w:p>
      <w:r>
        <w:t>Solution: ✅ Correct Answer: A. Periodically per policy to inspect the skin | 🧠 Clinical Rationale: Periodic removal allows skin assessment. | ❌ Why Not Others? | B — Never: Crushing SR/ER tablets causes dose dumping. | C — Only at discharge: not the appropriate nursing action here | D — Weekly: WIFS combines weekly IFA with biannual deworming. | ⚠️ Exam Trap: Read the exact question — the correct fact and its look-alike options are easy to interchange. | 💎 PNC Pearl: Periodically per policy to inspect the skin → Periodic removal allows skin assessment</w:t>
      </w:r>
    </w:p>
    <w:p>
      <w:r>
        <w:t>Positive Marks: 3</w:t>
      </w:r>
    </w:p>
    <w:p>
      <w:r>
        <w:t>Negative Marks: 1</w:t>
      </w:r>
    </w:p>
    <w:p>
      <w:r>
        <w:t>Question: Low molecular weight heparin (enoxaparin) is given</w:t>
      </w:r>
    </w:p>
    <w:p>
      <w:r>
        <w:t>(a) Intramuscularly</w:t>
      </w:r>
    </w:p>
    <w:p>
      <w:r>
        <w:t>(b) Orally</w:t>
      </w:r>
    </w:p>
    <w:p>
      <w:r>
        <w:t>(c) Subcutaneously without routine monitoring</w:t>
      </w:r>
    </w:p>
    <w:p>
      <w:r>
        <w:t>(d) IV push</w:t>
      </w:r>
    </w:p>
    <w:p>
      <w:r>
        <w:t>Answer: c</w:t>
      </w:r>
    </w:p>
    <w:p>
      <w:r>
        <w:t>Solution: ✅ Correct Answer: A. Subcutaneously without routine monitoring | 🧠 Clinical Rationale: LMWH is given SC with weight-based dosing and no routine aPTT monitoring. | ❌ Why Not Others? | B — Orally: not the appropriate nursing action here | C — IV push: IV potassium is always diluted and infused slowly (≤10 mEq/hr peripherally); bolus causes fatal arrhythmia. | D — Intramuscularly: IM adrenaline is the first-line treatment. | ⚠️ Exam Trap: Read the exact question — the correct fact and its look-alike options are easy to interchange. | 💎 PNC Pearl: Subcutaneously without routine monitoring → LMWH is given SC with weight-based dosing and no routine aPTT monitoring</w:t>
      </w:r>
    </w:p>
    <w:p>
      <w:r>
        <w:t>Positive Marks: 3</w:t>
      </w:r>
    </w:p>
    <w:p>
      <w:r>
        <w:t>Negative Marks: 1</w:t>
      </w:r>
    </w:p>
    <w:p>
      <w:r>
        <w:t>Question: The inspiratory volume of air moved per breath at rest is the</w:t>
      </w:r>
    </w:p>
    <w:p>
      <w:r>
        <w:t>(a) Minute volume</w:t>
      </w:r>
    </w:p>
    <w:p>
      <w:r>
        <w:t>(b) Tidal volume</w:t>
      </w:r>
    </w:p>
    <w:p>
      <w:r>
        <w:t>(c) Residual volume</w:t>
      </w:r>
    </w:p>
    <w:p>
      <w:r>
        <w:t>(d) Vital capacity</w:t>
      </w:r>
    </w:p>
    <w:p>
      <w:r>
        <w:t>Answer: b</w:t>
      </w:r>
    </w:p>
    <w:p>
      <w:r>
        <w:t>Solution: ✅ Correct Answer: A. Tidal volume | 🧠 Clinical Rationale: Tidal volume (~500 ml) is the volume per breath at rest. | ❌ Why Not Others? | B — Vital capacity: = TV + IRV + ERV (~4–5 L). | C — Residual volume: (~1200 ml) keeps alveoli from collapsing and cannot be voluntarily expelled. | D — Minute volume: not the appropriate nursing action here | ⚠️ Exam Trap: Read the exact question — the correct fact and its look-alike options are easy to interchange. | 💎 PNC Pearl: Tidal volume → (~500 ml) is the volume per breath at rest</w:t>
      </w:r>
    </w:p>
    <w:p>
      <w:r>
        <w:t>Positive Marks: 3</w:t>
      </w:r>
    </w:p>
    <w:p>
      <w:r>
        <w:t>Negative Marks: 1</w:t>
      </w:r>
    </w:p>
    <w:p>
      <w:r>
        <w:t>Question: The average life span of a red blood cell is about</w:t>
      </w:r>
    </w:p>
    <w:p>
      <w:r>
        <w:t>(a) 365 days</w:t>
      </w:r>
    </w:p>
    <w:p>
      <w:r>
        <w:t>(b) 30 days</w:t>
      </w:r>
    </w:p>
    <w:p>
      <w:r>
        <w:t>(c) 20 days</w:t>
      </w:r>
    </w:p>
    <w:p>
      <w:r>
        <w:t>(d) 120 days</w:t>
      </w:r>
    </w:p>
    <w:p>
      <w:r>
        <w:t>Answer: d</w:t>
      </w:r>
    </w:p>
    <w:p>
      <w:r>
        <w:t>Solution: ✅ Correct Answer: A. 120 days | 🧠 Clinical Rationale: RBCs live about 120 days. | ❌ Why Not Others? | B — 20 days: not the appropriate nursing action here | C — 30 days: Opened vials are stable at room temperature for 28–30 days. | D — 365 days: not the appropriate nursing action here | ⚠️ Exam Trap: Don’t confuse "120 days" with "20 days" — they look alike and are easy to interchange. | 💎 PNC Pearl: 120 days → RBCs live about</w:t>
      </w:r>
    </w:p>
    <w:p>
      <w:r>
        <w:t>Positive Marks: 3</w:t>
      </w:r>
    </w:p>
    <w:p>
      <w:r>
        <w:t>Negative Marks: 1</w:t>
      </w:r>
    </w:p>
    <w:p>
      <w:r>
        <w:t>Question: The nurse should teach a patient taking 'antacids' to</w:t>
      </w:r>
    </w:p>
    <w:p>
      <w:r>
        <w:t>(a) Double the dose</w:t>
      </w:r>
    </w:p>
    <w:p>
      <w:r>
        <w:t>(b) Take with all drugs</w:t>
      </w:r>
    </w:p>
    <w:p>
      <w:r>
        <w:t>(c) Take them 1-2 hours apart from other drugs</w:t>
      </w:r>
    </w:p>
    <w:p>
      <w:r>
        <w:t>(d) Chew and swallow quickly</w:t>
      </w:r>
    </w:p>
    <w:p>
      <w:r>
        <w:t>Answer: c</w:t>
      </w:r>
    </w:p>
    <w:p>
      <w:r>
        <w:t>Solution: ✅ Correct Answer: A. Take them 1-2 hours apart from other drugs | 🧠 Clinical Rationale: Antacids interfere with drug absorption. | ❌ Why Not Others? | B — Take with all drugs: not the appropriate nursing action here | C — Chew and swallow quickly: not the appropriate nursing action here | D — Double the dose: not the appropriate nursing action here | ⚠️ Exam Trap: Don’t confuse "Take them 1-2 hours apart from other drugs" with "Take with all drugs" — they look alike and are easy to interchange. | 💎 PNC Pearl: Take them 1-2 hours apart from other drugs → Antacids interfere with drug absorption</w:t>
      </w:r>
    </w:p>
    <w:p>
      <w:r>
        <w:t>Positive Marks: 3</w:t>
      </w:r>
    </w:p>
    <w:p>
      <w:r>
        <w:t>Negative Marks: 1</w:t>
      </w:r>
    </w:p>
    <w:p>
      <w:r>
        <w:t>Question: The full form of LOR is</w:t>
      </w:r>
    </w:p>
    <w:p>
      <w:r>
        <w:t>(a) Level of Risk</w:t>
      </w:r>
    </w:p>
    <w:p>
      <w:r>
        <w:t>(b) Linear Odds Ratio</w:t>
      </w:r>
    </w:p>
    <w:p>
      <w:r>
        <w:t>(c) Length of Response</w:t>
      </w:r>
    </w:p>
    <w:p>
      <w:r>
        <w:t>(d) Log Odds Ratio</w:t>
      </w:r>
    </w:p>
    <w:p>
      <w:r>
        <w:t>Answer: d</w:t>
      </w:r>
    </w:p>
    <w:p>
      <w:r>
        <w:t>Solution: ✅ Correct Answer: A. Log Odds Ratio | 🧠 Clinical Rationale: LOR is the natural log of the odds ratio. | ❌ Why Not Others? | B — Level of Risk: not the appropriate nursing action here | C — Linear Odds Ratio: not the appropriate nursing action here | D — Length of Response: not the appropriate nursing action here | ⚠️ Exam Trap: Don’t confuse "Log Odds Ratio" with "Linear Odds Ratio" — they look alike and are easy to interchange. | 💎 PNC Pearl: Log Odds Ratio → LOR is the natural log of the odds ratio</w:t>
      </w:r>
    </w:p>
    <w:p>
      <w:r>
        <w:t>Positive Marks: 3</w:t>
      </w:r>
    </w:p>
    <w:p>
      <w:r>
        <w:t>Negative Marks: 1</w:t>
      </w:r>
    </w:p>
    <w:p>
      <w:r>
        <w:t>Question: The 'National Quality Assurance Programme' uses which framework?</w:t>
      </w:r>
    </w:p>
    <w:p>
      <w:r>
        <w:t>(a) Only staff</w:t>
      </w:r>
    </w:p>
    <w:p>
      <w:r>
        <w:t>(b) Only buildings</w:t>
      </w:r>
    </w:p>
    <w:p>
      <w:r>
        <w:t>(c) Only cost</w:t>
      </w:r>
    </w:p>
    <w:p>
      <w:r>
        <w:t>(d) Structure, process, outcome</w:t>
      </w:r>
    </w:p>
    <w:p>
      <w:r>
        <w:t>Answer: d</w:t>
      </w:r>
    </w:p>
    <w:p>
      <w:r>
        <w:t>Solution: ✅ Correct Answer: A. Structure, process, outcome | 🧠 Clinical Rationale: Quality assessment evaluates structure, process, and outcome standards. | ❌ Why Not Others? | B — Only cost: not the appropriate nursing action here | C — Only staff: not the appropriate nursing action here | D — Only buildings: not the appropriate nursing action here | ⚠️ Exam Trap: Read the exact question — the correct fact and its look-alike options are easy to interchange. | 💎 PNC Pearl: Structure, process, outcome → Quality assessment evaluates structure, process, and outcome standards</w:t>
      </w:r>
    </w:p>
    <w:p>
      <w:r>
        <w:t>Positive Marks: 3</w:t>
      </w:r>
    </w:p>
    <w:p>
      <w:r>
        <w:t>Negative Marks: 1</w:t>
      </w:r>
    </w:p>
    <w:p>
      <w:r>
        <w:t>Question: The 'Pradhan Mantri Bharatiya Janaushadhi' — the 'National List of Essential Medicines' (NLEM) includes</w:t>
      </w:r>
    </w:p>
    <w:p>
      <w:r>
        <w:t>(a) Only vaccines</w:t>
      </w:r>
    </w:p>
    <w:p>
      <w:r>
        <w:t>(b) Medicines essential for priority health needs</w:t>
      </w:r>
    </w:p>
    <w:p>
      <w:r>
        <w:t>(c) Only cosmetics</w:t>
      </w:r>
    </w:p>
    <w:p>
      <w:r>
        <w:t>(d) Only imported drugs</w:t>
      </w:r>
    </w:p>
    <w:p>
      <w:r>
        <w:t>Answer: b</w:t>
      </w:r>
    </w:p>
    <w:p>
      <w:r>
        <w:t>Solution: ✅ Correct Answer: A. Medicines essential for priority health needs | 🧠 Clinical Rationale: NLEM guides affordable essential medicines. | ❌ Why Not Others? | B — Only imported drugs: not the appropriate nursing action here | C — Only vaccines: not the appropriate nursing action here | D — Only cosmetics: not the appropriate nursing action here | ⚠️ Exam Trap: Read the exact question — the correct fact and its look-alike options are easy to interchange. | 💎 PNC Pearl: Medicines essential for priority health needs → NLEM guides affordable essential medicines</w:t>
      </w:r>
    </w:p>
    <w:p>
      <w:r>
        <w:t>Positive Marks: 3</w:t>
      </w:r>
    </w:p>
    <w:p>
      <w:r>
        <w:t>Negative Marks: 1</w:t>
      </w:r>
    </w:p>
    <w:p>
      <w:r>
        <w:t>Question: The full form of HBNC is</w:t>
      </w:r>
    </w:p>
    <w:p>
      <w:r>
        <w:t>(a) Home Birth Nursing Care</w:t>
      </w:r>
    </w:p>
    <w:p>
      <w:r>
        <w:t>(b) Health Bureau Newborn Clinic</w:t>
      </w:r>
    </w:p>
    <w:p>
      <w:r>
        <w:t>(c) Hospital Based Newborn Care</w:t>
      </w:r>
    </w:p>
    <w:p>
      <w:r>
        <w:t>(d) Home Based Newborn Care</w:t>
      </w:r>
    </w:p>
    <w:p>
      <w:r>
        <w:t>Answer: d</w:t>
      </w:r>
    </w:p>
    <w:p>
      <w:r>
        <w:t>Solution: ✅ Correct Answer: A. Home Based Newborn Care | 🧠 Clinical Rationale: ASHA provides HBNC visits in the first 42 days. | ❌ Why Not Others? | B — Hospital Based Newborn Care: not the appropriate nursing action here | C — Health Bureau Newborn Clinic: not the appropriate nursing action here | D — Home Birth Nursing Care: not the appropriate nursing action here | ⚠️ Exam Trap: Don’t confuse "Home Based Newborn Care" with "Hospital Based Newborn Care" — they look alike and are easy to interchange. | 💎 PNC Pearl: Home Based Newborn Care → ASHA provides HBNC visits in the first 42 days</w:t>
      </w:r>
    </w:p>
    <w:p>
      <w:r>
        <w:t>Positive Marks: 3</w:t>
      </w:r>
    </w:p>
    <w:p>
      <w:r>
        <w:t>Negative Marks: 1</w:t>
      </w:r>
    </w:p>
    <w:p>
      <w:r>
        <w:t>Question: The recommended IFA dose for a pregnant woman is</w:t>
      </w:r>
    </w:p>
    <w:p>
      <w:r>
        <w:t>(a) 10 mg iron weekly</w:t>
      </w:r>
    </w:p>
    <w:p>
      <w:r>
        <w:t>(b) 100 mg elemental iron + 500 mcg folic acid daily</w:t>
      </w:r>
    </w:p>
    <w:p>
      <w:r>
        <w:t>(c) No iron</w:t>
      </w:r>
    </w:p>
    <w:p>
      <w:r>
        <w:t>(d) Only folic acid</w:t>
      </w:r>
    </w:p>
    <w:p>
      <w:r>
        <w:t>Answer: b</w:t>
      </w:r>
    </w:p>
    <w:p>
      <w:r>
        <w:t>Solution: ✅ Correct Answer: A. 100 mg elemental iron + 500 mcg folic acid daily | 🧠 Clinical Rationale: The national programme prescribes 100 mg iron with 500 mcg folic acid daily. | ❌ Why Not Others? | B — 10 mg iron weekly: not the appropriate nursing action here | C — No iron: not the appropriate nursing action here | D — Only folic acid: not the appropriate nursing action here | ⚠️ Exam Trap: Don’t confuse "100 mg elemental iron + 500 mcg folic acid daily" with "Only folic acid" — they look alike and are easy to interchange. | 💎 PNC Pearl: 100 mg elemental iron + 500 mcg folic acid daily → The national programme prescribes 100 mg iron with 500 mcg folic acid daily</w:t>
      </w:r>
    </w:p>
    <w:p>
      <w:r>
        <w:t>Positive Marks: 3</w:t>
      </w:r>
    </w:p>
    <w:p>
      <w:r>
        <w:t>Negative Marks: 1</w:t>
      </w:r>
    </w:p>
    <w:p>
      <w:r>
        <w:t>Question: Janani Suraksha Yojana (JSY) is a</w:t>
      </w:r>
    </w:p>
    <w:p>
      <w:r>
        <w:t>(a) Pension scheme</w:t>
      </w:r>
    </w:p>
    <w:p>
      <w:r>
        <w:t>(b) Loan scheme</w:t>
      </w:r>
    </w:p>
    <w:p>
      <w:r>
        <w:t>(c) Housing scheme</w:t>
      </w:r>
    </w:p>
    <w:p>
      <w:r>
        <w:t>(d) Conditional cash transfer scheme for safe delivery</w:t>
      </w:r>
    </w:p>
    <w:p>
      <w:r>
        <w:t>Answer: d</w:t>
      </w:r>
    </w:p>
    <w:p>
      <w:r>
        <w:t>Solution: ✅ Correct Answer: A. Conditional cash transfer scheme for safe delivery | 🧠 Clinical Rationale: JSY pays women for delivering in a health facility. | ❌ Why Not Others? | B — Loan scheme: not the appropriate nursing action here | C — Pension scheme: not the appropriate nursing action here | D — Housing scheme: not the appropriate nursing action here | ⚠️ Exam Trap: Read the exact question — the correct fact and its look-alike options are easy to interchange. | 💎 PNC Pearl: Conditional cash transfer scheme for safe delivery → JSY pays women for delivering in a health facility</w:t>
      </w:r>
    </w:p>
    <w:p>
      <w:r>
        <w:t>Positive Marks: 3</w:t>
      </w:r>
    </w:p>
    <w:p>
      <w:r>
        <w:t>Negative Marks: 1</w:t>
      </w:r>
    </w:p>
    <w:p>
      <w:r>
        <w:t>Question: The 'Mobile Academy' and 'Kilkari' are examples of</w:t>
      </w:r>
    </w:p>
    <w:p>
      <w:r>
        <w:t>(a) Hospital upgrades</w:t>
      </w:r>
    </w:p>
    <w:p>
      <w:r>
        <w:t>(b) Vaccination camps</w:t>
      </w:r>
    </w:p>
    <w:p>
      <w:r>
        <w:t>(c) Blood donation drives</w:t>
      </w:r>
    </w:p>
    <w:p>
      <w:r>
        <w:t>(d) mHealth (mobile health) initiatives under NHM</w:t>
      </w:r>
    </w:p>
    <w:p>
      <w:r>
        <w:t>Answer: d</w:t>
      </w:r>
    </w:p>
    <w:p>
      <w:r>
        <w:t>Solution: ✅ Correct Answer: A. mHealth (mobile health) initiatives under NHM | 🧠 Clinical Rationale: These are mHealth interventions using mobiles for health information and training. | ❌ Why Not Others? | B — Vaccination camps: not the appropriate nursing action here | C — Blood donation drives: not the appropriate nursing action here | D — Hospital upgrades: not the appropriate nursing action here | ⚠️ Exam Trap: Read the exact question — the correct fact and its look-alike options are easy to interchange. | 💎 PNC Pearl: mHealth (mobile health) initiatives under NHM → These are mHealth interventions using mobiles for health information and training</w:t>
      </w:r>
    </w:p>
    <w:p>
      <w:r>
        <w:t>Positive Marks: 3</w:t>
      </w:r>
    </w:p>
    <w:p>
      <w:r>
        <w:t>Negative Marks: 1</w:t>
      </w:r>
    </w:p>
    <w:p>
      <w:r>
        <w:t>Question: Chhaya, the oral contraceptive pill of the Health Ministry, contains</w:t>
      </w:r>
    </w:p>
    <w:p>
      <w:r>
        <w:t>(a) Magnesium</w:t>
      </w:r>
    </w:p>
    <w:p>
      <w:r>
        <w:t>(b) Only iron</w:t>
      </w:r>
    </w:p>
    <w:p>
      <w:r>
        <w:t>(c) Ethinyl oestradiol only</w:t>
      </w:r>
    </w:p>
    <w:p>
      <w:r>
        <w:t>(d) Centchroman (or meloxicam-free non-hormonal)</w:t>
      </w:r>
    </w:p>
    <w:p>
      <w:r>
        <w:t>Answer: d</w:t>
      </w:r>
    </w:p>
    <w:p>
      <w:r>
        <w:t>Solution: ✅ Correct Answer: A. Centchroman (or meloxicam-free non-hormonal) | 🧠 Clinical Rationale: Chhaya is a non-hormonal oral contraceptive (centchroman/or meloxifene class) taken weekly. | ❌ Why Not Others? | B — Ethinyl oestradiol only: not the appropriate nursing action here | C — Only iron: not the appropriate nursing action here | D — Magnesium: Sulphate is first-line in eclampsia. | ⚠️ Exam Trap: Read the exact question — the correct fact and its look-alike options are easy to interchange. | 💎 PNC Pearl: Centchroman (or meloxicam-free non-hormonal) → Chhaya is a non-hormonal oral contraceptive (centchroman/or meloxifene class) taken weekly</w:t>
      </w:r>
    </w:p>
    <w:p>
      <w:r>
        <w:t>Positive Marks: 3</w:t>
      </w:r>
    </w:p>
    <w:p>
      <w:r>
        <w:t>Negative Marks: 1</w:t>
      </w:r>
    </w:p>
    <w:p>
      <w:r>
        <w:t>Question: The 'Mission Parivar Vikas' focuses on</w:t>
      </w:r>
    </w:p>
    <w:p>
      <w:r>
        <w:t>(a) Only tribal areas</w:t>
      </w:r>
    </w:p>
    <w:p>
      <w:r>
        <w:t>(b) High fertility districts for improved family planning access</w:t>
      </w:r>
    </w:p>
    <w:p>
      <w:r>
        <w:t>(c) Only elderly</w:t>
      </w:r>
    </w:p>
    <w:p>
      <w:r>
        <w:t>(d) Only metro cities</w:t>
      </w:r>
    </w:p>
    <w:p>
      <w:r>
        <w:t>Answer: b</w:t>
      </w:r>
    </w:p>
    <w:p>
      <w:r>
        <w:t>Solution: ✅ Correct Answer: A. High fertility districts for improved family planning access | 🧠 Clinical Rationale: Mission Parivar Vikas targets 146 high-fertility districts with intensified FP services. | ❌ Why Not Others? | B — Only metro cities: not the appropriate nursing action here | C — Only tribal areas: not the appropriate nursing action here | D — Only elderly: not the appropriate nursing action here | ⚠️ Exam Trap: Read the exact question — the correct fact and its look-alike options are easy to interchange. | 💎 PNC Pearl: High fertility districts for improved family planning access → Mission Parivar Vikas targets 146 high-fertility districts with intensified FP services</w:t>
      </w:r>
    </w:p>
    <w:p>
      <w:r>
        <w:t>Positive Marks: 3</w:t>
      </w:r>
    </w:p>
    <w:p>
      <w:r>
        <w:t>Negative Marks: 1</w:t>
      </w:r>
    </w:p>
    <w:p>
      <w:r>
        <w:t>Question: The 'TB-Free Panchayat' initiative recognizes</w:t>
      </w:r>
    </w:p>
    <w:p>
      <w:r>
        <w:t>(a) Only hospitals</w:t>
      </w:r>
    </w:p>
    <w:p>
      <w:r>
        <w:t>(b) Only cities</w:t>
      </w:r>
    </w:p>
    <w:p>
      <w:r>
        <w:t>(c) Only schools</w:t>
      </w:r>
    </w:p>
    <w:p>
      <w:r>
        <w:t>(d) Panchayats achieving TB elimination milestones</w:t>
      </w:r>
    </w:p>
    <w:p>
      <w:r>
        <w:t>Answer: d</w:t>
      </w:r>
    </w:p>
    <w:p>
      <w:r>
        <w:t>Solution: ✅ Correct Answer: A. Panchayats achieving TB elimination milestones | 🧠 Clinical Rationale: The initiative rewards TB-free status at village level. | ❌ Why Not Others? | B — Only cities: not the appropriate nursing action here | C — Only hospitals: not the appropriate nursing action here | D — Only schools: not the appropriate nursing action here | ⚠️ Exam Trap: Read the exact question — the correct fact and its look-alike options are easy to interchange. | 💎 PNC Pearl: Panchayats achieving TB elimination milestones → The initiative rewards TB-free status at village level</w:t>
      </w:r>
    </w:p>
    <w:p>
      <w:r>
        <w:t>Positive Marks: 3</w:t>
      </w:r>
    </w:p>
    <w:p>
      <w:r>
        <w:t>Negative Marks: 1</w:t>
      </w:r>
    </w:p>
    <w:p>
      <w:r>
        <w:t>Question: The 'deep freezer' is used for storing</w:t>
      </w:r>
    </w:p>
    <w:p>
      <w:r>
        <w:t>(a) All vaccines</w:t>
      </w:r>
    </w:p>
    <w:p>
      <w:r>
        <w:t>(b) OPV and freeze-sensitive... OPV at −20°C (and other frozen items)</w:t>
      </w:r>
    </w:p>
    <w:p>
      <w:r>
        <w:t>(c) Only syringes</w:t>
      </w:r>
    </w:p>
    <w:p>
      <w:r>
        <w:t>(d) Only diluents</w:t>
      </w:r>
    </w:p>
    <w:p>
      <w:r>
        <w:t>Answer: b</w:t>
      </w:r>
    </w:p>
    <w:p>
      <w:r>
        <w:t>Solution: ✅ Correct Answer: A. OPV and freeze-sensitive... OPV at −20°C (and other frozen items) | 🧠 Clinical Rationale: Deep freezers store OPV and diluents at −15 to −25°C. | ❌ Why Not Others? | B — All vaccines: not the appropriate nursing action here | C — Only diluents: not the appropriate nursing action here | D — Only syringes: not the appropriate nursing action here | ⚠️ Exam Trap: Read the exact question — the correct fact and its look-alike options are easy to interchange. | 💎 PNC Pearl: OPV and freeze-sensitive... OPV at −20°C (and other frozen items) → Deep freezers store OPV and diluents at −15 to −25°C</w:t>
      </w:r>
    </w:p>
    <w:p>
      <w:r>
        <w:t>Positive Marks: 3</w:t>
      </w:r>
    </w:p>
    <w:p>
      <w:r>
        <w:t>Negative Marks: 1</w:t>
      </w:r>
    </w:p>
    <w:p>
      <w:r>
        <w:t>Question: The second dose of TT in pregnancy is given</w:t>
      </w:r>
    </w:p>
    <w:p>
      <w:r>
        <w:t>(a) At least 4 weeks after the first dose (ideally before 36 weeks)</w:t>
      </w:r>
    </w:p>
    <w:p>
      <w:r>
        <w:t>(b) On the day of delivery</w:t>
      </w:r>
    </w:p>
    <w:p>
      <w:r>
        <w:t>(c) After delivery</w:t>
      </w:r>
    </w:p>
    <w:p>
      <w:r>
        <w:t>(d) Only in the first trimester</w:t>
      </w:r>
    </w:p>
    <w:p>
      <w:r>
        <w:t>Answer: a</w:t>
      </w:r>
    </w:p>
    <w:p>
      <w:r>
        <w:t>Solution: ✅ Correct Answer: A. At least 4 weeks after the first dose (ideally before 36 weeks) | 🧠 Clinical Rationale: TT-2 is given ≥4 weeks after TT-1, completed before delivery to ensure protection. | ❌ Why Not Others? | B — On the day of delivery: not the appropriate nursing action here | C — After delivery: Heart failure symptoms near term or postpartum with LV dysfunction define the condition. | D — Only in the first trimester: not the appropriate nursing action here | ⚠️ Exam Trap: Don’t confuse "At least 4 weeks after the first dose (ideally before 36 weeks)" with "Only in the first trimester" — they look alike and are easy to interchange. | 💎 PNC Pearl: At least 4 weeks after the first dose (ideally before 36 weeks) → TT-2 is given ≥4 weeks after TT-1, completed before delivery to ensure protection</w:t>
      </w:r>
    </w:p>
    <w:p>
      <w:r>
        <w:t>Positive Marks: 3</w:t>
      </w:r>
    </w:p>
    <w:p>
      <w:r>
        <w:t>Negative Marks: 1</w:t>
      </w:r>
    </w:p>
    <w:p>
      <w:r>
        <w:t>Question: The 'Peer Educator' programme under RKSK trains</w:t>
      </w:r>
    </w:p>
    <w:p>
      <w:r>
        <w:t>(a) Teachers only</w:t>
      </w:r>
    </w:p>
    <w:p>
      <w:r>
        <w:t>(b) Police</w:t>
      </w:r>
    </w:p>
    <w:p>
      <w:r>
        <w:t>(c) Doctors</w:t>
      </w:r>
    </w:p>
    <w:p>
      <w:r>
        <w:t>(d) Adolescents to spread health awareness among peers</w:t>
      </w:r>
    </w:p>
    <w:p>
      <w:r>
        <w:t>Answer: d</w:t>
      </w:r>
    </w:p>
    <w:p>
      <w:r>
        <w:t>Solution: ✅ Correct Answer: A. Adolescents to spread health awareness among peers | 🧠 Clinical Rationale: Peer educators promote healthy behaviour among adolescents. | ❌ Why Not Others? | B — Teachers only: not the appropriate nursing action here | C — Doctors: eSanjeevani brings doctors to underserved areas. | D — Police: not the appropriate nursing action here | ⚠️ Exam Trap: Read the exact question — the correct fact and its look-alike options are easy to interchange. | 💎 PNC Pearl: Adolescents to spread health awareness among peers → Peer educators promote healthy behaviour among adolescents</w:t>
      </w:r>
    </w:p>
    <w:p>
      <w:r>
        <w:t>Positive Marks: 3</w:t>
      </w:r>
    </w:p>
    <w:p>
      <w:r>
        <w:t>Negative Marks: 1</w:t>
      </w:r>
    </w:p>
    <w:p>
      <w:r>
        <w:t>Question: The 'Pradhan Mantri Bhartiya Janaushadhi Kendra' sells medicines at</w:t>
      </w:r>
    </w:p>
    <w:p>
      <w:r>
        <w:t>(a) Double price</w:t>
      </w:r>
    </w:p>
    <w:p>
      <w:r>
        <w:t>(b) Up to 50-90% less than market price</w:t>
      </w:r>
    </w:p>
    <w:p>
      <w:r>
        <w:t>(c) Market price</w:t>
      </w:r>
    </w:p>
    <w:p>
      <w:r>
        <w:t>(d) No price</w:t>
      </w:r>
    </w:p>
    <w:p>
      <w:r>
        <w:t>Answer: b</w:t>
      </w:r>
    </w:p>
    <w:p>
      <w:r>
        <w:t>Solution: ✅ Correct Answer: A. Up to 50-90% less than market price | 🧠 Clinical Rationale: Jan Aushadhi generics cost 50–90% less than branded equivalents. | ❌ Why Not Others? | B — Market price: not the appropriate nursing action here | C — Double price: not the appropriate nursing action here | D — No price: not the appropriate nursing action here | ⚠️ Exam Trap: Don’t confuse "Up to 50-90% less than market price" with "Market price" — they look alike and are easy to interchange. | 💎 PNC Pearl: Up to 50-90% less than market price → Jan Aushadhi generics cost 50–90% less than branded equivalents</w:t>
      </w:r>
    </w:p>
    <w:p>
      <w:r>
        <w:t>Positive Marks: 3</w:t>
      </w:r>
    </w:p>
    <w:p>
      <w:r>
        <w:t>Negative Marks: 1</w:t>
      </w:r>
    </w:p>
    <w:p>
      <w:r>
        <w:t>Question: The full form of AHS is</w:t>
      </w:r>
    </w:p>
    <w:p>
      <w:r>
        <w:t>(a) Annual Hospital Survey</w:t>
      </w:r>
    </w:p>
    <w:p>
      <w:r>
        <w:t>(b) Annual Hygiene Survey</w:t>
      </w:r>
    </w:p>
    <w:p>
      <w:r>
        <w:t>(c) Assessment of Health Systems</w:t>
      </w:r>
    </w:p>
    <w:p>
      <w:r>
        <w:t>(d) Annual Health Survey</w:t>
      </w:r>
    </w:p>
    <w:p>
      <w:r>
        <w:t>Answer: d</w:t>
      </w:r>
    </w:p>
    <w:p>
      <w:r>
        <w:t>Solution: ✅ Correct Answer: A. Annual Health Survey | 🧠 Clinical Rationale: AHS provided annual health data for high-focus states. | ❌ Why Not Others? | B — Annual Hospital Survey: not the appropriate nursing action here | C — Assessment of Health Systems: not the appropriate nursing action here | D — Annual Hygiene Survey: not the appropriate nursing action here | ⚠️ Exam Trap: Don’t confuse "Annual Health Survey" with "Annual Hospital Survey" — they look alike and are easy to interchange. | 💎 PNC Pearl: Annual Health Survey → AHS provided annual health data for high-focus states</w:t>
      </w:r>
    </w:p>
    <w:p>
      <w:r>
        <w:t>Positive Marks: 3</w:t>
      </w:r>
    </w:p>
    <w:p>
      <w:r>
        <w:t>Negative Marks: 1</w:t>
      </w:r>
    </w:p>
    <w:p>
      <w:r>
        <w:t>Question: The full form of NVBDCP is</w:t>
      </w:r>
    </w:p>
    <w:p>
      <w:r>
        <w:t>(a) New Vaccine Borne Disease Control Programme</w:t>
      </w:r>
    </w:p>
    <w:p>
      <w:r>
        <w:t>(b) National Vector Borne Disease Control Programme</w:t>
      </w:r>
    </w:p>
    <w:p>
      <w:r>
        <w:t>(c) National Viral Blood Disease Control Plan</w:t>
      </w:r>
    </w:p>
    <w:p>
      <w:r>
        <w:t>(d) National Vaccination and Blood Donation Campaign</w:t>
      </w:r>
    </w:p>
    <w:p>
      <w:r>
        <w:t>Answer: b</w:t>
      </w:r>
    </w:p>
    <w:p>
      <w:r>
        <w:t>Solution: ✅ Correct Answer: A. National Vector Borne Disease Control Programme | 🧠 Clinical Rationale: NVBDCP controls malaria, dengue, and other vector diseases. | ❌ Why Not Others? | B — National Viral Blood Disease Control Plan: not the appropriate nursing action here | C — New Vaccine Borne Disease Control Programme: not the appropriate nursing action here | D — National Vaccination and Blood Donation Campaign: not the appropriate nursing action here | ⚠️ Exam Trap: Don’t confuse "National Vector Borne Disease Control Programme" with "New Vaccine Borne Disease Control Programme" — they look alike and are easy to interchange. | 💎 PNC Pearl: National Vector Borne Disease Control Programme → NVBDCP controls malaria, dengue, and other vector diseases</w:t>
      </w:r>
    </w:p>
    <w:p>
      <w:r>
        <w:t>Positive Marks: 3</w:t>
      </w:r>
    </w:p>
    <w:p>
      <w:r>
        <w:t>Negative Marks: 1</w:t>
      </w:r>
    </w:p>
    <w:p>
      <w:r>
        <w:t>Question: The 'India TB Report' is released by</w:t>
      </w:r>
    </w:p>
    <w:p>
      <w:r>
        <w:t>(a) The Ministry of Health (NTEP)</w:t>
      </w:r>
    </w:p>
    <w:p>
      <w:r>
        <w:t>(b) UNICEF</w:t>
      </w:r>
    </w:p>
    <w:p>
      <w:r>
        <w:t>(c) ICMR</w:t>
      </w:r>
    </w:p>
    <w:p>
      <w:r>
        <w:t>(d) WHO</w:t>
      </w:r>
    </w:p>
    <w:p>
      <w:r>
        <w:t>Answer: a</w:t>
      </w:r>
    </w:p>
    <w:p>
      <w:r>
        <w:t>Solution: ✅ Correct Answer: A. The Ministry of Health (NTEP) | 📰 Why: India's TB report is published annually by the health ministry. | ❌ Why Not Others? | B — WHO: not the correct fact here | C — UNICEF: not the correct fact here | D — ICMR: NCDIR maintains cancer registries. | ⚠️ Exam Trap: Read the exact question — the correct fact and its look-alike options are easy to interchange. | 💎 PNC CA Pearl: The Ministry of Health (NTEP) → India's TB report is published annually by the health ministry</w:t>
      </w:r>
    </w:p>
    <w:p>
      <w:r>
        <w:t>Positive Marks: 3</w:t>
      </w:r>
    </w:p>
    <w:p>
      <w:r>
        <w:t>Negative Marks: 1</w:t>
      </w:r>
    </w:p>
    <w:p>
      <w:r>
        <w:t>Question: India won the ICC Men's T20 World Cup 2024 final by defeating</w:t>
      </w:r>
    </w:p>
    <w:p>
      <w:r>
        <w:t>(a) Australia</w:t>
      </w:r>
    </w:p>
    <w:p>
      <w:r>
        <w:t>(b) New Zealand</w:t>
      </w:r>
    </w:p>
    <w:p>
      <w:r>
        <w:t>(c) South Africa</w:t>
      </w:r>
    </w:p>
    <w:p>
      <w:r>
        <w:t>(d) England</w:t>
      </w:r>
    </w:p>
    <w:p>
      <w:r>
        <w:t>Answer: c</w:t>
      </w:r>
    </w:p>
    <w:p>
      <w:r>
        <w:t>Solution: ✅ Correct Answer: A. South Africa | 📰 Why: India beat South Africa by 7 runs in the final. | ❌ Why Not Others? | B — Australia: The Quad comprises India, the US, Japan, and Australia. | C — England: not the correct fact here | D — New Zealand: India defeated New Zealand in the final at Dubai in March 2025 to win the Champions Trophy. | ⚠️ Exam Trap: Read the exact question — the correct fact and its look-alike options are easy to interchange. | 💎 PNC CA Pearl: South Africa → India beat by 7 runs in the final</w:t>
      </w:r>
    </w:p>
    <w:p>
      <w:r>
        <w:t>Positive Marks: 3</w:t>
      </w:r>
    </w:p>
    <w:p>
      <w:r>
        <w:t>Negative Marks: 1</w:t>
      </w:r>
    </w:p>
    <w:p>
      <w:r>
        <w:t>Question: The 'Kite Festival' of Jaipur is held on</w:t>
      </w:r>
    </w:p>
    <w:p>
      <w:r>
        <w:t>(a) 2 October</w:t>
      </w:r>
    </w:p>
    <w:p>
      <w:r>
        <w:t>(b) 14 January (Makar Sankranti)</w:t>
      </w:r>
    </w:p>
    <w:p>
      <w:r>
        <w:t>(c) 26 January</w:t>
      </w:r>
    </w:p>
    <w:p>
      <w:r>
        <w:t>(d) 15 August</w:t>
      </w:r>
    </w:p>
    <w:p>
      <w:r>
        <w:t>Answer: b</w:t>
      </w:r>
    </w:p>
    <w:p>
      <w:r>
        <w:t>Solution: ✅ Correct Answer: A. 14 January (Makar Sankranti) | 🧠 Clinical Rationale: Makar Sankranti (14 January) is the traditional kite day. | ❌ Why Not Others? | B — 15 August: not the appropriate nursing action here | C — 26 January: It commenced on Republic Day, 26 January 1950. | D — 2 October: Marks Gandhi's birth anniversary. | ⚠️ Exam Trap: Read the exact question — the correct fact and its look-alike options are easy to interchange. | 💎 PNC Pearl: 14 January (Makar Sankranti) → Makar Sankranti (14 January) is the traditional kite day</w:t>
      </w:r>
    </w:p>
    <w:p>
      <w:r>
        <w:t>Positive Marks: 3</w:t>
      </w:r>
    </w:p>
    <w:p>
      <w:r>
        <w:t>Negative Marks: 1</w:t>
      </w:r>
    </w:p>
    <w:p>
      <w:r>
        <w:t>Question: The vitamin produced in the human body when skin is exposed to sunlight is</w:t>
      </w:r>
    </w:p>
    <w:p>
      <w:r>
        <w:t>(a) Vitamin B12</w:t>
      </w:r>
    </w:p>
    <w:p>
      <w:r>
        <w:t>(b) Vitamin C</w:t>
      </w:r>
    </w:p>
    <w:p>
      <w:r>
        <w:t>(c) Vitamin A</w:t>
      </w:r>
    </w:p>
    <w:p>
      <w:r>
        <w:t>(d) Vitamin D</w:t>
      </w:r>
    </w:p>
    <w:p>
      <w:r>
        <w:t>Answer: d</w:t>
      </w:r>
    </w:p>
    <w:p>
      <w:r>
        <w:t>Solution: ✅ Correct Answer: A. Vitamin D | 🧠 Explanation: Sunlight synthesises vitamin D in the skin. | ❌ Why Not Others? | B — Vitamin A: not the correct fact here | C — Vitamin C: Deficiency causes scurvy with bleeding gums. | D — Vitamin B12: not the correct fact here | ⚠️ Exam Trap: Read the exact question — the correct fact and its look-alike options are easy to interchange. | 💎 PNC GK Pearl: Vitamin D → Sunlight synthesises in the skin</w:t>
      </w:r>
    </w:p>
    <w:p>
      <w:r>
        <w:t>Positive Marks: 3</w:t>
      </w:r>
    </w:p>
    <w:p>
      <w:r>
        <w:t>Negative Marks: 1</w:t>
      </w:r>
    </w:p>
    <w:p>
      <w:r>
        <w:t>Question: The 2024 Nobel Prize in Physics was awarded for work on</w:t>
      </w:r>
    </w:p>
    <w:p>
      <w:r>
        <w:t>(a) Machine learning and neural networks (Hopfield and Hinton)</w:t>
      </w:r>
    </w:p>
    <w:p>
      <w:r>
        <w:t>(b) Quantum dots</w:t>
      </w:r>
    </w:p>
    <w:p>
      <w:r>
        <w:t>(c) Gravitational waves</w:t>
      </w:r>
    </w:p>
    <w:p>
      <w:r>
        <w:t>(d) The Higgs boson</w:t>
      </w:r>
    </w:p>
    <w:p>
      <w:r>
        <w:t>Answer: a</w:t>
      </w:r>
    </w:p>
    <w:p>
      <w:r>
        <w:t>Solution: ✅ Correct Answer: A. Machine learning and neural networks (Hopfield and Hinton) | 📰 Why: John Hopfield and Geoffrey Hinton won for foundational AI work. | ❌ Why Not Others? | B — Gravitational waves: not the correct fact here | C — The Higgs boson: not the correct fact here | D — Quantum dots: not the correct fact here | ⚠️ Exam Trap: Read the exact question — the correct fact and its look-alike options are easy to interchange. | 💎 PNC CA Pearl: Machine learning and neural networks (Hopfield and Hinton) → John Hopfield and Geoffrey Hinton won for foundational AI work</w:t>
      </w:r>
    </w:p>
    <w:p>
      <w:r>
        <w:t>Positive Marks: 3</w:t>
      </w:r>
    </w:p>
    <w:p>
      <w:r>
        <w:t>Negative Marks: 1</w:t>
      </w:r>
    </w:p>
    <w:p>
      <w:r>
        <w:t>Question: The state flower of Rajasthan is</w:t>
      </w:r>
    </w:p>
    <w:p>
      <w:r>
        <w:t>(a) Rohida (Tecomella undulata)</w:t>
      </w:r>
    </w:p>
    <w:p>
      <w:r>
        <w:t>(b) Marigold</w:t>
      </w:r>
    </w:p>
    <w:p>
      <w:r>
        <w:t>(c) Rose</w:t>
      </w:r>
    </w:p>
    <w:p>
      <w:r>
        <w:t>(d) Lotus</w:t>
      </w:r>
    </w:p>
    <w:p>
      <w:r>
        <w:t>Answer: a</w:t>
      </w:r>
    </w:p>
    <w:p>
      <w:r>
        <w:t>Solution: ✅ Correct Answer: A. Rohida (Tecomella undulata) | 🧠 Explanation: Rohida, a desert flowering tree, was declared the state flower. | ❌ Why Not Others? | B — Lotus: not the correct fact here | C — Rose: not the correct fact here | D — Marigold: not the correct fact here | ⚠️ Exam Trap: Read the exact question — the correct fact and its look-alike options are easy to interchange. | 💎 PNC GK Pearl: Rohida (Tecomella undulata) → Rohida, a desert flowering tree, was declared the state flower</w:t>
      </w:r>
    </w:p>
    <w:p>
      <w:r>
        <w:t>Positive Marks: 3</w:t>
      </w:r>
    </w:p>
    <w:p>
      <w:r>
        <w:t>Negative Marks: 1</w:t>
      </w:r>
    </w:p>
    <w:p>
      <w:r>
        <w:t>Question: The number of Union Territories in India (as of 2025) is</w:t>
      </w:r>
    </w:p>
    <w:p>
      <w:r>
        <w:t>(a) 8</w:t>
      </w:r>
    </w:p>
    <w:p>
      <w:r>
        <w:t>(b) 7</w:t>
      </w:r>
    </w:p>
    <w:p>
      <w:r>
        <w:t>(c) 9</w:t>
      </w:r>
    </w:p>
    <w:p>
      <w:r>
        <w:t>(d) 6</w:t>
      </w:r>
    </w:p>
    <w:p>
      <w:r>
        <w:t>Answer: a</w:t>
      </w:r>
    </w:p>
    <w:p>
      <w:r>
        <w:t>Solution: ✅ Correct Answer: A. 8 | 🧠 Clinical Rationale: India has 8 Union Territories. | ❌ Why Not Others? | B — 7: an incorrect number | C — 9: an incorrect number | D — 6: an incorrect number | ⚠️ Exam Trap: Read the exact question — the correct fact and its look-alike options are easy to interchange. | 💎 PNC Pearl: 8 → India has Union Territories</w:t>
      </w:r>
    </w:p>
    <w:p>
      <w:r>
        <w:t>Positive Marks: 3</w:t>
      </w:r>
    </w:p>
    <w:p>
      <w:r>
        <w:t>Negative Marks: 1</w:t>
      </w:r>
    </w:p>
    <w:p>
      <w:r>
        <w:t>Question: The 'Rajasthan' — the 'Jhalawar' — the 'Chandrabhaga' fair is held at</w:t>
      </w:r>
    </w:p>
    <w:p>
      <w:r>
        <w:t>(a) Kota</w:t>
      </w:r>
    </w:p>
    <w:p>
      <w:r>
        <w:t>(b) Baran</w:t>
      </w:r>
    </w:p>
    <w:p>
      <w:r>
        <w:t>(c) Jhalarapatan</w:t>
      </w:r>
    </w:p>
    <w:p>
      <w:r>
        <w:t>(d) Bundi</w:t>
      </w:r>
    </w:p>
    <w:p>
      <w:r>
        <w:t>Answer: c</w:t>
      </w:r>
    </w:p>
    <w:p>
      <w:r>
        <w:t>Solution: ✅ Correct Answer: A. Jhalarapatan | 🧠 Explanation: The Chandrabhaga fair is a major Jhalawar event. | ❌ Why Not Others? | B — Kota: VMOU (open university) is in Kota. | C — Bundi: Keshoraipatan was carved from Bundi. | D — Baran: Chhabra TPS is in Baran district. | ⚠️ Exam Trap: Read the exact question — the correct fact and its look-alike options are easy to interchange. | 💎 PNC GK Pearl: Jhalarapatan → The Chandrabhaga fair is a major Jhalawar event</w:t>
      </w:r>
    </w:p>
    <w:p>
      <w:r>
        <w:t>Positive Marks: 3</w:t>
      </w:r>
    </w:p>
    <w:p>
      <w:r>
        <w:t>Negative Marks: 1</w:t>
      </w:r>
    </w:p>
    <w:p>
      <w:r>
        <w:t>Question: The 'Rajasthan' state legislature has how many seats in the Vidhan Sabha?</w:t>
      </w:r>
    </w:p>
    <w:p>
      <w:r>
        <w:t>(a) 100</w:t>
      </w:r>
    </w:p>
    <w:p>
      <w:r>
        <w:t>(b) 200</w:t>
      </w:r>
    </w:p>
    <w:p>
      <w:r>
        <w:t>(c) 150</w:t>
      </w:r>
    </w:p>
    <w:p>
      <w:r>
        <w:t>(d) 250</w:t>
      </w:r>
    </w:p>
    <w:p>
      <w:r>
        <w:t>Answer: b</w:t>
      </w:r>
    </w:p>
    <w:p>
      <w:r>
        <w:t>Solution: ✅ Correct Answer: A. 200 | 🧠 Clinical Rationale: The Rajasthan Legislative Assembly has 200 seats. | ❌ Why Not Others? | B — 150: Platelets are 1.5–4.5 lakh/mm3. — an incorrect number | C — 250: The Rajya Sabha can have up to 250 members. — an incorrect number | D — 100: IQ is normally distributed around 100. — an incorrect number | ⚠️ Exam Trap: Read the exact question — the correct fact and its look-alike options are easy to interchange. | 💎 PNC Pearl: 200 → The Rajasthan Legislative Assembly has seats</w:t>
      </w:r>
    </w:p>
    <w:p>
      <w:r>
        <w:t>Positive Marks: 3</w:t>
      </w:r>
    </w:p>
    <w:p>
      <w:r>
        <w:t>Negative Marks: 1</w:t>
      </w:r>
    </w:p>
    <w:p>
      <w:r>
        <w:t>Question: The 'Rajasthan' — the 'Udaipur' — the 'Jaisamand' lake was built by</w:t>
      </w:r>
    </w:p>
    <w:p>
      <w:r>
        <w:t>(a) Maharana Jai Singh</w:t>
      </w:r>
    </w:p>
    <w:p>
      <w:r>
        <w:t>(b) Rana Kumbha</w:t>
      </w:r>
    </w:p>
    <w:p>
      <w:r>
        <w:t>(c) Maharana Pratap</w:t>
      </w:r>
    </w:p>
    <w:p>
      <w:r>
        <w:t>(d) Rana Udai Singh</w:t>
      </w:r>
    </w:p>
    <w:p>
      <w:r>
        <w:t>Answer: a</w:t>
      </w:r>
    </w:p>
    <w:p>
      <w:r>
        <w:t>Solution: ✅ Correct Answer: A. Maharana Jai Singh | 🧠 Explanation: Maharana Jai Singh built Jaisamand in the 17th century. | ❌ Why Not Others? | B — Rana Udai Singh: Pichola was enlarged by Rana Udai Singh; Fateh Sagar by Maharana Fateh Singh. — did not build the 'Rajasthan' — | C — Rana Kumbha: Built Kumbhalgarh in the 15th century. — did not build the 'Rajasthan' — | D — Maharana Pratap: Udaipur's Dabok airport is Maharana Pratap Airport. — did not build the 'Rajasthan' — | ⚠️ Exam Trap: Read the exact question — the correct fact and its look-alike options are easy to interchange. | 💎 PNC GK Pearl: Maharana Jai Singh built the 'Rajasthan' —</w:t>
      </w:r>
    </w:p>
    <w:p>
      <w:r>
        <w:t>Positive Marks: 3</w:t>
      </w:r>
    </w:p>
    <w:p>
      <w:r>
        <w:t>Negative Marks: 1</w:t>
      </w:r>
    </w:p>
    <w:p>
      <w:r>
        <w:t>Question: The first Indian woman to win an Olympic medal was</w:t>
      </w:r>
    </w:p>
    <w:p>
      <w:r>
        <w:t>(a) Karnam Malleswari</w:t>
      </w:r>
    </w:p>
    <w:p>
      <w:r>
        <w:t>(b) P.T. Usha</w:t>
      </w:r>
    </w:p>
    <w:p>
      <w:r>
        <w:t>(c) Saina Nehwal</w:t>
      </w:r>
    </w:p>
    <w:p>
      <w:r>
        <w:t>(d) Mary Kom</w:t>
      </w:r>
    </w:p>
    <w:p>
      <w:r>
        <w:t>Answer: a</w:t>
      </w:r>
    </w:p>
    <w:p>
      <w:r>
        <w:t>Solution: ✅ Correct Answer: A. Karnam Malleswari | 🧠 Explanation: Karnam Malleswari won bronze in weightlifting at Sydney 2000. | ❌ Why Not Others? | B — P.T. Usha: not the first Indian woman | C — Mary Kom: not the first Indian woman | D — Saina Nehwal: not the first Indian woman | ⚠️ Exam Trap: Read the exact question — the correct fact and its look-alike options are easy to interchange. | 💎 PNC GK Pearl: Karnam Malleswari = the first Indian woman</w:t>
      </w:r>
    </w:p>
    <w:p>
      <w:r>
        <w:t>Positive Marks: 3</w:t>
      </w:r>
    </w:p>
    <w:p>
      <w:r>
        <w:t>Negative Marks: 1</w:t>
      </w:r>
    </w:p>
    <w:p>
      <w:r>
        <w:t>Question: Newton's second law states that</w:t>
      </w:r>
    </w:p>
    <w:p>
      <w:r>
        <w:t>(a) Force = mass ÷ acceleration</w:t>
      </w:r>
    </w:p>
    <w:p>
      <w:r>
        <w:t>(b) Force = mass × acceleration</w:t>
      </w:r>
    </w:p>
    <w:p>
      <w:r>
        <w:t>(c) Force = acceleration ÷ mass</w:t>
      </w:r>
    </w:p>
    <w:p>
      <w:r>
        <w:t>(d) Force = mass × velocity</w:t>
      </w:r>
    </w:p>
    <w:p>
      <w:r>
        <w:t>Answer: b</w:t>
      </w:r>
    </w:p>
    <w:p>
      <w:r>
        <w:t>Solution: ✅ Correct Answer: A. Force = mass × acceleration | 🧠 Explanation: F = ma is the second law. | ❌ Why Not Others? | B — Force = mass × velocity: not the correct fact here | C — Force = mass ÷ acceleration: not the correct fact here | D — Force = acceleration ÷ mass: not the correct fact here | ⚠️ Exam Trap: Don’t confuse "Force = mass × acceleration" with "Force = mass ÷ acceleration" — they look alike and are easy to interchange. | 💎 PNC GK Pearl: Force = mass × acceleration → F = ma is the second law</w:t>
      </w:r>
    </w:p>
    <w:p>
      <w:r>
        <w:t>Positive Marks: 3</w:t>
      </w:r>
    </w:p>
    <w:p>
      <w:r>
        <w:t>Negative Marks: 1</w:t>
      </w:r>
    </w:p>
    <w:p>
      <w:r>
        <w:t>Question: The process of 'electroplating' deposits</w:t>
      </w:r>
    </w:p>
    <w:p>
      <w:r>
        <w:t>(a) Paint</w:t>
      </w:r>
    </w:p>
    <w:p>
      <w:r>
        <w:t>(b) Dust</w:t>
      </w:r>
    </w:p>
    <w:p>
      <w:r>
        <w:t>(c) A metal on another surface using electricity</w:t>
      </w:r>
    </w:p>
    <w:p>
      <w:r>
        <w:t>(d) Rust</w:t>
      </w:r>
    </w:p>
    <w:p>
      <w:r>
        <w:t>Answer: c</w:t>
      </w:r>
    </w:p>
    <w:p>
      <w:r>
        <w:t>Solution: ✅ Correct Answer: A. A metal on another surface using electricity | 🧠 Explanation: Electroplating coats objects with a thin metal layer. | ❌ Why Not Others? | B — Paint: not the correct fact here | C — Rust: not the correct fact here | D — Dust: not the correct fact here | ⚠️ Exam Trap: Read the exact question — the correct fact and its look-alike options are easy to interchange. | 💎 PNC GK Pearl: A metal on another surface using electricity → Electroplating coats objects with a thin metal layer</w:t>
      </w:r>
    </w:p>
    <w:p>
      <w:r>
        <w:t>Positive Marks: 3</w:t>
      </w:r>
    </w:p>
    <w:p>
      <w:r>
        <w:t>Negative Marks: 1</w:t>
      </w:r>
    </w:p>
    <w:p>
      <w:r>
        <w:t>Question: The 'Rajasthan' — the 'Chittorgarh' — the 'Bassi' wildlife sanctuary is in</w:t>
      </w:r>
    </w:p>
    <w:p>
      <w:r>
        <w:t>(a) Rajsamand</w:t>
      </w:r>
    </w:p>
    <w:p>
      <w:r>
        <w:t>(b) Bhilwara</w:t>
      </w:r>
    </w:p>
    <w:p>
      <w:r>
        <w:t>(c) Pratapgarh</w:t>
      </w:r>
    </w:p>
    <w:p>
      <w:r>
        <w:t>(d) Chittorgarh</w:t>
      </w:r>
    </w:p>
    <w:p>
      <w:r>
        <w:t>Answer: d</w:t>
      </w:r>
    </w:p>
    <w:p>
      <w:r>
        <w:t>Solution: ✅ Correct Answer: A. Chittorgarh | 🧠 Explanation: Bassi sanctuary is in Chittorgarh district. | ❌ Why Not Others? | B — Pratapgarh: Thewa is a unique gold-glass art of Pratapgarh. | C — Bhilwara: Shahpura (Bhilwara) has frescoed havelis. | D — Rajsamand: Kumbhalgarh town lies in Rajsamand district. | ⚠️ Exam Trap: Read the exact question — the correct fact and its look-alike options are easy to interchange. | 💎 PNC GK Pearl: Chittorgarh → Bassi sanctuary is in district</w:t>
      </w:r>
    </w:p>
    <w:p>
      <w:r>
        <w:t>Positive Marks: 3</w:t>
      </w:r>
    </w:p>
    <w:p>
      <w:r>
        <w:t>Negative Marks: 1</w:t>
      </w:r>
    </w:p>
    <w:p>
      <w:r>
        <w:t>Question: The minimum age for voting in India was reduced from 21 to 18 years by the</w:t>
      </w:r>
    </w:p>
    <w:p>
      <w:r>
        <w:t>(a) 61st Amendment (1988)</w:t>
      </w:r>
    </w:p>
    <w:p>
      <w:r>
        <w:t>(b) 42nd Amendment</w:t>
      </w:r>
    </w:p>
    <w:p>
      <w:r>
        <w:t>(c) 44th Amendment</w:t>
      </w:r>
    </w:p>
    <w:p>
      <w:r>
        <w:t>(d) 52nd Amendment</w:t>
      </w:r>
    </w:p>
    <w:p>
      <w:r>
        <w:t>Answer: a</w:t>
      </w:r>
    </w:p>
    <w:p>
      <w:r>
        <w:t>Solution: ✅ Correct Answer: A. 61st Amendment (1988) | 🧠 Explanation: The 61st Amendment (1988) lowered the voting age to 18. | ❌ Why Not Others? | B — 42nd Amendment: The 42nd Amendment (1976) added socialist, secular, and integrity to the Preamble. | C — 52nd Amendment: not the correct fact here | D — 44th Amendment: not the correct fact here | ⚠️ Exam Trap: Read the exact question — the correct fact and its look-alike options are easy to interchange. | 💎 PNC GK Pearl: 61st Amendment (1988) → lowered the voting age to 18</w:t>
      </w:r>
    </w:p>
    <w:p>
      <w:r>
        <w:t>Positive Marks: 3</w:t>
      </w:r>
    </w:p>
    <w:p>
      <w:r>
        <w:t>Negative Marks: 1</w:t>
      </w:r>
    </w:p>
    <w:p>
      <w:r>
        <w:t>Question: Choose the correct sentence:</w:t>
      </w:r>
    </w:p>
    <w:p>
      <w:r>
        <w:t>(a) He does not likes tea.</w:t>
      </w:r>
    </w:p>
    <w:p>
      <w:r>
        <w:t>(b) He do not like tea.</w:t>
      </w:r>
    </w:p>
    <w:p>
      <w:r>
        <w:t>(c) He does not like tea.</w:t>
      </w:r>
    </w:p>
    <w:p>
      <w:r>
        <w:t>(d) He not like tea.</w:t>
      </w:r>
    </w:p>
    <w:p>
      <w:r>
        <w:t>Answer: c</w:t>
      </w:r>
    </w:p>
    <w:p>
      <w:r>
        <w:t>Solution: ✅ Correct Answer: A. He does not like tea. | 🧠 Grammar Rule: Present simple negative with 'does' + base verb. | ❌ Why Not Others? | B — He do not like tea.: not the correct answer here | C — He does not likes tea.: not the correct answer here | D — He not like tea.: not the correct answer here | ⚠️ Exam Trap: Don’t confuse "He does not like tea." with "He do not like tea." — they look alike and are easy to interchange. | 📌 Rule to Remember: He does not like tea. → Present simple negative with 'does' + base verb</w:t>
      </w:r>
    </w:p>
    <w:p>
      <w:r>
        <w:t>Positive Marks: 3</w:t>
      </w:r>
    </w:p>
    <w:p>
      <w:r>
        <w:t>Negative Marks: 1</w:t>
      </w:r>
    </w:p>
    <w:p>
      <w:r>
        <w:t>Question: Choose the correct word: The nurse documented the ___ of the drug.</w:t>
      </w:r>
    </w:p>
    <w:p>
      <w:r>
        <w:t>(a) dose</w:t>
      </w:r>
    </w:p>
    <w:p>
      <w:r>
        <w:t>(b) dosage</w:t>
      </w:r>
    </w:p>
    <w:p>
      <w:r>
        <w:t>(c) dosing</w:t>
      </w:r>
    </w:p>
    <w:p>
      <w:r>
        <w:t>(d) dosed</w:t>
      </w:r>
    </w:p>
    <w:p>
      <w:r>
        <w:t>Answer: b</w:t>
      </w:r>
    </w:p>
    <w:p>
      <w:r>
        <w:t>Solution: ✅ Correct Answer: A. dosage | 🧠 Grammar Rule: 'Dosage' refers to the amount and frequency. | ❌ Why Not Others? | B — dose: not the correct answer here | C — dosing: not the correct answer here | D — dosed: not the correct answer here | ⚠️ Exam Trap: Read the exact question — the correct fact and its look-alike options are easy to interchange. | 📌 Rule to Remember: dosage → refers to the amount and frequency</w:t>
      </w:r>
    </w:p>
    <w:p>
      <w:r>
        <w:t>Positive Marks: 3</w:t>
      </w:r>
    </w:p>
    <w:p>
      <w:r>
        <w:t>Negative Marks: 1</w:t>
      </w:r>
    </w:p>
    <w:p>
      <w:r>
        <w:t>Question: Choose the correct form: I wish I ___ more time.</w:t>
      </w:r>
    </w:p>
    <w:p>
      <w:r>
        <w:t>(a) had</w:t>
      </w:r>
    </w:p>
    <w:p>
      <w:r>
        <w:t>(b) will have</w:t>
      </w:r>
    </w:p>
    <w:p>
      <w:r>
        <w:t>(c) am having</w:t>
      </w:r>
    </w:p>
    <w:p>
      <w:r>
        <w:t>(d) have</w:t>
      </w:r>
    </w:p>
    <w:p>
      <w:r>
        <w:t>Answer: a</w:t>
      </w:r>
    </w:p>
    <w:p>
      <w:r>
        <w:t>Solution: ✅ Correct Answer: A. had | 🧠 Grammar Rule: Past subjunctive 'had' expresses a present wish. | ❌ Why Not Others? | B — have: 'Police' is plural, taking 'have' and 'the'. | C — will have: Future perfect ('by next year') = will have completed. | D — am having: not the correct answer here | ⚠️ Exam Trap: Read the exact question — the correct fact and its look-alike options are easy to interchange. | 📌 Rule to Remember: had → Past subjunctive ' ' expresses a present wish</w:t>
      </w:r>
    </w:p>
    <w:p>
      <w:r>
        <w:t>Positive Marks: 3</w:t>
      </w:r>
    </w:p>
    <w:p>
      <w:r>
        <w:t>Negative Marks: 1</w:t>
      </w:r>
    </w:p>
    <w:p>
      <w:r>
        <w:t>Question: Choose the correct plural of 'Knife':</w:t>
      </w:r>
    </w:p>
    <w:p>
      <w:r>
        <w:t>(a) Knife's</w:t>
      </w:r>
    </w:p>
    <w:p>
      <w:r>
        <w:t>(b) Knives</w:t>
      </w:r>
    </w:p>
    <w:p>
      <w:r>
        <w:t>(c) Knive</w:t>
      </w:r>
    </w:p>
    <w:p>
      <w:r>
        <w:t>(d) Knifes</w:t>
      </w:r>
    </w:p>
    <w:p>
      <w:r>
        <w:t>Answer: b</w:t>
      </w:r>
    </w:p>
    <w:p>
      <w:r>
        <w:t>Solution: ✅ Correct Answer: A. Knives | 🧠 Grammar Rule: Nouns ending in '-fe' change to '-ves' in the plural. | ❌ Why Not Others? | B — Knifes: not the correct answer here | C — Knive: not the correct answer here | D — Knife's: not the correct answer here | ⚠️ Exam Trap: Don’t confuse "Knives" with "Knive" — they look alike and are easy to interchange. | 📌 Rule to Remember: Knives → Nouns ending in '-fe' change to '-ves' in the plural</w:t>
      </w:r>
    </w:p>
    <w:p>
      <w:r>
        <w:t>Positive Marks: 3</w:t>
      </w:r>
    </w:p>
    <w:p>
      <w:r>
        <w:t>Negative Marks: 1</w:t>
      </w:r>
    </w:p>
    <w:p>
      <w:r>
        <w:t>Question: 'अध्यापिका' का पुल्लिंग है</w:t>
      </w:r>
    </w:p>
    <w:p>
      <w:r>
        <w:t>(a) शिक्षिका</w:t>
      </w:r>
    </w:p>
    <w:p>
      <w:r>
        <w:t>(b) गुरु</w:t>
      </w:r>
    </w:p>
    <w:p>
      <w:r>
        <w:t>(c) प्रोफेसर</w:t>
      </w:r>
    </w:p>
    <w:p>
      <w:r>
        <w:t>(d) अध्यापक</w:t>
      </w:r>
    </w:p>
    <w:p>
      <w:r>
        <w:t>Answer: d</w:t>
      </w:r>
    </w:p>
    <w:p>
      <w:r>
        <w:t>Solution: ✅ Correct Answer: A. अध्यापक | 🧠 Grammar Rule: 'अध्यापिका' का पुल्लिंग 'अध्यापक' है। | ❌ Why Not Others? | B — शिक्षिका: 'शिक्षक' का स्त्रीलिंग 'शिक्षिका' है। | C — प्रोफेसर: not the correct answer here | D — गुरु: not the correct answer here | ⚠️ Exam Trap: Read the exact question — the correct fact and its look-alike options are easy to interchange. | 📌 Rule to Remember: अध्यापक → अध्यापिका' का पुल्लिंग ' ' है।</w:t>
      </w:r>
    </w:p>
    <w:p>
      <w:r>
        <w:t>Positive Marks: 3</w:t>
      </w:r>
    </w:p>
    <w:p>
      <w:r>
        <w:t>Negative Marks: 1</w:t>
      </w:r>
    </w:p>
    <w:p>
      <w:r>
        <w:t>Question: The plural of 'criterion' is</w:t>
      </w:r>
    </w:p>
    <w:p>
      <w:r>
        <w:t>(a) Criterions</w:t>
      </w:r>
    </w:p>
    <w:p>
      <w:r>
        <w:t>(b) Criteria</w:t>
      </w:r>
    </w:p>
    <w:p>
      <w:r>
        <w:t>(c) Criterias</w:t>
      </w:r>
    </w:p>
    <w:p>
      <w:r>
        <w:t>(d) Criterion</w:t>
      </w:r>
    </w:p>
    <w:p>
      <w:r>
        <w:t>Answer: b</w:t>
      </w:r>
    </w:p>
    <w:p>
      <w:r>
        <w:t>Solution: ✅ Correct Answer: A. Criteria | 🧠 Grammar Rule: 'Criterion' takes the Greek plural 'criteria'. | ❌ Why Not Others? | B — Criterions: not the correct answer here | C — Criterias: not the correct answer here | D — Criterion: not the correct answer here | ⚠️ Exam Trap: Don’t confuse "Criteria" with "Criterias" — they look alike and are easy to interchange. | 📌 Rule to Remember: Criteria → Criterion' takes the Greek plural ' '</w:t>
      </w:r>
    </w:p>
    <w:p>
      <w:r>
        <w:t>Positive Marks: 3</w:t>
      </w:r>
    </w:p>
    <w:p>
      <w:r>
        <w:t>Negative Marks: 1</w:t>
      </w:r>
    </w:p>
    <w:p>
      <w:r>
        <w:t>Question: 'स्वतंत्र' शब्द का विलोम है</w:t>
      </w:r>
    </w:p>
    <w:p>
      <w:r>
        <w:t>(a) स्वाधीन</w:t>
      </w:r>
    </w:p>
    <w:p>
      <w:r>
        <w:t>(b) आजाद</w:t>
      </w:r>
    </w:p>
    <w:p>
      <w:r>
        <w:t>(c) मुक्त</w:t>
      </w:r>
    </w:p>
    <w:p>
      <w:r>
        <w:t>(d) परतंत्र</w:t>
      </w:r>
    </w:p>
    <w:p>
      <w:r>
        <w:t>Answer: d</w:t>
      </w:r>
    </w:p>
    <w:p>
      <w:r>
        <w:t>Solution: ✅ Correct Answer: A. परतंत्र | 🧠 Grammar Rule: 'स्वतंत्र' का विलोम 'परतंत्र' है। | ❌ Why Not Others? | B — स्वाधीन: not the correct answer here | C — आजाद: not the correct answer here | D — मुक्त: not the correct answer here | ⚠️ Exam Trap: Read the exact question — the correct fact and its look-alike options are easy to interchange. | 📌 Rule to Remember: परतंत्र → स्वतंत्र' का विलोम ' ' है।</w:t>
      </w:r>
    </w:p>
    <w:p>
      <w:r>
        <w:t>Positive Marks: 3</w:t>
      </w:r>
    </w:p>
    <w:p>
      <w:r>
        <w:t>Negative Marks: 1</w:t>
      </w:r>
    </w:p>
    <w:p>
      <w:r>
        <w:t>Question: 'त्याग' शब्द का पर्यायवाची है</w:t>
      </w:r>
    </w:p>
    <w:p>
      <w:r>
        <w:t>(a) लालच</w:t>
      </w:r>
    </w:p>
    <w:p>
      <w:r>
        <w:t>(b) बलिदान</w:t>
      </w:r>
    </w:p>
    <w:p>
      <w:r>
        <w:t>(c) लोभ</w:t>
      </w:r>
    </w:p>
    <w:p>
      <w:r>
        <w:t>(d) मोह</w:t>
      </w:r>
    </w:p>
    <w:p>
      <w:r>
        <w:t>Answer: b</w:t>
      </w:r>
    </w:p>
    <w:p>
      <w:r>
        <w:t>Solution: ✅ Correct Answer: A. बलिदान | 🧠 Grammar Rule: 'त्याग' का पर्यायवाची 'बलिदान' है। | ❌ Why Not Others? | B — लोभ: not the correct answer here | C — मोह: not the correct answer here | D — लालच: not the correct answer here | ⚠️ Exam Trap: Read the exact question — the correct fact and its look-alike options are easy to interchange. | 📌 Rule to Remember: बलिदान → त्याग' का पर्यायवाची ' ' है।</w:t>
      </w:r>
    </w:p>
    <w:p>
      <w:r>
        <w:t>Positive Marks: 3</w:t>
      </w:r>
    </w:p>
    <w:p>
      <w:r>
        <w:t>Negative Marks: 1</w:t>
      </w:r>
    </w:p>
    <w:p>
      <w:r>
        <w:t>Question: 'अंधों में काना राजा' लोकोक्ति का अर्थ है</w:t>
      </w:r>
    </w:p>
    <w:p>
      <w:r>
        <w:t>(a) देखना</w:t>
      </w:r>
    </w:p>
    <w:p>
      <w:r>
        <w:t>(b) अज्ञानियों में अल्पज्ञ ही श्रेष्ठ</w:t>
      </w:r>
    </w:p>
    <w:p>
      <w:r>
        <w:t>(c) राजा बनना</w:t>
      </w:r>
    </w:p>
    <w:p>
      <w:r>
        <w:t>(d) आँखों का रोग</w:t>
      </w:r>
    </w:p>
    <w:p>
      <w:r>
        <w:t>Answer: b</w:t>
      </w:r>
    </w:p>
    <w:p>
      <w:r>
        <w:t>Solution: ✅ Correct Answer: A. अज्ञानियों में अल्पज्ञ ही श्रेष्ठ | 🧠 Grammar Rule: इसका अर्थ है कि अयोग्यों में थोड़ा जानने वाला ही श्रेष्ठ माना जाता है। | ❌ Why Not Others? | B — राजा बनना: not the correct answer here | C — आँखों का रोग: not the correct answer here | D — देखना: not the correct answer here | ⚠️ Exam Trap: Read the exact question — the correct fact and its look-alike options are easy to interchange. | 📌 Rule to Remember: अज्ञानियों में अल्पज्ञ ही श्रेष्ठ → इसका अर्थ है कि अयोग्यों में थोड़ा जानने वाला ही श्रेष्ठ माना जाता है।</w:t>
      </w:r>
    </w:p>
    <w:p>
      <w:r>
        <w:t>Positive Marks: 3</w:t>
      </w:r>
    </w:p>
    <w:p>
      <w:r>
        <w:t>Negative Marks: 1</w:t>
      </w:r>
    </w:p>
    <w:p>
      <w:r>
        <w:t>Question: Choose the correct antonym of 'Victory':</w:t>
      </w:r>
    </w:p>
    <w:p>
      <w:r>
        <w:t>(a) Win</w:t>
      </w:r>
    </w:p>
    <w:p>
      <w:r>
        <w:t>(b) Success</w:t>
      </w:r>
    </w:p>
    <w:p>
      <w:r>
        <w:t>(c) Defeat</w:t>
      </w:r>
    </w:p>
    <w:p>
      <w:r>
        <w:t>(d) Triumph</w:t>
      </w:r>
    </w:p>
    <w:p>
      <w:r>
        <w:t>Answer: c</w:t>
      </w:r>
    </w:p>
    <w:p>
      <w:r>
        <w:t>Solution: ✅ Correct Answer: A. Defeat | 🧠 Grammar Rule: 'Victory' is success; 'defeat' is its antonym. | ❌ Why Not Others? | B — Triumph: not the correct answer here | C — Success: not the correct answer here | D — Win: not the correct answer here | ⚠️ Exam Trap: Read the exact question — the correct fact and its look-alike options are easy to interchange. | 📌 Rule to Remember: Defeat → Victory' is success; ' ' is its antonym</w:t>
      </w:r>
    </w:p>
    <w:p>
      <w:r>
        <w:t>Positive Marks: 3</w:t>
      </w:r>
    </w:p>
    <w:p>
      <w:r>
        <w:t>Negative Marks: 1</w:t>
      </w:r>
    </w:p>
    <w:p>
      <w:r>
        <w:t>Question: Choose the correct word: The ___ of the room was comfortable.</w:t>
      </w:r>
    </w:p>
    <w:p>
      <w:r>
        <w:t>(a) temperance</w:t>
      </w:r>
    </w:p>
    <w:p>
      <w:r>
        <w:t>(b) temper</w:t>
      </w:r>
    </w:p>
    <w:p>
      <w:r>
        <w:t>(c) temperature</w:t>
      </w:r>
    </w:p>
    <w:p>
      <w:r>
        <w:t>(d) temptation</w:t>
      </w:r>
    </w:p>
    <w:p>
      <w:r>
        <w:t>Answer: c</w:t>
      </w:r>
    </w:p>
    <w:p>
      <w:r>
        <w:t>Solution: ✅ Correct Answer: A. temperature | 🧠 Grammar Rule: 'Temperature' fits the context. | ❌ Why Not Others? | B — temper: not the correct answer here | C — temptation: not the correct answer here | D — temperance: not the correct answer here | ⚠️ Exam Trap: Don’t confuse "temperature" with "temper" — they look alike and are easy to interchange. | 📌 Rule to Remember: temperature → fits the context</w:t>
      </w:r>
    </w:p>
    <w:p>
      <w:r>
        <w:t>Positive Marks: 3</w:t>
      </w:r>
    </w:p>
    <w:p>
      <w:r>
        <w:t>Negative Marks: 1</w:t>
      </w:r>
    </w:p>
    <w:p>
      <w:r>
        <w:t>Question: 'पुत्री' शब्द का पुल्लिंग है</w:t>
      </w:r>
    </w:p>
    <w:p>
      <w:r>
        <w:t>(a) पुत्र</w:t>
      </w:r>
    </w:p>
    <w:p>
      <w:r>
        <w:t>(b) बहन</w:t>
      </w:r>
    </w:p>
    <w:p>
      <w:r>
        <w:t>(c) भाई</w:t>
      </w:r>
    </w:p>
    <w:p>
      <w:r>
        <w:t>(d) माता</w:t>
      </w:r>
    </w:p>
    <w:p>
      <w:r>
        <w:t>Answer: a</w:t>
      </w:r>
    </w:p>
    <w:p>
      <w:r>
        <w:t>Solution: ✅ Correct Answer: A. पुत्र | 🧠 Grammar Rule: 'पुत्री' का पुल्लिंग 'पुत्र' है। | ❌ Why Not Others? | B — बहन: 'भाई' का स्त्रीलिंग 'बहन' है। | C — माता: not the correct answer here | D — भाई: 'अनुज' का अर्थ छोटा भाई है। | ⚠️ Exam Trap: Read the exact question — the correct fact and its look-alike options are easy to interchange. | 📌 Rule to Remember: पुत्र → ी' का पुल्लिंग ' ' है।</w:t>
      </w:r>
    </w:p>
    <w:p>
      <w:r>
        <w:t>Positive Marks: 3</w:t>
      </w:r>
    </w:p>
    <w:p>
      <w:r>
        <w:t>Negative Marks: 1</w:t>
      </w:r>
    </w:p>
    <w:p>
      <w:r>
        <w:t>Question: 'नभ' का अर्थ है</w:t>
      </w:r>
    </w:p>
    <w:p>
      <w:r>
        <w:t>(a) आकाश</w:t>
      </w:r>
    </w:p>
    <w:p>
      <w:r>
        <w:t>(b) पर्वत</w:t>
      </w:r>
    </w:p>
    <w:p>
      <w:r>
        <w:t>(c) पृथ्वी</w:t>
      </w:r>
    </w:p>
    <w:p>
      <w:r>
        <w:t>(d) वन</w:t>
      </w:r>
    </w:p>
    <w:p>
      <w:r>
        <w:t>Answer: a</w:t>
      </w:r>
    </w:p>
    <w:p>
      <w:r>
        <w:t>Solution: ✅ Correct Answer: A. आकाश | 🧠 Grammar Rule: 'नभ' का अर्थ आकाश है। | ❌ Why Not Others? | B — पृथ्वी: 'भू' का अर्थ पृथ्वी है। | C — पर्वत: not the correct answer here | D — वन: not the correct answer here | ⚠️ Exam Trap: Read the exact question — the correct fact and its look-alike options are easy to interchange. | 📌 Rule to Remember: आकाश → नभ' का अर्थ है।</w:t>
      </w:r>
    </w:p>
    <w:p>
      <w:r>
        <w:t>Positive Marks: 3</w:t>
      </w:r>
    </w:p>
    <w:p>
      <w:r>
        <w:t>Negative Marks: 1</w:t>
      </w:r>
    </w:p>
    <w:p>
      <w:r>
        <w:t>Question: 'मन' शब्द का पर्यायवाची है</w:t>
      </w:r>
    </w:p>
    <w:p>
      <w:r>
        <w:t>(a) चित्त</w:t>
      </w:r>
    </w:p>
    <w:p>
      <w:r>
        <w:t>(b) देह</w:t>
      </w:r>
    </w:p>
    <w:p>
      <w:r>
        <w:t>(c) शरीर</w:t>
      </w:r>
    </w:p>
    <w:p>
      <w:r>
        <w:t>(d) इंद्रिय</w:t>
      </w:r>
    </w:p>
    <w:p>
      <w:r>
        <w:t>Answer: a</w:t>
      </w:r>
    </w:p>
    <w:p>
      <w:r>
        <w:t>Solution: ✅ Correct Answer: A. चित्त | 🧠 Grammar Rule: 'मन' का पर्यायवाची 'चित्त' है। | ❌ Why Not Others? | B — देह: 'शरीर' का पर्यायवाची 'देह' है। | C — शरीर: not the correct answer here | D — इंद्रिय: not the correct answer here | ⚠️ Exam Trap: Read the exact question — the correct fact and its look-alike options are easy to interchange. | 📌 Rule to Remember: चित्त → मन' का पर्यायवाची ' ' है।</w:t>
      </w:r>
    </w:p>
    <w:p>
      <w:r>
        <w:t>Positive Marks: 3</w:t>
      </w:r>
    </w:p>
    <w:p>
      <w:r>
        <w:t>Negative Marks: 1</w:t>
      </w:r>
    </w:p>
    <w:p>
      <w:r>
        <w:t>Question: Choose the correct sentence:</w:t>
      </w:r>
    </w:p>
    <w:p>
      <w:r>
        <w:t>(a) The patient has slept for two hours ago.</w:t>
      </w:r>
    </w:p>
    <w:p>
      <w:r>
        <w:t>(b) The patient has been sleeping for two hours.</w:t>
      </w:r>
    </w:p>
    <w:p>
      <w:r>
        <w:t>(c) The patient is sleeping for two hours.</w:t>
      </w:r>
    </w:p>
    <w:p>
      <w:r>
        <w:t>(d) The patient has been sleeping since two hours.</w:t>
      </w:r>
    </w:p>
    <w:p>
      <w:r>
        <w:t>Answer: b</w:t>
      </w:r>
    </w:p>
    <w:p>
      <w:r>
        <w:t>Solution: ✅ Correct Answer: A. The patient has been sleeping for two hours. | 🧠 Grammar Rule: 'For' + duration and present perfect continuous is correct. | ❌ Why Not Others? | B — The patient has been sleeping since two hours.: not the correct answer here | C — The patient has slept for two hours ago.: not the correct answer here | D — The patient is sleeping for two hours.: not the correct answer here | ⚠️ Exam Trap: Don’t confuse "The patient has been sleeping for two hours." with "The patient is sleeping for two hours." — they look alike and are easy to interchange. | 📌 Rule to Remember: The patient has been sleeping for two hours. → For' + duration and present perfect continuous is correct</w:t>
      </w:r>
    </w:p>
    <w:p>
      <w:r>
        <w:t>Positive Marks: 3</w:t>
      </w:r>
    </w:p>
    <w:p>
      <w:r>
        <w:t>Negative Marks: 1</w:t>
      </w:r>
    </w:p>
    <w:p>
      <w:r>
        <w:t>Question: The 'Resource Monitor' in Windows provides</w:t>
      </w:r>
    </w:p>
    <w:p>
      <w:r>
        <w:t>(a) Detailed live system resource usage</w:t>
      </w:r>
    </w:p>
    <w:p>
      <w:r>
        <w:t>(b) Weather updates</w:t>
      </w:r>
    </w:p>
    <w:p>
      <w:r>
        <w:t>(c) News feeds</w:t>
      </w:r>
    </w:p>
    <w:p>
      <w:r>
        <w:t>(d) Email alerts</w:t>
      </w:r>
    </w:p>
    <w:p>
      <w:r>
        <w:t>Answer: a</w:t>
      </w:r>
    </w:p>
    <w:p>
      <w:r>
        <w:t>Solution: ✅ Correct Answer: A. Detailed live system resource usage | 🧠 Explanation: Resource Monitor details CPU, memory, disk, and network activity. | ❌ Why Not Others? | B — Weather updates: not the correct option here | C — News feeds: not the correct option here | D — Email alerts: not the correct option here | ⚠️ Exam Trap: Read the exact question — the correct fact and its look-alike options are easy to interchange. | 💎 PNC Pearl: Detailed live system resource usage → Resource Monitor details CPU, memory, disk, and network activity</w:t>
      </w:r>
    </w:p>
    <w:p>
      <w:r>
        <w:t>Positive Marks: 3</w:t>
      </w:r>
    </w:p>
    <w:p>
      <w:r>
        <w:t>Negative Marks: 1</w:t>
      </w:r>
    </w:p>
    <w:p>
      <w:r>
        <w:t>Question: The 'Node.js' runtime allows</w:t>
      </w:r>
    </w:p>
    <w:p>
      <w:r>
        <w:t>(a) JavaScript to run on servers</w:t>
      </w:r>
    </w:p>
    <w:p>
      <w:r>
        <w:t>(b) Only static pages</w:t>
      </w:r>
    </w:p>
    <w:p>
      <w:r>
        <w:t>(c) No code</w:t>
      </w:r>
    </w:p>
    <w:p>
      <w:r>
        <w:t>(d) Only browser scripts</w:t>
      </w:r>
    </w:p>
    <w:p>
      <w:r>
        <w:t>Answer: a</w:t>
      </w:r>
    </w:p>
    <w:p>
      <w:r>
        <w:t>Solution: ✅ Correct Answer: A. JavaScript to run on servers | 🧠 Explanation: Node.js executes JavaScript outside the browser. | ❌ Why Not Others? | B — Only browser scripts: not the correct option here | C — Only static pages: not the correct option here | D — No code: not the correct option here | ⚠️ Exam Trap: Read the exact question — the correct fact and its look-alike options are easy to interchange. | 💎 PNC Pearl: JavaScript to run on servers → Node.js executes JavaScript outside the browser</w:t>
      </w:r>
    </w:p>
    <w:p>
      <w:r>
        <w:t>Positive Marks: 3</w:t>
      </w:r>
    </w:p>
    <w:p>
      <w:r>
        <w:t>Negative Marks: 1</w:t>
      </w:r>
    </w:p>
    <w:p>
      <w:r>
        <w:t>Question: A Blu-ray disc stores up to about</w:t>
      </w:r>
    </w:p>
    <w:p>
      <w:r>
        <w:t>(a) 25 GB (single layer)</w:t>
      </w:r>
    </w:p>
    <w:p>
      <w:r>
        <w:t>(b) 700 MB</w:t>
      </w:r>
    </w:p>
    <w:p>
      <w:r>
        <w:t>(c) 500 KB</w:t>
      </w:r>
    </w:p>
    <w:p>
      <w:r>
        <w:t>(d) 4.7 MB</w:t>
      </w:r>
    </w:p>
    <w:p>
      <w:r>
        <w:t>Answer: a</w:t>
      </w:r>
    </w:p>
    <w:p>
      <w:r>
        <w:t>Solution: ✅ Correct Answer: A. 25 GB (single layer) | 🧠 Explanation: Blu-ray single-layer discs hold 25 GB; dual-layer 50 GB. | ❌ Why Not Others? | B — 700 MB: not the correct option here | C — 4.7 MB: not the correct option here | D — 500 KB: not the correct option here | ⚠️ Exam Trap: Read the exact question — the correct fact and its look-alike options are easy to interchange. | 💎 PNC Pearl: 25 GB (single layer) → Blu-ray single-layer discs hold 25 GB; dual-layer 50 GB</w:t>
      </w:r>
    </w:p>
    <w:p>
      <w:r>
        <w:t>Positive Marks: 3</w:t>
      </w:r>
    </w:p>
    <w:p>
      <w:r>
        <w:t>Negative Marks: 1</w:t>
      </w:r>
    </w:p>
    <w:p>
      <w:r>
        <w:t>Question: A smartwatch is an example of a(n)</w:t>
      </w:r>
    </w:p>
    <w:p>
      <w:r>
        <w:t>(a) IoT wearable device</w:t>
      </w:r>
    </w:p>
    <w:p>
      <w:r>
        <w:t>(b) Scanner</w:t>
      </w:r>
    </w:p>
    <w:p>
      <w:r>
        <w:t>(c) Router</w:t>
      </w:r>
    </w:p>
    <w:p>
      <w:r>
        <w:t>(d) Server</w:t>
      </w:r>
    </w:p>
    <w:p>
      <w:r>
        <w:t>Answer: a</w:t>
      </w:r>
    </w:p>
    <w:p>
      <w:r>
        <w:t>Solution: ✅ Correct Answer: A. IoT wearable device | 🧠 Explanation: Wearables are IoT devices that track health and connectivity. | ❌ Why Not Others? | B — Server: 500 is a server-side error; 403 is forbidden access. | C — Router: Routers connect networks and route packets; switches connect devices within a LAN. | D — Scanner: Scanners, keyboards, mice, and microphones are input devices. | ⚠️ Exam Trap: Read the exact question — the correct fact and its look-alike options are easy to interchange. | 💎 PNC Pearl: IoT wearable device → Wearables are IoT devices that track health and connectivity</w:t>
      </w:r>
    </w:p>
    <w:p>
      <w:r>
        <w:t>Positive Marks: 3</w:t>
      </w:r>
    </w:p>
    <w:p>
      <w:r>
        <w:t>Negative Marks: 1</w:t>
      </w:r>
    </w:p>
    <w:p>
      <w:r>
        <w:t>Question: The 'Alt + Shift' key combination often</w:t>
      </w:r>
    </w:p>
    <w:p>
      <w:r>
        <w:t>(a) Locks the computer</w:t>
      </w:r>
    </w:p>
    <w:p>
      <w:r>
        <w:t>(b) Switches the keyboard language</w:t>
      </w:r>
    </w:p>
    <w:p>
      <w:r>
        <w:t>(c) Opens Task Manager</w:t>
      </w:r>
    </w:p>
    <w:p>
      <w:r>
        <w:t>(d) Refreshes the screen</w:t>
      </w:r>
    </w:p>
    <w:p>
      <w:r>
        <w:t>Answer: b</w:t>
      </w:r>
    </w:p>
    <w:p>
      <w:r>
        <w:t>Solution: ✅ Correct Answer: A. Switches the keyboard language | 🧠 Explanation: Alt+Shift toggles input languages in Windows. | ❌ Why Not Others? | B — Opens Task Manager: not the correct option here | C — Locks the computer: Windows+L locks the screen for security. | D — Refreshes the screen: not the correct option here | ⚠️ Exam Trap: Read the exact question — the correct fact and its look-alike options are easy to interchange. | 💎 PNC Pearl: Switches the keyboard language → Alt+Shift toggles input languages in Windows</w:t>
      </w:r>
    </w:p>
    <w:p>
      <w:r>
        <w:t>Positive Marks: 3</w:t>
      </w:r>
    </w:p>
    <w:p>
      <w:r>
        <w:t>Negative Marks: 1</w:t>
      </w:r>
    </w:p>
    <w:p>
      <w:r>
        <w:t>Question: A 'token' in LLM processing is</w:t>
      </w:r>
    </w:p>
    <w:p>
      <w:r>
        <w:t>(a) A hardware key</w:t>
      </w:r>
    </w:p>
    <w:p>
      <w:r>
        <w:t>(b) A unit of text the model processes</w:t>
      </w:r>
    </w:p>
    <w:p>
      <w:r>
        <w:t>(c) A printer ribbon</w:t>
      </w:r>
    </w:p>
    <w:p>
      <w:r>
        <w:t>(d) A password</w:t>
      </w:r>
    </w:p>
    <w:p>
      <w:r>
        <w:t>Answer: b</w:t>
      </w:r>
    </w:p>
    <w:p>
      <w:r>
        <w:t>Solution: ✅ Correct Answer: A. A unit of text the model processes | 🧠 Explanation: Text is split into tokens (words or subwords) for processing. | ❌ Why Not Others? | B — A hardware key: not the correct option here | C — A password: not the correct option here | D — A printer ribbon: not the correct option here | ⚠️ Exam Trap: Read the exact question — the correct fact and its look-alike options are easy to interchange. | 💎 PNC Pearl: A unit of text the model processes → Text is split into tokens (words or subwords) for processing</w:t>
      </w:r>
    </w:p>
    <w:p>
      <w:r>
        <w:t>Positive Marks: 3</w:t>
      </w:r>
    </w:p>
    <w:p>
      <w:r>
        <w:t>Negative Marks: 1</w:t>
      </w:r>
    </w:p>
    <w:p>
      <w:r>
        <w:t>Question: The 'time-sharing' technique in OS</w:t>
      </w:r>
    </w:p>
    <w:p>
      <w:r>
        <w:t>(a) Divides CPU time among users</w:t>
      </w:r>
    </w:p>
    <w:p>
      <w:r>
        <w:t>(b) Deletes old files</w:t>
      </w:r>
    </w:p>
    <w:p>
      <w:r>
        <w:t>(c) Syncs clocks</w:t>
      </w:r>
    </w:p>
    <w:p>
      <w:r>
        <w:t>(d) Shares printers only</w:t>
      </w:r>
    </w:p>
    <w:p>
      <w:r>
        <w:t>Answer: a</w:t>
      </w:r>
    </w:p>
    <w:p>
      <w:r>
        <w:t>Solution: ✅ Correct Answer: A. Divides CPU time among users | 🧠 Explanation: Time-sharing lets many users share CPU interactively. | ❌ Why Not Others? | B — Deletes old files: not the correct option here | C — Syncs clocks: not the correct option here | D — Shares printers only: not the correct option here | ⚠️ Exam Trap: Read the exact question — the correct fact and its look-alike options are easy to interchange. | 💎 PNC Pearl: Divides CPU time among users → Time-sharing lets many users share CPU interactively</w:t>
      </w:r>
    </w:p>
    <w:p>
      <w:r>
        <w:t>Positive Marks: 3</w:t>
      </w:r>
    </w:p>
    <w:p>
      <w:r>
        <w:t>Negative Marks: 1</w:t>
      </w:r>
    </w:p>
    <w:p>
      <w:r>
        <w:t>Question: The 'TPU' is</w:t>
      </w:r>
    </w:p>
    <w:p>
      <w:r>
        <w:t>(a) A type of monitor</w:t>
      </w:r>
    </w:p>
    <w:p>
      <w:r>
        <w:t>(b) A printer</w:t>
      </w:r>
    </w:p>
    <w:p>
      <w:r>
        <w:t>(c) Google's tensor processing unit for ML</w:t>
      </w:r>
    </w:p>
    <w:p>
      <w:r>
        <w:t>(d) A router</w:t>
      </w:r>
    </w:p>
    <w:p>
      <w:r>
        <w:t>Answer: c</w:t>
      </w:r>
    </w:p>
    <w:p>
      <w:r>
        <w:t>Solution: ✅ Correct Answer: A. Google's tensor processing unit for ML | 🧠 Explanation: TPUs are custom chips optimized for neural network workloads. | ❌ Why Not Others? | B — A type of monitor: not the correct option here | C — A printer: not the correct option here | D — A router: not the correct option here | ⚠️ Exam Trap: Read the exact question — the correct fact and its look-alike options are easy to interchange. | 💎 PNC Pearl: Google's tensor processing unit for ML → TPUs are custom chips optimized for neural network workloads</w:t>
      </w:r>
    </w:p>
    <w:p>
      <w:r>
        <w:t>Positive Marks: 3</w:t>
      </w:r>
    </w:p>
    <w:p>
      <w:r>
        <w:t>Negative Marks: 1</w:t>
      </w:r>
    </w:p>
    <w:p>
      <w:r>
        <w:t>Question: The 'Ctrl+Alt+Delete' combination in Windows opens</w:t>
      </w:r>
    </w:p>
    <w:p>
      <w:r>
        <w:t>(a) The browser</w:t>
      </w:r>
    </w:p>
    <w:p>
      <w:r>
        <w:t>(b) The calculator</w:t>
      </w:r>
    </w:p>
    <w:p>
      <w:r>
        <w:t>(c) The paint tool</w:t>
      </w:r>
    </w:p>
    <w:p>
      <w:r>
        <w:t>(d) The security options screen</w:t>
      </w:r>
    </w:p>
    <w:p>
      <w:r>
        <w:t>Answer: d</w:t>
      </w:r>
    </w:p>
    <w:p>
      <w:r>
        <w:t>Solution: ✅ Correct Answer: A. The security options screen | 🧠 Explanation: Ctrl+Alt+Del offers lock, task manager, and sign-out options. | ❌ Why Not Others? | B — The browser: not the correct option here | C — The calculator: not the correct option here | D — The paint tool: not the correct option here | ⚠️ Exam Trap: Read the exact question — the correct fact and its look-alike options are easy to interchange. | 💎 PNC Pearl: The security options screen → Ctrl+Alt+Del offers lock, task manager, and sign-out options</w:t>
      </w:r>
    </w:p>
    <w:p>
      <w:r>
        <w:t>Positive Marks: 3</w:t>
      </w:r>
    </w:p>
    <w:p>
      <w:r>
        <w:t>Negative Marks: 1</w:t>
      </w:r>
    </w:p>
    <w:p>
      <w:r>
        <w:t>Question: Proprietary software is characterized by</w:t>
      </w:r>
    </w:p>
    <w:p>
      <w:r>
        <w:t>(a) Restricted use and closed source</w:t>
      </w:r>
    </w:p>
    <w:p>
      <w:r>
        <w:t>(b) No licence</w:t>
      </w:r>
    </w:p>
    <w:p>
      <w:r>
        <w:t>(c) Open code</w:t>
      </w:r>
    </w:p>
    <w:p>
      <w:r>
        <w:t>(d) Free modification</w:t>
      </w:r>
    </w:p>
    <w:p>
      <w:r>
        <w:t>Answer: a</w:t>
      </w:r>
    </w:p>
    <w:p>
      <w:r>
        <w:t>Solution: ✅ Correct Answer: A. Restricted use and closed source | 🧠 Explanation: Proprietary software (Windows, MS Office) is licensed and closed. | ❌ Why Not Others? | B — Free modification: not the correct option here | C — Open code: not the correct option here | D — No licence: not the correct option here | ⚠️ Exam Trap: Read the exact question — the correct fact and its look-alike options are easy to interchange. | 💎 PNC Pearl: Restricted use and closed source → Proprietary software (Windows, MS Office) is licensed and closed</w:t>
      </w:r>
    </w:p>
    <w:p>
      <w:r>
        <w:t>Positive Marks: 3</w:t>
      </w:r>
    </w:p>
    <w:p>
      <w:r>
        <w:t>Negative Marks: 1</w:t>
      </w:r>
    </w:p>
    <w:p>
      <w:r>
        <w:t>Question: 'Taskbar' in Windows shows</w:t>
      </w:r>
    </w:p>
    <w:p>
      <w:r>
        <w:t>(a) Only the date</w:t>
      </w:r>
    </w:p>
    <w:p>
      <w:r>
        <w:t>(b) The wallpaper</w:t>
      </w:r>
    </w:p>
    <w:p>
      <w:r>
        <w:t>(c) Installed fonts</w:t>
      </w:r>
    </w:p>
    <w:p>
      <w:r>
        <w:t>(d) Running apps and pinned programs</w:t>
      </w:r>
    </w:p>
    <w:p>
      <w:r>
        <w:t>Answer: d</w:t>
      </w:r>
    </w:p>
    <w:p>
      <w:r>
        <w:t>Solution: ✅ Correct Answer: A. Running apps and pinned programs | 🧠 Explanation: The taskbar holds the Start button, pinned apps, and running windows. | ❌ Why Not Others? | B — Only the date: not the correct option here | C — The wallpaper: not the correct option here | D — Installed fonts: not the correct option here | ⚠️ Exam Trap: Read the exact question — the correct fact and its look-alike options are easy to interchange. | 💎 PNC Pearl: Running apps and pinned programs → The taskbar holds the Start button, pinned apps, and running windows</w:t>
      </w:r>
    </w:p>
    <w:p>
      <w:r>
        <w:t>Positive Marks: 3</w:t>
      </w:r>
    </w:p>
    <w:p>
      <w:r>
        <w:t>Negative Marks: 1</w:t>
      </w:r>
    </w:p>
    <w:p>
      <w:r>
        <w:t>Question: The command 'top' in Linux shows</w:t>
      </w:r>
    </w:p>
    <w:p>
      <w:r>
        <w:t>(a) Installed games</w:t>
      </w:r>
    </w:p>
    <w:p>
      <w:r>
        <w:t>(b) The calendar</w:t>
      </w:r>
    </w:p>
    <w:p>
      <w:r>
        <w:t>(c) Running processes and system usage</w:t>
      </w:r>
    </w:p>
    <w:p>
      <w:r>
        <w:t>(d) The wallpaper</w:t>
      </w:r>
    </w:p>
    <w:p>
      <w:r>
        <w:t>Answer: c</w:t>
      </w:r>
    </w:p>
    <w:p>
      <w:r>
        <w:t>Solution: ✅ Correct Answer: A. Running processes and system usage | 🧠 Explanation: 'top' displays live CPU, memory, and process statistics. | ❌ Why Not Others? | B — The calendar: not the correct option here | C — The wallpaper: not the correct option here | D — Installed games: not the correct option here | ⚠️ Exam Trap: Read the exact question — the correct fact and its look-alike options are easy to interchange. | 💎 PNC Pearl: Running processes and system usage → top' displays live CPU, memory, and process statistics</w:t>
      </w:r>
    </w:p>
    <w:p>
      <w:r>
        <w:t>Positive Marks: 3</w:t>
      </w:r>
    </w:p>
    <w:p>
      <w:r>
        <w:t>Negative Marks: 1</w:t>
      </w:r>
    </w:p>
    <w:p>
      <w:r>
        <w:t>Question: Git is a tool used for</w:t>
      </w:r>
    </w:p>
    <w:p>
      <w:r>
        <w:t>(a) Graphic design</w:t>
      </w:r>
    </w:p>
    <w:p>
      <w:r>
        <w:t>(b) Spreadsheet analysis</w:t>
      </w:r>
    </w:p>
    <w:p>
      <w:r>
        <w:t>(c) Version control of code</w:t>
      </w:r>
    </w:p>
    <w:p>
      <w:r>
        <w:t>(d) Video calls</w:t>
      </w:r>
    </w:p>
    <w:p>
      <w:r>
        <w:t>Answer: c</w:t>
      </w:r>
    </w:p>
    <w:p>
      <w:r>
        <w:t>Solution: ✅ Correct Answer: A. Version control of code | 🧠 Explanation: Git tracks changes to files, enabling collaboration. | ❌ Why Not Others? | B — Graphic design: not the correct option here | C — Spreadsheet analysis: not the correct option here | D — Video calls: not the correct option here | ⚠️ Exam Trap: Read the exact question — the correct fact and its look-alike options are easy to interchange. | 💎 PNC Pearl: Version control of code → Git tracks changes to files, enabling collaboration</w:t>
      </w:r>
    </w:p>
    <w:p>
      <w:r>
        <w:t>Positive Marks: 3</w:t>
      </w:r>
    </w:p>
    <w:p>
      <w:r>
        <w:t>Negative Marks: 1</w:t>
      </w:r>
    </w:p>
    <w:p>
      <w:r>
        <w:t>Question: Windows 95 introduced</w:t>
      </w:r>
    </w:p>
    <w:p>
      <w:r>
        <w:t>(a) Touch screens</w:t>
      </w:r>
    </w:p>
    <w:p>
      <w:r>
        <w:t>(b) The Start menu and taskbar</w:t>
      </w:r>
    </w:p>
    <w:p>
      <w:r>
        <w:t>(c) Cloud sync</w:t>
      </w:r>
    </w:p>
    <w:p>
      <w:r>
        <w:t>(d) Only MS-DOS</w:t>
      </w:r>
    </w:p>
    <w:p>
      <w:r>
        <w:t>Answer: b</w:t>
      </w:r>
    </w:p>
    <w:p>
      <w:r>
        <w:t>Solution: ✅ Correct Answer: A. The Start menu and taskbar | 🧠 Explanation: Windows 95 brought the modern GUI elements still used today. | ❌ Why Not Others? | B — Only MS-DOS: not the correct option here | C — Touch screens: not the correct option here | D — Cloud sync: not the correct option here | ⚠️ Exam Trap: Read the exact question — the correct fact and its look-alike options are easy to interchange. | 💎 PNC Pearl: The Start menu and taskbar → Windows 95 brought the modern GUI elements still used today</w:t>
      </w:r>
    </w:p>
    <w:p>
      <w:r>
        <w:t>Positive Marks: 3</w:t>
      </w:r>
    </w:p>
    <w:p>
      <w:r>
        <w:t>Negative Marks: 1</w:t>
      </w:r>
    </w:p>
    <w:p>
      <w:r>
        <w:t>Question: A 'system image backup' is</w:t>
      </w:r>
    </w:p>
    <w:p>
      <w:r>
        <w:t>(a) A photo file</w:t>
      </w:r>
    </w:p>
    <w:p>
      <w:r>
        <w:t>(b) A text file</w:t>
      </w:r>
    </w:p>
    <w:p>
      <w:r>
        <w:t>(c) A full snapshot of the system drive</w:t>
      </w:r>
    </w:p>
    <w:p>
      <w:r>
        <w:t>(d) A sound file</w:t>
      </w:r>
    </w:p>
    <w:p>
      <w:r>
        <w:t>Answer: c</w:t>
      </w:r>
    </w:p>
    <w:p>
      <w:r>
        <w:t>Solution: ✅ Correct Answer: A. A full snapshot of the system drive | 🧠 Explanation: System images restore the entire OS, settings, and files. | ❌ Why Not Others? | B — A photo file: not the correct option here | C — A text file: 'type' shows file contents in the console. | D — A sound file: not the correct option here | ⚠️ Exam Trap: Read the exact question — the correct fact and its look-alike options are easy to interchange. | 💎 PNC Pearl: A full snapshot of the system drive → System images restore the entire OS, settings, and files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