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APGAR score is assessed at</w:t>
      </w:r>
    </w:p>
    <w:p>
      <w:r>
        <w:t>(a) Immediately and 24 hours</w:t>
      </w:r>
    </w:p>
    <w:p>
      <w:r>
        <w:t>(b) Only at 1 minute</w:t>
      </w:r>
    </w:p>
    <w:p>
      <w:r>
        <w:t>(c) At 10 and 30 minutes</w:t>
      </w:r>
    </w:p>
    <w:p>
      <w:r>
        <w:t>(d) 1 and 5 minutes after birth</w:t>
      </w:r>
    </w:p>
    <w:p>
      <w:r>
        <w:t>Answer: d</w:t>
      </w:r>
    </w:p>
    <w:p>
      <w:r>
        <w:t>Solution: ✅ Correct Answer: A. 1 and 5 minutes after birth | 🧠 Clinical Rationale: APGAR is scored at 1 and 5 minutes (repeated at 10 if low); it evaluates heart rate, respiration, tone, reflex, colour. | ❌ Why Not Others? | B — Immediately and 24 hours: not the appropriate nursing action here | C — At 10 and 30 minutes: not the appropriate nursing action here | D — Only at 1 minute: not the appropriate nursing action here | ⚠️ Exam Trap: Don’t confuse "1 and 5 minutes after birth" with "At 10 and 30 minutes" — they look alike and are easy to interchange. | 💎 PNC Pearl: 1 and 5 minutes after birth → APGAR is scored at 1 and 5 minutes (repeated at 10 if low); it evaluates heart rate, respiration, tone, reflex, colour</w:t>
      </w:r>
    </w:p>
    <w:p>
      <w:r>
        <w:t>Positive Marks: 3</w:t>
      </w:r>
    </w:p>
    <w:p>
      <w:r>
        <w:t>Negative Marks: 1</w:t>
      </w:r>
    </w:p>
    <w:p>
      <w:r>
        <w:t>Question: The nurse should teach a diabetic client to rotate insulin injection sites to</w:t>
      </w:r>
    </w:p>
    <w:p>
      <w:r>
        <w:t>(a) Avoid needles</w:t>
      </w:r>
    </w:p>
    <w:p>
      <w:r>
        <w:t>(b) Prevent lipohypertrophy and variable absorption</w:t>
      </w:r>
    </w:p>
    <w:p>
      <w:r>
        <w:t>(c) Reduce cost</w:t>
      </w:r>
    </w:p>
    <w:p>
      <w:r>
        <w:t>(d) Increase pain</w:t>
      </w:r>
    </w:p>
    <w:p>
      <w:r>
        <w:t>Answer: b</w:t>
      </w:r>
    </w:p>
    <w:p>
      <w:r>
        <w:t>Solution: ✅ Correct Answer: A. Prevent lipohypertrophy and variable absorption | 🧠 Clinical Rationale: Rotation within one anatomical region keeps absorption consistent and prevents tissue changes. | ❌ Why Not Others? | B — Increase pain: not the appropriate nursing action here | C — Reduce cost: Balance LOS with care quality and outcomes. | D — Avoid needles: not the appropriate nursing action here | ⚠️ Exam Trap: Read the exact question — the correct fact and its look-alike options are easy to interchange. | 💎 PNC Pearl: Prevent lipohypertrophy and variable absorption → Rotation within one anatomical region keeps absorption consistent and prevents tissue changes</w:t>
      </w:r>
    </w:p>
    <w:p>
      <w:r>
        <w:t>Positive Marks: 3</w:t>
      </w:r>
    </w:p>
    <w:p>
      <w:r>
        <w:t>Negative Marks: 1</w:t>
      </w:r>
    </w:p>
    <w:p>
      <w:r>
        <w:t>Question: The first action for a client with a nosebleed (epistaxis) is</w:t>
      </w:r>
    </w:p>
    <w:p>
      <w:r>
        <w:t>(a) Sit the client upright, lean forward, pinch the nostrils for 10 minutes</w:t>
      </w:r>
    </w:p>
    <w:p>
      <w:r>
        <w:t>(b) Tilt the head back</w:t>
      </w:r>
    </w:p>
    <w:p>
      <w:r>
        <w:t>(c) Have the client lie flat</w:t>
      </w:r>
    </w:p>
    <w:p>
      <w:r>
        <w:t>(d) Apply heat to the nose</w:t>
      </w:r>
    </w:p>
    <w:p>
      <w:r>
        <w:t>Answer: a</w:t>
      </w:r>
    </w:p>
    <w:p>
      <w:r>
        <w:t>Solution: ✅ Correct Answer: A. Sit the client upright, lean forward, pinch the nostrils for 10 minutes | 🧠 Clinical Rationale: Sitting upright leaning forward with pressure on the nostrils prevents blood swallowing and controls most anterior bleeds. | ❌ Why Not Others? | B — Tilt the head back: not the first action | C — Apply heat to the nose: not the first action | D — Have the client lie flat: not the first action | ⚠️ Exam Trap: In priority questions, choose the immediate life-saving nursing action before notification, investigation, or documentation. | 🩺 Clinical Thinking: Recognize → Stabilize → Reassess → Escalate | 💎 PNC Pearl: Sit the client upright, lean forward, pinch the nostrils for 10 minutes = the first action</w:t>
      </w:r>
    </w:p>
    <w:p>
      <w:r>
        <w:t>Positive Marks: 3</w:t>
      </w:r>
    </w:p>
    <w:p>
      <w:r>
        <w:t>Negative Marks: 1</w:t>
      </w:r>
    </w:p>
    <w:p>
      <w:r>
        <w:t>Question: The directly observed treatment strategy (DOTS) for tuberculosis is a component of</w:t>
      </w:r>
    </w:p>
    <w:p>
      <w:r>
        <w:t>(a) RCH</w:t>
      </w:r>
    </w:p>
    <w:p>
      <w:r>
        <w:t>(b) AIDS control</w:t>
      </w:r>
    </w:p>
    <w:p>
      <w:r>
        <w:t>(c) National TB Elimination Programme (NTEP)</w:t>
      </w:r>
    </w:p>
    <w:p>
      <w:r>
        <w:t>(d) NVBDCP</w:t>
      </w:r>
    </w:p>
    <w:p>
      <w:r>
        <w:t>Answer: c</w:t>
      </w:r>
    </w:p>
    <w:p>
      <w:r>
        <w:t>Solution: ✅ Correct Answer: A. National TB Elimination Programme (NTEP) | 🧠 Clinical Rationale: NTEP (formerly RNTCP) implements DOTS for TB elimination by 2025. | ❌ Why Not Others? | B — NVBDCP: not the appropriate nursing action here | C — RCH: not the appropriate nursing action here | D — AIDS control: not the appropriate nursing action here | ⚠️ Exam Trap: Read the exact question — the correct fact and its look-alike options are easy to interchange. | 💎 PNC Pearl: National TB Elimination Programme (NTEP) → NTEP (formerly RNTCP) implements DOTS for TB elimination by 2025</w:t>
      </w:r>
    </w:p>
    <w:p>
      <w:r>
        <w:t>Positive Marks: 3</w:t>
      </w:r>
    </w:p>
    <w:p>
      <w:r>
        <w:t>Negative Marks: 1</w:t>
      </w:r>
    </w:p>
    <w:p>
      <w:r>
        <w:t>Question: The nurse manager should handle a medication error by</w:t>
      </w:r>
    </w:p>
    <w:p>
      <w:r>
        <w:t>(a) Blaming the nurse publicly</w:t>
      </w:r>
    </w:p>
    <w:p>
      <w:r>
        <w:t>(b) Hiding it</w:t>
      </w:r>
    </w:p>
    <w:p>
      <w:r>
        <w:t>(c) Ignoring it</w:t>
      </w:r>
    </w:p>
    <w:p>
      <w:r>
        <w:t>(d) Documenting, reporting, and analyzing system causes</w:t>
      </w:r>
    </w:p>
    <w:p>
      <w:r>
        <w:t>Answer: d</w:t>
      </w:r>
    </w:p>
    <w:p>
      <w:r>
        <w:t>Solution: ✅ Correct Answer: A. Documenting, reporting, and analyzing system causes | 🧠 Clinical Rationale: Errors are reported and analyzed to prevent recurrence, not to punish. | ❌ Why Not Others? | B — Hiding it: not the appropriate nursing action here | C — Blaming the nurse publicly: not the appropriate nursing action here | D — Ignoring it: not the appropriate nursing action here | ⚠️ Exam Trap: Read the exact question — the correct fact and its look-alike options are easy to interchange. | 💎 PNC Pearl: Documenting, reporting, and analyzing system causes → Errors are reported and analyzed to prevent recurrence, not to punish</w:t>
      </w:r>
    </w:p>
    <w:p>
      <w:r>
        <w:t>Positive Marks: 3</w:t>
      </w:r>
    </w:p>
    <w:p>
      <w:r>
        <w:t>Negative Marks: 1</w:t>
      </w:r>
    </w:p>
    <w:p>
      <w:r>
        <w:t>Question: Obsessions are</w:t>
      </w:r>
    </w:p>
    <w:p>
      <w:r>
        <w:t>(a) Delusions</w:t>
      </w:r>
    </w:p>
    <w:p>
      <w:r>
        <w:t>(b) Recurrent intrusive thoughts, images, or urges</w:t>
      </w:r>
    </w:p>
    <w:p>
      <w:r>
        <w:t>(c) Repetitive behaviours</w:t>
      </w:r>
    </w:p>
    <w:p>
      <w:r>
        <w:t>(d) Hallucinations</w:t>
      </w:r>
    </w:p>
    <w:p>
      <w:r>
        <w:t>Answer: b</w:t>
      </w:r>
    </w:p>
    <w:p>
      <w:r>
        <w:t>Solution: ✅ Correct Answer: A. Recurrent intrusive thoughts, images, or urges | 🧠 Clinical Rationale: Obsessions are unwanted thoughts; compulsions are repetitive behaviours performed to relieve anxiety. | ❌ Why Not Others? | B — Repetitive behaviours: not the appropriate nursing action here | C — Hallucinations: LBD features visual hallucinations, parkinsonism, and marked fluctuations. | D — Delusions: Persecution (being harmed, spied on) is the commonest delusion. | ⚠️ Exam Trap: Read the exact question — the correct fact and its look-alike options are easy to interchange. | 💎 PNC Pearl: Recurrent intrusive thoughts, images, or urges → Obsessions are unwanted thoughts; compulsions are repetitive behaviours performed to relieve anxiety</w:t>
      </w:r>
    </w:p>
    <w:p>
      <w:r>
        <w:t>Positive Marks: 3</w:t>
      </w:r>
    </w:p>
    <w:p>
      <w:r>
        <w:t>Negative Marks: 1</w:t>
      </w:r>
    </w:p>
    <w:p>
      <w:r>
        <w:t>Question: The nurse should use which adjunct to maintain an airway in an unconscious client without a gag reflex?</w:t>
      </w:r>
    </w:p>
    <w:p>
      <w:r>
        <w:t>(a) Oropharyngeal airway</w:t>
      </w:r>
    </w:p>
    <w:p>
      <w:r>
        <w:t>(b) Nothing</w:t>
      </w:r>
    </w:p>
    <w:p>
      <w:r>
        <w:t>(c) Laryngeal mask only</w:t>
      </w:r>
    </w:p>
    <w:p>
      <w:r>
        <w:t>(d) Nasopharyngeal airway</w:t>
      </w:r>
    </w:p>
    <w:p>
      <w:r>
        <w:t>Answer: a</w:t>
      </w:r>
    </w:p>
    <w:p>
      <w:r>
        <w:t>Solution: ✅ Correct Answer: A. Oropharyngeal airway | 🧠 Clinical Rationale: An oropharyngeal airway is used in unconscious clients without a gag reflex; nasopharyngeal for a gag reflex. | ❌ Why Not Others? | B — Nasopharyngeal airway: not the appropriate nursing action here | C — Nothing: Never induce vomiting after hydrocarbon ingestion — aspiration pneumonia risk; obtain urgent care. | D — Laryngeal mask only: not the appropriate nursing action here | ⚠️ Exam Trap: Read the exact question — the correct fact and its look-alike options are easy to interchange. | 💎 PNC Pearl: Oropharyngeal airway → used in unconscious clients without a gag reflex; nasopharyngeal for a gag reflex</w:t>
      </w:r>
    </w:p>
    <w:p>
      <w:r>
        <w:t>Positive Marks: 3</w:t>
      </w:r>
    </w:p>
    <w:p>
      <w:r>
        <w:t>Negative Marks: 1</w:t>
      </w:r>
    </w:p>
    <w:p>
      <w:r>
        <w:t>Question: The antidote for paracetamol (acetaminophen) overdose is</w:t>
      </w:r>
    </w:p>
    <w:p>
      <w:r>
        <w:t>(a) Naloxone</w:t>
      </w:r>
    </w:p>
    <w:p>
      <w:r>
        <w:t>(b) Flumazenil</w:t>
      </w:r>
    </w:p>
    <w:p>
      <w:r>
        <w:t>(c) N-acetylcysteine</w:t>
      </w:r>
    </w:p>
    <w:p>
      <w:r>
        <w:t>(d) Protamine</w:t>
      </w:r>
    </w:p>
    <w:p>
      <w:r>
        <w:t>Answer: c</w:t>
      </w:r>
    </w:p>
    <w:p>
      <w:r>
        <w:t>Solution: ✅ Correct Answer: A. N-acetylcysteine | 🧠 Clinical Rationale: NAC replenishes glutathione to prevent hepatotoxicity after paracetamol overdose. | ❌ Why Not Others? | B — Naloxone: Reverses opioid-induced respiratory depression. | C — Flumazenil: Reverses benzodiazepines; use cautiously. | D — Protamine: Neutralises heparin; vitamin K reverses warfarin. | ⚠️ Exam Trap: Read the exact question — the correct fact and its look-alike options are easy to interchange. | 💎 PNC Pearl: N-acetylcysteine → NAC replenishes glutathione to prevent hepatotoxicity after paracetamol overdose</w:t>
      </w:r>
    </w:p>
    <w:p>
      <w:r>
        <w:t>Positive Marks: 3</w:t>
      </w:r>
    </w:p>
    <w:p>
      <w:r>
        <w:t>Negative Marks: 1</w:t>
      </w:r>
    </w:p>
    <w:p>
      <w:r>
        <w:t>Question: The purpose of a staff meeting is to</w:t>
      </w:r>
    </w:p>
    <w:p>
      <w:r>
        <w:t>(a) Assign blame</w:t>
      </w:r>
    </w:p>
    <w:p>
      <w:r>
        <w:t>(b) Communicate, plan, and solve problems collectively</w:t>
      </w:r>
    </w:p>
    <w:p>
      <w:r>
        <w:t>(c) Fill time</w:t>
      </w:r>
    </w:p>
    <w:p>
      <w:r>
        <w:t>(d) Replace documentation</w:t>
      </w:r>
    </w:p>
    <w:p>
      <w:r>
        <w:t>Answer: b</w:t>
      </w:r>
    </w:p>
    <w:p>
      <w:r>
        <w:t>Solution: ✅ Correct Answer: A. Communicate, plan, and solve problems collectively | 🧠 Clinical Rationale: Staff meetings improve communication and coordination. | ❌ Why Not Others? | B — Assign blame: not the appropriate nursing action here | C — Fill time: not the appropriate nursing action here | D — Replace documentation: not the appropriate nursing action here | ⚠️ Exam Trap: Read the exact question — the correct fact and its look-alike options are easy to interchange. | 💎 PNC Pearl: Communicate, plan, and solve problems collectively → Staff meetings improve communication and coordination</w:t>
      </w:r>
    </w:p>
    <w:p>
      <w:r>
        <w:t>Positive Marks: 3</w:t>
      </w:r>
    </w:p>
    <w:p>
      <w:r>
        <w:t>Negative Marks: 1</w:t>
      </w:r>
    </w:p>
    <w:p>
      <w:r>
        <w:t>Question: The total volume of blood in an average adult is about</w:t>
      </w:r>
    </w:p>
    <w:p>
      <w:r>
        <w:t>(a) 1 litre</w:t>
      </w:r>
    </w:p>
    <w:p>
      <w:r>
        <w:t>(b) 5–6 litres</w:t>
      </w:r>
    </w:p>
    <w:p>
      <w:r>
        <w:t>(c) 8–10 litres</w:t>
      </w:r>
    </w:p>
    <w:p>
      <w:r>
        <w:t>(d) 2–3 litres</w:t>
      </w:r>
    </w:p>
    <w:p>
      <w:r>
        <w:t>Answer: b</w:t>
      </w:r>
    </w:p>
    <w:p>
      <w:r>
        <w:t>Solution: ✅ Correct Answer: A. 5–6 litres | 🧠 Clinical Rationale: Blood volume is ~7–8% of body weight, about 5–6 L in a 70 kg adult. | ❌ Why Not Others? | B — 2–3 litres: not the appropriate nursing action here | C — 8–10 litres: not the appropriate nursing action here | D — 1 litre: Rapid weight gain reflects fluid retention; report early. | ⚠️ Exam Trap: Read the exact question — the correct fact and its look-alike options are easy to interchange. | 💎 PNC Pearl: 5–6 litres → Blood volume is ~7–8% of body weight, about 5–6 L in a 70 kg adult</w:t>
      </w:r>
    </w:p>
    <w:p>
      <w:r>
        <w:t>Positive Marks: 3</w:t>
      </w:r>
    </w:p>
    <w:p>
      <w:r>
        <w:t>Negative Marks: 1</w:t>
      </w:r>
    </w:p>
    <w:p>
      <w:r>
        <w:t>Question: The most common type of hernia in males is</w:t>
      </w:r>
    </w:p>
    <w:p>
      <w:r>
        <w:t>(a) Inguinal hernia</w:t>
      </w:r>
    </w:p>
    <w:p>
      <w:r>
        <w:t>(b) Umbilical hernia</w:t>
      </w:r>
    </w:p>
    <w:p>
      <w:r>
        <w:t>(c) Incisional hernia</w:t>
      </w:r>
    </w:p>
    <w:p>
      <w:r>
        <w:t>(d) Hiatal hernia</w:t>
      </w:r>
    </w:p>
    <w:p>
      <w:r>
        <w:t>Answer: a</w:t>
      </w:r>
    </w:p>
    <w:p>
      <w:r>
        <w:t>Solution: ✅ Correct Answer: A. Inguinal hernia | 🧠 Clinical Rationale: Inguinal hernias are the most common, especially in men. | ❌ Why Not Others? | B — Umbilical hernia: not the appropriate nursing action here | C — Incisional hernia: not the appropriate nursing action here | D — Hiatal hernia: Reverse Trendelenburg raises the head and upper body, useful after oesophageal surgery. | ⚠️ Exam Trap: Read the exact question — the correct fact and its look-alike options are easy to interchange. | 💎 PNC Pearl: Inguinal hernia → Inguinal hernias are the most common, especially in men</w:t>
      </w:r>
    </w:p>
    <w:p>
      <w:r>
        <w:t>Positive Marks: 3</w:t>
      </w:r>
    </w:p>
    <w:p>
      <w:r>
        <w:t>Negative Marks: 1</w:t>
      </w:r>
    </w:p>
    <w:p>
      <w:r>
        <w:t>Question: The most common cause of iron poisoning in children is</w:t>
      </w:r>
    </w:p>
    <w:p>
      <w:r>
        <w:t>(a) Cookware</w:t>
      </w:r>
    </w:p>
    <w:p>
      <w:r>
        <w:t>(b) Dietary excess</w:t>
      </w:r>
    </w:p>
    <w:p>
      <w:r>
        <w:t>(c) Accidental ingestion of iron tablets</w:t>
      </w:r>
    </w:p>
    <w:p>
      <w:r>
        <w:t>(d) Multivitamin deficiency</w:t>
      </w:r>
    </w:p>
    <w:p>
      <w:r>
        <w:t>Answer: c</w:t>
      </w:r>
    </w:p>
    <w:p>
      <w:r>
        <w:t>Solution: ✅ Correct Answer: A. Accidental ingestion of iron tablets | 🧠 Clinical Rationale: Iron tablets look like candy; poisoning causes vomiting, shock, and liver failure — treat with desferrioxamine. | ❌ Why Not Others? | B — Dietary excess: not the appropriate nursing action here | C — Cookware: not the appropriate nursing action here | D — Multivitamin deficiency: not the appropriate nursing action here | ⚠️ Exam Trap: Read the exact question — the correct fact and its look-alike options are easy to interchange. | 💎 PNC Pearl: Accidental ingestion of iron tablets → Iron tablets look like candy; poisoning causes vomiting, shock, and liver failure — treat with desferrioxamine</w:t>
      </w:r>
    </w:p>
    <w:p>
      <w:r>
        <w:t>Positive Marks: 3</w:t>
      </w:r>
    </w:p>
    <w:p>
      <w:r>
        <w:t>Negative Marks: 1</w:t>
      </w:r>
    </w:p>
    <w:p>
      <w:r>
        <w:t>Question: Cheyne-Stokes respiration is best described as</w:t>
      </w:r>
    </w:p>
    <w:p>
      <w:r>
        <w:t>(a) Sudden cessation of breathing</w:t>
      </w:r>
    </w:p>
    <w:p>
      <w:r>
        <w:t>(b) Consistently deep rapid breaths</w:t>
      </w:r>
    </w:p>
    <w:p>
      <w:r>
        <w:t>(c) Waxing and waning depth with periods of apnoea</w:t>
      </w:r>
    </w:p>
    <w:p>
      <w:r>
        <w:t>(d) Breathing with a prolonged expiratory phase</w:t>
      </w:r>
    </w:p>
    <w:p>
      <w:r>
        <w:t>Answer: c</w:t>
      </w:r>
    </w:p>
    <w:p>
      <w:r>
        <w:t>Solution: ✅ Correct Answer: A. Waxing and waning depth with periods of apnoea | 🧠 Clinical Rationale: Cheyne-Stokes shows a crescendo-decrescendo pattern of breathing with apnoeic pauses, seen in brain injury and terminal states. | ❌ Why Not Others? | B — Consistently deep rapid breaths: not the appropriate nursing action here | C — Sudden cessation of breathing: not the appropriate nursing action here | D — Breathing with a prolonged expiratory phase: not the appropriate nursing action here | ⚠️ Exam Trap: Read the exact question — the correct fact and its look-alike options are easy to interchange. | 💎 PNC Pearl: Waxing and waning depth with periods of apnoea → Cheyne-Stokes shows a crescendo-decrescendo pattern of breathing with apnoeic pauses, seen in brain injury and terminal states</w:t>
      </w:r>
    </w:p>
    <w:p>
      <w:r>
        <w:t>Positive Marks: 3</w:t>
      </w:r>
    </w:p>
    <w:p>
      <w:r>
        <w:t>Negative Marks: 1</w:t>
      </w:r>
    </w:p>
    <w:p>
      <w:r>
        <w:t>Question: A nurse educator who asks a student to analyze a case study is targeting which cognitive level?</w:t>
      </w:r>
    </w:p>
    <w:p>
      <w:r>
        <w:t>(a) Knowledge</w:t>
      </w:r>
    </w:p>
    <w:p>
      <w:r>
        <w:t>(b) Analysis</w:t>
      </w:r>
    </w:p>
    <w:p>
      <w:r>
        <w:t>(c) Comprehension only</w:t>
      </w:r>
    </w:p>
    <w:p>
      <w:r>
        <w:t>(d) Memory</w:t>
      </w:r>
    </w:p>
    <w:p>
      <w:r>
        <w:t>Answer: b</w:t>
      </w:r>
    </w:p>
    <w:p>
      <w:r>
        <w:t>Solution: ✅ Correct Answer: A. Analysis | 🧠 Clinical Rationale: Analysis breaks material into parts to understand relationships. | ❌ Why Not Others? | B — Knowledge: Application transfers learning to new contexts. | C — Comprehension only: not the appropriate nursing action here | D — Memory: Involves encoding, storage, and retrieval. | ⚠️ Exam Trap: Read the exact question — the correct fact and its look-alike options are easy to interchange. | 💎 PNC Pearl: Analysis → breaks material into parts to understand relationships</w:t>
      </w:r>
    </w:p>
    <w:p>
      <w:r>
        <w:t>Positive Marks: 3</w:t>
      </w:r>
    </w:p>
    <w:p>
      <w:r>
        <w:t>Negative Marks: 1</w:t>
      </w:r>
    </w:p>
    <w:p>
      <w:r>
        <w:t>Question: The most common cause of urinary retention in elderly men is</w:t>
      </w:r>
    </w:p>
    <w:p>
      <w:r>
        <w:t>(a) Bladder cancer</w:t>
      </w:r>
    </w:p>
    <w:p>
      <w:r>
        <w:t>(b) Neurogenic bladder</w:t>
      </w:r>
    </w:p>
    <w:p>
      <w:r>
        <w:t>(c) Benign prostatic hyperplasia</w:t>
      </w:r>
    </w:p>
    <w:p>
      <w:r>
        <w:t>(d) Urethral stricture</w:t>
      </w:r>
    </w:p>
    <w:p>
      <w:r>
        <w:t>Answer: c</w:t>
      </w:r>
    </w:p>
    <w:p>
      <w:r>
        <w:t>Solution: ✅ Correct Answer: A. Benign prostatic hyperplasia | 🧠 Clinical Rationale: BPH compresses the urethra causing hesitancy, weak stream, and retention. | ❌ Why Not Others? | B — Urethral stricture: not the appropriate nursing action here | C — Bladder cancer: not the appropriate nursing action here | D — Neurogenic bladder: not the appropriate nursing action here | ⚠️ Exam Trap: Read the exact question — the correct fact and its look-alike options are easy to interchange. | 💎 PNC Pearl: Benign prostatic hyperplasia → BPH compresses the urethra causing hesitancy, weak stream, and retention</w:t>
      </w:r>
    </w:p>
    <w:p>
      <w:r>
        <w:t>Positive Marks: 3</w:t>
      </w:r>
    </w:p>
    <w:p>
      <w:r>
        <w:t>Negative Marks: 1</w:t>
      </w:r>
    </w:p>
    <w:p>
      <w:r>
        <w:t>Question: The richest source of vitamin C is</w:t>
      </w:r>
    </w:p>
    <w:p>
      <w:r>
        <w:t>(a) Rice</w:t>
      </w:r>
    </w:p>
    <w:p>
      <w:r>
        <w:t>(b) Milk</w:t>
      </w:r>
    </w:p>
    <w:p>
      <w:r>
        <w:t>(c) Eggs</w:t>
      </w:r>
    </w:p>
    <w:p>
      <w:r>
        <w:t>(d) Amla (Indian gooseberry)</w:t>
      </w:r>
    </w:p>
    <w:p>
      <w:r>
        <w:t>Answer: d</w:t>
      </w:r>
    </w:p>
    <w:p>
      <w:r>
        <w:t>Solution: ✅ Correct Answer: A. Amla (Indian gooseberry) | 🧠 Clinical Rationale: Amla, guava, and citrus fruits are rich in vitamin C. | ❌ Why Not Others? | B — Milk: B12 is found only in animal products; vegetarians are at risk. | C — Eggs: Cook eggs thoroughly and refrigerate. | D — Rice: Reduces swelling and pain in sprains. | ⚠️ Exam Trap: Read the exact question — the correct fact and its look-alike options are easy to interchange. | 💎 PNC Pearl: Amla (Indian gooseberry) → Amla, guava, and citrus fruits are rich in vitamin C</w:t>
      </w:r>
    </w:p>
    <w:p>
      <w:r>
        <w:t>Positive Marks: 3</w:t>
      </w:r>
    </w:p>
    <w:p>
      <w:r>
        <w:t>Negative Marks: 1</w:t>
      </w:r>
    </w:p>
    <w:p>
      <w:r>
        <w:t>Question: The causative agent of leprosy is</w:t>
      </w:r>
    </w:p>
    <w:p>
      <w:r>
        <w:t>(a) Bacillus</w:t>
      </w:r>
    </w:p>
    <w:p>
      <w:r>
        <w:t>(b) Treponema</w:t>
      </w:r>
    </w:p>
    <w:p>
      <w:r>
        <w:t>(c) Mycobacterium tuberculosis</w:t>
      </w:r>
    </w:p>
    <w:p>
      <w:r>
        <w:t>(d) Mycobacterium leprae</w:t>
      </w:r>
    </w:p>
    <w:p>
      <w:r>
        <w:t>Answer: d</w:t>
      </w:r>
    </w:p>
    <w:p>
      <w:r>
        <w:t>Solution: ✅ Correct Answer: A. Mycobacterium leprae | 🧠 Clinical Rationale: M. leprae is an acid-fast organism causing leprosy (Hansen's disease). | ❌ Why Not Others? | B — Mycobacterium tuberculosis: Mycobacteria resist decolourization due to waxy mycolic acid. | C — Treponema: T. pallidum causes primary chancre; penicillin cures it. | D — Bacillus: Geobacillus stearothermophilus spore strips verify steam sterilisation. | ⚠️ Exam Trap: Read the exact question — the correct fact and its look-alike options are easy to interchange. | 💎 PNC Pearl: Mycobacterium leprae → M. leprae is an acid-fast organism causing leprosy (Hansen's disease)</w:t>
      </w:r>
    </w:p>
    <w:p>
      <w:r>
        <w:t>Positive Marks: 3</w:t>
      </w:r>
    </w:p>
    <w:p>
      <w:r>
        <w:t>Negative Marks: 1</w:t>
      </w:r>
    </w:p>
    <w:p>
      <w:r>
        <w:t>Question: Gas exchange in the alveoli occurs by the process of</w:t>
      </w:r>
    </w:p>
    <w:p>
      <w:r>
        <w:t>(a) Active transport</w:t>
      </w:r>
    </w:p>
    <w:p>
      <w:r>
        <w:t>(b) Filtration</w:t>
      </w:r>
    </w:p>
    <w:p>
      <w:r>
        <w:t>(c) Simple diffusion</w:t>
      </w:r>
    </w:p>
    <w:p>
      <w:r>
        <w:t>(d) Osmosis</w:t>
      </w:r>
    </w:p>
    <w:p>
      <w:r>
        <w:t>Answer: c</w:t>
      </w:r>
    </w:p>
    <w:p>
      <w:r>
        <w:t>Solution: ✅ Correct Answer: A. Simple diffusion | 🧠 Clinical Rationale: O2 and CO2 move passively down their pressure gradients across the respiratory membrane. | ❌ Why Not Others? | B — Active transport: (e.g., Na-K pump) uses ATP to move substances uphill. | C — Osmosis: Osmosis = Water across a semipermeable membrane | D — Filtration: Filters (e.g., 0.22 µm) sterilise heat-sensitive fluids. | ⚠️ Exam Trap: Read the exact question — the correct fact and its look-alike options are easy to interchange. | 💎 PNC Pearl: Simple diffusion → O2 and CO2 move passively down their pressure gradients across the respiratory membrane</w:t>
      </w:r>
    </w:p>
    <w:p>
      <w:r>
        <w:t>Positive Marks: 3</w:t>
      </w:r>
    </w:p>
    <w:p>
      <w:r>
        <w:t>Negative Marks: 1</w:t>
      </w:r>
    </w:p>
    <w:p>
      <w:r>
        <w:t>Question: Drugs with a narrow therapeutic index require</w:t>
      </w:r>
    </w:p>
    <w:p>
      <w:r>
        <w:t>(a) Oral route only</w:t>
      </w:r>
    </w:p>
    <w:p>
      <w:r>
        <w:t>(b) No monitoring</w:t>
      </w:r>
    </w:p>
    <w:p>
      <w:r>
        <w:t>(c) Double doses</w:t>
      </w:r>
    </w:p>
    <w:p>
      <w:r>
        <w:t>(d) Therapeutic drug monitoring</w:t>
      </w:r>
    </w:p>
    <w:p>
      <w:r>
        <w:t>Answer: d</w:t>
      </w:r>
    </w:p>
    <w:p>
      <w:r>
        <w:t>Solution: ✅ Correct Answer: A. Therapeutic drug monitoring | 🧠 Clinical Rationale: Monitor serum levels of digoxin, phenytoin, lithium, aminoglycosides, and theophylline. | ❌ Why Not Others? | B — No monitoring: not the appropriate nursing action here | C — Double doses: not the appropriate nursing action here | D — Oral route only: not the appropriate nursing action here | ⚠️ Exam Trap: Read the exact question — the correct fact and its look-alike options are easy to interchange. | 💎 PNC Pearl: Therapeutic drug monitoring → Monitor serum levels of digoxin, phenytoin, lithium, aminoglycosides, and theophylline</w:t>
      </w:r>
    </w:p>
    <w:p>
      <w:r>
        <w:t>Positive Marks: 3</w:t>
      </w:r>
    </w:p>
    <w:p>
      <w:r>
        <w:t>Negative Marks: 1</w:t>
      </w:r>
    </w:p>
    <w:p>
      <w:r>
        <w:t>Question: The National AIDS Control Programme focuses on</w:t>
      </w:r>
    </w:p>
    <w:p>
      <w:r>
        <w:t>(a) Only counselling</w:t>
      </w:r>
    </w:p>
    <w:p>
      <w:r>
        <w:t>(b) Prevention, testing, treatment (ART), and stigma reduction</w:t>
      </w:r>
    </w:p>
    <w:p>
      <w:r>
        <w:t>(c) Only testing</w:t>
      </w:r>
    </w:p>
    <w:p>
      <w:r>
        <w:t>(d) Only treatment</w:t>
      </w:r>
    </w:p>
    <w:p>
      <w:r>
        <w:t>Answer: b</w:t>
      </w:r>
    </w:p>
    <w:p>
      <w:r>
        <w:t>Solution: ✅ Correct Answer: A. Prevention, testing, treatment (ART), and stigma reduction | 🧠 Clinical Rationale: NACP emphasizes prevention, testing, ART, and care for people living with HIV. | ❌ Why Not Others? | B — Only treatment: not the appropriate nursing action here | C — Only testing: not the appropriate nursing action here | D — Only counselling: not the appropriate nursing action here | ⚠️ Exam Trap: Read the exact question — the correct fact and its look-alike options are easy to interchange. | 💎 PNC Pearl: Prevention, testing, treatment (ART), and stigma reduction → NACP emphasizes prevention, testing, ART, and care for people living with HIV</w:t>
      </w:r>
    </w:p>
    <w:p>
      <w:r>
        <w:t>Positive Marks: 3</w:t>
      </w:r>
    </w:p>
    <w:p>
      <w:r>
        <w:t>Negative Marks: 1</w:t>
      </w:r>
    </w:p>
    <w:p>
      <w:r>
        <w:t>Question: The most common cause of hypokalaemia is</w:t>
      </w:r>
    </w:p>
    <w:p>
      <w:r>
        <w:t>(a) Blood transfusion</w:t>
      </w:r>
    </w:p>
    <w:p>
      <w:r>
        <w:t>(b) Diuretic therapy (loop and thiazide)</w:t>
      </w:r>
    </w:p>
    <w:p>
      <w:r>
        <w:t>(c) Adrenal insufficiency</w:t>
      </w:r>
    </w:p>
    <w:p>
      <w:r>
        <w:t>(d) Renal failure</w:t>
      </w:r>
    </w:p>
    <w:p>
      <w:r>
        <w:t>Answer: b</w:t>
      </w:r>
    </w:p>
    <w:p>
      <w:r>
        <w:t>Solution: ✅ Correct Answer: A. Diuretic therapy (loop and thiazide) | 🧠 Clinical Rationale: Loop/thiazide diuretics cause potassium loss; watch for weakness, arrhythmias, and U waves. | ❌ Why Not Others? | B — Renal failure: The failing kidney cannot excrete potassium. | C — Adrenal insufficiency: not the appropriate nursing action here | D — Blood transfusion: Comprehensive EmOC = BEmOC + surgery and blood transfusion. | ⚠️ Exam Trap: Read the exact question — the correct fact and its look-alike options are easy to interchange. | 💎 PNC Pearl: Diuretic therapy (loop and thiazide) → Loop/thiazide diuretics cause potassium loss; watch for weakness, arrhythmias, and U waves</w:t>
      </w:r>
    </w:p>
    <w:p>
      <w:r>
        <w:t>Positive Marks: 3</w:t>
      </w:r>
    </w:p>
    <w:p>
      <w:r>
        <w:t>Negative Marks: 1</w:t>
      </w:r>
    </w:p>
    <w:p>
      <w:r>
        <w:t>Question: The nurse should monitor a client on antiplatelet therapy (aspirin, clopidogrel) for</w:t>
      </w:r>
    </w:p>
    <w:p>
      <w:r>
        <w:t>(a) Bleeding, bruising, and GI irritation</w:t>
      </w:r>
    </w:p>
    <w:p>
      <w:r>
        <w:t>(b) Bradycardia</w:t>
      </w:r>
    </w:p>
    <w:p>
      <w:r>
        <w:t>(c) Hypertension</w:t>
      </w:r>
    </w:p>
    <w:p>
      <w:r>
        <w:t>(d) Hypoglycaemia</w:t>
      </w:r>
    </w:p>
    <w:p>
      <w:r>
        <w:t>Answer: a</w:t>
      </w:r>
    </w:p>
    <w:p>
      <w:r>
        <w:t>Solution: ✅ Correct Answer: A. Bleeding, bruising, and GI irritation | 🧠 Clinical Rationale: Antiplatelets increase bleeding risk; teach the client to report black stools and unusual bruising. | ❌ Why Not Others? | B — Hypoglycaemia: Insulin secretagogues cause hypoglycaemia, especially with missed meals or renal impairment. | C — Hypertension: Chronic hypertension causes most spontaneous intracerebral bleeds. | D — Bradycardia: Bradycardia = 60 beats per minute | ⚠️ Exam Trap: Read the exact question — the correct fact and its look-alike options are easy to interchange. | 💎 PNC Pearl: Bleeding, bruising, and GI irritation → Antiplatelets increase bleeding risk; teach the client to report black stools and unusual bruising</w:t>
      </w:r>
    </w:p>
    <w:p>
      <w:r>
        <w:t>Positive Marks: 3</w:t>
      </w:r>
    </w:p>
    <w:p>
      <w:r>
        <w:t>Negative Marks: 1</w:t>
      </w:r>
    </w:p>
    <w:p>
      <w:r>
        <w:t>Question: The most common primary bone cancer is</w:t>
      </w:r>
    </w:p>
    <w:p>
      <w:r>
        <w:t>(a) Ewing's sarcoma only</w:t>
      </w:r>
    </w:p>
    <w:p>
      <w:r>
        <w:t>(b) Chondroma</w:t>
      </w:r>
    </w:p>
    <w:p>
      <w:r>
        <w:t>(c) Osteosarcoma</w:t>
      </w:r>
    </w:p>
    <w:p>
      <w:r>
        <w:t>(d) Multiple myeloma</w:t>
      </w:r>
    </w:p>
    <w:p>
      <w:r>
        <w:t>Answer: c</w:t>
      </w:r>
    </w:p>
    <w:p>
      <w:r>
        <w:t>Solution: ✅ Correct Answer: A. Osteosarcoma | 🧠 Clinical Rationale: Osteosarcoma is the most common primary malignant bone tumour, typically in adolescents (distal femur, proximal tibia). | ❌ Why Not Others? | B — Chondroma: not the appropriate nursing action here | C — Ewing's sarcoma only: not the appropriate nursing action here | D — Multiple myeloma: not the appropriate nursing action here | ⚠️ Exam Trap: Read the exact question — the correct fact and its look-alike options are easy to interchange. | 💎 PNC Pearl: Osteosarcoma → the most common primary malignant bone tumour, typically in adolescents (distal femur, proximal tibia)</w:t>
      </w:r>
    </w:p>
    <w:p>
      <w:r>
        <w:t>Positive Marks: 3</w:t>
      </w:r>
    </w:p>
    <w:p>
      <w:r>
        <w:t>Negative Marks: 1</w:t>
      </w:r>
    </w:p>
    <w:p>
      <w:r>
        <w:t>Question: The most common cause of neonatal birth injury is</w:t>
      </w:r>
    </w:p>
    <w:p>
      <w:r>
        <w:t>(a) Difficult/prolonged labour with macrosomia</w:t>
      </w:r>
    </w:p>
    <w:p>
      <w:r>
        <w:t>(b) Anaesthesia</w:t>
      </w:r>
    </w:p>
    <w:p>
      <w:r>
        <w:t>(c) Normal vaginal birth</w:t>
      </w:r>
    </w:p>
    <w:p>
      <w:r>
        <w:t>(d) Caesarean delivery</w:t>
      </w:r>
    </w:p>
    <w:p>
      <w:r>
        <w:t>Answer: a</w:t>
      </w:r>
    </w:p>
    <w:p>
      <w:r>
        <w:t>Solution: ✅ Correct Answer: A. Difficult/prolonged labour with macrosomia | 🧠 Clinical Rationale: Instrumental or obstructed delivery of large babies causes brachial plexus, clavicle, and cephalhaematoma injuries. | ❌ Why Not Others? | B — Caesarean delivery: not the appropriate nursing action here | C — Normal vaginal birth: not the appropriate nursing action here | D — Anaesthesia: Birth trauma, episiotomy pain, and epidurals impair bladder sensation; monitor voiding closely. | ⚠️ Exam Trap: Read the exact question — the correct fact and its look-alike options are easy to interchange. | 💎 PNC Pearl: Difficult/prolonged labour with macrosomia → Instrumental or obstructed delivery of large babies causes brachial plexus, clavicle, and cephalhaematoma injuries</w:t>
      </w:r>
    </w:p>
    <w:p>
      <w:r>
        <w:t>Positive Marks: 3</w:t>
      </w:r>
    </w:p>
    <w:p>
      <w:r>
        <w:t>Negative Marks: 1</w:t>
      </w:r>
    </w:p>
    <w:p>
      <w:r>
        <w:t>Question: The nurse should teach parents that the correct car seat for an infant is</w:t>
      </w:r>
    </w:p>
    <w:p>
      <w:r>
        <w:t>(a) In the front seat with airbag</w:t>
      </w:r>
    </w:p>
    <w:p>
      <w:r>
        <w:t>(b) Front-facing in the front seat</w:t>
      </w:r>
    </w:p>
    <w:p>
      <w:r>
        <w:t>(c) Held in the parent's arms</w:t>
      </w:r>
    </w:p>
    <w:p>
      <w:r>
        <w:t>(d) Rear-facing in the back seat</w:t>
      </w:r>
    </w:p>
    <w:p>
      <w:r>
        <w:t>Answer: d</w:t>
      </w:r>
    </w:p>
    <w:p>
      <w:r>
        <w:t>Solution: ✅ Correct Answer: A. Rear-facing in the back seat | 🧠 Clinical Rationale: Rear-facing seats in the back seat protect infants; airbags and front seats are dangerous. | ❌ Why Not Others? | B — Front-facing in the front seat: not the appropriate nursing action here | C — Held in the parent's arms: not the appropriate nursing action here | D — In the front seat with airbag: not the appropriate nursing action here | ⚠️ Exam Trap: Don’t confuse "Rear-facing in the back seat" with "Front-facing in the front seat" — they look alike and are easy to interchange. | 💎 PNC Pearl: Rear-facing in the back seat → Rear-facing seats in the back seat protect infants; airbags and front seats are dangerous</w:t>
      </w:r>
    </w:p>
    <w:p>
      <w:r>
        <w:t>Positive Marks: 3</w:t>
      </w:r>
    </w:p>
    <w:p>
      <w:r>
        <w:t>Negative Marks: 1</w:t>
      </w:r>
    </w:p>
    <w:p>
      <w:r>
        <w:t>Question: Pernicious anaemia results from</w:t>
      </w:r>
    </w:p>
    <w:p>
      <w:r>
        <w:t>(a) Vitamin B12 malabsorption due to lack of intrinsic factor</w:t>
      </w:r>
    </w:p>
    <w:p>
      <w:r>
        <w:t>(b) Folate excess</w:t>
      </w:r>
    </w:p>
    <w:p>
      <w:r>
        <w:t>(c) Iron deficiency</w:t>
      </w:r>
    </w:p>
    <w:p>
      <w:r>
        <w:t>(d) Chronic infection</w:t>
      </w:r>
    </w:p>
    <w:p>
      <w:r>
        <w:t>Answer: a</w:t>
      </w:r>
    </w:p>
    <w:p>
      <w:r>
        <w:t>Solution: ✅ Correct Answer: A. Vitamin B12 malabsorption due to lack of intrinsic factor | 🧠 Clinical Rationale: Autoimmune destruction of parietal cells loses intrinsic factor, blocking B12 absorption. | ❌ Why Not Others? | B — Iron deficiency: Iron supplementation, deworming, and dietary diversity prevent it. | C — Folate excess: not the appropriate nursing action here | D — Chronic infection: not the appropriate nursing action here | ⚠️ Exam Trap: Read the exact question — the correct fact and its look-alike options are easy to interchange. | 💎 PNC Pearl: Vitamin B12 malabsorption due to lack of intrinsic factor → Autoimmune destruction of parietal cells loses intrinsic factor, blocking B12 absorption</w:t>
      </w:r>
    </w:p>
    <w:p>
      <w:r>
        <w:t>Positive Marks: 3</w:t>
      </w:r>
    </w:p>
    <w:p>
      <w:r>
        <w:t>Negative Marks: 1</w:t>
      </w:r>
    </w:p>
    <w:p>
      <w:r>
        <w:t>Question: The first stage of Erikson's psychosocial theory is</w:t>
      </w:r>
    </w:p>
    <w:p>
      <w:r>
        <w:t>(a) Intimacy versus isolation</w:t>
      </w:r>
    </w:p>
    <w:p>
      <w:r>
        <w:t>(b) Trust versus mistrust</w:t>
      </w:r>
    </w:p>
    <w:p>
      <w:r>
        <w:t>(c) Initiative versus guilt</w:t>
      </w:r>
    </w:p>
    <w:p>
      <w:r>
        <w:t>(d) Identity versus role confusion</w:t>
      </w:r>
    </w:p>
    <w:p>
      <w:r>
        <w:t>Answer: b</w:t>
      </w:r>
    </w:p>
    <w:p>
      <w:r>
        <w:t>Solution: ✅ Correct Answer: A. Trust versus mistrust | 🧠 Clinical Rationale: Infants develop basic trust through consistent care in the first year. | ❌ Why Not Others? | B — Identity versus role confusion: not the first stage | C — Initiative versus guilt: not the first stage | D — Intimacy versus isolation: not the first stage | ⚠️ Exam Trap: Read the exact question — the correct fact and its look-alike options are easy to interchange. | 💎 PNC Pearl: Trust versus mistrust = the first stage</w:t>
      </w:r>
    </w:p>
    <w:p>
      <w:r>
        <w:t>Positive Marks: 3</w:t>
      </w:r>
    </w:p>
    <w:p>
      <w:r>
        <w:t>Negative Marks: 1</w:t>
      </w:r>
    </w:p>
    <w:p>
      <w:r>
        <w:t>Question: Vesicovaginal fistula in India is most commonly caused by</w:t>
      </w:r>
    </w:p>
    <w:p>
      <w:r>
        <w:t>(a) Surgery</w:t>
      </w:r>
    </w:p>
    <w:p>
      <w:r>
        <w:t>(b) Obstructed/prolonged labour</w:t>
      </w:r>
    </w:p>
    <w:p>
      <w:r>
        <w:t>(c) Infection</w:t>
      </w:r>
    </w:p>
    <w:p>
      <w:r>
        <w:t>(d) Radiation</w:t>
      </w:r>
    </w:p>
    <w:p>
      <w:r>
        <w:t>Answer: b</w:t>
      </w:r>
    </w:p>
    <w:p>
      <w:r>
        <w:t>Solution: ✅ Correct Answer: A. Obstructed/prolonged labour | 🧠 Clinical Rationale: Neglected obstructed labour causes ischaemic necrosis of the bladder wall, leading to VVF. | ❌ Why Not Others? | B — Surgery: Metformin risks lactic acidosis in renal failure and contrast procedures. | C — Radiation: Radiant loss of heat from the body surface predominates at rest. | D — Infection: Loss of immunoglobulins predisposes to peritonitis and cellulitis; also watch thrombosis. | ⚠️ Exam Trap: Read the exact question — the correct fact and its look-alike options are easy to interchange. | 💎 PNC Pearl: Obstructed/prolonged labour → Neglected obstructed labour causes ischaemic necrosis of the bladder wall, leading to VVF</w:t>
      </w:r>
    </w:p>
    <w:p>
      <w:r>
        <w:t>Positive Marks: 3</w:t>
      </w:r>
    </w:p>
    <w:p>
      <w:r>
        <w:t>Negative Marks: 1</w:t>
      </w:r>
    </w:p>
    <w:p>
      <w:r>
        <w:t>Question: Electroconvulsive therapy (ECT) is most indicated for</w:t>
      </w:r>
    </w:p>
    <w:p>
      <w:r>
        <w:t>(a) Insomnia</w:t>
      </w:r>
    </w:p>
    <w:p>
      <w:r>
        <w:t>(b) Severe depression with psychotic features or suicidality unresponsive to drugs</w:t>
      </w:r>
    </w:p>
    <w:p>
      <w:r>
        <w:t>(c) Personality disorder</w:t>
      </w:r>
    </w:p>
    <w:p>
      <w:r>
        <w:t>(d) Mild anxiety</w:t>
      </w:r>
    </w:p>
    <w:p>
      <w:r>
        <w:t>Answer: b</w:t>
      </w:r>
    </w:p>
    <w:p>
      <w:r>
        <w:t>Solution: ✅ Correct Answer: A. Severe depression with psychotic features or suicidality unresponsive to drugs | 🧠 Clinical Rationale: ECT is highly effective in severe/psychotic depression, catatonia, and treatment-resistant cases. | ❌ Why Not Others? | B — Mild anxiety: not the appropriate nursing action here | C — Personality disorder: DBT combines validation with change strategies. | D — Insomnia: Difficulty falling or staying asleep, is the most common sleep complaint. | ⚠️ Exam Trap: Read the exact question — the correct fact and its look-alike options are easy to interchange. | 💎 PNC Pearl: Severe depression with psychotic features or suicidality unresponsive to drugs → ECT is highly effective in severe/psychotic depression, catatonia, and treatment-resistant cases</w:t>
      </w:r>
    </w:p>
    <w:p>
      <w:r>
        <w:t>Positive Marks: 3</w:t>
      </w:r>
    </w:p>
    <w:p>
      <w:r>
        <w:t>Negative Marks: 1</w:t>
      </w:r>
    </w:p>
    <w:p>
      <w:r>
        <w:t>Question: Amiodarone, an antiarrhythmic, requires monitoring for</w:t>
      </w:r>
    </w:p>
    <w:p>
      <w:r>
        <w:t>(a) Nephrotoxicity</w:t>
      </w:r>
    </w:p>
    <w:p>
      <w:r>
        <w:t>(b) Pulmonary toxicity, thyroid dysfunction, and corneal deposits</w:t>
      </w:r>
    </w:p>
    <w:p>
      <w:r>
        <w:t>(c) Hepatitis only</w:t>
      </w:r>
    </w:p>
    <w:p>
      <w:r>
        <w:t>(d) Hyperkalaemia</w:t>
      </w:r>
    </w:p>
    <w:p>
      <w:r>
        <w:t>Answer: b</w:t>
      </w:r>
    </w:p>
    <w:p>
      <w:r>
        <w:t>Solution: ✅ Correct Answer: A. Pulmonary toxicity, thyroid dysfunction, and corneal deposits | 🧠 Clinical Rationale: Amiodarone accumulates in tissues; monitor lungs, thyroid, liver, and eyes (blue-grey skin, corneal microdeposits). | ❌ Why Not Others? | B — Nephrotoxicity: Vancomycin infusion reactions and renal toxicity need monitoring. | C — Hyperkalaemia: Spironolactone raises potassium; avoid with ACE inhibitors and potassium supplements. | D — Hepatitis only: not the appropriate nursing action here | ⚠️ Exam Trap: Read the exact question — the correct fact and its look-alike options are easy to interchange. | 💎 PNC Pearl: Pulmonary toxicity, thyroid dysfunction, and corneal deposits → Amiodarone accumulates in tissues; monitor lungs, thyroid, liver, and eyes (blue-grey skin, corneal microdeposits)</w:t>
      </w:r>
    </w:p>
    <w:p>
      <w:r>
        <w:t>Positive Marks: 3</w:t>
      </w:r>
    </w:p>
    <w:p>
      <w:r>
        <w:t>Negative Marks: 1</w:t>
      </w:r>
    </w:p>
    <w:p>
      <w:r>
        <w:t>Question: The fluid used for initial burn resuscitation is</w:t>
      </w:r>
    </w:p>
    <w:p>
      <w:r>
        <w:t>(a) Colloids</w:t>
      </w:r>
    </w:p>
    <w:p>
      <w:r>
        <w:t>(b) 5% dextrose</w:t>
      </w:r>
    </w:p>
    <w:p>
      <w:r>
        <w:t>(c) Ringer's lactate (Parkland formula)</w:t>
      </w:r>
    </w:p>
    <w:p>
      <w:r>
        <w:t>(d) Normal saline only</w:t>
      </w:r>
    </w:p>
    <w:p>
      <w:r>
        <w:t>Answer: c</w:t>
      </w:r>
    </w:p>
    <w:p>
      <w:r>
        <w:t>Solution: ✅ Correct Answer: A. Ringer's lactate (Parkland formula) | 🧠 Clinical Rationale: Parkland: 4 ml × weight (kg) × TBSA% of RL in 24 hours; half in the first 8 hours. | ❌ Why Not Others? | B — 5% dextrose: not the correct first action | C — Normal saline only: Only normal saline is compatible with blood; dextrose and lactated Ringer's can cause haemolysis or clotting. — not the correct first action | D — Colloids: not the correct first action | ⚠️ Exam Trap: Read the exact question — the correct fact and its look-alike options are easy to interchange. | 💎 PNC Pearl: Ringer's lactate (Parkland formula) → Parkland: 4 ml × weight (kg) × TBSA% of RL in 24 hours; half in the first 8 hours</w:t>
      </w:r>
    </w:p>
    <w:p>
      <w:r>
        <w:t>Positive Marks: 3</w:t>
      </w:r>
    </w:p>
    <w:p>
      <w:r>
        <w:t>Negative Marks: 1</w:t>
      </w:r>
    </w:p>
    <w:p>
      <w:r>
        <w:t>Question: The concept of primary health care was adopted at the</w:t>
      </w:r>
    </w:p>
    <w:p>
      <w:r>
        <w:t>(a) Geneva conference, 1948</w:t>
      </w:r>
    </w:p>
    <w:p>
      <w:r>
        <w:t>(b) Delhi declaration, 2000</w:t>
      </w:r>
    </w:p>
    <w:p>
      <w:r>
        <w:t>(c) Alma-Ata conference, 1978</w:t>
      </w:r>
    </w:p>
    <w:p>
      <w:r>
        <w:t>(d) Ottawa charter, 1986</w:t>
      </w:r>
    </w:p>
    <w:p>
      <w:r>
        <w:t>Answer: c</w:t>
      </w:r>
    </w:p>
    <w:p>
      <w:r>
        <w:t>Solution: ✅ Correct Answer: A. Alma-Ata conference, 1978 | 🧠 Clinical Rationale: The 1978 Alma-Ata Declaration proclaimed 'Health for All by 2000' through primary health care. | ❌ Why Not Others? | B — Geneva conference, 1948: not the appropriate nursing action here | C — Delhi declaration, 2000: not the appropriate nursing action here | D — Ottawa charter, 1986: not the appropriate nursing action here | ⚠️ Exam Trap: Read the exact question — the correct fact and its look-alike options are easy to interchange. | 💎 PNC Pearl: Alma-Ata conference, 1978 → The 1978 Alma-Ata Declaration proclaimed 'Health for All by 2000' through primary health care</w:t>
      </w:r>
    </w:p>
    <w:p>
      <w:r>
        <w:t>Positive Marks: 3</w:t>
      </w:r>
    </w:p>
    <w:p>
      <w:r>
        <w:t>Negative Marks: 1</w:t>
      </w:r>
    </w:p>
    <w:p>
      <w:r>
        <w:t>Question: The normal cardiac output of a resting adult is about</w:t>
      </w:r>
    </w:p>
    <w:p>
      <w:r>
        <w:t>(a) 15 litres per minute</w:t>
      </w:r>
    </w:p>
    <w:p>
      <w:r>
        <w:t>(b) 10 litres per minute</w:t>
      </w:r>
    </w:p>
    <w:p>
      <w:r>
        <w:t>(c) 5 litres per minute</w:t>
      </w:r>
    </w:p>
    <w:p>
      <w:r>
        <w:t>(d) 1 litre per minute</w:t>
      </w:r>
    </w:p>
    <w:p>
      <w:r>
        <w:t>Answer: c</w:t>
      </w:r>
    </w:p>
    <w:p>
      <w:r>
        <w:t>Solution: ✅ Correct Answer: A. 5 litres per minute | 🧠 Clinical Rationale: Cardiac output = stroke volume (≈70 ml) × heart rate (≈72) ≈ 5 L/min. | ❌ Why Not Others? | B — 1 litre per minute: not the appropriate nursing action here | C — 10 litres per minute: not the appropriate nursing action here | D — 15 litres per minute: not the appropriate nursing action here | ⚠️ Exam Trap: Don’t confuse "5 litres per minute" with "15 litres per minute" — they look alike and are easy to interchange. | 💎 PNC Pearl: 5 litres per minute → Cardiac output = stroke volume (≈70 ml) × heart rate (≈72) ≈ 5 L/min</w:t>
      </w:r>
    </w:p>
    <w:p>
      <w:r>
        <w:t>Positive Marks: 3</w:t>
      </w:r>
    </w:p>
    <w:p>
      <w:r>
        <w:t>Negative Marks: 1</w:t>
      </w:r>
    </w:p>
    <w:p>
      <w:r>
        <w:t>Question: The nurse should perform the head-tilt chin-lift to open the airway EXCEPT when</w:t>
      </w:r>
    </w:p>
    <w:p>
      <w:r>
        <w:t>(a) The client is obese</w:t>
      </w:r>
    </w:p>
    <w:p>
      <w:r>
        <w:t>(b) Cervical spine injury is suspected (use jaw thrust)</w:t>
      </w:r>
    </w:p>
    <w:p>
      <w:r>
        <w:t>(c) The client is pregnant</w:t>
      </w:r>
    </w:p>
    <w:p>
      <w:r>
        <w:t>(d) The client is elderly</w:t>
      </w:r>
    </w:p>
    <w:p>
      <w:r>
        <w:t>Answer: b</w:t>
      </w:r>
    </w:p>
    <w:p>
      <w:r>
        <w:t>Solution: ✅ Correct Answer: A. Cervical spine injury is suspected (use jaw thrust) | 🧠 Clinical Rationale: With suspected neck injury, use the jaw-thrust manoeuvre to avoid moving the spine. | ❌ Why Not Others? | B — The client is elderly: a true statement, but the question asks EXCEPT | C — The client is obese: a true statement, but the question asks EXCEPT | D — The client is pregnant: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energy requirement of a pregnant woman increases by approximately</w:t>
      </w:r>
    </w:p>
    <w:p>
      <w:r>
        <w:t>(a) No increase</w:t>
      </w:r>
    </w:p>
    <w:p>
      <w:r>
        <w:t>(b) 1000 kcal/day</w:t>
      </w:r>
    </w:p>
    <w:p>
      <w:r>
        <w:t>(c) 350 kcal/day (second trimester onward)</w:t>
      </w:r>
    </w:p>
    <w:p>
      <w:r>
        <w:t>(d) 10 kcal/day</w:t>
      </w:r>
    </w:p>
    <w:p>
      <w:r>
        <w:t>Answer: c</w:t>
      </w:r>
    </w:p>
    <w:p>
      <w:r>
        <w:t>Solution: ✅ Correct Answer: A. 350 kcal/day (second trimester onward) | 🧠 Clinical Rationale: Extra ~350 kcal/day (second and third trimesters) and ~600 kcal/day during lactation. | ❌ Why Not Others? | B — 10 kcal/day: not the appropriate nursing action here | C — 1000 kcal/day: not the appropriate nursing action here | D — No increase: not the appropriate nursing action here | ⚠️ Exam Trap: Don’t confuse "350 kcal/day (second trimester onward)" with "10 kcal/day" — they look alike and are easy to interchange. | 💎 PNC Pearl: 350 kcal/day (second trimester onward) → Extra ~350 kcal/day (second and third trimesters) and ~600 kcal/day during lactation</w:t>
      </w:r>
    </w:p>
    <w:p>
      <w:r>
        <w:t>Positive Marks: 3</w:t>
      </w:r>
    </w:p>
    <w:p>
      <w:r>
        <w:t>Negative Marks: 1</w:t>
      </w:r>
    </w:p>
    <w:p>
      <w:r>
        <w:t>Question: The standard autoclave temperature and pressure are</w:t>
      </w:r>
    </w:p>
    <w:p>
      <w:r>
        <w:t>(a) 150°C at 5 psi</w:t>
      </w:r>
    </w:p>
    <w:p>
      <w:r>
        <w:t>(b) 100°C at atmospheric pressure</w:t>
      </w:r>
    </w:p>
    <w:p>
      <w:r>
        <w:t>(c) 60°C at 30 psi</w:t>
      </w:r>
    </w:p>
    <w:p>
      <w:r>
        <w:t>(d) 121°C at 15 psi (pounds per square inch)</w:t>
      </w:r>
    </w:p>
    <w:p>
      <w:r>
        <w:t>Answer: d</w:t>
      </w:r>
    </w:p>
    <w:p>
      <w:r>
        <w:t>Solution: ✅ Correct Answer: A. 121°C at 15 psi (pounds per square inch) | 🧠 Clinical Rationale: Autoclaving: 121°C, 15 psi, 15–30 min for most loads; 134°C for prions. | ❌ Why Not Others? | B — 100°C at atmospheric pressure: not the appropriate nursing action here | C — 150°C at 5 psi: not the appropriate nursing action here | D — 60°C at 30 psi: not the appropriate nursing action here | ⚠️ Exam Trap: Read the exact question — the correct fact and its look-alike options are easy to interchange. | 💎 PNC Pearl: 121°C at 15 psi (pounds per square inch) → Autoclaving: 121°C, 15 psi, 15–30 min for most loads; 134°C for prions</w:t>
      </w:r>
    </w:p>
    <w:p>
      <w:r>
        <w:t>Positive Marks: 3</w:t>
      </w:r>
    </w:p>
    <w:p>
      <w:r>
        <w:t>Negative Marks: 1</w:t>
      </w:r>
    </w:p>
    <w:p>
      <w:r>
        <w:t>Question: The most common mental disorder worldwide is</w:t>
      </w:r>
    </w:p>
    <w:p>
      <w:r>
        <w:t>(a) Bipolar disorder</w:t>
      </w:r>
    </w:p>
    <w:p>
      <w:r>
        <w:t>(b) Schizophrenia</w:t>
      </w:r>
    </w:p>
    <w:p>
      <w:r>
        <w:t>(c) Dementia</w:t>
      </w:r>
    </w:p>
    <w:p>
      <w:r>
        <w:t>(d) Depression</w:t>
      </w:r>
    </w:p>
    <w:p>
      <w:r>
        <w:t>Answer: d</w:t>
      </w:r>
    </w:p>
    <w:p>
      <w:r>
        <w:t>Solution: ⚠ MULTIPLE MATCHES: ✅ Correct Answer: A. Depression | 🧠 Clinical Rationale: Depression is the most common and a leading cause of disability worldwide. | ❌ Why Not Others? | B — Schizophrenia: Relapse risk during pregnancy justifies treatment in many cases. | C — Bipolar disorder: Postpartum psychosis is a psychiatric emergency (delusions, confusion, risk of harm), strongly linked to bi... | D — Dementia: Visual hallucinations with confusion suggest delirium or Lewy body disease. | ⚠️ Exam Trap: Read the exact question — the correct fact and its look-alike options are easy to interchange. | 💎 PNC Pearl: Depression → the most common and a leading cause of disability worldwide || ✅ Correct Answer: A. Depression | 🧠 Clinical Rationale: Depressive disorders are the most common mental illnesses and a leading cause of disability. | ❌ Why Not Others? | B — Schizophrenia: Relapse risk during pregnancy justifies treatment in many cases. | C — Bipolar disorder: Postpartum psychosis is a psychiatric emergency (delusions, confusion, risk of harm), strongly linked to bi... | D — Dementia: Visual hallucinations with confusion suggest delirium or Lewy body disease. | ⚠️ Exam Trap: Read the exact question — the correct fact and its look-alike options are easy to interchange. | 💎 PNC Pearl: Depression → Depressive disorders are the most common mental illnesses and a leading cause of disability</w:t>
      </w:r>
    </w:p>
    <w:p>
      <w:r>
        <w:t>Positive Marks: 3</w:t>
      </w:r>
    </w:p>
    <w:p>
      <w:r>
        <w:t>Negative Marks: 1</w:t>
      </w:r>
    </w:p>
    <w:p>
      <w:r>
        <w:t>Question: The reliability of a research instrument refers to</w:t>
      </w:r>
    </w:p>
    <w:p>
      <w:r>
        <w:t>(a) Cost</w:t>
      </w:r>
    </w:p>
    <w:p>
      <w:r>
        <w:t>(b) Consistency of measurement</w:t>
      </w:r>
    </w:p>
    <w:p>
      <w:r>
        <w:t>(c) Accuracy of measurement</w:t>
      </w:r>
    </w:p>
    <w:p>
      <w:r>
        <w:t>(d) Sample size</w:t>
      </w:r>
    </w:p>
    <w:p>
      <w:r>
        <w:t>Answer: b</w:t>
      </w:r>
    </w:p>
    <w:p>
      <w:r>
        <w:t>Solution: ✅ Correct Answer: A. Consistency of measurement | 🧠 Clinical Rationale: Reliability = consistency; validity = measuring what is intended. | ❌ Why Not Others? | B — Accuracy of measurement: not the appropriate nursing action here | C — Sample size: not the appropriate nursing action here | D — Cost: Free services and outreach improve access. | ⚠️ Exam Trap: Read the exact question — the correct fact and its look-alike options are easy to interchange. | 💎 PNC Pearl: Consistency of measurement → Reliability = consistency; validity = measuring what is intended</w:t>
      </w:r>
    </w:p>
    <w:p>
      <w:r>
        <w:t>Positive Marks: 3</w:t>
      </w:r>
    </w:p>
    <w:p>
      <w:r>
        <w:t>Negative Marks: 1</w:t>
      </w:r>
    </w:p>
    <w:p>
      <w:r>
        <w:t>Question: The first step in the teaching-learning process is</w:t>
      </w:r>
    </w:p>
    <w:p>
      <w:r>
        <w:t>(a) Writing objectives</w:t>
      </w:r>
    </w:p>
    <w:p>
      <w:r>
        <w:t>(b) Assessing the learner's needs</w:t>
      </w:r>
    </w:p>
    <w:p>
      <w:r>
        <w:t>(c) Selecting methods</w:t>
      </w:r>
    </w:p>
    <w:p>
      <w:r>
        <w:t>(d) Evaluating outcomes</w:t>
      </w:r>
    </w:p>
    <w:p>
      <w:r>
        <w:t>Answer: b</w:t>
      </w:r>
    </w:p>
    <w:p>
      <w:r>
        <w:t>Solution: ✅ Correct Answer: A. Assessing the learner's needs | 🧠 Clinical Rationale: Assessment of learner needs precedes objectives, methods, and evaluation. | ❌ Why Not Others? | B — Evaluating outcomes: Plan termination to prevent abandonment feelings. — not the first step | C — Selecting methods: not the first step | D — Writing objectives: not the first step | ⚠️ Exam Trap: Read the exact question — the correct fact and its look-alike options are easy to interchange. | 💎 PNC Pearl: Assessing the learner's needs = the first step</w:t>
      </w:r>
    </w:p>
    <w:p>
      <w:r>
        <w:t>Positive Marks: 3</w:t>
      </w:r>
    </w:p>
    <w:p>
      <w:r>
        <w:t>Negative Marks: 1</w:t>
      </w:r>
    </w:p>
    <w:p>
      <w:r>
        <w:t>Question: The first step of the research process is</w:t>
      </w:r>
    </w:p>
    <w:p>
      <w:r>
        <w:t>(a) Collecting data</w:t>
      </w:r>
    </w:p>
    <w:p>
      <w:r>
        <w:t>(b) Writing the report</w:t>
      </w:r>
    </w:p>
    <w:p>
      <w:r>
        <w:t>(c) Identifying the research problem</w:t>
      </w:r>
    </w:p>
    <w:p>
      <w:r>
        <w:t>(d) Analyzing data</w:t>
      </w:r>
    </w:p>
    <w:p>
      <w:r>
        <w:t>Answer: c</w:t>
      </w:r>
    </w:p>
    <w:p>
      <w:r>
        <w:t>Solution: ⚠ MULTIPLE MATCHES: ✅ Correct Answer: A. Identifying the research problem | 🧠 Clinical Rationale: Every study begins with a clearly defined research problem. | ❌ Why Not Others? | B — Collecting data: Questionnaires gather self-reported data in surveys. — not the first step | C — Writing the report: not the first step | D — Analyzing data: not the first step | ⚠️ Exam Trap: Read the exact question — the correct fact and its look-alike options are easy to interchange. | 💎 PNC Pearl: Identifying the research problem = the first step || ✅ Correct Answer: A. Identifying the research problem | 🧠 Clinical Rationale: Formulating a clear research problem and question comes first. | ❌ Why Not Others? | B — Collecting data: Questionnaires gather self-reported data in surveys. — not the first step | C — Writing the report: not the first step | D — Analyzing data: not the first step | ⚠️ Exam Trap: Read the exact question — the correct fact and its look-alike options are easy to interchange. | 💎 PNC Pearl: Identifying the research problem = the first step</w:t>
      </w:r>
    </w:p>
    <w:p>
      <w:r>
        <w:t>Positive Marks: 3</w:t>
      </w:r>
    </w:p>
    <w:p>
      <w:r>
        <w:t>Negative Marks: 1</w:t>
      </w:r>
    </w:p>
    <w:p>
      <w:r>
        <w:t>Question: In the SBAR communication technique, the letters stand for</w:t>
      </w:r>
    </w:p>
    <w:p>
      <w:r>
        <w:t>(a) Summary, Background, Analysis, Recommendation</w:t>
      </w:r>
    </w:p>
    <w:p>
      <w:r>
        <w:t>(b) Situation, Background, Action, Response</w:t>
      </w:r>
    </w:p>
    <w:p>
      <w:r>
        <w:t>(c) Symptoms, Baseline, Assessment, Review</w:t>
      </w:r>
    </w:p>
    <w:p>
      <w:r>
        <w:t>(d) Situation, Background, Assessment, Recommendation</w:t>
      </w:r>
    </w:p>
    <w:p>
      <w:r>
        <w:t>Answer: d</w:t>
      </w:r>
    </w:p>
    <w:p>
      <w:r>
        <w:t>Solution: ✅ Correct Answer: A. Situation, Background, Assessment, Recommendation | 🧠 Clinical Rationale: SBAR = Situation, Background, Assessment, Recommendation; a structured hand-off tool. | ❌ Why Not Others? | B — Situation, Background, Action, Response: not the appropriate nursing action here | C — Symptoms, Baseline, Assessment, Review: not the appropriate nursing action here | D — Summary, Background, Analysis, Recommendation: not the appropriate nursing action here | ⚠️ Exam Trap: Don’t confuse "Situation, Background, Assessment, Recommendation" with "Situation, Background, Action, Response" — they look alike and are easy to interchange. | 💎 PNC Pearl: Situation, Background, Assessment, Recommendation → SBAR = ; a structured hand-off tool</w:t>
      </w:r>
    </w:p>
    <w:p>
      <w:r>
        <w:t>Positive Marks: 3</w:t>
      </w:r>
    </w:p>
    <w:p>
      <w:r>
        <w:t>Negative Marks: 1</w:t>
      </w:r>
    </w:p>
    <w:p>
      <w:r>
        <w:t>Question: MAO inhibitors require dietary restriction of</w:t>
      </w:r>
    </w:p>
    <w:p>
      <w:r>
        <w:t>(a) Vitamin C</w:t>
      </w:r>
    </w:p>
    <w:p>
      <w:r>
        <w:t>(b) Carbohydrates</w:t>
      </w:r>
    </w:p>
    <w:p>
      <w:r>
        <w:t>(c) Fibre</w:t>
      </w:r>
    </w:p>
    <w:p>
      <w:r>
        <w:t>(d) Tyramine-rich foods (aged cheese, fermented foods)</w:t>
      </w:r>
    </w:p>
    <w:p>
      <w:r>
        <w:t>Answer: d</w:t>
      </w:r>
    </w:p>
    <w:p>
      <w:r>
        <w:t>Solution: ✅ Correct Answer: A. Tyramine-rich foods (aged cheese, fermented foods) | 🧠 Clinical Rationale: Tyramine with MAOIs causes hypertensive crisis; avoid aged cheese, cured meats, and fermented products. | ❌ Why Not Others? | B — Carbohydrates: Glucose from carbohydrates is the preferred fuel, especially for the brain. | C — Fibre: Identify triggers; fibre and low-FODMAP diets help. | D — Vitamin C: Aids iron absorption. | ⚠️ Exam Trap: Read the exact question — the correct fact and its look-alike options are easy to interchange. | 💎 PNC Pearl: Tyramine-rich foods (aged cheese, fermented foods) → Tyramine with MAOIs causes hypertensive crisis; avoid aged cheese, cured meats, and fermented products</w:t>
      </w:r>
    </w:p>
    <w:p>
      <w:r>
        <w:t>Positive Marks: 3</w:t>
      </w:r>
    </w:p>
    <w:p>
      <w:r>
        <w:t>Negative Marks: 1</w:t>
      </w:r>
    </w:p>
    <w:p>
      <w:r>
        <w:t>Question: The most common side effect after ECT is</w:t>
      </w:r>
    </w:p>
    <w:p>
      <w:r>
        <w:t>(a) Permanent brain damage</w:t>
      </w:r>
    </w:p>
    <w:p>
      <w:r>
        <w:t>(b) Short-term memory loss and headache</w:t>
      </w:r>
    </w:p>
    <w:p>
      <w:r>
        <w:t>(c) Seizures for life</w:t>
      </w:r>
    </w:p>
    <w:p>
      <w:r>
        <w:t>(d) Blindness</w:t>
      </w:r>
    </w:p>
    <w:p>
      <w:r>
        <w:t>Answer: b</w:t>
      </w:r>
    </w:p>
    <w:p>
      <w:r>
        <w:t>Solution: ✅ Correct Answer: A. Short-term memory loss and headache | 🧠 Clinical Rationale: Transient memory impairment and headache are common; serious complications are rare with modern ECT. | ❌ Why Not Others? | B — Permanent brain damage: not the appropriate nursing action here | C — Seizures for life: not the appropriate nursing action here | D — Blindness: Bitot's spots are foamy conjunctival patches from vitamin A deficiency. | ⚠️ Exam Trap: Read the exact question — the correct fact and its look-alike options are easy to interchange. | 💎 PNC Pearl: Short-term memory loss and headache → Transient memory impairment and headache are common; serious complications are rare with modern ECT</w:t>
      </w:r>
    </w:p>
    <w:p>
      <w:r>
        <w:t>Positive Marks: 3</w:t>
      </w:r>
    </w:p>
    <w:p>
      <w:r>
        <w:t>Negative Marks: 1</w:t>
      </w:r>
    </w:p>
    <w:p>
      <w:r>
        <w:t>Question: The first step of neonatal resuscitation is</w:t>
      </w:r>
    </w:p>
    <w:p>
      <w:r>
        <w:t>(a) Drying, warming, and clearing the airway</w:t>
      </w:r>
    </w:p>
    <w:p>
      <w:r>
        <w:t>(b) Intubation</w:t>
      </w:r>
    </w:p>
    <w:p>
      <w:r>
        <w:t>(c) Chest compressions</w:t>
      </w:r>
    </w:p>
    <w:p>
      <w:r>
        <w:t>(d) Giving adrenaline</w:t>
      </w:r>
    </w:p>
    <w:p>
      <w:r>
        <w:t>Answer: a</w:t>
      </w:r>
    </w:p>
    <w:p>
      <w:r>
        <w:t>Solution: ✅ Correct Answer: A. Drying, warming, and clearing the airway | 🧠 Clinical Rationale: The newborn is dried, kept warm, positioned, and the airway cleared before any advanced steps. | ❌ Why Not Others? | B — Chest compressions: not the first step | C — Giving adrenaline: not the first step | D — Intubation: Aspiration of gastric contents under anaesthesia is a classic cause; fast and antacids reduce risk. — not the first step | ⚠️ Exam Trap: Read the exact question — the correct fact and its look-alike options are easy to interchange. | 💎 PNC Pearl: Drying, warming, and clearing the airway = the first step</w:t>
      </w:r>
    </w:p>
    <w:p>
      <w:r>
        <w:t>Positive Marks: 3</w:t>
      </w:r>
    </w:p>
    <w:p>
      <w:r>
        <w:t>Negative Marks: 1</w:t>
      </w:r>
    </w:p>
    <w:p>
      <w:r>
        <w:t>Question: The BMI indicating obesity is</w:t>
      </w:r>
    </w:p>
    <w:p>
      <w:r>
        <w:t>(a) 25 kg/m2</w:t>
      </w:r>
    </w:p>
    <w:p>
      <w:r>
        <w:t>(b) 18.5 kg/m2</w:t>
      </w:r>
    </w:p>
    <w:p>
      <w:r>
        <w:t>(c) 40 kg/m2 only</w:t>
      </w:r>
    </w:p>
    <w:p>
      <w:r>
        <w:t>(d) 30 kg/m2 or more</w:t>
      </w:r>
    </w:p>
    <w:p>
      <w:r>
        <w:t>Answer: d</w:t>
      </w:r>
    </w:p>
    <w:p>
      <w:r>
        <w:t>Solution: ✅ Correct Answer: A. 30 kg/m2 or more | 🧠 Clinical Rationale: BMI ≥30 = obesity; 25–29.9 = overweight; 18.5–24.9 = normal; &lt;18.5 = underweight. | ❌ Why Not Others? | B — 25 kg/m2: not the appropriate nursing action here | C — 18.5 kg/m2: not the appropriate nursing action here | D — 40 kg/m2 only: not the appropriate nursing action here | ⚠️ Exam Trap: Read the exact question — the correct fact and its look-alike options are easy to interchange. | 💎 PNC Pearl: 30 kg/m2 or more → BMI ≥30 = obesity; 25–29.9 = overweight; 18.5–24.9 = normal; &lt;18.5 = underweight</w:t>
      </w:r>
    </w:p>
    <w:p>
      <w:r>
        <w:t>Positive Marks: 3</w:t>
      </w:r>
    </w:p>
    <w:p>
      <w:r>
        <w:t>Negative Marks: 1</w:t>
      </w:r>
    </w:p>
    <w:p>
      <w:r>
        <w:t>Question: Melanocytes, which produce skin pigment, are located in the</w:t>
      </w:r>
    </w:p>
    <w:p>
      <w:r>
        <w:t>(a) Stratum basale (germinativum)</w:t>
      </w:r>
    </w:p>
    <w:p>
      <w:r>
        <w:t>(b) Hypodermis</w:t>
      </w:r>
    </w:p>
    <w:p>
      <w:r>
        <w:t>(c) Stratum corneum</w:t>
      </w:r>
    </w:p>
    <w:p>
      <w:r>
        <w:t>(d) Dermis</w:t>
      </w:r>
    </w:p>
    <w:p>
      <w:r>
        <w:t>Answer: a</w:t>
      </w:r>
    </w:p>
    <w:p>
      <w:r>
        <w:t>Solution: ✅ Correct Answer: A. Stratum basale (germinativum) | 🧠 Clinical Rationale: Melanocytes sit in the deepest epidermal layer and transfer melanin to keratinocytes. | ❌ Why Not Others? | B — Stratum corneum: not the correct location | C — Dermis: The dermis is vascular and innervated. — not the correct location | D — Hypodermis: not the correct location | ⚠️ Exam Trap: Read the exact question — the correct fact and its look-alike options are easy to interchange. | 💎 PNC Pearl: Stratum basale (germinativum) → Melanocytes sit in the deepest epidermal layer and transfer melanin to keratinocytes</w:t>
      </w:r>
    </w:p>
    <w:p>
      <w:r>
        <w:t>Positive Marks: 3</w:t>
      </w:r>
    </w:p>
    <w:p>
      <w:r>
        <w:t>Negative Marks: 1</w:t>
      </w:r>
    </w:p>
    <w:p>
      <w:r>
        <w:t>Question: The most common early sign of breast cancer is</w:t>
      </w:r>
    </w:p>
    <w:p>
      <w:r>
        <w:t>(a) Redness only</w:t>
      </w:r>
    </w:p>
    <w:p>
      <w:r>
        <w:t>(b) Painful nipple discharge</w:t>
      </w:r>
    </w:p>
    <w:p>
      <w:r>
        <w:t>(c) Weight loss</w:t>
      </w:r>
    </w:p>
    <w:p>
      <w:r>
        <w:t>(d) A painless, hard, irregular lump</w:t>
      </w:r>
    </w:p>
    <w:p>
      <w:r>
        <w:t>Answer: d</w:t>
      </w:r>
    </w:p>
    <w:p>
      <w:r>
        <w:t>Solution: ✅ Correct Answer: A. A painless, hard, irregular lump | 🧠 Clinical Rationale: A painless, firm, irregular, non-mobile lump is the classic presentation; screen with mammography. | ❌ Why Not Others? | B — Painful nipple discharge: not the appropriate nursing action here | C — Redness only: not the appropriate nursing action here | D — Weight loss: Severe vomiting causes dehydration, hypokalaemia, ketosis, and weight loss; IV fluids and antiemetics are n... | ⚠️ Exam Trap: Read the exact question — the correct fact and its look-alike options are easy to interchange. | 💎 PNC Pearl: A painless, hard, irregular lump → A painless, firm, irregular, non-mobile lump is the classic presentation; screen with mammography</w:t>
      </w:r>
    </w:p>
    <w:p>
      <w:r>
        <w:t>Positive Marks: 3</w:t>
      </w:r>
    </w:p>
    <w:p>
      <w:r>
        <w:t>Negative Marks: 1</w:t>
      </w:r>
    </w:p>
    <w:p>
      <w:r>
        <w:t>Question: The most common cause of water-borne disease outbreaks in India is</w:t>
      </w:r>
    </w:p>
    <w:p>
      <w:r>
        <w:t>(a) Radiation</w:t>
      </w:r>
    </w:p>
    <w:p>
      <w:r>
        <w:t>(b) Air pollution</w:t>
      </w:r>
    </w:p>
    <w:p>
      <w:r>
        <w:t>(c) Faecal contamination of drinking water</w:t>
      </w:r>
    </w:p>
    <w:p>
      <w:r>
        <w:t>(d) Noise</w:t>
      </w:r>
    </w:p>
    <w:p>
      <w:r>
        <w:t>Answer: c</w:t>
      </w:r>
    </w:p>
    <w:p>
      <w:r>
        <w:t>Solution: ✅ Correct Answer: A. Faecal contamination of drinking water | 🧠 Clinical Rationale: Contaminated water spreads cholera, typhoid, hepatitis E, and diarrhoea. | ❌ Why Not Others? | B — Air pollution: NCAP cuts PM2.5 levels in 131 cities. | C — Noise: Hearing protection and noise monitoring prevent NIHL. | D — Radiation: Radiant loss of heat from the body surface predominates at rest. | ⚠️ Exam Trap: Read the exact question — the correct fact and its look-alike options are easy to interchange. | 💎 PNC Pearl: Faecal contamination of drinking water → Contaminated water spreads cholera, typhoid, hepatitis E, and diarrhoea</w:t>
      </w:r>
    </w:p>
    <w:p>
      <w:r>
        <w:t>Positive Marks: 3</w:t>
      </w:r>
    </w:p>
    <w:p>
      <w:r>
        <w:t>Negative Marks: 1</w:t>
      </w:r>
    </w:p>
    <w:p>
      <w:r>
        <w:t>Question: A non-rebreathing mask requires a flow rate that</w:t>
      </w:r>
    </w:p>
    <w:p>
      <w:r>
        <w:t>(a) Matches the client's respiratory rate</w:t>
      </w:r>
    </w:p>
    <w:p>
      <w:r>
        <w:t>(b) Keeps the reservoir bag inflated (10–15 L/min)</w:t>
      </w:r>
    </w:p>
    <w:p>
      <w:r>
        <w:t>(c) Is always 2 L/min</w:t>
      </w:r>
    </w:p>
    <w:p>
      <w:r>
        <w:t>(d) Never exceeds 6 L/min</w:t>
      </w:r>
    </w:p>
    <w:p>
      <w:r>
        <w:t>Answer: b</w:t>
      </w:r>
    </w:p>
    <w:p>
      <w:r>
        <w:t>Solution: ✅ Correct Answer: A. Keeps the reservoir bag inflated (10–15 L/min) | 🧠 Clinical Rationale: The reservoir bag must remain inflated between breaths; flow is titrated to bag collapse, usually 10–15 L/min. | ❌ Why Not Others? | B — Is always 2 L/min: not the appropriate nursing action here | C — Matches the client's respiratory rate: not the appropriate nursing action here | D — Never exceeds 6 L/min: not the appropriate nursing action here | ⚠️ Exam Trap: Read the exact question — the correct fact and its look-alike options are easy to interchange. | 💎 PNC Pearl: Keeps the reservoir bag inflated (10–15 L/min) → The reservoir bag must remain inflated between breaths; flow is titrated to bag collapse, usually 10–15 L/min</w:t>
      </w:r>
    </w:p>
    <w:p>
      <w:r>
        <w:t>Positive Marks: 3</w:t>
      </w:r>
    </w:p>
    <w:p>
      <w:r>
        <w:t>Negative Marks: 1</w:t>
      </w:r>
    </w:p>
    <w:p>
      <w:r>
        <w:t>Question: Kwashiorkor is characterized by</w:t>
      </w:r>
    </w:p>
    <w:p>
      <w:r>
        <w:t>(a) Scurvy</w:t>
      </w:r>
    </w:p>
    <w:p>
      <w:r>
        <w:t>(b) Rickets</w:t>
      </w:r>
    </w:p>
    <w:p>
      <w:r>
        <w:t>(c) Severe wasting without oedema</w:t>
      </w:r>
    </w:p>
    <w:p>
      <w:r>
        <w:t>(d) Oedema, fatty liver, and depigmented hair</w:t>
      </w:r>
    </w:p>
    <w:p>
      <w:r>
        <w:t>Answer: d</w:t>
      </w:r>
    </w:p>
    <w:p>
      <w:r>
        <w:t>Solution: ✅ Correct Answer: A. Oedema, fatty liver, and depigmented hair | 🧠 Clinical Rationale: Kwashiorkor (protein deficiency with adequate calories): oedema, pot belly, skin/hair changes. | ❌ Why Not Others? | B — Severe wasting without oedema: not the appropriate nursing action here | C — Rickets: Causes bowed legs and poor mineralization. | D — Scurvy: Bleeding gums, poor wound healing, and petechiae from defective collagen. | ⚠️ Exam Trap: Read the exact question — the correct fact and its look-alike options are easy to interchange. | 💎 PNC Pearl: Oedema, fatty liver, and depigmented hair → Kwashiorkor (protein deficiency with adequate calories): oedema, pot belly, skin/hair changes</w:t>
      </w:r>
    </w:p>
    <w:p>
      <w:r>
        <w:t>Positive Marks: 3</w:t>
      </w:r>
    </w:p>
    <w:p>
      <w:r>
        <w:t>Negative Marks: 1</w:t>
      </w:r>
    </w:p>
    <w:p>
      <w:r>
        <w:t>Question: The main functional unit of the kidney is the</w:t>
      </w:r>
    </w:p>
    <w:p>
      <w:r>
        <w:t>(a) Alveolus</w:t>
      </w:r>
    </w:p>
    <w:p>
      <w:r>
        <w:t>(b) Hepatocyte</w:t>
      </w:r>
    </w:p>
    <w:p>
      <w:r>
        <w:t>(c) Nephron</w:t>
      </w:r>
    </w:p>
    <w:p>
      <w:r>
        <w:t>(d) Neuron</w:t>
      </w:r>
    </w:p>
    <w:p>
      <w:r>
        <w:t>Answer: c</w:t>
      </w:r>
    </w:p>
    <w:p>
      <w:r>
        <w:t>Solution: ✅ Correct Answer: A. Nephron | 🧠 Clinical Rationale: Each kidney contains about 1 million nephrons, the structural-functional units of urine formation. | ❌ Why Not Others? | B — Alveolus: Alveoli are the sites of gas exchange. — the unit of a different quantity | C — Neuron: Neurons transmit electrical signals. — the unit of a different quantity | D — Hepatocyte: the unit of a different quantity | ⚠️ Exam Trap: Match each unit to its exact quantity — units of related quantities are the classic trap. | 💎 PNC Pearl: Nephron → Each kidney contains about 1 million nephrons, the structural-functional units of urine formation</w:t>
      </w:r>
    </w:p>
    <w:p>
      <w:r>
        <w:t>Positive Marks: 3</w:t>
      </w:r>
    </w:p>
    <w:p>
      <w:r>
        <w:t>Negative Marks: 1</w:t>
      </w:r>
    </w:p>
    <w:p>
      <w:r>
        <w:t>Question: The exchange of genetic material between homologous chromosomes during meiosis is called</w:t>
      </w:r>
    </w:p>
    <w:p>
      <w:r>
        <w:t>(a) Transcription</w:t>
      </w:r>
    </w:p>
    <w:p>
      <w:r>
        <w:t>(b) Mutation</w:t>
      </w:r>
    </w:p>
    <w:p>
      <w:r>
        <w:t>(c) Crossing over</w:t>
      </w:r>
    </w:p>
    <w:p>
      <w:r>
        <w:t>(d) Replication</w:t>
      </w:r>
    </w:p>
    <w:p>
      <w:r>
        <w:t>Answer: c</w:t>
      </w:r>
    </w:p>
    <w:p>
      <w:r>
        <w:t>Solution: ✅ Correct Answer: A. Crossing over | 🧠 Clinical Rationale: Crossing over during prophase I of meiosis increases genetic variation. | ❌ Why Not Others? | B — Mutation: Retinoblastoma presents with leukocoria (cat's eye reflex) in young children. | C — Transcription: not the appropriate nursing action here | D — Replication: not the appropriate nursing action here | ⚠️ Exam Trap: Read the exact question — the correct fact and its look-alike options are easy to interchange. | 💎 PNC Pearl: Crossing over → during prophase I of meiosis increases genetic variation</w:t>
      </w:r>
    </w:p>
    <w:p>
      <w:r>
        <w:t>Positive Marks: 3</w:t>
      </w:r>
    </w:p>
    <w:p>
      <w:r>
        <w:t>Negative Marks: 1</w:t>
      </w:r>
    </w:p>
    <w:p>
      <w:r>
        <w:t>Question: The most common type of hernia in women is</w:t>
      </w:r>
    </w:p>
    <w:p>
      <w:r>
        <w:t>(a) Inguinal hernia</w:t>
      </w:r>
    </w:p>
    <w:p>
      <w:r>
        <w:t>(b) Umbilical hernia</w:t>
      </w:r>
    </w:p>
    <w:p>
      <w:r>
        <w:t>(c) Incisional hernia</w:t>
      </w:r>
    </w:p>
    <w:p>
      <w:r>
        <w:t>(d) Femoral hernia</w:t>
      </w:r>
    </w:p>
    <w:p>
      <w:r>
        <w:t>Answer: d</w:t>
      </w:r>
    </w:p>
    <w:p>
      <w:r>
        <w:t>Solution: ✅ Correct Answer: A. Femoral hernia | 🧠 Clinical Rationale: Femoral hernias are more common in women and carry a higher strangulation risk. | ❌ Why Not Others? | B — Inguinal hernia: Inguinal hernias are the most common, especially in men. | C — Umbilical hernia: not the appropriate nursing action here | D — Incisional hernia: not the appropriate nursing action here | ⚠️ Exam Trap: Read the exact question — the correct fact and its look-alike options are easy to interchange. | 💎 PNC Pearl: Femoral hernia → Femoral hernias are more common in women and carry a higher strangulation risk</w:t>
      </w:r>
    </w:p>
    <w:p>
      <w:r>
        <w:t>Positive Marks: 3</w:t>
      </w:r>
    </w:p>
    <w:p>
      <w:r>
        <w:t>Negative Marks: 1</w:t>
      </w:r>
    </w:p>
    <w:p>
      <w:r>
        <w:t>Question: The purpose of the referral system in community health is to</w:t>
      </w:r>
    </w:p>
    <w:p>
      <w:r>
        <w:t>(a) Avoid documentation</w:t>
      </w:r>
    </w:p>
    <w:p>
      <w:r>
        <w:t>(b) Reduce hospital load only</w:t>
      </w:r>
    </w:p>
    <w:p>
      <w:r>
        <w:t>(c) Ensure continuity of care for clients needing higher-level services</w:t>
      </w:r>
    </w:p>
    <w:p>
      <w:r>
        <w:t>(d) Delay treatment</w:t>
      </w:r>
    </w:p>
    <w:p>
      <w:r>
        <w:t>Answer: c</w:t>
      </w:r>
    </w:p>
    <w:p>
      <w:r>
        <w:t>Solution: ✅ Correct Answer: A. Ensure continuity of care for clients needing higher-level services | 🧠 Clinical Rationale: Referral links community care with hospitals, ensuring timely specialist care. | ❌ Why Not Others? | B — Reduce hospital load only: not the appropriate nursing action here | C — Avoid documentation: not the appropriate nursing action here | D — Delay treatment: not the appropriate nursing action here | ⚠️ Exam Trap: Read the exact question — the correct fact and its look-alike options are easy to interchange. | 💎 PNC Pearl: Ensure continuity of care for clients needing higher-level services → Referral links community care with hospitals, ensuring timely specialist care</w:t>
      </w:r>
    </w:p>
    <w:p>
      <w:r>
        <w:t>Positive Marks: 3</w:t>
      </w:r>
    </w:p>
    <w:p>
      <w:r>
        <w:t>Negative Marks: 1</w:t>
      </w:r>
    </w:p>
    <w:p>
      <w:r>
        <w:t>Question: The largest muscle of the human body is the</w:t>
      </w:r>
    </w:p>
    <w:p>
      <w:r>
        <w:t>(a) Gluteus maximus</w:t>
      </w:r>
    </w:p>
    <w:p>
      <w:r>
        <w:t>(b) Trapezius</w:t>
      </w:r>
    </w:p>
    <w:p>
      <w:r>
        <w:t>(c) Latissimus dorsi</w:t>
      </w:r>
    </w:p>
    <w:p>
      <w:r>
        <w:t>(d) Quadriceps femoris</w:t>
      </w:r>
    </w:p>
    <w:p>
      <w:r>
        <w:t>Answer: a</w:t>
      </w:r>
    </w:p>
    <w:p>
      <w:r>
        <w:t>Solution: ✅ Correct Answer: A. Gluteus maximus | 🧠 Clinical Rationale: The gluteus maximus is the largest muscle by volume. | ❌ Why Not Others? | B — Latissimus dorsi: not the largest muscle | C — Quadriceps femoris: not the largest muscle | D — Trapezius: not the largest muscle | ⚠️ Exam Trap: Read the exact question — the correct fact and its look-alike options are easy to interchange. | 💎 PNC Pearl: Gluteus maximus = the largest muscle</w:t>
      </w:r>
    </w:p>
    <w:p>
      <w:r>
        <w:t>Positive Marks: 3</w:t>
      </w:r>
    </w:p>
    <w:p>
      <w:r>
        <w:t>Negative Marks: 1</w:t>
      </w:r>
    </w:p>
    <w:p>
      <w:r>
        <w:t>Question: Memory that holds information for a few seconds is called</w:t>
      </w:r>
    </w:p>
    <w:p>
      <w:r>
        <w:t>(a) Short-term (working) memory</w:t>
      </w:r>
    </w:p>
    <w:p>
      <w:r>
        <w:t>(b) Sensory memory</w:t>
      </w:r>
    </w:p>
    <w:p>
      <w:r>
        <w:t>(c) Long-term memory</w:t>
      </w:r>
    </w:p>
    <w:p>
      <w:r>
        <w:t>(d) Procedural memory</w:t>
      </w:r>
    </w:p>
    <w:p>
      <w:r>
        <w:t>Answer: a</w:t>
      </w:r>
    </w:p>
    <w:p>
      <w:r>
        <w:t>Solution: ✅ Correct Answer: A. Short-term (working) memory | 🧠 Clinical Rationale: Sensory memory lasts milliseconds; short-term about 20–30 seconds; long-term is permanent. | ❌ Why Not Others? | B — Long-term memory: not the appropriate nursing action here | C — Sensory memory: not the appropriate nursing action here | D — Procedural memory: not the appropriate nursing action here | ⚠️ Exam Trap: Don’t confuse "Short-term (working) memory" with "Long-term memory" — they look alike and are easy to interchange. | 💎 PNC Pearl: Short-term (working) memory → Sensory memory lasts milliseconds; short-term about 20–30 seconds; long-term is permanent</w:t>
      </w:r>
    </w:p>
    <w:p>
      <w:r>
        <w:t>Positive Marks: 3</w:t>
      </w:r>
    </w:p>
    <w:p>
      <w:r>
        <w:t>Negative Marks: 1</w:t>
      </w:r>
    </w:p>
    <w:p>
      <w:r>
        <w:t>Question: The first step in crisis intervention is</w:t>
      </w:r>
    </w:p>
    <w:p>
      <w:r>
        <w:t>(a) Assessing the problem and safety</w:t>
      </w:r>
    </w:p>
    <w:p>
      <w:r>
        <w:t>(b) Confronting behaviour</w:t>
      </w:r>
    </w:p>
    <w:p>
      <w:r>
        <w:t>(c) Discharging the client</w:t>
      </w:r>
    </w:p>
    <w:p>
      <w:r>
        <w:t>(d) Prescribing drugs</w:t>
      </w:r>
    </w:p>
    <w:p>
      <w:r>
        <w:t>Answer: a</w:t>
      </w:r>
    </w:p>
    <w:p>
      <w:r>
        <w:t>Solution: ✅ Correct Answer: A. Assessing the problem and safety | 🧠 Clinical Rationale: Assessment of the crisis, safety, and coping resources precedes any intervention. | ❌ Why Not Others? | B — Prescribing drugs: not the first step | C — Discharging the client: not the first step | D — Confronting behaviour: not the first step | ⚠️ Exam Trap: Read the exact question — the correct fact and its look-alike options are easy to interchange. | 💎 PNC Pearl: Assessing the problem and safety = the first step</w:t>
      </w:r>
    </w:p>
    <w:p>
      <w:r>
        <w:t>Positive Marks: 3</w:t>
      </w:r>
    </w:p>
    <w:p>
      <w:r>
        <w:t>Negative Marks: 1</w:t>
      </w:r>
    </w:p>
    <w:p>
      <w:r>
        <w:t>Question: The normal glucose concentration in fasting blood is</w:t>
      </w:r>
    </w:p>
    <w:p>
      <w:r>
        <w:t>(a) 30–50 mg/dl</w:t>
      </w:r>
    </w:p>
    <w:p>
      <w:r>
        <w:t>(b) 200 mg/dl</w:t>
      </w:r>
    </w:p>
    <w:p>
      <w:r>
        <w:t>(c) 140–180 mg/dl</w:t>
      </w:r>
    </w:p>
    <w:p>
      <w:r>
        <w:t>(d) 70–100 mg/dl</w:t>
      </w:r>
    </w:p>
    <w:p>
      <w:r>
        <w:t>Answer: d</w:t>
      </w:r>
    </w:p>
    <w:p>
      <w:r>
        <w:t>Solution: ✅ Correct Answer: A. 70–100 mg/dl | 🧠 Clinical Rationale: Fasting plasma glucose is normally 70–100 mg/dl; above 126 mg/dl suggests diabetes. | ❌ Why Not Others? | B — 140–180 mg/dl: not the appropriate nursing action here | C — 200 mg/dl: not the appropriate nursing action here | D — 30–50 mg/dl: not the appropriate nursing action here | ⚠️ Exam Trap: Read the exact question — the correct fact and its look-alike options are easy to interchange. | 💎 PNC Pearl: 70–100 mg/dl → Fasting plasma glucose is normally ; above 126 mg/dl suggests diabetes</w:t>
      </w:r>
    </w:p>
    <w:p>
      <w:r>
        <w:t>Positive Marks: 3</w:t>
      </w:r>
    </w:p>
    <w:p>
      <w:r>
        <w:t>Negative Marks: 1</w:t>
      </w:r>
    </w:p>
    <w:p>
      <w:r>
        <w:t>Question: A nurse calculates a dose of 750 mg of a drug available as 250 mg/5 ml. The volume to administer is</w:t>
      </w:r>
    </w:p>
    <w:p>
      <w:r>
        <w:t>(a) 5 ml</w:t>
      </w:r>
    </w:p>
    <w:p>
      <w:r>
        <w:t>(b) 15 ml</w:t>
      </w:r>
    </w:p>
    <w:p>
      <w:r>
        <w:t>(c) 20 ml</w:t>
      </w:r>
    </w:p>
    <w:p>
      <w:r>
        <w:t>(d) 10 ml</w:t>
      </w:r>
    </w:p>
    <w:p>
      <w:r>
        <w:t>Answer: b</w:t>
      </w:r>
    </w:p>
    <w:p>
      <w:r>
        <w:t>Solution: ✅ Correct Answer: A. 15 ml | 🧠 Clinical Rationale: 750 ÷ 250 = 3 times the 5 ml measure = 15 ml. | ❌ Why Not Others? | B — 5 ml: not the appropriate nursing action here | C — 10 ml: not the appropriate nursing action here | D — 20 ml: not the appropriate nursing action here | ⚠️ Exam Trap: Don’t confuse "15 ml" with "5 ml" — they look alike and are easy to interchange. | 💎 PNC Pearl: 15 ml → 750 ÷ 250 = 3 times the 5 ml measure =</w:t>
      </w:r>
    </w:p>
    <w:p>
      <w:r>
        <w:t>Positive Marks: 3</w:t>
      </w:r>
    </w:p>
    <w:p>
      <w:r>
        <w:t>Negative Marks: 1</w:t>
      </w:r>
    </w:p>
    <w:p>
      <w:r>
        <w:t>Question: The fourth stage of labour is</w:t>
      </w:r>
    </w:p>
    <w:p>
      <w:r>
        <w:t>(a) The first 6 weeks</w:t>
      </w:r>
    </w:p>
    <w:p>
      <w:r>
        <w:t>(b) The active phase</w:t>
      </w:r>
    </w:p>
    <w:p>
      <w:r>
        <w:t>(c) The latent phase</w:t>
      </w:r>
    </w:p>
    <w:p>
      <w:r>
        <w:t>(d) The first 1–4 hours after delivery (immediate postpartum observation)</w:t>
      </w:r>
    </w:p>
    <w:p>
      <w:r>
        <w:t>Answer: d</w:t>
      </w:r>
    </w:p>
    <w:p>
      <w:r>
        <w:t>Solution: ✅ Correct Answer: A. The first 1–4 hours after delivery (immediate postpartum observation) | 🧠 Clinical Rationale: The 4th stage is the critical immediate postpartum period when PPH is most likely. | ❌ Why Not Others? | B — The first 6 weeks: not the appropriate nursing action here | C — The latent phase: not the appropriate nursing action here | D — The active phase: not the appropriate nursing action here | ⚠️ Exam Trap: Don’t confuse "The first 1–4 hours after delivery (immediate postpartum observation)" with "The first 6 weeks" — they look alike and are easy to interchange. | 💎 PNC Pearl: The first 1–4 hours after delivery (immediate postpartum observation) → The 4th stage is the critical immediate postpartum period when PPH is most likely</w:t>
      </w:r>
    </w:p>
    <w:p>
      <w:r>
        <w:t>Positive Marks: 3</w:t>
      </w:r>
    </w:p>
    <w:p>
      <w:r>
        <w:t>Negative Marks: 1</w:t>
      </w:r>
    </w:p>
    <w:p>
      <w:r>
        <w:t>Question: The organism causing diphtheria produces a toxin that</w:t>
      </w:r>
    </w:p>
    <w:p>
      <w:r>
        <w:t>(a) Causes paralysis only</w:t>
      </w:r>
    </w:p>
    <w:p>
      <w:r>
        <w:t>(b) Inhibits protein synthesis causing membrane formation</w:t>
      </w:r>
    </w:p>
    <w:p>
      <w:r>
        <w:t>(c) Raises temperature</w:t>
      </w:r>
    </w:p>
    <w:p>
      <w:r>
        <w:t>(d) Destroys red cells</w:t>
      </w:r>
    </w:p>
    <w:p>
      <w:r>
        <w:t>Answer: b</w:t>
      </w:r>
    </w:p>
    <w:p>
      <w:r>
        <w:t>Solution: ✅ Correct Answer: A. Inhibits protein synthesis causing membrane formation | 🧠 Clinical Rationale: Corynebacterium diphtheriae toxin causes pseudomembrane and myocarditis/neuropathy. | ❌ Why Not Others? | B — Destroys red cells: not the appropriate nursing action here | C — Causes paralysis only: not the appropriate nursing action here | D — Raises temperature: not the appropriate nursing action here | ⚠️ Exam Trap: Read the exact question — the correct fact and its look-alike options are easy to interchange. | 💎 PNC Pearl: Inhibits protein synthesis causing membrane formation → Corynebacterium diphtheriae toxin causes pseudomembrane and myocarditis/neuropathy</w:t>
      </w:r>
    </w:p>
    <w:p>
      <w:r>
        <w:t>Positive Marks: 3</w:t>
      </w:r>
    </w:p>
    <w:p>
      <w:r>
        <w:t>Negative Marks: 1</w:t>
      </w:r>
    </w:p>
    <w:p>
      <w:r>
        <w:t>Question: The nurse should teach a mother with mastitis to</w:t>
      </w:r>
    </w:p>
    <w:p>
      <w:r>
        <w:t>(a) Apply heat only</w:t>
      </w:r>
    </w:p>
    <w:p>
      <w:r>
        <w:t>(b) Avoid fluids</w:t>
      </w:r>
    </w:p>
    <w:p>
      <w:r>
        <w:t>(c) Stop feeding on the affected side</w:t>
      </w:r>
    </w:p>
    <w:p>
      <w:r>
        <w:t>(d) Continue breastfeeding/emptying the breast and take prescribed antibiotics</w:t>
      </w:r>
    </w:p>
    <w:p>
      <w:r>
        <w:t>Answer: d</w:t>
      </w:r>
    </w:p>
    <w:p>
      <w:r>
        <w:t>Solution: ✅ Correct Answer: A. Continue breastfeeding/emptying the breast and take prescribed antibiotics | 🧠 Clinical Rationale: Continue feeding or pumping to prevent engorgement and abscess; antibiotics and analgesics are given. | ❌ Why Not Others? | B — Stop feeding on the affected side: not the appropriate nursing action here | C — Apply heat only: not the appropriate nursing action here | D — Avoid fluids: not the appropriate nursing action here | ⚠️ Exam Trap: Read the exact question — the correct fact and its look-alike options are easy to interchange. | 💎 PNC Pearl: Continue breastfeeding/emptying the breast and take prescribed antibiotics → Continue feeding or pumping to prevent engorgement and abscess; antibiotics and analgesics are given</w:t>
      </w:r>
    </w:p>
    <w:p>
      <w:r>
        <w:t>Positive Marks: 3</w:t>
      </w:r>
    </w:p>
    <w:p>
      <w:r>
        <w:t>Negative Marks: 1</w:t>
      </w:r>
    </w:p>
    <w:p>
      <w:r>
        <w:t>Question: The diet for a client with constipation should be</w:t>
      </w:r>
    </w:p>
    <w:p>
      <w:r>
        <w:t>(a) Only refined food</w:t>
      </w:r>
    </w:p>
    <w:p>
      <w:r>
        <w:t>(b) Low fibre</w:t>
      </w:r>
    </w:p>
    <w:p>
      <w:r>
        <w:t>(c) High fat only</w:t>
      </w:r>
    </w:p>
    <w:p>
      <w:r>
        <w:t>(d) High fibre with adequate fluids</w:t>
      </w:r>
    </w:p>
    <w:p>
      <w:r>
        <w:t>Answer: d</w:t>
      </w:r>
    </w:p>
    <w:p>
      <w:r>
        <w:t>Solution: ✅ Correct Answer: A. High fibre with adequate fluids | 🧠 Clinical Rationale: Fibre (25–30 g) plus fluids softens stool and promotes regularity. | ❌ Why Not Others? | B — Low fibre: Fibre, fluids, and activity relieve constipation. | C — High fat only: not the appropriate nursing action here | D — Only refined food: not the appropriate nursing action here | ⚠️ Exam Trap: Read the exact question — the correct fact and its look-alike options are easy to interchange. | 💎 PNC Pearl: High fibre with adequate fluids → Fibre (25–30 g) plus fluids softens stool and promotes regularity</w:t>
      </w:r>
    </w:p>
    <w:p>
      <w:r>
        <w:t>Positive Marks: 3</w:t>
      </w:r>
    </w:p>
    <w:p>
      <w:r>
        <w:t>Negative Marks: 1</w:t>
      </w:r>
    </w:p>
    <w:p>
      <w:r>
        <w:t>Question: The nurse should teach a client on lithium to</w:t>
      </w:r>
    </w:p>
    <w:p>
      <w:r>
        <w:t>(a) Maintain consistent salt and fluid intake</w:t>
      </w:r>
    </w:p>
    <w:p>
      <w:r>
        <w:t>(b) Restrict water</w:t>
      </w:r>
    </w:p>
    <w:p>
      <w:r>
        <w:t>(c) Increase salt drastically</w:t>
      </w:r>
    </w:p>
    <w:p>
      <w:r>
        <w:t>(d) Skip doses</w:t>
      </w:r>
    </w:p>
    <w:p>
      <w:r>
        <w:t>Answer: a</w:t>
      </w:r>
    </w:p>
    <w:p>
      <w:r>
        <w:t>Solution: ✅ Correct Answer: A. Maintain consistent salt and fluid intake | 🧠 Clinical Rationale: Sodium depletion raises lithium levels; dehydration and diuretics precipitate toxicity. | ❌ Why Not Others? | B — Restrict water: not the appropriate nursing action here | C — Increase salt drastically: not the appropriate nursing action here | D — Skip doses: DOACs need adherence; INR is not used for dabigatran. | ⚠️ Exam Trap: Read the exact question — the correct fact and its look-alike options are easy to interchange. | 💎 PNC Pearl: Maintain consistent salt and fluid intake → Sodium depletion raises lithium levels; dehydration and diuretics precipitate toxicity</w:t>
      </w:r>
    </w:p>
    <w:p>
      <w:r>
        <w:t>Positive Marks: 3</w:t>
      </w:r>
    </w:p>
    <w:p>
      <w:r>
        <w:t>Negative Marks: 1</w:t>
      </w:r>
    </w:p>
    <w:p>
      <w:r>
        <w:t>Question: Which theory of nursing emphasizes self-care deficits as the basis for nursing care?</w:t>
      </w:r>
    </w:p>
    <w:p>
      <w:r>
        <w:t>(a) Orem's Self-Care Deficit Theory</w:t>
      </w:r>
    </w:p>
    <w:p>
      <w:r>
        <w:t>(b) Leininger's Culture Care Theory</w:t>
      </w:r>
    </w:p>
    <w:p>
      <w:r>
        <w:t>(c) Peplau's Interpersonal Theory</w:t>
      </w:r>
    </w:p>
    <w:p>
      <w:r>
        <w:t>(d) Roy's Adaptation Model</w:t>
      </w:r>
    </w:p>
    <w:p>
      <w:r>
        <w:t>Answer: a</w:t>
      </w:r>
    </w:p>
    <w:p>
      <w:r>
        <w:t>Solution: ✅ Correct Answer: A. Orem's Self-Care Deficit Theory | 🧠 Clinical Rationale: Dorothea Orem's theory holds that nursing is needed when a person's self-care demands exceed self-care abilities. | ❌ Why Not Others? | B — Roy's Adaptation Model: not the appropriate nursing action here | C — Peplau's Interpersonal Theory: not the appropriate nursing action here | D — Leininger's Culture Care Theory: not the appropriate nursing action here | ⚠️ Exam Trap: Don’t confuse "Orem's Self-Care Deficit Theory" with "Leininger's Culture Care Theory" — they look alike and are easy to interchange. | 💎 PNC Pearl: Orem's Self-Care Deficit Theory → Dorothea Orem's theory holds that nursing is needed when a person's self-care demands exceed self-care abilities</w:t>
      </w:r>
    </w:p>
    <w:p>
      <w:r>
        <w:t>Positive Marks: 3</w:t>
      </w:r>
    </w:p>
    <w:p>
      <w:r>
        <w:t>Negative Marks: 1</w:t>
      </w:r>
    </w:p>
    <w:p>
      <w:r>
        <w:t>Question: The corpus luteum secretes which hormone to maintain early pregnancy?</w:t>
      </w:r>
    </w:p>
    <w:p>
      <w:r>
        <w:t>(a) Progesterone</w:t>
      </w:r>
    </w:p>
    <w:p>
      <w:r>
        <w:t>(b) Prolactin</w:t>
      </w:r>
    </w:p>
    <w:p>
      <w:r>
        <w:t>(c) Oestrogen only</w:t>
      </w:r>
    </w:p>
    <w:p>
      <w:r>
        <w:t>(d) hCG</w:t>
      </w:r>
    </w:p>
    <w:p>
      <w:r>
        <w:t>Answer: a</w:t>
      </w:r>
    </w:p>
    <w:p>
      <w:r>
        <w:t>Solution: ✅ Correct Answer: A. Progesterone | 🧠 Clinical Rationale: Progesterone from the corpus luteum maintains the endometrium until the placenta takes over. | ❌ Why Not Others? | B — Oestrogen only: not the appropriate nursing action here | C — Prolactin: From the anterior pituitary drives milk synthesis. | D — hCG: From the syncytiotrophoblast maintains the corpus luteum until the placenta takes over progesterone product... | ⚠️ Exam Trap: Read the exact question — the correct fact and its look-alike options are easy to interchange. | 💎 PNC Pearl: Progesterone → from the corpus luteum maintains the endometrium until the placenta takes over</w:t>
      </w:r>
    </w:p>
    <w:p>
      <w:r>
        <w:t>Positive Marks: 3</w:t>
      </w:r>
    </w:p>
    <w:p>
      <w:r>
        <w:t>Negative Marks: 1</w:t>
      </w:r>
    </w:p>
    <w:p>
      <w:r>
        <w:t>Question: The onset of action of rapid-acting insulin (lispro, aspart) is</w:t>
      </w:r>
    </w:p>
    <w:p>
      <w:r>
        <w:t>(a) 6 hours</w:t>
      </w:r>
    </w:p>
    <w:p>
      <w:r>
        <w:t>(b) 10–15 minutes</w:t>
      </w:r>
    </w:p>
    <w:p>
      <w:r>
        <w:t>(c) 3 hours</w:t>
      </w:r>
    </w:p>
    <w:p>
      <w:r>
        <w:t>(d) 1 hour</w:t>
      </w:r>
    </w:p>
    <w:p>
      <w:r>
        <w:t>Answer: b</w:t>
      </w:r>
    </w:p>
    <w:p>
      <w:r>
        <w:t>Solution: ✅ Correct Answer: A. 10–15 minutes | 🧠 Clinical Rationale: Rapid-acting insulins are given immediately before meals, peaking at 1–2 hours. | ❌ Why Not Others? | B — 1 hour: Early initiation (within 1 hour) provides colostrum and reduces newborn death. | C — 3 hours: not the appropriate nursing action here | D — 6 hours: not the appropriate nursing action here | ⚠️ Exam Trap: Read the exact question — the correct fact and its look-alike options are easy to interchange. | 💎 PNC Pearl: 10–15 minutes → Rapid-acting insulins are given immediately before meals, peaking at 1–2 hours</w:t>
      </w:r>
    </w:p>
    <w:p>
      <w:r>
        <w:t>Positive Marks: 3</w:t>
      </w:r>
    </w:p>
    <w:p>
      <w:r>
        <w:t>Negative Marks: 1</w:t>
      </w:r>
    </w:p>
    <w:p>
      <w:r>
        <w:t>Question: The nurse should advise a pregnant woman to avoid which substance completely during pregnancy?</w:t>
      </w:r>
    </w:p>
    <w:p>
      <w:r>
        <w:t>(a) Green vegetables</w:t>
      </w:r>
    </w:p>
    <w:p>
      <w:r>
        <w:t>(b) Milk</w:t>
      </w:r>
    </w:p>
    <w:p>
      <w:r>
        <w:t>(c) Fruits</w:t>
      </w:r>
    </w:p>
    <w:p>
      <w:r>
        <w:t>(d) Alcohol and tobacco</w:t>
      </w:r>
    </w:p>
    <w:p>
      <w:r>
        <w:t>Answer: d</w:t>
      </w:r>
    </w:p>
    <w:p>
      <w:r>
        <w:t>Solution: ✅ Correct Answer: A. Alcohol and tobacco | 🧠 Clinical Rationale: Alcohol and tobacco cause foetal harm (FAS, low birth weight); abstain throughout pregnancy. | ❌ Why Not Others? | B — Green vegetables: not the appropriate nursing action here | C — Fruits: The plate method simplifies portion control. | D — Milk: B12 is found only in animal products; vegetarians are at risk. | ⚠️ Exam Trap: Read the exact question — the correct fact and its look-alike options are easy to interchange. | 💎 PNC Pearl: Alcohol and tobacco → cause foetal harm (FAS, low birth weight); abstain throughout pregnancy</w:t>
      </w:r>
    </w:p>
    <w:p>
      <w:r>
        <w:t>Positive Marks: 3</w:t>
      </w:r>
    </w:p>
    <w:p>
      <w:r>
        <w:t>Negative Marks: 1</w:t>
      </w:r>
    </w:p>
    <w:p>
      <w:r>
        <w:t>Question: Patent ductus arteriosus is a connection between the</w:t>
      </w:r>
    </w:p>
    <w:p>
      <w:r>
        <w:t>(a) Right and left ventricle</w:t>
      </w:r>
    </w:p>
    <w:p>
      <w:r>
        <w:t>(b) Right and left atrium</w:t>
      </w:r>
    </w:p>
    <w:p>
      <w:r>
        <w:t>(c) Aorta and pulmonary artery</w:t>
      </w:r>
    </w:p>
    <w:p>
      <w:r>
        <w:t>(d) Aorta and vena cava</w:t>
      </w:r>
    </w:p>
    <w:p>
      <w:r>
        <w:t>Answer: c</w:t>
      </w:r>
    </w:p>
    <w:p>
      <w:r>
        <w:t>Solution: ✅ Correct Answer: A. Aorta and pulmonary artery | 🧠 Clinical Rationale: PDA connects the descending aorta to the pulmonary artery; indomethacin closes it in preterm infants. | ❌ Why Not Others? | B — Right and left atrium: not the appropriate nursing action here | C — Right and left ventricle: not the appropriate nursing action here | D — Aorta and vena cava: not the appropriate nursing action here | ⚠️ Exam Trap: Don’t confuse "Aorta and pulmonary artery" with "Aorta and vena cava" — they look alike and are easy to interchange. | 💎 PNC Pearl: Aorta and pulmonary artery → PDA connects the descending aorta to the pulmonary artery; indomethacin closes it in preterm infants</w:t>
      </w:r>
    </w:p>
    <w:p>
      <w:r>
        <w:t>Positive Marks: 3</w:t>
      </w:r>
    </w:p>
    <w:p>
      <w:r>
        <w:t>Negative Marks: 1</w:t>
      </w:r>
    </w:p>
    <w:p>
      <w:r>
        <w:t>Question: The eight essential elements of primary health care include all EXCEPT</w:t>
      </w:r>
    </w:p>
    <w:p>
      <w:r>
        <w:t>(a) Health education</w:t>
      </w:r>
    </w:p>
    <w:p>
      <w:r>
        <w:t>(b) Tertiary cardiac surgery</w:t>
      </w:r>
    </w:p>
    <w:p>
      <w:r>
        <w:t>(c) Treatment of common diseases</w:t>
      </w:r>
    </w:p>
    <w:p>
      <w:r>
        <w:t>(d) Immunization</w:t>
      </w:r>
    </w:p>
    <w:p>
      <w:r>
        <w:t>Answer: b</w:t>
      </w:r>
    </w:p>
    <w:p>
      <w:r>
        <w:t>Solution: ✅ Correct Answer: A. Tertiary cardiac surgery | 🧠 Clinical Rationale: PHC essentials: education, food/nutrition, water/sanitation, MCH/FP, immunization, endemic disease control, treatment, essential drugs. | ❌ Why Not Others? | B — Health education: a true statement, but the question asks EXCEPT | C — Immunization: Immunization = Primary prevention — not the odd one out here (question asks EXCEPT) | D — Treatment of common diseases: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recommended number of antenatal visits for a low-risk pregnancy (WHO) is</w:t>
      </w:r>
    </w:p>
    <w:p>
      <w:r>
        <w:t>(a) 15 visits</w:t>
      </w:r>
    </w:p>
    <w:p>
      <w:r>
        <w:t>(b) 2 visits</w:t>
      </w:r>
    </w:p>
    <w:p>
      <w:r>
        <w:t>(c) 1 visit</w:t>
      </w:r>
    </w:p>
    <w:p>
      <w:r>
        <w:t>(d) At least 8 visits</w:t>
      </w:r>
    </w:p>
    <w:p>
      <w:r>
        <w:t>Answer: d</w:t>
      </w:r>
    </w:p>
    <w:p>
      <w:r>
        <w:t>Solution: ✅ Correct Answer: A. At least 8 visits | 🧠 Clinical Rationale: WHO recommends 8+ contacts: first trimester, then regular through pregnancy for early detection of risk. | ❌ Why Not Others? | B — 2 visits: an incorrect number | C — 1 visit: an incorrect number | D — 15 visits: an incorrect number | ⚠️ Exam Trap: Read the exact question — the correct fact and its look-alike options are easy to interchange. | 💎 PNC Pearl: At least 8 visits → WHO recommends 8+ contacts: first trimester, then regular through pregnancy for early detection of risk</w:t>
      </w:r>
    </w:p>
    <w:p>
      <w:r>
        <w:t>Positive Marks: 3</w:t>
      </w:r>
    </w:p>
    <w:p>
      <w:r>
        <w:t>Negative Marks: 1</w:t>
      </w:r>
    </w:p>
    <w:p>
      <w:r>
        <w:t>Question: The most important treatment for cholera is</w:t>
      </w:r>
    </w:p>
    <w:p>
      <w:r>
        <w:t>(a) Prompt fluid and electrolyte replacement</w:t>
      </w:r>
    </w:p>
    <w:p>
      <w:r>
        <w:t>(b) Antibiotics alone</w:t>
      </w:r>
    </w:p>
    <w:p>
      <w:r>
        <w:t>(c) Antidiarrhoeals</w:t>
      </w:r>
    </w:p>
    <w:p>
      <w:r>
        <w:t>(d) Blood transfusion</w:t>
      </w:r>
    </w:p>
    <w:p>
      <w:r>
        <w:t>Answer: a</w:t>
      </w:r>
    </w:p>
    <w:p>
      <w:r>
        <w:t>Solution: ✅ Correct Answer: A. Prompt fluid and electrolyte replacement | 🧠 Clinical Rationale: Rehydration saves lives; antibiotics (doxycycline) shorten shedding but fluids are primary. | ❌ Why Not Others? | B — Antibiotics alone: not the correct first action | C — Antidiarrhoeals: not the correct first action | D — Blood transfusion: Comprehensive EmOC = BEmOC + surgery and blood transfusion. — not the correct first action | ⚠️ Exam Trap: Read the exact question — the correct fact and its look-alike options are easy to interchange. | 💎 PNC Pearl: Prompt fluid and electrolyte replacement → Rehydration saves lives; antibiotics (doxycycline) shorten shedding but fluids are primary</w:t>
      </w:r>
    </w:p>
    <w:p>
      <w:r>
        <w:t>Positive Marks: 3</w:t>
      </w:r>
    </w:p>
    <w:p>
      <w:r>
        <w:t>Negative Marks: 1</w:t>
      </w:r>
    </w:p>
    <w:p>
      <w:r>
        <w:t>Question: The drug of first choice to prevent and treat uterine atony is</w:t>
      </w:r>
    </w:p>
    <w:p>
      <w:r>
        <w:t>(a) Misoprostol</w:t>
      </w:r>
    </w:p>
    <w:p>
      <w:r>
        <w:t>(b) Carboprost</w:t>
      </w:r>
    </w:p>
    <w:p>
      <w:r>
        <w:t>(c) Oxytocin</w:t>
      </w:r>
    </w:p>
    <w:p>
      <w:r>
        <w:t>(d) Ergometrine</w:t>
      </w:r>
    </w:p>
    <w:p>
      <w:r>
        <w:t>Answer: c</w:t>
      </w:r>
    </w:p>
    <w:p>
      <w:r>
        <w:t>Solution: ✅ Correct Answer: A. Oxytocin | 🧠 Clinical Rationale: IV/IM oxytocin is the first-line uterotonic for active management of the third stage and atony. | ❌ Why Not Others? | B — Ergometrine: not the first choice | C — Misoprostol: Mifepristone (anti-progestin) plus misoprostol is effective for early medical abortion. — not the first choice | D — Carboprost: not the first choice | ⚠️ Exam Trap: Read the exact question — the correct fact and its look-alike options are easy to interchange. | 💎 PNC Pearl: Oxytocin = the first choice</w:t>
      </w:r>
    </w:p>
    <w:p>
      <w:r>
        <w:t>Positive Marks: 3</w:t>
      </w:r>
    </w:p>
    <w:p>
      <w:r>
        <w:t>Negative Marks: 1</w:t>
      </w:r>
    </w:p>
    <w:p>
      <w:r>
        <w:t>Question: The causative agent of amoebiasis is</w:t>
      </w:r>
    </w:p>
    <w:p>
      <w:r>
        <w:t>(a) Taenia</w:t>
      </w:r>
    </w:p>
    <w:p>
      <w:r>
        <w:t>(b) Giardia lamblia</w:t>
      </w:r>
    </w:p>
    <w:p>
      <w:r>
        <w:t>(c) Entamoeba histolytica</w:t>
      </w:r>
    </w:p>
    <w:p>
      <w:r>
        <w:t>(d) Cryptosporidium</w:t>
      </w:r>
    </w:p>
    <w:p>
      <w:r>
        <w:t>Answer: c</w:t>
      </w:r>
    </w:p>
    <w:p>
      <w:r>
        <w:t>Solution: ✅ Correct Answer: A. Entamoeba histolytica | 🧠 Clinical Rationale: E. histolytica causes amoebic dysentery with bloody mucus stools and liver abscess. | ❌ Why Not Others? | B — Giardia lamblia: Giardia causes malabsorptive diarrhoea from contaminated water. | C — Cryptosporidium: Causes severe watery diarrhoea in AIDS. | D — Taenia: Cysticercosis causes seizures and is common in endemic areas. | ⚠️ Exam Trap: Read the exact question — the correct fact and its look-alike options are easy to interchange. | 💎 PNC Pearl: Entamoeba histolytica → E. histolytica causes amoebic dysentery with bloody mucus stools and liver abscess</w:t>
      </w:r>
    </w:p>
    <w:p>
      <w:r>
        <w:t>Positive Marks: 3</w:t>
      </w:r>
    </w:p>
    <w:p>
      <w:r>
        <w:t>Negative Marks: 1</w:t>
      </w:r>
    </w:p>
    <w:p>
      <w:r>
        <w:t>Question: The total amount of filtrate produced by both kidneys per day is about</w:t>
      </w:r>
    </w:p>
    <w:p>
      <w:r>
        <w:t>(a) 500 litres</w:t>
      </w:r>
    </w:p>
    <w:p>
      <w:r>
        <w:t>(b) 50 litres</w:t>
      </w:r>
    </w:p>
    <w:p>
      <w:r>
        <w:t>(c) 180 litres</w:t>
      </w:r>
    </w:p>
    <w:p>
      <w:r>
        <w:t>(d) 1.5 litres</w:t>
      </w:r>
    </w:p>
    <w:p>
      <w:r>
        <w:t>Answer: c</w:t>
      </w:r>
    </w:p>
    <w:p>
      <w:r>
        <w:t>Solution: ✅ Correct Answer: A. 180 litres | 🧠 Clinical Rationale: GFR of 125 ml/min × 1440 min ≈ 180 L of filtrate daily, of which 99% is reabsorbed. | ❌ Why Not Others? | B — 1.5 litres: not the appropriate nursing action here | C — 50 litres: not the appropriate nursing action here | D — 500 litres: not the appropriate nursing action here | ⚠️ Exam Trap: Read the exact question — the correct fact and its look-alike options are easy to interchange. | 💎 PNC Pearl: 180 litres → GFR of 125 ml/min × 1440 min ≈ 180 L of filtrate daily, of which 99% is reabsorbed</w:t>
      </w:r>
    </w:p>
    <w:p>
      <w:r>
        <w:t>Positive Marks: 3</w:t>
      </w:r>
    </w:p>
    <w:p>
      <w:r>
        <w:t>Negative Marks: 1</w:t>
      </w:r>
    </w:p>
    <w:p>
      <w:r>
        <w:t>Question: The normal oral body temperature of a healthy adult is approximately</w:t>
      </w:r>
    </w:p>
    <w:p>
      <w:r>
        <w:t>(a) 39.0°C (102.2°F)</w:t>
      </w:r>
    </w:p>
    <w:p>
      <w:r>
        <w:t>(b) 35.5°C (96°F)</w:t>
      </w:r>
    </w:p>
    <w:p>
      <w:r>
        <w:t>(c) 38.5°C (101°F)</w:t>
      </w:r>
    </w:p>
    <w:p>
      <w:r>
        <w:t>(d) 37.0°C (98.6°F)</w:t>
      </w:r>
    </w:p>
    <w:p>
      <w:r>
        <w:t>Answer: d</w:t>
      </w:r>
    </w:p>
    <w:p>
      <w:r>
        <w:t>Solution: ✅ Correct Answer: A. 37.0°C (98.6°F) | 🧠 Clinical Rationale: Normal oral temperature averages 37°C or 98.6°F, with a normal range of 36.1–37.2°C. | ❌ Why Not Others? | B — 35.5°C (96°F): not the appropriate nursing action here | C — 38.5°C (101°F): not the appropriate nursing action here | D — 39.0°C (102.2°F): not the appropriate nursing action here | ⚠️ Exam Trap: Read the exact question — the correct fact and its look-alike options are easy to interchange. | 💎 PNC Pearl: 37.0°C (98.6°F) → Normal oral temperature averages 37°C or 98.6°F, with a normal range of 36.1–37.2°C</w:t>
      </w:r>
    </w:p>
    <w:p>
      <w:r>
        <w:t>Positive Marks: 3</w:t>
      </w:r>
    </w:p>
    <w:p>
      <w:r>
        <w:t>Negative Marks: 1</w:t>
      </w:r>
    </w:p>
    <w:p>
      <w:r>
        <w:t>Question: The most common cause of neonatal conjunctivitis in India is</w:t>
      </w:r>
    </w:p>
    <w:p>
      <w:r>
        <w:t>(a) Chemical (silver nitrate) and bacterial infection</w:t>
      </w:r>
    </w:p>
    <w:p>
      <w:r>
        <w:t>(b) Dry eyes</w:t>
      </w:r>
    </w:p>
    <w:p>
      <w:r>
        <w:t>(c) Trauma</w:t>
      </w:r>
    </w:p>
    <w:p>
      <w:r>
        <w:t>(d) Allergy</w:t>
      </w:r>
    </w:p>
    <w:p>
      <w:r>
        <w:t>Answer: a</w:t>
      </w:r>
    </w:p>
    <w:p>
      <w:r>
        <w:t>Solution: ✅ Correct Answer: A. Chemical (silver nitrate) and bacterial infection | 🧠 Clinical Rationale: Prophylactic eye care (antibiotic ointment) prevents ophthalmia neonatorum from gonococcus/chlamydia. | ❌ Why Not Others? | B — Allergy: Screening prevents anaphylaxis; also send cultures before starting therapy. | C — Dry eyes: not the appropriate nursing action here | D — Trauma: Birth trauma, episiotomy pain, and epidurals impair bladder sensation; monitor voiding closely. | ⚠️ Exam Trap: Read the exact question — the correct fact and its look-alike options are easy to interchange. | 💎 PNC Pearl: Chemical (silver nitrate) and bacterial infection → Prophylactic eye care (antibiotic ointment) prevents ophthalmia neonatorum from gonococcus/chlamydia</w:t>
      </w:r>
    </w:p>
    <w:p>
      <w:r>
        <w:t>Positive Marks: 3</w:t>
      </w:r>
    </w:p>
    <w:p>
      <w:r>
        <w:t>Negative Marks: 1</w:t>
      </w:r>
    </w:p>
    <w:p>
      <w:r>
        <w:t>Question: The most abundant plasma protein is</w:t>
      </w:r>
    </w:p>
    <w:p>
      <w:r>
        <w:t>(a) Prothrombin</w:t>
      </w:r>
    </w:p>
    <w:p>
      <w:r>
        <w:t>(b) Fibrinogen</w:t>
      </w:r>
    </w:p>
    <w:p>
      <w:r>
        <w:t>(c) Globulin</w:t>
      </w:r>
    </w:p>
    <w:p>
      <w:r>
        <w:t>(d) Albumin</w:t>
      </w:r>
    </w:p>
    <w:p>
      <w:r>
        <w:t>Answer: d</w:t>
      </w:r>
    </w:p>
    <w:p>
      <w:r>
        <w:t>Solution: ✅ Correct Answer: A. Albumin | 🧠 Clinical Rationale: Albumin (about 55–60% of plasma proteins) maintains oncotic pressure and transports substances. | ❌ Why Not Others? | B — Globulin: not the appropriate nursing action here | C — Fibrinogen: not the appropriate nursing action here | D — Prothrombin: Vitamin K is needed for factors II, VII, IX, X. | ⚠️ Exam Trap: Read the exact question — the correct fact and its look-alike options are easy to interchange. | 💎 PNC Pearl: Albumin → (about 55–60% of plasma proteins) maintains oncotic pressure and transports substances</w:t>
      </w:r>
    </w:p>
    <w:p>
      <w:r>
        <w:t>Positive Marks: 3</w:t>
      </w:r>
    </w:p>
    <w:p>
      <w:r>
        <w:t>Negative Marks: 1</w:t>
      </w:r>
    </w:p>
    <w:p>
      <w:r>
        <w:t>Question: Environmental sanitation includes all EXCEPT</w:t>
      </w:r>
    </w:p>
    <w:p>
      <w:r>
        <w:t>(a) Excreta disposal</w:t>
      </w:r>
    </w:p>
    <w:p>
      <w:r>
        <w:t>(b) Air conditioning of homes</w:t>
      </w:r>
    </w:p>
    <w:p>
      <w:r>
        <w:t>(c) Safe water supply</w:t>
      </w:r>
    </w:p>
    <w:p>
      <w:r>
        <w:t>(d) Vector control</w:t>
      </w:r>
    </w:p>
    <w:p>
      <w:r>
        <w:t>Answer: b</w:t>
      </w:r>
    </w:p>
    <w:p>
      <w:r>
        <w:t>Solution: ✅ Correct Answer: A. Air conditioning of homes | 🧠 Clinical Rationale: Sanitation covers water, waste, excreta, housing, and vector control; AC is not sanitation. | ❌ Why Not Others? | B — Safe water supply: a true statement, but the question asks EXCEPT | C — Excreta disposal: a true statement, but the question asks EXCEPT | D — Vector control: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Bipolar disorder is characterized by</w:t>
      </w:r>
    </w:p>
    <w:p>
      <w:r>
        <w:t>(a) Only manic episodes</w:t>
      </w:r>
    </w:p>
    <w:p>
      <w:r>
        <w:t>(b) Chronic low mood</w:t>
      </w:r>
    </w:p>
    <w:p>
      <w:r>
        <w:t>(c) Psychosis only</w:t>
      </w:r>
    </w:p>
    <w:p>
      <w:r>
        <w:t>(d) Episodes of mania and depression</w:t>
      </w:r>
    </w:p>
    <w:p>
      <w:r>
        <w:t>Answer: d</w:t>
      </w:r>
    </w:p>
    <w:p>
      <w:r>
        <w:t>Solution: ✅ Correct Answer: A. Episodes of mania and depression | 🧠 Clinical Rationale: Bipolar I: manic ± depressive episodes; bipolar II: hypomania + depression. | ❌ Why Not Others? | B — Only manic episodes: not the appropriate nursing action here | C — Chronic low mood: not the appropriate nursing action here | D — Psychosis only: not the appropriate nursing action here | ⚠️ Exam Trap: Read the exact question — the correct fact and its look-alike options are easy to interchange. | 💎 PNC Pearl: Episodes of mania and depression → Bipolar I: manic ± depressive episodes; bipolar II: hypomania + depression</w:t>
      </w:r>
    </w:p>
    <w:p>
      <w:r>
        <w:t>Positive Marks: 3</w:t>
      </w:r>
    </w:p>
    <w:p>
      <w:r>
        <w:t>Negative Marks: 1</w:t>
      </w:r>
    </w:p>
    <w:p>
      <w:r>
        <w:t>Question: Subcutaneous insulin is usually injected at an angle of</w:t>
      </w:r>
    </w:p>
    <w:p>
      <w:r>
        <w:t>(a) 10° always</w:t>
      </w:r>
    </w:p>
    <w:p>
      <w:r>
        <w:t>(b) 180° always</w:t>
      </w:r>
    </w:p>
    <w:p>
      <w:r>
        <w:t>(c) 15° always</w:t>
      </w:r>
    </w:p>
    <w:p>
      <w:r>
        <w:t>(d) 45° or 90° depending on skinfold thickness</w:t>
      </w:r>
    </w:p>
    <w:p>
      <w:r>
        <w:t>Answer: d</w:t>
      </w:r>
    </w:p>
    <w:p>
      <w:r>
        <w:t>Solution: ✅ Correct Answer: A. 45° or 90° depending on skinfold thickness | 🧠 Clinical Rationale: A 45° angle is used with a short/thin skinfold, 90° when a generous pinch is available, to reach subcutaneous tissue. | ❌ Why Not Others? | B — 15° always: not the appropriate nursing action here | C — 10° always: not the appropriate nursing action here | D — 180° always: not the appropriate nursing action here | ⚠️ Exam Trap: Read the exact question — the correct fact and its look-alike options are easy to interchange. | 💎 PNC Pearl: 45° or 90° depending on skinfold thickness → A 45° angle is used with a short/thin skinfold, 90° when a generous pinch is available, to reach subcutaneous tissue</w:t>
      </w:r>
    </w:p>
    <w:p>
      <w:r>
        <w:t>Positive Marks: 3</w:t>
      </w:r>
    </w:p>
    <w:p>
      <w:r>
        <w:t>Negative Marks: 1</w:t>
      </w:r>
    </w:p>
    <w:p>
      <w:r>
        <w:t>Question: The most important nursing intervention to prevent catheter-associated UTI is</w:t>
      </w:r>
    </w:p>
    <w:p>
      <w:r>
        <w:t>(a) Placing the bag above bladder level</w:t>
      </w:r>
    </w:p>
    <w:p>
      <w:r>
        <w:t>(b) Using aseptic technique and removing the catheter early</w:t>
      </w:r>
    </w:p>
    <w:p>
      <w:r>
        <w:t>(c) Routine antibiotic flush</w:t>
      </w:r>
    </w:p>
    <w:p>
      <w:r>
        <w:t>(d) Daily catheter irrigation</w:t>
      </w:r>
    </w:p>
    <w:p>
      <w:r>
        <w:t>Answer: b</w:t>
      </w:r>
    </w:p>
    <w:p>
      <w:r>
        <w:t>Solution: ✅ Correct Answer: A. Using aseptic technique and removing the catheter early | 🧠 Clinical Rationale: Aseptic insertion, closed drainage, and early removal are key; the bag stays below bladder level. | ❌ Why Not Others? | B — Daily catheter irrigation: not the correct first action | C — Routine antibiotic flush: not the correct first action | D — Placing the bag above bladder level: not the correct first action | ⚠️ Exam Trap: Read the exact question — the correct fact and its look-alike options are easy to interchange. | 💎 PNC Pearl: Using aseptic technique and removing the catheter early → Aseptic insertion, closed drainage, and early removal are key; the bag stays below bladder level</w:t>
      </w:r>
    </w:p>
    <w:p>
      <w:r>
        <w:t>Positive Marks: 3</w:t>
      </w:r>
    </w:p>
    <w:p>
      <w:r>
        <w:t>Negative Marks: 1</w:t>
      </w:r>
    </w:p>
    <w:p>
      <w:r>
        <w:t>Question: The second stage of labour begins at</w:t>
      </w:r>
    </w:p>
    <w:p>
      <w:r>
        <w:t>(a) Delivery of the placenta</w:t>
      </w:r>
    </w:p>
    <w:p>
      <w:r>
        <w:t>(b) Full cervical dilatation (10 cm)</w:t>
      </w:r>
    </w:p>
    <w:p>
      <w:r>
        <w:t>(c) Onset of contractions</w:t>
      </w:r>
    </w:p>
    <w:p>
      <w:r>
        <w:t>(d) Rupture of membranes</w:t>
      </w:r>
    </w:p>
    <w:p>
      <w:r>
        <w:t>Answer: b</w:t>
      </w:r>
    </w:p>
    <w:p>
      <w:r>
        <w:t>Solution: ✅ Correct Answer: A. Full cervical dilatation (10 cm) | 🧠 Clinical Rationale: The second stage runs from full dilatation to delivery of the baby. | ❌ Why Not Others? | B — Onset of contractions: not the appropriate nursing action here | C — Delivery of the placenta: The third stage ends with placental delivery; it lasts about 5–30 minutes. | D — Rupture of membranes: not the appropriate nursing action here | ⚠️ Exam Trap: Read the exact question — the correct fact and its look-alike options are easy to interchange. | 💎 PNC Pearl: Full cervical dilatation (10 cm) → The second stage runs from full dilatation to delivery of the baby</w:t>
      </w:r>
    </w:p>
    <w:p>
      <w:r>
        <w:t>Positive Marks: 3</w:t>
      </w:r>
    </w:p>
    <w:p>
      <w:r>
        <w:t>Negative Marks: 1</w:t>
      </w:r>
    </w:p>
    <w:p>
      <w:r>
        <w:t>Question: The preferred patient position for a client with dyspnoea is</w:t>
      </w:r>
    </w:p>
    <w:p>
      <w:r>
        <w:t>(a) Supine</w:t>
      </w:r>
    </w:p>
    <w:p>
      <w:r>
        <w:t>(b) High Fowler's (semi-sitting)</w:t>
      </w:r>
    </w:p>
    <w:p>
      <w:r>
        <w:t>(c) Prone</w:t>
      </w:r>
    </w:p>
    <w:p>
      <w:r>
        <w:t>(d) Trendelenburg</w:t>
      </w:r>
    </w:p>
    <w:p>
      <w:r>
        <w:t>Answer: b</w:t>
      </w:r>
    </w:p>
    <w:p>
      <w:r>
        <w:t>Solution: ✅ Correct Answer: A. High Fowler's (semi-sitting) | 🧠 Clinical Rationale: High Fowler's position maximizes lung expansion and eases breathing in dyspnoea. | ❌ Why Not Others? | B — Supine: Leg elevation improves venous return; loosen tight clothing and monitor. | C — Prone: IHIP provides case-based, real-time disease surveillance. | D — Trendelenburg: Leg elevation improves venous return in shock. | ⚠️ Exam Trap: Read the exact question — the correct fact and its look-alike options are easy to interchange. | 💎 PNC Pearl: High Fowler's (semi-sitting) → High Fowler's position maximizes lung expansion and eases breathing in dyspnoea</w:t>
      </w:r>
    </w:p>
    <w:p>
      <w:r>
        <w:t>Positive Marks: 3</w:t>
      </w:r>
    </w:p>
    <w:p>
      <w:r>
        <w:t>Negative Marks: 1</w:t>
      </w:r>
    </w:p>
    <w:p>
      <w:r>
        <w:t>Question: The 'father of psychoanalysis' is</w:t>
      </w:r>
    </w:p>
    <w:p>
      <w:r>
        <w:t>(a) Carl Jung</w:t>
      </w:r>
    </w:p>
    <w:p>
      <w:r>
        <w:t>(b) Erik Erikson</w:t>
      </w:r>
    </w:p>
    <w:p>
      <w:r>
        <w:t>(c) Alfred Adler</w:t>
      </w:r>
    </w:p>
    <w:p>
      <w:r>
        <w:t>(d) Sigmund Freud</w:t>
      </w:r>
    </w:p>
    <w:p>
      <w:r>
        <w:t>Answer: d</w:t>
      </w:r>
    </w:p>
    <w:p>
      <w:r>
        <w:t>Solution: ✅ Correct Answer: A. Sigmund Freud | 🧠 Clinical Rationale: Freud developed psychoanalysis with the id, ego, and superego. | ❌ Why Not Others? | B — Carl Jung: not the appropriate nursing action here | C — Alfred Adler: not the appropriate nursing action here | D — Erik Erikson: Erikson described eight psychosocial stages. | ⚠️ Exam Trap: Read the exact question — the correct fact and its look-alike options are easy to interchange. | 💎 PNC Pearl: Sigmund Freud → Freud developed psychoanalysis with the id, ego, and superego</w:t>
      </w:r>
    </w:p>
    <w:p>
      <w:r>
        <w:t>Positive Marks: 3</w:t>
      </w:r>
    </w:p>
    <w:p>
      <w:r>
        <w:t>Negative Marks: 1</w:t>
      </w:r>
    </w:p>
    <w:p>
      <w:r>
        <w:t>Question: The opening in the centre of the iris through which light enters is the</w:t>
      </w:r>
    </w:p>
    <w:p>
      <w:r>
        <w:t>(a) Fovea</w:t>
      </w:r>
    </w:p>
    <w:p>
      <w:r>
        <w:t>(b) Canthus</w:t>
      </w:r>
    </w:p>
    <w:p>
      <w:r>
        <w:t>(c) Cornea</w:t>
      </w:r>
    </w:p>
    <w:p>
      <w:r>
        <w:t>(d) Pupil</w:t>
      </w:r>
    </w:p>
    <w:p>
      <w:r>
        <w:t>Answer: d</w:t>
      </w:r>
    </w:p>
    <w:p>
      <w:r>
        <w:t>Solution: ✅ Correct Answer: A. Pupil | 🧠 Clinical Rationale: The pupil is the aperture controlled by the iris muscles. | ❌ Why Not Others? | B — Cornea: not the appropriate nursing action here | C — Fovea: not the appropriate nursing action here | D — Canthus: Cleaning inward-to-outward prevents cross-contamination. | ⚠️ Exam Trap: Read the exact question — the correct fact and its look-alike options are easy to interchange. | 💎 PNC Pearl: Pupil → the aperture controlled by the iris muscles</w:t>
      </w:r>
    </w:p>
    <w:p>
      <w:r>
        <w:t>Positive Marks: 3</w:t>
      </w:r>
    </w:p>
    <w:p>
      <w:r>
        <w:t>Negative Marks: 1</w:t>
      </w:r>
    </w:p>
    <w:p>
      <w:r>
        <w:t>Question: The first-line treatment for OCD includes</w:t>
      </w:r>
    </w:p>
    <w:p>
      <w:r>
        <w:t>(a) Benzodiazepines alone</w:t>
      </w:r>
    </w:p>
    <w:p>
      <w:r>
        <w:t>(b) Antipsychotics alone</w:t>
      </w:r>
    </w:p>
    <w:p>
      <w:r>
        <w:t>(c) SSRIs and exposure-response prevention (CBT)</w:t>
      </w:r>
    </w:p>
    <w:p>
      <w:r>
        <w:t>(d) ECT</w:t>
      </w:r>
    </w:p>
    <w:p>
      <w:r>
        <w:t>Answer: c</w:t>
      </w:r>
    </w:p>
    <w:p>
      <w:r>
        <w:t>Solution: ✅ Correct Answer: A. SSRIs and exposure-response prevention (CBT) | 🧠 Clinical Rationale: ERP and SSRIs are first-line; doses are often higher than for depression. | ❌ Why Not Others? | B — Antipsychotics alone: not the first | C — ECT: Monitor swallowing and positioning during recovery. — not the first | D — Benzodiazepines alone: not the first | ⚠️ Exam Trap: Read the exact question — the correct fact and its look-alike options are easy to interchange. | 💎 PNC Pearl: SSRIs and exposure-response prevention (CBT) = the first</w:t>
      </w:r>
    </w:p>
    <w:p>
      <w:r>
        <w:t>Positive Marks: 3</w:t>
      </w:r>
    </w:p>
    <w:p>
      <w:r>
        <w:t>Negative Marks: 1</w:t>
      </w:r>
    </w:p>
    <w:p>
      <w:r>
        <w:t>Question: The nurse teaches a post-operative client to splint the incision when coughing to</w:t>
      </w:r>
    </w:p>
    <w:p>
      <w:r>
        <w:t>(a) Reduce pain and support the incision</w:t>
      </w:r>
    </w:p>
    <w:p>
      <w:r>
        <w:t>(b) Prevent infection</w:t>
      </w:r>
    </w:p>
    <w:p>
      <w:r>
        <w:t>(c) Speed wound healing</w:t>
      </w:r>
    </w:p>
    <w:p>
      <w:r>
        <w:t>(d) Increase sputum production</w:t>
      </w:r>
    </w:p>
    <w:p>
      <w:r>
        <w:t>Answer: a</w:t>
      </w:r>
    </w:p>
    <w:p>
      <w:r>
        <w:t>Solution: ✅ Correct Answer: A. Reduce pain and support the incision | 🧠 Clinical Rationale: Splinting supports the wound, reduces pain, and allows effective coughing to prevent atelectasis and pneumonia. | ❌ Why Not Others? | B — Increase sputum production: not the appropriate nursing action here | C — Speed wound healing: not the appropriate nursing action here | D — Prevent infection: not the appropriate nursing action here | ⚠️ Exam Trap: Read the exact question — the correct fact and its look-alike options are easy to interchange. | 💎 PNC Pearl: Reduce pain and support the incision → Splinting supports the wound, reduces pain, and allows effective coughing to prevent atelectasis and pneumonia</w:t>
      </w:r>
    </w:p>
    <w:p>
      <w:r>
        <w:t>Positive Marks: 3</w:t>
      </w:r>
    </w:p>
    <w:p>
      <w:r>
        <w:t>Negative Marks: 1</w:t>
      </w:r>
    </w:p>
    <w:p>
      <w:r>
        <w:t>Question: The most important nursing consideration before giving any antibiotic is</w:t>
      </w:r>
    </w:p>
    <w:p>
      <w:r>
        <w:t>(a) Confirming allergy history</w:t>
      </w:r>
    </w:p>
    <w:p>
      <w:r>
        <w:t>(b) Checking blood glucose</w:t>
      </w:r>
    </w:p>
    <w:p>
      <w:r>
        <w:t>(c) Taking temperature</w:t>
      </w:r>
    </w:p>
    <w:p>
      <w:r>
        <w:t>(d) Measuring weight</w:t>
      </w:r>
    </w:p>
    <w:p>
      <w:r>
        <w:t>Answer: a</w:t>
      </w:r>
    </w:p>
    <w:p>
      <w:r>
        <w:t>Solution: ✅ Correct Answer: A. Confirming allergy history | 🧠 Clinical Rationale: Allergy screening prevents anaphylaxis; also send cultures before starting therapy. | ❌ Why Not Others? | B — Checking blood glucose: not the correct first action | C — Measuring weight: not the correct first action | D — Taking temperature: not the correct first action | ⚠️ Exam Trap: Read the exact question — the correct fact and its look-alike options are easy to interchange. | 💎 PNC Pearl: Confirming allergy history → Allergy screening prevents anaphylaxis; also send cultures before starting therapy</w:t>
      </w:r>
    </w:p>
    <w:p>
      <w:r>
        <w:t>Positive Marks: 3</w:t>
      </w:r>
    </w:p>
    <w:p>
      <w:r>
        <w:t>Negative Marks: 1</w:t>
      </w:r>
    </w:p>
    <w:p>
      <w:r>
        <w:t>Question: Niacin (vitamin B3) deficiency causes</w:t>
      </w:r>
    </w:p>
    <w:p>
      <w:r>
        <w:t>(a) Beriberi</w:t>
      </w:r>
    </w:p>
    <w:p>
      <w:r>
        <w:t>(b) Scurvy</w:t>
      </w:r>
    </w:p>
    <w:p>
      <w:r>
        <w:t>(c) Goitre</w:t>
      </w:r>
    </w:p>
    <w:p>
      <w:r>
        <w:t>(d) Pellagra (dermatitis, diarrhoea, dementia)</w:t>
      </w:r>
    </w:p>
    <w:p>
      <w:r>
        <w:t>Answer: d</w:t>
      </w:r>
    </w:p>
    <w:p>
      <w:r>
        <w:t>Solution: ✅ Correct Answer: A. Pellagra (dermatitis, diarrhoea, dementia) | 🧠 Clinical Rationale: Pellagra's '3 Ds': dermatitis, diarrhoea, dementia (plus death). | ❌ Why Not Others? | B — Beriberi: Thiamine deficiency causes neuropathy and heart failure. | C — Scurvy: Bleeding gums, poor wound healing, and petechiae from defective collagen. | D — Goitre: Iodine deficiency causes goitre, hypothyroidism, and cretinism in children; iodized salt prevents it. | ⚠️ Exam Trap: Read the exact question — the correct fact and its look-alike options are easy to interchange. | 💎 PNC Pearl: Pellagra (dermatitis, diarrhoea, dementia) → Pellagra's '3 Ds': dermatitis, diarrhoea, dementia (plus death)</w:t>
      </w:r>
    </w:p>
    <w:p>
      <w:r>
        <w:t>Positive Marks: 3</w:t>
      </w:r>
    </w:p>
    <w:p>
      <w:r>
        <w:t>Negative Marks: 1</w:t>
      </w:r>
    </w:p>
    <w:p>
      <w:r>
        <w:t>Question: The 'Intensified Diarrhoea Control Fortnight' (DCF) is observed in</w:t>
      </w:r>
    </w:p>
    <w:p>
      <w:r>
        <w:t>(a) December</w:t>
      </w:r>
    </w:p>
    <w:p>
      <w:r>
        <w:t>(b) October</w:t>
      </w:r>
    </w:p>
    <w:p>
      <w:r>
        <w:t>(c) June–July (before monsoon)</w:t>
      </w:r>
    </w:p>
    <w:p>
      <w:r>
        <w:t>(d) January</w:t>
      </w:r>
    </w:p>
    <w:p>
      <w:r>
        <w:t>Answer: c</w:t>
      </w:r>
    </w:p>
    <w:p>
      <w:r>
        <w:t>Solution: ✅ Correct Answer: A. June–July (before monsoon) | 🧠 Clinical Rationale: The DCF in summer pre-monsoon promotes ORS, zinc, and handwashing. | ❌ Why Not Others? | B — January: India's COVID vaccination drive began on 16 January 2021. | C — October: 2 October marks Gandhi's birth anniversary. | D — December: The Constituent Assembly convened on 9 December 1946. | ⚠️ Exam Trap: Read the exact question — the correct fact and its look-alike options are easy to interchange. | 💎 PNC Pearl: June–July (before monsoon) → The DCF in summer pre-monsoon promotes ORS, zinc, and handwashing</w:t>
      </w:r>
    </w:p>
    <w:p>
      <w:r>
        <w:t>Positive Marks: 3</w:t>
      </w:r>
    </w:p>
    <w:p>
      <w:r>
        <w:t>Negative Marks: 1</w:t>
      </w:r>
    </w:p>
    <w:p>
      <w:r>
        <w:t>Question: The 'maternity' 'waiting home' near hospitals supports</w:t>
      </w:r>
    </w:p>
    <w:p>
      <w:r>
        <w:t>(a) Only newborns</w:t>
      </w:r>
    </w:p>
    <w:p>
      <w:r>
        <w:t>(b) Only staff</w:t>
      </w:r>
    </w:p>
    <w:p>
      <w:r>
        <w:t>(c) Only visitors</w:t>
      </w:r>
    </w:p>
    <w:p>
      <w:r>
        <w:t>(d) High-risk women awaiting delivery close to the facility</w:t>
      </w:r>
    </w:p>
    <w:p>
      <w:r>
        <w:t>Answer: d</w:t>
      </w:r>
    </w:p>
    <w:p>
      <w:r>
        <w:t>Solution: ✅ Correct Answer: A. High-risk women awaiting delivery close to the facility | 🧠 Clinical Rationale: Waiting homes enable timely access to care for high-risk mothers. | ❌ Why Not Others? | B — Only visitors: not the appropriate nursing action here | C — Only staff: not the appropriate nursing action here | D — Only newborns: not the appropriate nursing action here | ⚠️ Exam Trap: Read the exact question — the correct fact and its look-alike options are easy to interchange. | 💎 PNC Pearl: High-risk women awaiting delivery close to the facility → Waiting homes enable timely access to care for high-risk mothers</w:t>
      </w:r>
    </w:p>
    <w:p>
      <w:r>
        <w:t>Positive Marks: 3</w:t>
      </w:r>
    </w:p>
    <w:p>
      <w:r>
        <w:t>Negative Marks: 1</w:t>
      </w:r>
    </w:p>
    <w:p>
      <w:r>
        <w:t>Question: Under NACP, the ART regimen is</w:t>
      </w:r>
    </w:p>
    <w:p>
      <w:r>
        <w:t>(a) Only for children</w:t>
      </w:r>
    </w:p>
    <w:p>
      <w:r>
        <w:t>(b) Paid monthly</w:t>
      </w:r>
    </w:p>
    <w:p>
      <w:r>
        <w:t>(c) Free lifelong antiretroviral therapy</w:t>
      </w:r>
    </w:p>
    <w:p>
      <w:r>
        <w:t>(d) Only in private clinics</w:t>
      </w:r>
    </w:p>
    <w:p>
      <w:r>
        <w:t>Answer: c</w:t>
      </w:r>
    </w:p>
    <w:p>
      <w:r>
        <w:t>Solution: ✅ Correct Answer: A. Free lifelong antiretroviral therapy | 🧠 Clinical Rationale: ART is provided free to all people living with HIV. | ❌ Why Not Others? | B — Paid monthly: not the appropriate nursing action here | C — Only in private clinics: not the appropriate nursing action here | D — Only for children: not the appropriate nursing action here | ⚠️ Exam Trap: Read the exact question — the correct fact and its look-alike options are easy to interchange. | 💎 PNC Pearl: Free lifelong antiretroviral therapy → ART is provided free to all people living with HIV</w:t>
      </w:r>
    </w:p>
    <w:p>
      <w:r>
        <w:t>Positive Marks: 3</w:t>
      </w:r>
    </w:p>
    <w:p>
      <w:r>
        <w:t>Negative Marks: 1</w:t>
      </w:r>
    </w:p>
    <w:p>
      <w:r>
        <w:t>Question: The 'PPTCT' programme to prevent parent-to-child HIV transmission uses</w:t>
      </w:r>
    </w:p>
    <w:p>
      <w:r>
        <w:t>(a) ART for mother and newborn with safe delivery practices</w:t>
      </w:r>
    </w:p>
    <w:p>
      <w:r>
        <w:t>(b) Only formula</w:t>
      </w:r>
    </w:p>
    <w:p>
      <w:r>
        <w:t>(c) Only isolation</w:t>
      </w:r>
    </w:p>
    <w:p>
      <w:r>
        <w:t>(d) Only caesarean</w:t>
      </w:r>
    </w:p>
    <w:p>
      <w:r>
        <w:t>Answer: a</w:t>
      </w:r>
    </w:p>
    <w:p>
      <w:r>
        <w:t>Solution: ✅ Correct Answer: A. ART for mother and newborn with safe delivery practices | 🧠 Clinical Rationale: PPTCT provides ART, safe delivery, and infant prophylaxis. | ❌ Why Not Others? | B — Only formula: not the appropriate nursing action here | C — Only caesarean: not the appropriate nursing action here | D — Only isolation: not the appropriate nursing action here | ⚠️ Exam Trap: Read the exact question — the correct fact and its look-alike options are easy to interchange. | 💎 PNC Pearl: ART for mother and newborn with safe delivery practices → PPTCT provides ART, safe delivery, and infant prophylaxis</w:t>
      </w:r>
    </w:p>
    <w:p>
      <w:r>
        <w:t>Positive Marks: 3</w:t>
      </w:r>
    </w:p>
    <w:p>
      <w:r>
        <w:t>Negative Marks: 1</w:t>
      </w:r>
    </w:p>
    <w:p>
      <w:r>
        <w:t>Question: The 'Vaccine Vial Monitor' (VVM) is used to</w:t>
      </w:r>
    </w:p>
    <w:p>
      <w:r>
        <w:t>(a) Identify the vaccine</w:t>
      </w:r>
    </w:p>
    <w:p>
      <w:r>
        <w:t>(b) Check whether a vaccine has been exposed to damaging heat</w:t>
      </w:r>
    </w:p>
    <w:p>
      <w:r>
        <w:t>(c) Count doses</w:t>
      </w:r>
    </w:p>
    <w:p>
      <w:r>
        <w:t>(d) Check expiry only</w:t>
      </w:r>
    </w:p>
    <w:p>
      <w:r>
        <w:t>Answer: b</w:t>
      </w:r>
    </w:p>
    <w:p>
      <w:r>
        <w:t>Solution: ✅ Correct Answer: A. Check whether a vaccine has been exposed to damaging heat | 🧠 Clinical Rationale: The VVM changes colour to indicate heat exposure; discard if unusable. | ❌ Why Not Others? | B — Check expiry only: not the appropriate nursing action here | C — Count doses: not the appropriate nursing action here | D — Identify the vaccine: not the appropriate nursing action here | ⚠️ Exam Trap: Read the exact question — the correct fact and its look-alike options are easy to interchange. | 💎 PNC Pearl: Check whether a vaccine has been exposed to damaging heat → The VVM changes colour to indicate heat exposure; discard if unusable</w:t>
      </w:r>
    </w:p>
    <w:p>
      <w:r>
        <w:t>Positive Marks: 3</w:t>
      </w:r>
    </w:p>
    <w:p>
      <w:r>
        <w:t>Negative Marks: 1</w:t>
      </w:r>
    </w:p>
    <w:p>
      <w:r>
        <w:t>Question: JSY cash assistance is given to the beneficiary for</w:t>
      </w:r>
    </w:p>
    <w:p>
      <w:r>
        <w:t>(a) Antenatal check-ups only</w:t>
      </w:r>
    </w:p>
    <w:p>
      <w:r>
        <w:t>(b) Home delivery</w:t>
      </w:r>
    </w:p>
    <w:p>
      <w:r>
        <w:t>(c) Delivery in a government (or accredited private) health facility</w:t>
      </w:r>
    </w:p>
    <w:p>
      <w:r>
        <w:t>(d) Postnatal care only</w:t>
      </w:r>
    </w:p>
    <w:p>
      <w:r>
        <w:t>Answer: c</w:t>
      </w:r>
    </w:p>
    <w:p>
      <w:r>
        <w:t>Solution: ✅ Correct Answer: A. Delivery in a government (or accredited private) health facility | 🧠 Clinical Rationale: JSY incentivises institutional delivery to reduce maternal and neonatal deaths. | ❌ Why Not Others? | B — Home delivery: Unclean delivery practices and retained products cause severe endometritis and sepsis. | C — Antenatal check-ups only: not the appropriate nursing action here | D — Postnatal care only: not the appropriate nursing action here | ⚠️ Exam Trap: Read the exact question — the correct fact and its look-alike options are easy to interchange. | 💎 PNC Pearl: Delivery in a government (or accredited private) health facility → JSY incentivises institutional delivery to reduce maternal and neonatal deaths</w:t>
      </w:r>
    </w:p>
    <w:p>
      <w:r>
        <w:t>Positive Marks: 3</w:t>
      </w:r>
    </w:p>
    <w:p>
      <w:r>
        <w:t>Negative Marks: 1</w:t>
      </w:r>
    </w:p>
    <w:p>
      <w:r>
        <w:t>Question: An 'ODF' (open defecation free) village is one where</w:t>
      </w:r>
    </w:p>
    <w:p>
      <w:r>
        <w:t>(a) Only some households have toilets</w:t>
      </w:r>
    </w:p>
    <w:p>
      <w:r>
        <w:t>(b) All toilets are locked</w:t>
      </w:r>
    </w:p>
    <w:p>
      <w:r>
        <w:t>(c) No one practises open defecation and all use safe toilets</w:t>
      </w:r>
    </w:p>
    <w:p>
      <w:r>
        <w:t>(d) Open defecation is permitted</w:t>
      </w:r>
    </w:p>
    <w:p>
      <w:r>
        <w:t>Answer: c</w:t>
      </w:r>
    </w:p>
    <w:p>
      <w:r>
        <w:t>Solution: ✅ Correct Answer: A. No one practises open defecation and all use safe toilets | 🧠 Clinical Rationale: ODF status means universal toilet use and safe disposal of excreta. | ❌ Why Not Others? | B — All toilets are locked: not the appropriate nursing action here | C — Only some households have toilets: not the appropriate nursing action here | D — Open defecation is permitted: not the appropriate nursing action here | ⚠️ Exam Trap: Don’t confuse "No one practises open defecation and all use safe toilets" with "Open defecation is permitted" — they look alike and are easy to interchange. | 💎 PNC Pearl: No one practises open defecation and all use safe toilets → ODF status means universal toilet use and safe disposal of excreta</w:t>
      </w:r>
    </w:p>
    <w:p>
      <w:r>
        <w:t>Positive Marks: 3</w:t>
      </w:r>
    </w:p>
    <w:p>
      <w:r>
        <w:t>Negative Marks: 1</w:t>
      </w:r>
    </w:p>
    <w:p>
      <w:r>
        <w:t>Question: The 'AB-HWC' under Ayushman Bharat stands for</w:t>
      </w:r>
    </w:p>
    <w:p>
      <w:r>
        <w:t>(a) Ayushman Bharat Health and Wellness Centre</w:t>
      </w:r>
    </w:p>
    <w:p>
      <w:r>
        <w:t>(b) Adolescent Health Wellness Centre</w:t>
      </w:r>
    </w:p>
    <w:p>
      <w:r>
        <w:t>(c) Ayushman Bharat Hospital Ward Centre</w:t>
      </w:r>
    </w:p>
    <w:p>
      <w:r>
        <w:t>(d) Arogya Bharat Health Care</w:t>
      </w:r>
    </w:p>
    <w:p>
      <w:r>
        <w:t>Answer: a</w:t>
      </w:r>
    </w:p>
    <w:p>
      <w:r>
        <w:t>Solution: ✅ Correct Answer: A. Ayushman Bharat Health and Wellness Centre | 🧠 Clinical Rationale: AB-HWCs provide comprehensive primary care including screening and telemedicine. | ❌ Why Not Others? | B — Ayushman Bharat Hospital Ward Centre: not the appropriate nursing action here | C — Adolescent Health Wellness Centre: not the appropriate nursing action here | D — Arogya Bharat Health Care: not the appropriate nursing action here | ⚠️ Exam Trap: Don’t confuse "Ayushman Bharat Health and Wellness Centre" with "Adolescent Health Wellness Centre" — they look alike and are easy to interchange. | 💎 PNC Pearl: Ayushman Bharat Health and Wellness Centre → AB-HWCs provide comprehensive primary care including screening and telemedicine</w:t>
      </w:r>
    </w:p>
    <w:p>
      <w:r>
        <w:t>Positive Marks: 3</w:t>
      </w:r>
    </w:p>
    <w:p>
      <w:r>
        <w:t>Negative Marks: 1</w:t>
      </w:r>
    </w:p>
    <w:p>
      <w:r>
        <w:t>Question: Under JSSK, all pregnant women delivering in public health institutions are entitled to</w:t>
      </w:r>
    </w:p>
    <w:p>
      <w:r>
        <w:t>(a) Cash compensation</w:t>
      </w:r>
    </w:p>
    <w:p>
      <w:r>
        <w:t>(b) Free drugs, diagnostics, blood, and transport</w:t>
      </w:r>
    </w:p>
    <w:p>
      <w:r>
        <w:t>(c) Free hotel stay</w:t>
      </w:r>
    </w:p>
    <w:p>
      <w:r>
        <w:t>(d) Free telephones</w:t>
      </w:r>
    </w:p>
    <w:p>
      <w:r>
        <w:t>Answer: b</w:t>
      </w:r>
    </w:p>
    <w:p>
      <w:r>
        <w:t>Solution: ✅ Correct Answer: A. Free drugs, diagnostics, blood, and transport | 🧠 Clinical Rationale: JSSK covers free drugs, diagnostics, blood, diet, and transport for delivery and sick newborns. | ❌ Why Not Others? | B — Free hotel stay: not the appropriate nursing action here | C — Cash compensation: not the appropriate nursing action here | D — Free telephones: not the appropriate nursing action here | ⚠️ Exam Trap: Read the exact question — the correct fact and its look-alike options are easy to interchange. | 💎 PNC Pearl: Free drugs, diagnostics, blood, and transport → JSSK covers free drugs, diagnostics, blood, diet, and transport for delivery and sick newborns</w:t>
      </w:r>
    </w:p>
    <w:p>
      <w:r>
        <w:t>Positive Marks: 3</w:t>
      </w:r>
    </w:p>
    <w:p>
      <w:r>
        <w:t>Negative Marks: 1</w:t>
      </w:r>
    </w:p>
    <w:p>
      <w:r>
        <w:t>Question: The 'Mission Indradhanush' 'Intensified' rounds target</w:t>
      </w:r>
    </w:p>
    <w:p>
      <w:r>
        <w:t>(a) Only adults</w:t>
      </w:r>
    </w:p>
    <w:p>
      <w:r>
        <w:t>(b) Zero-dose and partially vaccinated children</w:t>
      </w:r>
    </w:p>
    <w:p>
      <w:r>
        <w:t>(c) Only school children</w:t>
      </w:r>
    </w:p>
    <w:p>
      <w:r>
        <w:t>(d) Only pregnant women</w:t>
      </w:r>
    </w:p>
    <w:p>
      <w:r>
        <w:t>Answer: b</w:t>
      </w:r>
    </w:p>
    <w:p>
      <w:r>
        <w:t>Solution: ✅ Correct Answer: A. Zero-dose and partially vaccinated children | 🧠 Clinical Rationale: IMI focuses on missed and zero-dose children. | ❌ Why Not Others? | B — Only school children: not the appropriate nursing action here | C — Only adults: not the appropriate nursing action here | D — Only pregnant women: not the appropriate nursing action here | ⚠️ Exam Trap: Read the exact question — the correct fact and its look-alike options are easy to interchange. | 💎 PNC Pearl: Zero-dose and partially vaccinated children → IMI focuses on missed and zero-dose children</w:t>
      </w:r>
    </w:p>
    <w:p>
      <w:r>
        <w:t>Positive Marks: 3</w:t>
      </w:r>
    </w:p>
    <w:p>
      <w:r>
        <w:t>Negative Marks: 1</w:t>
      </w:r>
    </w:p>
    <w:p>
      <w:r>
        <w:t>Question: The 'SAM' (severe acute malnutrition) is diagnosed by</w:t>
      </w:r>
    </w:p>
    <w:p>
      <w:r>
        <w:t>(a) MUAC &lt;11.5 cm or weight-for-height &lt;−3 SD or bilateral pitting oedema</w:t>
      </w:r>
    </w:p>
    <w:p>
      <w:r>
        <w:t>(b) Only appetite</w:t>
      </w:r>
    </w:p>
    <w:p>
      <w:r>
        <w:t>(c) Only height</w:t>
      </w:r>
    </w:p>
    <w:p>
      <w:r>
        <w:t>(d) Only weight</w:t>
      </w:r>
    </w:p>
    <w:p>
      <w:r>
        <w:t>Answer: a</w:t>
      </w:r>
    </w:p>
    <w:p>
      <w:r>
        <w:t>Solution: ✅ Correct Answer: A. MUAC &lt;11.5 cm or weight-for-height &lt;−3 SD or bilateral pitting oedema | 🧠 Clinical Rationale: SAM uses MUAC, WHZ, and oedema criteria. | ❌ Why Not Others? | B — Only weight: not the appropriate nursing action here | C — Only height: not the appropriate nursing action here | D — Only appetite: not the appropriate nursing action here | ⚠️ Exam Trap: Read the exact question — the correct fact and its look-alike options are easy to interchange. | 💎 PNC Pearl: MUAC &lt;11.5 cm or weight-for-height &lt;−3 SD or bilateral pitting oedema → SAM uses MUAC, WHZ, and oedema criteria</w:t>
      </w:r>
    </w:p>
    <w:p>
      <w:r>
        <w:t>Positive Marks: 3</w:t>
      </w:r>
    </w:p>
    <w:p>
      <w:r>
        <w:t>Negative Marks: 1</w:t>
      </w:r>
    </w:p>
    <w:p>
      <w:r>
        <w:t>Question: The 'black' bin under BMW Rules is for</w:t>
      </w:r>
    </w:p>
    <w:p>
      <w:r>
        <w:t>(a) Municipal (non-biomedical) waste</w:t>
      </w:r>
    </w:p>
    <w:p>
      <w:r>
        <w:t>(b) Plastics</w:t>
      </w:r>
    </w:p>
    <w:p>
      <w:r>
        <w:t>(c) Sharps</w:t>
      </w:r>
    </w:p>
    <w:p>
      <w:r>
        <w:t>(d) Human waste</w:t>
      </w:r>
    </w:p>
    <w:p>
      <w:r>
        <w:t>Answer: a</w:t>
      </w:r>
    </w:p>
    <w:p>
      <w:r>
        <w:t>Solution: ✅ Correct Answer: A. Municipal (non-biomedical) waste | 🧠 Clinical Rationale: Black bins take general municipal waste, not biomedical waste. | ❌ Why Not Others? | B — Human waste: not the appropriate nursing action here | C — Sharps: Containers prevent injuries. | D — Plastics: Yellow bags for infectious waste; red for recyclable contaminated plastic. | ⚠️ Exam Trap: Read the exact question — the correct fact and its look-alike options are easy to interchange. | 💎 PNC Pearl: Municipal (non-biomedical) waste → Black bins take general municipal waste, not biomedical waste</w:t>
      </w:r>
    </w:p>
    <w:p>
      <w:r>
        <w:t>Positive Marks: 3</w:t>
      </w:r>
    </w:p>
    <w:p>
      <w:r>
        <w:t>Negative Marks: 1</w:t>
      </w:r>
    </w:p>
    <w:p>
      <w:r>
        <w:t>Question: The 'surgical site infection' (SSI) prevention includes</w:t>
      </w:r>
    </w:p>
    <w:p>
      <w:r>
        <w:t>(a) Only hand washing</w:t>
      </w:r>
    </w:p>
    <w:p>
      <w:r>
        <w:t>(b) Only wound dressings</w:t>
      </w:r>
    </w:p>
    <w:p>
      <w:r>
        <w:t>(c) Antibiotic prophylaxis, normothermia, and glycaemic control</w:t>
      </w:r>
    </w:p>
    <w:p>
      <w:r>
        <w:t>(d) Only antibiotics</w:t>
      </w:r>
    </w:p>
    <w:p>
      <w:r>
        <w:t>Answer: c</w:t>
      </w:r>
    </w:p>
    <w:p>
      <w:r>
        <w:t>Solution: ✅ Correct Answer: A. Antibiotic prophylaxis, normothermia, and glycaemic control | 🧠 Clinical Rationale: SSI prevention bundles cover antibiotics, warmth, glucose control, and skin prep. | ❌ Why Not Others? | B — Only antibiotics: not the appropriate nursing action here | C — Only hand washing: not the appropriate nursing action here | D — Only wound dressings: not the appropriate nursing action here | ⚠️ Exam Trap: Read the exact question — the correct fact and its look-alike options are easy to interchange. | 💎 PNC Pearl: Antibiotic prophylaxis, normothermia, and glycaemic control → SSI prevention bundles cover antibiotics, warmth, glucose control, and skin prep</w:t>
      </w:r>
    </w:p>
    <w:p>
      <w:r>
        <w:t>Positive Marks: 3</w:t>
      </w:r>
    </w:p>
    <w:p>
      <w:r>
        <w:t>Negative Marks: 1</w:t>
      </w:r>
    </w:p>
    <w:p>
      <w:r>
        <w:t>Question: LaQshya, a quality initiative, is aimed at</w:t>
      </w:r>
    </w:p>
    <w:p>
      <w:r>
        <w:t>(a) Labour rooms and maternity operation theatres</w:t>
      </w:r>
    </w:p>
    <w:p>
      <w:r>
        <w:t>(b) Mental health</w:t>
      </w:r>
    </w:p>
    <w:p>
      <w:r>
        <w:t>(c) Dialysis units</w:t>
      </w:r>
    </w:p>
    <w:p>
      <w:r>
        <w:t>(d) School health</w:t>
      </w:r>
    </w:p>
    <w:p>
      <w:r>
        <w:t>Answer: a</w:t>
      </w:r>
    </w:p>
    <w:p>
      <w:r>
        <w:t>Solution: ✅ Correct Answer: A. Labour rooms and maternity operation theatres | 🧠 Clinical Rationale: LaQshya certifies labour rooms and M-OTs for quality, respectful care. | ❌ Why Not Others? | B — School health: not the appropriate nursing action here | C — Mental health: Tele-MANAS provides free counselling and referral. | D — Dialysis units: FBNC comprises NBSUs, SNCUs, and KMC wards — not dialysis units. | ⚠️ Exam Trap: Read the exact question — the correct fact and its look-alike options are easy to interchange. | 💎 PNC Pearl: Labour rooms and maternity operation theatres → LaQshya certifies labour rooms and M-OTs for quality, respectful care</w:t>
      </w:r>
    </w:p>
    <w:p>
      <w:r>
        <w:t>Positive Marks: 3</w:t>
      </w:r>
    </w:p>
    <w:p>
      <w:r>
        <w:t>Negative Marks: 1</w:t>
      </w:r>
    </w:p>
    <w:p>
      <w:r>
        <w:t>Question: The 'Swasthya'... The 'NHM's 'National Quality Assurance Standards' (NQAS) are scored out of</w:t>
      </w:r>
    </w:p>
    <w:p>
      <w:r>
        <w:t>(a) 100% across checkpoints (facility certification)</w:t>
      </w:r>
    </w:p>
    <w:p>
      <w:r>
        <w:t>(b) 50 marks</w:t>
      </w:r>
    </w:p>
    <w:p>
      <w:r>
        <w:t>(c) 1000 marks</w:t>
      </w:r>
    </w:p>
    <w:p>
      <w:r>
        <w:t>(d) 10 marks</w:t>
      </w:r>
    </w:p>
    <w:p>
      <w:r>
        <w:t>Answer: a</w:t>
      </w:r>
    </w:p>
    <w:p>
      <w:r>
        <w:t>Solution: ✅ Correct Answer: A. 100% across checkpoints (facility certification) | 🧠 Clinical Rationale: NQAS assesses facilities against measurable checkpoints for certification. | ❌ Why Not Others? | B — 50 marks: not the appropriate nursing action here | C — 10 marks: not the appropriate nursing action here | D — 1000 marks: not the appropriate nursing action here | ⚠️ Exam Trap: Read the exact question — the correct fact and its look-alike options are easy to interchange. | 💎 PNC Pearl: 100% across checkpoints (facility certification) → NQAS assesses facilities against measurable checkpoints for certification</w:t>
      </w:r>
    </w:p>
    <w:p>
      <w:r>
        <w:t>Positive Marks: 3</w:t>
      </w:r>
    </w:p>
    <w:p>
      <w:r>
        <w:t>Negative Marks: 1</w:t>
      </w:r>
    </w:p>
    <w:p>
      <w:r>
        <w:t>Question: The process of separating a mixture by spinning at high speed is called</w:t>
      </w:r>
    </w:p>
    <w:p>
      <w:r>
        <w:t>(a) Centrifugation</w:t>
      </w:r>
    </w:p>
    <w:p>
      <w:r>
        <w:t>(b) Distillation</w:t>
      </w:r>
    </w:p>
    <w:p>
      <w:r>
        <w:t>(c) Decantation</w:t>
      </w:r>
    </w:p>
    <w:p>
      <w:r>
        <w:t>(d) Filtration</w:t>
      </w:r>
    </w:p>
    <w:p>
      <w:r>
        <w:t>Answer: a</w:t>
      </w:r>
    </w:p>
    <w:p>
      <w:r>
        <w:t>Solution: ✅ Correct Answer: A. Centrifugation | 🧠 Explanation: Centrifugation separates denser components by rapid rotation. | ❌ Why Not Others? | B — Filtration: not the correct fact here | C — Distillation: not the correct fact here | D — Decantation: not the correct fact here | ⚠️ Exam Trap: Read the exact question — the correct fact and its look-alike options are easy to interchange. | 💎 PNC GK Pearl: Centrifugation → separates denser components by rapid rotation</w:t>
      </w:r>
    </w:p>
    <w:p>
      <w:r>
        <w:t>Positive Marks: 3</w:t>
      </w:r>
    </w:p>
    <w:p>
      <w:r>
        <w:t>Negative Marks: 1</w:t>
      </w:r>
    </w:p>
    <w:p>
      <w:r>
        <w:t>Question: Mukhyamantri Annapurna Yojana of Rajasthan provides</w:t>
      </w:r>
    </w:p>
    <w:p>
      <w:r>
        <w:t>(a) Free milk</w:t>
      </w:r>
    </w:p>
    <w:p>
      <w:r>
        <w:t>(b) Subsidised wheat and sugar to eligible families</w:t>
      </w:r>
    </w:p>
    <w:p>
      <w:r>
        <w:t>(c) Bicycles</w:t>
      </w:r>
    </w:p>
    <w:p>
      <w:r>
        <w:t>(d) Gas cylinders</w:t>
      </w:r>
    </w:p>
    <w:p>
      <w:r>
        <w:t>Answer: b</w:t>
      </w:r>
    </w:p>
    <w:p>
      <w:r>
        <w:t>Solution: ✅ Correct Answer: A. Subsidised wheat and sugar to eligible families | 🧠 Explanation: The Annapurna Yojana supplies subsidised wheat and sugar to entitled families. | ❌ Why Not Others? | B — Free milk: not the correct fact here | C — Gas cylinders: not the correct fact here | D — Bicycles: not the correct fact here | ⚠️ Exam Trap: Read the exact question — the correct fact and its look-alike options are easy to interchange. | 💎 PNC GK Pearl: Subsidised wheat and sugar to eligible families → The Annapurna Yojana supplies subsidised wheat and sugar to entitled families</w:t>
      </w:r>
    </w:p>
    <w:p>
      <w:r>
        <w:t>Positive Marks: 3</w:t>
      </w:r>
    </w:p>
    <w:p>
      <w:r>
        <w:t>Negative Marks: 1</w:t>
      </w:r>
    </w:p>
    <w:p>
      <w:r>
        <w:t>Question: The first Chief of Defence Staff (CDS) of India was</w:t>
      </w:r>
    </w:p>
    <w:p>
      <w:r>
        <w:t>(a) Air Chief Marshal R.K.S. Bhadauria</w:t>
      </w:r>
    </w:p>
    <w:p>
      <w:r>
        <w:t>(b) General Bipin Rawat</w:t>
      </w:r>
    </w:p>
    <w:p>
      <w:r>
        <w:t>(c) General M.M. Naravane</w:t>
      </w:r>
    </w:p>
    <w:p>
      <w:r>
        <w:t>(d) Admiral Karambir Singh</w:t>
      </w:r>
    </w:p>
    <w:p>
      <w:r>
        <w:t>Answer: b</w:t>
      </w:r>
    </w:p>
    <w:p>
      <w:r>
        <w:t>Solution: ✅ Correct Answer: A. General Bipin Rawat | 📰 Why: General Bipin Rawat became India's first CDS in January 2020. | ❌ Why Not Others? | B — General M.M. Naravane: not the first Chief | C — Admiral Karambir Singh: not the first Chief | D — Air Chief Marshal R.K.S. Bhadauria: not the first Chief | ⚠️ Exam Trap: Read the exact question — the correct fact and its look-alike options are easy to interchange. | 💎 PNC CA Pearl: General Bipin Rawat = the first Chief</w:t>
      </w:r>
    </w:p>
    <w:p>
      <w:r>
        <w:t>Positive Marks: 3</w:t>
      </w:r>
    </w:p>
    <w:p>
      <w:r>
        <w:t>Negative Marks: 1</w:t>
      </w:r>
    </w:p>
    <w:p>
      <w:r>
        <w:t>Question: A body at rest or in uniform motion continues in that state unless acted upon by a force — this is</w:t>
      </w:r>
    </w:p>
    <w:p>
      <w:r>
        <w:t>(a) Newton's third law</w:t>
      </w:r>
    </w:p>
    <w:p>
      <w:r>
        <w:t>(b) Newton's second law</w:t>
      </w:r>
    </w:p>
    <w:p>
      <w:r>
        <w:t>(c) Law of gravitation</w:t>
      </w:r>
    </w:p>
    <w:p>
      <w:r>
        <w:t>(d) Newton's first law of motion</w:t>
      </w:r>
    </w:p>
    <w:p>
      <w:r>
        <w:t>Answer: d</w:t>
      </w:r>
    </w:p>
    <w:p>
      <w:r>
        <w:t>Solution: ✅ Correct Answer: A. Newton's first law of motion | 🧠 Explanation: Newton's first law (inertia) describes this tendency. | ❌ Why Not Others? | B — Newton's second law: not the correct fact here | C — Newton's third law: Governs action-reaction pairs. | D — Law of gravitation: not the correct fact here | ⚠️ Exam Trap: Don’t confuse "Newton's first law of motion" with "Newton's second law" — they look alike and are easy to interchange. | 💎 PNC GK Pearl: Newton's first law of motion → Newton's first law (inertia) describes this tendency</w:t>
      </w:r>
    </w:p>
    <w:p>
      <w:r>
        <w:t>Positive Marks: 3</w:t>
      </w:r>
    </w:p>
    <w:p>
      <w:r>
        <w:t>Negative Marks: 1</w:t>
      </w:r>
    </w:p>
    <w:p>
      <w:r>
        <w:t>Question: The chemical formula of common salt is</w:t>
      </w:r>
    </w:p>
    <w:p>
      <w:r>
        <w:t>(a) NaOH</w:t>
      </w:r>
    </w:p>
    <w:p>
      <w:r>
        <w:t>(b) CaCO₃</w:t>
      </w:r>
    </w:p>
    <w:p>
      <w:r>
        <w:t>(c) KCl</w:t>
      </w:r>
    </w:p>
    <w:p>
      <w:r>
        <w:t>(d) NaCl</w:t>
      </w:r>
    </w:p>
    <w:p>
      <w:r>
        <w:t>Answer: d</w:t>
      </w:r>
    </w:p>
    <w:p>
      <w:r>
        <w:t>Solution: ✅ Correct Answer: A. NaCl | 🧠 Explanation: Common salt is sodium chloride (NaCl). | ❌ Why Not Others? | B — KCl: not the correct fact here | C — NaOH: not the correct fact here | D — CaCO₃: not the correct fact here | ⚠️ Exam Trap: Read the exact question — the correct fact and its look-alike options are easy to interchange. | 💎 PNC GK Pearl: NaCl → Common salt is sodium chloride ( )</w:t>
      </w:r>
    </w:p>
    <w:p>
      <w:r>
        <w:t>Positive Marks: 3</w:t>
      </w:r>
    </w:p>
    <w:p>
      <w:r>
        <w:t>Negative Marks: 1</w:t>
      </w:r>
    </w:p>
    <w:p>
      <w:r>
        <w:t>Question: Amber Fort, near Jaipur, was built mainly by</w:t>
      </w:r>
    </w:p>
    <w:p>
      <w:r>
        <w:t>(a) Rana Pratap</w:t>
      </w:r>
    </w:p>
    <w:p>
      <w:r>
        <w:t>(b) Sawai Jai Singh</w:t>
      </w:r>
    </w:p>
    <w:p>
      <w:r>
        <w:t>(c) Prithviraj Chauhan</w:t>
      </w:r>
    </w:p>
    <w:p>
      <w:r>
        <w:t>(d) Raja Man Singh I</w:t>
      </w:r>
    </w:p>
    <w:p>
      <w:r>
        <w:t>Answer: d</w:t>
      </w:r>
    </w:p>
    <w:p>
      <w:r>
        <w:t>Solution: ✅ Correct Answer: A. Raja Man Singh I | 🧠 Explanation: Raja Man Singh I began the Amber Fort in the 16th century. | ❌ Why Not Others? | B — Sawai Jai Singh: The Amber palace grew under Jai Singh I and later rulers. | C — Rana Pratap: not the correct fact here | D — Prithviraj Chauhan: Prithviraj III (Rasau) is the most famous Chauhan ruler of Ajmer and Delhi. | ⚠️ Exam Trap: Read the exact question — the correct fact and its look-alike options are easy to interchange. | 💎 PNC GK Pearl: Raja Man Singh I → began the Amber Fort in the 16th century</w:t>
      </w:r>
    </w:p>
    <w:p>
      <w:r>
        <w:t>Positive Marks: 3</w:t>
      </w:r>
    </w:p>
    <w:p>
      <w:r>
        <w:t>Negative Marks: 1</w:t>
      </w:r>
    </w:p>
    <w:p>
      <w:r>
        <w:t>Question: The Jaswant Thada cenotaph is located at</w:t>
      </w:r>
    </w:p>
    <w:p>
      <w:r>
        <w:t>(a) Alwar</w:t>
      </w:r>
    </w:p>
    <w:p>
      <w:r>
        <w:t>(b) Bikaner</w:t>
      </w:r>
    </w:p>
    <w:p>
      <w:r>
        <w:t>(c) Jaisalmer</w:t>
      </w:r>
    </w:p>
    <w:p>
      <w:r>
        <w:t>(d) Jodhpur</w:t>
      </w:r>
    </w:p>
    <w:p>
      <w:r>
        <w:t>Answer: d</w:t>
      </w:r>
    </w:p>
    <w:p>
      <w:r>
        <w:t>Solution: ✅ Correct Answer: A. Jodhpur | 🧠 Explanation: Jaswant Thada, a marble cenotaph, lies near Mehrangarh Fort in Jodhpur. | ❌ Why Not Others? | B — Jaisalmer: Jaisalmer = Golden City — not the correct location | C — Bikaner: MGS University is in Bikaner. — not the correct location | D — Alwar: The Matsya festival is celebrated in Alwar, the land of the ancient Matsya kingdom. — not the correct location | ⚠️ Exam Trap: Read the exact question — the correct fact and its look-alike options are easy to interchange. | 💎 PNC GK Pearl: Jaswant Thada, a marble cenotaph, lies near Mehrangarh Fort in Jodhpur.</w:t>
      </w:r>
    </w:p>
    <w:p>
      <w:r>
        <w:t>Positive Marks: 3</w:t>
      </w:r>
    </w:p>
    <w:p>
      <w:r>
        <w:t>Negative Marks: 1</w:t>
      </w:r>
    </w:p>
    <w:p>
      <w:r>
        <w:t>Question: The Bhamashah Yojana of Rajasthan is primarily aimed at</w:t>
      </w:r>
    </w:p>
    <w:p>
      <w:r>
        <w:t>(a) Financial inclusion and direct benefit transfer to women</w:t>
      </w:r>
    </w:p>
    <w:p>
      <w:r>
        <w:t>(b) Housing</w:t>
      </w:r>
    </w:p>
    <w:p>
      <w:r>
        <w:t>(c) Agricultural loans</w:t>
      </w:r>
    </w:p>
    <w:p>
      <w:r>
        <w:t>(d) Employment</w:t>
      </w:r>
    </w:p>
    <w:p>
      <w:r>
        <w:t>Answer: a</w:t>
      </w:r>
    </w:p>
    <w:p>
      <w:r>
        <w:t>Solution: ✅ Correct Answer: A. Financial inclusion and direct benefit transfer to women | 🧠 Explanation: Bhamashah Yojana (2014) transfers benefits directly to the woman head of the family. | ❌ Why Not Others? | B — Agricultural loans: not the correct fact here | C — Employment: not the correct fact here | D — Housing: not the correct fact here | ⚠️ Exam Trap: Read the exact question — the correct fact and its look-alike options are easy to interchange. | 💎 PNC GK Pearl: Financial inclusion and direct benefit transfer to women → Bhamashah Yojana (2014) transfers benefits directly to the woman head of the family</w:t>
      </w:r>
    </w:p>
    <w:p>
      <w:r>
        <w:t>Positive Marks: 3</w:t>
      </w:r>
    </w:p>
    <w:p>
      <w:r>
        <w:t>Negative Marks: 1</w:t>
      </w:r>
    </w:p>
    <w:p>
      <w:r>
        <w:t>Question: The famous Junagarh Fort is located at</w:t>
      </w:r>
    </w:p>
    <w:p>
      <w:r>
        <w:t>(a) Bikaner</w:t>
      </w:r>
    </w:p>
    <w:p>
      <w:r>
        <w:t>(b) Jodhpur</w:t>
      </w:r>
    </w:p>
    <w:p>
      <w:r>
        <w:t>(c) Udaipur</w:t>
      </w:r>
    </w:p>
    <w:p>
      <w:r>
        <w:t>(d) Jaipur</w:t>
      </w:r>
    </w:p>
    <w:p>
      <w:r>
        <w:t>Answer: a</w:t>
      </w:r>
    </w:p>
    <w:p>
      <w:r>
        <w:t>Solution: ✅ Correct Answer: A. Bikaner | 🧠 Explanation: Junagarh Fort in Bikaner was built by Raja Rai Singh in the late 16th century. | ❌ Why Not Others? | B — Jaipur: Jaipur = Sawai Man Singh II — not the correct location | C — Jodhpur: Jodhpur = Blue City — not the correct location | D — Udaipur: Udaipur = Maharana Pratap — not the correct location | ⚠️ Exam Trap: Read the exact question — the correct fact and its look-alike options are easy to interchange. | 💎 PNC GK Pearl: Bikaner → Junagarh Fort in was built by Raja Rai Singh in the late 16th century</w:t>
      </w:r>
    </w:p>
    <w:p>
      <w:r>
        <w:t>Positive Marks: 3</w:t>
      </w:r>
    </w:p>
    <w:p>
      <w:r>
        <w:t>Negative Marks: 1</w:t>
      </w:r>
    </w:p>
    <w:p>
      <w:r>
        <w:t>Question: Fundamental Rights are contained in which part of the Indian Constitution?</w:t>
      </w:r>
    </w:p>
    <w:p>
      <w:r>
        <w:t>(a) Part IV</w:t>
      </w:r>
    </w:p>
    <w:p>
      <w:r>
        <w:t>(b) Part II</w:t>
      </w:r>
    </w:p>
    <w:p>
      <w:r>
        <w:t>(c) Part III</w:t>
      </w:r>
    </w:p>
    <w:p>
      <w:r>
        <w:t>(d) Part V</w:t>
      </w:r>
    </w:p>
    <w:p>
      <w:r>
        <w:t>Answer: c</w:t>
      </w:r>
    </w:p>
    <w:p>
      <w:r>
        <w:t>Solution: ✅ Correct Answer: A. Part III | 🧠 Explanation: Part III (Articles 12–35) guarantees Fundamental Rights. | ❌ Why Not Others? | B — Part II: not the correct fact here | C — Part IV: not the correct fact here | D — Part V: not the correct fact here | ⚠️ Exam Trap: Don’t confuse "Part III" with "Part II" — they look alike and are easy to interchange. | 💎 PNC GK Pearl: Part III → (Articles 12–35) guarantees Fundamental Rights</w:t>
      </w:r>
    </w:p>
    <w:p>
      <w:r>
        <w:t>Positive Marks: 3</w:t>
      </w:r>
    </w:p>
    <w:p>
      <w:r>
        <w:t>Negative Marks: 1</w:t>
      </w:r>
    </w:p>
    <w:p>
      <w:r>
        <w:t>Question: The Chairman of the Drafting Committee of the Indian Constitution was</w:t>
      </w:r>
    </w:p>
    <w:p>
      <w:r>
        <w:t>(a) Jawaharlal Nehru</w:t>
      </w:r>
    </w:p>
    <w:p>
      <w:r>
        <w:t>(b) Sardar Patel</w:t>
      </w:r>
    </w:p>
    <w:p>
      <w:r>
        <w:t>(c) Rajendra Prasad</w:t>
      </w:r>
    </w:p>
    <w:p>
      <w:r>
        <w:t>(d) Dr. B.R. Ambedkar</w:t>
      </w:r>
    </w:p>
    <w:p>
      <w:r>
        <w:t>Answer: d</w:t>
      </w:r>
    </w:p>
    <w:p>
      <w:r>
        <w:t>Solution: ✅ Correct Answer: A. Dr. B.R. Ambedkar | 🧠 Explanation: Dr. B.R. Ambedkar headed the Drafting Committee and is called the architect of the Constitution. | ❌ Why Not Others? | B — Jawaharlal Nehru: not the correct fact here | C — Sardar Patel: not the correct fact here | D — Rajendra Prasad: Dr. Rajendra Prasad served as the first President (1950–1962). | ⚠️ Exam Trap: Read the exact question — the correct fact and its look-alike options are easy to interchange. | 💎 PNC GK Pearl: Dr. B.R. Ambedkar → headed the Drafting Committee and is called the architect of the Constitution</w:t>
      </w:r>
    </w:p>
    <w:p>
      <w:r>
        <w:t>Positive Marks: 3</w:t>
      </w:r>
    </w:p>
    <w:p>
      <w:r>
        <w:t>Negative Marks: 1</w:t>
      </w:r>
    </w:p>
    <w:p>
      <w:r>
        <w:t>Question: The highest mountain peak located entirely within India is</w:t>
      </w:r>
    </w:p>
    <w:p>
      <w:r>
        <w:t>(a) K2</w:t>
      </w:r>
    </w:p>
    <w:p>
      <w:r>
        <w:t>(b) Kangchenjunga</w:t>
      </w:r>
    </w:p>
    <w:p>
      <w:r>
        <w:t>(c) Mount Everest</w:t>
      </w:r>
    </w:p>
    <w:p>
      <w:r>
        <w:t>(d) Nanda Devi only</w:t>
      </w:r>
    </w:p>
    <w:p>
      <w:r>
        <w:t>Answer: b</w:t>
      </w:r>
    </w:p>
    <w:p>
      <w:r>
        <w:t>Solution: ✅ Correct Answer: A. Kangchenjunga | 🧠 Explanation: Kangchenjunga (8586 m) is the highest peak within India's territory. | ❌ Why Not Others? | B — K2: not the correct fact here | C — Nanda Devi only: not the correct fact here | D — Mount Everest: not the correct fact here | ⚠️ Exam Trap: Read the exact question — the correct fact and its look-alike options are easy to interchange. | 💎 PNC GK Pearl: Kangchenjunga → (8586 m) is the highest peak within India's territory</w:t>
      </w:r>
    </w:p>
    <w:p>
      <w:r>
        <w:t>Positive Marks: 3</w:t>
      </w:r>
    </w:p>
    <w:p>
      <w:r>
        <w:t>Negative Marks: 1</w:t>
      </w:r>
    </w:p>
    <w:p>
      <w:r>
        <w:t>Question: Sariska Tiger Reserve is located in which district of Rajasthan?</w:t>
      </w:r>
    </w:p>
    <w:p>
      <w:r>
        <w:t>(a) Kota</w:t>
      </w:r>
    </w:p>
    <w:p>
      <w:r>
        <w:t>(b) Sawai Madhopur</w:t>
      </w:r>
    </w:p>
    <w:p>
      <w:r>
        <w:t>(c) Dungarpur</w:t>
      </w:r>
    </w:p>
    <w:p>
      <w:r>
        <w:t>(d) Alwar</w:t>
      </w:r>
    </w:p>
    <w:p>
      <w:r>
        <w:t>Answer: d</w:t>
      </w:r>
    </w:p>
    <w:p>
      <w:r>
        <w:t>Solution: ✅ Correct Answer: A. Alwar | 🧠 Explanation: Sariska Tiger Reserve lies in Alwar district. | ❌ Why Not Others? | B — Sawai Madhopur: Ranthambore Fort stands in Sawai Madhopur district. — not the correct location | C — Kota: VMOU (open university) is in Kota. — not the correct location | D — Dungarpur: The Som and Jakham rivers water Dungarpur. — not the correct location | ⚠️ Exam Trap: Read the exact question — the correct fact and its look-alike options are easy to interchange. | 💎 PNC GK Pearl: Alwar → Sariska Tiger Reserve lies in district</w:t>
      </w:r>
    </w:p>
    <w:p>
      <w:r>
        <w:t>Positive Marks: 3</w:t>
      </w:r>
    </w:p>
    <w:p>
      <w:r>
        <w:t>Negative Marks: 1</w:t>
      </w:r>
    </w:p>
    <w:p>
      <w:r>
        <w:t>Question: India's first indigenously developed 'Made in India' MRI scanner was unveiled in</w:t>
      </w:r>
    </w:p>
    <w:p>
      <w:r>
        <w:t>(a) 2015</w:t>
      </w:r>
    </w:p>
    <w:p>
      <w:r>
        <w:t>(b) 2020</w:t>
      </w:r>
    </w:p>
    <w:p>
      <w:r>
        <w:t>(c) 2024</w:t>
      </w:r>
    </w:p>
    <w:p>
      <w:r>
        <w:t>(d) 2010</w:t>
      </w:r>
    </w:p>
    <w:p>
      <w:r>
        <w:t>Answer: c</w:t>
      </w:r>
    </w:p>
    <w:p>
      <w:r>
        <w:t>Solution: ✅ Correct Answer: A. 2024 | 📰 Why: The government unveiled India's first indigenous MRI scanner in October 2024. | ❌ Why Not Others? | B — 2015: not the first indigenously developed 'Made | C — 2020: not the first indigenously developed 'Made | D — 2010: not the first indigenously developed 'Made | ⚠️ Exam Trap: Never guess years — fix each year to its exact event before choosing. | 💎 PNC CA Pearl: 2024 = the first indigenously developed 'Made</w:t>
      </w:r>
    </w:p>
    <w:p>
      <w:r>
        <w:t>Positive Marks: 3</w:t>
      </w:r>
    </w:p>
    <w:p>
      <w:r>
        <w:t>Negative Marks: 1</w:t>
      </w:r>
    </w:p>
    <w:p>
      <w:r>
        <w:t>Question: The DRDO's anti-satellite missile test of 2019 was called</w:t>
      </w:r>
    </w:p>
    <w:p>
      <w:r>
        <w:t>(a) Mission Shakti</w:t>
      </w:r>
    </w:p>
    <w:p>
      <w:r>
        <w:t>(b) Mission Agni</w:t>
      </w:r>
    </w:p>
    <w:p>
      <w:r>
        <w:t>(c) Mission Divyastra</w:t>
      </w:r>
    </w:p>
    <w:p>
      <w:r>
        <w:t>(d) Mission Prithvi</w:t>
      </w:r>
    </w:p>
    <w:p>
      <w:r>
        <w:t>Answer: a</w:t>
      </w:r>
    </w:p>
    <w:p>
      <w:r>
        <w:t>Solution: ✅ Correct Answer: A. Mission Shakti | 📰 Why: Mission Shakti (March 2019) demonstrated India's ASAT capability. | ❌ Why Not Others? | B — Mission Divyastra: Tested multiple independently targetable re-entry vehicles. | C — Mission Agni: not the correct fact here | D — Mission Prithvi: not the correct fact here | ⚠️ Exam Trap: Read the exact question — the correct fact and its look-alike options are easy to interchange. | 💎 PNC CA Pearl: Mission Shakti → (March 2019) demonstrated India's ASAT capability</w:t>
      </w:r>
    </w:p>
    <w:p>
      <w:r>
        <w:t>Positive Marks: 3</w:t>
      </w:r>
    </w:p>
    <w:p>
      <w:r>
        <w:t>Negative Marks: 1</w:t>
      </w:r>
    </w:p>
    <w:p>
      <w:r>
        <w:t>Question: शुद्ध वर्तनी वाला शब्द चुनिए</w:t>
      </w:r>
    </w:p>
    <w:p>
      <w:r>
        <w:t>(a) व्याकरण</w:t>
      </w:r>
    </w:p>
    <w:p>
      <w:r>
        <w:t>(b) व्याकरन</w:t>
      </w:r>
    </w:p>
    <w:p>
      <w:r>
        <w:t>(c) व्याकर्ण</w:t>
      </w:r>
    </w:p>
    <w:p>
      <w:r>
        <w:t>(d) व्याक्रण</w:t>
      </w:r>
    </w:p>
    <w:p>
      <w:r>
        <w:t>Answer: a</w:t>
      </w:r>
    </w:p>
    <w:p>
      <w:r>
        <w:t>Solution: ✅ Correct Answer: A. व्याकरण | 🧠 Grammar Rule: शुद्ध रूप 'व्याकरण' है। | ❌ Why Not Others? | B — व्याकरन: not the correct answer here | C — व्याकर्ण: not the correct answer here | D — व्याक्रण: not the correct answer here | ⚠️ Exam Trap: Read the exact question — the correct fact and its look-alike options are easy to interchange. | 📌 Rule to Remember: व्याकरण → शुद्ध रूप ' ' है।</w:t>
      </w:r>
    </w:p>
    <w:p>
      <w:r>
        <w:t>Positive Marks: 3</w:t>
      </w:r>
    </w:p>
    <w:p>
      <w:r>
        <w:t>Negative Marks: 1</w:t>
      </w:r>
    </w:p>
    <w:p>
      <w:r>
        <w:t>Question: शुद्ध वर्तनी वाला शब्द चुनिए</w:t>
      </w:r>
    </w:p>
    <w:p>
      <w:r>
        <w:t>(a) उर्ज्जा</w:t>
      </w:r>
    </w:p>
    <w:p>
      <w:r>
        <w:t>(b) ऊर्ज्जा</w:t>
      </w:r>
    </w:p>
    <w:p>
      <w:r>
        <w:t>(c) ऊर्जा</w:t>
      </w:r>
    </w:p>
    <w:p>
      <w:r>
        <w:t>(d) उर्जा</w:t>
      </w:r>
    </w:p>
    <w:p>
      <w:r>
        <w:t>Answer: c</w:t>
      </w:r>
    </w:p>
    <w:p>
      <w:r>
        <w:t>Solution: ✅ Correct Answer: A. ऊर्जा | 🧠 Grammar Rule: शुद्ध रूप 'ऊर्जा' है। | ❌ Why Not Others? | B — उर्जा: not the correct answer here | C — ऊर्ज्जा: not the correct answer here | D — उर्ज्जा: not the correct answer here | ⚠️ Exam Trap: Read the exact question — the correct fact and its look-alike options are easy to interchange. | 📌 Rule to Remember: ऊर्जा → शुद्ध रूप ' ' है।</w:t>
      </w:r>
    </w:p>
    <w:p>
      <w:r>
        <w:t>Positive Marks: 3</w:t>
      </w:r>
    </w:p>
    <w:p>
      <w:r>
        <w:t>Negative Marks: 1</w:t>
      </w:r>
    </w:p>
    <w:p>
      <w:r>
        <w:t>Question: 'खून खौलना' मुहावरे का अर्थ है</w:t>
      </w:r>
    </w:p>
    <w:p>
      <w:r>
        <w:t>(a) बीमार होना</w:t>
      </w:r>
    </w:p>
    <w:p>
      <w:r>
        <w:t>(b) खून बढ़ना</w:t>
      </w:r>
    </w:p>
    <w:p>
      <w:r>
        <w:t>(c) अत्यधिक क्रोध आना</w:t>
      </w:r>
    </w:p>
    <w:p>
      <w:r>
        <w:t>(d) गर्मी लगना</w:t>
      </w:r>
    </w:p>
    <w:p>
      <w:r>
        <w:t>Answer: c</w:t>
      </w:r>
    </w:p>
    <w:p>
      <w:r>
        <w:t>Solution: ✅ Correct Answer: A. अत्यधिक क्रोध आना | 🧠 Grammar Rule: 'खून खौलना' = बहुत गुस्सा आना। | ❌ Why Not Others? | B — गर्मी लगना: not the correct answer here | C — बीमार होना: not the correct answer here | D — खून बढ़ना: not the correct answer here | ⚠️ Exam Trap: Read the exact question — the correct fact and its look-alike options are easy to interchange. | 📌 Rule to Remember: अत्यधिक क्रोध आना → खून खौलना' = बहुत गुस्सा आना।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It is me who am responsible.</w:t>
      </w:r>
    </w:p>
    <w:p>
      <w:r>
        <w:t>(b) It is I who is responsible.</w:t>
      </w:r>
    </w:p>
    <w:p>
      <w:r>
        <w:t>(c) It is me who is responsible.</w:t>
      </w:r>
    </w:p>
    <w:p>
      <w:r>
        <w:t>(d) It is I who am responsible.</w:t>
      </w:r>
    </w:p>
    <w:p>
      <w:r>
        <w:t>Answer: d</w:t>
      </w:r>
    </w:p>
    <w:p>
      <w:r>
        <w:t>Solution: ✅ Correct Answer: A. It is I who am responsible. | 🧠 Grammar Rule: Formal grammar: 'It is I who am responsible' (verb agrees with 'I'). | ❌ Why Not Others? | B — It is me who am responsible.: not the correct answer here | C — It is I who is responsible.: not the correct answer here | D — It is me who is responsible.: not the correct answer here | ⚠️ Exam Trap: Don’t confuse "It is I who am responsible." with "It is me who am responsible." — they look alike and are easy to interchange. | 📌 Rule to Remember: It is I who am responsible. → Formal grammar: 'It is I who am responsible' (verb agrees with 'I')</w:t>
      </w:r>
    </w:p>
    <w:p>
      <w:r>
        <w:t>Positive Marks: 3</w:t>
      </w:r>
    </w:p>
    <w:p>
      <w:r>
        <w:t>Negative Marks: 1</w:t>
      </w:r>
    </w:p>
    <w:p>
      <w:r>
        <w:t>Question: Choose the correct indirect speech: She said, 'I will come tomorrow.'</w:t>
      </w:r>
    </w:p>
    <w:p>
      <w:r>
        <w:t>(a) She said that she will come the next day.</w:t>
      </w:r>
    </w:p>
    <w:p>
      <w:r>
        <w:t>(b) She said that she would come the next day.</w:t>
      </w:r>
    </w:p>
    <w:p>
      <w:r>
        <w:t>(c) She says she would come.</w:t>
      </w:r>
    </w:p>
    <w:p>
      <w:r>
        <w:t>(d) She said she will come tomorrow.</w:t>
      </w:r>
    </w:p>
    <w:p>
      <w:r>
        <w:t>Answer: b</w:t>
      </w:r>
    </w:p>
    <w:p>
      <w:r>
        <w:t>Solution: ✅ Correct Answer: A. She said that she would come the next day. | 🧠 Grammar Rule: 'Will' becomes 'would' and 'tomorrow' becomes 'the next day'. | ❌ Why Not Others? | B — She said she will come tomorrow.: not the correct answer here | C — She said that she will come the next day.: not the correct answer here | D — She says she would come.: not the correct answer here | ⚠️ Exam Trap: Don’t confuse "She said that she would come the next day." with "She said that she will come the next day." — they look alike and are easy to interchange. | 📌 Rule to Remember: She said that she would come the next day. → Will' becomes 'would' and 'tomorrow' becomes 'the next day'</w:t>
      </w:r>
    </w:p>
    <w:p>
      <w:r>
        <w:t>Positive Marks: 3</w:t>
      </w:r>
    </w:p>
    <w:p>
      <w:r>
        <w:t>Negative Marks: 1</w:t>
      </w:r>
    </w:p>
    <w:p>
      <w:r>
        <w:t>Question: 'नौ दो ग्यारह होना' मुहावरे का अर्थ है</w:t>
      </w:r>
    </w:p>
    <w:p>
      <w:r>
        <w:t>(a) भाग जाना</w:t>
      </w:r>
    </w:p>
    <w:p>
      <w:r>
        <w:t>(b) मिल जाना</w:t>
      </w:r>
    </w:p>
    <w:p>
      <w:r>
        <w:t>(c) गिनती करना</w:t>
      </w:r>
    </w:p>
    <w:p>
      <w:r>
        <w:t>(d) जीतना</w:t>
      </w:r>
    </w:p>
    <w:p>
      <w:r>
        <w:t>Answer: a</w:t>
      </w:r>
    </w:p>
    <w:p>
      <w:r>
        <w:t>Solution: ✅ Correct Answer: A. भाग जाना | 🧠 Grammar Rule: इसका अर्थ है कहीं से चुपचाप भाग जाना। | ❌ Why Not Others? | B — मिल जाना: not the correct answer here | C — गिनती करना: not the correct answer here | D — जीतना: not the correct answer here | ⚠️ Exam Trap: Read the exact question — the correct fact and its look-alike options are easy to interchange. | 📌 Rule to Remember: भाग जाना → इसका अर्थ है कहीं से चुपचाप 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He has been living in Jaipur since 2010.</w:t>
      </w:r>
    </w:p>
    <w:p>
      <w:r>
        <w:t>(b) He has lived in Jaipur since 2010 only</w:t>
      </w:r>
    </w:p>
    <w:p>
      <w:r>
        <w:t>(c) He lives in Jaipur since 2010.</w:t>
      </w:r>
    </w:p>
    <w:p>
      <w:r>
        <w:t>(d) He is living in Jaipur since 2010.</w:t>
      </w:r>
    </w:p>
    <w:p>
      <w:r>
        <w:t>Answer: a</w:t>
      </w:r>
    </w:p>
    <w:p>
      <w:r>
        <w:t>Solution: ✅ Correct Answer: A. He has been living in Jaipur since 2010. | 🧠 Grammar Rule: Present perfect continuous with 'since' shows an ongoing action from a past point. | ❌ Why Not Others? | B — He is living in Jaipur since 2010.: not the correct answer here | C — He lives in Jaipur since 2010.: not the correct answer here | D — He has lived in Jaipur since 2010 only: not the correct answer here | ⚠️ Exam Trap: Don’t confuse "He has been living in Jaipur since 2010." with "He is living in Jaipur since 2010." — they look alike and are easy to interchange. | 📌 Rule to Remember: He has been living in Jaipur since 2010. → Present perfect continuous with 'since' shows an ongoing action from a past point</w:t>
      </w:r>
    </w:p>
    <w:p>
      <w:r>
        <w:t>Positive Marks: 3</w:t>
      </w:r>
    </w:p>
    <w:p>
      <w:r>
        <w:t>Negative Marks: 1</w:t>
      </w:r>
    </w:p>
    <w:p>
      <w:r>
        <w:t>Question: Choose the synonym of 'diligent'</w:t>
      </w:r>
    </w:p>
    <w:p>
      <w:r>
        <w:t>(a) Hardworking</w:t>
      </w:r>
    </w:p>
    <w:p>
      <w:r>
        <w:t>(b) Careless</w:t>
      </w:r>
    </w:p>
    <w:p>
      <w:r>
        <w:t>(c) Lazy</w:t>
      </w:r>
    </w:p>
    <w:p>
      <w:r>
        <w:t>(d) Slow</w:t>
      </w:r>
    </w:p>
    <w:p>
      <w:r>
        <w:t>Answer: a</w:t>
      </w:r>
    </w:p>
    <w:p>
      <w:r>
        <w:t>Solution: ✅ Correct Answer: A. Hardworking | 🧠 Grammar Rule: Diligent means industrious and careful. | ❌ Why Not Others? | B — Lazy: not the correct answer here | C — Careless: not the correct answer here | D — Slow: not the correct answer here | ⚠️ Exam Trap: Read the exact question — the correct fact and its look-alike options are easy to interchange. | 📌 Rule to Remember: Hardworking → Diligent means industrious and careful</w:t>
      </w:r>
    </w:p>
    <w:p>
      <w:r>
        <w:t>Positive Marks: 3</w:t>
      </w:r>
    </w:p>
    <w:p>
      <w:r>
        <w:t>Negative Marks: 1</w:t>
      </w:r>
    </w:p>
    <w:p>
      <w:r>
        <w:t>Question: Choose the correct article: ______ Ganga is a holy river.</w:t>
      </w:r>
    </w:p>
    <w:p>
      <w:r>
        <w:t>(a) An</w:t>
      </w:r>
    </w:p>
    <w:p>
      <w:r>
        <w:t>(b) The</w:t>
      </w:r>
    </w:p>
    <w:p>
      <w:r>
        <w:t>(c) No article</w:t>
      </w:r>
    </w:p>
    <w:p>
      <w:r>
        <w:t>(d) A</w:t>
      </w:r>
    </w:p>
    <w:p>
      <w:r>
        <w:t>Answer: b</w:t>
      </w:r>
    </w:p>
    <w:p>
      <w:r>
        <w:t>Solution: ✅ Correct Answer: A. The | 🧠 Grammar Rule: Rivers take 'the' before their names. | ❌ Why Not Others? | B — A: 'University' begins with a 'yu' sound, so 'a'. | C — An: 'Honest' begins with a vowel sound, so 'an'. | D — No article: not the correct answer here | ⚠️ Exam Trap: Read the exact question — the correct fact and its look-alike options are easy to interchange. | 📌 Rule to Remember: The → Rivers take ' ' before their names</w:t>
      </w:r>
    </w:p>
    <w:p>
      <w:r>
        <w:t>Positive Marks: 3</w:t>
      </w:r>
    </w:p>
    <w:p>
      <w:r>
        <w:t>Negative Marks: 1</w:t>
      </w:r>
    </w:p>
    <w:p>
      <w:r>
        <w:t>Question: 'कनक कनक ते सौ गुनी मादकता अधिकाय' — इसमें कौन-सा अलंकार है?</w:t>
      </w:r>
    </w:p>
    <w:p>
      <w:r>
        <w:t>(a) रूपक</w:t>
      </w:r>
    </w:p>
    <w:p>
      <w:r>
        <w:t>(b) उत्प्रेक्षा</w:t>
      </w:r>
    </w:p>
    <w:p>
      <w:r>
        <w:t>(c) यमक</w:t>
      </w:r>
    </w:p>
    <w:p>
      <w:r>
        <w:t>(d) अनुप्रास</w:t>
      </w:r>
    </w:p>
    <w:p>
      <w:r>
        <w:t>Answer: c</w:t>
      </w:r>
    </w:p>
    <w:p>
      <w:r>
        <w:t>Solution: ✅ Correct Answer: A. यमक | 🧠 Grammar Rule: 'कनक' शब्द दो अर्थों (सोना, धतूरा) में आया है — यमक। | ❌ Why Not Others? | B — अनुप्रास: 'च' वर्ण की आवृत्ति से अनुप्रास अलंकार। | C — रूपक: मुख पर चंद्रमा का आरोप (अभेद) — रूपक अलंकार। | D — उत्प्रेक्षा: not the correct answer here | ⚠️ Exam Trap: Read the exact question — the correct fact and its look-alike options are easy to interchange. | 📌 Rule to Remember: यमक → कनक' शब्द दो अर्थों (सोना, धतूरा) में आया है — 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He did not replied to my letter.</w:t>
      </w:r>
    </w:p>
    <w:p>
      <w:r>
        <w:t>(b) He did not reply to my letter.</w:t>
      </w:r>
    </w:p>
    <w:p>
      <w:r>
        <w:t>(c) He did not replyed to my letter.</w:t>
      </w:r>
    </w:p>
    <w:p>
      <w:r>
        <w:t>(d) He does not replied to my letter.</w:t>
      </w:r>
    </w:p>
    <w:p>
      <w:r>
        <w:t>Answer: b</w:t>
      </w:r>
    </w:p>
    <w:p>
      <w:r>
        <w:t>Solution: ✅ Correct Answer: A. He did not reply to my letter. | 🧠 Grammar Rule: After 'did not', the base form 'reply' is used. | ❌ Why Not Others? | B — He did not replied to my letter.: not the correct answer here | C — He does not replied to my letter.: not the correct answer here | D — He did not replyed to my letter.: not the correct answer here | ⚠️ Exam Trap: Don’t confuse "He did not reply to my letter." with "He did not replied to my letter." — they look alike and are easy to interchange. | 📌 Rule to Remember: He did not reply to my letter. → After 'did not', the base form 'reply' is used</w:t>
      </w:r>
    </w:p>
    <w:p>
      <w:r>
        <w:t>Positive Marks: 3</w:t>
      </w:r>
    </w:p>
    <w:p>
      <w:r>
        <w:t>Negative Marks: 1</w:t>
      </w:r>
    </w:p>
    <w:p>
      <w:r>
        <w:t>Question: 'अग्नि' का पर्यायवाची शब्द है</w:t>
      </w:r>
    </w:p>
    <w:p>
      <w:r>
        <w:t>(a) अनल</w:t>
      </w:r>
    </w:p>
    <w:p>
      <w:r>
        <w:t>(b) तटिनी</w:t>
      </w:r>
    </w:p>
    <w:p>
      <w:r>
        <w:t>(c) सलिल</w:t>
      </w:r>
    </w:p>
    <w:p>
      <w:r>
        <w:t>(d) नीर</w:t>
      </w:r>
    </w:p>
    <w:p>
      <w:r>
        <w:t>Answer: a</w:t>
      </w:r>
    </w:p>
    <w:p>
      <w:r>
        <w:t>Solution: ✅ Correct Answer: A. अनल | 🧠 Grammar Rule: अग्नि के पर्याय: अनल, पावक, दहन, वह्नि। | ❌ Why Not Others? | B — नीर: 'नीर' जल का पर्यायवाची है; अनल अग्नि और समीर वायु का। | C — सलिल: not the correct answer here | D — तटिनी: not the correct answer here | ⚠️ Exam Trap: Read the exact question — the correct fact and its look-alike options are easy to interchange. | 📌 Rule to Remember: अनल → अग्नि के पर्याय: , पावक, दहन, वह्नि।</w:t>
      </w:r>
    </w:p>
    <w:p>
      <w:r>
        <w:t>Positive Marks: 3</w:t>
      </w:r>
    </w:p>
    <w:p>
      <w:r>
        <w:t>Negative Marks: 1</w:t>
      </w:r>
    </w:p>
    <w:p>
      <w:r>
        <w:t>Question: 'अमृत' का विलोम शब्द है</w:t>
      </w:r>
    </w:p>
    <w:p>
      <w:r>
        <w:t>(a) जल</w:t>
      </w:r>
    </w:p>
    <w:p>
      <w:r>
        <w:t>(b) नीर</w:t>
      </w:r>
    </w:p>
    <w:p>
      <w:r>
        <w:t>(c) विष</w:t>
      </w:r>
    </w:p>
    <w:p>
      <w:r>
        <w:t>(d) मधु</w:t>
      </w:r>
    </w:p>
    <w:p>
      <w:r>
        <w:t>Answer: c</w:t>
      </w:r>
    </w:p>
    <w:p>
      <w:r>
        <w:t>Solution: ✅ Correct Answer: A. विष | 🧠 Grammar Rule: अमृत का विलोम 'विष' है। | ❌ Why Not Others? | B — जल: 'पानी' का पर्यायवाची 'जल' है। | C — मधु: not the correct answer here | D — नीर: 'नीर' जल का पर्यायवाची है; अनल अग्नि और समीर वायु का। | ⚠️ Exam Trap: Read the exact question — the correct fact and its look-alike options are easy to interchange. | 📌 Rule to Remember: विष → अमृत का विलोम ' ' है।</w:t>
      </w:r>
    </w:p>
    <w:p>
      <w:r>
        <w:t>Positive Marks: 3</w:t>
      </w:r>
    </w:p>
    <w:p>
      <w:r>
        <w:t>Negative Marks: 1</w:t>
      </w:r>
    </w:p>
    <w:p>
      <w:r>
        <w:t>Question: Choose the correctly spelled word</w:t>
      </w:r>
    </w:p>
    <w:p>
      <w:r>
        <w:t>(a) Pronunciation</w:t>
      </w:r>
    </w:p>
    <w:p>
      <w:r>
        <w:t>(b) Pronunciasion</w:t>
      </w:r>
    </w:p>
    <w:p>
      <w:r>
        <w:t>(c) Pronuncation</w:t>
      </w:r>
    </w:p>
    <w:p>
      <w:r>
        <w:t>(d) Pronounciation</w:t>
      </w:r>
    </w:p>
    <w:p>
      <w:r>
        <w:t>Answer: a</w:t>
      </w:r>
    </w:p>
    <w:p>
      <w:r>
        <w:t>Solution: ✅ Correct Answer: A. Pronunciation | 🧠 Grammar Rule: 'Pronunciation' is correct (from pronounce). | ❌ Why Not Others? | B — Pronounciation: a misspelling of the correct word | C — Pronuncation: a misspelling of the correct word | D — Pronunciasion: a misspelling of the correct word | ⚠️ Exam Trap: Wrong spellings usually differ by just one letter — read every option letter by letter. | 📌 Rule to Remember: Correct spelling: Pronunciation</w:t>
      </w:r>
    </w:p>
    <w:p>
      <w:r>
        <w:t>Positive Marks: 3</w:t>
      </w:r>
    </w:p>
    <w:p>
      <w:r>
        <w:t>Negative Marks: 1</w:t>
      </w:r>
    </w:p>
    <w:p>
      <w:r>
        <w:t>Question: Choose the correct one-word substitute for 'killing of a human being'</w:t>
      </w:r>
    </w:p>
    <w:p>
      <w:r>
        <w:t>(a) Suicide</w:t>
      </w:r>
    </w:p>
    <w:p>
      <w:r>
        <w:t>(b) Regicide</w:t>
      </w:r>
    </w:p>
    <w:p>
      <w:r>
        <w:t>(c) Homicide</w:t>
      </w:r>
    </w:p>
    <w:p>
      <w:r>
        <w:t>(d) Genocide</w:t>
      </w:r>
    </w:p>
    <w:p>
      <w:r>
        <w:t>Answer: c</w:t>
      </w:r>
    </w:p>
    <w:p>
      <w:r>
        <w:t>Solution: ✅ Correct Answer: A. Homicide | 🧠 Grammar Rule: Homicide is the killing of a person; suicide of oneself; genocide of a group. | ❌ Why Not Others? | B — Suicide: not the correct answer here | C — Genocide: not the correct answer here | D — Regicide: not the correct answer here | ⚠️ Exam Trap: Read the exact question — the correct fact and its look-alike options are easy to interchange. | 📌 Rule to Remember: Homicide → the killing of a person; suicide of oneself; genocide of a group</w:t>
      </w:r>
    </w:p>
    <w:p>
      <w:r>
        <w:t>Positive Marks: 3</w:t>
      </w:r>
    </w:p>
    <w:p>
      <w:r>
        <w:t>Negative Marks: 1</w:t>
      </w:r>
    </w:p>
    <w:p>
      <w:r>
        <w:t>Question: The memory that is directly accessed by the CPU is called</w:t>
      </w:r>
    </w:p>
    <w:p>
      <w:r>
        <w:t>(a) Secondary memory</w:t>
      </w:r>
    </w:p>
    <w:p>
      <w:r>
        <w:t>(b) Primary memory</w:t>
      </w:r>
    </w:p>
    <w:p>
      <w:r>
        <w:t>(c) Cloud memory</w:t>
      </w:r>
    </w:p>
    <w:p>
      <w:r>
        <w:t>(d) Virtual memory only</w:t>
      </w:r>
    </w:p>
    <w:p>
      <w:r>
        <w:t>Answer: b</w:t>
      </w:r>
    </w:p>
    <w:p>
      <w:r>
        <w:t>Solution: ✅ Correct Answer: A. Primary memory | 🧠 Explanation: Primary memory (RAM/ROM) is directly accessible by the CPU; secondary memory is not. | ❌ Why Not Others? | B — Secondary memory: not the correct option here | C — Virtual memory only: not the correct option here | D — Cloud memory: not the correct option here | ⚠️ Exam Trap: Read the exact question — the correct fact and its look-alike options are easy to interchange. | 💎 PNC Pearl: Primary memory → (RAM/ROM) is directly accessible by the CPU; secondary memory is not</w:t>
      </w:r>
    </w:p>
    <w:p>
      <w:r>
        <w:t>Positive Marks: 3</w:t>
      </w:r>
    </w:p>
    <w:p>
      <w:r>
        <w:t>Negative Marks: 1</w:t>
      </w:r>
    </w:p>
    <w:p>
      <w:r>
        <w:t>Question: The 'display settings' allow you to change</w:t>
      </w:r>
    </w:p>
    <w:p>
      <w:r>
        <w:t>(a) The keyboard</w:t>
      </w:r>
    </w:p>
    <w:p>
      <w:r>
        <w:t>(b) The hard disk</w:t>
      </w:r>
    </w:p>
    <w:p>
      <w:r>
        <w:t>(c) Screen resolution and brightness</w:t>
      </w:r>
    </w:p>
    <w:p>
      <w:r>
        <w:t>(d) The CPU</w:t>
      </w:r>
    </w:p>
    <w:p>
      <w:r>
        <w:t>Answer: c</w:t>
      </w:r>
    </w:p>
    <w:p>
      <w:r>
        <w:t>Solution: ✅ Correct Answer: A. Screen resolution and brightness | 🧠 Explanation: Display settings control resolution, scaling, and refresh rate. | ❌ Why Not Others? | B — The keyboard: Alt+Shift toggles input languages in Windows. | C — The CPU: The clock drives every CPU operation. | D — The hard disk: not the correct option here | ⚠️ Exam Trap: Read the exact question — the correct fact and its look-alike options are easy to interchange. | 💎 PNC Pearl: Screen resolution and brightness → Display settings control resolution, scaling, and refresh rate</w:t>
      </w:r>
    </w:p>
    <w:p>
      <w:r>
        <w:t>Positive Marks: 3</w:t>
      </w:r>
    </w:p>
    <w:p>
      <w:r>
        <w:t>Negative Marks: 1</w:t>
      </w:r>
    </w:p>
    <w:p>
      <w:r>
        <w:t>Question: The 'tree' command in cmd</w:t>
      </w:r>
    </w:p>
    <w:p>
      <w:r>
        <w:t>(a) Displays the folder structure as a tree</w:t>
      </w:r>
    </w:p>
    <w:p>
      <w:r>
        <w:t>(b) Plants data</w:t>
      </w:r>
    </w:p>
    <w:p>
      <w:r>
        <w:t>(c) Deletes folders</w:t>
      </w:r>
    </w:p>
    <w:p>
      <w:r>
        <w:t>(d) Renames folders</w:t>
      </w:r>
    </w:p>
    <w:p>
      <w:r>
        <w:t>Answer: a</w:t>
      </w:r>
    </w:p>
    <w:p>
      <w:r>
        <w:t>Solution: ✅ Correct Answer: A. Displays the folder structure as a tree | 🧠 Explanation: 'tree' shows the directory hierarchy graphically. | ❌ Why Not Others? | B — Plants data: not the correct option here | C — Deletes folders: not the correct option here | D — Renames folders: not the correct option here | ⚠️ Exam Trap: Read the exact question — the correct fact and its look-alike options are easy to interchange. | 💎 PNC Pearl: Displays the folder structure as a tree → tree' shows the directory hierarchy graphically</w:t>
      </w:r>
    </w:p>
    <w:p>
      <w:r>
        <w:t>Positive Marks: 3</w:t>
      </w:r>
    </w:p>
    <w:p>
      <w:r>
        <w:t>Negative Marks: 1</w:t>
      </w:r>
    </w:p>
    <w:p>
      <w:r>
        <w:t>Question: The 'HTTP' status code 404 means</w:t>
      </w:r>
    </w:p>
    <w:p>
      <w:r>
        <w:t>(a) Success</w:t>
      </w:r>
    </w:p>
    <w:p>
      <w:r>
        <w:t>(b) Page not found</w:t>
      </w:r>
    </w:p>
    <w:p>
      <w:r>
        <w:t>(c) Server error</w:t>
      </w:r>
    </w:p>
    <w:p>
      <w:r>
        <w:t>(d) Redirect</w:t>
      </w:r>
    </w:p>
    <w:p>
      <w:r>
        <w:t>Answer: b</w:t>
      </w:r>
    </w:p>
    <w:p>
      <w:r>
        <w:t>Solution: ✅ Correct Answer: A. Page not found | 🧠 Explanation: 404 indicates the requested page was not found. | ❌ Why Not Others? | B — Success: Strong passwords and rate limiting resist brute force. | C — Server error: 500 is a server-side error; 403 is forbidden access. | D — Redirect: not the correct option here | ⚠️ Exam Trap: Read the exact question — the correct fact and its look-alike options are easy to interchange. | 💎 PNC Pearl: Page not found → 404 indicates the requested page was not found</w:t>
      </w:r>
    </w:p>
    <w:p>
      <w:r>
        <w:t>Positive Marks: 3</w:t>
      </w:r>
    </w:p>
    <w:p>
      <w:r>
        <w:t>Negative Marks: 1</w:t>
      </w:r>
    </w:p>
    <w:p>
      <w:r>
        <w:t>Question: The 'System Restore' in Windows</w:t>
      </w:r>
    </w:p>
    <w:p>
      <w:r>
        <w:t>(a) Reverts the system to an earlier state</w:t>
      </w:r>
    </w:p>
    <w:p>
      <w:r>
        <w:t>(b) Cleans the disk</w:t>
      </w:r>
    </w:p>
    <w:p>
      <w:r>
        <w:t>(c) Deletes all files</w:t>
      </w:r>
    </w:p>
    <w:p>
      <w:r>
        <w:t>(d) Updates drivers</w:t>
      </w:r>
    </w:p>
    <w:p>
      <w:r>
        <w:t>Answer: a</w:t>
      </w:r>
    </w:p>
    <w:p>
      <w:r>
        <w:t>Solution: ✅ Correct Answer: A. Reverts the system to an earlier state | 🧠 Explanation: System Restore uses restore points to undo system changes. | ❌ Why Not Others? | B — Deletes all files: not the correct option here | C — Updates drivers: not the correct option here | D — Cleans the disk: not the correct option here | ⚠️ Exam Trap: Read the exact question — the correct fact and its look-alike options are easy to interchange. | 💎 PNC Pearl: Reverts the system to an earlier state → System Restore uses restore points to undo system changes</w:t>
      </w:r>
    </w:p>
    <w:p>
      <w:r>
        <w:t>Positive Marks: 3</w:t>
      </w:r>
    </w:p>
    <w:p>
      <w:r>
        <w:t>Negative Marks: 1</w:t>
      </w:r>
    </w:p>
    <w:p>
      <w:r>
        <w:t>Question: The movement of a slide when advancing is called a</w:t>
      </w:r>
    </w:p>
    <w:p>
      <w:r>
        <w:t>(a) Design</w:t>
      </w:r>
    </w:p>
    <w:p>
      <w:r>
        <w:t>(b) Animation</w:t>
      </w:r>
    </w:p>
    <w:p>
      <w:r>
        <w:t>(c) Layout</w:t>
      </w:r>
    </w:p>
    <w:p>
      <w:r>
        <w:t>(d) Transition</w:t>
      </w:r>
    </w:p>
    <w:p>
      <w:r>
        <w:t>Answer: d</w:t>
      </w:r>
    </w:p>
    <w:p>
      <w:r>
        <w:t>Solution: ✅ Correct Answer: A. Transition | 🧠 Explanation: Transitions apply between slides; animations apply to objects within a slide. | ❌ Why Not Others? | B — Animation: Animations move text/images inside a slide. | C — Design: Biased data leads to discriminatory outcomes. | D — Layout: not the correct option here | ⚠️ Exam Trap: Read the exact question — the correct fact and its look-alike options are easy to interchange. | 💎 PNC Pearl: Transition → Transitions apply between slides; animations apply to objects within a slide</w:t>
      </w:r>
    </w:p>
    <w:p>
      <w:r>
        <w:t>Positive Marks: 3</w:t>
      </w:r>
    </w:p>
    <w:p>
      <w:r>
        <w:t>Negative Marks: 1</w:t>
      </w:r>
    </w:p>
    <w:p>
      <w:r>
        <w:t>Question: 'Freeware' means software that is</w:t>
      </w:r>
    </w:p>
    <w:p>
      <w:r>
        <w:t>(a) Always open source</w:t>
      </w:r>
    </w:p>
    <w:p>
      <w:r>
        <w:t>(b) Free to use but not open source</w:t>
      </w:r>
    </w:p>
    <w:p>
      <w:r>
        <w:t>(c) Shareware</w:t>
      </w:r>
    </w:p>
    <w:p>
      <w:r>
        <w:t>(d) Paid</w:t>
      </w:r>
    </w:p>
    <w:p>
      <w:r>
        <w:t>Answer: b</w:t>
      </w:r>
    </w:p>
    <w:p>
      <w:r>
        <w:t>Solution: ✅ Correct Answer: A. Free to use but not open source | 🧠 Explanation: Freeware is free to use; shareware is trial software. | ❌ Why Not Others? | B — Always open source: not the correct option here | C — Paid: not the correct option here | D — Shareware: not the correct option here | ⚠️ Exam Trap: Don’t confuse "Free to use but not open source" with "Always open source" — they look alike and are easy to interchange. | 💎 PNC Pearl: Free to use but not open source → Freeware is free to use; shareware is trial software</w:t>
      </w:r>
    </w:p>
    <w:p>
      <w:r>
        <w:t>Positive Marks: 3</w:t>
      </w:r>
    </w:p>
    <w:p>
      <w:r>
        <w:t>Negative Marks: 1</w:t>
      </w:r>
    </w:p>
    <w:p>
      <w:r>
        <w:t>Question: The 'version history' in cloud documents allows</w:t>
      </w:r>
    </w:p>
    <w:p>
      <w:r>
        <w:t>(a) Only viewing the latest</w:t>
      </w:r>
    </w:p>
    <w:p>
      <w:r>
        <w:t>(b) Changing users</w:t>
      </w:r>
    </w:p>
    <w:p>
      <w:r>
        <w:t>(c) Viewing and restoring earlier versions</w:t>
      </w:r>
    </w:p>
    <w:p>
      <w:r>
        <w:t>(d) Deleting the file</w:t>
      </w:r>
    </w:p>
    <w:p>
      <w:r>
        <w:t>Answer: c</w:t>
      </w:r>
    </w:p>
    <w:p>
      <w:r>
        <w:t>Solution: ✅ Correct Answer: A. Viewing and restoring earlier versions | 🧠 Explanation: Version history tracks and restores previous edits. | ❌ Why Not Others? | B — Only viewing the latest: not the correct option here | C — Deleting the file: not the correct option here | D — Changing users: not the correct option here | ⚠️ Exam Trap: Read the exact question — the correct fact and its look-alike options are easy to interchange. | 💎 PNC Pearl: Viewing and restoring earlier versions → Version history tracks and restores previous edits</w:t>
      </w:r>
    </w:p>
    <w:p>
      <w:r>
        <w:t>Positive Marks: 3</w:t>
      </w:r>
    </w:p>
    <w:p>
      <w:r>
        <w:t>Negative Marks: 1</w:t>
      </w:r>
    </w:p>
    <w:p>
      <w:r>
        <w:t>Question: The 'Compatibility Mode' in Office indicates</w:t>
      </w:r>
    </w:p>
    <w:p>
      <w:r>
        <w:t>(a) The file was created in an older version</w:t>
      </w:r>
    </w:p>
    <w:p>
      <w:r>
        <w:t>(b) The file is corrupt</w:t>
      </w:r>
    </w:p>
    <w:p>
      <w:r>
        <w:t>(c) The file is too large</w:t>
      </w:r>
    </w:p>
    <w:p>
      <w:r>
        <w:t>(d) The file is a virus</w:t>
      </w:r>
    </w:p>
    <w:p>
      <w:r>
        <w:t>Answer: a</w:t>
      </w:r>
    </w:p>
    <w:p>
      <w:r>
        <w:t>Solution: ✅ Correct Answer: A. The file was created in an older version | 🧠 Explanation: Compatibility Mode lets older-format files open without conversion. | ❌ Why Not Others? | B — The file is corrupt: not the correct option here | C — The file is too large: not the correct option here | D — The file is a virus: not the correct option here | ⚠️ Exam Trap: Don’t confuse "The file was created in an older version" with "The file is corrupt" — they look alike and are easy to interchange. | 💎 PNC Pearl: The file was created in an older version → Compatibility Mode lets older-format files open without conversion</w:t>
      </w:r>
    </w:p>
    <w:p>
      <w:r>
        <w:t>Positive Marks: 3</w:t>
      </w:r>
    </w:p>
    <w:p>
      <w:r>
        <w:t>Negative Marks: 1</w:t>
      </w:r>
    </w:p>
    <w:p>
      <w:r>
        <w:t>Question: The software that manages the computer's hardware and provides a user interface is the</w:t>
      </w:r>
    </w:p>
    <w:p>
      <w:r>
        <w:t>(a) Browser</w:t>
      </w:r>
    </w:p>
    <w:p>
      <w:r>
        <w:t>(b) Word processor</w:t>
      </w:r>
    </w:p>
    <w:p>
      <w:r>
        <w:t>(c) Operating system</w:t>
      </w:r>
    </w:p>
    <w:p>
      <w:r>
        <w:t>(d) Antivirus</w:t>
      </w:r>
    </w:p>
    <w:p>
      <w:r>
        <w:t>Answer: c</w:t>
      </w:r>
    </w:p>
    <w:p>
      <w:r>
        <w:t>Solution: ✅ Correct Answer: A. Operating system | 🧠 Explanation: The OS (Windows, Linux, Android) manages hardware and runs applications. | ❌ Why Not Others? | B — Word processor: not the correct option here | C — Browser: CSRF abuses the user's authenticated session. | D — Antivirus: Programs scan and remove malicious software. | ⚠️ Exam Trap: Read the exact question — the correct fact and its look-alike options are easy to interchange. | 💎 PNC Pearl: Operating system → The OS (Windows, Linux, Android) manages hardware and runs applications</w:t>
      </w:r>
    </w:p>
    <w:p>
      <w:r>
        <w:t>Positive Marks: 3</w:t>
      </w:r>
    </w:p>
    <w:p>
      <w:r>
        <w:t>Negative Marks: 1</w:t>
      </w:r>
    </w:p>
    <w:p>
      <w:r>
        <w:t>Question: Editing the Windows 'Registry' is risky because</w:t>
      </w:r>
    </w:p>
    <w:p>
      <w:r>
        <w:t>(a) Errors can make the system unstable</w:t>
      </w:r>
    </w:p>
    <w:p>
      <w:r>
        <w:t>(b) It deletes files</w:t>
      </w:r>
    </w:p>
    <w:p>
      <w:r>
        <w:t>(c) It slows the browser</w:t>
      </w:r>
    </w:p>
    <w:p>
      <w:r>
        <w:t>(d) It changes passwords</w:t>
      </w:r>
    </w:p>
    <w:p>
      <w:r>
        <w:t>Answer: a</w:t>
      </w:r>
    </w:p>
    <w:p>
      <w:r>
        <w:t>Solution: ✅ Correct Answer: A. Errors can make the system unstable | 🧠 Explanation: Registry mistakes can break the system; back it up before editing. | ❌ Why Not Others? | B — It deletes files: not the correct option here | C — It slows the browser: not the correct option here | D — It changes passwords: not the correct option here | ⚠️ Exam Trap: Read the exact question — the correct fact and its look-alike options are easy to interchange. | 💎 PNC Pearl: Errors can make the system unstable → Registry mistakes can break the system; back it up before editing</w:t>
      </w:r>
    </w:p>
    <w:p>
      <w:r>
        <w:t>Positive Marks: 3</w:t>
      </w:r>
    </w:p>
    <w:p>
      <w:r>
        <w:t>Negative Marks: 1</w:t>
      </w:r>
    </w:p>
    <w:p>
      <w:r>
        <w:t>Question: Shortcut to paste copied content is</w:t>
      </w:r>
    </w:p>
    <w:p>
      <w:r>
        <w:t>(a) Ctrl + P</w:t>
      </w:r>
    </w:p>
    <w:p>
      <w:r>
        <w:t>(b) Ctrl + X</w:t>
      </w:r>
    </w:p>
    <w:p>
      <w:r>
        <w:t>(c) Ctrl + V</w:t>
      </w:r>
    </w:p>
    <w:p>
      <w:r>
        <w:t>(d) Ctrl + C</w:t>
      </w:r>
    </w:p>
    <w:p>
      <w:r>
        <w:t>Answer: c</w:t>
      </w:r>
    </w:p>
    <w:p>
      <w:r>
        <w:t>Solution: ✅ Correct Answer: A. Ctrl + V | 🧠 Explanation: Ctrl+V pastes the clipboard contents. | ❌ Why Not Others? | B — Ctrl + C: Ctrl+C copies; Ctrl+V pastes; Ctrl+X cuts; Ctrl+Z undoes. | C — Ctrl + X: Ctrl+X removes the selection to the clipboard. | D — Ctrl + P: Ctrl+P opens the print dialog. | ⚠️ Exam Trap: Read the exact question — the correct fact and its look-alike options are easy to interchange. | 💎 PNC Pearl: Ctrl + V → Ctrl+V pastes the clipboard contents</w:t>
      </w:r>
    </w:p>
    <w:p>
      <w:r>
        <w:t>Positive Marks: 3</w:t>
      </w:r>
    </w:p>
    <w:p>
      <w:r>
        <w:t>Negative Marks: 1</w:t>
      </w:r>
    </w:p>
    <w:p>
      <w:r>
        <w:t>Question: The 'Page Up' and 'Page Down' keys are used to</w:t>
      </w:r>
    </w:p>
    <w:p>
      <w:r>
        <w:t>(a) Change font size</w:t>
      </w:r>
    </w:p>
    <w:p>
      <w:r>
        <w:t>(b) Scroll through pages</w:t>
      </w:r>
    </w:p>
    <w:p>
      <w:r>
        <w:t>(c) Save files</w:t>
      </w:r>
    </w:p>
    <w:p>
      <w:r>
        <w:t>(d) Switch users</w:t>
      </w:r>
    </w:p>
    <w:p>
      <w:r>
        <w:t>Answer: b</w:t>
      </w:r>
    </w:p>
    <w:p>
      <w:r>
        <w:t>Solution: ✅ Correct Answer: A. Scroll through pages | 🧠 Explanation: Page Up/Down scroll the document or page. | ❌ Why Not Others? | B — Change font size: not the correct option here | C — Switch users: not the correct option here | D — Save files: not the correct option here | ⚠️ Exam Trap: Read the exact question — the correct fact and its look-alike options are easy to interchange. | 💎 PNC Pearl: Scroll through pages → Page Up/Down scroll the document or page</w:t>
      </w:r>
    </w:p>
    <w:p>
      <w:r>
        <w:t>Positive Marks: 3</w:t>
      </w:r>
    </w:p>
    <w:p>
      <w:r>
        <w:t>Negative Marks: 1</w:t>
      </w:r>
    </w:p>
    <w:p>
      <w:r>
        <w:t>Question: The 'Windows + D' shortcut shows</w:t>
      </w:r>
    </w:p>
    <w:p>
      <w:r>
        <w:t>(a) File Explorer</w:t>
      </w:r>
    </w:p>
    <w:p>
      <w:r>
        <w:t>(b) The desktop</w:t>
      </w:r>
    </w:p>
    <w:p>
      <w:r>
        <w:t>(c) The Start menu</w:t>
      </w:r>
    </w:p>
    <w:p>
      <w:r>
        <w:t>(d) Task Manager</w:t>
      </w:r>
    </w:p>
    <w:p>
      <w:r>
        <w:t>Answer: b</w:t>
      </w:r>
    </w:p>
    <w:p>
      <w:r>
        <w:t>Solution: ✅ Correct Answer: A. The desktop | 🧠 Explanation: Windows+D minimises all windows to show the desktop. | ❌ Why Not Others? | B — The Start menu: Windows 95 brought the modern GUI elements still used today. | C — Task Manager: Ctrl+Shift+Esc opens Task Manager directly. | D — File Explorer: Win+E opens File Explorer in Windows. | ⚠️ Exam Trap: Read the exact question — the correct fact and its look-alike options are easy to interchange. | 💎 PNC Pearl: The desktop → Windows+D minimises all windows to show</w:t>
      </w:r>
    </w:p>
    <w:p>
      <w:r>
        <w:t>Positive Marks: 3</w:t>
      </w:r>
    </w:p>
    <w:p>
      <w:r>
        <w:t>Negative Marks: 1</w:t>
      </w:r>
    </w:p>
    <w:p>
      <w:r>
        <w:t>Question: The 'Caps Lock' key is used to</w:t>
      </w:r>
    </w:p>
    <w:p>
      <w:r>
        <w:t>(a) Delete text</w:t>
      </w:r>
    </w:p>
    <w:p>
      <w:r>
        <w:t>(b) Open the Start menu</w:t>
      </w:r>
    </w:p>
    <w:p>
      <w:r>
        <w:t>(c) Move the cursor</w:t>
      </w:r>
    </w:p>
    <w:p>
      <w:r>
        <w:t>(d) Type capital letters continuously</w:t>
      </w:r>
    </w:p>
    <w:p>
      <w:r>
        <w:t>Answer: d</w:t>
      </w:r>
    </w:p>
    <w:p>
      <w:r>
        <w:t>Solution: ✅ Correct Answer: A. Type capital letters continuously | 🧠 Explanation: Caps Lock toggles uppercase typing. | ❌ Why Not Others? | B — Delete text: not the correct option here | C — Move the cursor: Tab indents text and moves between form fields. | D — Open the Start menu: The Windows/⊞ key opens Start and combines with shortcuts. | ⚠️ Exam Trap: Read the exact question — the correct fact and its look-alike options are easy to interchange. | 💎 PNC Pearl: Type capital letters continuously → Caps Lock toggles uppercase typing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