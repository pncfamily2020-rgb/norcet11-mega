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common use of chlorine compounds is</w:t>
      </w:r>
    </w:p>
    <w:p>
      <w:r>
        <w:t>(a) Eye care</w:t>
      </w:r>
    </w:p>
    <w:p>
      <w:r>
        <w:t>(b) Water and surface disinfection</w:t>
      </w:r>
    </w:p>
    <w:p>
      <w:r>
        <w:t>(c) Skin antisepsis</w:t>
      </w:r>
    </w:p>
    <w:p>
      <w:r>
        <w:t>(d) Instrument sterilization</w:t>
      </w:r>
    </w:p>
    <w:p>
      <w:r>
        <w:t>Answer: b</w:t>
      </w:r>
    </w:p>
    <w:p>
      <w:r>
        <w:t>Solution: ✅ Correct Answer: A. Water and surface disinfection | 🧠 Clinical Rationale: Chlorine (bleach) disinfects water and environmental surfaces. | ❌ Why Not Others? | B — Skin antisepsis: not the appropriate nursing action here | C — Instrument sterilization: not the appropriate nursing action here | D — Eye care: NPPB targets avoidable blindness, mainly cataract, with district blindness control societies. | ⚠️ Exam Trap: Read the exact question — the correct fact and its look-alike options are easy to interchange. | 💎 PNC Pearl: Water and surface disinfection → Chlorine (bleach) disinfects water and environmental surfaces</w:t>
      </w:r>
    </w:p>
    <w:p>
      <w:r>
        <w:t>Positive Marks: 3</w:t>
      </w:r>
    </w:p>
    <w:p>
      <w:r>
        <w:t>Negative Marks: 1</w:t>
      </w:r>
    </w:p>
    <w:p>
      <w:r>
        <w:t>Question: The most common sign of rickets is</w:t>
      </w:r>
    </w:p>
    <w:p>
      <w:r>
        <w:t>(a) Rash</w:t>
      </w:r>
    </w:p>
    <w:p>
      <w:r>
        <w:t>(b) Bowing of legs and widened wrists/ankles</w:t>
      </w:r>
    </w:p>
    <w:p>
      <w:r>
        <w:t>(c) Fever</w:t>
      </w:r>
    </w:p>
    <w:p>
      <w:r>
        <w:t>(d) Jaundice</w:t>
      </w:r>
    </w:p>
    <w:p>
      <w:r>
        <w:t>Answer: b</w:t>
      </w:r>
    </w:p>
    <w:p>
      <w:r>
        <w:t>Solution: ✅ Correct Answer: A. Bowing of legs and widened wrists/ankles | 🧠 Clinical Rationale: Rachitic rosary, frontal bossing, and bowed legs reflect poor mineralization. | ❌ Why Not Others? | B — Jaundice: Physiological jaundice from immature liver enzymes appears after 24 hours and resolves by day 7–10. | C — Fever: Temperatures above 38°C are fever (pyrexia); &gt;41°C is hyperpyrexia. | D — Rash: Allopurinol rash can precede severe reactions. | ⚠️ Exam Trap: Read the exact question — the correct fact and its look-alike options are easy to interchange. | 💎 PNC Pearl: Bowing of legs and widened wrists/ankles → Rachitic rosary, frontal bossing, and bowed legs reflect poor mineralization</w:t>
      </w:r>
    </w:p>
    <w:p>
      <w:r>
        <w:t>Positive Marks: 3</w:t>
      </w:r>
    </w:p>
    <w:p>
      <w:r>
        <w:t>Negative Marks: 1</w:t>
      </w:r>
    </w:p>
    <w:p>
      <w:r>
        <w:t>Question: The first-line antihypertensive drug class recommended in uncomplicated hypertension in India includes</w:t>
      </w:r>
    </w:p>
    <w:p>
      <w:r>
        <w:t>(a) Calcium channel blockers or ACE inhibitors/ARBs</w:t>
      </w:r>
    </w:p>
    <w:p>
      <w:r>
        <w:t>(b) Steroids</w:t>
      </w:r>
    </w:p>
    <w:p>
      <w:r>
        <w:t>(c) Antibiotics</w:t>
      </w:r>
    </w:p>
    <w:p>
      <w:r>
        <w:t>(d) Opioids</w:t>
      </w:r>
    </w:p>
    <w:p>
      <w:r>
        <w:t>Answer: a</w:t>
      </w:r>
    </w:p>
    <w:p>
      <w:r>
        <w:t>Solution: ✅ Correct Answer: A. Calcium channel blockers or ACE inhibitors/ARBs | 🧠 Clinical Rationale: CCBs (amlodipine) and RAS blockers (ACEi/ARB) are first-line antihypertensives. | ❌ Why Not Others? | B — Opioids: Depress respiration. — not the first | C — Antibiotics: Compliance matters; missed pills and enzyme-inducing drugs reduce OC efficacy. Condoms prevent STIs. — not the first | D — Steroids: Stress dosing prevents adrenal crisis. — not the first | ⚠️ Exam Trap: Read the exact question — the correct fact and its look-alike options are easy to interchange. | 💎 PNC Pearl: Calcium channel blockers or ACE inhibitors/ARBs = the first</w:t>
      </w:r>
    </w:p>
    <w:p>
      <w:r>
        <w:t>Positive Marks: 3</w:t>
      </w:r>
    </w:p>
    <w:p>
      <w:r>
        <w:t>Negative Marks: 1</w:t>
      </w:r>
    </w:p>
    <w:p>
      <w:r>
        <w:t>Question: The most common cause of choking first aid in infants is</w:t>
      </w:r>
    </w:p>
    <w:p>
      <w:r>
        <w:t>(a) Finger sweep</w:t>
      </w:r>
    </w:p>
    <w:p>
      <w:r>
        <w:t>(b) Abdominal thrusts</w:t>
      </w:r>
    </w:p>
    <w:p>
      <w:r>
        <w:t>(c) Diet</w:t>
      </w:r>
    </w:p>
    <w:p>
      <w:r>
        <w:t>(d) Back blows and chest thrusts</w:t>
      </w:r>
    </w:p>
    <w:p>
      <w:r>
        <w:t>Answer: d</w:t>
      </w:r>
    </w:p>
    <w:p>
      <w:r>
        <w:t>Solution: ✅ Correct Answer: A. Back blows and chest thrusts | 🧠 Clinical Rationale: Infants receive 5 back blows then 5 chest thrusts. | ❌ Why Not Others? | B — Abdominal thrusts: not the first aid | C — Finger sweep: not the first aid | D — Diet: INH depletes B6; supplement to prevent neuropathy. — not the first aid | ⚠️ Exam Trap: Read the exact question — the correct fact and its look-alike options are easy to interchange. | 💎 PNC Pearl: Back blows and chest thrusts = the first aid</w:t>
      </w:r>
    </w:p>
    <w:p>
      <w:r>
        <w:t>Positive Marks: 3</w:t>
      </w:r>
    </w:p>
    <w:p>
      <w:r>
        <w:t>Negative Marks: 1</w:t>
      </w:r>
    </w:p>
    <w:p>
      <w:r>
        <w:t>Question: The nurse should report 'fever and headache' in a patient with a VP shunt because it may indicate</w:t>
      </w:r>
    </w:p>
    <w:p>
      <w:r>
        <w:t>(a) Normal recovery</w:t>
      </w:r>
    </w:p>
    <w:p>
      <w:r>
        <w:t>(b) Constipation</w:t>
      </w:r>
    </w:p>
    <w:p>
      <w:r>
        <w:t>(c) Shunt infection</w:t>
      </w:r>
    </w:p>
    <w:p>
      <w:r>
        <w:t>(d) Allergy</w:t>
      </w:r>
    </w:p>
    <w:p>
      <w:r>
        <w:t>Answer: c</w:t>
      </w:r>
    </w:p>
    <w:p>
      <w:r>
        <w:t>Solution: ✅ Correct Answer: A. Shunt infection | 🧠 Clinical Rationale: Shunt infections need prompt treatment. | ❌ Why Not Others? | B — Normal recovery: not the appropriate nursing action here | C — Allergy: Screening prevents anaphylaxis; also send cultures before starting therapy. | D — Constipation: Opioids slow GI motility; prophylactic stool softeners and fluids are routine. | ⚠️ Exam Trap: Read the exact question — the correct fact and its look-alike options are easy to interchange. | 💎 PNC Pearl: Shunt infection → Shunt infections need prompt treatment</w:t>
      </w:r>
    </w:p>
    <w:p>
      <w:r>
        <w:t>Positive Marks: 3</w:t>
      </w:r>
    </w:p>
    <w:p>
      <w:r>
        <w:t>Negative Marks: 1</w:t>
      </w:r>
    </w:p>
    <w:p>
      <w:r>
        <w:t>Question: The most common social cause of healthy diet is</w:t>
      </w:r>
    </w:p>
    <w:p>
      <w:r>
        <w:t>(a) Income, availability, and knowledge</w:t>
      </w:r>
    </w:p>
    <w:p>
      <w:r>
        <w:t>(b) Diet</w:t>
      </w:r>
    </w:p>
    <w:p>
      <w:r>
        <w:t>(c) Climate</w:t>
      </w:r>
    </w:p>
    <w:p>
      <w:r>
        <w:t>(d) Genetics</w:t>
      </w:r>
    </w:p>
    <w:p>
      <w:r>
        <w:t>Answer: a</w:t>
      </w:r>
    </w:p>
    <w:p>
      <w:r>
        <w:t>Solution: ✅ Correct Answer: A. Income, availability, and knowledge | 🧠 Clinical Rationale: Food access and education shape diet quality. | ❌ Why Not Others? | B — Genetics: Diet and heredity drive LDL; statins and lifestyle lower it. | C — Climate: NMSA promotes sustainable agriculture. | D — Diet: INH depletes B6; supplement to prevent neuropathy. | ⚠️ Exam Trap: Read the exact question — the correct fact and its look-alike options are easy to interchange. | 💎 PNC Pearl: Income, availability, and knowledge → Food access and education shape diet quality</w:t>
      </w:r>
    </w:p>
    <w:p>
      <w:r>
        <w:t>Positive Marks: 3</w:t>
      </w:r>
    </w:p>
    <w:p>
      <w:r>
        <w:t>Negative Marks: 1</w:t>
      </w:r>
    </w:p>
    <w:p>
      <w:r>
        <w:t>Question: The nurse should keep the 'call bell' and 'water' within reach of a patient to</w:t>
      </w:r>
    </w:p>
    <w:p>
      <w:r>
        <w:t>(a) Cool the room</w:t>
      </w:r>
    </w:p>
    <w:p>
      <w:r>
        <w:t>(b) Reduce work</w:t>
      </w:r>
    </w:p>
    <w:p>
      <w:r>
        <w:t>(c) Promote independence and safety</w:t>
      </w:r>
    </w:p>
    <w:p>
      <w:r>
        <w:t>(d) Save time</w:t>
      </w:r>
    </w:p>
    <w:p>
      <w:r>
        <w:t>Answer: c</w:t>
      </w:r>
    </w:p>
    <w:p>
      <w:r>
        <w:t>Solution: ✅ Correct Answer: A. Promote independence and safety | 🧠 Clinical Rationale: Accessible essentials promote self-care. | ❌ Why Not Others? | B — Reduce work: not the appropriate nursing action here | C — Cool the room: not the appropriate nursing action here | D — Save time: not the appropriate nursing action here | ⚠️ Exam Trap: Read the exact question — the correct fact and its look-alike options are easy to interchange. | 💎 PNC Pearl: Promote independence and safety → Accessible essentials promote self-care</w:t>
      </w:r>
    </w:p>
    <w:p>
      <w:r>
        <w:t>Positive Marks: 3</w:t>
      </w:r>
    </w:p>
    <w:p>
      <w:r>
        <w:t>Negative Marks: 1</w:t>
      </w:r>
    </w:p>
    <w:p>
      <w:r>
        <w:t>Question: The most common cause of secondary infertility after abortion is</w:t>
      </w:r>
    </w:p>
    <w:p>
      <w:r>
        <w:t>(a) Exercise</w:t>
      </w:r>
    </w:p>
    <w:p>
      <w:r>
        <w:t>(b) Obesity</w:t>
      </w:r>
    </w:p>
    <w:p>
      <w:r>
        <w:t>(c) Post-abortal infection scarring the tubes</w:t>
      </w:r>
    </w:p>
    <w:p>
      <w:r>
        <w:t>(d) Diet</w:t>
      </w:r>
    </w:p>
    <w:p>
      <w:r>
        <w:t>Answer: c</w:t>
      </w:r>
    </w:p>
    <w:p>
      <w:r>
        <w:t>Solution: ✅ Correct Answer: A. Post-abortal infection scarring the tubes | 🧠 Clinical Rationale: Ascending infection after abortion can block tubes; safe services prevent it. | ❌ Why Not Others? | B — Obesity: Is BMI ≥30; overweight is 25-29.9.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Ascending infection after abortion can block tubes; safe services prevent it.</w:t>
      </w:r>
    </w:p>
    <w:p>
      <w:r>
        <w:t>Positive Marks: 3</w:t>
      </w:r>
    </w:p>
    <w:p>
      <w:r>
        <w:t>Negative Marks: 1</w:t>
      </w:r>
    </w:p>
    <w:p>
      <w:r>
        <w:t>Question: The 'glomerular filtration rate' of a healthy adult is about</w:t>
      </w:r>
    </w:p>
    <w:p>
      <w:r>
        <w:t>(a) 500 ml/minute</w:t>
      </w:r>
    </w:p>
    <w:p>
      <w:r>
        <w:t>(b) 1 litre/minute</w:t>
      </w:r>
    </w:p>
    <w:p>
      <w:r>
        <w:t>(c) 125 ml/minute</w:t>
      </w:r>
    </w:p>
    <w:p>
      <w:r>
        <w:t>(d) 10 ml/minute</w:t>
      </w:r>
    </w:p>
    <w:p>
      <w:r>
        <w:t>Answer: c</w:t>
      </w:r>
    </w:p>
    <w:p>
      <w:r>
        <w:t>Solution: ✅ Correct Answer: A. 125 ml/minute | 🧠 Clinical Rationale: GFR is about 125 ml/min. | ❌ Why Not Others? | B — 10 ml/minute: not the appropriate nursing action here | C — 500 ml/minute: not the appropriate nursing action here | D — 1 litre/minute: not the appropriate nursing action here | ⚠️ Exam Trap: Read the exact question — the correct fact and its look-alike options are easy to interchange. | 💎 PNC Pearl: 125 ml/minute → GFR is about 125 ml/min</w:t>
      </w:r>
    </w:p>
    <w:p>
      <w:r>
        <w:t>Positive Marks: 3</w:t>
      </w:r>
    </w:p>
    <w:p>
      <w:r>
        <w:t>Negative Marks: 1</w:t>
      </w:r>
    </w:p>
    <w:p>
      <w:r>
        <w:t>Question: The 'cones' of the retina are responsible for</w:t>
      </w:r>
    </w:p>
    <w:p>
      <w:r>
        <w:t>(a) Tears</w:t>
      </w:r>
    </w:p>
    <w:p>
      <w:r>
        <w:t>(b) Colour and sharp daylight vision</w:t>
      </w:r>
    </w:p>
    <w:p>
      <w:r>
        <w:t>(c) Peripheral vision only</w:t>
      </w:r>
    </w:p>
    <w:p>
      <w:r>
        <w:t>(d) Night vision only</w:t>
      </w:r>
    </w:p>
    <w:p>
      <w:r>
        <w:t>Answer: b</w:t>
      </w:r>
    </w:p>
    <w:p>
      <w:r>
        <w:t>Solution: ✅ Correct Answer: A. Colour and sharp daylight vision | 🧠 Clinical Rationale: Cones mediate colour vision. | ❌ Why Not Others? | B — Night vision only: not the appropriate nursing action here | C — Peripheral vision only: not the appropriate nursing action here | D — Tears: Rifampicin causes harmless orange-red discolouration of body fluids. | ⚠️ Exam Trap: Read the exact question — the correct fact and its look-alike options are easy to interchange. | 💎 PNC Pearl: Colour and sharp daylight vision → Cones mediate colour vision</w:t>
      </w:r>
    </w:p>
    <w:p>
      <w:r>
        <w:t>Positive Marks: 3</w:t>
      </w:r>
    </w:p>
    <w:p>
      <w:r>
        <w:t>Negative Marks: 1</w:t>
      </w:r>
    </w:p>
    <w:p>
      <w:r>
        <w:t>Question: The 'functional unit' of the kidney is the</w:t>
      </w:r>
    </w:p>
    <w:p>
      <w:r>
        <w:t>(a) Alveolus</w:t>
      </w:r>
    </w:p>
    <w:p>
      <w:r>
        <w:t>(b) Neuron</w:t>
      </w:r>
    </w:p>
    <w:p>
      <w:r>
        <w:t>(c) Nephron</w:t>
      </w:r>
    </w:p>
    <w:p>
      <w:r>
        <w:t>(d) Glomerulus only</w:t>
      </w:r>
    </w:p>
    <w:p>
      <w:r>
        <w:t>Answer: c</w:t>
      </w:r>
    </w:p>
    <w:p>
      <w:r>
        <w:t>Solution: ✅ Correct Answer: A. Nephron | 🧠 Clinical Rationale: Each nephron filters and forms urine. | ❌ Why Not Others? | B — Alveolus: Alveoli are the sites of gas exchange. | C — Neuron: Neurons transmit electrical signals. | D — Glomerulus only: not the appropriate nursing action here | ⚠️ Exam Trap: Read the exact question — the correct fact and its look-alike options are easy to interchange. | 💎 PNC Pearl: Nephron → Each filters and forms urine</w:t>
      </w:r>
    </w:p>
    <w:p>
      <w:r>
        <w:t>Positive Marks: 3</w:t>
      </w:r>
    </w:p>
    <w:p>
      <w:r>
        <w:t>Negative Marks: 1</w:t>
      </w:r>
    </w:p>
    <w:p>
      <w:r>
        <w:t>Question: The antidote for 'paracetamol (acetaminophen)' overdose is</w:t>
      </w:r>
    </w:p>
    <w:p>
      <w:r>
        <w:t>(a) Ethanol</w:t>
      </w:r>
    </w:p>
    <w:p>
      <w:r>
        <w:t>(b) N-acetylcysteine</w:t>
      </w:r>
    </w:p>
    <w:p>
      <w:r>
        <w:t>(c) Bicarbonate</w:t>
      </w:r>
    </w:p>
    <w:p>
      <w:r>
        <w:t>(d) Activated charcoal only</w:t>
      </w:r>
    </w:p>
    <w:p>
      <w:r>
        <w:t>Answer: b</w:t>
      </w:r>
    </w:p>
    <w:p>
      <w:r>
        <w:t>Solution: ✅ Correct Answer: A. N-acetylcysteine | 🧠 Clinical Rationale: N-acetylcysteine replenishes glutathione. | ❌ Why Not Others? | B — Activated charcoal only: not the appropriate nursing action here | C — Bicarbonate: About 70% of CO2 travels as bicarbonate, 20% bound to haemoglobin, 10% dissolved. | D — Ethanol: Ethanol/fomepizole block methanol metabolism. | ⚠️ Exam Trap: Read the exact question — the correct fact and its look-alike options are easy to interchange. | 💎 PNC Pearl: N-acetylcysteine → replenishes glutathione</w:t>
      </w:r>
    </w:p>
    <w:p>
      <w:r>
        <w:t>Positive Marks: 3</w:t>
      </w:r>
    </w:p>
    <w:p>
      <w:r>
        <w:t>Negative Marks: 1</w:t>
      </w:r>
    </w:p>
    <w:p>
      <w:r>
        <w:t>Question: The diet for irritable bowel syndrome should</w:t>
      </w:r>
    </w:p>
    <w:p>
      <w:r>
        <w:t>(a) High sugar</w:t>
      </w:r>
    </w:p>
    <w:p>
      <w:r>
        <w:t>(b) Individualized with fibre and low FODMAP trial</w:t>
      </w:r>
    </w:p>
    <w:p>
      <w:r>
        <w:t>(c) Skipping meals</w:t>
      </w:r>
    </w:p>
    <w:p>
      <w:r>
        <w:t>(d) High fat</w:t>
      </w:r>
    </w:p>
    <w:p>
      <w:r>
        <w:t>Answer: b</w:t>
      </w:r>
    </w:p>
    <w:p>
      <w:r>
        <w:t>Solution: ✅ Correct Answer: A. Individualized with fibre and low FODMAP trial | 🧠 Clinical Rationale: Identify triggers; fibre and low-FODMAP diets help. | ❌ Why Not Others? | B — High fat: Weight control and fibre reduce gallstone risk. | C — High sugar: not the appropriate nursing action here | D — Skipping meals: Insulin excess, missed meals, and unplanned exertion cause hypoglycaemia. | ⚠️ Exam Trap: Read the exact question — the correct fact and its look-alike options are easy to interchange. | 💎 PNC Pearl: Individualized with fibre and low FODMAP trial → Identify triggers; fibre and low-FODMAP diets help</w:t>
      </w:r>
    </w:p>
    <w:p>
      <w:r>
        <w:t>Positive Marks: 3</w:t>
      </w:r>
    </w:p>
    <w:p>
      <w:r>
        <w:t>Negative Marks: 1</w:t>
      </w:r>
    </w:p>
    <w:p>
      <w:r>
        <w:t>Question: The 'pons' connects the</w:t>
      </w:r>
    </w:p>
    <w:p>
      <w:r>
        <w:t>(a) Eye to the ear</w:t>
      </w:r>
    </w:p>
    <w:p>
      <w:r>
        <w:t>(b) Spinal cord to the lungs</w:t>
      </w:r>
    </w:p>
    <w:p>
      <w:r>
        <w:t>(c) Cerebellum to the cerebrum via the midbrain</w:t>
      </w:r>
    </w:p>
    <w:p>
      <w:r>
        <w:t>(d) Heart to the brain</w:t>
      </w:r>
    </w:p>
    <w:p>
      <w:r>
        <w:t>Answer: c</w:t>
      </w:r>
    </w:p>
    <w:p>
      <w:r>
        <w:t>Solution: ✅ Correct Answer: A. Cerebellum to the cerebrum via the midbrain | 🧠 Clinical Rationale: The pons links higher brain centres to the cerebellum. | ❌ Why Not Others? | B — Spinal cord to the lungs: not the appropriate nursing action here | C — Heart to the brain: not the appropriate nursing action here | D — Eye to the ear: not the appropriate nursing action here | ⚠️ Exam Trap: Read the exact question — the correct fact and its look-alike options are easy to interchange. | 💎 PNC Pearl: Cerebellum to the cerebrum via the midbrain → The pons links higher brain centres to the cerebellum</w:t>
      </w:r>
    </w:p>
    <w:p>
      <w:r>
        <w:t>Positive Marks: 3</w:t>
      </w:r>
    </w:p>
    <w:p>
      <w:r>
        <w:t>Negative Marks: 1</w:t>
      </w:r>
    </w:p>
    <w:p>
      <w:r>
        <w:t>Question: The most common adverse effect of 'penicillin' is</w:t>
      </w:r>
    </w:p>
    <w:p>
      <w:r>
        <w:t>(a) Hypoglycaemia</w:t>
      </w:r>
    </w:p>
    <w:p>
      <w:r>
        <w:t>(b) Bradycardia</w:t>
      </w:r>
    </w:p>
    <w:p>
      <w:r>
        <w:t>(c) Allergic reaction (rash to anaphylaxis)</w:t>
      </w:r>
    </w:p>
    <w:p>
      <w:r>
        <w:t>(d) Constipation</w:t>
      </w:r>
    </w:p>
    <w:p>
      <w:r>
        <w:t>Answer: c</w:t>
      </w:r>
    </w:p>
    <w:p>
      <w:r>
        <w:t>Solution: ✅ Correct Answer: A. Allergic reaction (rash to anaphylaxis) | 🧠 Clinical Rationale: Penicillins commonly cause allergic reactions. | ❌ Why Not Others? | B — Hypoglycaemia: Insulin secretagogues cause hypoglycaemia, especially with missed meals or renal impairment. | C — Constipation: Opioids slow GI motility; prophylactic stool softeners and fluids are routine. | D — Bradycardia: Bradycardia = 60 beats per minute | ⚠️ Exam Trap: Read the exact question — the correct fact and its look-alike options are easy to interchange. | 💎 PNC Pearl: Allergic reaction (rash to anaphylaxis) → Penicillins commonly cause allergic reactions</w:t>
      </w:r>
    </w:p>
    <w:p>
      <w:r>
        <w:t>Positive Marks: 3</w:t>
      </w:r>
    </w:p>
    <w:p>
      <w:r>
        <w:t>Negative Marks: 1</w:t>
      </w:r>
    </w:p>
    <w:p>
      <w:r>
        <w:t>Question: The normal birth weight of a term Indian newborn is</w:t>
      </w:r>
    </w:p>
    <w:p>
      <w:r>
        <w:t>(a) 1-2 kg</w:t>
      </w:r>
    </w:p>
    <w:p>
      <w:r>
        <w:t>(b) 6 kg</w:t>
      </w:r>
    </w:p>
    <w:p>
      <w:r>
        <w:t>(c) 4-5 kg</w:t>
      </w:r>
    </w:p>
    <w:p>
      <w:r>
        <w:t>(d) 2.5-3.5 kg</w:t>
      </w:r>
    </w:p>
    <w:p>
      <w:r>
        <w:t>Answer: d</w:t>
      </w:r>
    </w:p>
    <w:p>
      <w:r>
        <w:t>Solution: ✅ Correct Answer: A. 2.5-3.5 kg | 🧠 Clinical Rationale: Term newborns weigh 2.5-3.5 kg on average; below 2.5 kg is low birth weight. | ❌ Why Not Others? | B — 1-2 kg: not the appropriate nursing action here | C — 4-5 kg: not the appropriate nursing action here | D — 6 kg: not the appropriate nursing action here | ⚠️ Exam Trap: Read the exact question — the correct fact and its look-alike options are easy to interchange. | 💎 PNC Pearl: 2.5-3.5 kg → Term newborns weigh on average; below 2.5 kg is low birth weight</w:t>
      </w:r>
    </w:p>
    <w:p>
      <w:r>
        <w:t>Positive Marks: 3</w:t>
      </w:r>
    </w:p>
    <w:p>
      <w:r>
        <w:t>Negative Marks: 1</w:t>
      </w:r>
    </w:p>
    <w:p>
      <w:r>
        <w:t>Question: The full form of STROBE is</w:t>
      </w:r>
    </w:p>
    <w:p>
      <w:r>
        <w:t>(a) Strengthening the Reporting of Observational Studies in Epidemiology</w:t>
      </w:r>
    </w:p>
    <w:p>
      <w:r>
        <w:t>(b) Systematic Reporting of Observational Epidemiology</w:t>
      </w:r>
    </w:p>
    <w:p>
      <w:r>
        <w:t>(c) Strengthening Research of Observational Based Epidemiology</w:t>
      </w:r>
    </w:p>
    <w:p>
      <w:r>
        <w:t>(d) Standard Reporting of Observational Biomedical Evidence</w:t>
      </w:r>
    </w:p>
    <w:p>
      <w:r>
        <w:t>Answer: a</w:t>
      </w:r>
    </w:p>
    <w:p>
      <w:r>
        <w:t>Solution: ✅ Correct Answer: A. Strengthening the Reporting of Observational Studies in Epidemiology | 🧠 Clinical Rationale: STROBE guides observational study reporting. | ❌ Why Not Others? | B — Standard Reporting of Observational Biomedical Evidence: not the appropriate nursing action here | C — Strengthening Research of Observational Based Epidemiology: not the appropriate nursing action here | D — Systematic Reporting of Observational Epidemiology: not the appropriate nursing action here | ⚠️ Exam Trap: Don’t confuse "Strengthening the Reporting of Observational Studies in Epidemiology" with "Systematic Reporting of Observational Epidemiology" — they look alike and are easy to interchange. | 💎 PNC Pearl: Strengthening the Reporting of Observational Studies in Epidemiology → STROBE guides observational study reporting</w:t>
      </w:r>
    </w:p>
    <w:p>
      <w:r>
        <w:t>Positive Marks: 3</w:t>
      </w:r>
    </w:p>
    <w:p>
      <w:r>
        <w:t>Negative Marks: 1</w:t>
      </w:r>
    </w:p>
    <w:p>
      <w:r>
        <w:t>Question: The Braden scale is used to</w:t>
      </w:r>
    </w:p>
    <w:p>
      <w:r>
        <w:t>(a) Screen depression</w:t>
      </w:r>
    </w:p>
    <w:p>
      <w:r>
        <w:t>(b) Assess pressure ulcer risk</w:t>
      </w:r>
    </w:p>
    <w:p>
      <w:r>
        <w:t>(c) Score Glasgow coma</w:t>
      </w:r>
    </w:p>
    <w:p>
      <w:r>
        <w:t>(d) Measure pain</w:t>
      </w:r>
    </w:p>
    <w:p>
      <w:r>
        <w:t>Answer: b</w:t>
      </w:r>
    </w:p>
    <w:p>
      <w:r>
        <w:t>Solution: ✅ Correct Answer: A. Assess pressure ulcer risk | 🧠 Clinical Rationale: Braden scores guide prevention interventions. | ❌ Why Not Others? | B — Measure pain: not the appropriate nursing action here | C — Screen depression: not the appropriate nursing action here | D — Score Glasgow coma: not the appropriate nursing action here | ⚠️ Exam Trap: Read the exact question — the correct fact and its look-alike options are easy to interchange. | 💎 PNC Pearl: Assess pressure ulcer risk → Braden scores guide prevention interventions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'anaemia' for</w:t>
      </w:r>
    </w:p>
    <w:p>
      <w:r>
        <w:t>(a) Nothing</w:t>
      </w:r>
    </w:p>
    <w:p>
      <w:r>
        <w:t>(b) Fatigue, pallor, and vital signs</w:t>
      </w:r>
    </w:p>
    <w:p>
      <w:r>
        <w:t>(c) Only appetite</w:t>
      </w:r>
    </w:p>
    <w:p>
      <w:r>
        <w:t>(d) Only sleep</w:t>
      </w:r>
    </w:p>
    <w:p>
      <w:r>
        <w:t>Answer: b</w:t>
      </w:r>
    </w:p>
    <w:p>
      <w:r>
        <w:t>Solution: ✅ Correct Answer: A. Fatigue, pallor, and vital signs | 🧠 Clinical Rationale: Anaemia signs guide transfusion and treatment. | ❌ Why Not Others? | B — Only appetite: not the appropriate nursing action here | C — Only sleep: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Fatigue, pallor, and vital signs → Anaemia signs guide transfusion and treatment</w:t>
      </w:r>
    </w:p>
    <w:p>
      <w:r>
        <w:t>Positive Marks: 3</w:t>
      </w:r>
    </w:p>
    <w:p>
      <w:r>
        <w:t>Negative Marks: 1</w:t>
      </w:r>
    </w:p>
    <w:p>
      <w:r>
        <w:t>Question: The 'carbon dioxide' is transported in the blood mainly as</w:t>
      </w:r>
    </w:p>
    <w:p>
      <w:r>
        <w:t>(a) Dissolved gas only</w:t>
      </w:r>
    </w:p>
    <w:p>
      <w:r>
        <w:t>(b) Bicarbonate ions</w:t>
      </w:r>
    </w:p>
    <w:p>
      <w:r>
        <w:t>(c) Oxyhaemoglobin</w:t>
      </w:r>
    </w:p>
    <w:p>
      <w:r>
        <w:t>(d) Carbamino only</w:t>
      </w:r>
    </w:p>
    <w:p>
      <w:r>
        <w:t>Answer: b</w:t>
      </w:r>
    </w:p>
    <w:p>
      <w:r>
        <w:t>Solution: ✅ Correct Answer: A. Bicarbonate ions | 🧠 Clinical Rationale: About 70% of CO2 is carried as bicarbonate. | ❌ Why Not Others? | B — Oxyhaemoglobin: not the appropriate nursing action here | C — Dissolved gas only: not the appropriate nursing action here | D — Carbamino only: not the appropriate nursing action here | ⚠️ Exam Trap: Read the exact question — the correct fact and its look-alike options are easy to interchange. | 💎 PNC Pearl: Bicarbonate ions → About 70% of CO2 is carried as bicarbonate</w:t>
      </w:r>
    </w:p>
    <w:p>
      <w:r>
        <w:t>Positive Marks: 3</w:t>
      </w:r>
    </w:p>
    <w:p>
      <w:r>
        <w:t>Negative Marks: 1</w:t>
      </w:r>
    </w:p>
    <w:p>
      <w:r>
        <w:t>Question: The nurse should recognise 'cardiac tamponade' by</w:t>
      </w:r>
    </w:p>
    <w:p>
      <w:r>
        <w:t>(a) Bradycardia</w:t>
      </w:r>
    </w:p>
    <w:p>
      <w:r>
        <w:t>(b) Muffled heart sounds, hypotension, and raised JVP (Beck's triad)</w:t>
      </w:r>
    </w:p>
    <w:p>
      <w:r>
        <w:t>(c) Fever</w:t>
      </w:r>
    </w:p>
    <w:p>
      <w:r>
        <w:t>(d) Weight loss</w:t>
      </w:r>
    </w:p>
    <w:p>
      <w:r>
        <w:t>Answer: b</w:t>
      </w:r>
    </w:p>
    <w:p>
      <w:r>
        <w:t>Solution: ✅ Correct Answer: A. Muffled heart sounds, hypotension, and raised JVP (Beck's triad) | 🧠 Clinical Rationale: Beck's triad signals pericardial compression. | ❌ Why Not Others? | B — Fever: Temperatures above 38°C are fever (pyrexia); &gt;41°C is hyperpyrexia. | C — Weight loss: Severe vomiting causes dehydration, hypokalaemia, ketosis, and weight loss; IV fluids and antiemetics are n... | D — Bradycardia: Bradycardia = 60 beats per minute | ⚠️ Exam Trap: Read the exact question — the correct fact and its look-alike options are easy to interchange. | 💎 PNC Pearl: Muffled heart sounds, hypotension, and raised JVP (Beck's triad) → Beck's triad signals pericardial compression</w:t>
      </w:r>
    </w:p>
    <w:p>
      <w:r>
        <w:t>Positive Marks: 3</w:t>
      </w:r>
    </w:p>
    <w:p>
      <w:r>
        <w:t>Negative Marks: 1</w:t>
      </w:r>
    </w:p>
    <w:p>
      <w:r>
        <w:t>Question: The 'platelets' (thrombocytes) are formed from</w:t>
      </w:r>
    </w:p>
    <w:p>
      <w:r>
        <w:t>(a) Monocytes</w:t>
      </w:r>
    </w:p>
    <w:p>
      <w:r>
        <w:t>(b) Lymphocytes</w:t>
      </w:r>
    </w:p>
    <w:p>
      <w:r>
        <w:t>(c) Megakaryocytes in the bone marrow</w:t>
      </w:r>
    </w:p>
    <w:p>
      <w:r>
        <w:t>(d) Erythroblasts</w:t>
      </w:r>
    </w:p>
    <w:p>
      <w:r>
        <w:t>Answer: c</w:t>
      </w:r>
    </w:p>
    <w:p>
      <w:r>
        <w:t>Solution: ✅ Correct Answer: A. Megakaryocytes in the bone marrow | 🧠 Clinical Rationale: Megakaryocytes fragment into platelets. | ❌ Why Not Others? | B — Lymphocytes: Plasma cells secrete antibodies specific to antigens. | C — Monocytes: Macrophages are tissue-resident monocytes. | D — Erythroblasts: not the appropriate nursing action here | ⚠️ Exam Trap: Read the exact question — the correct fact and its look-alike options are easy to interchange. | 💎 PNC Pearl: Megakaryocytes in the bone marrow → Megakaryocytes fragment into platelets</w:t>
      </w:r>
    </w:p>
    <w:p>
      <w:r>
        <w:t>Positive Marks: 3</w:t>
      </w:r>
    </w:p>
    <w:p>
      <w:r>
        <w:t>Negative Marks: 1</w:t>
      </w:r>
    </w:p>
    <w:p>
      <w:r>
        <w:t>Question: The most common cause of neuroblastoma presentation is</w:t>
      </w:r>
    </w:p>
    <w:p>
      <w:r>
        <w:t>(a) Rash</w:t>
      </w:r>
    </w:p>
    <w:p>
      <w:r>
        <w:t>(b) Jaundice</w:t>
      </w:r>
    </w:p>
    <w:p>
      <w:r>
        <w:t>(c) Constipation</w:t>
      </w:r>
    </w:p>
    <w:p>
      <w:r>
        <w:t>(d) Abdominal mass with hypertension and bone pain</w:t>
      </w:r>
    </w:p>
    <w:p>
      <w:r>
        <w:t>Answer: d</w:t>
      </w:r>
    </w:p>
    <w:p>
      <w:r>
        <w:t>Solution: ✅ Correct Answer: A. Abdominal mass with hypertension and bone pain | 🧠 Clinical Rationale: Neuroblastoma arises from adrenal medulla; look for periorbital ecchymoses and bone pain. | ❌ Why Not Others? | B — Rash: Allopurinol rash can precede severe reactions. | C — Jaundice: Physiological jaundice from immature liver enzymes appears after 24 hours and resolves by day 7–10. | D — Constipation: Opioids slow GI motility; prophylactic stool softeners and fluids are routine. | ⚠️ Exam Trap: Read the exact question — the correct fact and its look-alike options are easy to interchange. | 💎 PNC Pearl: Abdominal mass with hypertension and bone pain → Neuroblastoma arises from adrenal medulla; look for periorbital ecchymoses and bone pain</w:t>
      </w:r>
    </w:p>
    <w:p>
      <w:r>
        <w:t>Positive Marks: 3</w:t>
      </w:r>
    </w:p>
    <w:p>
      <w:r>
        <w:t>Negative Marks: 1</w:t>
      </w:r>
    </w:p>
    <w:p>
      <w:r>
        <w:t>Question: The most common cause of premature labour in multiple pregnancy is</w:t>
      </w:r>
    </w:p>
    <w:p>
      <w:r>
        <w:t>(a) Uterine overdistension</w:t>
      </w:r>
    </w:p>
    <w:p>
      <w:r>
        <w:t>(b) Infection always</w:t>
      </w:r>
    </w:p>
    <w:p>
      <w:r>
        <w:t>(c) Trauma</w:t>
      </w:r>
    </w:p>
    <w:p>
      <w:r>
        <w:t>(d) Maternal diet</w:t>
      </w:r>
    </w:p>
    <w:p>
      <w:r>
        <w:t>Answer: a</w:t>
      </w:r>
    </w:p>
    <w:p>
      <w:r>
        <w:t>Solution: ✅ Correct Answer: A. Uterine overdistension | 🧠 Clinical Rationale: Stretching of the uterus triggers preterm contractions; monitor cervical length. | ❌ Why Not Others? | B — Maternal diet: Breastfed stools are loose; true diarrhoea is a change from baseline - evaluate for infection. | C — Infection always: not the appropriate nursing action here | D — Trauma: Birth trauma, episiotomy pain, and epidurals impair bladder sensation; monitor voiding closely. | ⚠️ Exam Trap: Read the exact question — the correct fact and its look-alike options are easy to interchange. | 💎 PNC Pearl: Uterine overdistension → Stretching of the uterus triggers preterm contractions; monitor cervical length</w:t>
      </w:r>
    </w:p>
    <w:p>
      <w:r>
        <w:t>Positive Marks: 3</w:t>
      </w:r>
    </w:p>
    <w:p>
      <w:r>
        <w:t>Negative Marks: 1</w:t>
      </w:r>
    </w:p>
    <w:p>
      <w:r>
        <w:t>Question: The 'organ of Corti' is located in the</w:t>
      </w:r>
    </w:p>
    <w:p>
      <w:r>
        <w:t>(a) Cochlea</w:t>
      </w:r>
    </w:p>
    <w:p>
      <w:r>
        <w:t>(b) Semicircular canals</w:t>
      </w:r>
    </w:p>
    <w:p>
      <w:r>
        <w:t>(c) Eustachian tube</w:t>
      </w:r>
    </w:p>
    <w:p>
      <w:r>
        <w:t>(d) Tympanic membrane</w:t>
      </w:r>
    </w:p>
    <w:p>
      <w:r>
        <w:t>Answer: a</w:t>
      </w:r>
    </w:p>
    <w:p>
      <w:r>
        <w:t>Solution: ✅ Correct Answer: A. Cochlea | 🧠 Clinical Rationale: The organ of Corti transduces sound. | ❌ Why Not Others? | B — Semicircular canals: not the correct location | C — Tympanic membrane: The tympanic membrane vibrates in response to sound. — not the correct location | D — Eustachian tube: Short horizontal eustachian tubes in children favour middle-ear infection. — not the correct location | ⚠️ Exam Trap: Read the exact question — the correct fact and its look-alike options are easy to interchange. | 💎 PNC Pearl: Cochlea → The organ of Corti transduces sound</w:t>
      </w:r>
    </w:p>
    <w:p>
      <w:r>
        <w:t>Positive Marks: 3</w:t>
      </w:r>
    </w:p>
    <w:p>
      <w:r>
        <w:t>Negative Marks: 1</w:t>
      </w:r>
    </w:p>
    <w:p>
      <w:r>
        <w:t>Question: The recommended daily calorie intake for a moderately active adult man is approximately</w:t>
      </w:r>
    </w:p>
    <w:p>
      <w:r>
        <w:t>(a) 1000 kcal</w:t>
      </w:r>
    </w:p>
    <w:p>
      <w:r>
        <w:t>(b) 1500 kcal</w:t>
      </w:r>
    </w:p>
    <w:p>
      <w:r>
        <w:t>(c) 4000 kcal</w:t>
      </w:r>
    </w:p>
    <w:p>
      <w:r>
        <w:t>(d) 2500 kcal</w:t>
      </w:r>
    </w:p>
    <w:p>
      <w:r>
        <w:t>Answer: d</w:t>
      </w:r>
    </w:p>
    <w:p>
      <w:r>
        <w:t>Solution: ✅ Correct Answer: A. 2500 kcal | 🧠 Clinical Rationale: ICMR recommends ~2500 kcal/day for moderately active adult men, ~2000 for women. | ❌ Why Not Others? | B — 1500 kcal: not the appropriate nursing action here | C — 4000 kcal: not the appropriate nursing action here | D — 1000 kcal: not the appropriate nursing action here | ⚠️ Exam Trap: Read the exact question — the correct fact and its look-alike options are easy to interchange. | 💎 PNC Pearl: 2500 kcal → ICMR recommends ~ /day for moderately active adult men, ~2000 for women</w:t>
      </w:r>
    </w:p>
    <w:p>
      <w:r>
        <w:t>Positive Marks: 3</w:t>
      </w:r>
    </w:p>
    <w:p>
      <w:r>
        <w:t>Negative Marks: 1</w:t>
      </w:r>
    </w:p>
    <w:p>
      <w:r>
        <w:t>Question: Sweat is produced by the</w:t>
      </w:r>
    </w:p>
    <w:p>
      <w:r>
        <w:t>(a) Hair follicles</w:t>
      </w:r>
    </w:p>
    <w:p>
      <w:r>
        <w:t>(b) Sebaceous glands</w:t>
      </w:r>
    </w:p>
    <w:p>
      <w:r>
        <w:t>(c) Sudoriferous (sweat) glands</w:t>
      </w:r>
    </w:p>
    <w:p>
      <w:r>
        <w:t>(d) Lymph nodes</w:t>
      </w:r>
    </w:p>
    <w:p>
      <w:r>
        <w:t>Answer: c</w:t>
      </w:r>
    </w:p>
    <w:p>
      <w:r>
        <w:t>Solution: ✅ Correct Answer: A. Sudoriferous (sweat) glands | 🧠 Clinical Rationale: Eccrine sweat glands cool the body. | ❌ Why Not Others? | B — Sebaceous glands: Secrete oily sebum. | C — Hair follicles: not the appropriate nursing action here | D — Lymph nodes: not the appropriate nursing action here | ⚠️ Exam Trap: Read the exact question — the correct fact and its look-alike options are easy to interchange. | 💎 PNC Pearl: Sudoriferous (sweat) glands → Eccrine sweat glands cool the body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heat stroke for</w:t>
      </w:r>
    </w:p>
    <w:p>
      <w:r>
        <w:t>(a) Only appetite</w:t>
      </w:r>
    </w:p>
    <w:p>
      <w:r>
        <w:t>(b) Core temperature, mental status, and perfusion</w:t>
      </w:r>
    </w:p>
    <w:p>
      <w:r>
        <w:t>(c) Only sleep</w:t>
      </w:r>
    </w:p>
    <w:p>
      <w:r>
        <w:t>(d) Nothing</w:t>
      </w:r>
    </w:p>
    <w:p>
      <w:r>
        <w:t>Answer: b</w:t>
      </w:r>
    </w:p>
    <w:p>
      <w:r>
        <w:t>Solution: ✅ Correct Answer: A. Core temperature, mental status, and perfusion | 🧠 Clinical Rationale: Organ damage follows severe hyperthermia. | ❌ Why Not Others? | B — Only appetite: not the appropriate nursing action here | C — Only sleep: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Core temperature, mental status, and perfusion → Organ damage follows severe hyperthermia</w:t>
      </w:r>
    </w:p>
    <w:p>
      <w:r>
        <w:t>Positive Marks: 3</w:t>
      </w:r>
    </w:p>
    <w:p>
      <w:r>
        <w:t>Negative Marks: 1</w:t>
      </w:r>
    </w:p>
    <w:p>
      <w:r>
        <w:t>Question: The 'airborne precautions' require</w:t>
      </w:r>
    </w:p>
    <w:p>
      <w:r>
        <w:t>(a) No protection</w:t>
      </w:r>
    </w:p>
    <w:p>
      <w:r>
        <w:t>(b) A surgical mask only</w:t>
      </w:r>
    </w:p>
    <w:p>
      <w:r>
        <w:t>(c) Only gloves</w:t>
      </w:r>
    </w:p>
    <w:p>
      <w:r>
        <w:t>(d) An N95 respirator in a negative-pressure room</w:t>
      </w:r>
    </w:p>
    <w:p>
      <w:r>
        <w:t>Answer: d</w:t>
      </w:r>
    </w:p>
    <w:p>
      <w:r>
        <w:t>Solution: ✅ Correct Answer: A. An N95 respirator in a negative-pressure room | 🧠 Clinical Rationale: Airborne precautions (TB, measles) need N95 and negative pressure. | ❌ Why Not Others? | B — Only gloves: not the appropriate nursing action here | C — A surgical mask only: not the appropriate nursing action here | D — No protection: not the appropriate nursing action here | ⚠️ Exam Trap: Read the exact question — the correct fact and its look-alike options are easy to interchange. | 💎 PNC Pearl: An N95 respirator in a negative-pressure room → Airborne precautions (TB, measles) need N95 and negative pressure</w:t>
      </w:r>
    </w:p>
    <w:p>
      <w:r>
        <w:t>Positive Marks: 3</w:t>
      </w:r>
    </w:p>
    <w:p>
      <w:r>
        <w:t>Negative Marks: 1</w:t>
      </w:r>
    </w:p>
    <w:p>
      <w:r>
        <w:t>Question: The nurse should give 'folic acid' with methotrexate to</w:t>
      </w:r>
    </w:p>
    <w:p>
      <w:r>
        <w:t>(a) Reduce side effects without reducing efficacy</w:t>
      </w:r>
    </w:p>
    <w:p>
      <w:r>
        <w:t>(b) Increase pain</w:t>
      </w:r>
    </w:p>
    <w:p>
      <w:r>
        <w:t>(c) Prevent allergy</w:t>
      </w:r>
    </w:p>
    <w:p>
      <w:r>
        <w:t>(d) Speed absorption</w:t>
      </w:r>
    </w:p>
    <w:p>
      <w:r>
        <w:t>Answer: a</w:t>
      </w:r>
    </w:p>
    <w:p>
      <w:r>
        <w:t>Solution: ✅ Correct Answer: A. Reduce side effects without reducing efficacy | 🧠 Clinical Rationale: Folate supplementation mitigates MTX toxicity. | ❌ Why Not Others? | B — Speed absorption: not the appropriate nursing action here | C — Increase pain: not the appropriate nursing action here | D — Prevent allergy: not the appropriate nursing action here | ⚠️ Exam Trap: Read the exact question — the correct fact and its look-alike options are easy to interchange. | 💎 PNC Pearl: Reduce side effects without reducing efficacy → Folate supplementation mitigates MTX toxicity</w:t>
      </w:r>
    </w:p>
    <w:p>
      <w:r>
        <w:t>Positive Marks: 3</w:t>
      </w:r>
    </w:p>
    <w:p>
      <w:r>
        <w:t>Negative Marks: 1</w:t>
      </w:r>
    </w:p>
    <w:p>
      <w:r>
        <w:t>Question: The nurse should know that 'electroconvulsive therapy (ECT)' is most indicated for</w:t>
      </w:r>
    </w:p>
    <w:p>
      <w:r>
        <w:t>(a) Severe depression with suicidal risk</w:t>
      </w:r>
    </w:p>
    <w:p>
      <w:r>
        <w:t>(b) Personality disorder</w:t>
      </w:r>
    </w:p>
    <w:p>
      <w:r>
        <w:t>(c) Mild anxiety</w:t>
      </w:r>
    </w:p>
    <w:p>
      <w:r>
        <w:t>(d) Simple phobia</w:t>
      </w:r>
    </w:p>
    <w:p>
      <w:r>
        <w:t>Answer: a</w:t>
      </w:r>
    </w:p>
    <w:p>
      <w:r>
        <w:t>Solution: ✅ Correct Answer: A. Severe depression with suicidal risk | 🧠 Clinical Rationale: ECT is effective for severe, treatment-resistant depression. | ❌ Why Not Others? | B — Simple phobia: not the appropriate nursing action here | C — Personality disorder: DBT combines validation with change strategies. | D — Mild anxiety: not the appropriate nursing action here | ⚠️ Exam Trap: Read the exact question — the correct fact and its look-alike options are easy to interchange. | 💎 PNC Pearl: Severe depression with suicidal risk → ECT is effective for severe, treatment-resistant depression</w:t>
      </w:r>
    </w:p>
    <w:p>
      <w:r>
        <w:t>Positive Marks: 3</w:t>
      </w:r>
    </w:p>
    <w:p>
      <w:r>
        <w:t>Negative Marks: 1</w:t>
      </w:r>
    </w:p>
    <w:p>
      <w:r>
        <w:t>Question: The most common cause of neonatal acrocyanosis is</w:t>
      </w:r>
    </w:p>
    <w:p>
      <w:r>
        <w:t>(a) Peripheral vasoconstriction, a benign finding</w:t>
      </w:r>
    </w:p>
    <w:p>
      <w:r>
        <w:t>(b) Hypoxia always</w:t>
      </w:r>
    </w:p>
    <w:p>
      <w:r>
        <w:t>(c) Trauma</w:t>
      </w:r>
    </w:p>
    <w:p>
      <w:r>
        <w:t>(d) Heart disease always</w:t>
      </w:r>
    </w:p>
    <w:p>
      <w:r>
        <w:t>Answer: a</w:t>
      </w:r>
    </w:p>
    <w:p>
      <w:r>
        <w:t>Solution: ✅ Correct Answer: A. Peripheral vasoconstriction, a benign finding | 🧠 Clinical Rationale: Blue hands/feet with pink trunk is benign acrocyanosis in the first days. | ❌ Why Not Others? | B — Hypoxia always: not the appropriate nursing action here | C — Heart disease always: not the appropriate nursing action here | D — Trauma: Birth trauma, episiotomy pain, and epidurals impair bladder sensation; monitor voiding closely. | ⚠️ Exam Trap: Read the exact question — the correct fact and its look-alike options are easy to interchange. | 💎 PNC Pearl: Peripheral vasoconstriction, a benign finding → Blue hands/feet with pink trunk is benign acrocyanosis in the first days</w:t>
      </w:r>
    </w:p>
    <w:p>
      <w:r>
        <w:t>Positive Marks: 3</w:t>
      </w:r>
    </w:p>
    <w:p>
      <w:r>
        <w:t>Negative Marks: 1</w:t>
      </w:r>
    </w:p>
    <w:p>
      <w:r>
        <w:t>Question: The most common cause of the 104 health helpline is</w:t>
      </w:r>
    </w:p>
    <w:p>
      <w:r>
        <w:t>(a) Health information and counselling</w:t>
      </w:r>
    </w:p>
    <w:p>
      <w:r>
        <w:t>(b) Emergency only</w:t>
      </w:r>
    </w:p>
    <w:p>
      <w:r>
        <w:t>(c) Climate</w:t>
      </w:r>
    </w:p>
    <w:p>
      <w:r>
        <w:t>(d) Diet</w:t>
      </w:r>
    </w:p>
    <w:p>
      <w:r>
        <w:t>Answer: a</w:t>
      </w:r>
    </w:p>
    <w:p>
      <w:r>
        <w:t>Solution: ✅ Correct Answer: A. Health information and counselling | 🧠 Clinical Rationale: 104 provides advice and grievance redressal. | ❌ Why Not Others? | B — Emergency only: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Health information and counselling → 104 provides advice and grievance redressal</w:t>
      </w:r>
    </w:p>
    <w:p>
      <w:r>
        <w:t>Positive Marks: 3</w:t>
      </w:r>
    </w:p>
    <w:p>
      <w:r>
        <w:t>Negative Marks: 1</w:t>
      </w:r>
    </w:p>
    <w:p>
      <w:r>
        <w:t>Question: The most common cause of malnutrition in dementia is</w:t>
      </w:r>
    </w:p>
    <w:p>
      <w:r>
        <w:t>(a) Forgetting to eat and swallowing problems</w:t>
      </w:r>
    </w:p>
    <w:p>
      <w:r>
        <w:t>(b) Vaccination</w:t>
      </w:r>
    </w:p>
    <w:p>
      <w:r>
        <w:t>(c) Diet always</w:t>
      </w:r>
    </w:p>
    <w:p>
      <w:r>
        <w:t>(d) Exercise</w:t>
      </w:r>
    </w:p>
    <w:p>
      <w:r>
        <w:t>Answer: a</w:t>
      </w:r>
    </w:p>
    <w:p>
      <w:r>
        <w:t>Solution: ✅ Correct Answer: A. Forgetting to eat and swallowing problems | 🧠 Clinical Rationale: Assist feeding, monitor weight, and provide finger foods. | ❌ Why Not Others? | B — Diet always: not the appropriate nursing action here | C — Exercise: Calcium, vitamin D, and fall prevention maintain bone health. | D — Vaccination: Absence of a scar does not mean no protection; check vaccination records. | ⚠️ Exam Trap: Read the exact question — the correct fact and its look-alike options are easy to interchange. | 💎 PNC Pearl: Forgetting to eat and swallowing problems → Assist feeding, monitor weight, and provide finger foods</w:t>
      </w:r>
    </w:p>
    <w:p>
      <w:r>
        <w:t>Positive Marks: 3</w:t>
      </w:r>
    </w:p>
    <w:p>
      <w:r>
        <w:t>Negative Marks: 1</w:t>
      </w:r>
    </w:p>
    <w:p>
      <w:r>
        <w:t>Question: The nurse should monitor a patient starting 'antihypertensives' for</w:t>
      </w:r>
    </w:p>
    <w:p>
      <w:r>
        <w:t>(a) Weight gain</w:t>
      </w:r>
    </w:p>
    <w:p>
      <w:r>
        <w:t>(b) Headache always</w:t>
      </w:r>
    </w:p>
    <w:p>
      <w:r>
        <w:t>(c) Constipation</w:t>
      </w:r>
    </w:p>
    <w:p>
      <w:r>
        <w:t>(d) Dizziness and falls from hypotension</w:t>
      </w:r>
    </w:p>
    <w:p>
      <w:r>
        <w:t>Answer: d</w:t>
      </w:r>
    </w:p>
    <w:p>
      <w:r>
        <w:t>Solution: ✅ Correct Answer: A. Dizziness and falls from hypotension | 🧠 Clinical Rationale: Postural hypotension is common at initiation. | ❌ Why Not Others? | B — Constipation: Opioids slow GI motility; prophylactic stool softeners and fluids are routine. | C — Weight gain: Low metabolism causes cold intolerance, weight gain, and bradycardia. | D — Headache always: not the appropriate nursing action here | ⚠️ Exam Trap: Read the exact question — the correct fact and its look-alike options are easy to interchange. | 💎 PNC Pearl: Dizziness and falls from hypotension → Postural hypotension is common at initiation</w:t>
      </w:r>
    </w:p>
    <w:p>
      <w:r>
        <w:t>Positive Marks: 3</w:t>
      </w:r>
    </w:p>
    <w:p>
      <w:r>
        <w:t>Negative Marks: 1</w:t>
      </w:r>
    </w:p>
    <w:p>
      <w:r>
        <w:t>Question: The most common cause of hypersomnia is</w:t>
      </w:r>
    </w:p>
    <w:p>
      <w:r>
        <w:t>(a) Exercise</w:t>
      </w:r>
    </w:p>
    <w:p>
      <w:r>
        <w:t>(b) Idiopathic always</w:t>
      </w:r>
    </w:p>
    <w:p>
      <w:r>
        <w:t>(c) Diet</w:t>
      </w:r>
    </w:p>
    <w:p>
      <w:r>
        <w:t>(d) Depression, drugs, and sleep disorders</w:t>
      </w:r>
    </w:p>
    <w:p>
      <w:r>
        <w:t>Answer: d</w:t>
      </w:r>
    </w:p>
    <w:p>
      <w:r>
        <w:t>Solution: ✅ Correct Answer: A. Depression, drugs, and sleep disorders | 🧠 Clinical Rationale: Assess sleep patterns, drugs, and mood; consider narcolepsy. | ❌ Why Not Others? | B — Idiopathic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Depression, drugs, and sleep disorders → Assess sleep patterns, drugs, and mood; consider narcolepsy</w:t>
      </w:r>
    </w:p>
    <w:p>
      <w:r>
        <w:t>Positive Marks: 3</w:t>
      </w:r>
    </w:p>
    <w:p>
      <w:r>
        <w:t>Negative Marks: 1</w:t>
      </w:r>
    </w:p>
    <w:p>
      <w:r>
        <w:t>Question: The most common cause of food poisoning from reheated rice is</w:t>
      </w:r>
    </w:p>
    <w:p>
      <w:r>
        <w:t>(a) Salmonella</w:t>
      </w:r>
    </w:p>
    <w:p>
      <w:r>
        <w:t>(b) Staphylococcus</w:t>
      </w:r>
    </w:p>
    <w:p>
      <w:r>
        <w:t>(c) Bacillus cereus</w:t>
      </w:r>
    </w:p>
    <w:p>
      <w:r>
        <w:t>(d) Clostridium</w:t>
      </w:r>
    </w:p>
    <w:p>
      <w:r>
        <w:t>Answer: c</w:t>
      </w:r>
    </w:p>
    <w:p>
      <w:r>
        <w:t>Solution: ✅ Correct Answer: A. Bacillus cereus | 🧠 Clinical Rationale: B. cereus causes emetic syndrome from fried rice. | ❌ Why Not Others? | B — Staphylococcus: Keep the cord clean and dry; treat cellulitis with antibiotics. | C — Salmonella: Bacterial toxins and contamination cause most outbreaks; safe handling prevents them. | D — Clostridium: Botulinum toxin causes descending paralysis; antitoxin is urgent. | ⚠️ Exam Trap: Read the exact question — the correct fact and its look-alike options are easy to interchange. | 💎 PNC Pearl: Bacillus cereus → B. cereus causes emetic syndrome from fried rice</w:t>
      </w:r>
    </w:p>
    <w:p>
      <w:r>
        <w:t>Positive Marks: 3</w:t>
      </w:r>
    </w:p>
    <w:p>
      <w:r>
        <w:t>Negative Marks: 1</w:t>
      </w:r>
    </w:p>
    <w:p>
      <w:r>
        <w:t>Question: The nurse should confirm NG tube placement radiologically when</w:t>
      </w:r>
    </w:p>
    <w:p>
      <w:r>
        <w:t>(a) The aspirate is clear</w:t>
      </w:r>
    </w:p>
    <w:p>
      <w:r>
        <w:t>(b) The tube was just inserted</w:t>
      </w:r>
    </w:p>
    <w:p>
      <w:r>
        <w:t>(c) The patient is awake</w:t>
      </w:r>
    </w:p>
    <w:p>
      <w:r>
        <w:t>(d) The tube is for long-term feeding</w:t>
      </w:r>
    </w:p>
    <w:p>
      <w:r>
        <w:t>Answer: d</w:t>
      </w:r>
    </w:p>
    <w:p>
      <w:r>
        <w:t>Solution: ✅ Correct Answer: A. The tube is for long-term feeding | 🧠 Clinical Rationale: X-ray is the gold standard for high-risk placement. | ❌ Why Not Others? | B — The aspirate is clear: not the appropriate nursing action here | C — The patient is awake: not the appropriate nursing action here | D — The tube was just inserted: not the appropriate nursing action here | ⚠️ Exam Trap: Read the exact question — the correct fact and its look-alike options are easy to interchange. | 💎 PNC Pearl: The tube is for long-term feeding → X-ray is the gold standard for high-risk placement</w:t>
      </w:r>
    </w:p>
    <w:p>
      <w:r>
        <w:t>Positive Marks: 3</w:t>
      </w:r>
    </w:p>
    <w:p>
      <w:r>
        <w:t>Negative Marks: 1</w:t>
      </w:r>
    </w:p>
    <w:p>
      <w:r>
        <w:t>Question: The nurse should log-roll a patient after</w:t>
      </w:r>
    </w:p>
    <w:p>
      <w:r>
        <w:t>(a) Spinal surgery or spinal injury</w:t>
      </w:r>
    </w:p>
    <w:p>
      <w:r>
        <w:t>(b) Tooth extraction</w:t>
      </w:r>
    </w:p>
    <w:p>
      <w:r>
        <w:t>(c) Appendicectomy</w:t>
      </w:r>
    </w:p>
    <w:p>
      <w:r>
        <w:t>(d) Cataract surgery</w:t>
      </w:r>
    </w:p>
    <w:p>
      <w:r>
        <w:t>Answer: a</w:t>
      </w:r>
    </w:p>
    <w:p>
      <w:r>
        <w:t>Solution: ✅ Correct Answer: A. Spinal surgery or spinal injury | 🧠 Clinical Rationale: Log-rolling keeps the spine aligned during turning. | ❌ Why Not Others? | B — Appendicectomy: not the appropriate nursing action here | C — Cataract surgery: NPPB targets avoidable blindness, mainly cataract, with district blindness control societies. | D — Tooth extraction: not the appropriate nursing action here | ⚠️ Exam Trap: Read the exact question — the correct fact and its look-alike options are easy to interchange. | 💎 PNC Pearl: Spinal surgery or spinal injury → Log-rolling keeps the spine aligned during turning</w:t>
      </w:r>
    </w:p>
    <w:p>
      <w:r>
        <w:t>Positive Marks: 3</w:t>
      </w:r>
    </w:p>
    <w:p>
      <w:r>
        <w:t>Negative Marks: 1</w:t>
      </w:r>
    </w:p>
    <w:p>
      <w:r>
        <w:t>Question: The 'blueprint' of an examination specifies</w:t>
      </w:r>
    </w:p>
    <w:p>
      <w:r>
        <w:t>(a) Only the venue</w:t>
      </w:r>
    </w:p>
    <w:p>
      <w:r>
        <w:t>(b) Only the date</w:t>
      </w:r>
    </w:p>
    <w:p>
      <w:r>
        <w:t>(c) The examiner's name</w:t>
      </w:r>
    </w:p>
    <w:p>
      <w:r>
        <w:t>(d) Content areas, weightage, and type of questions</w:t>
      </w:r>
    </w:p>
    <w:p>
      <w:r>
        <w:t>Answer: d</w:t>
      </w:r>
    </w:p>
    <w:p>
      <w:r>
        <w:t>Solution: ✅ Correct Answer: A. Content areas, weightage, and type of questions | 🧠 Clinical Rationale: A blueprint maps objectives to questions. | ❌ Why Not Others? | B — Only the date: not the appropriate nursing action here | C — Only the venue: not the appropriate nursing action here | D — The examiner's name: not the appropriate nursing action here | ⚠️ Exam Trap: Read the exact question — the correct fact and its look-alike options are easy to interchange. | 💎 PNC Pearl: Content areas, weightage, and type of questions → A blueprint maps objectives to questions</w:t>
      </w:r>
    </w:p>
    <w:p>
      <w:r>
        <w:t>Positive Marks: 3</w:t>
      </w:r>
    </w:p>
    <w:p>
      <w:r>
        <w:t>Negative Marks: 1</w:t>
      </w:r>
    </w:p>
    <w:p>
      <w:r>
        <w:t>Question: The most common cause of population ageing in India is</w:t>
      </w:r>
    </w:p>
    <w:p>
      <w:r>
        <w:t>(a) Migration</w:t>
      </w:r>
    </w:p>
    <w:p>
      <w:r>
        <w:t>(b) Climate</w:t>
      </w:r>
    </w:p>
    <w:p>
      <w:r>
        <w:t>(c) Genetics</w:t>
      </w:r>
    </w:p>
    <w:p>
      <w:r>
        <w:t>(d) Declining fertility and rising life expectancy</w:t>
      </w:r>
    </w:p>
    <w:p>
      <w:r>
        <w:t>Answer: d</w:t>
      </w:r>
    </w:p>
    <w:p>
      <w:r>
        <w:t>Solution: ✅ Correct Answer: A. Declining fertility and rising life expectancy | 🧠 Clinical Rationale: Fewer births and longer lives age the population. | ❌ Why Not Others? | B — Migration: Perforation risk requires urgent assessment. | C — Genetics: Diet and heredity drive LDL; statins and lifestyle lower it. | D — Climate: NMSA promotes sustainable agriculture. | ⚠️ Exam Trap: Read the exact question — the correct fact and its look-alike options are easy to interchange. | 💎 PNC Pearl: Declining fertility and rising life expectancy → Fewer births and longer lives age the population</w:t>
      </w:r>
    </w:p>
    <w:p>
      <w:r>
        <w:t>Positive Marks: 3</w:t>
      </w:r>
    </w:p>
    <w:p>
      <w:r>
        <w:t>Negative Marks: 1</w:t>
      </w:r>
    </w:p>
    <w:p>
      <w:r>
        <w:t>Question: The nurse should teach a patient with 'asthma' to</w:t>
      </w:r>
    </w:p>
    <w:p>
      <w:r>
        <w:t>(a) Use the reliever inhaler as prescribed and avoid triggers</w:t>
      </w:r>
    </w:p>
    <w:p>
      <w:r>
        <w:t>(b) Skip medications</w:t>
      </w:r>
    </w:p>
    <w:p>
      <w:r>
        <w:t>(c) Ignore triggers</w:t>
      </w:r>
    </w:p>
    <w:p>
      <w:r>
        <w:t>(d) Use only at night</w:t>
      </w:r>
    </w:p>
    <w:p>
      <w:r>
        <w:t>Answer: a</w:t>
      </w:r>
    </w:p>
    <w:p>
      <w:r>
        <w:t>Solution: ✅ Correct Answer: A. Use the reliever inhaler as prescribed and avoid triggers | 🧠 Clinical Rationale: Trigger avoidance and correct inhaler use control asthma. | ❌ Why Not Others? | B — Use only at night: not the appropriate nursing action here | C — Ignore triggers: not the appropriate nursing action here | D — Skip medications: not the appropriate nursing action here | ⚠️ Exam Trap: Read the exact question — the correct fact and its look-alike options are easy to interchange. | 💎 PNC Pearl: Use the reliever inhaler as prescribed and avoid triggers → Trigger avoidance and correct inhaler use control asthma</w:t>
      </w:r>
    </w:p>
    <w:p>
      <w:r>
        <w:t>Positive Marks: 3</w:t>
      </w:r>
    </w:p>
    <w:p>
      <w:r>
        <w:t>Negative Marks: 1</w:t>
      </w:r>
    </w:p>
    <w:p>
      <w:r>
        <w:t>Question: The most common cause of puerperal venous thrombosis is</w:t>
      </w:r>
    </w:p>
    <w:p>
      <w:r>
        <w:t>(a) Exercise</w:t>
      </w:r>
    </w:p>
    <w:p>
      <w:r>
        <w:t>(b) Venous stasis from immobility and hypercoagulability</w:t>
      </w:r>
    </w:p>
    <w:p>
      <w:r>
        <w:t>(c) Diet</w:t>
      </w:r>
    </w:p>
    <w:p>
      <w:r>
        <w:t>(d) Vaccination</w:t>
      </w:r>
    </w:p>
    <w:p>
      <w:r>
        <w:t>Answer: b</w:t>
      </w:r>
    </w:p>
    <w:p>
      <w:r>
        <w:t>Solution: ✅ Correct Answer: A. Venous stasis from immobility and hypercoagulability | 🧠 Clinical Rationale: Pregnancy hypercoagulability plus immobility cause DVT; mobilize and use prophylaxis. | ❌ Why Not Others? | B — Diet: INH depletes B6; supplement to prevent neuropathy. | C — Exercise: Calcium, vitamin D, and fall prevention maintain bone health. | D — Vaccination: Absence of a scar does not mean no protection; check vaccination records. | ⚠️ Exam Trap: Read the exact question — the correct fact and its look-alike options are easy to interchange. | 💎 PNC Pearl: Venous stasis from immobility and hypercoagulability → Pregnancy hypercoagulability plus immobility cause DVT; mobilize and use prophylaxis</w:t>
      </w:r>
    </w:p>
    <w:p>
      <w:r>
        <w:t>Positive Marks: 3</w:t>
      </w:r>
    </w:p>
    <w:p>
      <w:r>
        <w:t>Negative Marks: 1</w:t>
      </w:r>
    </w:p>
    <w:p>
      <w:r>
        <w:t>Question: The 'taboo' in society refers to a</w:t>
      </w:r>
    </w:p>
    <w:p>
      <w:r>
        <w:t>(a) Legal court</w:t>
      </w:r>
    </w:p>
    <w:p>
      <w:r>
        <w:t>(b) Religious festival</w:t>
      </w:r>
    </w:p>
    <w:p>
      <w:r>
        <w:t>(c) Prohibition based on strong social custom</w:t>
      </w:r>
    </w:p>
    <w:p>
      <w:r>
        <w:t>(d) Fashion trend</w:t>
      </w:r>
    </w:p>
    <w:p>
      <w:r>
        <w:t>Answer: c</w:t>
      </w:r>
    </w:p>
    <w:p>
      <w:r>
        <w:t>Solution: ✅ Correct Answer: A. Prohibition based on strong social custom | 🧠 Clinical Rationale: A taboo is a strongly forbidden practice. | ❌ Why Not Others? | B — Fashion trend: not the appropriate nursing action here | C — Religious festival: not the appropriate nursing action here | D — Legal court: not the appropriate nursing action here | ⚠️ Exam Trap: Read the exact question — the correct fact and its look-alike options are easy to interchange. | 💎 PNC Pearl: Prohibition based on strong social custom → A taboo is a strongly forbidden practice</w:t>
      </w:r>
    </w:p>
    <w:p>
      <w:r>
        <w:t>Positive Marks: 3</w:t>
      </w:r>
    </w:p>
    <w:p>
      <w:r>
        <w:t>Negative Marks: 1</w:t>
      </w:r>
    </w:p>
    <w:p>
      <w:r>
        <w:t>Question: The nurse should keep the room temperature</w:t>
      </w:r>
    </w:p>
    <w:p>
      <w:r>
        <w:t>(a) Very hot</w:t>
      </w:r>
    </w:p>
    <w:p>
      <w:r>
        <w:t>(b) Whatever it is</w:t>
      </w:r>
    </w:p>
    <w:p>
      <w:r>
        <w:t>(c) Very cold</w:t>
      </w:r>
    </w:p>
    <w:p>
      <w:r>
        <w:t>(d) Comfortable (about 24°C)</w:t>
      </w:r>
    </w:p>
    <w:p>
      <w:r>
        <w:t>Answer: d</w:t>
      </w:r>
    </w:p>
    <w:p>
      <w:r>
        <w:t>Solution: ✅ Correct Answer: A. Comfortable (about 24°C) | 🧠 Clinical Rationale: Comfortable temperature promotes rest. | ❌ Why Not Others? | B — Very hot: not the appropriate nursing action here | C — Very cold: not the appropriate nursing action here | D — Whatever it is: not the appropriate nursing action here | ⚠️ Exam Trap: Read the exact question — the correct fact and its look-alike options are easy to interchange. | 💎 PNC Pearl: Comfortable (about 24°C) → Comfortable temperature promotes rest</w:t>
      </w:r>
    </w:p>
    <w:p>
      <w:r>
        <w:t>Positive Marks: 3</w:t>
      </w:r>
    </w:p>
    <w:p>
      <w:r>
        <w:t>Negative Marks: 1</w:t>
      </w:r>
    </w:p>
    <w:p>
      <w:r>
        <w:t>Question: The variable that is measured as the outcome of a study is the</w:t>
      </w:r>
    </w:p>
    <w:p>
      <w:r>
        <w:t>(a) Independent variable</w:t>
      </w:r>
    </w:p>
    <w:p>
      <w:r>
        <w:t>(b) Random variable</w:t>
      </w:r>
    </w:p>
    <w:p>
      <w:r>
        <w:t>(c) Dependent variable</w:t>
      </w:r>
    </w:p>
    <w:p>
      <w:r>
        <w:t>(d) Extraneous variable</w:t>
      </w:r>
    </w:p>
    <w:p>
      <w:r>
        <w:t>Answer: c</w:t>
      </w:r>
    </w:p>
    <w:p>
      <w:r>
        <w:t>Solution: ✅ Correct Answer: A. Dependent variable | 🧠 Clinical Rationale: The dependent variable is the observed outcome. | ❌ Why Not Others? | B — Independent variable: The independent variable is manipulated to observe effects. | C — Extraneous variable: not the appropriate nursing action here | D — Random variable: not the appropriate nursing action here | ⚠️ Exam Trap: Don’t confuse "Dependent variable" with "Independent variable" — they look alike and are easy to interchange. | 💎 PNC Pearl: Dependent variable → the observed outcome</w:t>
      </w:r>
    </w:p>
    <w:p>
      <w:r>
        <w:t>Positive Marks: 3</w:t>
      </w:r>
    </w:p>
    <w:p>
      <w:r>
        <w:t>Negative Marks: 1</w:t>
      </w:r>
    </w:p>
    <w:p>
      <w:r>
        <w:t>Question: The nurse should avoid giving which item to a patient on a 'nothing by mouth' order?</w:t>
      </w:r>
    </w:p>
    <w:p>
      <w:r>
        <w:t>(a) Warm water bath</w:t>
      </w:r>
    </w:p>
    <w:p>
      <w:r>
        <w:t>(b) The diet tray</w:t>
      </w:r>
    </w:p>
    <w:p>
      <w:r>
        <w:t>(c) Medications always</w:t>
      </w:r>
    </w:p>
    <w:p>
      <w:r>
        <w:t>(d) Even ice chips</w:t>
      </w:r>
    </w:p>
    <w:p>
      <w:r>
        <w:t>Answer: d</w:t>
      </w:r>
    </w:p>
    <w:p>
      <w:r>
        <w:t>Solution: ✅ Correct Answer: A. Even ice chips | 🧠 Clinical Rationale: NPO restricts all oral intake including ice chips. | ❌ Why Not Others? | B — The diet tray: not the appropriate nursing action here | C — Medications always: not the appropriate nursing action here | D — Warm water bath: not the appropriate nursing action here | ⚠️ Exam Trap: Read the exact question — the correct fact and its look-alike options are easy to interchange. | 💎 PNC Pearl: Even ice chips → NPO restricts all oral intake including ice chips</w:t>
      </w:r>
    </w:p>
    <w:p>
      <w:r>
        <w:t>Positive Marks: 3</w:t>
      </w:r>
    </w:p>
    <w:p>
      <w:r>
        <w:t>Negative Marks: 1</w:t>
      </w:r>
    </w:p>
    <w:p>
      <w:r>
        <w:t>Question: The most common cause of acute myocardial infarction is</w:t>
      </w:r>
    </w:p>
    <w:p>
      <w:r>
        <w:t>(a) Exercise</w:t>
      </w:r>
    </w:p>
    <w:p>
      <w:r>
        <w:t>(b) Stress alone</w:t>
      </w:r>
    </w:p>
    <w:p>
      <w:r>
        <w:t>(c) Anaemia</w:t>
      </w:r>
    </w:p>
    <w:p>
      <w:r>
        <w:t>(d) Atherosclerotic coronary occlusion with thrombosis</w:t>
      </w:r>
    </w:p>
    <w:p>
      <w:r>
        <w:t>Answer: d</w:t>
      </w:r>
    </w:p>
    <w:p>
      <w:r>
        <w:t>Solution: ✅ Correct Answer: A. Atherosclerotic coronary occlusion with thrombosis | 🧠 Clinical Rationale: Plaque rupture with thrombus blocks the coronary artery. | ❌ Why Not Others? | B — Anaemia: Affects more than half of pregnant women in India. | C — Exercise: Calcium, vitamin D, and fall prevention maintain bone health. | D — Stress alone: not the appropriate nursing action here | ⚠️ Exam Trap: Read the exact question — the correct fact and its look-alike options are easy to interchange. | 💎 PNC Pearl: Atherosclerotic coronary occlusion with thrombosis → Plaque rupture with thrombus blocks the coronary artery</w:t>
      </w:r>
    </w:p>
    <w:p>
      <w:r>
        <w:t>Positive Marks: 3</w:t>
      </w:r>
    </w:p>
    <w:p>
      <w:r>
        <w:t>Negative Marks: 1</w:t>
      </w:r>
    </w:p>
    <w:p>
      <w:r>
        <w:t>Question: The most common cause of depression relapse prevention is</w:t>
      </w:r>
    </w:p>
    <w:p>
      <w:r>
        <w:t>(a) Short courses</w:t>
      </w:r>
    </w:p>
    <w:p>
      <w:r>
        <w:t>(b) Exercise</w:t>
      </w:r>
    </w:p>
    <w:p>
      <w:r>
        <w:t>(c) Maintenance antidepressants and CBT</w:t>
      </w:r>
    </w:p>
    <w:p>
      <w:r>
        <w:t>(d) Diet</w:t>
      </w:r>
    </w:p>
    <w:p>
      <w:r>
        <w:t>Answer: c</w:t>
      </w:r>
    </w:p>
    <w:p>
      <w:r>
        <w:t>Solution: ✅ Correct Answer: A. Maintenance antidepressants and CBT | 🧠 Clinical Rationale: Continue treatment 6-12 months after remission; longer for recurrences. | ❌ Why Not Others? | B — Short courses: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Maintenance antidepressants and CBT → Continue treatment 6-12 months after remission; longer for recurrences</w:t>
      </w:r>
    </w:p>
    <w:p>
      <w:r>
        <w:t>Positive Marks: 3</w:t>
      </w:r>
    </w:p>
    <w:p>
      <w:r>
        <w:t>Negative Marks: 1</w:t>
      </w:r>
    </w:p>
    <w:p>
      <w:r>
        <w:t>Question: The most important and most heavily weighted APGAR sign is</w:t>
      </w:r>
    </w:p>
    <w:p>
      <w:r>
        <w:t>(a) Colour</w:t>
      </w:r>
    </w:p>
    <w:p>
      <w:r>
        <w:t>(b) Heart rate</w:t>
      </w:r>
    </w:p>
    <w:p>
      <w:r>
        <w:t>(c) Tone</w:t>
      </w:r>
    </w:p>
    <w:p>
      <w:r>
        <w:t>(d) Reflex irritability</w:t>
      </w:r>
    </w:p>
    <w:p>
      <w:r>
        <w:t>Answer: b</w:t>
      </w:r>
    </w:p>
    <w:p>
      <w:r>
        <w:t>Solution: ✅ Correct Answer: A. Heart rate | 🧠 Clinical Rationale: Heart rate and respiration are the most critical indicators of newborn status. | ❌ Why Not Others? | B — Colour: Dressing inspection detects bleeding and infection early. — not the correct first action | C — Tone: BPP scores 5 variables (2 points each) to assess foetal wellbeing. — not the correct first action | D — Reflex irritability: Grimace scores reflex response to suction or tactile stimulation. — not the correct first action | ⚠️ Exam Trap: Read the exact question — the correct fact and its look-alike options are easy to interchange. | 💎 PNC Pearl: Heart rate → and respiration are the most critical indicators of newborn status</w:t>
      </w:r>
    </w:p>
    <w:p>
      <w:r>
        <w:t>Positive Marks: 3</w:t>
      </w:r>
    </w:p>
    <w:p>
      <w:r>
        <w:t>Negative Marks: 1</w:t>
      </w:r>
    </w:p>
    <w:p>
      <w:r>
        <w:t>Question: The 'chief cells' of the stomach secrete</w:t>
      </w:r>
    </w:p>
    <w:p>
      <w:r>
        <w:t>(a) Pepsinogen</w:t>
      </w:r>
    </w:p>
    <w:p>
      <w:r>
        <w:t>(b) Mucus</w:t>
      </w:r>
    </w:p>
    <w:p>
      <w:r>
        <w:t>(c) Intrinsic factor</w:t>
      </w:r>
    </w:p>
    <w:p>
      <w:r>
        <w:t>(d) Hydrochloric acid</w:t>
      </w:r>
    </w:p>
    <w:p>
      <w:r>
        <w:t>Answer: a</w:t>
      </w:r>
    </w:p>
    <w:p>
      <w:r>
        <w:t>Solution: ✅ Correct Answer: A. Pepsinogen | 🧠 Clinical Rationale: Chief cells release pepsinogen, activated to pepsin. | ❌ Why Not Others? | B — Hydrochloric acid: Gastric HCl converts pepsinogen to pepsin, which digests proteins. | C — Mucus: Combining basal body temperature and mucus signs improves natural planning reliability. | D — Intrinsic factor: Autoimmune destruction of parietal cells loses intrinsic factor, blocking B12 absorption. | ⚠️ Exam Trap: Read the exact question — the correct fact and its look-alike options are easy to interchange. | 💎 PNC Pearl: Pepsinogen → Chief cells release , activated to pepsin</w:t>
      </w:r>
    </w:p>
    <w:p>
      <w:r>
        <w:t>Positive Marks: 3</w:t>
      </w:r>
    </w:p>
    <w:p>
      <w:r>
        <w:t>Negative Marks: 1</w:t>
      </w:r>
    </w:p>
    <w:p>
      <w:r>
        <w:t>Question: The most common cause of parasuicide (non-fatal self-harm) is</w:t>
      </w:r>
    </w:p>
    <w:p>
      <w:r>
        <w:t>(a) Diet</w:t>
      </w:r>
    </w:p>
    <w:p>
      <w:r>
        <w:t>(b) Exercise</w:t>
      </w:r>
    </w:p>
    <w:p>
      <w:r>
        <w:t>(c) Psychosis always</w:t>
      </w:r>
    </w:p>
    <w:p>
      <w:r>
        <w:t>(d) Interpersonal conflict and distress</w:t>
      </w:r>
    </w:p>
    <w:p>
      <w:r>
        <w:t>Answer: d</w:t>
      </w:r>
    </w:p>
    <w:p>
      <w:r>
        <w:t>Solution: ✅ Correct Answer: A. Interpersonal conflict and distress | 🧠 Clinical Rationale: Self-harm needs psychosocial assessment and safety planning. | ❌ Why Not Others? | B — Psychosis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Interpersonal conflict and distress → Self-harm needs psychosocial assessment and safety planning</w:t>
      </w:r>
    </w:p>
    <w:p>
      <w:r>
        <w:t>Positive Marks: 3</w:t>
      </w:r>
    </w:p>
    <w:p>
      <w:r>
        <w:t>Negative Marks: 1</w:t>
      </w:r>
    </w:p>
    <w:p>
      <w:r>
        <w:t>Question: The nurse should set the environment for a patient with 'delirium' by</w:t>
      </w:r>
    </w:p>
    <w:p>
      <w:r>
        <w:t>(a) Total darkness</w:t>
      </w:r>
    </w:p>
    <w:p>
      <w:r>
        <w:t>(b) Frequent room changes</w:t>
      </w:r>
    </w:p>
    <w:p>
      <w:r>
        <w:t>(c) Keeping lighting consistent and orienting cues visible</w:t>
      </w:r>
    </w:p>
    <w:p>
      <w:r>
        <w:t>(d) Frequent loud noise</w:t>
      </w:r>
    </w:p>
    <w:p>
      <w:r>
        <w:t>Answer: c</w:t>
      </w:r>
    </w:p>
    <w:p>
      <w:r>
        <w:t>Solution: ✅ Correct Answer: A. Keeping lighting consistent and orienting cues visible | 🧠 Clinical Rationale: Stable, oriented surroundings reduce confusion. | ❌ Why Not Others? | B — Frequent loud noise: not the appropriate nursing action here | C — Total darkness: not the appropriate nursing action here | D — Frequent room changes: not the appropriate nursing action here | ⚠️ Exam Trap: Read the exact question — the correct fact and its look-alike options are easy to interchange. | 💎 PNC Pearl: Keeping lighting consistent and orienting cues visible → Stable, oriented surroundings reduce confusion</w:t>
      </w:r>
    </w:p>
    <w:p>
      <w:r>
        <w:t>Positive Marks: 3</w:t>
      </w:r>
    </w:p>
    <w:p>
      <w:r>
        <w:t>Negative Marks: 1</w:t>
      </w:r>
    </w:p>
    <w:p>
      <w:r>
        <w:t>Question: The diet for a patient with acute diarrhoea should</w:t>
      </w:r>
    </w:p>
    <w:p>
      <w:r>
        <w:t>(a) Only juices</w:t>
      </w:r>
    </w:p>
    <w:p>
      <w:r>
        <w:t>(b) Withhold all food</w:t>
      </w:r>
    </w:p>
    <w:p>
      <w:r>
        <w:t>(c) Only sugar water</w:t>
      </w:r>
    </w:p>
    <w:p>
      <w:r>
        <w:t>(d) Continue normal feeding including breastfeeding</w:t>
      </w:r>
    </w:p>
    <w:p>
      <w:r>
        <w:t>Answer: d</w:t>
      </w:r>
    </w:p>
    <w:p>
      <w:r>
        <w:t>Solution: ✅ Correct Answer: A. Continue normal feeding including breastfeeding | 🧠 Clinical Rationale: Continue feeding to prevent malnutrition; give ORS for fluids. | ❌ Why Not Others? | B — Withhold all food: not the appropriate nursing action here | C — Only sugar water: not the appropriate nursing action here | D — Only juices: not the appropriate nursing action here | ⚠️ Exam Trap: Read the exact question — the correct fact and its look-alike options are easy to interchange. | 💎 PNC Pearl: Continue normal feeding including breastfeeding → Continue feeding to prevent malnutrition; give ORS for fluids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'Parkinson's disease' for</w:t>
      </w:r>
    </w:p>
    <w:p>
      <w:r>
        <w:t>(a) Only appetite</w:t>
      </w:r>
    </w:p>
    <w:p>
      <w:r>
        <w:t>(b) Falls, swallowing, and medication timing</w:t>
      </w:r>
    </w:p>
    <w:p>
      <w:r>
        <w:t>(c) Only sleep</w:t>
      </w:r>
    </w:p>
    <w:p>
      <w:r>
        <w:t>(d) Nothing</w:t>
      </w:r>
    </w:p>
    <w:p>
      <w:r>
        <w:t>Answer: b</w:t>
      </w:r>
    </w:p>
    <w:p>
      <w:r>
        <w:t>Solution: ✅ Correct Answer: A. Falls, swallowing, and medication timing | 🧠 Clinical Rationale: Falls and aspiration are key risks. | ❌ Why Not Others? | B — Only appetite: not the appropriate nursing action here | C — Only sleep: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Falls, swallowing, and medication timing → Falls and aspiration are key risks</w:t>
      </w:r>
    </w:p>
    <w:p>
      <w:r>
        <w:t>Positive Marks: 3</w:t>
      </w:r>
    </w:p>
    <w:p>
      <w:r>
        <w:t>Negative Marks: 1</w:t>
      </w:r>
    </w:p>
    <w:p>
      <w:r>
        <w:t>Question: The full form of MICU is</w:t>
      </w:r>
    </w:p>
    <w:p>
      <w:r>
        <w:t>(a) Medical Immediate Care Unit</w:t>
      </w:r>
    </w:p>
    <w:p>
      <w:r>
        <w:t>(b) Mobile Intensive Care Unit</w:t>
      </w:r>
    </w:p>
    <w:p>
      <w:r>
        <w:t>(c) Medical Intensive Care Unit</w:t>
      </w:r>
    </w:p>
    <w:p>
      <w:r>
        <w:t>(d) Multispecialty Intensive Care Unit</w:t>
      </w:r>
    </w:p>
    <w:p>
      <w:r>
        <w:t>Answer: c</w:t>
      </w:r>
    </w:p>
    <w:p>
      <w:r>
        <w:t>Solution: ✅ Correct Answer: A. Medical Intensive Care Unit | 🧠 Clinical Rationale: MICUs care for critically ill medical patients. | ❌ Why Not Others? | B — Mobile Intensive Care Unit: not the appropriate nursing action here | C — Medical Immediate Care Unit: not the appropriate nursing action here | D — Multispecialty Intensive Care Unit: not the appropriate nursing action here | ⚠️ Exam Trap: Don’t confuse "Medical Intensive Care Unit" with "Mobile Intensive Care Unit" — they look alike and are easy to interchange. | 💎 PNC Pearl: Medical Intensive Care Unit → MICUs care for critically ill medical patients</w:t>
      </w:r>
    </w:p>
    <w:p>
      <w:r>
        <w:t>Positive Marks: 3</w:t>
      </w:r>
    </w:p>
    <w:p>
      <w:r>
        <w:t>Negative Marks: 1</w:t>
      </w:r>
    </w:p>
    <w:p>
      <w:r>
        <w:t>Question: The nurse should ensure the patient's consent form is signed</w:t>
      </w:r>
    </w:p>
    <w:p>
      <w:r>
        <w:t>(a) Before any procedure requiring consent</w:t>
      </w:r>
    </w:p>
    <w:p>
      <w:r>
        <w:t>(b) After surgery</w:t>
      </w:r>
    </w:p>
    <w:p>
      <w:r>
        <w:t>(c) By the nurse</w:t>
      </w:r>
    </w:p>
    <w:p>
      <w:r>
        <w:t>(d) Never</w:t>
      </w:r>
    </w:p>
    <w:p>
      <w:r>
        <w:t>Answer: a</w:t>
      </w:r>
    </w:p>
    <w:p>
      <w:r>
        <w:t>Solution: ✅ Correct Answer: A. Before any procedure requiring consent | 🧠 Clinical Rationale: Informed consent precedes invasive procedures. | ❌ Why Not Others? | B — After surgery: not the appropriate nursing action here | C — Never: Crushing SR/ER tablets causes dose dumping. | D — By the nurse: not the appropriate nursing action here | ⚠️ Exam Trap: Read the exact question — the correct fact and its look-alike options are easy to interchange. | 💎 PNC Pearl: Before any procedure requiring consent → Informed consent precedes invasive procedures</w:t>
      </w:r>
    </w:p>
    <w:p>
      <w:r>
        <w:t>Positive Marks: 3</w:t>
      </w:r>
    </w:p>
    <w:p>
      <w:r>
        <w:t>Negative Marks: 1</w:t>
      </w:r>
    </w:p>
    <w:p>
      <w:r>
        <w:t>Question: The most common cause of health impact assessment is</w:t>
      </w:r>
    </w:p>
    <w:p>
      <w:r>
        <w:t>(a) Formality</w:t>
      </w:r>
    </w:p>
    <w:p>
      <w:r>
        <w:t>(b) Diet</w:t>
      </w:r>
    </w:p>
    <w:p>
      <w:r>
        <w:t>(c) Climate</w:t>
      </w:r>
    </w:p>
    <w:p>
      <w:r>
        <w:t>(d) Predicting health effects of policies and projects</w:t>
      </w:r>
    </w:p>
    <w:p>
      <w:r>
        <w:t>Answer: d</w:t>
      </w:r>
    </w:p>
    <w:p>
      <w:r>
        <w:t>Solution: ✅ Correct Answer: A. Predicting health effects of policies and projects | 🧠 Clinical Rationale: HIA informs decisions with health evidence. | ❌ Why Not Others? | B — Formality: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Predicting health effects of policies and projects → HIA informs decisions with health evidence</w:t>
      </w:r>
    </w:p>
    <w:p>
      <w:r>
        <w:t>Positive Marks: 3</w:t>
      </w:r>
    </w:p>
    <w:p>
      <w:r>
        <w:t>Negative Marks: 1</w:t>
      </w:r>
    </w:p>
    <w:p>
      <w:r>
        <w:t>Question: The nurse should keep a patient with 'intestinal obstruction'</w:t>
      </w:r>
    </w:p>
    <w:p>
      <w:r>
        <w:t>(a) NPO with NG decompression</w:t>
      </w:r>
    </w:p>
    <w:p>
      <w:r>
        <w:t>(b) On a heavy diet</w:t>
      </w:r>
    </w:p>
    <w:p>
      <w:r>
        <w:t>(c) Without fluids</w:t>
      </w:r>
    </w:p>
    <w:p>
      <w:r>
        <w:t>(d) Fully active</w:t>
      </w:r>
    </w:p>
    <w:p>
      <w:r>
        <w:t>Answer: a</w:t>
      </w:r>
    </w:p>
    <w:p>
      <w:r>
        <w:t>Solution: ✅ Correct Answer: A. NPO with NG decompression | 🧠 Clinical Rationale: Bowel rest and decompression manage obstruction. | ❌ Why Not Others? | B — On a heavy diet: not the appropriate nursing action here | C — Fully active: not the appropriate nursing action here | D — Without fluids: not the appropriate nursing action here | ⚠️ Exam Trap: Read the exact question — the correct fact and its look-alike options are easy to interchange. | 💎 PNC Pearl: NPO with NG decompression → Bowel rest and decompression manage obstruction</w:t>
      </w:r>
    </w:p>
    <w:p>
      <w:r>
        <w:t>Positive Marks: 3</w:t>
      </w:r>
    </w:p>
    <w:p>
      <w:r>
        <w:t>Negative Marks: 1</w:t>
      </w:r>
    </w:p>
    <w:p>
      <w:r>
        <w:t>Question: The nurse should apply 'gentle suction' for a patient with a tracheostomy for not more than</w:t>
      </w:r>
    </w:p>
    <w:p>
      <w:r>
        <w:t>(a) Two minutes</w:t>
      </w:r>
    </w:p>
    <w:p>
      <w:r>
        <w:t>(b) 10-15 seconds per pass</w:t>
      </w:r>
    </w:p>
    <w:p>
      <w:r>
        <w:t>(c) Five minutes</w:t>
      </w:r>
    </w:p>
    <w:p>
      <w:r>
        <w:t>(d) One minute</w:t>
      </w:r>
    </w:p>
    <w:p>
      <w:r>
        <w:t>Answer: b</w:t>
      </w:r>
    </w:p>
    <w:p>
      <w:r>
        <w:t>Solution: ✅ Correct Answer: A. 10-15 seconds per pass | 🧠 Clinical Rationale: Prolonged suction causes hypoxia. | ❌ Why Not Others? | B — One minute: not the appropriate nursing action here | C — Two minutes: not the appropriate nursing action here | D — Five minutes: not the appropriate nursing action here | ⚠️ Exam Trap: Read the exact question — the correct fact and its look-alike options are easy to interchange. | 💎 PNC Pearl: 10-15 seconds per pass → Prolonged suction causes hypoxia</w:t>
      </w:r>
    </w:p>
    <w:p>
      <w:r>
        <w:t>Positive Marks: 3</w:t>
      </w:r>
    </w:p>
    <w:p>
      <w:r>
        <w:t>Negative Marks: 1</w:t>
      </w:r>
    </w:p>
    <w:p>
      <w:r>
        <w:t>Question: The most common cause of low birth weight in India is</w:t>
      </w:r>
    </w:p>
    <w:p>
      <w:r>
        <w:t>(a) Maternal undernutrition and prematurity</w:t>
      </w:r>
    </w:p>
    <w:p>
      <w:r>
        <w:t>(b) Genetics only</w:t>
      </w:r>
    </w:p>
    <w:p>
      <w:r>
        <w:t>(c) Diet only</w:t>
      </w:r>
    </w:p>
    <w:p>
      <w:r>
        <w:t>(d) Exercise</w:t>
      </w:r>
    </w:p>
    <w:p>
      <w:r>
        <w:t>Answer: a</w:t>
      </w:r>
    </w:p>
    <w:p>
      <w:r>
        <w:t>Solution: ✅ Correct Answer: A. Maternal undernutrition and prematurity | 🧠 Clinical Rationale: Poor maternal nutrition and preterm birth drive low birth weight; ANC and nutrition programmes help. | ❌ Why Not Others? | B — Genetics only: not the appropriate nursing action here | C — Diet only: not the appropriate nursing action here | D — Exercise: Calcium, vitamin D, and fall prevention maintain bone health. | ⚠️ Exam Trap: Read the exact question — the correct fact and its look-alike options are easy to interchange. | 💎 PNC Pearl: Maternal undernutrition and prematurity → Poor maternal nutrition and preterm birth drive low birth weight; ANC and nutrition programmes help</w:t>
      </w:r>
    </w:p>
    <w:p>
      <w:r>
        <w:t>Positive Marks: 3</w:t>
      </w:r>
    </w:p>
    <w:p>
      <w:r>
        <w:t>Negative Marks: 1</w:t>
      </w:r>
    </w:p>
    <w:p>
      <w:r>
        <w:t>Question: The most common cause of parenteral nutrition complications is</w:t>
      </w:r>
    </w:p>
    <w:p>
      <w:r>
        <w:t>(a) Diet</w:t>
      </w:r>
    </w:p>
    <w:p>
      <w:r>
        <w:t>(b) Catheter infection and metabolic disturbance</w:t>
      </w:r>
    </w:p>
    <w:p>
      <w:r>
        <w:t>(c) Climate</w:t>
      </w:r>
    </w:p>
    <w:p>
      <w:r>
        <w:t>(d) Taste</w:t>
      </w:r>
    </w:p>
    <w:p>
      <w:r>
        <w:t>Answer: b</w:t>
      </w:r>
    </w:p>
    <w:p>
      <w:r>
        <w:t>Solution: ✅ Correct Answer: A. Catheter infection and metabolic disturbance | 🧠 Clinical Rationale: Aseptic line care and monitoring prevent complications. | ❌ Why Not Others? | B — Taste: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Catheter infection and metabolic disturbance → Aseptic line care and monitoring prevent complications</w:t>
      </w:r>
    </w:p>
    <w:p>
      <w:r>
        <w:t>Positive Marks: 3</w:t>
      </w:r>
    </w:p>
    <w:p>
      <w:r>
        <w:t>Negative Marks: 1</w:t>
      </w:r>
    </w:p>
    <w:p>
      <w:r>
        <w:t>Question: The most common benign breast tumour is</w:t>
      </w:r>
    </w:p>
    <w:p>
      <w:r>
        <w:t>(a) Lipoma</w:t>
      </w:r>
    </w:p>
    <w:p>
      <w:r>
        <w:t>(b) Fibroadenoma</w:t>
      </w:r>
    </w:p>
    <w:p>
      <w:r>
        <w:t>(c) Sarcoma</w:t>
      </w:r>
    </w:p>
    <w:p>
      <w:r>
        <w:t>(d) Papilloma</w:t>
      </w:r>
    </w:p>
    <w:p>
      <w:r>
        <w:t>Answer: b</w:t>
      </w:r>
    </w:p>
    <w:p>
      <w:r>
        <w:t>Solution: ✅ Correct Answer: A. Fibroadenoma | 🧠 Clinical Rationale: Fibroadenoma is the commonest benign breast lump in young women; it is mobile and painless. | ❌ Why Not Others? | B — Lipoma: not the appropriate nursing action here | C — Papilloma: Intraductal papilloma is the commonest cause of bloody discharge; duct excision confirms diagnosis. | D — Sarcoma: not the appropriate nursing action here | ⚠️ Exam Trap: Read the exact question — the correct fact and its look-alike options are easy to interchange. | 💎 PNC Pearl: Fibroadenoma → the commonest benign breast lump in young women; it is mobile and painless</w:t>
      </w:r>
    </w:p>
    <w:p>
      <w:r>
        <w:t>Positive Marks: 3</w:t>
      </w:r>
    </w:p>
    <w:p>
      <w:r>
        <w:t>Negative Marks: 1</w:t>
      </w:r>
    </w:p>
    <w:p>
      <w:r>
        <w:t>Question: The nurse should report 'sudden severe tearing pain' in a patient with aortic disease because it suggests</w:t>
      </w:r>
    </w:p>
    <w:p>
      <w:r>
        <w:t>(a) Normal recovery</w:t>
      </w:r>
    </w:p>
    <w:p>
      <w:r>
        <w:t>(b) Allergy</w:t>
      </w:r>
    </w:p>
    <w:p>
      <w:r>
        <w:t>(c) Constipation</w:t>
      </w:r>
    </w:p>
    <w:p>
      <w:r>
        <w:t>(d) Aortic dissection</w:t>
      </w:r>
    </w:p>
    <w:p>
      <w:r>
        <w:t>Answer: d</w:t>
      </w:r>
    </w:p>
    <w:p>
      <w:r>
        <w:t>Solution: ✅ Correct Answer: A. Aortic dissection | 🧠 Clinical Rationale: Tearing pain is classic for dissection. | ❌ Why Not Others? | B — Normal recovery: not the appropriate nursing action here | C — Allergy: Screening prevents anaphylaxis; also send cultures before starting therapy. | D — Constipation: Opioids slow GI motility; prophylactic stool softeners and fluids are routine. | ⚠️ Exam Trap: In priority questions, choose the immediate life-saving nursing action before notification, investigation, or documentation. | 🩺 Clinical Thinking: Recognize → Stabilize → Reassess → Escalate | 💎 PNC Pearl: Aortic dissection → Tearing pain is classic for dissection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myasthenia gravis for</w:t>
      </w:r>
    </w:p>
    <w:p>
      <w:r>
        <w:t>(a) Constipation</w:t>
      </w:r>
    </w:p>
    <w:p>
      <w:r>
        <w:t>(b) Bradycardia</w:t>
      </w:r>
    </w:p>
    <w:p>
      <w:r>
        <w:t>(c) Respiratory weakness (myasthenic crisis)</w:t>
      </w:r>
    </w:p>
    <w:p>
      <w:r>
        <w:t>(d) Weight gain</w:t>
      </w:r>
    </w:p>
    <w:p>
      <w:r>
        <w:t>Answer: c</w:t>
      </w:r>
    </w:p>
    <w:p>
      <w:r>
        <w:t>Solution: ✅ Correct Answer: A. Respiratory weakness (myasthenic crisis) | 🧠 Clinical Rationale: Crisis causes respiratory failure. | ❌ Why Not Others? | B — Weight gain: Low metabolism causes cold intolerance, weight gain, and bradycardia. | C — Constipation: Opioids slow GI motility; prophylactic stool softeners and fluids are routine. | D — Bradycardia: Bradycardia = 60 beats per minute | ⚠️ Exam Trap: Read the exact question — the correct fact and its look-alike options are easy to interchange. | 💎 PNC Pearl: Respiratory weakness (myasthenic crisis) → Crisis causes respiratory failure</w:t>
      </w:r>
    </w:p>
    <w:p>
      <w:r>
        <w:t>Positive Marks: 3</w:t>
      </w:r>
    </w:p>
    <w:p>
      <w:r>
        <w:t>Negative Marks: 1</w:t>
      </w:r>
    </w:p>
    <w:p>
      <w:r>
        <w:t>Question: The nurse should teach a patient with iron deficiency anaemia to</w:t>
      </w:r>
    </w:p>
    <w:p>
      <w:r>
        <w:t>(a) Take iron with tea</w:t>
      </w:r>
    </w:p>
    <w:p>
      <w:r>
        <w:t>(b) Skip iron</w:t>
      </w:r>
    </w:p>
    <w:p>
      <w:r>
        <w:t>(c) Take iron with vitamin C and avoid tea with meals</w:t>
      </w:r>
    </w:p>
    <w:p>
      <w:r>
        <w:t>(d) Take iron with milk</w:t>
      </w:r>
    </w:p>
    <w:p>
      <w:r>
        <w:t>Answer: c</w:t>
      </w:r>
    </w:p>
    <w:p>
      <w:r>
        <w:t>Solution: ✅ Correct Answer: A. Take iron with vitamin C and avoid tea with meals | 🧠 Clinical Rationale: Vitamin C aids iron absorption. | ❌ Why Not Others? | B — Take iron with milk: not the appropriate nursing action here | C — Skip iron: not the appropriate nursing action here | D — Take iron with tea: not the appropriate nursing action here | ⚠️ Exam Trap: Don’t confuse "Take iron with vitamin C and avoid tea with meals" with "Take iron with tea" — they look alike and are easy to interchange. | 💎 PNC Pearl: Take iron with vitamin C and avoid tea with meals → Vitamin C aids iron absorption</w:t>
      </w:r>
    </w:p>
    <w:p>
      <w:r>
        <w:t>Positive Marks: 3</w:t>
      </w:r>
    </w:p>
    <w:p>
      <w:r>
        <w:t>Negative Marks: 1</w:t>
      </w:r>
    </w:p>
    <w:p>
      <w:r>
        <w:t>Question: The 'plasma protein' that maintains oncotic pressure is</w:t>
      </w:r>
    </w:p>
    <w:p>
      <w:r>
        <w:t>(a) Globulin</w:t>
      </w:r>
    </w:p>
    <w:p>
      <w:r>
        <w:t>(b) Prothrombin</w:t>
      </w:r>
    </w:p>
    <w:p>
      <w:r>
        <w:t>(c) Fibrinogen</w:t>
      </w:r>
    </w:p>
    <w:p>
      <w:r>
        <w:t>(d) Albumin</w:t>
      </w:r>
    </w:p>
    <w:p>
      <w:r>
        <w:t>Answer: d</w:t>
      </w:r>
    </w:p>
    <w:p>
      <w:r>
        <w:t>Solution: ✅ Correct Answer: A. Albumin | 🧠 Clinical Rationale: Albumin is the main colloid osmotic agent. | ❌ Why Not Others? | B — Globulin: not the appropriate nursing action here | C — Fibrinogen: not the appropriate nursing action here | D — Prothrombin: Vitamin K is needed for factors II, VII, IX, X. | ⚠️ Exam Trap: Read the exact question — the correct fact and its look-alike options are easy to interchange. | 💎 PNC Pearl: Albumin → the main colloid osmotic agent</w:t>
      </w:r>
    </w:p>
    <w:p>
      <w:r>
        <w:t>Positive Marks: 3</w:t>
      </w:r>
    </w:p>
    <w:p>
      <w:r>
        <w:t>Negative Marks: 1</w:t>
      </w:r>
    </w:p>
    <w:p>
      <w:r>
        <w:t>Question: The most common cause of vaccine development target is</w:t>
      </w:r>
    </w:p>
    <w:p>
      <w:r>
        <w:t>(a) Diet</w:t>
      </w:r>
    </w:p>
    <w:p>
      <w:r>
        <w:t>(b) Climate</w:t>
      </w:r>
    </w:p>
    <w:p>
      <w:r>
        <w:t>(c) Preventing infectious disease mortality</w:t>
      </w:r>
    </w:p>
    <w:p>
      <w:r>
        <w:t>(d) Profits</w:t>
      </w:r>
    </w:p>
    <w:p>
      <w:r>
        <w:t>Answer: c</w:t>
      </w:r>
    </w:p>
    <w:p>
      <w:r>
        <w:t>Solution: ✅ Correct Answer: A. Preventing infectious disease mortality | 🧠 Clinical Rationale: Vaccines (polio, measles, HPV, COVID) transform public health. | ❌ Why Not Others? | B — Profits: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Preventing infectious disease mortality → Vaccines (polio, measles, HPV, COVID) transform public health</w:t>
      </w:r>
    </w:p>
    <w:p>
      <w:r>
        <w:t>Positive Marks: 3</w:t>
      </w:r>
    </w:p>
    <w:p>
      <w:r>
        <w:t>Negative Marks: 1</w:t>
      </w:r>
    </w:p>
    <w:p>
      <w:r>
        <w:t>Question: The most common cause of anaemia in under-five children in Rajasthan is</w:t>
      </w:r>
    </w:p>
    <w:p>
      <w:r>
        <w:t>(a) Thalassaemia always</w:t>
      </w:r>
    </w:p>
    <w:p>
      <w:r>
        <w:t>(b) Sickle cell always</w:t>
      </w:r>
    </w:p>
    <w:p>
      <w:r>
        <w:t>(c) Diet</w:t>
      </w:r>
    </w:p>
    <w:p>
      <w:r>
        <w:t>(d) Iron deficiency</w:t>
      </w:r>
    </w:p>
    <w:p>
      <w:r>
        <w:t>Answer: d</w:t>
      </w:r>
    </w:p>
    <w:p>
      <w:r>
        <w:t>Solution: ✅ Correct Answer: A. Iron deficiency | 🧠 Clinical Rationale: Iron supplementation, deworming, and dietary diversity prevent it. | ❌ Why Not Others? | B — Thalassaemia always: not the appropriate nursing action here | C — Sickle cell always: not the appropriate nursing action here | D — Diet: INH depletes B6; supplement to prevent neuropathy. | ⚠️ Exam Trap: Read the exact question — the correct fact and its look-alike options are easy to interchange. | 💎 PNC Pearl: Iron supplementation, deworming, and dietary diversity prevent it.</w:t>
      </w:r>
    </w:p>
    <w:p>
      <w:r>
        <w:t>Positive Marks: 3</w:t>
      </w:r>
    </w:p>
    <w:p>
      <w:r>
        <w:t>Negative Marks: 1</w:t>
      </w:r>
    </w:p>
    <w:p>
      <w:r>
        <w:t>Question: The most common cause of lead time bias is</w:t>
      </w:r>
    </w:p>
    <w:p>
      <w:r>
        <w:t>(a) Poor follow-up</w:t>
      </w:r>
    </w:p>
    <w:p>
      <w:r>
        <w:t>(b) Confounding</w:t>
      </w:r>
    </w:p>
    <w:p>
      <w:r>
        <w:t>(c) Recall</w:t>
      </w:r>
    </w:p>
    <w:p>
      <w:r>
        <w:t>(d) Screening detecting disease earlier, inflating apparent survival</w:t>
      </w:r>
    </w:p>
    <w:p>
      <w:r>
        <w:t>Answer: d</w:t>
      </w:r>
    </w:p>
    <w:p>
      <w:r>
        <w:t>Solution: ✅ Correct Answer: A. Screening detecting disease earlier, inflating apparent survival | 🧠 Clinical Rationale: Lead time bias makes screened patients appear to live longer when diagnosis is just earlier. | ❌ Why Not Others? | B — Poor follow-up: not the appropriate nursing action here | C — Recall: Questioning engages learners and checks comprehension. | D — Confounding: not the appropriate nursing action here | ⚠️ Exam Trap: Read the exact question — the correct fact and its look-alike options are easy to interchange. | 💎 PNC Pearl: Screening detecting disease earlier, inflating apparent survival → Lead time bias makes screened patients appear to live longer when diagnosis is just earlier</w:t>
      </w:r>
    </w:p>
    <w:p>
      <w:r>
        <w:t>Positive Marks: 3</w:t>
      </w:r>
    </w:p>
    <w:p>
      <w:r>
        <w:t>Negative Marks: 1</w:t>
      </w:r>
    </w:p>
    <w:p>
      <w:r>
        <w:t>Question: The crash cart should be checked</w:t>
      </w:r>
    </w:p>
    <w:p>
      <w:r>
        <w:t>(a) Only after a code</w:t>
      </w:r>
    </w:p>
    <w:p>
      <w:r>
        <w:t>(b) Yearly</w:t>
      </w:r>
    </w:p>
    <w:p>
      <w:r>
        <w:t>(c) Daily per protocol</w:t>
      </w:r>
    </w:p>
    <w:p>
      <w:r>
        <w:t>(d) Never</w:t>
      </w:r>
    </w:p>
    <w:p>
      <w:r>
        <w:t>Answer: c</w:t>
      </w:r>
    </w:p>
    <w:p>
      <w:r>
        <w:t>Solution: ✅ Correct Answer: A. Daily per protocol | 🧠 Clinical Rationale: Regular checks ensure resuscitation readiness. | ❌ Why Not Others? | B — Yearly: not the appropriate nursing action here | C — Never: Crushing SR/ER tablets causes dose dumping. | D — Only after a code: not the appropriate nursing action here | ⚠️ Exam Trap: Read the exact question — the correct fact and its look-alike options are easy to interchange. | 💎 PNC Pearl: Daily per protocol → Regular checks ensure resuscitation readiness</w:t>
      </w:r>
    </w:p>
    <w:p>
      <w:r>
        <w:t>Positive Marks: 3</w:t>
      </w:r>
    </w:p>
    <w:p>
      <w:r>
        <w:t>Negative Marks: 1</w:t>
      </w:r>
    </w:p>
    <w:p>
      <w:r>
        <w:t>Question: The nurse should instil eye drops by placing the drop into the</w:t>
      </w:r>
    </w:p>
    <w:p>
      <w:r>
        <w:t>(a) Inner canthus</w:t>
      </w:r>
    </w:p>
    <w:p>
      <w:r>
        <w:t>(b) Cornea directly</w:t>
      </w:r>
    </w:p>
    <w:p>
      <w:r>
        <w:t>(c) Upper lid margin</w:t>
      </w:r>
    </w:p>
    <w:p>
      <w:r>
        <w:t>(d) Lower conjunctival sac</w:t>
      </w:r>
    </w:p>
    <w:p>
      <w:r>
        <w:t>Answer: d</w:t>
      </w:r>
    </w:p>
    <w:p>
      <w:r>
        <w:t>Solution: ✅ Correct Answer: A. Lower conjunctival sac | 🧠 Clinical Rationale: The lower sac avoids corneal injury. | ❌ Why Not Others? | B — Cornea directly: not the appropriate nursing action here | C — Inner canthus: Cleaning inward-to-outward prevents cross-contamination. | D — Upper lid margin: not the appropriate nursing action here | ⚠️ Exam Trap: Read the exact question — the correct fact and its look-alike options are easy to interchange. | 💎 PNC Pearl: Lower conjunctival sac → The lower sac avoids corneal injury</w:t>
      </w:r>
    </w:p>
    <w:p>
      <w:r>
        <w:t>Positive Marks: 3</w:t>
      </w:r>
    </w:p>
    <w:p>
      <w:r>
        <w:t>Negative Marks: 1</w:t>
      </w:r>
    </w:p>
    <w:p>
      <w:r>
        <w:t>Question: The most common cause of childhood drowning is</w:t>
      </w:r>
    </w:p>
    <w:p>
      <w:r>
        <w:t>(a) Diet</w:t>
      </w:r>
    </w:p>
    <w:p>
      <w:r>
        <w:t>(b) Exercise</w:t>
      </w:r>
    </w:p>
    <w:p>
      <w:r>
        <w:t>(c) Swimming lessons always</w:t>
      </w:r>
    </w:p>
    <w:p>
      <w:r>
        <w:t>(d) Unsupervised water access</w:t>
      </w:r>
    </w:p>
    <w:p>
      <w:r>
        <w:t>Answer: d</w:t>
      </w:r>
    </w:p>
    <w:p>
      <w:r>
        <w:t>Solution: ✅ Correct Answer: A. Unsupervised water access | 🧠 Clinical Rationale: Supervise children near water; fencing and life jackets prevent drowning. | ❌ Why Not Others? | B — Swimming lessons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Unsupervised water access → Supervise children near water; fencing and life jackets prevent drowning</w:t>
      </w:r>
    </w:p>
    <w:p>
      <w:r>
        <w:t>Positive Marks: 3</w:t>
      </w:r>
    </w:p>
    <w:p>
      <w:r>
        <w:t>Negative Marks: 1</w:t>
      </w:r>
    </w:p>
    <w:p>
      <w:r>
        <w:t>Question: The most common cause of childhood wheeze in a previously well toddler after eating is</w:t>
      </w:r>
    </w:p>
    <w:p>
      <w:r>
        <w:t>(a) Diet</w:t>
      </w:r>
    </w:p>
    <w:p>
      <w:r>
        <w:t>(b) Foreign body aspiration</w:t>
      </w:r>
    </w:p>
    <w:p>
      <w:r>
        <w:t>(c) Asthma always</w:t>
      </w:r>
    </w:p>
    <w:p>
      <w:r>
        <w:t>(d) Exercise</w:t>
      </w:r>
    </w:p>
    <w:p>
      <w:r>
        <w:t>Answer: b</w:t>
      </w:r>
    </w:p>
    <w:p>
      <w:r>
        <w:t>Solution: ✅ Correct Answer: A. Foreign body aspiration | 🧠 Clinical Rationale: Sudden choking and wheeze in a toddler suggest FB aspiration; bronchoscopy removes it. | ❌ Why Not Others? | B — Asthma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Sudden choking and wheeze in a toddler suggest FB aspiration; bronchoscopy removes it.</w:t>
      </w:r>
    </w:p>
    <w:p>
      <w:r>
        <w:t>Positive Marks: 3</w:t>
      </w:r>
    </w:p>
    <w:p>
      <w:r>
        <w:t>Negative Marks: 1</w:t>
      </w:r>
    </w:p>
    <w:p>
      <w:r>
        <w:t>Question: The nurse should teach a patient taking 'metronidazole' to</w:t>
      </w:r>
    </w:p>
    <w:p>
      <w:r>
        <w:t>(a) Avoid alcohol (disulfiram-like reaction)</w:t>
      </w:r>
    </w:p>
    <w:p>
      <w:r>
        <w:t>(b) Take with milk only</w:t>
      </w:r>
    </w:p>
    <w:p>
      <w:r>
        <w:t>(c) Drink alcohol freely</w:t>
      </w:r>
    </w:p>
    <w:p>
      <w:r>
        <w:t>(d) Double the dose</w:t>
      </w:r>
    </w:p>
    <w:p>
      <w:r>
        <w:t>Answer: a</w:t>
      </w:r>
    </w:p>
    <w:p>
      <w:r>
        <w:t>Solution: ✅ Correct Answer: A. Avoid alcohol (disulfiram-like reaction) | 🧠 Clinical Rationale: Alcohol with metronidazole causes severe nausea and flushing. | ❌ Why Not Others? | B — Drink alcohol freely: not the appropriate nursing action here | C — Take with milk only: not the appropriate nursing action here | D — Double the dose: not the appropriate nursing action here | ⚠️ Exam Trap: Read the exact question — the correct fact and its look-alike options are easy to interchange. | 💎 PNC Pearl: Avoid alcohol (disulfiram-like reaction) → Alcohol with metronidazole causes severe nausea and flushing</w:t>
      </w:r>
    </w:p>
    <w:p>
      <w:r>
        <w:t>Positive Marks: 3</w:t>
      </w:r>
    </w:p>
    <w:p>
      <w:r>
        <w:t>Negative Marks: 1</w:t>
      </w:r>
    </w:p>
    <w:p>
      <w:r>
        <w:t>Question: Rehabilitation of stroke patients is an example of</w:t>
      </w:r>
    </w:p>
    <w:p>
      <w:r>
        <w:t>(a) Secondary prevention</w:t>
      </w:r>
    </w:p>
    <w:p>
      <w:r>
        <w:t>(b) Primordial prevention</w:t>
      </w:r>
    </w:p>
    <w:p>
      <w:r>
        <w:t>(c) Tertiary prevention</w:t>
      </w:r>
    </w:p>
    <w:p>
      <w:r>
        <w:t>(d) Primary prevention</w:t>
      </w:r>
    </w:p>
    <w:p>
      <w:r>
        <w:t>Answer: c</w:t>
      </w:r>
    </w:p>
    <w:p>
      <w:r>
        <w:t>Solution: ✅ Correct Answer: A. Tertiary prevention | 🧠 Clinical Rationale: Tertiary prevention limits disability and restores function. | ❌ Why Not Others? | B — Primary prevention: Acts before disease occurs - immunization, hygiene, nutrition. | C — Secondary prevention: Detects disease early before symptoms. | D — Primordial prevention: not the appropriate nursing action here | ⚠️ Exam Trap: Read the exact question — the correct fact and its look-alike options are easy to interchange. | 💎 PNC Pearl: Tertiary prevention → limits disability and restores function</w:t>
      </w:r>
    </w:p>
    <w:p>
      <w:r>
        <w:t>Positive Marks: 3</w:t>
      </w:r>
    </w:p>
    <w:p>
      <w:r>
        <w:t>Negative Marks: 1</w:t>
      </w:r>
    </w:p>
    <w:p>
      <w:r>
        <w:t>Question: Bandl's ring is a sign of</w:t>
      </w:r>
    </w:p>
    <w:p>
      <w:r>
        <w:t>(a) Impending uterine rupture in obstructed labour</w:t>
      </w:r>
    </w:p>
    <w:p>
      <w:r>
        <w:t>(b) Normal labour</w:t>
      </w:r>
    </w:p>
    <w:p>
      <w:r>
        <w:t>(c) Placental separation</w:t>
      </w:r>
    </w:p>
    <w:p>
      <w:r>
        <w:t>(d) Foetal distress only</w:t>
      </w:r>
    </w:p>
    <w:p>
      <w:r>
        <w:t>Answer: a</w:t>
      </w:r>
    </w:p>
    <w:p>
      <w:r>
        <w:t>Solution: ✅ Correct Answer: A. Impending uterine rupture in obstructed labour | 🧠 Clinical Rationale: A pathological retraction ring (Bandl's) with a distended lower segment warns of uterine rupture. | ❌ Why Not Others? | B — Normal labour: not the appropriate nursing action here | C — Placental separation: not the appropriate nursing action here | D — Foetal distress only: not the appropriate nursing action here | ⚠️ Exam Trap: Read the exact question — the correct fact and its look-alike options are easy to interchange. | 💎 PNC Pearl: Impending uterine rupture in obstructed labour → A pathological retraction ring (Bandl's) with a distended lower segment warns of uterine rupture</w:t>
      </w:r>
    </w:p>
    <w:p>
      <w:r>
        <w:t>Positive Marks: 3</w:t>
      </w:r>
    </w:p>
    <w:p>
      <w:r>
        <w:t>Negative Marks: 1</w:t>
      </w:r>
    </w:p>
    <w:p>
      <w:r>
        <w:t>Question: The nurse should not apply a tourniquet to a snake bite because it</w:t>
      </w:r>
    </w:p>
    <w:p>
      <w:r>
        <w:t>(a) Saves the limb</w:t>
      </w:r>
    </w:p>
    <w:p>
      <w:r>
        <w:t>(b) Is required</w:t>
      </w:r>
    </w:p>
    <w:p>
      <w:r>
        <w:t>(c) May worsen local tissue damage</w:t>
      </w:r>
    </w:p>
    <w:p>
      <w:r>
        <w:t>(d) Reduces pain</w:t>
      </w:r>
    </w:p>
    <w:p>
      <w:r>
        <w:t>Answer: c</w:t>
      </w:r>
    </w:p>
    <w:p>
      <w:r>
        <w:t>Solution: ✅ Correct Answer: A. May worsen local tissue damage | 🧠 Clinical Rationale: Tight tourniquets increase ischaemia. | ❌ Why Not Others? | B — Saves the limb: not the appropriate nursing action here | C — Is required: not the appropriate nursing action here | D — Reduces pain: not the appropriate nursing action here | ⚠️ Exam Trap: Read the exact question — the correct fact and its look-alike options are easy to interchange. | 💎 PNC Pearl: May worsen local tissue damage → Tight tourniquets increase ischaemia</w:t>
      </w:r>
    </w:p>
    <w:p>
      <w:r>
        <w:t>Positive Marks: 3</w:t>
      </w:r>
    </w:p>
    <w:p>
      <w:r>
        <w:t>Negative Marks: 1</w:t>
      </w:r>
    </w:p>
    <w:p>
      <w:r>
        <w:t>Question: The most common cause of neonatal sepsis acquired during delivery is</w:t>
      </w:r>
    </w:p>
    <w:p>
      <w:r>
        <w:t>(a) Measles</w:t>
      </w:r>
    </w:p>
    <w:p>
      <w:r>
        <w:t>(b) Group B streptococcus and E. coli</w:t>
      </w:r>
    </w:p>
    <w:p>
      <w:r>
        <w:t>(c) Rotavirus</w:t>
      </w:r>
    </w:p>
    <w:p>
      <w:r>
        <w:t>(d) Rubella</w:t>
      </w:r>
    </w:p>
    <w:p>
      <w:r>
        <w:t>Answer: b</w:t>
      </w:r>
    </w:p>
    <w:p>
      <w:r>
        <w:t>Solution: ✅ Correct Answer: A. Group B streptococcus and E. coli | 🧠 Clinical Rationale: Early-onset sepsis follows ascending infection with GBS and E. coli from the birth canal. | ❌ Why Not Others? | B — Measles: UIP achieved polio eradication and reduced measles deaths. | C — Rubella: And genetic syndromes cause congenital cataract; early surgery prevents amblyopia. | D — Rotavirus: Is the leading cause of childhood diarrhoea; vaccines prevent it. | ⚠️ Exam Trap: Read the exact question — the correct fact and its look-alike options are easy to interchange. | 💎 PNC Pearl: Group B streptococcus and E. coli → Early-onset sepsis follows ascending infection with GBS and E. coli from the birth canal</w:t>
      </w:r>
    </w:p>
    <w:p>
      <w:r>
        <w:t>Positive Marks: 3</w:t>
      </w:r>
    </w:p>
    <w:p>
      <w:r>
        <w:t>Negative Marks: 1</w:t>
      </w:r>
    </w:p>
    <w:p>
      <w:r>
        <w:t>Question: The nurse should keep the head of the bed elevated 30-45 degrees for a patient receiving</w:t>
      </w:r>
    </w:p>
    <w:p>
      <w:r>
        <w:t>(a) Oxygen therapy</w:t>
      </w:r>
    </w:p>
    <w:p>
      <w:r>
        <w:t>(b) Continuous enteral tube feeding</w:t>
      </w:r>
    </w:p>
    <w:p>
      <w:r>
        <w:t>(c) Wound dressing</w:t>
      </w:r>
    </w:p>
    <w:p>
      <w:r>
        <w:t>(d) Intravenous fluids</w:t>
      </w:r>
    </w:p>
    <w:p>
      <w:r>
        <w:t>Answer: b</w:t>
      </w:r>
    </w:p>
    <w:p>
      <w:r>
        <w:t>Solution: ✅ Correct Answer: A. Continuous enteral tube feeding | 🧠 Clinical Rationale: Elevation reduces aspiration risk during tube feeding. | ❌ Why Not Others? | B — Intravenous fluids: not the appropriate nursing action here | C — Oxygen therapy: ROP screening is mandatory for babies &lt;34 weeks or &lt;1750 g; treat threshold disease. | D — Wound dressing: not the appropriate nursing action here | ⚠️ Exam Trap: Read the exact question — the correct fact and its look-alike options are easy to interchange. | 💎 PNC Pearl: Continuous enteral tube feeding → Elevation reduces aspiration risk during tube feeding</w:t>
      </w:r>
    </w:p>
    <w:p>
      <w:r>
        <w:t>Positive Marks: 3</w:t>
      </w:r>
    </w:p>
    <w:p>
      <w:r>
        <w:t>Negative Marks: 1</w:t>
      </w:r>
    </w:p>
    <w:p>
      <w:r>
        <w:t>Question: The most common cause of thalassaemia in India is</w:t>
      </w:r>
    </w:p>
    <w:p>
      <w:r>
        <w:t>(a) Iron deficiency</w:t>
      </w:r>
    </w:p>
    <w:p>
      <w:r>
        <w:t>(b) Trauma</w:t>
      </w:r>
    </w:p>
    <w:p>
      <w:r>
        <w:t>(c) Inherited beta-globin gene mutation</w:t>
      </w:r>
    </w:p>
    <w:p>
      <w:r>
        <w:t>(d) Diet</w:t>
      </w:r>
    </w:p>
    <w:p>
      <w:r>
        <w:t>Answer: c</w:t>
      </w:r>
    </w:p>
    <w:p>
      <w:r>
        <w:t>Solution: ✅ Correct Answer: A. Inherited beta-globin gene mutation | 🧠 Clinical Rationale: Beta-thalassaemia trait is common; screening and prenatal diagnosis prevent major disease. | ❌ Why Not Others? | B — Iron deficiency: Iron supplementation, deworming, and dietary diversity prevent it. | C — Diet: INH depletes B6; supplement to prevent neuropathy. | D — Trauma: Birth trauma, episiotomy pain, and epidurals impair bladder sensation; monitor voiding closely. | ⚠️ Exam Trap: Read the exact question — the correct fact and its look-alike options are easy to interchange. | 💎 PNC Pearl: Inherited beta-globin gene mutation → Beta-thalassaemia trait is common; screening and prenatal diagnosis prevent major disease</w:t>
      </w:r>
    </w:p>
    <w:p>
      <w:r>
        <w:t>Positive Marks: 3</w:t>
      </w:r>
    </w:p>
    <w:p>
      <w:r>
        <w:t>Negative Marks: 1</w:t>
      </w:r>
    </w:p>
    <w:p>
      <w:r>
        <w:t>Question: Cimetidine is a</w:t>
      </w:r>
    </w:p>
    <w:p>
      <w:r>
        <w:t>(a) Enzyme inducer</w:t>
      </w:r>
    </w:p>
    <w:p>
      <w:r>
        <w:t>(b) Proton pump inhibitor</w:t>
      </w:r>
    </w:p>
    <w:p>
      <w:r>
        <w:t>(c) CYP inhibitor that raises levels of many drugs</w:t>
      </w:r>
    </w:p>
    <w:p>
      <w:r>
        <w:t>(d) Beta-blocker</w:t>
      </w:r>
    </w:p>
    <w:p>
      <w:r>
        <w:t>Answer: c</w:t>
      </w:r>
    </w:p>
    <w:p>
      <w:r>
        <w:t>Solution: ✅ Correct Answer: A. CYP inhibitor that raises levels of many drugs | 🧠 Clinical Rationale: Cimetidine inhibits CYP450, increasing drug levels. | ❌ Why Not Others? | B — Enzyme inducer: Rifampicin induces CYP enzymes, lowering levels of warfarin, OCPs, etc. | C — Proton pump inhibitor: not the appropriate nursing action here | D — Beta-blocker: not the appropriate nursing action here | ⚠️ Exam Trap: Read the exact question — the correct fact and its look-alike options are easy to interchange. | 💎 PNC Pearl: CYP inhibitor that raises levels of many drugs → Cimetidine inhibits CYP450, increasing drug levels</w:t>
      </w:r>
    </w:p>
    <w:p>
      <w:r>
        <w:t>Positive Marks: 3</w:t>
      </w:r>
    </w:p>
    <w:p>
      <w:r>
        <w:t>Negative Marks: 1</w:t>
      </w:r>
    </w:p>
    <w:p>
      <w:r>
        <w:t>Question: The most common airborne disease in India is</w:t>
      </w:r>
    </w:p>
    <w:p>
      <w:r>
        <w:t>(a) Tuberculosis</w:t>
      </w:r>
    </w:p>
    <w:p>
      <w:r>
        <w:t>(b) Influenza always</w:t>
      </w:r>
    </w:p>
    <w:p>
      <w:r>
        <w:t>(c) Measles always</w:t>
      </w:r>
    </w:p>
    <w:p>
      <w:r>
        <w:t>(d) Chickenpox</w:t>
      </w:r>
    </w:p>
    <w:p>
      <w:r>
        <w:t>Answer: a</w:t>
      </w:r>
    </w:p>
    <w:p>
      <w:r>
        <w:t>Solution: ✅ Correct Answer: A. Tuberculosis | 🧠 Clinical Rationale: TB is the leading airborne killer; case finding and DOTS cure it. | ❌ Why Not Others? | B — Influenza always: not the appropriate nursing action here | C — Measles always: not the appropriate nursing action here | D — Chickenpox: Viral exanthems are common; MMR and varicella vaccines prevent them. | ⚠️ Exam Trap: Read the exact question — the correct fact and its look-alike options are easy to interchange. | 💎 PNC Pearl: TB is the leading airborne killer; case finding and DOTS cure it.</w:t>
      </w:r>
    </w:p>
    <w:p>
      <w:r>
        <w:t>Positive Marks: 3</w:t>
      </w:r>
    </w:p>
    <w:p>
      <w:r>
        <w:t>Negative Marks: 1</w:t>
      </w:r>
    </w:p>
    <w:p>
      <w:r>
        <w:t>Question: The nurse should teach a patient with 'nephrotic syndrome' to</w:t>
      </w:r>
    </w:p>
    <w:p>
      <w:r>
        <w:t>(a) Monitor for oedema and report infections</w:t>
      </w:r>
    </w:p>
    <w:p>
      <w:r>
        <w:t>(b) Skip monitoring</w:t>
      </w:r>
    </w:p>
    <w:p>
      <w:r>
        <w:t>(c) Eat a high-salt diet</w:t>
      </w:r>
    </w:p>
    <w:p>
      <w:r>
        <w:t>(d) Ignore swelling</w:t>
      </w:r>
    </w:p>
    <w:p>
      <w:r>
        <w:t>Answer: a</w:t>
      </w:r>
    </w:p>
    <w:p>
      <w:r>
        <w:t>Solution: ✅ Correct Answer: A. Monitor for oedema and report infections | 🧠 Clinical Rationale: Oedema and infection risk need attention. | ❌ Why Not Others? | B — Skip monitoring: not the appropriate nursing action here | C — Eat a high-salt diet: not the appropriate nursing action here | D — Ignore swelling: not the appropriate nursing action here | ⚠️ Exam Trap: Read the exact question — the correct fact and its look-alike options are easy to interchange. | 💎 PNC Pearl: Monitor for oedema and report infections → Oedema and infection risk need attention</w:t>
      </w:r>
    </w:p>
    <w:p>
      <w:r>
        <w:t>Positive Marks: 3</w:t>
      </w:r>
    </w:p>
    <w:p>
      <w:r>
        <w:t>Negative Marks: 1</w:t>
      </w:r>
    </w:p>
    <w:p>
      <w:r>
        <w:t>Question: The antidote for 'beta-blocker' poisoning is</w:t>
      </w:r>
    </w:p>
    <w:p>
      <w:r>
        <w:t>(a) Flumazenil</w:t>
      </w:r>
    </w:p>
    <w:p>
      <w:r>
        <w:t>(b) Glucagon</w:t>
      </w:r>
    </w:p>
    <w:p>
      <w:r>
        <w:t>(c) Vitamin K</w:t>
      </w:r>
    </w:p>
    <w:p>
      <w:r>
        <w:t>(d) Naloxone</w:t>
      </w:r>
    </w:p>
    <w:p>
      <w:r>
        <w:t>Answer: b</w:t>
      </w:r>
    </w:p>
    <w:p>
      <w:r>
        <w:t>Solution: ✅ Correct Answer: A. Glucagon | 🧠 Clinical Rationale: Glucagon supports cardiac contractility in beta-blocker overdose. | ❌ Why Not Others? | B — Naloxone: Reverses opioid-induced respiratory depression. | C — Flumazenil: Reverses benzodiazepines; use cautiously. | D — Vitamin K: Reverses warfarin's effect. | ⚠️ Exam Trap: Read the exact question — the correct fact and its look-alike options are easy to interchange. | 💎 PNC Pearl: Glucagon → supports cardiac contractility in beta-blocker overdose</w:t>
      </w:r>
    </w:p>
    <w:p>
      <w:r>
        <w:t>Positive Marks: 3</w:t>
      </w:r>
    </w:p>
    <w:p>
      <w:r>
        <w:t>Negative Marks: 1</w:t>
      </w:r>
    </w:p>
    <w:p>
      <w:r>
        <w:t>Question: The most common cause of patient identification errors is</w:t>
      </w:r>
    </w:p>
    <w:p>
      <w:r>
        <w:t>(a) Climate</w:t>
      </w:r>
    </w:p>
    <w:p>
      <w:r>
        <w:t>(b) Diet</w:t>
      </w:r>
    </w:p>
    <w:p>
      <w:r>
        <w:t>(c) Missing wristbands and checks</w:t>
      </w:r>
    </w:p>
    <w:p>
      <w:r>
        <w:t>(d) Intent</w:t>
      </w:r>
    </w:p>
    <w:p>
      <w:r>
        <w:t>Answer: c</w:t>
      </w:r>
    </w:p>
    <w:p>
      <w:r>
        <w:t>Solution: ✅ Correct Answer: A. Missing wristbands and checks | 🧠 Clinical Rationale: Verify identity with two identifiers before care. | ❌ Why Not Others? | B — Intent: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Missing wristbands and checks → Verify identity with two identifiers before care</w:t>
      </w:r>
    </w:p>
    <w:p>
      <w:r>
        <w:t>Positive Marks: 3</w:t>
      </w:r>
    </w:p>
    <w:p>
      <w:r>
        <w:t>Negative Marks: 1</w:t>
      </w:r>
    </w:p>
    <w:p>
      <w:r>
        <w:t>Question: The most common cause of the food pyramid change is</w:t>
      </w:r>
    </w:p>
    <w:p>
      <w:r>
        <w:t>(a) Diet</w:t>
      </w:r>
    </w:p>
    <w:p>
      <w:r>
        <w:t>(b) Marketing</w:t>
      </w:r>
    </w:p>
    <w:p>
      <w:r>
        <w:t>(c) Emphasizing plant foods and moderation</w:t>
      </w:r>
    </w:p>
    <w:p>
      <w:r>
        <w:t>(d) Climate</w:t>
      </w:r>
    </w:p>
    <w:p>
      <w:r>
        <w:t>Answer: c</w:t>
      </w:r>
    </w:p>
    <w:p>
      <w:r>
        <w:t>Solution: ✅ Correct Answer: A. Emphasizing plant foods and moderation | 🧠 Clinical Rationale: MyPlate/food pyramid guide balanced portions. | ❌ Why Not Others? | B — Marketing: Social marketing positions health as attractive and accessible. | C — Diet: INH depletes B6; supplement to prevent neuropathy. | D — Climate: NMSA promotes sustainable agriculture. | ⚠️ Exam Trap: Read the exact question — the correct fact and its look-alike options are easy to interchange. | 💎 PNC Pearl: Emphasizing plant foods and moderation → MyPlate/food pyramid guide balanced portions</w:t>
      </w:r>
    </w:p>
    <w:p>
      <w:r>
        <w:t>Positive Marks: 3</w:t>
      </w:r>
    </w:p>
    <w:p>
      <w:r>
        <w:t>Negative Marks: 1</w:t>
      </w:r>
    </w:p>
    <w:p>
      <w:r>
        <w:t>Question: Somatization disorder is characterized by</w:t>
      </w:r>
    </w:p>
    <w:p>
      <w:r>
        <w:t>(a) Faking illness for gain</w:t>
      </w:r>
    </w:p>
    <w:p>
      <w:r>
        <w:t>(b) Loss of neurological function</w:t>
      </w:r>
    </w:p>
    <w:p>
      <w:r>
        <w:t>(c) Multiple physical complaints without an organic basis</w:t>
      </w:r>
    </w:p>
    <w:p>
      <w:r>
        <w:t>(d) Preoccupation with a serious disease</w:t>
      </w:r>
    </w:p>
    <w:p>
      <w:r>
        <w:t>Answer: c</w:t>
      </w:r>
    </w:p>
    <w:p>
      <w:r>
        <w:t>Solution: ✅ Correct Answer: A. Multiple physical complaints without an organic basis | 🧠 Clinical Rationale: Somatic symptom disorder: distressing physical symptoms with excessive thoughts/behaviour; malingering is intentional deception. | ❌ Why Not Others? | B — Faking illness for gain: not the appropriate nursing action here | C — Loss of neurological function: not the appropriate nursing action here | D — Preoccupation with a serious disease: not the appropriate nursing action here | ⚠️ Exam Trap: Read the exact question — the correct fact and its look-alike options are easy to interchange. | 💎 PNC Pearl: Multiple physical complaints without an organic basis → Somatic symptom disorder: distressing physical symptoms with excessive thoughts/behaviour; malingering is intentional deception</w:t>
      </w:r>
    </w:p>
    <w:p>
      <w:r>
        <w:t>Positive Marks: 3</w:t>
      </w:r>
    </w:p>
    <w:p>
      <w:r>
        <w:t>Negative Marks: 1</w:t>
      </w:r>
    </w:p>
    <w:p>
      <w:r>
        <w:t>Question: The nurse should teach a patient with 'urticaria' to</w:t>
      </w:r>
    </w:p>
    <w:p>
      <w:r>
        <w:t>(a) Skip treatment</w:t>
      </w:r>
    </w:p>
    <w:p>
      <w:r>
        <w:t>(b) Use hot water</w:t>
      </w:r>
    </w:p>
    <w:p>
      <w:r>
        <w:t>(c) Scratch the rash</w:t>
      </w:r>
    </w:p>
    <w:p>
      <w:r>
        <w:t>(d) Avoid triggers and take antihistamines</w:t>
      </w:r>
    </w:p>
    <w:p>
      <w:r>
        <w:t>Answer: d</w:t>
      </w:r>
    </w:p>
    <w:p>
      <w:r>
        <w:t>Solution: ✅ Correct Answer: A. Avoid triggers and take antihistamines | 🧠 Clinical Rationale: Trigger avoidance and antihistamines control hives. | ❌ Why Not Others? | B — Scratch the rash: not the appropriate nursing action here | C — Skip treatment: not the appropriate nursing action here | D — Use hot water: not the appropriate nursing action here | ⚠️ Exam Trap: Read the exact question — the correct fact and its look-alike options are easy to interchange. | 💎 PNC Pearl: Avoid triggers and take antihistamines → Trigger avoidance and antihistamines control hives</w:t>
      </w:r>
    </w:p>
    <w:p>
      <w:r>
        <w:t>Positive Marks: 3</w:t>
      </w:r>
    </w:p>
    <w:p>
      <w:r>
        <w:t>Negative Marks: 1</w:t>
      </w:r>
    </w:p>
    <w:p>
      <w:r>
        <w:t>Question: The 'tympanic membrane' separates the</w:t>
      </w:r>
    </w:p>
    <w:p>
      <w:r>
        <w:t>(a) Ear from the brain</w:t>
      </w:r>
    </w:p>
    <w:p>
      <w:r>
        <w:t>(b) External ear from the middle ear</w:t>
      </w:r>
    </w:p>
    <w:p>
      <w:r>
        <w:t>(c) Nose from the ear</w:t>
      </w:r>
    </w:p>
    <w:p>
      <w:r>
        <w:t>(d) Middle ear from the inner ear</w:t>
      </w:r>
    </w:p>
    <w:p>
      <w:r>
        <w:t>Answer: b</w:t>
      </w:r>
    </w:p>
    <w:p>
      <w:r>
        <w:t>Solution: ✅ Correct Answer: A. External ear from the middle ear | 🧠 Clinical Rationale: The drum sits between outer and middle ear. | ❌ Why Not Others? | B — Middle ear from the inner ear: not the appropriate nursing action here | C — Nose from the ear: not the appropriate nursing action here | D — Ear from the brain: not the appropriate nursing action here | ⚠️ Exam Trap: Don’t confuse "External ear from the middle ear" with "Middle ear from the inner ear" — they look alike and are easy to interchange. | 💎 PNC Pearl: External ear from the middle ear → The drum sits between outer and middle ear</w:t>
      </w:r>
    </w:p>
    <w:p>
      <w:r>
        <w:t>Positive Marks: 3</w:t>
      </w:r>
    </w:p>
    <w:p>
      <w:r>
        <w:t>Negative Marks: 1</w:t>
      </w:r>
    </w:p>
    <w:p>
      <w:r>
        <w:t>Question: The full form of RBSK is</w:t>
      </w:r>
    </w:p>
    <w:p>
      <w:r>
        <w:t>(a) Rural Bal Suraksha Kendra</w:t>
      </w:r>
    </w:p>
    <w:p>
      <w:r>
        <w:t>(b) Rajasthan Bal Swasthya Kosh</w:t>
      </w:r>
    </w:p>
    <w:p>
      <w:r>
        <w:t>(c) Regional Basic Screening Kit</w:t>
      </w:r>
    </w:p>
    <w:p>
      <w:r>
        <w:t>(d) Rashtriya Bal Swasthya Karyakram</w:t>
      </w:r>
    </w:p>
    <w:p>
      <w:r>
        <w:t>Answer: d</w:t>
      </w:r>
    </w:p>
    <w:p>
      <w:r>
        <w:t>Solution: ✅ Correct Answer: A. Rashtriya Bal Swasthya Karyakram | 🧠 Clinical Rationale: RBSK screens children for the 4 Ds from birth to 18 years. | ❌ Why Not Others? | B — Rural Bal Suraksha Kendra: not the appropriate nursing action here | C — Rajasthan Bal Swasthya Kosh: not the appropriate nursing action here | D — Regional Basic Screening Kit: not the appropriate nursing action here | ⚠️ Exam Trap: Don’t confuse "Rashtriya Bal Swasthya Karyakram" with "Rajasthan Bal Swasthya Kosh" — they look alike and are easy to interchange. | 💎 PNC Pearl: Rashtriya Bal Swasthya Karyakram → RBSK screens children for the 4 Ds from birth to 18 years</w:t>
      </w:r>
    </w:p>
    <w:p>
      <w:r>
        <w:t>Positive Marks: 3</w:t>
      </w:r>
    </w:p>
    <w:p>
      <w:r>
        <w:t>Negative Marks: 1</w:t>
      </w:r>
    </w:p>
    <w:p>
      <w:r>
        <w:t>Question: The most commonly used spacing method of contraception in India is</w:t>
      </w:r>
    </w:p>
    <w:p>
      <w:r>
        <w:t>(a) Condoms</w:t>
      </w:r>
    </w:p>
    <w:p>
      <w:r>
        <w:t>(b) IUCD</w:t>
      </w:r>
    </w:p>
    <w:p>
      <w:r>
        <w:t>(c) Oral pills</w:t>
      </w:r>
    </w:p>
    <w:p>
      <w:r>
        <w:t>(d) Injectables</w:t>
      </w:r>
    </w:p>
    <w:p>
      <w:r>
        <w:t>Answer: a</w:t>
      </w:r>
    </w:p>
    <w:p>
      <w:r>
        <w:t>Solution: ✅ Correct Answer: A. Condoms | 🧠 Clinical Rationale: Condoms are the most widely used spacing method in India. | ❌ Why Not Others? | B — IUCD: ECP (levonorgestrel) and Cu-IUD are effective emergency contraception; IUD is most effective. | C — Oral pills: not the appropriate nursing action here | D — Injectables: Antara (DMPA) and Chhaya are injectable contraceptives. | ⚠️ Exam Trap: Read the exact question — the correct fact and its look-alike options are easy to interchange. | 💎 PNC Pearl: Condoms → the most widely used spacing method in India</w:t>
      </w:r>
    </w:p>
    <w:p>
      <w:r>
        <w:t>Positive Marks: 3</w:t>
      </w:r>
    </w:p>
    <w:p>
      <w:r>
        <w:t>Negative Marks: 1</w:t>
      </w:r>
    </w:p>
    <w:p>
      <w:r>
        <w:t>Question: The 'Community Health Centre (CHC)' is a</w:t>
      </w:r>
    </w:p>
    <w:p>
      <w:r>
        <w:t>(a) Medical college</w:t>
      </w:r>
    </w:p>
    <w:p>
      <w:r>
        <w:t>(b) Village clinic</w:t>
      </w:r>
    </w:p>
    <w:p>
      <w:r>
        <w:t>(c) Small sub-centre</w:t>
      </w:r>
    </w:p>
    <w:p>
      <w:r>
        <w:t>(d) 30-bed referral facility for a block</w:t>
      </w:r>
    </w:p>
    <w:p>
      <w:r>
        <w:t>Answer: d</w:t>
      </w:r>
    </w:p>
    <w:p>
      <w:r>
        <w:t>Solution: ✅ Correct Answer: A. 30-bed referral facility for a block | 🧠 Clinical Rationale: CHCs serve as first referral units at block level. | ❌ Why Not Others? | B — Small sub-centre: not the appropriate nursing action here | C — Village clinic: not the appropriate nursing action here | D — Medical college: not the appropriate nursing action here | ⚠️ Exam Trap: Read the exact question — the correct fact and its look-alike options are easy to interchange. | 💎 PNC Pearl: 30-bed referral facility for a block → CHCs serve as first referral units at block level</w:t>
      </w:r>
    </w:p>
    <w:p>
      <w:r>
        <w:t>Positive Marks: 3</w:t>
      </w:r>
    </w:p>
    <w:p>
      <w:r>
        <w:t>Negative Marks: 1</w:t>
      </w:r>
    </w:p>
    <w:p>
      <w:r>
        <w:t>Question: The 'Navjaat Shishu Suraksha Karyakram' (NSSK) trains providers in</w:t>
      </w:r>
    </w:p>
    <w:p>
      <w:r>
        <w:t>(a) Elderly care</w:t>
      </w:r>
    </w:p>
    <w:p>
      <w:r>
        <w:t>(b) Essential newborn care and resuscitation</w:t>
      </w:r>
    </w:p>
    <w:p>
      <w:r>
        <w:t>(c) Adult surgery</w:t>
      </w:r>
    </w:p>
    <w:p>
      <w:r>
        <w:t>(d) Cooking</w:t>
      </w:r>
    </w:p>
    <w:p>
      <w:r>
        <w:t>Answer: b</w:t>
      </w:r>
    </w:p>
    <w:p>
      <w:r>
        <w:t>Solution: ✅ Correct Answer: A. Essential newborn care and resuscitation | 🧠 Clinical Rationale: NSSK ensures safe care and resuscitation of newborns at birth. | ❌ Why Not Others? | B — Adult surgery: not the appropriate nursing action here | C — Elderly care: not the appropriate nursing action here | D — Cooking: Cook thoroughly, refrigerate promptly, and reheat well. | ⚠️ Exam Trap: Read the exact question — the correct fact and its look-alike options are easy to interchange. | 💎 PNC Pearl: Essential newborn care and resuscitation → NSSK ensures safe care and resuscitation of newborns at birth</w:t>
      </w:r>
    </w:p>
    <w:p>
      <w:r>
        <w:t>Positive Marks: 3</w:t>
      </w:r>
    </w:p>
    <w:p>
      <w:r>
        <w:t>Negative Marks: 1</w:t>
      </w:r>
    </w:p>
    <w:p>
      <w:r>
        <w:t>Question: The 'Postpartum Family Planning' (PPFP) services include</w:t>
      </w:r>
    </w:p>
    <w:p>
      <w:r>
        <w:t>(a) Only condoms</w:t>
      </w:r>
    </w:p>
    <w:p>
      <w:r>
        <w:t>(b) IUCD, sterilisation, and counselling after delivery</w:t>
      </w:r>
    </w:p>
    <w:p>
      <w:r>
        <w:t>(c) Only pills</w:t>
      </w:r>
    </w:p>
    <w:p>
      <w:r>
        <w:t>(d) Only counselling</w:t>
      </w:r>
    </w:p>
    <w:p>
      <w:r>
        <w:t>Answer: b</w:t>
      </w:r>
    </w:p>
    <w:p>
      <w:r>
        <w:t>Solution: ✅ Correct Answer: A. IUCD, sterilisation, and counselling after delivery | 🧠 Clinical Rationale: PPFP offers immediate and effective contraception in the postpartum period. | ❌ Why Not Others? | B — Only counselling: not the appropriate nursing action here | C — Only pills: not the appropriate nursing action here | D — Only condoms: not the appropriate nursing action here | ⚠️ Exam Trap: Read the exact question — the correct fact and its look-alike options are easy to interchange. | 💎 PNC Pearl: IUCD, sterilisation, and counselling after delivery → PPFP offers immediate and effective contraception in the postpartum period</w:t>
      </w:r>
    </w:p>
    <w:p>
      <w:r>
        <w:t>Positive Marks: 3</w:t>
      </w:r>
    </w:p>
    <w:p>
      <w:r>
        <w:t>Negative Marks: 1</w:t>
      </w:r>
    </w:p>
    <w:p>
      <w:r>
        <w:t>Question: The 'Facility Based Newborn Care (FBNC)' unit is known as the</w:t>
      </w:r>
    </w:p>
    <w:p>
      <w:r>
        <w:t>(a) Labour room</w:t>
      </w:r>
    </w:p>
    <w:p>
      <w:r>
        <w:t>(b) Special Newborn Care Unit (SNCU)</w:t>
      </w:r>
    </w:p>
    <w:p>
      <w:r>
        <w:t>(c) Operation theatre</w:t>
      </w:r>
    </w:p>
    <w:p>
      <w:r>
        <w:t>(d) Blood bank</w:t>
      </w:r>
    </w:p>
    <w:p>
      <w:r>
        <w:t>Answer: b</w:t>
      </w:r>
    </w:p>
    <w:p>
      <w:r>
        <w:t>Solution: ✅ Correct Answer: A. Special Newborn Care Unit (SNCU) | 🧠 Clinical Rationale: SNCUs provide specialised sick-newborn care. | ❌ Why Not Others? | B — Operation theatre: OTs are rooms for surgical procedures. | C — Labour room: Rajasthan's safe birth efforts strengthen facility delivery quality. | D — Blood bank: not the appropriate nursing action here | ⚠️ Exam Trap: Nicknames/names are easy to interchange — match the exact entity asked in the question. | 💎 PNC Pearl: Special Newborn Care Unit (SNCU) → SNCUs provide specialised sick-newborn care</w:t>
      </w:r>
    </w:p>
    <w:p>
      <w:r>
        <w:t>Positive Marks: 3</w:t>
      </w:r>
    </w:p>
    <w:p>
      <w:r>
        <w:t>Negative Marks: 1</w:t>
      </w:r>
    </w:p>
    <w:p>
      <w:r>
        <w:t>Question: The 'Chiranjeevi Yojana' of Rajasthan provides</w:t>
      </w:r>
    </w:p>
    <w:p>
      <w:r>
        <w:t>(a) Cashless treatment in empanelled hospitals</w:t>
      </w:r>
    </w:p>
    <w:p>
      <w:r>
        <w:t>(b) Cash for delivery</w:t>
      </w:r>
    </w:p>
    <w:p>
      <w:r>
        <w:t>(c) Free housing</w:t>
      </w:r>
    </w:p>
    <w:p>
      <w:r>
        <w:t>(d) Free education</w:t>
      </w:r>
    </w:p>
    <w:p>
      <w:r>
        <w:t>Answer: a</w:t>
      </w:r>
    </w:p>
    <w:p>
      <w:r>
        <w:t>Solution: ✅ Correct Answer: A. Cashless treatment in empanelled hospitals | 🧠 Clinical Rationale: Chiranjeevi Yojana offers free cashless treatment for listed procedures/diseases. | ❌ Why Not Others? | B — Cash for delivery: not the appropriate nursing action here | C — Free education: not the appropriate nursing action here | D — Free housing: not the appropriate nursing action here | ⚠️ Exam Trap: Read the exact question — the correct fact and its look-alike options are easy to interchange. | 💎 PNC Pearl: Cashless treatment in empanelled hospitals → Chiranjeevi Yojana offers free cashless treatment for listed procedures/diseases</w:t>
      </w:r>
    </w:p>
    <w:p>
      <w:r>
        <w:t>Positive Marks: 3</w:t>
      </w:r>
    </w:p>
    <w:p>
      <w:r>
        <w:t>Negative Marks: 1</w:t>
      </w:r>
    </w:p>
    <w:p>
      <w:r>
        <w:t>Question: The full form of DEIC is</w:t>
      </w:r>
    </w:p>
    <w:p>
      <w:r>
        <w:t>(a) District Education Information Centre</w:t>
      </w:r>
    </w:p>
    <w:p>
      <w:r>
        <w:t>(b) District Early Intervention Centre</w:t>
      </w:r>
    </w:p>
    <w:p>
      <w:r>
        <w:t>(c) District Emergency Intensive Centre</w:t>
      </w:r>
    </w:p>
    <w:p>
      <w:r>
        <w:t>(d) District Eye Infection Centre</w:t>
      </w:r>
    </w:p>
    <w:p>
      <w:r>
        <w:t>Answer: b</w:t>
      </w:r>
    </w:p>
    <w:p>
      <w:r>
        <w:t>Solution: ✅ Correct Answer: A. District Early Intervention Centre | 🧠 Clinical Rationale: DEICs manage children referred under RBSK. | ❌ Why Not Others? | B — District Emergency Intensive Centre: not the appropriate nursing action here | C — District Education Information Centre: not the appropriate nursing action here | D — District Eye Infection Centre: not the appropriate nursing action here | ⚠️ Exam Trap: Don’t confuse "District Early Intervention Centre" with "District Emergency Intensive Centre" — they look alike and are easy to interchange. | 💎 PNC Pearl: District Early Intervention Centre → DEICs manage children referred under RBSK</w:t>
      </w:r>
    </w:p>
    <w:p>
      <w:r>
        <w:t>Positive Marks: 3</w:t>
      </w:r>
    </w:p>
    <w:p>
      <w:r>
        <w:t>Negative Marks: 1</w:t>
      </w:r>
    </w:p>
    <w:p>
      <w:r>
        <w:t>Question: The 'Health and Wellness Centre' (HWC) is an upgraded</w:t>
      </w:r>
    </w:p>
    <w:p>
      <w:r>
        <w:t>(a) District hospital</w:t>
      </w:r>
    </w:p>
    <w:p>
      <w:r>
        <w:t>(b) Medical college</w:t>
      </w:r>
    </w:p>
    <w:p>
      <w:r>
        <w:t>(c) Sub-centre/PHC delivering comprehensive primary care</w:t>
      </w:r>
    </w:p>
    <w:p>
      <w:r>
        <w:t>(d) Private clinic</w:t>
      </w:r>
    </w:p>
    <w:p>
      <w:r>
        <w:t>Answer: c</w:t>
      </w:r>
    </w:p>
    <w:p>
      <w:r>
        <w:t>Solution: ✅ Correct Answer: A. Sub-centre/PHC delivering comprehensive primary care | 🧠 Clinical Rationale: HWCs upgrade sub-centres and PHCs with 12 service packages. | ❌ Why Not Others? | B — District hospital: The district hospital is the apex facility at district level. | C — Medical college: not the appropriate nursing action here | D — Private clinic: not the appropriate nursing action here | ⚠️ Exam Trap: Read the exact question — the correct fact and its look-alike options are easy to interchange. | 💎 PNC Pearl: Sub-centre/PHC delivering comprehensive primary care → HWCs upgrade sub-centres and PHCs with 12 service packages</w:t>
      </w:r>
    </w:p>
    <w:p>
      <w:r>
        <w:t>Positive Marks: 3</w:t>
      </w:r>
    </w:p>
    <w:p>
      <w:r>
        <w:t>Negative Marks: 1</w:t>
      </w:r>
    </w:p>
    <w:p>
      <w:r>
        <w:t>Question: The 'Intensified Mission Indradhanush (IMI)' special drives prioritise districts with</w:t>
      </w:r>
    </w:p>
    <w:p>
      <w:r>
        <w:t>(a) Low immunisation coverage and high dropout rates</w:t>
      </w:r>
    </w:p>
    <w:p>
      <w:r>
        <w:t>(b) Good health indicators</w:t>
      </w:r>
    </w:p>
    <w:p>
      <w:r>
        <w:t>(c) High income</w:t>
      </w:r>
    </w:p>
    <w:p>
      <w:r>
        <w:t>(d) Large cities only</w:t>
      </w:r>
    </w:p>
    <w:p>
      <w:r>
        <w:t>Answer: a</w:t>
      </w:r>
    </w:p>
    <w:p>
      <w:r>
        <w:t>Solution: ✅ Correct Answer: A. Low immunisation coverage and high dropout rates | 🧠 Clinical Rationale: IMI focuses on high-burden, low-coverage areas. | ❌ Why Not Others? | B — High income: not the appropriate nursing action here | C — Good health indicators: not the appropriate nursing action here | D — Large cities only: not the appropriate nursing action here | ⚠️ Exam Trap: Read the exact question — the correct fact and its look-alike options are easy to interchange. | 💎 PNC Pearl: Low immunisation coverage and high dropout rates → IMI focuses on high-burden, low-coverage areas</w:t>
      </w:r>
    </w:p>
    <w:p>
      <w:r>
        <w:t>Positive Marks: 3</w:t>
      </w:r>
    </w:p>
    <w:p>
      <w:r>
        <w:t>Negative Marks: 1</w:t>
      </w:r>
    </w:p>
    <w:p>
      <w:r>
        <w:t>Question: The recommended iron and folic acid supplementation during pregnancy is</w:t>
      </w:r>
    </w:p>
    <w:p>
      <w:r>
        <w:t>(a) 500 mg iron daily</w:t>
      </w:r>
    </w:p>
    <w:p>
      <w:r>
        <w:t>(b) 10 mg iron weekly</w:t>
      </w:r>
    </w:p>
    <w:p>
      <w:r>
        <w:t>(c) No iron</w:t>
      </w:r>
    </w:p>
    <w:p>
      <w:r>
        <w:t>(d) 100 mg iron + 500 mcg folic acid daily for 180 days</w:t>
      </w:r>
    </w:p>
    <w:p>
      <w:r>
        <w:t>Answer: d</w:t>
      </w:r>
    </w:p>
    <w:p>
      <w:r>
        <w:t>Solution: ✅ Correct Answer: A. 100 mg iron + 500 mcg folic acid daily for 180 days | 🧠 Clinical Rationale: National IFA programme: 100 mg elemental iron + 500 mcg folic acid for 180 days during pregnancy. | ❌ Why Not Others? | B — 10 mg iron weekly: not the appropriate nursing action here | C — No iron: not the appropriate nursing action here | D — 500 mg iron daily: not the appropriate nursing action here | ⚠️ Exam Trap: Don’t confuse "100 mg iron + 500 mcg folic acid daily for 180 days" with "500 mg iron daily" — they look alike and are easy to interchange. | 💎 PNC Pearl: 100 mg iron + 500 mcg folic acid daily for 180 days → National IFA programme: 100 mg elemental iron + 500 mcg folic acid for 180 days during pregnancy</w:t>
      </w:r>
    </w:p>
    <w:p>
      <w:r>
        <w:t>Positive Marks: 3</w:t>
      </w:r>
    </w:p>
    <w:p>
      <w:r>
        <w:t>Negative Marks: 1</w:t>
      </w:r>
    </w:p>
    <w:p>
      <w:r>
        <w:t>Question: The 'TB Mukt Bharat' target of India is to eliminate TB by</w:t>
      </w:r>
    </w:p>
    <w:p>
      <w:r>
        <w:t>(a) 2030</w:t>
      </w:r>
    </w:p>
    <w:p>
      <w:r>
        <w:t>(b) 2047</w:t>
      </w:r>
    </w:p>
    <w:p>
      <w:r>
        <w:t>(c) 2025</w:t>
      </w:r>
    </w:p>
    <w:p>
      <w:r>
        <w:t>(d) 2020</w:t>
      </w:r>
    </w:p>
    <w:p>
      <w:r>
        <w:t>Answer: c</w:t>
      </w:r>
    </w:p>
    <w:p>
      <w:r>
        <w:t>Solution: ✅ Correct Answer: A. 2025 | 🧠 Clinical Rationale: India targets TB elimination by 2025, ahead of the global 2030 goal. | ❌ Why Not Others? | B — 2030: India targets lymphatic filariasis elimination by 2030 through MDA. — an incorrect year | C — 2047: an incorrect year | D — 2020: The ₹20 lakh crore package came in May 2020. — an incorrect year | ⚠️ Exam Trap: Never guess years — fix each year to its exact event before choosing. | 💎 PNC Pearl: 2025 → India targets TB elimination by , ahead of the global 2030 goal</w:t>
      </w:r>
    </w:p>
    <w:p>
      <w:r>
        <w:t>Positive Marks: 3</w:t>
      </w:r>
    </w:p>
    <w:p>
      <w:r>
        <w:t>Negative Marks: 1</w:t>
      </w:r>
    </w:p>
    <w:p>
      <w:r>
        <w:t>Question: The full form of RCH is</w:t>
      </w:r>
    </w:p>
    <w:p>
      <w:r>
        <w:t>(a) Reproductive and Child Health</w:t>
      </w:r>
    </w:p>
    <w:p>
      <w:r>
        <w:t>(b) Rural Childcare Home</w:t>
      </w:r>
    </w:p>
    <w:p>
      <w:r>
        <w:t>(c) Regional Community Health</w:t>
      </w:r>
    </w:p>
    <w:p>
      <w:r>
        <w:t>(d) Reproductive Care Hub</w:t>
      </w:r>
    </w:p>
    <w:p>
      <w:r>
        <w:t>Answer: a</w:t>
      </w:r>
    </w:p>
    <w:p>
      <w:r>
        <w:t>Solution: ✅ Correct Answer: A. Reproductive and Child Health | 🧠 Clinical Rationale: RCH covers maternal, newborn, and reproductive health. | ❌ Why Not Others? | B — Regional Community Health: not the appropriate nursing action here | C — Rural Childcare Home: not the appropriate nursing action here | D — Reproductive Care Hub: not the appropriate nursing action here | ⚠️ Exam Trap: Read the exact question — the correct fact and its look-alike options are easy to interchange. | 💎 PNC Pearl: Reproductive and Child Health → RCH covers maternal, newborn, and reproductive health</w:t>
      </w:r>
    </w:p>
    <w:p>
      <w:r>
        <w:t>Positive Marks: 3</w:t>
      </w:r>
    </w:p>
    <w:p>
      <w:r>
        <w:t>Negative Marks: 1</w:t>
      </w:r>
    </w:p>
    <w:p>
      <w:r>
        <w:t>Question: The 'BEmOC' (basic emergency obstetric care) includes all EXCEPT</w:t>
      </w:r>
    </w:p>
    <w:p>
      <w:r>
        <w:t>(a) Caesarean section</w:t>
      </w:r>
    </w:p>
    <w:p>
      <w:r>
        <w:t>(b) Parenteral antibiotics</w:t>
      </w:r>
    </w:p>
    <w:p>
      <w:r>
        <w:t>(c) Parenteral oxytocin</w:t>
      </w:r>
    </w:p>
    <w:p>
      <w:r>
        <w:t>(d) Manual removal of placenta</w:t>
      </w:r>
    </w:p>
    <w:p>
      <w:r>
        <w:t>Answer: a</w:t>
      </w:r>
    </w:p>
    <w:p>
      <w:r>
        <w:t>Solution: ✅ Correct Answer: A. Caesarean section | 🧠 Clinical Rationale: BEmOC has 7 signal functions; caesarean and blood transfusion are CEmOC functions. | ❌ Why Not Others? | B — Parenteral oxytocin: a true statement, but the question asks EXCEPT | C — Parenteral antibiotics: a true statement, but the question asks EXCEPT | D — Manual removal of placenta: a true statement, but the question asks EXCEPT | ⚠️ Exam Trap: EXCEPT question — the odd one out is the answer, not the true statements. | 🩺 Clinical Thinking: Recognize → Stabilize → Reassess → Escalate | 💎 PNC Pearl: In EXCEPT questions, the odd one out is the answer.</w:t>
      </w:r>
    </w:p>
    <w:p>
      <w:r>
        <w:t>Positive Marks: 3</w:t>
      </w:r>
    </w:p>
    <w:p>
      <w:r>
        <w:t>Negative Marks: 1</w:t>
      </w:r>
    </w:p>
    <w:p>
      <w:r>
        <w:t>Question: The full form of BEmONC is</w:t>
      </w:r>
    </w:p>
    <w:p>
      <w:r>
        <w:t>(a) Basic Emergency Obstetric and Newborn Care</w:t>
      </w:r>
    </w:p>
    <w:p>
      <w:r>
        <w:t>(b) Basic Essential Obstetric Nursing Care</w:t>
      </w:r>
    </w:p>
    <w:p>
      <w:r>
        <w:t>(c) Biological Emergency Obstetric Newborn Care</w:t>
      </w:r>
    </w:p>
    <w:p>
      <w:r>
        <w:t>(d) Basic Emergency Operating Nursing Care</w:t>
      </w:r>
    </w:p>
    <w:p>
      <w:r>
        <w:t>Answer: a</w:t>
      </w:r>
    </w:p>
    <w:p>
      <w:r>
        <w:t>Solution: ✅ Correct Answer: A. Basic Emergency Obstetric and Newborn Care | 🧠 Clinical Rationale: BEmONC provides basic life-saving obstetric care. | ❌ Why Not Others? | B — Basic Essential Obstetric Nursing Care: not the appropriate nursing action here | C — Biological Emergency Obstetric Newborn Care: not the appropriate nursing action here | D — Basic Emergency Operating Nursing Care: not the appropriate nursing action here | ⚠️ Exam Trap: Don’t confuse "Basic Emergency Obstetric and Newborn Care" with "Biological Emergency Obstetric Newborn Care" — they look alike and are easy to interchange. | 💎 PNC Pearl: Basic Emergency Obstetric and Newborn Care → BEmONC provides basic life-saving obstetric care</w:t>
      </w:r>
    </w:p>
    <w:p>
      <w:r>
        <w:t>Positive Marks: 3</w:t>
      </w:r>
    </w:p>
    <w:p>
      <w:r>
        <w:t>Negative Marks: 1</w:t>
      </w:r>
    </w:p>
    <w:p>
      <w:r>
        <w:t>Question: The 'Dr. Sampurnanand Medical College' is located at</w:t>
      </w:r>
    </w:p>
    <w:p>
      <w:r>
        <w:t>(a) Jodhpur</w:t>
      </w:r>
    </w:p>
    <w:p>
      <w:r>
        <w:t>(b) Jaipur</w:t>
      </w:r>
    </w:p>
    <w:p>
      <w:r>
        <w:t>(c) Ajmer</w:t>
      </w:r>
    </w:p>
    <w:p>
      <w:r>
        <w:t>(d) Kota</w:t>
      </w:r>
    </w:p>
    <w:p>
      <w:r>
        <w:t>Answer: a</w:t>
      </w:r>
    </w:p>
    <w:p>
      <w:r>
        <w:t>Solution: ✅ Correct Answer: A. Jodhpur | 🧠 Explanation: Dr. S.N. Medical College is in Jodhpur. | ❌ Why Not Others? | B — Jaipur: Jaipur = Sawai Man Singh II — not the correct location | C — Kota: VMOU (open university) is in Kota. — not the correct location | D — Ajmer: The famous Sufi shrine of Khwaja Moinuddin Chishti is in Ajmer. — not the correct location | ⚠️ Exam Trap: Read the exact question — the correct fact and its look-alike options are easy to interchange. | 💎 PNC GK Pearl: Dr. S.N. Medical College is in Jodhpur.</w:t>
      </w:r>
    </w:p>
    <w:p>
      <w:r>
        <w:t>Positive Marks: 3</w:t>
      </w:r>
    </w:p>
    <w:p>
      <w:r>
        <w:t>Negative Marks: 1</w:t>
      </w:r>
    </w:p>
    <w:p>
      <w:r>
        <w:t>Question: The 'X-rays' are used for</w:t>
      </w:r>
    </w:p>
    <w:p>
      <w:r>
        <w:t>(a) Lighting</w:t>
      </w:r>
    </w:p>
    <w:p>
      <w:r>
        <w:t>(b) Communication</w:t>
      </w:r>
    </w:p>
    <w:p>
      <w:r>
        <w:t>(c) Imaging bones and teeth</w:t>
      </w:r>
    </w:p>
    <w:p>
      <w:r>
        <w:t>(d) Cooking</w:t>
      </w:r>
    </w:p>
    <w:p>
      <w:r>
        <w:t>Answer: c</w:t>
      </w:r>
    </w:p>
    <w:p>
      <w:r>
        <w:t>Solution: ✅ Correct Answer: A. Imaging bones and teeth | 🧠 Explanation: X-rays penetrate tissue to image bones. | ❌ Why Not Others? | B — Cooking: not the correct fact here | C — Communication: not the correct fact here | D — Lighting: not the correct fact here | ⚠️ Exam Trap: Read the exact question — the correct fact and its look-alike options are easy to interchange. | 💎 PNC GK Pearl: Imaging bones and teeth → X-rays penetrate tissue to image bones</w:t>
      </w:r>
    </w:p>
    <w:p>
      <w:r>
        <w:t>Positive Marks: 3</w:t>
      </w:r>
    </w:p>
    <w:p>
      <w:r>
        <w:t>Negative Marks: 1</w:t>
      </w:r>
    </w:p>
    <w:p>
      <w:r>
        <w:t>Question: The normal body temperature measured orally is about</w:t>
      </w:r>
    </w:p>
    <w:p>
      <w:r>
        <w:t>(a) 41°C</w:t>
      </w:r>
    </w:p>
    <w:p>
      <w:r>
        <w:t>(b) 39°C</w:t>
      </w:r>
    </w:p>
    <w:p>
      <w:r>
        <w:t>(c) 37°C (98.6°F)</w:t>
      </w:r>
    </w:p>
    <w:p>
      <w:r>
        <w:t>(d) 35°C</w:t>
      </w:r>
    </w:p>
    <w:p>
      <w:r>
        <w:t>Answer: c</w:t>
      </w:r>
    </w:p>
    <w:p>
      <w:r>
        <w:t>Solution: ✅ Correct Answer: A. 37°C (98.6°F) | 🧠 Explanation: Oral temperature averages 37°C; axillary reads slightly lower. | ❌ Why Not Others? | B — 39°C: not the correct fact here | C — 35°C: not the correct fact here | D — 41°C: not the correct fact here | ⚠️ Exam Trap: Read the exact question — the correct fact and its look-alike options are easy to interchange. | 💎 PNC GK Pearl: 37°C (98.6°F) → Oral temperature averages 37°C; axillary reads slightly lower</w:t>
      </w:r>
    </w:p>
    <w:p>
      <w:r>
        <w:t>Positive Marks: 3</w:t>
      </w:r>
    </w:p>
    <w:p>
      <w:r>
        <w:t>Negative Marks: 1</w:t>
      </w:r>
    </w:p>
    <w:p>
      <w:r>
        <w:t>Question: The longest-serving Chief Minister of Rajasthan was</w:t>
      </w:r>
    </w:p>
    <w:p>
      <w:r>
        <w:t>(a) Mohan Lal Sukhadia</w:t>
      </w:r>
    </w:p>
    <w:p>
      <w:r>
        <w:t>(b) Bhairon Singh Shekhawat</w:t>
      </w:r>
    </w:p>
    <w:p>
      <w:r>
        <w:t>(c) Ashok Gehlot</w:t>
      </w:r>
    </w:p>
    <w:p>
      <w:r>
        <w:t>(d) Vasundhara Raje</w:t>
      </w:r>
    </w:p>
    <w:p>
      <w:r>
        <w:t>Answer: a</w:t>
      </w:r>
    </w:p>
    <w:p>
      <w:r>
        <w:t>Solution: ⚠ MULTIPLE MATCHES: ✅ Correct Answer: A. Mohan Lal Sukhadia | 🧠 Clinical Rationale: Sukhadia served as CM for about 17 years. | ❌ Why Not Others? | B — Bhairon Singh Shekhawat: not the appropriate nursing action here | C — Ashok Gehlot: not the appropriate nursing action here | D — Vasundhara Raje: not the appropriate nursing action here | ⚠️ Exam Trap: Read the exact question — the correct fact and its look-alike options are easy to interchange. | 💎 PNC Pearl: Mohan Lal Sukhadia → Sukhadia served as CM for about 17 years || ✅ Correct Answer: A. Mohan Lal Sukhadia | 🧠 Explanation: Mohan Lal Sukhadia served as Chief Minister for about 17 years. | ❌ Why Not Others? | B — Bhairon Singh Shekhawat: Was born at Khachariawas (Sikar). | C — Vasundhara Raje: Became the first woman Chief Minister of Rajasthan in 2003. | D — Ashok Gehlot: not the correct fact here | ⚠️ Exam Trap: Read the exact question — the correct fact and its look-alike options are easy to interchange. | 💎 PNC GK Pearl: Mohan Lal Sukhadia → served as Chief Minister for about 17 years</w:t>
      </w:r>
    </w:p>
    <w:p>
      <w:r>
        <w:t>Positive Marks: 3</w:t>
      </w:r>
    </w:p>
    <w:p>
      <w:r>
        <w:t>Negative Marks: 1</w:t>
      </w:r>
    </w:p>
    <w:p>
      <w:r>
        <w:t>Question: The image formed by a plane mirror is</w:t>
      </w:r>
    </w:p>
    <w:p>
      <w:r>
        <w:t>(a) Real and inverted</w:t>
      </w:r>
    </w:p>
    <w:p>
      <w:r>
        <w:t>(b) Diminished</w:t>
      </w:r>
    </w:p>
    <w:p>
      <w:r>
        <w:t>(c) Magnified always</w:t>
      </w:r>
    </w:p>
    <w:p>
      <w:r>
        <w:t>(d) Virtual, erect, and laterally inverted</w:t>
      </w:r>
    </w:p>
    <w:p>
      <w:r>
        <w:t>Answer: d</w:t>
      </w:r>
    </w:p>
    <w:p>
      <w:r>
        <w:t>Solution: ✅ Correct Answer: A. Virtual, erect, and laterally inverted | 🧠 Explanation: Plane mirrors give virtual, erect, same-size images. | ❌ Why Not Others? | B — Real and inverted: not the correct fact here | C — Diminished: not the correct fact here | D — Magnified always: not the correct fact here | ⚠️ Exam Trap: Don’t confuse "Virtual, erect, and laterally inverted" with "Real and inverted" — they look alike and are easy to interchange. | 💎 PNC GK Pearl: Virtual, erect, and laterally inverted → Plane mirrors give virtual, erect, same-size images</w:t>
      </w:r>
    </w:p>
    <w:p>
      <w:r>
        <w:t>Positive Marks: 3</w:t>
      </w:r>
    </w:p>
    <w:p>
      <w:r>
        <w:t>Negative Marks: 1</w:t>
      </w:r>
    </w:p>
    <w:p>
      <w:r>
        <w:t>Question: The 'Aditya-L1' mission observes the</w:t>
      </w:r>
    </w:p>
    <w:p>
      <w:r>
        <w:t>(a) Moon</w:t>
      </w:r>
    </w:p>
    <w:p>
      <w:r>
        <w:t>(b) Mars</w:t>
      </w:r>
    </w:p>
    <w:p>
      <w:r>
        <w:t>(c) Sun</w:t>
      </w:r>
    </w:p>
    <w:p>
      <w:r>
        <w:t>(d) Venus</w:t>
      </w:r>
    </w:p>
    <w:p>
      <w:r>
        <w:t>Answer: c</w:t>
      </w:r>
    </w:p>
    <w:p>
      <w:r>
        <w:t>Solution: ✅ Correct Answer: A. Sun | 📰 Why: Aditya-L1 studies the Sun from the L1 Lagrange point. | ❌ Why Not Others? | B — Moon: India joined the USA, USSR/Russia, and China as the fourth nation to soft-land on the Moon. | C — Mars: not the correct fact here | D — Venus: not the correct fact here | ⚠️ Exam Trap: Read the exact question — the correct fact and its look-alike options are easy to interchange. | 💎 PNC CA Pearl: Sun → Aditya-L1 studies from the L1 Lagrange point</w:t>
      </w:r>
    </w:p>
    <w:p>
      <w:r>
        <w:t>Positive Marks: 3</w:t>
      </w:r>
    </w:p>
    <w:p>
      <w:r>
        <w:t>Negative Marks: 1</w:t>
      </w:r>
    </w:p>
    <w:p>
      <w:r>
        <w:t>Question: The 'AMRIT' pharmacy outlets sell</w:t>
      </w:r>
    </w:p>
    <w:p>
      <w:r>
        <w:t>(a) Imported drugs</w:t>
      </w:r>
    </w:p>
    <w:p>
      <w:r>
        <w:t>(b) Affordable medicines for serious diseases</w:t>
      </w:r>
    </w:p>
    <w:p>
      <w:r>
        <w:t>(c) Only cosmetics</w:t>
      </w:r>
    </w:p>
    <w:p>
      <w:r>
        <w:t>(d) Ayurvedic products</w:t>
      </w:r>
    </w:p>
    <w:p>
      <w:r>
        <w:t>Answer: b</w:t>
      </w:r>
    </w:p>
    <w:p>
      <w:r>
        <w:t>Solution: ✅ Correct Answer: A. Affordable medicines for serious diseases | 📰 Why: AMRIT stores offer low-cost drugs for cancer and cardiac care. | ❌ Why Not Others? | B — Only cosmetics: not the correct fact here | C — Imported drugs: not the correct fact here | D — Ayurvedic products: not the correct fact here | ⚠️ Exam Trap: Read the exact question — the correct fact and its look-alike options are easy to interchange. | 💎 PNC CA Pearl: Affordable medicines for serious diseases → AMRIT stores offer low-cost drugs for cancer and cardiac care</w:t>
      </w:r>
    </w:p>
    <w:p>
      <w:r>
        <w:t>Positive Marks: 3</w:t>
      </w:r>
    </w:p>
    <w:p>
      <w:r>
        <w:t>Negative Marks: 1</w:t>
      </w:r>
    </w:p>
    <w:p>
      <w:r>
        <w:t>Question: The main crop grown in the 'Indira Gandhi Canal' command area is</w:t>
      </w:r>
    </w:p>
    <w:p>
      <w:r>
        <w:t>(a) Sugarcane only</w:t>
      </w:r>
    </w:p>
    <w:p>
      <w:r>
        <w:t>(b) Rice only</w:t>
      </w:r>
    </w:p>
    <w:p>
      <w:r>
        <w:t>(c) Wheat, mustard, and cotton</w:t>
      </w:r>
    </w:p>
    <w:p>
      <w:r>
        <w:t>(d) Tea</w:t>
      </w:r>
    </w:p>
    <w:p>
      <w:r>
        <w:t>Answer: c</w:t>
      </w:r>
    </w:p>
    <w:p>
      <w:r>
        <w:t>Solution: ✅ Correct Answer: A. Wheat, mustard, and cotton | 🧠 Clinical Rationale: The canal area grows wheat, mustard, cotton, and pulses. | ❌ Why Not Others? | B — Rice only: not the appropriate nursing action here | C — Tea: Tannins and calcium chelate iron, reducing uptake. | D — Sugarcane only: not the appropriate nursing action here | ⚠️ Exam Trap: Read the exact question — the correct fact and its look-alike options are easy to interchange. | 💎 PNC Pearl: Wheat, mustard, and cotton → The canal area grows wheat, mustard, cotton, and pulses</w:t>
      </w:r>
    </w:p>
    <w:p>
      <w:r>
        <w:t>Positive Marks: 3</w:t>
      </w:r>
    </w:p>
    <w:p>
      <w:r>
        <w:t>Negative Marks: 1</w:t>
      </w:r>
    </w:p>
    <w:p>
      <w:r>
        <w:t>Question: The 'Marwari' and 'Kathiawari' breeds of which animal are reared in Rajasthan?</w:t>
      </w:r>
    </w:p>
    <w:p>
      <w:r>
        <w:t>(a) Sheep only</w:t>
      </w:r>
    </w:p>
    <w:p>
      <w:r>
        <w:t>(b) Goats only</w:t>
      </w:r>
    </w:p>
    <w:p>
      <w:r>
        <w:t>(c) Horses</w:t>
      </w:r>
    </w:p>
    <w:p>
      <w:r>
        <w:t>(d) Camels only</w:t>
      </w:r>
    </w:p>
    <w:p>
      <w:r>
        <w:t>Answer: c</w:t>
      </w:r>
    </w:p>
    <w:p>
      <w:r>
        <w:t>Solution: ✅ Correct Answer: A. Horses | 🧠 Explanation: Marwari and Kathiawari are indigenous horse breeds. | ❌ Why Not Others? | B — Sheep only: not the correct fact here | C — Goats only: not the correct fact here | D — Camels only: not the correct fact here | ⚠️ Exam Trap: Read the exact question — the correct fact and its look-alike options are easy to interchange. | 💎 PNC GK Pearl: Horses → Marwari and Kathiawari are indigenous horse breeds</w:t>
      </w:r>
    </w:p>
    <w:p>
      <w:r>
        <w:t>Positive Marks: 3</w:t>
      </w:r>
    </w:p>
    <w:p>
      <w:r>
        <w:t>Negative Marks: 1</w:t>
      </w:r>
    </w:p>
    <w:p>
      <w:r>
        <w:t>Question: The 'AgriStack' is a</w:t>
      </w:r>
    </w:p>
    <w:p>
      <w:r>
        <w:t>(a) Type of tractor</w:t>
      </w:r>
    </w:p>
    <w:p>
      <w:r>
        <w:t>(b) Warehouse</w:t>
      </w:r>
    </w:p>
    <w:p>
      <w:r>
        <w:t>(c) Fertiliser brand</w:t>
      </w:r>
    </w:p>
    <w:p>
      <w:r>
        <w:t>(d) Digital infrastructure for farmers' data</w:t>
      </w:r>
    </w:p>
    <w:p>
      <w:r>
        <w:t>Answer: d</w:t>
      </w:r>
    </w:p>
    <w:p>
      <w:r>
        <w:t>Solution: ✅ Correct Answer: A. Digital infrastructure for farmers' data | 🧠 Clinical Rationale: AgriStack supports farmer identity and services. | ❌ Why Not Others? | B — Type of tractor: not the appropriate nursing action here | C — Fertiliser brand: not the appropriate nursing action here | D — Warehouse: not the appropriate nursing action here | ⚠️ Exam Trap: Read the exact question — the correct fact and its look-alike options are easy to interchange. | 💎 PNC Pearl: Digital infrastructure for farmers' data → AgriStack supports farmer identity and services</w:t>
      </w:r>
    </w:p>
    <w:p>
      <w:r>
        <w:t>Positive Marks: 3</w:t>
      </w:r>
    </w:p>
    <w:p>
      <w:r>
        <w:t>Negative Marks: 1</w:t>
      </w:r>
    </w:p>
    <w:p>
      <w:r>
        <w:t>Question: The 'Rajasthan' — the 'Churu' town is nicknamed</w:t>
      </w:r>
    </w:p>
    <w:p>
      <w:r>
        <w:t>(a) Golden city</w:t>
      </w:r>
    </w:p>
    <w:p>
      <w:r>
        <w:t>(b) Blue city</w:t>
      </w:r>
    </w:p>
    <w:p>
      <w:r>
        <w:t>(c) City of lakes</w:t>
      </w:r>
    </w:p>
    <w:p>
      <w:r>
        <w:t>(d) Gateway to the Thar</w:t>
      </w:r>
    </w:p>
    <w:p>
      <w:r>
        <w:t>Answer: d</w:t>
      </w:r>
    </w:p>
    <w:p>
      <w:r>
        <w:t>Solution: ✅ Correct Answer: A. Gateway to the Thar | 🧠 Explanation: Churu is the gateway to the desert. | ❌ Why Not Others? | B — Blue city: Jodhpur's blue-painted houses in the old city give it the name Blue City. | C — Golden city: Jaisalmer's yellow sandstone fort and buildings give it a golden hue. | D — City of lakes: Udaipur, with its lakes and palaces, is called the City of Lakes/Venice of the East. | ⚠️ Exam Trap: Read the exact question — the correct fact and its look-alike options are easy to interchange. | 💎 PNC GK Pearl: Gateway to the Thar → Churu is the gateway to the desert</w:t>
      </w:r>
    </w:p>
    <w:p>
      <w:r>
        <w:t>Positive Marks: 3</w:t>
      </w:r>
    </w:p>
    <w:p>
      <w:r>
        <w:t>Negative Marks: 1</w:t>
      </w:r>
    </w:p>
    <w:p>
      <w:r>
        <w:t>Question: The 'AYUSH' ministry promotes</w:t>
      </w:r>
    </w:p>
    <w:p>
      <w:r>
        <w:t>(a) Only surgery</w:t>
      </w:r>
    </w:p>
    <w:p>
      <w:r>
        <w:t>(b) Only dentistry</w:t>
      </w:r>
    </w:p>
    <w:p>
      <w:r>
        <w:t>(c) Only allopathy</w:t>
      </w:r>
    </w:p>
    <w:p>
      <w:r>
        <w:t>(d) Traditional medicine systems</w:t>
      </w:r>
    </w:p>
    <w:p>
      <w:r>
        <w:t>Answer: d</w:t>
      </w:r>
    </w:p>
    <w:p>
      <w:r>
        <w:t>Solution: ✅ Correct Answer: A. Traditional medicine systems | 🧠 Clinical Rationale: AYUSH covers Ayurveda, Yoga, etc. | ❌ Why Not Others? | B — Only allopathy: not the appropriate nursing action here | C — Only surgery: not the appropriate nursing action here | D — Only dentistry: not the appropriate nursing action here | ⚠️ Exam Trap: Read the exact question — the correct fact and its look-alike options are easy to interchange. | 💎 PNC Pearl: Traditional medicine systems → AYUSH covers Ayurveda, Yoga, etc</w:t>
      </w:r>
    </w:p>
    <w:p>
      <w:r>
        <w:t>Positive Marks: 3</w:t>
      </w:r>
    </w:p>
    <w:p>
      <w:r>
        <w:t>Negative Marks: 1</w:t>
      </w:r>
    </w:p>
    <w:p>
      <w:r>
        <w:t>Question: The 'Rajasthan' — the 'Ganganagar' town is known as the</w:t>
      </w:r>
    </w:p>
    <w:p>
      <w:r>
        <w:t>(a) Hub of the northern canal region</w:t>
      </w:r>
    </w:p>
    <w:p>
      <w:r>
        <w:t>(b) Blue city</w:t>
      </w:r>
    </w:p>
    <w:p>
      <w:r>
        <w:t>(c) City of lakes</w:t>
      </w:r>
    </w:p>
    <w:p>
      <w:r>
        <w:t>(d) Desert capital</w:t>
      </w:r>
    </w:p>
    <w:p>
      <w:r>
        <w:t>Answer: a</w:t>
      </w:r>
    </w:p>
    <w:p>
      <w:r>
        <w:t>Solution: ✅ Correct Answer: A. Hub of the northern canal region | 🧠 Explanation: Ganganagar is the canal-irrigated hub. | ❌ Why Not Others? | B — Desert capital: not the correct fact here | C — City of lakes: Udaipur, with its lakes and palaces, is called the City of Lakes/Venice of the East. | D — Blue city: Jodhpur's blue-painted houses in the old city give it the name Blue City. | ⚠️ Exam Trap: Nicknames/names are easy to interchange — match the exact entity asked in the question. | 💎 PNC GK Pearl: Hub of the northern canal region → Ganganagar is the canal-irrigated hub</w:t>
      </w:r>
    </w:p>
    <w:p>
      <w:r>
        <w:t>Positive Marks: 3</w:t>
      </w:r>
    </w:p>
    <w:p>
      <w:r>
        <w:t>Negative Marks: 1</w:t>
      </w:r>
    </w:p>
    <w:p>
      <w:r>
        <w:t>Question: The 'NISAR' satellite is a joint mission of</w:t>
      </w:r>
    </w:p>
    <w:p>
      <w:r>
        <w:t>(a) NASA and ISRO</w:t>
      </w:r>
    </w:p>
    <w:p>
      <w:r>
        <w:t>(b) ESA and ISRO</w:t>
      </w:r>
    </w:p>
    <w:p>
      <w:r>
        <w:t>(c) ISRO and JAXA</w:t>
      </w:r>
    </w:p>
    <w:p>
      <w:r>
        <w:t>(d) NASA and CNSA</w:t>
      </w:r>
    </w:p>
    <w:p>
      <w:r>
        <w:t>Answer: a</w:t>
      </w:r>
    </w:p>
    <w:p>
      <w:r>
        <w:t>Solution: ✅ Correct Answer: A. NASA and ISRO | 📰 Why: NISAR (NASA-ISRO Synthetic Aperture Radar) studies Earth's surface. | ❌ Why Not Others? | B — ISRO and JAXA: not the correct fact here | C — ESA and ISRO: not the correct fact here | D — NASA and CNSA: not the correct fact here | ⚠️ Exam Trap: Don’t confuse "NASA and ISRO" with "ISRO and JAXA" — they look alike and are easy to interchange. | 💎 PNC CA Pearl: NASA and ISRO → NISAR (NASA-ISRO Synthetic Aperture Radar) studies Earth's surface</w:t>
      </w:r>
    </w:p>
    <w:p>
      <w:r>
        <w:t>Positive Marks: 3</w:t>
      </w:r>
    </w:p>
    <w:p>
      <w:r>
        <w:t>Negative Marks: 1</w:t>
      </w:r>
    </w:p>
    <w:p>
      <w:r>
        <w:t>Question: The 'Ramon Magsaysay Award' is considered the</w:t>
      </w:r>
    </w:p>
    <w:p>
      <w:r>
        <w:t>(a) Oscar</w:t>
      </w:r>
    </w:p>
    <w:p>
      <w:r>
        <w:t>(b) Asian Nobel Prize</w:t>
      </w:r>
    </w:p>
    <w:p>
      <w:r>
        <w:t>(c) Indian Nobel</w:t>
      </w:r>
    </w:p>
    <w:p>
      <w:r>
        <w:t>(d) World Cup</w:t>
      </w:r>
    </w:p>
    <w:p>
      <w:r>
        <w:t>Answer: b</w:t>
      </w:r>
    </w:p>
    <w:p>
      <w:r>
        <w:t>Solution: ✅ Correct Answer: A. Asian Nobel Prize | 🧠 Clinical Rationale: It honours service in Asia. | ❌ Why Not Others? | B — Indian Nobel: not the appropriate nursing action here | C — World Cup: not the appropriate nursing action here | D — Oscar: not the appropriate nursing action here | ⚠️ Exam Trap: Read the exact question — the correct fact and its look-alike options are easy to interchange. | 💎 PNC Pearl: Asian Nobel Prize → It honours service in Asia</w:t>
      </w:r>
    </w:p>
    <w:p>
      <w:r>
        <w:t>Positive Marks: 3</w:t>
      </w:r>
    </w:p>
    <w:p>
      <w:r>
        <w:t>Negative Marks: 1</w:t>
      </w:r>
    </w:p>
    <w:p>
      <w:r>
        <w:t>Question: Choose the correct word: The child was admitted to the ___ ward.</w:t>
      </w:r>
    </w:p>
    <w:p>
      <w:r>
        <w:t>(a) paediatrician's</w:t>
      </w:r>
    </w:p>
    <w:p>
      <w:r>
        <w:t>(b) paediatrics</w:t>
      </w:r>
    </w:p>
    <w:p>
      <w:r>
        <w:t>(c) paediatric</w:t>
      </w:r>
    </w:p>
    <w:p>
      <w:r>
        <w:t>(d) paediatrician</w:t>
      </w:r>
    </w:p>
    <w:p>
      <w:r>
        <w:t>Answer: c</w:t>
      </w:r>
    </w:p>
    <w:p>
      <w:r>
        <w:t>Solution: ✅ Correct Answer: A. paediatric | 🧠 Grammar Rule: 'Paediatric' is the adjective. | ❌ Why Not Others? | B — paediatrics: not the correct answer here | C — paediatrician: not the correct answer here | D — paediatrician's: not the correct answer here | ⚠️ Exam Trap: Don’t confuse "paediatric" with "paediatrics" — they look alike and are easy to interchange. | 📌 Rule to Remember: paediatric → the adjective</w:t>
      </w:r>
    </w:p>
    <w:p>
      <w:r>
        <w:t>Positive Marks: 3</w:t>
      </w:r>
    </w:p>
    <w:p>
      <w:r>
        <w:t>Negative Marks: 1</w:t>
      </w:r>
    </w:p>
    <w:p>
      <w:r>
        <w:t>Question: The plural of 'child' is</w:t>
      </w:r>
    </w:p>
    <w:p>
      <w:r>
        <w:t>(a) Childs</w:t>
      </w:r>
    </w:p>
    <w:p>
      <w:r>
        <w:t>(b) Childes</w:t>
      </w:r>
    </w:p>
    <w:p>
      <w:r>
        <w:t>(c) Children</w:t>
      </w:r>
    </w:p>
    <w:p>
      <w:r>
        <w:t>(d) Childrens</w:t>
      </w:r>
    </w:p>
    <w:p>
      <w:r>
        <w:t>Answer: c</w:t>
      </w:r>
    </w:p>
    <w:p>
      <w:r>
        <w:t>Solution: ✅ Correct Answer: A. Children | 🧠 Grammar Rule: 'Child' is an irregular plural: children. | ❌ Why Not Others? | B — Childs: not the correct answer here | C — Childes: not the correct answer here | D — Childrens: not the correct answer here | ⚠️ Exam Trap: Don’t confuse "Children" with "Childrens" — they look alike and are easy to interchange. | 📌 Rule to Remember: Children → Child' is an irregular plural: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Embarrass</w:t>
      </w:r>
    </w:p>
    <w:p>
      <w:r>
        <w:t>(b) Embarass</w:t>
      </w:r>
    </w:p>
    <w:p>
      <w:r>
        <w:t>(c) Embaras</w:t>
      </w:r>
    </w:p>
    <w:p>
      <w:r>
        <w:t>(d) Embarras</w:t>
      </w:r>
    </w:p>
    <w:p>
      <w:r>
        <w:t>Answer: a</w:t>
      </w:r>
    </w:p>
    <w:p>
      <w:r>
        <w:t>Solution: ✅ Correct Answer: A. Embarrass | 🧠 Grammar Rule: 'Embarrass' has double r and double s. | ❌ Why Not Others? | B — Embarass: not the correct answer here | C — Embarras: not the correct answer here | D — Embaras: not the correct answer here | ⚠️ Exam Trap: Don’t confuse "Embarrass" with "Embarras" — they look alike and are easy to interchange. | 📌 Rule to Remember: Embarrass → has double r and double s</w:t>
      </w:r>
    </w:p>
    <w:p>
      <w:r>
        <w:t>Positive Marks: 3</w:t>
      </w:r>
    </w:p>
    <w:p>
      <w:r>
        <w:t>Negative Marks: 1</w:t>
      </w:r>
    </w:p>
    <w:p>
      <w:r>
        <w:t>Question: Choose the correct word: The patient was advised to take the medicine ___ .</w:t>
      </w:r>
    </w:p>
    <w:p>
      <w:r>
        <w:t>(a) regular</w:t>
      </w:r>
    </w:p>
    <w:p>
      <w:r>
        <w:t>(b) regularly</w:t>
      </w:r>
    </w:p>
    <w:p>
      <w:r>
        <w:t>(c) regulate</w:t>
      </w:r>
    </w:p>
    <w:p>
      <w:r>
        <w:t>(d) regulation</w:t>
      </w:r>
    </w:p>
    <w:p>
      <w:r>
        <w:t>Answer: b</w:t>
      </w:r>
    </w:p>
    <w:p>
      <w:r>
        <w:t>Solution: ✅ Correct Answer: A. regularly | 🧠 Grammar Rule: An adverb modifies the verb 'take'. | ❌ Why Not Others? | B — regular: not the correct answer here | C — regulate: not the correct answer here | D — regulation: not the correct answer here | ⚠️ Exam Trap: Don’t confuse "regularly" with "regular" — they look alike and are easy to interchange. | 📌 Rule to Remember: regularly → An adverb modifies the verb 'take'</w:t>
      </w:r>
    </w:p>
    <w:p>
      <w:r>
        <w:t>Positive Marks: 3</w:t>
      </w:r>
    </w:p>
    <w:p>
      <w:r>
        <w:t>Negative Marks: 1</w:t>
      </w:r>
    </w:p>
    <w:p>
      <w:r>
        <w:t>Question: 'कवि' का स्त्रीलिंग है</w:t>
      </w:r>
    </w:p>
    <w:p>
      <w:r>
        <w:t>(a) कवित्री</w:t>
      </w:r>
    </w:p>
    <w:p>
      <w:r>
        <w:t>(b) कवयित्री</w:t>
      </w:r>
    </w:p>
    <w:p>
      <w:r>
        <w:t>(c) कविका</w:t>
      </w:r>
    </w:p>
    <w:p>
      <w:r>
        <w:t>(d) कविा</w:t>
      </w:r>
    </w:p>
    <w:p>
      <w:r>
        <w:t>Answer: b</w:t>
      </w:r>
    </w:p>
    <w:p>
      <w:r>
        <w:t>Solution: ✅ Correct Answer: A. कवयित्री | 🧠 Grammar Rule: 'कवि' का स्त्रीलिंग 'कवयित्री' है। | ❌ Why Not Others? | B — कविा: not the correct answer here | C — कवित्री: not the correct answer here | D — कविका: not the correct answer here | ⚠️ Exam Trap: Read the exact question — the correct fact and its look-alike options are easy to interchange. | 📌 Rule to Remember: कवयित्री → कवि' का स्त्रीलिंग ' ' है।</w:t>
      </w:r>
    </w:p>
    <w:p>
      <w:r>
        <w:t>Positive Marks: 3</w:t>
      </w:r>
    </w:p>
    <w:p>
      <w:r>
        <w:t>Negative Marks: 1</w:t>
      </w:r>
    </w:p>
    <w:p>
      <w:r>
        <w:t>Question: 'स्थायी' का विलोम शब्द है</w:t>
      </w:r>
    </w:p>
    <w:p>
      <w:r>
        <w:t>(a) शाश्वत</w:t>
      </w:r>
    </w:p>
    <w:p>
      <w:r>
        <w:t>(b) चिरस्थायी</w:t>
      </w:r>
    </w:p>
    <w:p>
      <w:r>
        <w:t>(c) नित्य</w:t>
      </w:r>
    </w:p>
    <w:p>
      <w:r>
        <w:t>(d) अस्थायी</w:t>
      </w:r>
    </w:p>
    <w:p>
      <w:r>
        <w:t>Answer: d</w:t>
      </w:r>
    </w:p>
    <w:p>
      <w:r>
        <w:t>Solution: ✅ Correct Answer: A. अस्थायी | 🧠 Grammar Rule: 'स्थायी' का विलोम 'अस्थायी' है। | ❌ Why Not Others? | B — नित्य: not the correct answer here | C — शाश्वत: not the correct answer here | D — चिरस्थायी: not the correct answer here | ⚠️ Exam Trap: Read the exact question — the correct fact and its look-alike options are easy to interchange. | 📌 Rule to Remember: अस्थायी → स्थायी' का विलोम ' ' है।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Questionnare</w:t>
      </w:r>
    </w:p>
    <w:p>
      <w:r>
        <w:t>(b) Questionnaire</w:t>
      </w:r>
    </w:p>
    <w:p>
      <w:r>
        <w:t>(c) Questionaire</w:t>
      </w:r>
    </w:p>
    <w:p>
      <w:r>
        <w:t>(d) Quesionnaire</w:t>
      </w:r>
    </w:p>
    <w:p>
      <w:r>
        <w:t>Answer: b</w:t>
      </w:r>
    </w:p>
    <w:p>
      <w:r>
        <w:t>Solution: ✅ Correct Answer: A. Questionnaire | 🧠 Grammar Rule: 'Questionnaire' has double n. | ❌ Why Not Others? | B — Questionaire: not the correct answer here | C — Questionnare: not the correct answer here | D — Quesionnaire: not the correct answer here | ⚠️ Exam Trap: Read the exact question — the correct fact and its look-alike options are easy to interchange. | 📌 Rule to Remember: Questionnaire → has double n</w:t>
      </w:r>
    </w:p>
    <w:p>
      <w:r>
        <w:t>Positive Marks: 3</w:t>
      </w:r>
    </w:p>
    <w:p>
      <w:r>
        <w:t>Negative Marks: 1</w:t>
      </w:r>
    </w:p>
    <w:p>
      <w:r>
        <w:t>Question: 'जो जीत न सके' के लिए एक शब्द है</w:t>
      </w:r>
    </w:p>
    <w:p>
      <w:r>
        <w:t>(a) अजेय</w:t>
      </w:r>
    </w:p>
    <w:p>
      <w:r>
        <w:t>(b) पराजित</w:t>
      </w:r>
    </w:p>
    <w:p>
      <w:r>
        <w:t>(c) विजयी</w:t>
      </w:r>
    </w:p>
    <w:p>
      <w:r>
        <w:t>(d) जेता</w:t>
      </w:r>
    </w:p>
    <w:p>
      <w:r>
        <w:t>Answer: a</w:t>
      </w:r>
    </w:p>
    <w:p>
      <w:r>
        <w:t>Solution: ✅ Correct Answer: A. अजेय | 🧠 Grammar Rule: 'अजेय' का अर्थ है जिसे जीता न जा सके। | ❌ Why Not Others? | B — विजयी: not the correct answer here | C — जेता: not the correct answer here | D — पराजित: not the correct answer here | ⚠️ Exam Trap: Read the exact question — the correct fact and its look-alike options are easy to interchange. | 📌 Rule to Remember: अजेय → का अर्थ है जिसे जीता न जा सके।</w:t>
      </w:r>
    </w:p>
    <w:p>
      <w:r>
        <w:t>Positive Marks: 3</w:t>
      </w:r>
    </w:p>
    <w:p>
      <w:r>
        <w:t>Negative Marks: 1</w:t>
      </w:r>
    </w:p>
    <w:p>
      <w:r>
        <w:t>Question: 'मृग' का अर्थ है</w:t>
      </w:r>
    </w:p>
    <w:p>
      <w:r>
        <w:t>(a) भालू</w:t>
      </w:r>
    </w:p>
    <w:p>
      <w:r>
        <w:t>(b) सिंह</w:t>
      </w:r>
    </w:p>
    <w:p>
      <w:r>
        <w:t>(c) हिरण</w:t>
      </w:r>
    </w:p>
    <w:p>
      <w:r>
        <w:t>(d) हाथी</w:t>
      </w:r>
    </w:p>
    <w:p>
      <w:r>
        <w:t>Answer: c</w:t>
      </w:r>
    </w:p>
    <w:p>
      <w:r>
        <w:t>Solution: ✅ Correct Answer: A. हिरण | 🧠 Grammar Rule: 'मृग' का अर्थ हिरण है। | ❌ Why Not Others? | B — सिंह: not the correct answer here | C — हाथी: not the correct answer here | D — भालू: not the correct answer here | ⚠️ Exam Trap: Read the exact question — the correct fact and its look-alike options are easy to interchange. | 📌 Rule to Remember: हिरण → मृग' का अर्थ है।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Neither the manager nor the staff were present.</w:t>
      </w:r>
    </w:p>
    <w:p>
      <w:r>
        <w:t>(b) Neither the manager nor the staff was present.</w:t>
      </w:r>
    </w:p>
    <w:p>
      <w:r>
        <w:t>(c) Neither the manager nor the staff are present.</w:t>
      </w:r>
    </w:p>
    <w:p>
      <w:r>
        <w:t>(d) Neither the manager or the staff were present.</w:t>
      </w:r>
    </w:p>
    <w:p>
      <w:r>
        <w:t>Answer: a</w:t>
      </w:r>
    </w:p>
    <w:p>
      <w:r>
        <w:t>Solution: ✅ Correct Answer: A. Neither the manager nor the staff were present. | 🧠 Grammar Rule: The verb agrees with the nearer subject ('staff'). | ❌ Why Not Others? | B — Neither the manager nor the staff was present.: not the correct answer here | C — Neither the manager or the staff were present.: not the correct answer here | D — Neither the manager nor the staff are present.: not the correct answer here | ⚠️ Exam Trap: Don’t confuse "Neither the manager nor the staff were present." with "Neither the manager or the staff were present." — they look alike and are easy to interchange. | 📌 Rule to Remember: Neither the manager nor the staff were present. → The verb agrees with the nearer subject ('staff')</w:t>
      </w:r>
    </w:p>
    <w:p>
      <w:r>
        <w:t>Positive Marks: 3</w:t>
      </w:r>
    </w:p>
    <w:p>
      <w:r>
        <w:t>Negative Marks: 1</w:t>
      </w:r>
    </w:p>
    <w:p>
      <w:r>
        <w:t>Question: 'नीलांबर' में कौन-सा समास है?</w:t>
      </w:r>
    </w:p>
    <w:p>
      <w:r>
        <w:t>(a) तत्पुरुष समास</w:t>
      </w:r>
    </w:p>
    <w:p>
      <w:r>
        <w:t>(b) बहुव्रीहि समास</w:t>
      </w:r>
    </w:p>
    <w:p>
      <w:r>
        <w:t>(c) अव्ययीभाव समास</w:t>
      </w:r>
    </w:p>
    <w:p>
      <w:r>
        <w:t>(d) द्वंद्व समास</w:t>
      </w:r>
    </w:p>
    <w:p>
      <w:r>
        <w:t>Answer: b</w:t>
      </w:r>
    </w:p>
    <w:p>
      <w:r>
        <w:t>Solution: ✅ Correct Answer: A. बहुव्रीहि समास | 🧠 Grammar Rule: नीला अंबर जिसका है — बहुव्रीहि समास। | ❌ Why Not Others? | B — तत्पुरुष समास: राजा का पुत्र — संबंध तत्पुरुष समास। | C — द्वंद्व समास: दो समान पदों के योग से द्वंद्व समास। | D — अव्ययीभाव समास: 'यथा' अव्यय के योग से अव्ययीभाव समास। | ⚠️ Exam Trap: Read the exact question — the correct fact and its look-alike options are easy to interchange. | 📌 Rule to Remember: बहुव्रीहि समास → नीला अंबर जिसका है — ।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If I am you, I would accept the offer.</w:t>
      </w:r>
    </w:p>
    <w:p>
      <w:r>
        <w:t>(b) If I be you, I would accept the offer.</w:t>
      </w:r>
    </w:p>
    <w:p>
      <w:r>
        <w:t>(c) If I was you, I would accept the offer.</w:t>
      </w:r>
    </w:p>
    <w:p>
      <w:r>
        <w:t>(d) If I were you, I would accept the offer.</w:t>
      </w:r>
    </w:p>
    <w:p>
      <w:r>
        <w:t>Answer: d</w:t>
      </w:r>
    </w:p>
    <w:p>
      <w:r>
        <w:t>Solution: ✅ Correct Answer: A. If I were you, I would accept the offer. | 🧠 Grammar Rule: The subjunctive 'were' is used in unreal conditionals. | ❌ Why Not Others? | B — If I was you, I would accept the offer.: not the correct answer here | C — If I am you, I would accept the offer.: not the correct answer here | D — If I be you, I would accept the offer.: not the correct answer here | ⚠️ Exam Trap: Don’t confuse "If I were you, I would accept the offer." with "If I am you, I would accept the offer." — they look alike and are easy to interchange. | 📌 Rule to Remember: If I were you, I would accept the offer. → The subjunctive 'were' is used in unreal conditionals</w:t>
      </w:r>
    </w:p>
    <w:p>
      <w:r>
        <w:t>Positive Marks: 3</w:t>
      </w:r>
    </w:p>
    <w:p>
      <w:r>
        <w:t>Negative Marks: 1</w:t>
      </w:r>
    </w:p>
    <w:p>
      <w:r>
        <w:t>Question: 'सोने पर सुहागा' लोकोक्ति का अर्थ है</w:t>
      </w:r>
    </w:p>
    <w:p>
      <w:r>
        <w:t>(a) शादी करना</w:t>
      </w:r>
    </w:p>
    <w:p>
      <w:r>
        <w:t>(b) अच्छे पर और अच्छा</w:t>
      </w:r>
    </w:p>
    <w:p>
      <w:r>
        <w:t>(c) सोना खरीदना</w:t>
      </w:r>
    </w:p>
    <w:p>
      <w:r>
        <w:t>(d) गहना पहनना</w:t>
      </w:r>
    </w:p>
    <w:p>
      <w:r>
        <w:t>Answer: b</w:t>
      </w:r>
    </w:p>
    <w:p>
      <w:r>
        <w:t>Solution: ✅ Correct Answer: A. अच्छे पर और अच्छा | 🧠 Grammar Rule: इसका अर्थ है उत्तम में और वृद्धि। | ❌ Why Not Others? | B — गहना पहनना: not the correct answer here | C — सोना खरीदना: not the correct answer here | D — शादी करना: not the correct answer here | ⚠️ Exam Trap: Read the exact question — the correct fact and its look-alike options are easy to interchange. | 📌 Rule to Remember: अच्छे पर और अच्छा → इसका अर्थ है उत्तम में और वृद्धि।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Consience</w:t>
      </w:r>
    </w:p>
    <w:p>
      <w:r>
        <w:t>(b) Consciense</w:t>
      </w:r>
    </w:p>
    <w:p>
      <w:r>
        <w:t>(c) Conscince</w:t>
      </w:r>
    </w:p>
    <w:p>
      <w:r>
        <w:t>(d) Conscience</w:t>
      </w:r>
    </w:p>
    <w:p>
      <w:r>
        <w:t>Answer: d</w:t>
      </w:r>
    </w:p>
    <w:p>
      <w:r>
        <w:t>Solution: ✅ Correct Answer: A. Conscience | 🧠 Grammar Rule: 'Conscience' is the correct spelling. | ❌ Why Not Others? | B — Consience: not the correct answer here | C — Consciense: not the correct answer here | D — Conscince: not the correct answer here | ⚠️ Exam Trap: Read the exact question — the correct fact and its look-alike options are easy to interchange. | 📌 Rule to Remember: Conscience → the correct spelling</w:t>
      </w:r>
    </w:p>
    <w:p>
      <w:r>
        <w:t>Positive Marks: 3</w:t>
      </w:r>
    </w:p>
    <w:p>
      <w:r>
        <w:t>Negative Marks: 1</w:t>
      </w:r>
    </w:p>
    <w:p>
      <w:r>
        <w:t>Question: 'सुंदर' का पर्यायवाची शब्द है</w:t>
      </w:r>
    </w:p>
    <w:p>
      <w:r>
        <w:t>(a) विकराल</w:t>
      </w:r>
    </w:p>
    <w:p>
      <w:r>
        <w:t>(b) कुरूप</w:t>
      </w:r>
    </w:p>
    <w:p>
      <w:r>
        <w:t>(c) भयानक</w:t>
      </w:r>
    </w:p>
    <w:p>
      <w:r>
        <w:t>(d) मनोहर</w:t>
      </w:r>
    </w:p>
    <w:p>
      <w:r>
        <w:t>Answer: d</w:t>
      </w:r>
    </w:p>
    <w:p>
      <w:r>
        <w:t>Solution: ✅ Correct Answer: A. मनोहर | 🧠 Grammar Rule: 'मनोहर' सुंदर का पर्यायवाची है। | ❌ Why Not Others? | B — विकराल: not the correct answer here | C — कुरूप: not the correct answer here | D — भयानक: भय का स्थायी भाव भयानक रस है। | ⚠️ Exam Trap: Read the exact question — the correct fact and its look-alike options are easy to interchange. | 📌 Rule to Remember: मनोहर → सुंदर का पर्यायवाची है।</w:t>
      </w:r>
    </w:p>
    <w:p>
      <w:r>
        <w:t>Positive Marks: 3</w:t>
      </w:r>
    </w:p>
    <w:p>
      <w:r>
        <w:t>Negative Marks: 1</w:t>
      </w:r>
    </w:p>
    <w:p>
      <w:r>
        <w:t>Question: 'Buffer overflow' exploits occur when</w:t>
      </w:r>
    </w:p>
    <w:p>
      <w:r>
        <w:t>(a) Data exceeds the allocated buffer and corrupts memory</w:t>
      </w:r>
    </w:p>
    <w:p>
      <w:r>
        <w:t>(b) The fan is loud</w:t>
      </w:r>
    </w:p>
    <w:p>
      <w:r>
        <w:t>(c) The battery is low</w:t>
      </w:r>
    </w:p>
    <w:p>
      <w:r>
        <w:t>(d) The screen is small</w:t>
      </w:r>
    </w:p>
    <w:p>
      <w:r>
        <w:t>Answer: a</w:t>
      </w:r>
    </w:p>
    <w:p>
      <w:r>
        <w:t>Solution: ✅ Correct Answer: A. Data exceeds the allocated buffer and corrupts memory | 🧠 Explanation: Overflows can hijack program flow. | ❌ Why Not Others? | B — The battery is low: not the correct option here | C — The screen is small: not the correct option here | D — The fan is loud: not the correct option here | ⚠️ Exam Trap: Read the exact question — the correct fact and its look-alike options are easy to interchange. | 💎 PNC Pearl: Data exceeds the allocated buffer and corrupts memory → Overflows can hijack program flow</w:t>
      </w:r>
    </w:p>
    <w:p>
      <w:r>
        <w:t>Positive Marks: 3</w:t>
      </w:r>
    </w:p>
    <w:p>
      <w:r>
        <w:t>Negative Marks: 1</w:t>
      </w:r>
    </w:p>
    <w:p>
      <w:r>
        <w:t>Question: The shortcut Ctrl+Alt+Delete was originally used to</w:t>
      </w:r>
    </w:p>
    <w:p>
      <w:r>
        <w:t>(a) Print</w:t>
      </w:r>
    </w:p>
    <w:p>
      <w:r>
        <w:t>(b) Restart the system</w:t>
      </w:r>
    </w:p>
    <w:p>
      <w:r>
        <w:t>(c) Copy</w:t>
      </w:r>
    </w:p>
    <w:p>
      <w:r>
        <w:t>(d) Open paint</w:t>
      </w:r>
    </w:p>
    <w:p>
      <w:r>
        <w:t>Answer: b</w:t>
      </w:r>
    </w:p>
    <w:p>
      <w:r>
        <w:t>Solution: ✅ Correct Answer: A. Restart the system | 🧠 Explanation: It was designed to reboot but now shows the security screen. | ❌ Why Not Others? | B — Open paint: not the correct option here | C — Print: Higher DPI means finer detail in print/scan output. | D — Copy: scp transfers files over SSH. | ⚠️ Exam Trap: Read the exact question — the correct fact and its look-alike options are easy to interchange. | 💎 PNC Pearl: Restart the system → It was designed to reboot but now shows the security screen</w:t>
      </w:r>
    </w:p>
    <w:p>
      <w:r>
        <w:t>Positive Marks: 3</w:t>
      </w:r>
    </w:p>
    <w:p>
      <w:r>
        <w:t>Negative Marks: 1</w:t>
      </w:r>
    </w:p>
    <w:p>
      <w:r>
        <w:t>Question: The 'SolarWinds' breach was a</w:t>
      </w:r>
    </w:p>
    <w:p>
      <w:r>
        <w:t>(a) Power failure</w:t>
      </w:r>
    </w:p>
    <w:p>
      <w:r>
        <w:t>(b) Supply-chain attack via compromised software updates</w:t>
      </w:r>
    </w:p>
    <w:p>
      <w:r>
        <w:t>(c) Printer error</w:t>
      </w:r>
    </w:p>
    <w:p>
      <w:r>
        <w:t>(d) Bank heist</w:t>
      </w:r>
    </w:p>
    <w:p>
      <w:r>
        <w:t>Answer: b</w:t>
      </w:r>
    </w:p>
    <w:p>
      <w:r>
        <w:t>Solution: ✅ Correct Answer: A. Supply-chain attack via compromised software updates | 🧠 Explanation: Tampered updates delivered malware to many organisations. | ❌ Why Not Others? | B — Bank heist: not the correct option here | C — Power failure: not the correct option here | D — Printer error: not the correct option here | ⚠️ Exam Trap: Read the exact question — the correct fact and its look-alike options are easy to interchange. | 💎 PNC Pearl: Supply-chain attack via compromised software updates → Tampered updates delivered malware to many organisations</w:t>
      </w:r>
    </w:p>
    <w:p>
      <w:r>
        <w:t>Positive Marks: 3</w:t>
      </w:r>
    </w:p>
    <w:p>
      <w:r>
        <w:t>Negative Marks: 1</w:t>
      </w:r>
    </w:p>
    <w:p>
      <w:r>
        <w:t>Question: The 'file system' of an OS organizes</w:t>
      </w:r>
    </w:p>
    <w:p>
      <w:r>
        <w:t>(a) How data is stored and retrieved on disks</w:t>
      </w:r>
    </w:p>
    <w:p>
      <w:r>
        <w:t>(b) The screen layout</w:t>
      </w:r>
    </w:p>
    <w:p>
      <w:r>
        <w:t>(c) The keyboard layout</w:t>
      </w:r>
    </w:p>
    <w:p>
      <w:r>
        <w:t>(d) Power usage</w:t>
      </w:r>
    </w:p>
    <w:p>
      <w:r>
        <w:t>Answer: a</w:t>
      </w:r>
    </w:p>
    <w:p>
      <w:r>
        <w:t>Solution: ✅ Correct Answer: A. How data is stored and retrieved on disks | 🧠 Explanation: File systems (NTFS, ext4, APFS) manage files and folders. | ❌ Why Not Others? | B — The screen layout: not the correct option here | C — The keyboard layout: not the correct option here | D — Power usage: not the correct option here | ⚠️ Exam Trap: Read the exact question — the correct fact and its look-alike options are easy to interchange. | 💎 PNC Pearl: How data is stored and retrieved on disks → File systems (NTFS, ext4, APFS) manage files and folders</w:t>
      </w:r>
    </w:p>
    <w:p>
      <w:r>
        <w:t>Positive Marks: 3</w:t>
      </w:r>
    </w:p>
    <w:p>
      <w:r>
        <w:t>Negative Marks: 1</w:t>
      </w:r>
    </w:p>
    <w:p>
      <w:r>
        <w:t>Question: The 'ALU' (Arithmetic Logic Unit) performs</w:t>
      </w:r>
    </w:p>
    <w:p>
      <w:r>
        <w:t>(a) Only printing</w:t>
      </w:r>
    </w:p>
    <w:p>
      <w:r>
        <w:t>(b) Arithmetic and logical operations</w:t>
      </w:r>
    </w:p>
    <w:p>
      <w:r>
        <w:t>(c) Network routing</w:t>
      </w:r>
    </w:p>
    <w:p>
      <w:r>
        <w:t>(d) Only storage</w:t>
      </w:r>
    </w:p>
    <w:p>
      <w:r>
        <w:t>Answer: b</w:t>
      </w:r>
    </w:p>
    <w:p>
      <w:r>
        <w:t>Solution: ✅ Correct Answer: A. Arithmetic and logical operations | 🧠 Explanation: The ALU computes and compares values. | ❌ Why Not Others? | B — Only printing: not the correct option here | C — Only storage: not the correct option here | D — Network routing: not the correct option here | ⚠️ Exam Trap: Read the exact question — the correct fact and its look-alike options are easy to interchange. | 💎 PNC Pearl: Arithmetic and logical operations → The ALU computes and compares values</w:t>
      </w:r>
    </w:p>
    <w:p>
      <w:r>
        <w:t>Positive Marks: 3</w:t>
      </w:r>
    </w:p>
    <w:p>
      <w:r>
        <w:t>Negative Marks: 1</w:t>
      </w:r>
    </w:p>
    <w:p>
      <w:r>
        <w:t>Question: The 'accumulator' is a</w:t>
      </w:r>
    </w:p>
    <w:p>
      <w:r>
        <w:t>(a) Type of printer</w:t>
      </w:r>
    </w:p>
    <w:p>
      <w:r>
        <w:t>(b) Register that stores intermediate arithmetic results</w:t>
      </w:r>
    </w:p>
    <w:p>
      <w:r>
        <w:t>(c) Network cable</w:t>
      </w:r>
    </w:p>
    <w:p>
      <w:r>
        <w:t>(d) Monitor port</w:t>
      </w:r>
    </w:p>
    <w:p>
      <w:r>
        <w:t>Answer: b</w:t>
      </w:r>
    </w:p>
    <w:p>
      <w:r>
        <w:t>Solution: ✅ Correct Answer: A. Register that stores intermediate arithmetic results | 🧠 Explanation: The accumulator holds operands and results in the ALU. | ❌ Why Not Others? | B — Type of printer: not the correct option here | C — Monitor port: not the correct option here | D — Network cable: not the correct option here | ⚠️ Exam Trap: Read the exact question — the correct fact and its look-alike options are easy to interchange. | 💎 PNC Pearl: Register that stores intermediate arithmetic results → The accumulator holds operands and results in the ALU</w:t>
      </w:r>
    </w:p>
    <w:p>
      <w:r>
        <w:t>Positive Marks: 3</w:t>
      </w:r>
    </w:p>
    <w:p>
      <w:r>
        <w:t>Negative Marks: 1</w:t>
      </w:r>
    </w:p>
    <w:p>
      <w:r>
        <w:t>Question: An 'MP4' file is a</w:t>
      </w:r>
    </w:p>
    <w:p>
      <w:r>
        <w:t>(a) Text format</w:t>
      </w:r>
    </w:p>
    <w:p>
      <w:r>
        <w:t>(b) Spreadsheet</w:t>
      </w:r>
    </w:p>
    <w:p>
      <w:r>
        <w:t>(c) Compressed folder</w:t>
      </w:r>
    </w:p>
    <w:p>
      <w:r>
        <w:t>(d) Video format</w:t>
      </w:r>
    </w:p>
    <w:p>
      <w:r>
        <w:t>Answer: d</w:t>
      </w:r>
    </w:p>
    <w:p>
      <w:r>
        <w:t>Solution: ✅ Correct Answer: A. Video format | 🧠 Explanation: MP4 is a common digital video container. | ❌ Why Not Others? | B — Text format: not the correct option here | C — Spreadsheet: Google Sheets is the cloud spreadsheet app. | D — Compressed folder: not the correct option here | ⚠️ Exam Trap: Read the exact question — the correct fact and its look-alike options are easy to interchange. | 💎 PNC Pearl: Video format → MP4 is a common digital video container</w:t>
      </w:r>
    </w:p>
    <w:p>
      <w:r>
        <w:t>Positive Marks: 3</w:t>
      </w:r>
    </w:p>
    <w:p>
      <w:r>
        <w:t>Negative Marks: 1</w:t>
      </w:r>
    </w:p>
    <w:p>
      <w:r>
        <w:t>Question: 'Swapping' in an OS moves</w:t>
      </w:r>
    </w:p>
    <w:p>
      <w:r>
        <w:t>(a) Files between folders</w:t>
      </w:r>
    </w:p>
    <w:p>
      <w:r>
        <w:t>(b) Processes between memory and disk</w:t>
      </w:r>
    </w:p>
    <w:p>
      <w:r>
        <w:t>(c) Data between monitors</w:t>
      </w:r>
    </w:p>
    <w:p>
      <w:r>
        <w:t>(d) Colours between themes</w:t>
      </w:r>
    </w:p>
    <w:p>
      <w:r>
        <w:t>Answer: b</w:t>
      </w:r>
    </w:p>
    <w:p>
      <w:r>
        <w:t>Solution: ✅ Correct Answer: A. Processes between memory and disk | 🧠 Explanation: Swapping frees memory for other processes. | ❌ Why Not Others? | B — Data between monitors: not the correct option here | C — Files between folders: not the correct option here | D — Colours between themes: not the correct option here | ⚠️ Exam Trap: Read the exact question — the correct fact and its look-alike options are easy to interchange. | 💎 PNC Pearl: Processes between memory and disk → Swapping frees memory for other processes</w:t>
      </w:r>
    </w:p>
    <w:p>
      <w:r>
        <w:t>Positive Marks: 3</w:t>
      </w:r>
    </w:p>
    <w:p>
      <w:r>
        <w:t>Negative Marks: 1</w:t>
      </w:r>
    </w:p>
    <w:p>
      <w:r>
        <w:t>Question: An 'array' is a data structure that stores</w:t>
      </w:r>
    </w:p>
    <w:p>
      <w:r>
        <w:t>(a) Multiple values of the same type in sequence</w:t>
      </w:r>
    </w:p>
    <w:p>
      <w:r>
        <w:t>(b) Only text files</w:t>
      </w:r>
    </w:p>
    <w:p>
      <w:r>
        <w:t>(c) Only images</w:t>
      </w:r>
    </w:p>
    <w:p>
      <w:r>
        <w:t>(d) One value only</w:t>
      </w:r>
    </w:p>
    <w:p>
      <w:r>
        <w:t>Answer: a</w:t>
      </w:r>
    </w:p>
    <w:p>
      <w:r>
        <w:t>Solution: ✅ Correct Answer: A. Multiple values of the same type in sequence | 🧠 Explanation: Arrays index elements by position. | ❌ Why Not Others? | B — One value only: not the correct option here | C — Only text files: not the correct option here | D — Only images: not the correct option here | ⚠️ Exam Trap: Read the exact question — the correct fact and its look-alike options are easy to interchange. | 💎 PNC Pearl: Multiple values of the same type in sequence → Arrays index elements by position</w:t>
      </w:r>
    </w:p>
    <w:p>
      <w:r>
        <w:t>Positive Marks: 3</w:t>
      </w:r>
    </w:p>
    <w:p>
      <w:r>
        <w:t>Negative Marks: 1</w:t>
      </w:r>
    </w:p>
    <w:p>
      <w:r>
        <w:t>Question: 'Outlook' is</w:t>
      </w:r>
    </w:p>
    <w:p>
      <w:r>
        <w:t>(a) An email and calendar client</w:t>
      </w:r>
    </w:p>
    <w:p>
      <w:r>
        <w:t>(b) A database</w:t>
      </w:r>
    </w:p>
    <w:p>
      <w:r>
        <w:t>(c) A browser only</w:t>
      </w:r>
    </w:p>
    <w:p>
      <w:r>
        <w:t>(d) A gaming console</w:t>
      </w:r>
    </w:p>
    <w:p>
      <w:r>
        <w:t>Answer: a</w:t>
      </w:r>
    </w:p>
    <w:p>
      <w:r>
        <w:t>Solution: ✅ Correct Answer: A. An email and calendar client | 🧠 Explanation: Outlook manages email, contacts, and calendars. | ❌ Why Not Others? | B — A gaming console: not the correct option here | C — A browser only: not the correct option here | D — A database: The registry stores configuration for Windows and installed software. | ⚠️ Exam Trap: Read the exact question — the correct fact and its look-alike options are easy to interchange. | 💎 PNC Pearl: An email and calendar client → Outlook manages email, contacts, and calendars</w:t>
      </w:r>
    </w:p>
    <w:p>
      <w:r>
        <w:t>Positive Marks: 3</w:t>
      </w:r>
    </w:p>
    <w:p>
      <w:r>
        <w:t>Negative Marks: 1</w:t>
      </w:r>
    </w:p>
    <w:p>
      <w:r>
        <w:t>Question: 'Cookies' in web browsers are used to</w:t>
      </w:r>
    </w:p>
    <w:p>
      <w:r>
        <w:t>(a) Accelerate the CPU</w:t>
      </w:r>
    </w:p>
    <w:p>
      <w:r>
        <w:t>(b) Block viruses</w:t>
      </w:r>
    </w:p>
    <w:p>
      <w:r>
        <w:t>(c) Compress images</w:t>
      </w:r>
    </w:p>
    <w:p>
      <w:r>
        <w:t>(d) Store user session and preference data</w:t>
      </w:r>
    </w:p>
    <w:p>
      <w:r>
        <w:t>Answer: d</w:t>
      </w:r>
    </w:p>
    <w:p>
      <w:r>
        <w:t>Solution: ✅ Correct Answer: A. Store user session and preference data | 🧠 Explanation: Cookies persist state between visits. | ❌ Why Not Others? | B — Accelerate the CPU: not the correct option here | C — Block viruses: not the correct option here | D — Compress images: not the correct option here | ⚠️ Exam Trap: Read the exact question — the correct fact and its look-alike options are easy to interchange. | 💎 PNC Pearl: Store user session and preference data → Cookies persist state between visits</w:t>
      </w:r>
    </w:p>
    <w:p>
      <w:r>
        <w:t>Positive Marks: 3</w:t>
      </w:r>
    </w:p>
    <w:p>
      <w:r>
        <w:t>Negative Marks: 1</w:t>
      </w:r>
    </w:p>
    <w:p>
      <w:r>
        <w:t>Question: The 'zero-day' vulnerability is</w:t>
      </w:r>
    </w:p>
    <w:p>
      <w:r>
        <w:t>(a) A slow network</w:t>
      </w:r>
    </w:p>
    <w:p>
      <w:r>
        <w:t>(b) A bug in old software only</w:t>
      </w:r>
    </w:p>
    <w:p>
      <w:r>
        <w:t>(c) A hardware issue</w:t>
      </w:r>
    </w:p>
    <w:p>
      <w:r>
        <w:t>(d) A flaw exploited before a fix exists</w:t>
      </w:r>
    </w:p>
    <w:p>
      <w:r>
        <w:t>Answer: d</w:t>
      </w:r>
    </w:p>
    <w:p>
      <w:r>
        <w:t>Solution: ✅ Correct Answer: A. A flaw exploited before a fix exists | 🧠 Explanation: Zero-days are unknown flaws exploited by attackers. | ❌ Why Not Others? | B — A bug in old software only: not the correct option here | C — A hardware issue: not the correct option here | D — A slow network: not the correct option here | ⚠️ Exam Trap: Read the exact question — the correct fact and its look-alike options are easy to interchange. | 💎 PNC Pearl: A flaw exploited before a fix exists → Zero-days are unknown flaws exploited by attackers</w:t>
      </w:r>
    </w:p>
    <w:p>
      <w:r>
        <w:t>Positive Marks: 3</w:t>
      </w:r>
    </w:p>
    <w:p>
      <w:r>
        <w:t>Negative Marks: 1</w:t>
      </w:r>
    </w:p>
    <w:p>
      <w:r>
        <w:t>Question: The 'right to be forgotten' allows users to</w:t>
      </w:r>
    </w:p>
    <w:p>
      <w:r>
        <w:t>(a) Keep all data forever</w:t>
      </w:r>
    </w:p>
    <w:p>
      <w:r>
        <w:t>(b) Hide the screen</w:t>
      </w:r>
    </w:p>
    <w:p>
      <w:r>
        <w:t>(c) Request deletion of their data</w:t>
      </w:r>
    </w:p>
    <w:p>
      <w:r>
        <w:t>(d) Share data widely</w:t>
      </w:r>
    </w:p>
    <w:p>
      <w:r>
        <w:t>Answer: c</w:t>
      </w:r>
    </w:p>
    <w:p>
      <w:r>
        <w:t>Solution: ✅ Correct Answer: A. Request deletion of their data | 🧠 Explanation: It is a core GDPR data subject right. | ❌ Why Not Others? | B — Keep all data forever: not the correct option here | C — Share data widely: not the correct option here | D — Hide the screen: not the correct option here | ⚠️ Exam Trap: Read the exact question — the correct fact and its look-alike options are easy to interchange. | 💎 PNC Pearl: Request deletion of their data → It is a core GDPR data subject right</w:t>
      </w:r>
    </w:p>
    <w:p>
      <w:r>
        <w:t>Positive Marks: 3</w:t>
      </w:r>
    </w:p>
    <w:p>
      <w:r>
        <w:t>Negative Marks: 1</w:t>
      </w:r>
    </w:p>
    <w:p>
      <w:r>
        <w:t>Question: 'Recovery mode' in an OS is used to</w:t>
      </w:r>
    </w:p>
    <w:p>
      <w:r>
        <w:t>(a) Troubleshoot and repair the system</w:t>
      </w:r>
    </w:p>
    <w:p>
      <w:r>
        <w:t>(b) Browse the web</w:t>
      </w:r>
    </w:p>
    <w:p>
      <w:r>
        <w:t>(c) Print files</w:t>
      </w:r>
    </w:p>
    <w:p>
      <w:r>
        <w:t>(d) Play games</w:t>
      </w:r>
    </w:p>
    <w:p>
      <w:r>
        <w:t>Answer: a</w:t>
      </w:r>
    </w:p>
    <w:p>
      <w:r>
        <w:t>Solution: ✅ Correct Answer: A. Troubleshoot and repair the system | 🧠 Explanation: Recovery options restore, reset, or repair the OS. | ❌ Why Not Others? | B — Play games: not the correct option here | C — Browse the web: not the correct option here | D — Print files: not the correct option here | ⚠️ Exam Trap: Read the exact question — the correct fact and its look-alike options are easy to interchange. | 💎 PNC Pearl: Troubleshoot and repair the system → Recovery options restore, reset, or repair the OS</w:t>
      </w:r>
    </w:p>
    <w:p>
      <w:r>
        <w:t>Positive Marks: 3</w:t>
      </w:r>
    </w:p>
    <w:p>
      <w:r>
        <w:t>Negative Marks: 1</w:t>
      </w:r>
    </w:p>
    <w:p>
      <w:r>
        <w:t>Question: The device used to print documents on paper is the</w:t>
      </w:r>
    </w:p>
    <w:p>
      <w:r>
        <w:t>(a) Monitor</w:t>
      </w:r>
    </w:p>
    <w:p>
      <w:r>
        <w:t>(b) Printer</w:t>
      </w:r>
    </w:p>
    <w:p>
      <w:r>
        <w:t>(c) Projector</w:t>
      </w:r>
    </w:p>
    <w:p>
      <w:r>
        <w:t>(d) Scanner</w:t>
      </w:r>
    </w:p>
    <w:p>
      <w:r>
        <w:t>Answer: b</w:t>
      </w:r>
    </w:p>
    <w:p>
      <w:r>
        <w:t>Solution: ✅ Correct Answer: A. Printer | 🧠 Explanation: A printer produces hard copies of documents. | ❌ Why Not Others? | B — Monitor: Monitors, printers, and speakers are output devices. | C — Projector: not the correct option here | D — Scanner: Scanners, keyboards, mice, and microphones are input devices. | ⚠️ Exam Trap: Read the exact question — the correct fact and its look-alike options are easy to interchange. | 💎 PNC Pearl: Printer → produces hard copies of documents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