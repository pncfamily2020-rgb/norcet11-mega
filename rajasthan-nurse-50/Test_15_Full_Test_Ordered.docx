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effective method to teach a nursing procedure is</w:t>
      </w:r>
    </w:p>
    <w:p>
      <w:r>
        <w:t>(a) A lecture</w:t>
      </w:r>
    </w:p>
    <w:p>
      <w:r>
        <w:t>(b) Reading the textbook</w:t>
      </w:r>
    </w:p>
    <w:p>
      <w:r>
        <w:t>(c) Demonstration and return demonstration</w:t>
      </w:r>
    </w:p>
    <w:p>
      <w:r>
        <w:t>(d) A written exam</w:t>
      </w:r>
    </w:p>
    <w:p>
      <w:r>
        <w:t>Answer: c</w:t>
      </w:r>
    </w:p>
    <w:p>
      <w:r>
        <w:t>Solution: Practice with feedback builds competence in procedures.</w:t>
      </w:r>
    </w:p>
    <w:p>
      <w:r>
        <w:t>Positive Marks: 3</w:t>
      </w:r>
    </w:p>
    <w:p>
      <w:r>
        <w:t>Negative Marks: 1</w:t>
      </w:r>
    </w:p>
    <w:p>
      <w:r>
        <w:t>Question: The normal specific gravity of urine is</w:t>
      </w:r>
    </w:p>
    <w:p>
      <w:r>
        <w:t>(a) 1.003–1.030</w:t>
      </w:r>
    </w:p>
    <w:p>
      <w:r>
        <w:t>(b) 0.5</w:t>
      </w:r>
    </w:p>
    <w:p>
      <w:r>
        <w:t>(c) 2.0</w:t>
      </w:r>
    </w:p>
    <w:p>
      <w:r>
        <w:t>(d) 1.000 exactly</w:t>
      </w:r>
    </w:p>
    <w:p>
      <w:r>
        <w:t>Answer: a</w:t>
      </w:r>
    </w:p>
    <w:p>
      <w:r>
        <w:t>Solution: Urine specific gravity ranges 1.003–1.030 depending on hydration.</w:t>
      </w:r>
    </w:p>
    <w:p>
      <w:r>
        <w:t>Positive Marks: 3</w:t>
      </w:r>
    </w:p>
    <w:p>
      <w:r>
        <w:t>Negative Marks: 1</w:t>
      </w:r>
    </w:p>
    <w:p>
      <w:r>
        <w:t>Question: The bone that supports the tongue is the</w:t>
      </w:r>
    </w:p>
    <w:p>
      <w:r>
        <w:t>(a) Hyoid bone</w:t>
      </w:r>
    </w:p>
    <w:p>
      <w:r>
        <w:t>(b) Mandible</w:t>
      </w:r>
    </w:p>
    <w:p>
      <w:r>
        <w:t>(c) Maxilla</w:t>
      </w:r>
    </w:p>
    <w:p>
      <w:r>
        <w:t>(d) Palatine</w:t>
      </w:r>
    </w:p>
    <w:p>
      <w:r>
        <w:t>Answer: a</w:t>
      </w:r>
    </w:p>
    <w:p>
      <w:r>
        <w:t>Solution: The U-shaped hyoid anchors tongue muscles and is not articulated with other bones.</w:t>
      </w:r>
    </w:p>
    <w:p>
      <w:r>
        <w:t>Positive Marks: 3</w:t>
      </w:r>
    </w:p>
    <w:p>
      <w:r>
        <w:t>Negative Marks: 1</w:t>
      </w:r>
    </w:p>
    <w:p>
      <w:r>
        <w:t>Question: The most common long-term complication of diabetes mellitus is</w:t>
      </w:r>
    </w:p>
    <w:p>
      <w:r>
        <w:t>(a) Microvascular disease (retinopathy, nephropathy, neuropathy)</w:t>
      </w:r>
    </w:p>
    <w:p>
      <w:r>
        <w:t>(b) Hyperthyroidism</w:t>
      </w:r>
    </w:p>
    <w:p>
      <w:r>
        <w:t>(c) Osteoporosis</w:t>
      </w:r>
    </w:p>
    <w:p>
      <w:r>
        <w:t>(d) Cirrhosis</w:t>
      </w:r>
    </w:p>
    <w:p>
      <w:r>
        <w:t>Answer: a</w:t>
      </w:r>
    </w:p>
    <w:p>
      <w:r>
        <w:t>Solution: Chronic hyperglycaemia damages small vessels causing retinopathy, nephropathy, and neuropathy.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birth asphyxia is</w:t>
      </w:r>
    </w:p>
    <w:p>
      <w:r>
        <w:t>(a) Exercise</w:t>
      </w:r>
    </w:p>
    <w:p>
      <w:r>
        <w:t>(b) Vaccination</w:t>
      </w:r>
    </w:p>
    <w:p>
      <w:r>
        <w:t>(c) Lack of skilled resuscitation at birth</w:t>
      </w:r>
    </w:p>
    <w:p>
      <w:r>
        <w:t>(d) Diet</w:t>
      </w:r>
    </w:p>
    <w:p>
      <w:r>
        <w:t>Answer: c</w:t>
      </w:r>
    </w:p>
    <w:p>
      <w:r>
        <w:t>Solution: Train birth attendants in newborn resuscitation (NAMAAN programme).</w:t>
      </w:r>
    </w:p>
    <w:p>
      <w:r>
        <w:t>Positive Marks: 3</w:t>
      </w:r>
    </w:p>
    <w:p>
      <w:r>
        <w:t>Negative Marks: 1</w:t>
      </w:r>
    </w:p>
    <w:p>
      <w:r>
        <w:t>Question: The most common adverse effect of rivaroxaban is</w:t>
      </w:r>
    </w:p>
    <w:p>
      <w:r>
        <w:t>(a) Bradycardia</w:t>
      </w:r>
    </w:p>
    <w:p>
      <w:r>
        <w:t>(b) Bleeding</w:t>
      </w:r>
    </w:p>
    <w:p>
      <w:r>
        <w:t>(c) Hyperkalaemia</w:t>
      </w:r>
    </w:p>
    <w:p>
      <w:r>
        <w:t>(d) Constipation</w:t>
      </w:r>
    </w:p>
    <w:p>
      <w:r>
        <w:t>Answer: b</w:t>
      </w:r>
    </w:p>
    <w:p>
      <w:r>
        <w:t>Solution: All anticoagulants raise bleeding risk.</w:t>
      </w:r>
    </w:p>
    <w:p>
      <w:r>
        <w:t>Positive Marks: 3</w:t>
      </w:r>
    </w:p>
    <w:p>
      <w:r>
        <w:t>Negative Marks: 1</w:t>
      </w:r>
    </w:p>
    <w:p>
      <w:r>
        <w:t>Question: The most common cause of complicated grief is</w:t>
      </w:r>
    </w:p>
    <w:p>
      <w:r>
        <w:t>(a) Diet</w:t>
      </w:r>
    </w:p>
    <w:p>
      <w:r>
        <w:t>(b) Normal mourning</w:t>
      </w:r>
    </w:p>
    <w:p>
      <w:r>
        <w:t>(c) Exercise</w:t>
      </w:r>
    </w:p>
    <w:p>
      <w:r>
        <w:t>(d) Prolonged, impairing grief beyond 6-12 months</w:t>
      </w:r>
    </w:p>
    <w:p>
      <w:r>
        <w:t>Answer: d</w:t>
      </w:r>
    </w:p>
    <w:p>
      <w:r>
        <w:t>Solution: Complicated grief responds to targeted therapy.</w:t>
      </w:r>
    </w:p>
    <w:p>
      <w:r>
        <w:t>Positive Marks: 3</w:t>
      </w:r>
    </w:p>
    <w:p>
      <w:r>
        <w:t>Negative Marks: 1</w:t>
      </w:r>
    </w:p>
    <w:p>
      <w:r>
        <w:t>Question: The most common cause of childhood nitrite poisoning (blue baby syndrome) is</w:t>
      </w:r>
    </w:p>
    <w:p>
      <w:r>
        <w:t>(a) Exercise</w:t>
      </w:r>
    </w:p>
    <w:p>
      <w:r>
        <w:t>(b) Contaminated well water</w:t>
      </w:r>
    </w:p>
    <w:p>
      <w:r>
        <w:t>(c) Diet always</w:t>
      </w:r>
    </w:p>
    <w:p>
      <w:r>
        <w:t>(d) Vaccination</w:t>
      </w:r>
    </w:p>
    <w:p>
      <w:r>
        <w:t>Answer: b</w:t>
      </w:r>
    </w:p>
    <w:p>
      <w:r>
        <w:t>Solution: Methaemoglobinaemia from nitrates; treat with methylene blue.</w:t>
      </w:r>
    </w:p>
    <w:p>
      <w:r>
        <w:t>Positive Marks: 3</w:t>
      </w:r>
    </w:p>
    <w:p>
      <w:r>
        <w:t>Negative Marks: 1</w:t>
      </w:r>
    </w:p>
    <w:p>
      <w:r>
        <w:t>Question: The management function of 'organizing' involves</w:t>
      </w:r>
    </w:p>
    <w:p>
      <w:r>
        <w:t>(a) Setting objectives</w:t>
      </w:r>
    </w:p>
    <w:p>
      <w:r>
        <w:t>(b) Monitoring outcomes</w:t>
      </w:r>
    </w:p>
    <w:p>
      <w:r>
        <w:t>(c) Arranging resources and structure to achieve goals</w:t>
      </w:r>
    </w:p>
    <w:p>
      <w:r>
        <w:t>(d) Motivating staff</w:t>
      </w:r>
    </w:p>
    <w:p>
      <w:r>
        <w:t>Answer: c</w:t>
      </w:r>
    </w:p>
    <w:p>
      <w:r>
        <w:t>Solution: Organizing structures work, authority, and resources.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prematurity is</w:t>
      </w:r>
    </w:p>
    <w:p>
      <w:r>
        <w:t>(a) Hypothermia, RDS, and sepsis</w:t>
      </w:r>
    </w:p>
    <w:p>
      <w:r>
        <w:t>(b) Obesity</w:t>
      </w:r>
    </w:p>
    <w:p>
      <w:r>
        <w:t>(c) Diet</w:t>
      </w:r>
    </w:p>
    <w:p>
      <w:r>
        <w:t>(d) Trauma</w:t>
      </w:r>
    </w:p>
    <w:p>
      <w:r>
        <w:t>Answer: a</w:t>
      </w:r>
    </w:p>
    <w:p>
      <w:r>
        <w:t>Solution: KMC, thermal care, and surfactant reduce preterm deaths.</w:t>
      </w:r>
    </w:p>
    <w:p>
      <w:r>
        <w:t>Positive Marks: 3</w:t>
      </w:r>
    </w:p>
    <w:p>
      <w:r>
        <w:t>Negative Marks: 1</w:t>
      </w:r>
    </w:p>
    <w:p>
      <w:r>
        <w:t>Question: The most common social cause of air pollution is</w:t>
      </w:r>
    </w:p>
    <w:p>
      <w:r>
        <w:t>(a) Urbanization, traffic, and industry</w:t>
      </w:r>
    </w:p>
    <w:p>
      <w:r>
        <w:t>(b) Diet</w:t>
      </w:r>
    </w:p>
    <w:p>
      <w:r>
        <w:t>(c) Climate</w:t>
      </w:r>
    </w:p>
    <w:p>
      <w:r>
        <w:t>(d) Genetics</w:t>
      </w:r>
    </w:p>
    <w:p>
      <w:r>
        <w:t>Answer: a</w:t>
      </w:r>
    </w:p>
    <w:p>
      <w:r>
        <w:t>Solution: Clean energy and regulation improve air quality.</w:t>
      </w:r>
    </w:p>
    <w:p>
      <w:r>
        <w:t>Positive Marks: 3</w:t>
      </w:r>
    </w:p>
    <w:p>
      <w:r>
        <w:t>Negative Marks: 1</w:t>
      </w:r>
    </w:p>
    <w:p>
      <w:r>
        <w:t>Question: The most common water-borne disease in India is</w:t>
      </w:r>
    </w:p>
    <w:p>
      <w:r>
        <w:t>(a) Tuberculosis</w:t>
      </w:r>
    </w:p>
    <w:p>
      <w:r>
        <w:t>(b) Malaria</w:t>
      </w:r>
    </w:p>
    <w:p>
      <w:r>
        <w:t>(c) Diarrhoeal diseases</w:t>
      </w:r>
    </w:p>
    <w:p>
      <w:r>
        <w:t>(d) Goitre</w:t>
      </w:r>
    </w:p>
    <w:p>
      <w:r>
        <w:t>Answer: c</w:t>
      </w:r>
    </w:p>
    <w:p>
      <w:r>
        <w:t>Solution: Contaminated water causes diarrhoea, cholera, typhoid, and hepatitis.</w:t>
      </w:r>
    </w:p>
    <w:p>
      <w:r>
        <w:t>Positive Marks: 3</w:t>
      </w:r>
    </w:p>
    <w:p>
      <w:r>
        <w:t>Negative Marks: 1</w:t>
      </w:r>
    </w:p>
    <w:p>
      <w:r>
        <w:t>Question: The most common cause of ophthalmia neonatorum is</w:t>
      </w:r>
    </w:p>
    <w:p>
      <w:r>
        <w:t>(a) Gonococcus and chlamydia</w:t>
      </w:r>
    </w:p>
    <w:p>
      <w:r>
        <w:t>(b) Pneumococcus</w:t>
      </w:r>
    </w:p>
    <w:p>
      <w:r>
        <w:t>(c) Virus</w:t>
      </w:r>
    </w:p>
    <w:p>
      <w:r>
        <w:t>(d) Staphylococcus only</w:t>
      </w:r>
    </w:p>
    <w:p>
      <w:r>
        <w:t>Answer: a</w:t>
      </w:r>
    </w:p>
    <w:p>
      <w:r>
        <w:t>Solution: Birth-canal gonococcal/chlamydial infection causes neonatal conjunctivitis.</w:t>
      </w:r>
    </w:p>
    <w:p>
      <w:r>
        <w:t>Positive Marks: 3</w:t>
      </w:r>
    </w:p>
    <w:p>
      <w:r>
        <w:t>Negative Marks: 1</w:t>
      </w:r>
    </w:p>
    <w:p>
      <w:r>
        <w:t>Question: The most common cause of social anxiety disorder is</w:t>
      </w:r>
    </w:p>
    <w:p>
      <w:r>
        <w:t>(a) Physical disease</w:t>
      </w:r>
    </w:p>
    <w:p>
      <w:r>
        <w:t>(b) Fear of negative evaluation in social situations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Exposure-based CBT and SSRIs treat social anxiety.</w:t>
      </w:r>
    </w:p>
    <w:p>
      <w:r>
        <w:t>Positive Marks: 3</w:t>
      </w:r>
    </w:p>
    <w:p>
      <w:r>
        <w:t>Negative Marks: 1</w:t>
      </w:r>
    </w:p>
    <w:p>
      <w:r>
        <w:t>Question: The most common side effect of chemotherapy is</w:t>
      </w:r>
    </w:p>
    <w:p>
      <w:r>
        <w:t>(a) Bone marrow suppression (anaemia, leucopenia, thrombocytopenia)</w:t>
      </w:r>
    </w:p>
    <w:p>
      <w:r>
        <w:t>(b) Hypertension</w:t>
      </w:r>
    </w:p>
    <w:p>
      <w:r>
        <w:t>(c) Weight gain</w:t>
      </w:r>
    </w:p>
    <w:p>
      <w:r>
        <w:t>(d) Bradycardia</w:t>
      </w:r>
    </w:p>
    <w:p>
      <w:r>
        <w:t>Answer: a</w:t>
      </w:r>
    </w:p>
    <w:p>
      <w:r>
        <w:t>Solution: Myelosuppression with pancytopenia is the dose-limiting toxicity of most cytotoxic agents.</w:t>
      </w:r>
    </w:p>
    <w:p>
      <w:r>
        <w:t>Positive Marks: 3</w:t>
      </w:r>
    </w:p>
    <w:p>
      <w:r>
        <w:t>Negative Marks: 1</w:t>
      </w:r>
    </w:p>
    <w:p>
      <w:r>
        <w:t>Question: The neurotransmitter of most sympathetic postganglionic fibres is</w:t>
      </w:r>
    </w:p>
    <w:p>
      <w:r>
        <w:t>(a) Noradrenaline</w:t>
      </w:r>
    </w:p>
    <w:p>
      <w:r>
        <w:t>(b) Dopamine</w:t>
      </w:r>
    </w:p>
    <w:p>
      <w:r>
        <w:t>(c) Acetylcholine</w:t>
      </w:r>
    </w:p>
    <w:p>
      <w:r>
        <w:t>(d) Serotonin</w:t>
      </w:r>
    </w:p>
    <w:p>
      <w:r>
        <w:t>Answer: a</w:t>
      </w:r>
    </w:p>
    <w:p>
      <w:r>
        <w:t>Solution: Sympathetic postganglionic fibres release noradrenaline (except sweat glands).</w:t>
      </w:r>
    </w:p>
    <w:p>
      <w:r>
        <w:t>Positive Marks: 3</w:t>
      </w:r>
    </w:p>
    <w:p>
      <w:r>
        <w:t>Negative Marks: 1</w:t>
      </w:r>
    </w:p>
    <w:p>
      <w:r>
        <w:t>Question: The ethical principle of 'beneficence' in research means</w:t>
      </w:r>
    </w:p>
    <w:p>
      <w:r>
        <w:t>(a) Fair distribution of burdens</w:t>
      </w:r>
    </w:p>
    <w:p>
      <w:r>
        <w:t>(b) Confidentiality</w:t>
      </w:r>
    </w:p>
    <w:p>
      <w:r>
        <w:t>(c) Respecting autonomy</w:t>
      </w:r>
    </w:p>
    <w:p>
      <w:r>
        <w:t>(d) Maximizing benefits and minimizing harm</w:t>
      </w:r>
    </w:p>
    <w:p>
      <w:r>
        <w:t>Answer: d</w:t>
      </w:r>
    </w:p>
    <w:p>
      <w:r>
        <w:t>Solution: Beneficence obliges researchers to do good and avoid harm.</w:t>
      </w:r>
    </w:p>
    <w:p>
      <w:r>
        <w:t>Positive Marks: 3</w:t>
      </w:r>
    </w:p>
    <w:p>
      <w:r>
        <w:t>Negative Marks: 1</w:t>
      </w:r>
    </w:p>
    <w:p>
      <w:r>
        <w:t>Question: The most common cause of malingering is</w:t>
      </w:r>
    </w:p>
    <w:p>
      <w:r>
        <w:t>(a) Diet</w:t>
      </w:r>
    </w:p>
    <w:p>
      <w:r>
        <w:t>(b) Mental illness always</w:t>
      </w:r>
    </w:p>
    <w:p>
      <w:r>
        <w:t>(c) External incentive (secondary gain)</w:t>
      </w:r>
    </w:p>
    <w:p>
      <w:r>
        <w:t>(d) Exercise</w:t>
      </w:r>
    </w:p>
    <w:p>
      <w:r>
        <w:t>Answer: c</w:t>
      </w:r>
    </w:p>
    <w:p>
      <w:r>
        <w:t>Solution: Malingering is intentional feigning for gain, unlike factitious disorder.</w:t>
      </w:r>
    </w:p>
    <w:p>
      <w:r>
        <w:t>Positive Marks: 3</w:t>
      </w:r>
    </w:p>
    <w:p>
      <w:r>
        <w:t>Negative Marks: 1</w:t>
      </w:r>
    </w:p>
    <w:p>
      <w:r>
        <w:t>Question: The treatment of choice for severe neonatal hyperbilirubinaemia unresponsive to phototherapy is</w:t>
      </w:r>
    </w:p>
    <w:p>
      <w:r>
        <w:t>(a) Surgery</w:t>
      </w:r>
    </w:p>
    <w:p>
      <w:r>
        <w:t>(b) Exchange transfusion</w:t>
      </w:r>
    </w:p>
    <w:p>
      <w:r>
        <w:t>(c) Blood transfusion</w:t>
      </w:r>
    </w:p>
    <w:p>
      <w:r>
        <w:t>(d) Antibiotics</w:t>
      </w:r>
    </w:p>
    <w:p>
      <w:r>
        <w:t>Answer: b</w:t>
      </w:r>
    </w:p>
    <w:p>
      <w:r>
        <w:t>Solution: Exchange transfusion rapidly lowers bilirubin and antibodies when phototherapy fails or levels are dangerous.</w:t>
      </w:r>
    </w:p>
    <w:p>
      <w:r>
        <w:t>Positive Marks: 3</w:t>
      </w:r>
    </w:p>
    <w:p>
      <w:r>
        <w:t>Negative Marks: 1</w:t>
      </w:r>
    </w:p>
    <w:p>
      <w:r>
        <w:t>Question: The most common cause of hypocalcaemia in hospitalised clients is</w:t>
      </w:r>
    </w:p>
    <w:p>
      <w:r>
        <w:t>(a) Hyperthyroidism</w:t>
      </w:r>
    </w:p>
    <w:p>
      <w:r>
        <w:t>(b) Hypoparathyroidism and renal failure</w:t>
      </w:r>
    </w:p>
    <w:p>
      <w:r>
        <w:t>(c) Malabsorption only</w:t>
      </w:r>
    </w:p>
    <w:p>
      <w:r>
        <w:t>(d) Pregnancy</w:t>
      </w:r>
    </w:p>
    <w:p>
      <w:r>
        <w:t>Answer: b</w:t>
      </w:r>
    </w:p>
    <w:p>
      <w:r>
        <w:t>Solution: Post-parathyroidectomy and renal failure lower calcium.</w:t>
      </w:r>
    </w:p>
    <w:p>
      <w:r>
        <w:t>Positive Marks: 3</w:t>
      </w:r>
    </w:p>
    <w:p>
      <w:r>
        <w:t>Negative Marks: 1</w:t>
      </w:r>
    </w:p>
    <w:p>
      <w:r>
        <w:t>Question: The most common cause of atypical pneumonia in young adults is</w:t>
      </w:r>
    </w:p>
    <w:p>
      <w:r>
        <w:t>(a) Pneumococcus</w:t>
      </w:r>
    </w:p>
    <w:p>
      <w:r>
        <w:t>(b) Mycoplasma pneumoniae</w:t>
      </w:r>
    </w:p>
    <w:p>
      <w:r>
        <w:t>(c) Staphylococcus</w:t>
      </w:r>
    </w:p>
    <w:p>
      <w:r>
        <w:t>(d) Klebsiella</w:t>
      </w:r>
    </w:p>
    <w:p>
      <w:r>
        <w:t>Answer: b</w:t>
      </w:r>
    </w:p>
    <w:p>
      <w:r>
        <w:t>Solution: Mycoplasma causes walking pneumonia; macrolides treat it.</w:t>
      </w:r>
    </w:p>
    <w:p>
      <w:r>
        <w:t>Positive Marks: 3</w:t>
      </w:r>
    </w:p>
    <w:p>
      <w:r>
        <w:t>Negative Marks: 1</w:t>
      </w:r>
    </w:p>
    <w:p>
      <w:r>
        <w:t>Question: The most common adverse effect of metformin is</w:t>
      </w:r>
    </w:p>
    <w:p>
      <w:r>
        <w:t>(a) Hypoglycaemia</w:t>
      </w:r>
    </w:p>
    <w:p>
      <w:r>
        <w:t>(b) Bradycardia</w:t>
      </w:r>
    </w:p>
    <w:p>
      <w:r>
        <w:t>(c) Weight gain</w:t>
      </w:r>
    </w:p>
    <w:p>
      <w:r>
        <w:t>(d) GI upset (nausea, diarrhoea)</w:t>
      </w:r>
    </w:p>
    <w:p>
      <w:r>
        <w:t>Answer: d</w:t>
      </w:r>
    </w:p>
    <w:p>
      <w:r>
        <w:t>Solution: GI intolerance is common; titrate and take with food.</w:t>
      </w:r>
    </w:p>
    <w:p>
      <w:r>
        <w:t>Positive Marks: 3</w:t>
      </w:r>
    </w:p>
    <w:p>
      <w:r>
        <w:t>Negative Marks: 1</w:t>
      </w:r>
    </w:p>
    <w:p>
      <w:r>
        <w:t>Question: The most common foetal complication of maternal diabetes at delivery is</w:t>
      </w:r>
    </w:p>
    <w:p>
      <w:r>
        <w:t>(a) Polyhydramnios only</w:t>
      </w:r>
    </w:p>
    <w:p>
      <w:r>
        <w:t>(b) Shoulder dystocia from macrosomia</w:t>
      </w:r>
    </w:p>
    <w:p>
      <w:r>
        <w:t>(c) Club foot</w:t>
      </w:r>
    </w:p>
    <w:p>
      <w:r>
        <w:t>(d) Cleft palate</w:t>
      </w:r>
    </w:p>
    <w:p>
      <w:r>
        <w:t>Answer: b</w:t>
      </w:r>
    </w:p>
    <w:p>
      <w:r>
        <w:t>Solution: Macrosomia predisposes to shoulder dystocia and birth injury; plan delivery carefully.</w:t>
      </w:r>
    </w:p>
    <w:p>
      <w:r>
        <w:t>Positive Marks: 3</w:t>
      </w:r>
    </w:p>
    <w:p>
      <w:r>
        <w:t>Negative Marks: 1</w:t>
      </w:r>
    </w:p>
    <w:p>
      <w:r>
        <w:t>Question: The most common cause of discharge planning importance is</w:t>
      </w:r>
    </w:p>
    <w:p>
      <w:r>
        <w:t>(a) Diet</w:t>
      </w:r>
    </w:p>
    <w:p>
      <w:r>
        <w:t>(b) Preventing relapse and readmission</w:t>
      </w:r>
    </w:p>
    <w:p>
      <w:r>
        <w:t>(c) Beds needed</w:t>
      </w:r>
    </w:p>
    <w:p>
      <w:r>
        <w:t>(d) Exercise</w:t>
      </w:r>
    </w:p>
    <w:p>
      <w:r>
        <w:t>Answer: b</w:t>
      </w:r>
    </w:p>
    <w:p>
      <w:r>
        <w:t>Solution: Plan medication, follow-up, and support before discharge.</w:t>
      </w:r>
    </w:p>
    <w:p>
      <w:r>
        <w:t>Positive Marks: 3</w:t>
      </w:r>
    </w:p>
    <w:p>
      <w:r>
        <w:t>Negative Marks: 1</w:t>
      </w:r>
    </w:p>
    <w:p>
      <w:r>
        <w:t>Question: The most common route of heat loss at rest is</w:t>
      </w:r>
    </w:p>
    <w:p>
      <w:r>
        <w:t>(a) Evaporation</w:t>
      </w:r>
    </w:p>
    <w:p>
      <w:r>
        <w:t>(b) Convection</w:t>
      </w:r>
    </w:p>
    <w:p>
      <w:r>
        <w:t>(c) Radiation</w:t>
      </w:r>
    </w:p>
    <w:p>
      <w:r>
        <w:t>(d) Conduction</w:t>
      </w:r>
    </w:p>
    <w:p>
      <w:r>
        <w:t>Answer: c</w:t>
      </w:r>
    </w:p>
    <w:p>
      <w:r>
        <w:t>Solution: Radiant loss of heat from the body surface predominates at rest.</w:t>
      </w:r>
    </w:p>
    <w:p>
      <w:r>
        <w:t>Positive Marks: 3</w:t>
      </w:r>
    </w:p>
    <w:p>
      <w:r>
        <w:t>Negative Marks: 1</w:t>
      </w:r>
    </w:p>
    <w:p>
      <w:r>
        <w:t>Question: The 'universal recipient' blood group is</w:t>
      </w:r>
    </w:p>
    <w:p>
      <w:r>
        <w:t>(a) O negative</w:t>
      </w:r>
    </w:p>
    <w:p>
      <w:r>
        <w:t>(b) AB positive</w:t>
      </w:r>
    </w:p>
    <w:p>
      <w:r>
        <w:t>(c) A positive</w:t>
      </w:r>
    </w:p>
    <w:p>
      <w:r>
        <w:t>(d) B negative</w:t>
      </w:r>
    </w:p>
    <w:p>
      <w:r>
        <w:t>Answer: b</w:t>
      </w:r>
    </w:p>
    <w:p>
      <w:r>
        <w:t>Solution: AB positive can receive all types.</w:t>
      </w:r>
    </w:p>
    <w:p>
      <w:r>
        <w:t>Positive Marks: 3</w:t>
      </w:r>
    </w:p>
    <w:p>
      <w:r>
        <w:t>Negative Marks: 1</w:t>
      </w:r>
    </w:p>
    <w:p>
      <w:r>
        <w:t>Question: A stool specimen for occult blood should not be collected</w:t>
      </w:r>
    </w:p>
    <w:p>
      <w:r>
        <w:t>(a) After fasting</w:t>
      </w:r>
    </w:p>
    <w:p>
      <w:r>
        <w:t>(b) After water intake</w:t>
      </w:r>
    </w:p>
    <w:p>
      <w:r>
        <w:t>(c) In the morning</w:t>
      </w:r>
    </w:p>
    <w:p>
      <w:r>
        <w:t>(d) During menstruation or with haemorrhoidal bleeding</w:t>
      </w:r>
    </w:p>
    <w:p>
      <w:r>
        <w:t>Answer: d</w:t>
      </w:r>
    </w:p>
    <w:p>
      <w:r>
        <w:t>Solution: Blood in the sample from menses or haemorrhoids gives false positives.</w:t>
      </w:r>
    </w:p>
    <w:p>
      <w:r>
        <w:t>Positive Marks: 3</w:t>
      </w:r>
    </w:p>
    <w:p>
      <w:r>
        <w:t>Negative Marks: 1</w:t>
      </w:r>
    </w:p>
    <w:p>
      <w:r>
        <w:t>Question: The review of literature helps the researcher to</w:t>
      </w:r>
    </w:p>
    <w:p>
      <w:r>
        <w:t>(a) Skip data collection</w:t>
      </w:r>
    </w:p>
    <w:p>
      <w:r>
        <w:t>(b) Shorten the study</w:t>
      </w:r>
    </w:p>
    <w:p>
      <w:r>
        <w:t>(c) Build on existing knowledge and avoid duplication</w:t>
      </w:r>
    </w:p>
    <w:p>
      <w:r>
        <w:t>(d) Remove objectives</w:t>
      </w:r>
    </w:p>
    <w:p>
      <w:r>
        <w:t>Answer: c</w:t>
      </w:r>
    </w:p>
    <w:p>
      <w:r>
        <w:t>Solution: Literature review establishes the theoretical and evidence base.</w:t>
      </w:r>
    </w:p>
    <w:p>
      <w:r>
        <w:t>Positive Marks: 3</w:t>
      </w:r>
    </w:p>
    <w:p>
      <w:r>
        <w:t>Negative Marks: 1</w:t>
      </w:r>
    </w:p>
    <w:p>
      <w:r>
        <w:t>Question: The normal platelet count is</w:t>
      </w:r>
    </w:p>
    <w:p>
      <w:r>
        <w:t>(a) 50,000/mm3</w:t>
      </w:r>
    </w:p>
    <w:p>
      <w:r>
        <w:t>(b) 4000–11,000/mm3</w:t>
      </w:r>
    </w:p>
    <w:p>
      <w:r>
        <w:t>(c) 150,000–450,000/mm3</w:t>
      </w:r>
    </w:p>
    <w:p>
      <w:r>
        <w:t>(d) 1 million/mm3</w:t>
      </w:r>
    </w:p>
    <w:p>
      <w:r>
        <w:t>Answer: c</w:t>
      </w:r>
    </w:p>
    <w:p>
      <w:r>
        <w:t>Solution: Platelets are 1.5–4.5 lakh/mm3.</w:t>
      </w:r>
    </w:p>
    <w:p>
      <w:r>
        <w:t>Positive Marks: 3</w:t>
      </w:r>
    </w:p>
    <w:p>
      <w:r>
        <w:t>Negative Marks: 1</w:t>
      </w:r>
    </w:p>
    <w:p>
      <w:r>
        <w:t>Question: A client with an anterior wall MI is at highest risk of</w:t>
      </w:r>
    </w:p>
    <w:p>
      <w:r>
        <w:t>(a) Right heart failure only</w:t>
      </w:r>
    </w:p>
    <w:p>
      <w:r>
        <w:t>(b) Mitral stenosis</w:t>
      </w:r>
    </w:p>
    <w:p>
      <w:r>
        <w:t>(c) Left ventricular failure and cardiogenic shock</w:t>
      </w:r>
    </w:p>
    <w:p>
      <w:r>
        <w:t>(d) Pulmonary fibrosis</w:t>
      </w:r>
    </w:p>
    <w:p>
      <w:r>
        <w:t>Answer: c</w:t>
      </w:r>
    </w:p>
    <w:p>
      <w:r>
        <w:t>Solution: Anterior (LAD) infarction destroys more myocardium, causing pump failure.</w:t>
      </w:r>
    </w:p>
    <w:p>
      <w:r>
        <w:t>Positive Marks: 3</w:t>
      </w:r>
    </w:p>
    <w:p>
      <w:r>
        <w:t>Negative Marks: 1</w:t>
      </w:r>
    </w:p>
    <w:p>
      <w:r>
        <w:t>Question: Poverty is best defined as</w:t>
      </w:r>
    </w:p>
    <w:p>
      <w:r>
        <w:t>(a) The inability to meet basic needs for food, shelter, and health</w:t>
      </w:r>
    </w:p>
    <w:p>
      <w:r>
        <w:t>(b) Unemployment only</w:t>
      </w:r>
    </w:p>
    <w:p>
      <w:r>
        <w:t>(c) Ignorance</w:t>
      </w:r>
    </w:p>
    <w:p>
      <w:r>
        <w:t>(d) Low income only</w:t>
      </w:r>
    </w:p>
    <w:p>
      <w:r>
        <w:t>Answer: a</w:t>
      </w:r>
    </w:p>
    <w:p>
      <w:r>
        <w:t>Solution: Poverty is multidimensional: income, health, education, and opportunity.</w:t>
      </w:r>
    </w:p>
    <w:p>
      <w:r>
        <w:t>Positive Marks: 3</w:t>
      </w:r>
    </w:p>
    <w:p>
      <w:r>
        <w:t>Negative Marks: 1</w:t>
      </w:r>
    </w:p>
    <w:p>
      <w:r>
        <w:t>Question: The nurse should weigh a client with fluid retention</w:t>
      </w:r>
    </w:p>
    <w:p>
      <w:r>
        <w:t>(a) Daily at the same time on the same scale</w:t>
      </w:r>
    </w:p>
    <w:p>
      <w:r>
        <w:t>(b) Monthly</w:t>
      </w:r>
    </w:p>
    <w:p>
      <w:r>
        <w:t>(c) Only on admission</w:t>
      </w:r>
    </w:p>
    <w:p>
      <w:r>
        <w:t>(d) Weekly</w:t>
      </w:r>
    </w:p>
    <w:p>
      <w:r>
        <w:t>Answer: a</w:t>
      </w:r>
    </w:p>
    <w:p>
      <w:r>
        <w:t>Solution: Daily weights at the same time detect fluid changes; 1 kg ≈ 1 litre of fluid.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severe ascites and dyspnoea in</w:t>
      </w:r>
    </w:p>
    <w:p>
      <w:r>
        <w:t>(a) Trendelenburg</w:t>
      </w:r>
    </w:p>
    <w:p>
      <w:r>
        <w:t>(b) Prone</w:t>
      </w:r>
    </w:p>
    <w:p>
      <w:r>
        <w:t>(c) High Fowler's</w:t>
      </w:r>
    </w:p>
    <w:p>
      <w:r>
        <w:t>(d) Flat supine</w:t>
      </w:r>
    </w:p>
    <w:p>
      <w:r>
        <w:t>Answer: c</w:t>
      </w:r>
    </w:p>
    <w:p>
      <w:r>
        <w:t>Solution: Upright positioning relieves diaphragmatic pressure.</w:t>
      </w:r>
    </w:p>
    <w:p>
      <w:r>
        <w:t>Positive Marks: 3</w:t>
      </w:r>
    </w:p>
    <w:p>
      <w:r>
        <w:t>Negative Marks: 1</w:t>
      </w:r>
    </w:p>
    <w:p>
      <w:r>
        <w:t>Question: The most common cause of valproate use in psychiatry is</w:t>
      </w:r>
    </w:p>
    <w:p>
      <w:r>
        <w:t>(a) Bipolar mania and prophylaxis</w:t>
      </w:r>
    </w:p>
    <w:p>
      <w:r>
        <w:t>(b) Diet</w:t>
      </w:r>
    </w:p>
    <w:p>
      <w:r>
        <w:t>(c) Depression alone</w:t>
      </w:r>
    </w:p>
    <w:p>
      <w:r>
        <w:t>(d) Exercise</w:t>
      </w:r>
    </w:p>
    <w:p>
      <w:r>
        <w:t>Answer: a</w:t>
      </w:r>
    </w:p>
    <w:p>
      <w:r>
        <w:t>Solution: Valproate is effective in acute mania; avoid in pregnancy.</w:t>
      </w:r>
    </w:p>
    <w:p>
      <w:r>
        <w:t>Positive Marks: 3</w:t>
      </w:r>
    </w:p>
    <w:p>
      <w:r>
        <w:t>Negative Marks: 1</w:t>
      </w:r>
    </w:p>
    <w:p>
      <w:r>
        <w:t>Question: The nurse should treat severe hypoglycaemia in an unconscious client with</w:t>
      </w:r>
    </w:p>
    <w:p>
      <w:r>
        <w:t>(a) Insulin</w:t>
      </w:r>
    </w:p>
    <w:p>
      <w:r>
        <w:t>(b) Water</w:t>
      </w:r>
    </w:p>
    <w:p>
      <w:r>
        <w:t>(c) IV dextrose or IM glucagon</w:t>
      </w:r>
    </w:p>
    <w:p>
      <w:r>
        <w:t>(d) Oral juice</w:t>
      </w:r>
    </w:p>
    <w:p>
      <w:r>
        <w:t>Answer: c</w:t>
      </w:r>
    </w:p>
    <w:p>
      <w:r>
        <w:t>Solution: Parenteral glucose/glucagon is used when oral intake is unsafe.</w:t>
      </w:r>
    </w:p>
    <w:p>
      <w:r>
        <w:t>Positive Marks: 3</w:t>
      </w:r>
    </w:p>
    <w:p>
      <w:r>
        <w:t>Negative Marks: 1</w:t>
      </w:r>
    </w:p>
    <w:p>
      <w:r>
        <w:t>Question: The most common cause of neonatal death in low birth weight babies is</w:t>
      </w:r>
    </w:p>
    <w:p>
      <w:r>
        <w:t>(a) Deafness</w:t>
      </w:r>
    </w:p>
    <w:p>
      <w:r>
        <w:t>(b) Trauma</w:t>
      </w:r>
    </w:p>
    <w:p>
      <w:r>
        <w:t>(c) Respiratory distress syndrome and sepsis</w:t>
      </w:r>
    </w:p>
    <w:p>
      <w:r>
        <w:t>(d) Obesity</w:t>
      </w:r>
    </w:p>
    <w:p>
      <w:r>
        <w:t>Answer: c</w:t>
      </w:r>
    </w:p>
    <w:p>
      <w:r>
        <w:t>Solution: Preterm LBW babies die from RDS, sepsis, and hypothermia; KMC and thermal care save lives.</w:t>
      </w:r>
    </w:p>
    <w:p>
      <w:r>
        <w:t>Positive Marks: 3</w:t>
      </w:r>
    </w:p>
    <w:p>
      <w:r>
        <w:t>Negative Marks: 1</w:t>
      </w:r>
    </w:p>
    <w:p>
      <w:r>
        <w:t>Question: The most common cause of vulvar pruritus in postmenopausal women is</w:t>
      </w:r>
    </w:p>
    <w:p>
      <w:r>
        <w:t>(a) Cancer always</w:t>
      </w:r>
    </w:p>
    <w:p>
      <w:r>
        <w:t>(b) Infection always</w:t>
      </w:r>
    </w:p>
    <w:p>
      <w:r>
        <w:t>(c) Trauma</w:t>
      </w:r>
    </w:p>
    <w:p>
      <w:r>
        <w:t>(d) Lichen sclerosus and atrophic changes</w:t>
      </w:r>
    </w:p>
    <w:p>
      <w:r>
        <w:t>Answer: d</w:t>
      </w:r>
    </w:p>
    <w:p>
      <w:r>
        <w:t>Solution: Lichen sclerosus causes intense vulvar itching; biopsy rules out malignancy.</w:t>
      </w:r>
    </w:p>
    <w:p>
      <w:r>
        <w:t>Positive Marks: 3</w:t>
      </w:r>
    </w:p>
    <w:p>
      <w:r>
        <w:t>Negative Marks: 1</w:t>
      </w:r>
    </w:p>
    <w:p>
      <w:r>
        <w:t>Question: The most common cause of hepatitis B post-exposure prophylaxis is</w:t>
      </w:r>
    </w:p>
    <w:p>
      <w:r>
        <w:t>(a) Observation</w:t>
      </w:r>
    </w:p>
    <w:p>
      <w:r>
        <w:t>(b) HBIG plus vaccine after exposure</w:t>
      </w:r>
    </w:p>
    <w:p>
      <w:r>
        <w:t>(c) Climate</w:t>
      </w:r>
    </w:p>
    <w:p>
      <w:r>
        <w:t>(d) Diet</w:t>
      </w:r>
    </w:p>
    <w:p>
      <w:r>
        <w:t>Answer: b</w:t>
      </w:r>
    </w:p>
    <w:p>
      <w:r>
        <w:t>Solution: Give HBIG and vaccine promptly after exposure.</w:t>
      </w:r>
    </w:p>
    <w:p>
      <w:r>
        <w:t>Positive Marks: 3</w:t>
      </w:r>
    </w:p>
    <w:p>
      <w:r>
        <w:t>Negative Marks: 1</w:t>
      </w:r>
    </w:p>
    <w:p>
      <w:r>
        <w:t>Question: The main energy source of the body is</w:t>
      </w:r>
    </w:p>
    <w:p>
      <w:r>
        <w:t>(a) Fats</w:t>
      </w:r>
    </w:p>
    <w:p>
      <w:r>
        <w:t>(b) Proteins</w:t>
      </w:r>
    </w:p>
    <w:p>
      <w:r>
        <w:t>(c) Vitamins</w:t>
      </w:r>
    </w:p>
    <w:p>
      <w:r>
        <w:t>(d) Carbohydrates</w:t>
      </w:r>
    </w:p>
    <w:p>
      <w:r>
        <w:t>Answer: d</w:t>
      </w:r>
    </w:p>
    <w:p>
      <w:r>
        <w:t>Solution: Glucose from carbohydrates is the preferred fuel, especially for the brain.</w:t>
      </w:r>
    </w:p>
    <w:p>
      <w:r>
        <w:t>Positive Marks: 3</w:t>
      </w:r>
    </w:p>
    <w:p>
      <w:r>
        <w:t>Negative Marks: 1</w:t>
      </w:r>
    </w:p>
    <w:p>
      <w:r>
        <w:t>Question: The most common cause of folate deficiency is</w:t>
      </w:r>
    </w:p>
    <w:p>
      <w:r>
        <w:t>(a) Excess intake</w:t>
      </w:r>
    </w:p>
    <w:p>
      <w:r>
        <w:t>(b) Sunlight</w:t>
      </w:r>
    </w:p>
    <w:p>
      <w:r>
        <w:t>(c) Poor intake, pregnancy, and alcoholism</w:t>
      </w:r>
    </w:p>
    <w:p>
      <w:r>
        <w:t>(d) Exercise</w:t>
      </w:r>
    </w:p>
    <w:p>
      <w:r>
        <w:t>Answer: c</w:t>
      </w:r>
    </w:p>
    <w:p>
      <w:r>
        <w:t>Solution: Increased needs in pregnancy outpace intake; supplement early.</w:t>
      </w:r>
    </w:p>
    <w:p>
      <w:r>
        <w:t>Positive Marks: 3</w:t>
      </w:r>
    </w:p>
    <w:p>
      <w:r>
        <w:t>Negative Marks: 1</w:t>
      </w:r>
    </w:p>
    <w:p>
      <w:r>
        <w:t>Question: The most common type of renal stone is</w:t>
      </w:r>
    </w:p>
    <w:p>
      <w:r>
        <w:t>(a) Calcium oxalate</w:t>
      </w:r>
    </w:p>
    <w:p>
      <w:r>
        <w:t>(b) Cystine</w:t>
      </w:r>
    </w:p>
    <w:p>
      <w:r>
        <w:t>(c) Struvite</w:t>
      </w:r>
    </w:p>
    <w:p>
      <w:r>
        <w:t>(d) Uric acid</w:t>
      </w:r>
    </w:p>
    <w:p>
      <w:r>
        <w:t>Answer: a</w:t>
      </w:r>
    </w:p>
    <w:p>
      <w:r>
        <w:t>Solution: Calcium oxalate stones account for about 75–80% of renal calculi.</w:t>
      </w:r>
    </w:p>
    <w:p>
      <w:r>
        <w:t>Positive Marks: 3</w:t>
      </w:r>
    </w:p>
    <w:p>
      <w:r>
        <w:t>Negative Marks: 1</w:t>
      </w:r>
    </w:p>
    <w:p>
      <w:r>
        <w:t>Question: Bias in epidemiological studies refers to</w:t>
      </w:r>
    </w:p>
    <w:p>
      <w:r>
        <w:t>(a) Chance</w:t>
      </w:r>
    </w:p>
    <w:p>
      <w:r>
        <w:t>(b) Systematic error in study design or measurement</w:t>
      </w:r>
    </w:p>
    <w:p>
      <w:r>
        <w:t>(c) Confounding only</w:t>
      </w:r>
    </w:p>
    <w:p>
      <w:r>
        <w:t>(d) Random error</w:t>
      </w:r>
    </w:p>
    <w:p>
      <w:r>
        <w:t>Answer: b</w:t>
      </w:r>
    </w:p>
    <w:p>
      <w:r>
        <w:t>Solution: Selection and information bias distort results; randomization reduces selection bias.</w:t>
      </w:r>
    </w:p>
    <w:p>
      <w:r>
        <w:t>Positive Marks: 3</w:t>
      </w:r>
    </w:p>
    <w:p>
      <w:r>
        <w:t>Negative Marks: 1</w:t>
      </w:r>
    </w:p>
    <w:p>
      <w:r>
        <w:t>Question: The cartilage that cushions the intervertebral discs is</w:t>
      </w:r>
    </w:p>
    <w:p>
      <w:r>
        <w:t>(a) Hyaline</w:t>
      </w:r>
    </w:p>
    <w:p>
      <w:r>
        <w:t>(b) Bone</w:t>
      </w:r>
    </w:p>
    <w:p>
      <w:r>
        <w:t>(c) Fibrocartilage</w:t>
      </w:r>
    </w:p>
    <w:p>
      <w:r>
        <w:t>(d) Elastic</w:t>
      </w:r>
    </w:p>
    <w:p>
      <w:r>
        <w:t>Answer: c</w:t>
      </w:r>
    </w:p>
    <w:p>
      <w:r>
        <w:t>Solution: Fibrocartilage withstands compression in intervertebral discs.</w:t>
      </w:r>
    </w:p>
    <w:p>
      <w:r>
        <w:t>Positive Marks: 3</w:t>
      </w:r>
    </w:p>
    <w:p>
      <w:r>
        <w:t>Negative Marks: 1</w:t>
      </w:r>
    </w:p>
    <w:p>
      <w:r>
        <w:t>Question: The most common social cause of early marriage is</w:t>
      </w:r>
    </w:p>
    <w:p>
      <w:r>
        <w:t>(a) Genetics</w:t>
      </w:r>
    </w:p>
    <w:p>
      <w:r>
        <w:t>(b) Climate</w:t>
      </w:r>
    </w:p>
    <w:p>
      <w:r>
        <w:t>(c) Poverty, tradition, and insecurity</w:t>
      </w:r>
    </w:p>
    <w:p>
      <w:r>
        <w:t>(d) Diet</w:t>
      </w:r>
    </w:p>
    <w:p>
      <w:r>
        <w:t>Answer: c</w:t>
      </w:r>
    </w:p>
    <w:p>
      <w:r>
        <w:t>Solution: Education and legal enforcement prevent child marriage.</w:t>
      </w:r>
    </w:p>
    <w:p>
      <w:r>
        <w:t>Positive Marks: 3</w:t>
      </w:r>
    </w:p>
    <w:p>
      <w:r>
        <w:t>Negative Marks: 1</w:t>
      </w:r>
    </w:p>
    <w:p>
      <w:r>
        <w:t>Question: The first drug for pulseless ventricular tachycardia/ventricular fibrillation is</w:t>
      </w:r>
    </w:p>
    <w:p>
      <w:r>
        <w:t>(a) Defibrillation (shock) followed by adrenaline</w:t>
      </w:r>
    </w:p>
    <w:p>
      <w:r>
        <w:t>(b) Amiodarone only</w:t>
      </w:r>
    </w:p>
    <w:p>
      <w:r>
        <w:t>(c) Lidocaine</w:t>
      </w:r>
    </w:p>
    <w:p>
      <w:r>
        <w:t>(d) Atropine</w:t>
      </w:r>
    </w:p>
    <w:p>
      <w:r>
        <w:t>Answer: a</w:t>
      </w:r>
    </w:p>
    <w:p>
      <w:r>
        <w:t>Solution: Early defibrillation is primary; adrenaline follows, with amiodarone/lidocaine for refractory rhythms.</w:t>
      </w:r>
    </w:p>
    <w:p>
      <w:r>
        <w:t>Positive Marks: 3</w:t>
      </w:r>
    </w:p>
    <w:p>
      <w:r>
        <w:t>Negative Marks: 1</w:t>
      </w:r>
    </w:p>
    <w:p>
      <w:r>
        <w:t>Question: The most common cause of self-care in mental health nursing is</w:t>
      </w:r>
    </w:p>
    <w:p>
      <w:r>
        <w:t>(a) Selfishness</w:t>
      </w:r>
    </w:p>
    <w:p>
      <w:r>
        <w:t>(b) Diet</w:t>
      </w:r>
    </w:p>
    <w:p>
      <w:r>
        <w:t>(c) Preventing burnout and modelling health</w:t>
      </w:r>
    </w:p>
    <w:p>
      <w:r>
        <w:t>(d) Exercise</w:t>
      </w:r>
    </w:p>
    <w:p>
      <w:r>
        <w:t>Answer: c</w:t>
      </w:r>
    </w:p>
    <w:p>
      <w:r>
        <w:t>Solution: Nurses must maintain their own wellbeing.</w:t>
      </w:r>
    </w:p>
    <w:p>
      <w:r>
        <w:t>Positive Marks: 3</w:t>
      </w:r>
    </w:p>
    <w:p>
      <w:r>
        <w:t>Negative Marks: 1</w:t>
      </w:r>
    </w:p>
    <w:p>
      <w:r>
        <w:t>Question: Candida albicans infection commonly occurs in</w:t>
      </w:r>
    </w:p>
    <w:p>
      <w:r>
        <w:t>(a) Immunocompromised and antibiotic-treated clients</w:t>
      </w:r>
    </w:p>
    <w:p>
      <w:r>
        <w:t>(b) Vegetarians</w:t>
      </w:r>
    </w:p>
    <w:p>
      <w:r>
        <w:t>(c) Children only</w:t>
      </w:r>
    </w:p>
    <w:p>
      <w:r>
        <w:t>(d) Healthy athletes</w:t>
      </w:r>
    </w:p>
    <w:p>
      <w:r>
        <w:t>Answer: a</w:t>
      </w:r>
    </w:p>
    <w:p>
      <w:r>
        <w:t>Solution: Candida overgrows with immunosuppression, diabetes, and broad-spectrum antibiotics.</w:t>
      </w:r>
    </w:p>
    <w:p>
      <w:r>
        <w:t>Positive Marks: 3</w:t>
      </w:r>
    </w:p>
    <w:p>
      <w:r>
        <w:t>Negative Marks: 1</w:t>
      </w:r>
    </w:p>
    <w:p>
      <w:r>
        <w:t>Question: The most common cause of small bowel obstruction is</w:t>
      </w:r>
    </w:p>
    <w:p>
      <w:r>
        <w:t>(a) Hernia</w:t>
      </w:r>
    </w:p>
    <w:p>
      <w:r>
        <w:t>(b) Postoperative adhesions</w:t>
      </w:r>
    </w:p>
    <w:p>
      <w:r>
        <w:t>(c) Volvulus</w:t>
      </w:r>
    </w:p>
    <w:p>
      <w:r>
        <w:t>(d) Tumour</w:t>
      </w:r>
    </w:p>
    <w:p>
      <w:r>
        <w:t>Answer: b</w:t>
      </w:r>
    </w:p>
    <w:p>
      <w:r>
        <w:t>Solution: Adhesions are the commonest cause in adults with prior surgery.</w:t>
      </w:r>
    </w:p>
    <w:p>
      <w:r>
        <w:t>Positive Marks: 3</w:t>
      </w:r>
    </w:p>
    <w:p>
      <w:r>
        <w:t>Negative Marks: 1</w:t>
      </w:r>
    </w:p>
    <w:p>
      <w:r>
        <w:t>Question: The most common cause of hookworm anaemia in children is</w:t>
      </w:r>
    </w:p>
    <w:p>
      <w:r>
        <w:t>(a) Diet</w:t>
      </w:r>
    </w:p>
    <w:p>
      <w:r>
        <w:t>(b) Iron deficiency alone</w:t>
      </w:r>
    </w:p>
    <w:p>
      <w:r>
        <w:t>(c) Exercise</w:t>
      </w:r>
    </w:p>
    <w:p>
      <w:r>
        <w:t>(d) Blood loss from Ancylostoma duodenale</w:t>
      </w:r>
    </w:p>
    <w:p>
      <w:r>
        <w:t>Answer: d</w:t>
      </w:r>
    </w:p>
    <w:p>
      <w:r>
        <w:t>Solution: Hookworms suck blood causing iron-deficiency anaemia; deworm and supplement iron.</w:t>
      </w:r>
    </w:p>
    <w:p>
      <w:r>
        <w:t>Positive Marks: 3</w:t>
      </w:r>
    </w:p>
    <w:p>
      <w:r>
        <w:t>Negative Marks: 1</w:t>
      </w:r>
    </w:p>
    <w:p>
      <w:r>
        <w:t>Question: The classic malarial paroxysm pattern is</w:t>
      </w:r>
    </w:p>
    <w:p>
      <w:r>
        <w:t>(a) Fever without pattern</w:t>
      </w:r>
    </w:p>
    <w:p>
      <w:r>
        <w:t>(b) Cold stage, hot stage, sweating stage</w:t>
      </w:r>
    </w:p>
    <w:p>
      <w:r>
        <w:t>(c) Only chills</w:t>
      </w:r>
    </w:p>
    <w:p>
      <w:r>
        <w:t>(d) Only sweating</w:t>
      </w:r>
    </w:p>
    <w:p>
      <w:r>
        <w:t>Answer: b</w:t>
      </w:r>
    </w:p>
    <w:p>
      <w:r>
        <w:t>Solution: Malaria paroxysm: shivering chill, high fever, then drenching sweats as parasites rupture RBCs.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dengue is</w:t>
      </w:r>
    </w:p>
    <w:p>
      <w:r>
        <w:t>(a) Shock from plasma leakage</w:t>
      </w:r>
    </w:p>
    <w:p>
      <w:r>
        <w:t>(b) Fever alone</w:t>
      </w:r>
    </w:p>
    <w:p>
      <w:r>
        <w:t>(c) Rash</w:t>
      </w:r>
    </w:p>
    <w:p>
      <w:r>
        <w:t>(d) Headache</w:t>
      </w:r>
    </w:p>
    <w:p>
      <w:r>
        <w:t>Answer: a</w:t>
      </w:r>
    </w:p>
    <w:p>
      <w:r>
        <w:t>Solution: Monitor warning signs and give fluids judiciously.</w:t>
      </w:r>
    </w:p>
    <w:p>
      <w:r>
        <w:t>Positive Marks: 3</w:t>
      </w:r>
    </w:p>
    <w:p>
      <w:r>
        <w:t>Negative Marks: 1</w:t>
      </w:r>
    </w:p>
    <w:p>
      <w:r>
        <w:t>Question: The cell division that produces two identical daughter cells is</w:t>
      </w:r>
    </w:p>
    <w:p>
      <w:r>
        <w:t>(a) Mitosis</w:t>
      </w:r>
    </w:p>
    <w:p>
      <w:r>
        <w:t>(b) Meiosis</w:t>
      </w:r>
    </w:p>
    <w:p>
      <w:r>
        <w:t>(c) Binary fission</w:t>
      </w:r>
    </w:p>
    <w:p>
      <w:r>
        <w:t>(d) Fragmentation</w:t>
      </w:r>
    </w:p>
    <w:p>
      <w:r>
        <w:t>Answer: a</w:t>
      </w:r>
    </w:p>
    <w:p>
      <w:r>
        <w:t>Solution: Mitosis produces genetically identical somatic cells.</w:t>
      </w:r>
    </w:p>
    <w:p>
      <w:r>
        <w:t>Positive Marks: 3</w:t>
      </w:r>
    </w:p>
    <w:p>
      <w:r>
        <w:t>Negative Marks: 1</w:t>
      </w:r>
    </w:p>
    <w:p>
      <w:r>
        <w:t>Question: The correct temperature for a cleansing enema solution is</w:t>
      </w:r>
    </w:p>
    <w:p>
      <w:r>
        <w:t>(a) 105–110°F (40–43°C)</w:t>
      </w:r>
    </w:p>
    <w:p>
      <w:r>
        <w:t>(b) Boiling</w:t>
      </w:r>
    </w:p>
    <w:p>
      <w:r>
        <w:t>(c) Cold</w:t>
      </w:r>
    </w:p>
    <w:p>
      <w:r>
        <w:t>(d) Body temperature only</w:t>
      </w:r>
    </w:p>
    <w:p>
      <w:r>
        <w:t>Answer: a</w:t>
      </w:r>
    </w:p>
    <w:p>
      <w:r>
        <w:t>Solution: Warm solution (40–43°C) is comfortable and effective; cold causes cramping.</w:t>
      </w:r>
    </w:p>
    <w:p>
      <w:r>
        <w:t>Positive Marks: 3</w:t>
      </w:r>
    </w:p>
    <w:p>
      <w:r>
        <w:t>Negative Marks: 1</w:t>
      </w:r>
    </w:p>
    <w:p>
      <w:r>
        <w:t>Question: Immunity acquired after an infection or vaccination is</w:t>
      </w:r>
    </w:p>
    <w:p>
      <w:r>
        <w:t>(a) Herd immunity</w:t>
      </w:r>
    </w:p>
    <w:p>
      <w:r>
        <w:t>(b) Passive immunity</w:t>
      </w:r>
    </w:p>
    <w:p>
      <w:r>
        <w:t>(c) Innate immunity only</w:t>
      </w:r>
    </w:p>
    <w:p>
      <w:r>
        <w:t>(d) Active immunity</w:t>
      </w:r>
    </w:p>
    <w:p>
      <w:r>
        <w:t>Answer: d</w:t>
      </w:r>
    </w:p>
    <w:p>
      <w:r>
        <w:t>Solution: Natural or artificial exposure that produces antibodies = active immunity.</w:t>
      </w:r>
    </w:p>
    <w:p>
      <w:r>
        <w:t>Positive Marks: 3</w:t>
      </w:r>
    </w:p>
    <w:p>
      <w:r>
        <w:t>Negative Marks: 1</w:t>
      </w:r>
    </w:p>
    <w:p>
      <w:r>
        <w:t>Question: The nurse should offer the bedpan to a bedridden client</w:t>
      </w:r>
    </w:p>
    <w:p>
      <w:r>
        <w:t>(a) Only in the morning</w:t>
      </w:r>
    </w:p>
    <w:p>
      <w:r>
        <w:t>(b) At regular intervals and when the client requests</w:t>
      </w:r>
    </w:p>
    <w:p>
      <w:r>
        <w:t>(c) Once daily</w:t>
      </w:r>
    </w:p>
    <w:p>
      <w:r>
        <w:t>(d) Only at night</w:t>
      </w:r>
    </w:p>
    <w:p>
      <w:r>
        <w:t>Answer: b</w:t>
      </w:r>
    </w:p>
    <w:p>
      <w:r>
        <w:t>Solution: Regular toileting prevents retention and incontinence.</w:t>
      </w:r>
    </w:p>
    <w:p>
      <w:r>
        <w:t>Positive Marks: 3</w:t>
      </w:r>
    </w:p>
    <w:p>
      <w:r>
        <w:t>Negative Marks: 1</w:t>
      </w:r>
    </w:p>
    <w:p>
      <w:r>
        <w:t>Question: The nurse should report a colostomy stoma that is</w:t>
      </w:r>
    </w:p>
    <w:p>
      <w:r>
        <w:t>(a) Bleeding slightly</w:t>
      </w:r>
    </w:p>
    <w:p>
      <w:r>
        <w:t>(b) Pink</w:t>
      </w:r>
    </w:p>
    <w:p>
      <w:r>
        <w:t>(c) Dark purple, blue, or black</w:t>
      </w:r>
    </w:p>
    <w:p>
      <w:r>
        <w:t>(d) Slightly oedematous initially</w:t>
      </w:r>
    </w:p>
    <w:p>
      <w:r>
        <w:t>Answer: c</w:t>
      </w:r>
    </w:p>
    <w:p>
      <w:r>
        <w:t>Solution: Discoloration indicates compromised circulation — urgent evaluation.</w:t>
      </w:r>
    </w:p>
    <w:p>
      <w:r>
        <w:t>Positive Marks: 3</w:t>
      </w:r>
    </w:p>
    <w:p>
      <w:r>
        <w:t>Negative Marks: 1</w:t>
      </w:r>
    </w:p>
    <w:p>
      <w:r>
        <w:t>Question: The most common selective medium for Salmonella is</w:t>
      </w:r>
    </w:p>
    <w:p>
      <w:r>
        <w:t>(a) MacConkey only</w:t>
      </w:r>
    </w:p>
    <w:p>
      <w:r>
        <w:t>(b) TCBS</w:t>
      </w:r>
    </w:p>
    <w:p>
      <w:r>
        <w:t>(c) Blood agar</w:t>
      </w:r>
    </w:p>
    <w:p>
      <w:r>
        <w:t>(d) Wilson-Blair (BSA) agar</w:t>
      </w:r>
    </w:p>
    <w:p>
      <w:r>
        <w:t>Answer: d</w:t>
      </w:r>
    </w:p>
    <w:p>
      <w:r>
        <w:t>Solution: BSA shows black colonies of Salmonella typhi.</w:t>
      </w:r>
    </w:p>
    <w:p>
      <w:r>
        <w:t>Positive Marks: 3</w:t>
      </w:r>
    </w:p>
    <w:p>
      <w:r>
        <w:t>Negative Marks: 1</w:t>
      </w:r>
    </w:p>
    <w:p>
      <w:r>
        <w:t>Question: According to Piaget, the sensorimotor stage spans</w:t>
      </w:r>
    </w:p>
    <w:p>
      <w:r>
        <w:t>(a) Birth to 2 years</w:t>
      </w:r>
    </w:p>
    <w:p>
      <w:r>
        <w:t>(b) 2-7 years</w:t>
      </w:r>
    </w:p>
    <w:p>
      <w:r>
        <w:t>(c) 7-11 years</w:t>
      </w:r>
    </w:p>
    <w:p>
      <w:r>
        <w:t>(d) 11 years and above</w:t>
      </w:r>
    </w:p>
    <w:p>
      <w:r>
        <w:t>Answer: a</w:t>
      </w:r>
    </w:p>
    <w:p>
      <w:r>
        <w:t>Solution: Sensorimotor (0-2), preoperational (2-7), concrete operational (7-11), formal operational (11+).</w:t>
      </w:r>
    </w:p>
    <w:p>
      <w:r>
        <w:t>Positive Marks: 3</w:t>
      </w:r>
    </w:p>
    <w:p>
      <w:r>
        <w:t>Negative Marks: 1</w:t>
      </w:r>
    </w:p>
    <w:p>
      <w:r>
        <w:t>Question: The classic feature of acute cholecystitis on examination is</w:t>
      </w:r>
    </w:p>
    <w:p>
      <w:r>
        <w:t>(a) Psoas sign</w:t>
      </w:r>
    </w:p>
    <w:p>
      <w:r>
        <w:t>(b) McBurney's point tenderness</w:t>
      </w:r>
    </w:p>
    <w:p>
      <w:r>
        <w:t>(c) Murphy's sign (pain on deep inspiration during RUQ palpation)</w:t>
      </w:r>
    </w:p>
    <w:p>
      <w:r>
        <w:t>(d) Rovsing's sign</w:t>
      </w:r>
    </w:p>
    <w:p>
      <w:r>
        <w:t>Answer: c</w:t>
      </w:r>
    </w:p>
    <w:p>
      <w:r>
        <w:t>Solution: Murphy's sign (inspiratory arrest with RUQ palpation) is classic for acute cholecystitis.</w:t>
      </w:r>
    </w:p>
    <w:p>
      <w:r>
        <w:t>Positive Marks: 3</w:t>
      </w:r>
    </w:p>
    <w:p>
      <w:r>
        <w:t>Negative Marks: 1</w:t>
      </w:r>
    </w:p>
    <w:p>
      <w:r>
        <w:t>Question: The therapeutic index of a drug is</w:t>
      </w:r>
    </w:p>
    <w:p>
      <w:r>
        <w:t>(a) The frequency of dosing</w:t>
      </w:r>
    </w:p>
    <w:p>
      <w:r>
        <w:t>(b) The ratio of toxic dose to therapeutic dose</w:t>
      </w:r>
    </w:p>
    <w:p>
      <w:r>
        <w:t>(c) The dose that cures</w:t>
      </w:r>
    </w:p>
    <w:p>
      <w:r>
        <w:t>(d) The route of administration</w:t>
      </w:r>
    </w:p>
    <w:p>
      <w:r>
        <w:t>Answer: b</w:t>
      </w:r>
    </w:p>
    <w:p>
      <w:r>
        <w:t>Solution: A narrow therapeutic index (e.g., digoxin, warfarin) means small dose changes cause toxicity; monitor levels.</w:t>
      </w:r>
    </w:p>
    <w:p>
      <w:r>
        <w:t>Positive Marks: 3</w:t>
      </w:r>
    </w:p>
    <w:p>
      <w:r>
        <w:t>Negative Marks: 1</w:t>
      </w:r>
    </w:p>
    <w:p>
      <w:r>
        <w:t>Question: The most common cause of HIV prevention in India is</w:t>
      </w:r>
    </w:p>
    <w:p>
      <w:r>
        <w:t>(a) Isolation</w:t>
      </w:r>
    </w:p>
    <w:p>
      <w:r>
        <w:t>(b) Condom promotion, testing, and ART</w:t>
      </w:r>
    </w:p>
    <w:p>
      <w:r>
        <w:t>(c) Diet</w:t>
      </w:r>
    </w:p>
    <w:p>
      <w:r>
        <w:t>(d) Climate</w:t>
      </w:r>
    </w:p>
    <w:p>
      <w:r>
        <w:t>Answer: b</w:t>
      </w:r>
    </w:p>
    <w:p>
      <w:r>
        <w:t>Solution: Test-and-treat with ART reduces transmission (U=U).</w:t>
      </w:r>
    </w:p>
    <w:p>
      <w:r>
        <w:t>Positive Marks: 3</w:t>
      </w:r>
    </w:p>
    <w:p>
      <w:r>
        <w:t>Negative Marks: 1</w:t>
      </w:r>
    </w:p>
    <w:p>
      <w:r>
        <w:t>Question: The urine drainage bag should always be kept</w:t>
      </w:r>
    </w:p>
    <w:p>
      <w:r>
        <w:t>(a) Below the level of the bladder</w:t>
      </w:r>
    </w:p>
    <w:p>
      <w:r>
        <w:t>(b) Above the bladder</w:t>
      </w:r>
    </w:p>
    <w:p>
      <w:r>
        <w:t>(c) On the floor</w:t>
      </w:r>
    </w:p>
    <w:p>
      <w:r>
        <w:t>(d) On the bedside table</w:t>
      </w:r>
    </w:p>
    <w:p>
      <w:r>
        <w:t>Answer: a</w:t>
      </w:r>
    </w:p>
    <w:p>
      <w:r>
        <w:t>Solution: Keeping the bag below the bladder prevents reflux of urine.</w:t>
      </w:r>
    </w:p>
    <w:p>
      <w:r>
        <w:t>Positive Marks: 3</w:t>
      </w:r>
    </w:p>
    <w:p>
      <w:r>
        <w:t>Negative Marks: 1</w:t>
      </w:r>
    </w:p>
    <w:p>
      <w:r>
        <w:t>Question: The primary ovarian hormone responsible for the proliferative phase of the menstrual cycle is</w:t>
      </w:r>
    </w:p>
    <w:p>
      <w:r>
        <w:t>(a) Oestrogen</w:t>
      </w:r>
    </w:p>
    <w:p>
      <w:r>
        <w:t>(b) hCG</w:t>
      </w:r>
    </w:p>
    <w:p>
      <w:r>
        <w:t>(c) Testosterone</w:t>
      </w:r>
    </w:p>
    <w:p>
      <w:r>
        <w:t>(d) Progesterone</w:t>
      </w:r>
    </w:p>
    <w:p>
      <w:r>
        <w:t>Answer: a</w:t>
      </w:r>
    </w:p>
    <w:p>
      <w:r>
        <w:t>Solution: Oestrogen stimulates endometrial proliferation in the first half of the cycle.</w:t>
      </w:r>
    </w:p>
    <w:p>
      <w:r>
        <w:t>Positive Marks: 3</w:t>
      </w:r>
    </w:p>
    <w:p>
      <w:r>
        <w:t>Negative Marks: 1</w:t>
      </w:r>
    </w:p>
    <w:p>
      <w:r>
        <w:t>Question: The nurse should give levodopa</w:t>
      </w:r>
    </w:p>
    <w:p>
      <w:r>
        <w:t>(a) With a high-protein meal</w:t>
      </w:r>
    </w:p>
    <w:p>
      <w:r>
        <w:t>(b) At bedtime only</w:t>
      </w:r>
    </w:p>
    <w:p>
      <w:r>
        <w:t>(c) With milk</w:t>
      </w:r>
    </w:p>
    <w:p>
      <w:r>
        <w:t>(d) 30 minutes before meals (or with low-protein foods)</w:t>
      </w:r>
    </w:p>
    <w:p>
      <w:r>
        <w:t>Answer: d</w:t>
      </w:r>
    </w:p>
    <w:p>
      <w:r>
        <w:t>Solution: Protein competes with levodopa absorption; time it carefully.</w:t>
      </w:r>
    </w:p>
    <w:p>
      <w:r>
        <w:t>Positive Marks: 3</w:t>
      </w:r>
    </w:p>
    <w:p>
      <w:r>
        <w:t>Negative Marks: 1</w:t>
      </w:r>
    </w:p>
    <w:p>
      <w:r>
        <w:t>Question: The nurse should encourage a client with sickle cell disease to</w:t>
      </w:r>
    </w:p>
    <w:p>
      <w:r>
        <w:t>(a) Skip vaccinations</w:t>
      </w:r>
    </w:p>
    <w:p>
      <w:r>
        <w:t>(b) Live in cold climates</w:t>
      </w:r>
    </w:p>
    <w:p>
      <w:r>
        <w:t>(c) Dehydrate before exertion</w:t>
      </w:r>
    </w:p>
    <w:p>
      <w:r>
        <w:t>(d) Maintain hydration and avoid hypoxia, cold, and infection</w:t>
      </w:r>
    </w:p>
    <w:p>
      <w:r>
        <w:t>Answer: d</w:t>
      </w:r>
    </w:p>
    <w:p>
      <w:r>
        <w:t>Solution: Hydration, warmth, oxygen, and infection prevention reduce sickling crises.</w:t>
      </w:r>
    </w:p>
    <w:p>
      <w:r>
        <w:t>Positive Marks: 3</w:t>
      </w:r>
    </w:p>
    <w:p>
      <w:r>
        <w:t>Negative Marks: 1</w:t>
      </w:r>
    </w:p>
    <w:p>
      <w:r>
        <w:t>Question: The most common cause of neonatal hypothermia is</w:t>
      </w:r>
    </w:p>
    <w:p>
      <w:r>
        <w:t>(a) Overdressing</w:t>
      </w:r>
    </w:p>
    <w:p>
      <w:r>
        <w:t>(b) Diet</w:t>
      </w:r>
    </w:p>
    <w:p>
      <w:r>
        <w:t>(c) Heat loss after birth without thermal care</w:t>
      </w:r>
    </w:p>
    <w:p>
      <w:r>
        <w:t>(d) Fever</w:t>
      </w:r>
    </w:p>
    <w:p>
      <w:r>
        <w:t>Answer: c</w:t>
      </w:r>
    </w:p>
    <w:p>
      <w:r>
        <w:t>Solution: Prevent hypothermia with skin-to-skin, warm room, cap, and early feeding.</w:t>
      </w:r>
    </w:p>
    <w:p>
      <w:r>
        <w:t>Positive Marks: 3</w:t>
      </w:r>
    </w:p>
    <w:p>
      <w:r>
        <w:t>Negative Marks: 1</w:t>
      </w:r>
    </w:p>
    <w:p>
      <w:r>
        <w:t>Question: The most common cause of length bias in screening is</w:t>
      </w:r>
    </w:p>
    <w:p>
      <w:r>
        <w:t>(a) Fast-growing tumours</w:t>
      </w:r>
    </w:p>
    <w:p>
      <w:r>
        <w:t>(b) Screening detecting slower-growing, less aggressive disease</w:t>
      </w:r>
    </w:p>
    <w:p>
      <w:r>
        <w:t>(c) Confounding</w:t>
      </w:r>
    </w:p>
    <w:p>
      <w:r>
        <w:t>(d) Recall</w:t>
      </w:r>
    </w:p>
    <w:p>
      <w:r>
        <w:t>Answer: b</w:t>
      </w:r>
    </w:p>
    <w:p>
      <w:r>
        <w:t>Solution: Length bias favours picking up indolent cases, overstating benefit.</w:t>
      </w:r>
    </w:p>
    <w:p>
      <w:r>
        <w:t>Positive Marks: 3</w:t>
      </w:r>
    </w:p>
    <w:p>
      <w:r>
        <w:t>Negative Marks: 1</w:t>
      </w:r>
    </w:p>
    <w:p>
      <w:r>
        <w:t>Question: The peak action of regular insulin is at</w:t>
      </w:r>
    </w:p>
    <w:p>
      <w:r>
        <w:t>(a) 30 minutes</w:t>
      </w:r>
    </w:p>
    <w:p>
      <w:r>
        <w:t>(b) 6 hours</w:t>
      </w:r>
    </w:p>
    <w:p>
      <w:r>
        <w:t>(c) 10 hours</w:t>
      </w:r>
    </w:p>
    <w:p>
      <w:r>
        <w:t>(d) 2–4 hours</w:t>
      </w:r>
    </w:p>
    <w:p>
      <w:r>
        <w:t>Answer: d</w:t>
      </w:r>
    </w:p>
    <w:p>
      <w:r>
        <w:t>Solution: Regular insulin peaks 2–4 hours after injection.</w:t>
      </w:r>
    </w:p>
    <w:p>
      <w:r>
        <w:t>Positive Marks: 3</w:t>
      </w:r>
    </w:p>
    <w:p>
      <w:r>
        <w:t>Negative Marks: 1</w:t>
      </w:r>
    </w:p>
    <w:p>
      <w:r>
        <w:t>Question: The condition of unequal curvature of the cornea causing blurred vision is</w:t>
      </w:r>
    </w:p>
    <w:p>
      <w:r>
        <w:t>(a) Hypermetropia</w:t>
      </w:r>
    </w:p>
    <w:p>
      <w:r>
        <w:t>(b) Presbyopia</w:t>
      </w:r>
    </w:p>
    <w:p>
      <w:r>
        <w:t>(c) Astigmatism</w:t>
      </w:r>
    </w:p>
    <w:p>
      <w:r>
        <w:t>(d) Myopia</w:t>
      </w:r>
    </w:p>
    <w:p>
      <w:r>
        <w:t>Answer: c</w:t>
      </w:r>
    </w:p>
    <w:p>
      <w:r>
        <w:t>Solution: Astigmatism results from an irregularly shaped cornea or lens.</w:t>
      </w:r>
    </w:p>
    <w:p>
      <w:r>
        <w:t>Positive Marks: 3</w:t>
      </w:r>
    </w:p>
    <w:p>
      <w:r>
        <w:t>Negative Marks: 1</w:t>
      </w:r>
    </w:p>
    <w:p>
      <w:r>
        <w:t>Question: The most common cause of mindfulness practice is</w:t>
      </w:r>
    </w:p>
    <w:p>
      <w:r>
        <w:t>(a) Diet</w:t>
      </w:r>
    </w:p>
    <w:p>
      <w:r>
        <w:t>(b) Exercise</w:t>
      </w:r>
    </w:p>
    <w:p>
      <w:r>
        <w:t>(c) Non-judgemental attention to the present</w:t>
      </w:r>
    </w:p>
    <w:p>
      <w:r>
        <w:t>(d) Blank mind</w:t>
      </w:r>
    </w:p>
    <w:p>
      <w:r>
        <w:t>Answer: c</w:t>
      </w:r>
    </w:p>
    <w:p>
      <w:r>
        <w:t>Solution: MBCT prevents depression relapse.</w:t>
      </w:r>
    </w:p>
    <w:p>
      <w:r>
        <w:t>Positive Marks: 3</w:t>
      </w:r>
    </w:p>
    <w:p>
      <w:r>
        <w:t>Negative Marks: 1</w:t>
      </w:r>
    </w:p>
    <w:p>
      <w:r>
        <w:t>Question: In cardiac tamponade, the nurse should prepare the client for</w:t>
      </w:r>
    </w:p>
    <w:p>
      <w:r>
        <w:t>(a) Emergency pericardiocentesis</w:t>
      </w:r>
    </w:p>
    <w:p>
      <w:r>
        <w:t>(b) Exercise testing</w:t>
      </w:r>
    </w:p>
    <w:p>
      <w:r>
        <w:t>(c) Lung biopsy</w:t>
      </w:r>
    </w:p>
    <w:p>
      <w:r>
        <w:t>(d) Cardiac catheterization electively</w:t>
      </w:r>
    </w:p>
    <w:p>
      <w:r>
        <w:t>Answer: a</w:t>
      </w:r>
    </w:p>
    <w:p>
      <w:r>
        <w:t>Solution: Pericardiocentesis relieves tamponade immediately.</w:t>
      </w:r>
    </w:p>
    <w:p>
      <w:r>
        <w:t>Positive Marks: 3</w:t>
      </w:r>
    </w:p>
    <w:p>
      <w:r>
        <w:t>Negative Marks: 1</w:t>
      </w:r>
    </w:p>
    <w:p>
      <w:r>
        <w:t>Question: The classic trigger of an asthma attack includes all EXCEPT</w:t>
      </w:r>
    </w:p>
    <w:p>
      <w:r>
        <w:t>(a) Smoke</w:t>
      </w:r>
    </w:p>
    <w:p>
      <w:r>
        <w:t>(b) Dust mites</w:t>
      </w:r>
    </w:p>
    <w:p>
      <w:r>
        <w:t>(c) Cold drinks</w:t>
      </w:r>
    </w:p>
    <w:p>
      <w:r>
        <w:t>(d) Pollen</w:t>
      </w:r>
    </w:p>
    <w:p>
      <w:r>
        <w:t>Answer: c</w:t>
      </w:r>
    </w:p>
    <w:p>
      <w:r>
        <w:t>Solution: Asthma triggers are allergens and irritants; cold drinks are not a standard trigger.</w:t>
      </w:r>
    </w:p>
    <w:p>
      <w:r>
        <w:t>Positive Marks: 3</w:t>
      </w:r>
    </w:p>
    <w:p>
      <w:r>
        <w:t>Negative Marks: 1</w:t>
      </w:r>
    </w:p>
    <w:p>
      <w:r>
        <w:t>Question: The most common cause of gallstones is</w:t>
      </w:r>
    </w:p>
    <w:p>
      <w:r>
        <w:t>(a) Water</w:t>
      </w:r>
    </w:p>
    <w:p>
      <w:r>
        <w:t>(b) High fat, low fibre diets with obesity</w:t>
      </w:r>
    </w:p>
    <w:p>
      <w:r>
        <w:t>(c) Fruits</w:t>
      </w:r>
    </w:p>
    <w:p>
      <w:r>
        <w:t>(d) Vegetables</w:t>
      </w:r>
    </w:p>
    <w:p>
      <w:r>
        <w:t>Answer: b</w:t>
      </w:r>
    </w:p>
    <w:p>
      <w:r>
        <w:t>Solution: Weight control and fibre reduce gallstone risk.</w:t>
      </w:r>
    </w:p>
    <w:p>
      <w:r>
        <w:t>Positive Marks: 3</w:t>
      </w:r>
    </w:p>
    <w:p>
      <w:r>
        <w:t>Negative Marks: 1</w:t>
      </w:r>
    </w:p>
    <w:p>
      <w:r>
        <w:t>Question: The nurse should keep an oxygen cylinder</w:t>
      </w:r>
    </w:p>
    <w:p>
      <w:r>
        <w:t>(a) Near a heat source</w:t>
      </w:r>
    </w:p>
    <w:p>
      <w:r>
        <w:t>(b) Open to the air</w:t>
      </w:r>
    </w:p>
    <w:p>
      <w:r>
        <w:t>(c) Lying on the floor</w:t>
      </w:r>
    </w:p>
    <w:p>
      <w:r>
        <w:t>(d) Secured upright in a stand</w:t>
      </w:r>
    </w:p>
    <w:p>
      <w:r>
        <w:t>Answer: d</w:t>
      </w:r>
    </w:p>
    <w:p>
      <w:r>
        <w:t>Solution: Cylinders must be secured upright, away from flames and heat.</w:t>
      </w:r>
    </w:p>
    <w:p>
      <w:r>
        <w:t>Positive Marks: 3</w:t>
      </w:r>
    </w:p>
    <w:p>
      <w:r>
        <w:t>Negative Marks: 1</w:t>
      </w:r>
    </w:p>
    <w:p>
      <w:r>
        <w:t>Question: A symposium is a teaching method where</w:t>
      </w:r>
    </w:p>
    <w:p>
      <w:r>
        <w:t>(a) Patients are interviewed</w:t>
      </w:r>
    </w:p>
    <w:p>
      <w:r>
        <w:t>(b) Several speakers present different aspects of a topic</w:t>
      </w:r>
    </w:p>
    <w:p>
      <w:r>
        <w:t>(c) Students role-play</w:t>
      </w:r>
    </w:p>
    <w:p>
      <w:r>
        <w:t>(d) One person lectures</w:t>
      </w:r>
    </w:p>
    <w:p>
      <w:r>
        <w:t>Answer: b</w:t>
      </w:r>
    </w:p>
    <w:p>
      <w:r>
        <w:t>Solution: Symposia give multiple expert perspectives.</w:t>
      </w:r>
    </w:p>
    <w:p>
      <w:r>
        <w:t>Positive Marks: 3</w:t>
      </w:r>
    </w:p>
    <w:p>
      <w:r>
        <w:t>Negative Marks: 1</w:t>
      </w:r>
    </w:p>
    <w:p>
      <w:r>
        <w:t>Question: The most common cause of oxygen safety in hospitals is</w:t>
      </w:r>
    </w:p>
    <w:p>
      <w:r>
        <w:t>(a) No smoking and careful handling</w:t>
      </w:r>
    </w:p>
    <w:p>
      <w:r>
        <w:t>(b) Storage only</w:t>
      </w:r>
    </w:p>
    <w:p>
      <w:r>
        <w:t>(c) Climate</w:t>
      </w:r>
    </w:p>
    <w:p>
      <w:r>
        <w:t>(d) Diet</w:t>
      </w:r>
    </w:p>
    <w:p>
      <w:r>
        <w:t>Answer: a</w:t>
      </w:r>
    </w:p>
    <w:p>
      <w:r>
        <w:t>Solution: Oxygen supports combustion; keep away from flames.</w:t>
      </w:r>
    </w:p>
    <w:p>
      <w:r>
        <w:t>Positive Marks: 3</w:t>
      </w:r>
    </w:p>
    <w:p>
      <w:r>
        <w:t>Negative Marks: 1</w:t>
      </w:r>
    </w:p>
    <w:p>
      <w:r>
        <w:t>Question: The most common cause of hepatic coma trigger is</w:t>
      </w:r>
    </w:p>
    <w:p>
      <w:r>
        <w:t>(a) Water</w:t>
      </w:r>
    </w:p>
    <w:p>
      <w:r>
        <w:t>(b) GI bleeding, infection, and constipation</w:t>
      </w:r>
    </w:p>
    <w:p>
      <w:r>
        <w:t>(c) Vegetables</w:t>
      </w:r>
    </w:p>
    <w:p>
      <w:r>
        <w:t>(d) Fruits</w:t>
      </w:r>
    </w:p>
    <w:p>
      <w:r>
        <w:t>Answer: b</w:t>
      </w:r>
    </w:p>
    <w:p>
      <w:r>
        <w:t>Solution: Treat precipitating factors in hepatic encephalopathy.</w:t>
      </w:r>
    </w:p>
    <w:p>
      <w:r>
        <w:t>Positive Marks: 3</w:t>
      </w:r>
    </w:p>
    <w:p>
      <w:r>
        <w:t>Negative Marks: 1</w:t>
      </w:r>
    </w:p>
    <w:p>
      <w:r>
        <w:t>Question: Which physiological site reflects the most rapid temperature change during fever?</w:t>
      </w:r>
    </w:p>
    <w:p>
      <w:r>
        <w:t>(a) Skin of the back</w:t>
      </w:r>
    </w:p>
    <w:p>
      <w:r>
        <w:t>(b) Tympanic membrane</w:t>
      </w:r>
    </w:p>
    <w:p>
      <w:r>
        <w:t>(c) Axilla</w:t>
      </w:r>
    </w:p>
    <w:p>
      <w:r>
        <w:t>(d) Rectum</w:t>
      </w:r>
    </w:p>
    <w:p>
      <w:r>
        <w:t>Answer: b</w:t>
      </w:r>
    </w:p>
    <w:p>
      <w:r>
        <w:t>Solution: The tympanic membrane shares blood supply with the hypothalamus, so it reflects core temperature changes fastest.</w:t>
      </w:r>
    </w:p>
    <w:p>
      <w:r>
        <w:t>Positive Marks: 3</w:t>
      </w:r>
    </w:p>
    <w:p>
      <w:r>
        <w:t>Negative Marks: 1</w:t>
      </w:r>
    </w:p>
    <w:p>
      <w:r>
        <w:t>Question: The most common cause of TB in HIV patients is</w:t>
      </w:r>
    </w:p>
    <w:p>
      <w:r>
        <w:t>(a) Climate</w:t>
      </w:r>
    </w:p>
    <w:p>
      <w:r>
        <w:t>(b) Diet</w:t>
      </w:r>
    </w:p>
    <w:p>
      <w:r>
        <w:t>(c) New exposure only</w:t>
      </w:r>
    </w:p>
    <w:p>
      <w:r>
        <w:t>(d) Immunosuppression reactivating latent TB</w:t>
      </w:r>
    </w:p>
    <w:p>
      <w:r>
        <w:t>Answer: d</w:t>
      </w:r>
    </w:p>
    <w:p>
      <w:r>
        <w:t>Solution: Screen HIV patients for TB; ART reduces both.</w:t>
      </w:r>
    </w:p>
    <w:p>
      <w:r>
        <w:t>Positive Marks: 3</w:t>
      </w:r>
    </w:p>
    <w:p>
      <w:r>
        <w:t>Negative Marks: 1</w:t>
      </w:r>
    </w:p>
    <w:p>
      <w:r>
        <w:t>Question: Vitamin A deficiency causes</w:t>
      </w:r>
    </w:p>
    <w:p>
      <w:r>
        <w:t>(a) Night blindness and xerophthalmia</w:t>
      </w:r>
    </w:p>
    <w:p>
      <w:r>
        <w:t>(b) Rickets</w:t>
      </w:r>
    </w:p>
    <w:p>
      <w:r>
        <w:t>(c) Scurvy</w:t>
      </w:r>
    </w:p>
    <w:p>
      <w:r>
        <w:t>(d) Beriberi</w:t>
      </w:r>
    </w:p>
    <w:p>
      <w:r>
        <w:t>Answer: a</w:t>
      </w:r>
    </w:p>
    <w:p>
      <w:r>
        <w:t>Solution: Vitamin A deficiency leads to night blindness, Bitot's spots, and corneal damage (xerophthalmia).</w:t>
      </w:r>
    </w:p>
    <w:p>
      <w:r>
        <w:t>Positive Marks: 3</w:t>
      </w:r>
    </w:p>
    <w:p>
      <w:r>
        <w:t>Negative Marks: 1</w:t>
      </w:r>
    </w:p>
    <w:p>
      <w:r>
        <w:t>Question: The most common cause of altered sensorium in a child is</w:t>
      </w:r>
    </w:p>
    <w:p>
      <w:r>
        <w:t>(a) Tumour always</w:t>
      </w:r>
    </w:p>
    <w:p>
      <w:r>
        <w:t>(b) Infection (meningitis, encephalitis) or hypoglycaemia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Check glucose first, then treat infection and seizures.</w:t>
      </w:r>
    </w:p>
    <w:p>
      <w:r>
        <w:t>Positive Marks: 3</w:t>
      </w:r>
    </w:p>
    <w:p>
      <w:r>
        <w:t>Negative Marks: 1</w:t>
      </w:r>
    </w:p>
    <w:p>
      <w:r>
        <w:t>Question: Tachypnoea in an adult is a respiratory rate above</w:t>
      </w:r>
    </w:p>
    <w:p>
      <w:r>
        <w:t>(a) 20 breaths per minute</w:t>
      </w:r>
    </w:p>
    <w:p>
      <w:r>
        <w:t>(b) 16</w:t>
      </w:r>
    </w:p>
    <w:p>
      <w:r>
        <w:t>(c) 30</w:t>
      </w:r>
    </w:p>
    <w:p>
      <w:r>
        <w:t>(d) 12</w:t>
      </w:r>
    </w:p>
    <w:p>
      <w:r>
        <w:t>Answer: a</w:t>
      </w:r>
    </w:p>
    <w:p>
      <w:r>
        <w:t>Solution: Tachypnoea is &gt;20 breaths per minute in adults.</w:t>
      </w:r>
    </w:p>
    <w:p>
      <w:r>
        <w:t>Positive Marks: 3</w:t>
      </w:r>
    </w:p>
    <w:p>
      <w:r>
        <w:t>Negative Marks: 1</w:t>
      </w:r>
    </w:p>
    <w:p>
      <w:r>
        <w:t>Question: Dumping syndrome occurs after gastric surgery because</w:t>
      </w:r>
    </w:p>
    <w:p>
      <w:r>
        <w:t>(a) Rapid emptying of hyperosmolar food into the small intestine</w:t>
      </w:r>
    </w:p>
    <w:p>
      <w:r>
        <w:t>(b) Acid hypersecretion</w:t>
      </w:r>
    </w:p>
    <w:p>
      <w:r>
        <w:t>(c) Delayed gastric emptying</w:t>
      </w:r>
    </w:p>
    <w:p>
      <w:r>
        <w:t>(d) Bile reflux</w:t>
      </w:r>
    </w:p>
    <w:p>
      <w:r>
        <w:t>Answer: a</w:t>
      </w:r>
    </w:p>
    <w:p>
      <w:r>
        <w:t>Solution: Rapid gastric emptying draws fluid into the gut (early dumping) and later causes reactive hypoglycaemia.</w:t>
      </w:r>
    </w:p>
    <w:p>
      <w:r>
        <w:t>Positive Marks: 3</w:t>
      </w:r>
    </w:p>
    <w:p>
      <w:r>
        <w:t>Negative Marks: 1</w:t>
      </w:r>
    </w:p>
    <w:p>
      <w:r>
        <w:t>Question: The first-line oral drug for gestational diabetes uncontrolled by diet is</w:t>
      </w:r>
    </w:p>
    <w:p>
      <w:r>
        <w:t>(a) Acarbose always</w:t>
      </w:r>
    </w:p>
    <w:p>
      <w:r>
        <w:t>(b) Metformin or insulin</w:t>
      </w:r>
    </w:p>
    <w:p>
      <w:r>
        <w:t>(c) Glibenclamide always</w:t>
      </w:r>
    </w:p>
    <w:p>
      <w:r>
        <w:t>(d) Pioglitazone</w:t>
      </w:r>
    </w:p>
    <w:p>
      <w:r>
        <w:t>Answer: b</w:t>
      </w:r>
    </w:p>
    <w:p>
      <w:r>
        <w:t>Solution: Metformin and insulin are the mainstays; insulin remains the reference standard when needed.</w:t>
      </w:r>
    </w:p>
    <w:p>
      <w:r>
        <w:t>Positive Marks: 3</w:t>
      </w:r>
    </w:p>
    <w:p>
      <w:r>
        <w:t>Negative Marks: 1</w:t>
      </w:r>
    </w:p>
    <w:p>
      <w:r>
        <w:t>Question: The nurse should give NPH insulin at the same time each day because</w:t>
      </w:r>
    </w:p>
    <w:p>
      <w:r>
        <w:t>(a) Its intermediate peak requires consistent timing</w:t>
      </w:r>
    </w:p>
    <w:p>
      <w:r>
        <w:t>(b) It is fast acting</w:t>
      </w:r>
    </w:p>
    <w:p>
      <w:r>
        <w:t>(c) It is painful</w:t>
      </w:r>
    </w:p>
    <w:p>
      <w:r>
        <w:t>(d) It needs refrigeration</w:t>
      </w:r>
    </w:p>
    <w:p>
      <w:r>
        <w:t>Answer: a</w:t>
      </w:r>
    </w:p>
    <w:p>
      <w:r>
        <w:t>Solution: Consistent timing matches NPH's 4–10 hour peak with meals.</w:t>
      </w:r>
    </w:p>
    <w:p>
      <w:r>
        <w:t>Positive Marks: 3</w:t>
      </w:r>
    </w:p>
    <w:p>
      <w:r>
        <w:t>Negative Marks: 1</w:t>
      </w:r>
    </w:p>
    <w:p>
      <w:r>
        <w:t>Question: The region that connects the two cerebral hemispheres is the</w:t>
      </w:r>
    </w:p>
    <w:p>
      <w:r>
        <w:t>(a) Pons</w:t>
      </w:r>
    </w:p>
    <w:p>
      <w:r>
        <w:t>(b) Thalamus</w:t>
      </w:r>
    </w:p>
    <w:p>
      <w:r>
        <w:t>(c) Midbrain</w:t>
      </w:r>
    </w:p>
    <w:p>
      <w:r>
        <w:t>(d) Corpus callosum</w:t>
      </w:r>
    </w:p>
    <w:p>
      <w:r>
        <w:t>Answer: d</w:t>
      </w:r>
    </w:p>
    <w:p>
      <w:r>
        <w:t>Solution: The corpus callosum is the main interhemispheric bridge.</w:t>
      </w:r>
    </w:p>
    <w:p>
      <w:r>
        <w:t>Positive Marks: 3</w:t>
      </w:r>
    </w:p>
    <w:p>
      <w:r>
        <w:t>Negative Marks: 1</w:t>
      </w:r>
    </w:p>
    <w:p>
      <w:r>
        <w:t>Question: The knee joint is an example of a</w:t>
      </w:r>
    </w:p>
    <w:p>
      <w:r>
        <w:t>(a) Pivot joint</w:t>
      </w:r>
    </w:p>
    <w:p>
      <w:r>
        <w:t>(b) Ball-and-socket joint</w:t>
      </w:r>
    </w:p>
    <w:p>
      <w:r>
        <w:t>(c) Gliding joint</w:t>
      </w:r>
    </w:p>
    <w:p>
      <w:r>
        <w:t>(d) Hinge joint</w:t>
      </w:r>
    </w:p>
    <w:p>
      <w:r>
        <w:t>Answer: d</w:t>
      </w:r>
    </w:p>
    <w:p>
      <w:r>
        <w:t>Solution: The knee is a hinge-type (modified) joint allowing flexion and extension.</w:t>
      </w:r>
    </w:p>
    <w:p>
      <w:r>
        <w:t>Positive Marks: 3</w:t>
      </w:r>
    </w:p>
    <w:p>
      <w:r>
        <w:t>Negative Marks: 1</w:t>
      </w:r>
    </w:p>
    <w:p>
      <w:r>
        <w:t>Question: The nurse should keep a fractured limb with a cast</w:t>
      </w:r>
    </w:p>
    <w:p>
      <w:r>
        <w:t>(a) Immobilised below the heart</w:t>
      </w:r>
    </w:p>
    <w:p>
      <w:r>
        <w:t>(b) Elevated to reduce swelling</w:t>
      </w:r>
    </w:p>
    <w:p>
      <w:r>
        <w:t>(c) Dependent</w:t>
      </w:r>
    </w:p>
    <w:p>
      <w:r>
        <w:t>(d) In warm water</w:t>
      </w:r>
    </w:p>
    <w:p>
      <w:r>
        <w:t>Answer: b</w:t>
      </w:r>
    </w:p>
    <w:p>
      <w:r>
        <w:t>Solution: Elevation reduces oedema; ice for the first 24–48 hours.</w:t>
      </w:r>
    </w:p>
    <w:p>
      <w:r>
        <w:t>Positive Marks: 3</w:t>
      </w:r>
    </w:p>
    <w:p>
      <w:r>
        <w:t>Negative Marks: 1</w:t>
      </w:r>
    </w:p>
    <w:p>
      <w:r>
        <w:t>Question: Vitamin K is essential for</w:t>
      </w:r>
    </w:p>
    <w:p>
      <w:r>
        <w:t>(a) Immunity only</w:t>
      </w:r>
    </w:p>
    <w:p>
      <w:r>
        <w:t>(b) Vision</w:t>
      </w:r>
    </w:p>
    <w:p>
      <w:r>
        <w:t>(c) Blood clotting (synthesis of clotting factors)</w:t>
      </w:r>
    </w:p>
    <w:p>
      <w:r>
        <w:t>(d) Bone growth only</w:t>
      </w:r>
    </w:p>
    <w:p>
      <w:r>
        <w:t>Answer: c</w:t>
      </w:r>
    </w:p>
    <w:p>
      <w:r>
        <w:t>Solution: Vitamin K carboxylates clotting factors II, VII, IX, X.</w:t>
      </w:r>
    </w:p>
    <w:p>
      <w:r>
        <w:t>Positive Marks: 3</w:t>
      </w:r>
    </w:p>
    <w:p>
      <w:r>
        <w:t>Negative Marks: 1</w:t>
      </w:r>
    </w:p>
    <w:p>
      <w:r>
        <w:t>Question: The most common complication of acute diarrhoea in children is</w:t>
      </w:r>
    </w:p>
    <w:p>
      <w:r>
        <w:t>(a) Dehydration</w:t>
      </w:r>
    </w:p>
    <w:p>
      <w:r>
        <w:t>(b) Constipation</w:t>
      </w:r>
    </w:p>
    <w:p>
      <w:r>
        <w:t>(c) Anaemia</w:t>
      </w:r>
    </w:p>
    <w:p>
      <w:r>
        <w:t>(d) Obesity</w:t>
      </w:r>
    </w:p>
    <w:p>
      <w:r>
        <w:t>Answer: a</w:t>
      </w:r>
    </w:p>
    <w:p>
      <w:r>
        <w:t>Solution: Fluid and electrolyte loss causes dehydration; ORS with zinc is the cornerstone of therapy.</w:t>
      </w:r>
    </w:p>
    <w:p>
      <w:r>
        <w:t>Positive Marks: 3</w:t>
      </w:r>
    </w:p>
    <w:p>
      <w:r>
        <w:t>Negative Marks: 1</w:t>
      </w:r>
    </w:p>
    <w:p>
      <w:r>
        <w:t>Question: The 'National Programme for Prevention of Blindness' (NPPB) focuses on</w:t>
      </w:r>
    </w:p>
    <w:p>
      <w:r>
        <w:t>(a) Only trauma</w:t>
      </w:r>
    </w:p>
    <w:p>
      <w:r>
        <w:t>(b) Only spectacles</w:t>
      </w:r>
    </w:p>
    <w:p>
      <w:r>
        <w:t>(c) Only glaucoma</w:t>
      </w:r>
    </w:p>
    <w:p>
      <w:r>
        <w:t>(d) Cataract surgery and eye care</w:t>
      </w:r>
    </w:p>
    <w:p>
      <w:r>
        <w:t>Answer: d</w:t>
      </w:r>
    </w:p>
    <w:p>
      <w:r>
        <w:t>Solution: NPPB targets avoidable blindness, mainly cataract, with district blindness control societies.</w:t>
      </w:r>
    </w:p>
    <w:p>
      <w:r>
        <w:t>Positive Marks: 3</w:t>
      </w:r>
    </w:p>
    <w:p>
      <w:r>
        <w:t>Negative Marks: 1</w:t>
      </w:r>
    </w:p>
    <w:p>
      <w:r>
        <w:t>Question: The 'National Deafness Prevention Programme' is part of</w:t>
      </w:r>
    </w:p>
    <w:p>
      <w:r>
        <w:t>(a) NPPB (blindness and deafness control)</w:t>
      </w:r>
    </w:p>
    <w:p>
      <w:r>
        <w:t>(b) NACP</w:t>
      </w:r>
    </w:p>
    <w:p>
      <w:r>
        <w:t>(c) NTEP</w:t>
      </w:r>
    </w:p>
    <w:p>
      <w:r>
        <w:t>(d) NMHP</w:t>
      </w:r>
    </w:p>
    <w:p>
      <w:r>
        <w:t>Answer: a</w:t>
      </w:r>
    </w:p>
    <w:p>
      <w:r>
        <w:t>Solution: The deafness programme was integrated under the blindness control programme (NPPB).</w:t>
      </w:r>
    </w:p>
    <w:p>
      <w:r>
        <w:t>Positive Marks: 3</w:t>
      </w:r>
    </w:p>
    <w:p>
      <w:r>
        <w:t>Negative Marks: 1</w:t>
      </w:r>
    </w:p>
    <w:p>
      <w:r>
        <w:t>Question: The full form of JSSK is</w:t>
      </w:r>
    </w:p>
    <w:p>
      <w:r>
        <w:t>(a) Janani Shishu Sahayata Kosh</w:t>
      </w:r>
    </w:p>
    <w:p>
      <w:r>
        <w:t>(b) Jan Swasthya Suraksha Kendra</w:t>
      </w:r>
    </w:p>
    <w:p>
      <w:r>
        <w:t>(c) Janani Shishu Suraksha Karyakram</w:t>
      </w:r>
    </w:p>
    <w:p>
      <w:r>
        <w:t>(d) Janani Suraksha Sahayak Karyakram</w:t>
      </w:r>
    </w:p>
    <w:p>
      <w:r>
        <w:t>Answer: c</w:t>
      </w:r>
    </w:p>
    <w:p>
      <w:r>
        <w:t>Solution: JSSK guarantees free maternity and newborn care in public facilities.</w:t>
      </w:r>
    </w:p>
    <w:p>
      <w:r>
        <w:t>Positive Marks: 3</w:t>
      </w:r>
    </w:p>
    <w:p>
      <w:r>
        <w:t>Negative Marks: 1</w:t>
      </w:r>
    </w:p>
    <w:p>
      <w:r>
        <w:t>Question: The 'Beti Bachao Beti Padhao' (BBBP) scheme focuses on</w:t>
      </w:r>
    </w:p>
    <w:p>
      <w:r>
        <w:t>(a) Only dowry</w:t>
      </w:r>
    </w:p>
    <w:p>
      <w:r>
        <w:t>(b) Survival, protection, and education of the girl child</w:t>
      </w:r>
    </w:p>
    <w:p>
      <w:r>
        <w:t>(c) Only boy child</w:t>
      </w:r>
    </w:p>
    <w:p>
      <w:r>
        <w:t>(d) Only marriage</w:t>
      </w:r>
    </w:p>
    <w:p>
      <w:r>
        <w:t>Answer: b</w:t>
      </w:r>
    </w:p>
    <w:p>
      <w:r>
        <w:t>Solution: BBBP (2015) addresses the declining child sex ratio.</w:t>
      </w:r>
    </w:p>
    <w:p>
      <w:r>
        <w:t>Positive Marks: 3</w:t>
      </w:r>
    </w:p>
    <w:p>
      <w:r>
        <w:t>Negative Marks: 1</w:t>
      </w:r>
    </w:p>
    <w:p>
      <w:r>
        <w:t>Question: The 'CoWIN' platform was used for</w:t>
      </w:r>
    </w:p>
    <w:p>
      <w:r>
        <w:t>(a) COVID vaccination registration and certificates</w:t>
      </w:r>
    </w:p>
    <w:p>
      <w:r>
        <w:t>(b) School admissions</w:t>
      </w:r>
    </w:p>
    <w:p>
      <w:r>
        <w:t>(c) Railway booking</w:t>
      </w:r>
    </w:p>
    <w:p>
      <w:r>
        <w:t>(d) Banking</w:t>
      </w:r>
    </w:p>
    <w:p>
      <w:r>
        <w:t>Answer: a</w:t>
      </w:r>
    </w:p>
    <w:p>
      <w:r>
        <w:t>Solution: CoWIN managed India's COVID vaccination programme.</w:t>
      </w:r>
    </w:p>
    <w:p>
      <w:r>
        <w:t>Positive Marks: 3</w:t>
      </w:r>
    </w:p>
    <w:p>
      <w:r>
        <w:t>Negative Marks: 1</w:t>
      </w:r>
    </w:p>
    <w:p>
      <w:r>
        <w:t>Question: The 'Free Diagnostic Services Initiative' under NHM provides</w:t>
      </w:r>
    </w:p>
    <w:p>
      <w:r>
        <w:t>(a) Only blood tests</w:t>
      </w:r>
    </w:p>
    <w:p>
      <w:r>
        <w:t>(b) Only X-rays</w:t>
      </w:r>
    </w:p>
    <w:p>
      <w:r>
        <w:t>(c) Only ultrasound</w:t>
      </w:r>
    </w:p>
    <w:p>
      <w:r>
        <w:t>(d) Free laboratory and radiology tests</w:t>
      </w:r>
    </w:p>
    <w:p>
      <w:r>
        <w:t>Answer: d</w:t>
      </w:r>
    </w:p>
    <w:p>
      <w:r>
        <w:t>Solution: NHM ensures free diagnostics at public facilities.</w:t>
      </w:r>
    </w:p>
    <w:p>
      <w:r>
        <w:t>Positive Marks: 3</w:t>
      </w:r>
    </w:p>
    <w:p>
      <w:r>
        <w:t>Negative Marks: 1</w:t>
      </w:r>
    </w:p>
    <w:p>
      <w:r>
        <w:t>Question: The 'Nayee Pahal' initiative for ASHA provides</w:t>
      </w:r>
    </w:p>
    <w:p>
      <w:r>
        <w:t>(a) Housing</w:t>
      </w:r>
    </w:p>
    <w:p>
      <w:r>
        <w:t>(b) Education</w:t>
      </w:r>
    </w:p>
    <w:p>
      <w:r>
        <w:t>(c) A risk-pool insurance cover for ASHAs</w:t>
      </w:r>
    </w:p>
    <w:p>
      <w:r>
        <w:t>(d) Pension only</w:t>
      </w:r>
    </w:p>
    <w:p>
      <w:r>
        <w:t>Answer: c</w:t>
      </w:r>
    </w:p>
    <w:p>
      <w:r>
        <w:t>Solution: Nayee Pahal insures ASHAs against accidental death and disability.</w:t>
      </w:r>
    </w:p>
    <w:p>
      <w:r>
        <w:t>Positive Marks: 3</w:t>
      </w:r>
    </w:p>
    <w:p>
      <w:r>
        <w:t>Negative Marks: 1</w:t>
      </w:r>
    </w:p>
    <w:p>
      <w:r>
        <w:t>Question: RBSK screens children for</w:t>
      </w:r>
    </w:p>
    <w:p>
      <w:r>
        <w:t>(a) Only hearing</w:t>
      </w:r>
    </w:p>
    <w:p>
      <w:r>
        <w:t>(b) Only vision</w:t>
      </w:r>
    </w:p>
    <w:p>
      <w:r>
        <w:t>(c) Only malnutrition</w:t>
      </w:r>
    </w:p>
    <w:p>
      <w:r>
        <w:t>(d) Defects, diseases, deficiencies, and developmental delays</w:t>
      </w:r>
    </w:p>
    <w:p>
      <w:r>
        <w:t>Answer: d</w:t>
      </w:r>
    </w:p>
    <w:p>
      <w:r>
        <w:t>Solution: The 4 Ds of RBSK cover the major childhood health problems.</w:t>
      </w:r>
    </w:p>
    <w:p>
      <w:r>
        <w:t>Positive Marks: 3</w:t>
      </w:r>
    </w:p>
    <w:p>
      <w:r>
        <w:t>Negative Marks: 1</w:t>
      </w:r>
    </w:p>
    <w:p>
      <w:r>
        <w:t>Question: The 'Poshan Vatikas' (nutrition gardens) are promoted at</w:t>
      </w:r>
    </w:p>
    <w:p>
      <w:r>
        <w:t>(a) Only private farms</w:t>
      </w:r>
    </w:p>
    <w:p>
      <w:r>
        <w:t>(b) Only cities</w:t>
      </w:r>
    </w:p>
    <w:p>
      <w:r>
        <w:t>(c) Only malls</w:t>
      </w:r>
    </w:p>
    <w:p>
      <w:r>
        <w:t>(d) Anganwadi centres and schools</w:t>
      </w:r>
    </w:p>
    <w:p>
      <w:r>
        <w:t>Answer: d</w:t>
      </w:r>
    </w:p>
    <w:p>
      <w:r>
        <w:t>Solution: Poshan Vatikas grow vegetables for nutrition.</w:t>
      </w:r>
    </w:p>
    <w:p>
      <w:r>
        <w:t>Positive Marks: 3</w:t>
      </w:r>
    </w:p>
    <w:p>
      <w:r>
        <w:t>Negative Marks: 1</w:t>
      </w:r>
    </w:p>
    <w:p>
      <w:r>
        <w:t>Question: The 'Pradhan Mantri Bhartiya Janaushadhi Pariyojana' (PMBJP) provides</w:t>
      </w:r>
    </w:p>
    <w:p>
      <w:r>
        <w:t>(a) Only surgical items</w:t>
      </w:r>
    </w:p>
    <w:p>
      <w:r>
        <w:t>(b) Affordable generic medicines through Jan Aushadhi Kendras</w:t>
      </w:r>
    </w:p>
    <w:p>
      <w:r>
        <w:t>(c) Only vaccines</w:t>
      </w:r>
    </w:p>
    <w:p>
      <w:r>
        <w:t>(d) Only vitamins</w:t>
      </w:r>
    </w:p>
    <w:p>
      <w:r>
        <w:t>Answer: b</w:t>
      </w:r>
    </w:p>
    <w:p>
      <w:r>
        <w:t>Solution: PMBJP makes quality generic medicines available at low prices.</w:t>
      </w:r>
    </w:p>
    <w:p>
      <w:r>
        <w:t>Positive Marks: 3</w:t>
      </w:r>
    </w:p>
    <w:p>
      <w:r>
        <w:t>Negative Marks: 1</w:t>
      </w:r>
    </w:p>
    <w:p>
      <w:r>
        <w:t>Question: The 'Aam Aadmi'... The 'Chiranjeevi Yojana' empanelled hospitals provide</w:t>
      </w:r>
    </w:p>
    <w:p>
      <w:r>
        <w:t>(a) Only medicines</w:t>
      </w:r>
    </w:p>
    <w:p>
      <w:r>
        <w:t>(b) Only consultation</w:t>
      </w:r>
    </w:p>
    <w:p>
      <w:r>
        <w:t>(c) Cashless treatment for covered diseases</w:t>
      </w:r>
    </w:p>
    <w:p>
      <w:r>
        <w:t>(d) Only delivery</w:t>
      </w:r>
    </w:p>
    <w:p>
      <w:r>
        <w:t>Answer: c</w:t>
      </w:r>
    </w:p>
    <w:p>
      <w:r>
        <w:t>Solution: Chiranjeevi provides cashless treatment for listed diseases/procedures.</w:t>
      </w:r>
    </w:p>
    <w:p>
      <w:r>
        <w:t>Positive Marks: 3</w:t>
      </w:r>
    </w:p>
    <w:p>
      <w:r>
        <w:t>Negative Marks: 1</w:t>
      </w:r>
    </w:p>
    <w:p>
      <w:r>
        <w:t>Question: The 'common biomedical waste treatment facility' (CBWTF) is</w:t>
      </w:r>
    </w:p>
    <w:p>
      <w:r>
        <w:t>(a) A lab</w:t>
      </w:r>
    </w:p>
    <w:p>
      <w:r>
        <w:t>(b) A shared facility for treatment of waste from multiple hospitals</w:t>
      </w:r>
    </w:p>
    <w:p>
      <w:r>
        <w:t>(c) A hospital</w:t>
      </w:r>
    </w:p>
    <w:p>
      <w:r>
        <w:t>(d) A pharmacy</w:t>
      </w:r>
    </w:p>
    <w:p>
      <w:r>
        <w:t>Answer: b</w:t>
      </w:r>
    </w:p>
    <w:p>
      <w:r>
        <w:t>Solution: CBWTFs treat BMW from smaller facilities that lack in-house units.</w:t>
      </w:r>
    </w:p>
    <w:p>
      <w:r>
        <w:t>Positive Marks: 3</w:t>
      </w:r>
    </w:p>
    <w:p>
      <w:r>
        <w:t>Negative Marks: 1</w:t>
      </w:r>
    </w:p>
    <w:p>
      <w:r>
        <w:t>Question: The criteria for a facility to function as a FRU include all EXCEPT</w:t>
      </w:r>
    </w:p>
    <w:p>
      <w:r>
        <w:t>(a) Anaesthesia services</w:t>
      </w:r>
    </w:p>
    <w:p>
      <w:r>
        <w:t>(b) A CT scan machine</w:t>
      </w:r>
    </w:p>
    <w:p>
      <w:r>
        <w:t>(c) Surgical facilities (caesarean)</w:t>
      </w:r>
    </w:p>
    <w:p>
      <w:r>
        <w:t>(d) Blood storage</w:t>
      </w:r>
    </w:p>
    <w:p>
      <w:r>
        <w:t>Answer: b</w:t>
      </w:r>
    </w:p>
    <w:p>
      <w:r>
        <w:t>Solution: FRUs need surgical, anaesthetic, and blood storage capability — CT is not a FRU criterion.</w:t>
      </w:r>
    </w:p>
    <w:p>
      <w:r>
        <w:t>Positive Marks: 3</w:t>
      </w:r>
    </w:p>
    <w:p>
      <w:r>
        <w:t>Negative Marks: 1</w:t>
      </w:r>
    </w:p>
    <w:p>
      <w:r>
        <w:t>Question: The 'Swachh Bharat Mission-Urban 2.0' focuses on</w:t>
      </w:r>
    </w:p>
    <w:p>
      <w:r>
        <w:t>(a) Only gardens</w:t>
      </w:r>
    </w:p>
    <w:p>
      <w:r>
        <w:t>(b) Only parking</w:t>
      </w:r>
    </w:p>
    <w:p>
      <w:r>
        <w:t>(c) Only cleaning streets</w:t>
      </w:r>
    </w:p>
    <w:p>
      <w:r>
        <w:t>(d) Waste-free cities and safe sanitation</w:t>
      </w:r>
    </w:p>
    <w:p>
      <w:r>
        <w:t>Answer: d</w:t>
      </w:r>
    </w:p>
    <w:p>
      <w:r>
        <w:t>Solution: SBM-U 2.0 targets waste management and ODF+ status.</w:t>
      </w:r>
    </w:p>
    <w:p>
      <w:r>
        <w:t>Positive Marks: 3</w:t>
      </w:r>
    </w:p>
    <w:p>
      <w:r>
        <w:t>Negative Marks: 1</w:t>
      </w:r>
    </w:p>
    <w:p>
      <w:r>
        <w:t>Question: The 'Weekly Iron and Folic Acid Supplementation' (WIFS) programme targets</w:t>
      </w:r>
    </w:p>
    <w:p>
      <w:r>
        <w:t>(a) Adolescents (boys and girls)</w:t>
      </w:r>
    </w:p>
    <w:p>
      <w:r>
        <w:t>(b) Only boys</w:t>
      </w:r>
    </w:p>
    <w:p>
      <w:r>
        <w:t>(c) Only adults</w:t>
      </w:r>
    </w:p>
    <w:p>
      <w:r>
        <w:t>(d) Only girls</w:t>
      </w:r>
    </w:p>
    <w:p>
      <w:r>
        <w:t>Answer: a</w:t>
      </w:r>
    </w:p>
    <w:p>
      <w:r>
        <w:t>Solution: WIFS provides weekly IFA to adolescents to prevent anaemia.</w:t>
      </w:r>
    </w:p>
    <w:p>
      <w:r>
        <w:t>Positive Marks: 3</w:t>
      </w:r>
    </w:p>
    <w:p>
      <w:r>
        <w:t>Negative Marks: 1</w:t>
      </w:r>
    </w:p>
    <w:p>
      <w:r>
        <w:t>Question: The blood group called the universal donor is</w:t>
      </w:r>
    </w:p>
    <w:p>
      <w:r>
        <w:t>(a) O negative</w:t>
      </w:r>
    </w:p>
    <w:p>
      <w:r>
        <w:t>(b) A positive</w:t>
      </w:r>
    </w:p>
    <w:p>
      <w:r>
        <w:t>(c) B negative</w:t>
      </w:r>
    </w:p>
    <w:p>
      <w:r>
        <w:t>(d) AB positive</w:t>
      </w:r>
    </w:p>
    <w:p>
      <w:r>
        <w:t>Answer: a</w:t>
      </w:r>
    </w:p>
    <w:p>
      <w:r>
        <w:t>Solution: O negative red cells lack A, B, and Rh antigens.</w:t>
      </w:r>
    </w:p>
    <w:p>
      <w:r>
        <w:t>Positive Marks: 3</w:t>
      </w:r>
    </w:p>
    <w:p>
      <w:r>
        <w:t>Negative Marks: 1</w:t>
      </w:r>
    </w:p>
    <w:p>
      <w:r>
        <w:t>Question: The hardest naturally occurring substance is</w:t>
      </w:r>
    </w:p>
    <w:p>
      <w:r>
        <w:t>(a) Talc</w:t>
      </w:r>
    </w:p>
    <w:p>
      <w:r>
        <w:t>(b) Quartz</w:t>
      </w:r>
    </w:p>
    <w:p>
      <w:r>
        <w:t>(c) Graphite</w:t>
      </w:r>
    </w:p>
    <w:p>
      <w:r>
        <w:t>(d) Diamond</w:t>
      </w:r>
    </w:p>
    <w:p>
      <w:r>
        <w:t>Answer: d</w:t>
      </w:r>
    </w:p>
    <w:p>
      <w:r>
        <w:t>Solution: Diamond, a carbon allotrope, ranks 10 on Mohs scale.</w:t>
      </w:r>
    </w:p>
    <w:p>
      <w:r>
        <w:t>Positive Marks: 3</w:t>
      </w:r>
    </w:p>
    <w:p>
      <w:r>
        <w:t>Negative Marks: 1</w:t>
      </w:r>
    </w:p>
    <w:p>
      <w:r>
        <w:t>Question: The WHO ended COVID-19's PHEIC status in</w:t>
      </w:r>
    </w:p>
    <w:p>
      <w:r>
        <w:t>(a) January 2022</w:t>
      </w:r>
    </w:p>
    <w:p>
      <w:r>
        <w:t>(b) December 2023</w:t>
      </w:r>
    </w:p>
    <w:p>
      <w:r>
        <w:t>(c) May 2023</w:t>
      </w:r>
    </w:p>
    <w:p>
      <w:r>
        <w:t>(d) August 2021</w:t>
      </w:r>
    </w:p>
    <w:p>
      <w:r>
        <w:t>Answer: c</w:t>
      </w:r>
    </w:p>
    <w:p>
      <w:r>
        <w:t>Solution: WHO declared the end of COVID-19 as a global health emergency on 5 May 2023.</w:t>
      </w:r>
    </w:p>
    <w:p>
      <w:r>
        <w:t>Positive Marks: 3</w:t>
      </w:r>
    </w:p>
    <w:p>
      <w:r>
        <w:t>Negative Marks: 1</w:t>
      </w:r>
    </w:p>
    <w:p>
      <w:r>
        <w:t>Question: The RBI's monetary policy is announced by the</w:t>
      </w:r>
    </w:p>
    <w:p>
      <w:r>
        <w:t>(a) President</w:t>
      </w:r>
    </w:p>
    <w:p>
      <w:r>
        <w:t>(b) Finance Minister</w:t>
      </w:r>
    </w:p>
    <w:p>
      <w:r>
        <w:t>(c) Monetary Policy Committee</w:t>
      </w:r>
    </w:p>
    <w:p>
      <w:r>
        <w:t>(d) Prime Minister</w:t>
      </w:r>
    </w:p>
    <w:p>
      <w:r>
        <w:t>Answer: c</w:t>
      </w:r>
    </w:p>
    <w:p>
      <w:r>
        <w:t>Solution: The MPC, chaired by the RBI Governor, sets the policy rate.</w:t>
      </w:r>
    </w:p>
    <w:p>
      <w:r>
        <w:t>Positive Marks: 3</w:t>
      </w:r>
    </w:p>
    <w:p>
      <w:r>
        <w:t>Negative Marks: 1</w:t>
      </w:r>
    </w:p>
    <w:p>
      <w:r>
        <w:t>Question: The 'Indian Institute of Technology' (IIT) of Rajasthan is at</w:t>
      </w:r>
    </w:p>
    <w:p>
      <w:r>
        <w:t>(a) Kota</w:t>
      </w:r>
    </w:p>
    <w:p>
      <w:r>
        <w:t>(b) Jaipur</w:t>
      </w:r>
    </w:p>
    <w:p>
      <w:r>
        <w:t>(c) Jodhpur</w:t>
      </w:r>
    </w:p>
    <w:p>
      <w:r>
        <w:t>(d) Bikaner</w:t>
      </w:r>
    </w:p>
    <w:p>
      <w:r>
        <w:t>Answer: c</w:t>
      </w:r>
    </w:p>
    <w:p>
      <w:r>
        <w:t>Solution: IIT Jodhpur was established in 2008.</w:t>
      </w:r>
    </w:p>
    <w:p>
      <w:r>
        <w:t>Positive Marks: 3</w:t>
      </w:r>
    </w:p>
    <w:p>
      <w:r>
        <w:t>Negative Marks: 1</w:t>
      </w:r>
    </w:p>
    <w:p>
      <w:r>
        <w:t>Question: The Jawai Dam is built on which river?</w:t>
      </w:r>
    </w:p>
    <w:p>
      <w:r>
        <w:t>(a) Jawai (Luni tributary)</w:t>
      </w:r>
    </w:p>
    <w:p>
      <w:r>
        <w:t>(b) Chambal</w:t>
      </w:r>
    </w:p>
    <w:p>
      <w:r>
        <w:t>(c) Mahi</w:t>
      </w:r>
    </w:p>
    <w:p>
      <w:r>
        <w:t>(d) Banas</w:t>
      </w:r>
    </w:p>
    <w:p>
      <w:r>
        <w:t>Answer: a</w:t>
      </w:r>
    </w:p>
    <w:p>
      <w:r>
        <w:t>Solution: Jawai Dam in Pali district impounds the Jawai river, a tributary of the Luni.</w:t>
      </w:r>
    </w:p>
    <w:p>
      <w:r>
        <w:t>Positive Marks: 3</w:t>
      </w:r>
    </w:p>
    <w:p>
      <w:r>
        <w:t>Negative Marks: 1</w:t>
      </w:r>
    </w:p>
    <w:p>
      <w:r>
        <w:t>Question: The 'Chang' dance of Rajasthan is a</w:t>
      </w:r>
    </w:p>
    <w:p>
      <w:r>
        <w:t>(a) Puppet show</w:t>
      </w:r>
    </w:p>
    <w:p>
      <w:r>
        <w:t>(b) Courtyard circle dance</w:t>
      </w:r>
    </w:p>
    <w:p>
      <w:r>
        <w:t>(c) Acrobatic pot dance</w:t>
      </w:r>
    </w:p>
    <w:p>
      <w:r>
        <w:t>(d) Martial stick dance</w:t>
      </w:r>
    </w:p>
    <w:p>
      <w:r>
        <w:t>Answer: d</w:t>
      </w:r>
    </w:p>
    <w:p>
      <w:r>
        <w:t>Solution: Chang, a folk dance of Marwar, uses sticks.</w:t>
      </w:r>
    </w:p>
    <w:p>
      <w:r>
        <w:t>Positive Marks: 3</w:t>
      </w:r>
    </w:p>
    <w:p>
      <w:r>
        <w:t>Negative Marks: 1</w:t>
      </w:r>
    </w:p>
    <w:p>
      <w:r>
        <w:t>Question: Manu Bhaker at Paris 2024 won</w:t>
      </w:r>
    </w:p>
    <w:p>
      <w:r>
        <w:t>(a) One silver</w:t>
      </w:r>
    </w:p>
    <w:p>
      <w:r>
        <w:t>(b) Two gold medals</w:t>
      </w:r>
    </w:p>
    <w:p>
      <w:r>
        <w:t>(c) No medals</w:t>
      </w:r>
    </w:p>
    <w:p>
      <w:r>
        <w:t>(d) Two bronze medals in shooting</w:t>
      </w:r>
    </w:p>
    <w:p>
      <w:r>
        <w:t>Answer: d</w:t>
      </w:r>
    </w:p>
    <w:p>
      <w:r>
        <w:t>Solution: Manu Bhaker won bronze in 10m air pistol and mixed team events.</w:t>
      </w:r>
    </w:p>
    <w:p>
      <w:r>
        <w:t>Positive Marks: 3</w:t>
      </w:r>
    </w:p>
    <w:p>
      <w:r>
        <w:t>Negative Marks: 1</w:t>
      </w:r>
    </w:p>
    <w:p>
      <w:r>
        <w:t>Question: The first woman Prime Minister of India was</w:t>
      </w:r>
    </w:p>
    <w:p>
      <w:r>
        <w:t>(a) Sonia Gandhi</w:t>
      </w:r>
    </w:p>
    <w:p>
      <w:r>
        <w:t>(b) Pratibha Patil</w:t>
      </w:r>
    </w:p>
    <w:p>
      <w:r>
        <w:t>(c) Sarojini Naidu</w:t>
      </w:r>
    </w:p>
    <w:p>
      <w:r>
        <w:t>(d) Indira Gandhi</w:t>
      </w:r>
    </w:p>
    <w:p>
      <w:r>
        <w:t>Answer: d</w:t>
      </w:r>
    </w:p>
    <w:p>
      <w:r>
        <w:t>Solution: Indira Gandhi became PM in 1966.</w:t>
      </w:r>
    </w:p>
    <w:p>
      <w:r>
        <w:t>Positive Marks: 3</w:t>
      </w:r>
    </w:p>
    <w:p>
      <w:r>
        <w:t>Negative Marks: 1</w:t>
      </w:r>
    </w:p>
    <w:p>
      <w:r>
        <w:t>Question: The study of diseases is called</w:t>
      </w:r>
    </w:p>
    <w:p>
      <w:r>
        <w:t>(a) Physiology</w:t>
      </w:r>
    </w:p>
    <w:p>
      <w:r>
        <w:t>(b) Anatomy</w:t>
      </w:r>
    </w:p>
    <w:p>
      <w:r>
        <w:t>(c) Pharmacology</w:t>
      </w:r>
    </w:p>
    <w:p>
      <w:r>
        <w:t>(d) Pathology</w:t>
      </w:r>
    </w:p>
    <w:p>
      <w:r>
        <w:t>Answer: d</w:t>
      </w:r>
    </w:p>
    <w:p>
      <w:r>
        <w:t>Solution: Pathology studies disease processes.</w:t>
      </w:r>
    </w:p>
    <w:p>
      <w:r>
        <w:t>Positive Marks: 3</w:t>
      </w:r>
    </w:p>
    <w:p>
      <w:r>
        <w:t>Negative Marks: 1</w:t>
      </w:r>
    </w:p>
    <w:p>
      <w:r>
        <w:t>Question: The repo rate is the rate at which</w:t>
      </w:r>
    </w:p>
    <w:p>
      <w:r>
        <w:t>(a) Banks lend to RBI</w:t>
      </w:r>
    </w:p>
    <w:p>
      <w:r>
        <w:t>(b) The government borrows</w:t>
      </w:r>
    </w:p>
    <w:p>
      <w:r>
        <w:t>(c) Banks lend to customers</w:t>
      </w:r>
    </w:p>
    <w:p>
      <w:r>
        <w:t>(d) The RBI lends to commercial banks</w:t>
      </w:r>
    </w:p>
    <w:p>
      <w:r>
        <w:t>Answer: d</w:t>
      </w:r>
    </w:p>
    <w:p>
      <w:r>
        <w:t>Solution: The repo rate is the RBI's lending rate to banks; cutting it lowers borrowing costs.</w:t>
      </w:r>
    </w:p>
    <w:p>
      <w:r>
        <w:t>Positive Marks: 3</w:t>
      </w:r>
    </w:p>
    <w:p>
      <w:r>
        <w:t>Negative Marks: 1</w:t>
      </w:r>
    </w:p>
    <w:p>
      <w:r>
        <w:t>Question: The 'Rajasthan' — the 'Pratapgarh' — the 'Arnoda' — the 'Dhariyawad' town is in</w:t>
      </w:r>
    </w:p>
    <w:p>
      <w:r>
        <w:t>(a) Chittorgarh</w:t>
      </w:r>
    </w:p>
    <w:p>
      <w:r>
        <w:t>(b) Banswara</w:t>
      </w:r>
    </w:p>
    <w:p>
      <w:r>
        <w:t>(c) Udaipur</w:t>
      </w:r>
    </w:p>
    <w:p>
      <w:r>
        <w:t>(d) Pratapgarh</w:t>
      </w:r>
    </w:p>
    <w:p>
      <w:r>
        <w:t>Answer: d</w:t>
      </w:r>
    </w:p>
    <w:p>
      <w:r>
        <w:t>Solution: Dhariyawad is in Pratapgarh.</w:t>
      </w:r>
    </w:p>
    <w:p>
      <w:r>
        <w:t>Positive Marks: 3</w:t>
      </w:r>
    </w:p>
    <w:p>
      <w:r>
        <w:t>Negative Marks: 1</w:t>
      </w:r>
    </w:p>
    <w:p>
      <w:r>
        <w:t>Question: The 'Bikaneri bhujia' is a snack made from</w:t>
      </w:r>
    </w:p>
    <w:p>
      <w:r>
        <w:t>(a) Wheat</w:t>
      </w:r>
    </w:p>
    <w:p>
      <w:r>
        <w:t>(b) Potato</w:t>
      </w:r>
    </w:p>
    <w:p>
      <w:r>
        <w:t>(c) Besan (gram flour) sev</w:t>
      </w:r>
    </w:p>
    <w:p>
      <w:r>
        <w:t>(d) Rice</w:t>
      </w:r>
    </w:p>
    <w:p>
      <w:r>
        <w:t>Answer: c</w:t>
      </w:r>
    </w:p>
    <w:p>
      <w:r>
        <w:t>Solution: Bikaneri bhujia is fried gram-flour sev.</w:t>
      </w:r>
    </w:p>
    <w:p>
      <w:r>
        <w:t>Positive Marks: 3</w:t>
      </w:r>
    </w:p>
    <w:p>
      <w:r>
        <w:t>Negative Marks: 1</w:t>
      </w:r>
    </w:p>
    <w:p>
      <w:r>
        <w:t>Question: The first recipient of the Bharat Ratna was</w:t>
      </w:r>
    </w:p>
    <w:p>
      <w:r>
        <w:t>(a) Jawaharlal Nehru</w:t>
      </w:r>
    </w:p>
    <w:p>
      <w:r>
        <w:t>(b) Dr. C. Rajagopalachari, Dr. S. Radhakrishnan, and C.V. Raman (1954)</w:t>
      </w:r>
    </w:p>
    <w:p>
      <w:r>
        <w:t>(c) Mahatma Gandhi</w:t>
      </w:r>
    </w:p>
    <w:p>
      <w:r>
        <w:t>(d) Indira Gandhi</w:t>
      </w:r>
    </w:p>
    <w:p>
      <w:r>
        <w:t>Answer: b</w:t>
      </w:r>
    </w:p>
    <w:p>
      <w:r>
        <w:t>Solution: The 1954 Bharat Ratna was awarded to Rajagopalachari, Radhakrishnan, and Raman together.</w:t>
      </w:r>
    </w:p>
    <w:p>
      <w:r>
        <w:t>Positive Marks: 3</w:t>
      </w:r>
    </w:p>
    <w:p>
      <w:r>
        <w:t>Negative Marks: 1</w:t>
      </w:r>
    </w:p>
    <w:p>
      <w:r>
        <w:t>Question: The 'Phad' paintings of Rajasthan are</w:t>
      </w:r>
    </w:p>
    <w:p>
      <w:r>
        <w:t>(a) Blue pottery</w:t>
      </w:r>
    </w:p>
    <w:p>
      <w:r>
        <w:t>(b) Miniature portraits</w:t>
      </w:r>
    </w:p>
    <w:p>
      <w:r>
        <w:t>(c) Wall murals only</w:t>
      </w:r>
    </w:p>
    <w:p>
      <w:r>
        <w:t>(d) Long scroll paintings narrating folk legends</w:t>
      </w:r>
    </w:p>
    <w:p>
      <w:r>
        <w:t>Answer: d</w:t>
      </w:r>
    </w:p>
    <w:p>
      <w:r>
        <w:t>Solution: Phad scrolls depict stories of Pabuji and Devnarayan, sung by Bhopa priests.</w:t>
      </w:r>
    </w:p>
    <w:p>
      <w:r>
        <w:t>Positive Marks: 3</w:t>
      </w:r>
    </w:p>
    <w:p>
      <w:r>
        <w:t>Negative Marks: 1</w:t>
      </w:r>
    </w:p>
    <w:p>
      <w:r>
        <w:t>Question: Identify the part of speech: 'Alas! he is dead.' — 'Alas' is an</w:t>
      </w:r>
    </w:p>
    <w:p>
      <w:r>
        <w:t>(a) Adverb</w:t>
      </w:r>
    </w:p>
    <w:p>
      <w:r>
        <w:t>(b) Conjunction</w:t>
      </w:r>
    </w:p>
    <w:p>
      <w:r>
        <w:t>(c) Interjection</w:t>
      </w:r>
    </w:p>
    <w:p>
      <w:r>
        <w:t>(d) Preposition</w:t>
      </w:r>
    </w:p>
    <w:p>
      <w:r>
        <w:t>Answer: c</w:t>
      </w:r>
    </w:p>
    <w:p>
      <w:r>
        <w:t>Solution: 'Alas' expresses grief and is an interjection.</w:t>
      </w:r>
    </w:p>
    <w:p>
      <w:r>
        <w:t>Positive Marks: 3</w:t>
      </w:r>
    </w:p>
    <w:p>
      <w:r>
        <w:t>Negative Marks: 1</w:t>
      </w:r>
    </w:p>
    <w:p>
      <w:r>
        <w:t>Question: 'क्षेम' शब्द का अर्थ है</w:t>
      </w:r>
    </w:p>
    <w:p>
      <w:r>
        <w:t>(a) कष्ट</w:t>
      </w:r>
    </w:p>
    <w:p>
      <w:r>
        <w:t>(b) भय</w:t>
      </w:r>
    </w:p>
    <w:p>
      <w:r>
        <w:t>(c) क्षेत्र</w:t>
      </w:r>
    </w:p>
    <w:p>
      <w:r>
        <w:t>(d) कुशलता/मंगल</w:t>
      </w:r>
    </w:p>
    <w:p>
      <w:r>
        <w:t>Answer: d</w:t>
      </w:r>
    </w:p>
    <w:p>
      <w:r>
        <w:t>Solution: 'क्षेम' का अर्थ कुशलता या मंगल है।</w:t>
      </w:r>
    </w:p>
    <w:p>
      <w:r>
        <w:t>Positive Marks: 3</w:t>
      </w:r>
    </w:p>
    <w:p>
      <w:r>
        <w:t>Negative Marks: 1</w:t>
      </w:r>
    </w:p>
    <w:p>
      <w:r>
        <w:t>Question: 'क्रोध' शब्द का पर्यायवाची है</w:t>
      </w:r>
    </w:p>
    <w:p>
      <w:r>
        <w:t>(a) प्रेम</w:t>
      </w:r>
    </w:p>
    <w:p>
      <w:r>
        <w:t>(b) दया</w:t>
      </w:r>
    </w:p>
    <w:p>
      <w:r>
        <w:t>(c) गुस्सा</w:t>
      </w:r>
    </w:p>
    <w:p>
      <w:r>
        <w:t>(d) शांति</w:t>
      </w:r>
    </w:p>
    <w:p>
      <w:r>
        <w:t>Answer: c</w:t>
      </w:r>
    </w:p>
    <w:p>
      <w:r>
        <w:t>Solution: 'क्रोध' का पर्यायवाची 'गुस्सा' है।</w:t>
      </w:r>
    </w:p>
    <w:p>
      <w:r>
        <w:t>Positive Marks: 3</w:t>
      </w:r>
    </w:p>
    <w:p>
      <w:r>
        <w:t>Negative Marks: 1</w:t>
      </w:r>
    </w:p>
    <w:p>
      <w:r>
        <w:t>Question: 'रोग' का पर्यायवाची शब्द है</w:t>
      </w:r>
    </w:p>
    <w:p>
      <w:r>
        <w:t>(a) स्वास्थ्य</w:t>
      </w:r>
    </w:p>
    <w:p>
      <w:r>
        <w:t>(b) व्याधि</w:t>
      </w:r>
    </w:p>
    <w:p>
      <w:r>
        <w:t>(c) बल</w:t>
      </w:r>
    </w:p>
    <w:p>
      <w:r>
        <w:t>(d) आरोग्य</w:t>
      </w:r>
    </w:p>
    <w:p>
      <w:r>
        <w:t>Answer: b</w:t>
      </w:r>
    </w:p>
    <w:p>
      <w:r>
        <w:t>Solution: 'रोग' का पर्यायवाची 'व्याधि' है।</w:t>
      </w:r>
    </w:p>
    <w:p>
      <w:r>
        <w:t>Positive Marks: 3</w:t>
      </w:r>
    </w:p>
    <w:p>
      <w:r>
        <w:t>Negative Marks: 1</w:t>
      </w:r>
    </w:p>
    <w:p>
      <w:r>
        <w:t>Question: 'जलधि' का अर्थ है</w:t>
      </w:r>
    </w:p>
    <w:p>
      <w:r>
        <w:t>(a) नदी</w:t>
      </w:r>
    </w:p>
    <w:p>
      <w:r>
        <w:t>(b) तालाब</w:t>
      </w:r>
    </w:p>
    <w:p>
      <w:r>
        <w:t>(c) कुआँ</w:t>
      </w:r>
    </w:p>
    <w:p>
      <w:r>
        <w:t>(d) समुद्र</w:t>
      </w:r>
    </w:p>
    <w:p>
      <w:r>
        <w:t>Answer: d</w:t>
      </w:r>
    </w:p>
    <w:p>
      <w:r>
        <w:t>Solution: 'जलधि' अर्थात जल का भंडार — समुद्र।</w:t>
      </w:r>
    </w:p>
    <w:p>
      <w:r>
        <w:t>Positive Marks: 3</w:t>
      </w:r>
    </w:p>
    <w:p>
      <w:r>
        <w:t>Negative Marks: 1</w:t>
      </w:r>
    </w:p>
    <w:p>
      <w:r>
        <w:t>Question: Choose the correct antonym of 'Expand':</w:t>
      </w:r>
    </w:p>
    <w:p>
      <w:r>
        <w:t>(a) Extend</w:t>
      </w:r>
    </w:p>
    <w:p>
      <w:r>
        <w:t>(b) Enlarge</w:t>
      </w:r>
    </w:p>
    <w:p>
      <w:r>
        <w:t>(c) Contract</w:t>
      </w:r>
    </w:p>
    <w:p>
      <w:r>
        <w:t>(d) Grow</w:t>
      </w:r>
    </w:p>
    <w:p>
      <w:r>
        <w:t>Answer: c</w:t>
      </w:r>
    </w:p>
    <w:p>
      <w:r>
        <w:t>Solution: 'Expand' means to grow; 'contract' is its antonym.</w:t>
      </w:r>
    </w:p>
    <w:p>
      <w:r>
        <w:t>Positive Marks: 3</w:t>
      </w:r>
    </w:p>
    <w:p>
      <w:r>
        <w:t>Negative Marks: 1</w:t>
      </w:r>
    </w:p>
    <w:p>
      <w:r>
        <w:t>Question: 'कल' शब्द के दो अर्थ हैं — बीता हुआ दिन और</w:t>
      </w:r>
    </w:p>
    <w:p>
      <w:r>
        <w:t>(a) आने वाला दिन</w:t>
      </w:r>
    </w:p>
    <w:p>
      <w:r>
        <w:t>(b) वर्तमान</w:t>
      </w:r>
    </w:p>
    <w:p>
      <w:r>
        <w:t>(c) महीना</w:t>
      </w:r>
    </w:p>
    <w:p>
      <w:r>
        <w:t>(d) सप्ताह</w:t>
      </w:r>
    </w:p>
    <w:p>
      <w:r>
        <w:t>Answer: a</w:t>
      </w:r>
    </w:p>
    <w:p>
      <w:r>
        <w:t>Solution: 'कल' आज से पहले या बाद का दिन दोनों हो सकता है।</w:t>
      </w:r>
    </w:p>
    <w:p>
      <w:r>
        <w:t>Positive Marks: 3</w:t>
      </w:r>
    </w:p>
    <w:p>
      <w:r>
        <w:t>Negative Marks: 1</w:t>
      </w:r>
    </w:p>
    <w:p>
      <w:r>
        <w:t>Question: Choose the correct antonym of 'Benevolent':</w:t>
      </w:r>
    </w:p>
    <w:p>
      <w:r>
        <w:t>(a) Compassionate</w:t>
      </w:r>
    </w:p>
    <w:p>
      <w:r>
        <w:t>(b) Kind</w:t>
      </w:r>
    </w:p>
    <w:p>
      <w:r>
        <w:t>(c) Generous</w:t>
      </w:r>
    </w:p>
    <w:p>
      <w:r>
        <w:t>(d) Malevolent</w:t>
      </w:r>
    </w:p>
    <w:p>
      <w:r>
        <w:t>Answer: d</w:t>
      </w:r>
    </w:p>
    <w:p>
      <w:r>
        <w:t>Solution: Benevolent (kind) is the opposite of malevolent (wishing harm).</w:t>
      </w:r>
    </w:p>
    <w:p>
      <w:r>
        <w:t>Positive Marks: 3</w:t>
      </w:r>
    </w:p>
    <w:p>
      <w:r>
        <w:t>Negative Marks: 1</w:t>
      </w:r>
    </w:p>
    <w:p>
      <w:r>
        <w:t>Question: 'कोलाहल' शब्द का अर्थ है</w:t>
      </w:r>
    </w:p>
    <w:p>
      <w:r>
        <w:t>(a) मौन</w:t>
      </w:r>
    </w:p>
    <w:p>
      <w:r>
        <w:t>(b) शोरगुल</w:t>
      </w:r>
    </w:p>
    <w:p>
      <w:r>
        <w:t>(c) शांति</w:t>
      </w:r>
    </w:p>
    <w:p>
      <w:r>
        <w:t>(d) नीरवता</w:t>
      </w:r>
    </w:p>
    <w:p>
      <w:r>
        <w:t>Answer: b</w:t>
      </w:r>
    </w:p>
    <w:p>
      <w:r>
        <w:t>Solution: 'कोलाहल' का अर्थ शोरगुल है।</w:t>
      </w:r>
    </w:p>
    <w:p>
      <w:r>
        <w:t>Positive Marks: 3</w:t>
      </w:r>
    </w:p>
    <w:p>
      <w:r>
        <w:t>Negative Marks: 1</w:t>
      </w:r>
    </w:p>
    <w:p>
      <w:r>
        <w:t>Question: Choose the correct one-word substitution for 'A place where bees are kept':</w:t>
      </w:r>
    </w:p>
    <w:p>
      <w:r>
        <w:t>(a) Granary</w:t>
      </w:r>
    </w:p>
    <w:p>
      <w:r>
        <w:t>(b) Apiary</w:t>
      </w:r>
    </w:p>
    <w:p>
      <w:r>
        <w:t>(c) Aviary</w:t>
      </w:r>
    </w:p>
    <w:p>
      <w:r>
        <w:t>(d) Aquarium</w:t>
      </w:r>
    </w:p>
    <w:p>
      <w:r>
        <w:t>Answer: b</w:t>
      </w:r>
    </w:p>
    <w:p>
      <w:r>
        <w:t>Solution: An apiary is a bee farm; an aviary houses birds.</w:t>
      </w:r>
    </w:p>
    <w:p>
      <w:r>
        <w:t>Positive Marks: 3</w:t>
      </w:r>
    </w:p>
    <w:p>
      <w:r>
        <w:t>Negative Marks: 1</w:t>
      </w:r>
    </w:p>
    <w:p>
      <w:r>
        <w:t>Question: Fill in the blank: We must abide ______ the rules.</w:t>
      </w:r>
    </w:p>
    <w:p>
      <w:r>
        <w:t>(a) with</w:t>
      </w:r>
    </w:p>
    <w:p>
      <w:r>
        <w:t>(b) on</w:t>
      </w:r>
    </w:p>
    <w:p>
      <w:r>
        <w:t>(c) by</w:t>
      </w:r>
    </w:p>
    <w:p>
      <w:r>
        <w:t>(d) to</w:t>
      </w:r>
    </w:p>
    <w:p>
      <w:r>
        <w:t>Answer: c</w:t>
      </w:r>
    </w:p>
    <w:p>
      <w:r>
        <w:t>Solution: We say 'abide by' rules.</w:t>
      </w:r>
    </w:p>
    <w:p>
      <w:r>
        <w:t>Positive Marks: 3</w:t>
      </w:r>
    </w:p>
    <w:p>
      <w:r>
        <w:t>Negative Marks: 1</w:t>
      </w:r>
    </w:p>
    <w:p>
      <w:r>
        <w:t>Question: Choose the correct one-word substitution for 'A person who loves his country':</w:t>
      </w:r>
    </w:p>
    <w:p>
      <w:r>
        <w:t>(a) Traitor</w:t>
      </w:r>
    </w:p>
    <w:p>
      <w:r>
        <w:t>(b) Narcissist</w:t>
      </w:r>
    </w:p>
    <w:p>
      <w:r>
        <w:t>(c) Philanthropist</w:t>
      </w:r>
    </w:p>
    <w:p>
      <w:r>
        <w:t>(d) Patriot</w:t>
      </w:r>
    </w:p>
    <w:p>
      <w:r>
        <w:t>Answer: d</w:t>
      </w:r>
    </w:p>
    <w:p>
      <w:r>
        <w:t>Solution: A patriot loves and serves his country.</w:t>
      </w:r>
    </w:p>
    <w:p>
      <w:r>
        <w:t>Positive Marks: 3</w:t>
      </w:r>
    </w:p>
    <w:p>
      <w:r>
        <w:t>Negative Marks: 1</w:t>
      </w:r>
    </w:p>
    <w:p>
      <w:r>
        <w:t>Question: 'सागर सा गंभीर' — इसमें कौन-सा अलंकार है?</w:t>
      </w:r>
    </w:p>
    <w:p>
      <w:r>
        <w:t>(a) अतिशयोक्ति</w:t>
      </w:r>
    </w:p>
    <w:p>
      <w:r>
        <w:t>(b) रूपक</w:t>
      </w:r>
    </w:p>
    <w:p>
      <w:r>
        <w:t>(c) उत्प्रेक्षा</w:t>
      </w:r>
    </w:p>
    <w:p>
      <w:r>
        <w:t>(d) उपमा</w:t>
      </w:r>
    </w:p>
    <w:p>
      <w:r>
        <w:t>Answer: d</w:t>
      </w:r>
    </w:p>
    <w:p>
      <w:r>
        <w:t>Solution: 'सा' (सदृश) शब्द से उपमा अलंकार।</w:t>
      </w:r>
    </w:p>
    <w:p>
      <w:r>
        <w:t>Positive Marks: 3</w:t>
      </w:r>
    </w:p>
    <w:p>
      <w:r>
        <w:t>Negative Marks: 1</w:t>
      </w:r>
    </w:p>
    <w:p>
      <w:r>
        <w:t>Question: Fill in the blank: 'Neither the doctor nor the nurses ______ available.'</w:t>
      </w:r>
    </w:p>
    <w:p>
      <w:r>
        <w:t>(a) be</w:t>
      </w:r>
    </w:p>
    <w:p>
      <w:r>
        <w:t>(b) were</w:t>
      </w:r>
    </w:p>
    <w:p>
      <w:r>
        <w:t>(c) was</w:t>
      </w:r>
    </w:p>
    <w:p>
      <w:r>
        <w:t>(d) is</w:t>
      </w:r>
    </w:p>
    <w:p>
      <w:r>
        <w:t>Answer: b</w:t>
      </w:r>
    </w:p>
    <w:p>
      <w:r>
        <w:t>Solution: With 'neither...nor', the verb agrees with the nearer subject 'nurses' — 'were'.</w:t>
      </w:r>
    </w:p>
    <w:p>
      <w:r>
        <w:t>Positive Marks: 3</w:t>
      </w:r>
    </w:p>
    <w:p>
      <w:r>
        <w:t>Negative Marks: 1</w:t>
      </w:r>
    </w:p>
    <w:p>
      <w:r>
        <w:t>Question: Choose the correct synonym of 'Enormous':</w:t>
      </w:r>
    </w:p>
    <w:p>
      <w:r>
        <w:t>(a) Narrow</w:t>
      </w:r>
    </w:p>
    <w:p>
      <w:r>
        <w:t>(b) Huge</w:t>
      </w:r>
    </w:p>
    <w:p>
      <w:r>
        <w:t>(c) Small</w:t>
      </w:r>
    </w:p>
    <w:p>
      <w:r>
        <w:t>(d) Tiny</w:t>
      </w:r>
    </w:p>
    <w:p>
      <w:r>
        <w:t>Answer: b</w:t>
      </w:r>
    </w:p>
    <w:p>
      <w:r>
        <w:t>Solution: 'Enormous' means very large; 'huge' is its synonym.</w:t>
      </w:r>
    </w:p>
    <w:p>
      <w:r>
        <w:t>Positive Marks: 3</w:t>
      </w:r>
    </w:p>
    <w:p>
      <w:r>
        <w:t>Negative Marks: 1</w:t>
      </w:r>
    </w:p>
    <w:p>
      <w:r>
        <w:t>Question: 1 Kilobyte (KB) is equal to</w:t>
      </w:r>
    </w:p>
    <w:p>
      <w:r>
        <w:t>(a) 2048 bytes</w:t>
      </w:r>
    </w:p>
    <w:p>
      <w:r>
        <w:t>(b) 1024 bytes</w:t>
      </w:r>
    </w:p>
    <w:p>
      <w:r>
        <w:t>(c) 1000 bytes</w:t>
      </w:r>
    </w:p>
    <w:p>
      <w:r>
        <w:t>(d) 512 bytes</w:t>
      </w:r>
    </w:p>
    <w:p>
      <w:r>
        <w:t>Answer: b</w:t>
      </w:r>
    </w:p>
    <w:p>
      <w:r>
        <w:t>Solution: 1 KB = 2^10 = 1024 bytes.</w:t>
      </w:r>
    </w:p>
    <w:p>
      <w:r>
        <w:t>Positive Marks: 3</w:t>
      </w:r>
    </w:p>
    <w:p>
      <w:r>
        <w:t>Negative Marks: 1</w:t>
      </w:r>
    </w:p>
    <w:p>
      <w:r>
        <w:t>Question: The 3-2-1 backup rule means</w:t>
      </w:r>
    </w:p>
    <w:p>
      <w:r>
        <w:t>(a) 3 backups, 2 passwords, 1 user</w:t>
      </w:r>
    </w:p>
    <w:p>
      <w:r>
        <w:t>(b) 3 copies, 2 media types, 1 offsite</w:t>
      </w:r>
    </w:p>
    <w:p>
      <w:r>
        <w:t>(c) 3 days, 2 hours, 1 minute</w:t>
      </w:r>
    </w:p>
    <w:p>
      <w:r>
        <w:t>(d) 3 disks, 2 folders, 1 file</w:t>
      </w:r>
    </w:p>
    <w:p>
      <w:r>
        <w:t>Answer: b</w:t>
      </w:r>
    </w:p>
    <w:p>
      <w:r>
        <w:t>Solution: 3-2-1 backups protect against most failure scenarios.</w:t>
      </w:r>
    </w:p>
    <w:p>
      <w:r>
        <w:t>Positive Marks: 3</w:t>
      </w:r>
    </w:p>
    <w:p>
      <w:r>
        <w:t>Negative Marks: 1</w:t>
      </w:r>
    </w:p>
    <w:p>
      <w:r>
        <w:t>Question: An expert system is designed to</w:t>
      </w:r>
    </w:p>
    <w:p>
      <w:r>
        <w:t>(a) Print documents</w:t>
      </w:r>
    </w:p>
    <w:p>
      <w:r>
        <w:t>(b) Format disks</w:t>
      </w:r>
    </w:p>
    <w:p>
      <w:r>
        <w:t>(c) Play music</w:t>
      </w:r>
    </w:p>
    <w:p>
      <w:r>
        <w:t>(d) Mimic human expert decision-making</w:t>
      </w:r>
    </w:p>
    <w:p>
      <w:r>
        <w:t>Answer: d</w:t>
      </w:r>
    </w:p>
    <w:p>
      <w:r>
        <w:t>Solution: Expert systems encode rules and knowledge for specialized tasks.</w:t>
      </w:r>
    </w:p>
    <w:p>
      <w:r>
        <w:t>Positive Marks: 3</w:t>
      </w:r>
    </w:p>
    <w:p>
      <w:r>
        <w:t>Negative Marks: 1</w:t>
      </w:r>
    </w:p>
    <w:p>
      <w:r>
        <w:t>Question: The 'Tab' key in forms is used to</w:t>
      </w:r>
    </w:p>
    <w:p>
      <w:r>
        <w:t>(a) Move to the next field</w:t>
      </w:r>
    </w:p>
    <w:p>
      <w:r>
        <w:t>(b) Delete text</w:t>
      </w:r>
    </w:p>
    <w:p>
      <w:r>
        <w:t>(c) Print the page</w:t>
      </w:r>
    </w:p>
    <w:p>
      <w:r>
        <w:t>(d) Close the window</w:t>
      </w:r>
    </w:p>
    <w:p>
      <w:r>
        <w:t>Answer: a</w:t>
      </w:r>
    </w:p>
    <w:p>
      <w:r>
        <w:t>Solution: Tab navigates between form fields and indents text.</w:t>
      </w:r>
    </w:p>
    <w:p>
      <w:r>
        <w:t>Positive Marks: 3</w:t>
      </w:r>
    </w:p>
    <w:p>
      <w:r>
        <w:t>Negative Marks: 1</w:t>
      </w:r>
    </w:p>
    <w:p>
      <w:r>
        <w:t>Question: The 'time complexity' of an algorithm measures</w:t>
      </w:r>
    </w:p>
    <w:p>
      <w:r>
        <w:t>(a) Memory only</w:t>
      </w:r>
    </w:p>
    <w:p>
      <w:r>
        <w:t>(b) How runtime grows with input size</w:t>
      </w:r>
    </w:p>
    <w:p>
      <w:r>
        <w:t>(c) The clock time only</w:t>
      </w:r>
    </w:p>
    <w:p>
      <w:r>
        <w:t>(d) Code length</w:t>
      </w:r>
    </w:p>
    <w:p>
      <w:r>
        <w:t>Answer: b</w:t>
      </w:r>
    </w:p>
    <w:p>
      <w:r>
        <w:t>Solution: Big-O notation describes growth of runtime.</w:t>
      </w:r>
    </w:p>
    <w:p>
      <w:r>
        <w:t>Positive Marks: 3</w:t>
      </w:r>
    </w:p>
    <w:p>
      <w:r>
        <w:t>Negative Marks: 1</w:t>
      </w:r>
    </w:p>
    <w:p>
      <w:r>
        <w:t>Question: A DDoS attack aims to</w:t>
      </w:r>
    </w:p>
    <w:p>
      <w:r>
        <w:t>(a) Overwhelm a server with traffic</w:t>
      </w:r>
    </w:p>
    <w:p>
      <w:r>
        <w:t>(b) Steal passwords slowly</w:t>
      </w:r>
    </w:p>
    <w:p>
      <w:r>
        <w:t>(c) Change settings</w:t>
      </w:r>
    </w:p>
    <w:p>
      <w:r>
        <w:t>(d) Print spam</w:t>
      </w:r>
    </w:p>
    <w:p>
      <w:r>
        <w:t>Answer: a</w:t>
      </w:r>
    </w:p>
    <w:p>
      <w:r>
        <w:t>Solution: Distributed denial-of-service floods a target to make it unavailable.</w:t>
      </w:r>
    </w:p>
    <w:p>
      <w:r>
        <w:t>Positive Marks: 3</w:t>
      </w:r>
    </w:p>
    <w:p>
      <w:r>
        <w:t>Negative Marks: 1</w:t>
      </w:r>
    </w:p>
    <w:p>
      <w:r>
        <w:t>Question: The key combination Alt+Tab is used to</w:t>
      </w:r>
    </w:p>
    <w:p>
      <w:r>
        <w:t>(a) Open the start menu</w:t>
      </w:r>
    </w:p>
    <w:p>
      <w:r>
        <w:t>(b) Lock the screen</w:t>
      </w:r>
    </w:p>
    <w:p>
      <w:r>
        <w:t>(c) Switch between open windows</w:t>
      </w:r>
    </w:p>
    <w:p>
      <w:r>
        <w:t>(d) Close windows</w:t>
      </w:r>
    </w:p>
    <w:p>
      <w:r>
        <w:t>Answer: c</w:t>
      </w:r>
    </w:p>
    <w:p>
      <w:r>
        <w:t>Solution: Alt+Tab cycles through open applications.</w:t>
      </w:r>
    </w:p>
    <w:p>
      <w:r>
        <w:t>Positive Marks: 3</w:t>
      </w:r>
    </w:p>
    <w:p>
      <w:r>
        <w:t>Negative Marks: 1</w:t>
      </w:r>
    </w:p>
    <w:p>
      <w:r>
        <w:t>Question: Shortcut to make text bold is</w:t>
      </w:r>
    </w:p>
    <w:p>
      <w:r>
        <w:t>(a) Ctrl + I</w:t>
      </w:r>
    </w:p>
    <w:p>
      <w:r>
        <w:t>(b) Ctrl + U</w:t>
      </w:r>
    </w:p>
    <w:p>
      <w:r>
        <w:t>(c) Ctrl + D</w:t>
      </w:r>
    </w:p>
    <w:p>
      <w:r>
        <w:t>(d) Ctrl + B</w:t>
      </w:r>
    </w:p>
    <w:p>
      <w:r>
        <w:t>Answer: d</w:t>
      </w:r>
    </w:p>
    <w:p>
      <w:r>
        <w:t>Solution: Ctrl+B bolds; Ctrl+I italics; Ctrl+U underline.</w:t>
      </w:r>
    </w:p>
    <w:p>
      <w:r>
        <w:t>Positive Marks: 3</w:t>
      </w:r>
    </w:p>
    <w:p>
      <w:r>
        <w:t>Negative Marks: 1</w:t>
      </w:r>
    </w:p>
    <w:p>
      <w:r>
        <w:t>Question: MAC address is a unique identifier for a</w:t>
      </w:r>
    </w:p>
    <w:p>
      <w:r>
        <w:t>(a) Network interface card (NIC)</w:t>
      </w:r>
    </w:p>
    <w:p>
      <w:r>
        <w:t>(b) Keyboard</w:t>
      </w:r>
    </w:p>
    <w:p>
      <w:r>
        <w:t>(c) Monitor</w:t>
      </w:r>
    </w:p>
    <w:p>
      <w:r>
        <w:t>(d) Power supply</w:t>
      </w:r>
    </w:p>
    <w:p>
      <w:r>
        <w:t>Answer: a</w:t>
      </w:r>
    </w:p>
    <w:p>
      <w:r>
        <w:t>Solution: The MAC (media access control) address identifies the network hardware.</w:t>
      </w:r>
    </w:p>
    <w:p>
      <w:r>
        <w:t>Positive Marks: 3</w:t>
      </w:r>
    </w:p>
    <w:p>
      <w:r>
        <w:t>Negative Marks: 1</w:t>
      </w:r>
    </w:p>
    <w:p>
      <w:r>
        <w:t>Question: The 'Secure Boot' feature in UEFI</w:t>
      </w:r>
    </w:p>
    <w:p>
      <w:r>
        <w:t>(a) Verifies OS signatures during boot</w:t>
      </w:r>
    </w:p>
    <w:p>
      <w:r>
        <w:t>(b) Speeds downloads</w:t>
      </w:r>
    </w:p>
    <w:p>
      <w:r>
        <w:t>(c) Encrypts the screen</w:t>
      </w:r>
    </w:p>
    <w:p>
      <w:r>
        <w:t>(d) Blocks Wi-Fi</w:t>
      </w:r>
    </w:p>
    <w:p>
      <w:r>
        <w:t>Answer: a</w:t>
      </w:r>
    </w:p>
    <w:p>
      <w:r>
        <w:t>Solution: Secure Boot prevents unsigned malware from loading at startup.</w:t>
      </w:r>
    </w:p>
    <w:p>
      <w:r>
        <w:t>Positive Marks: 3</w:t>
      </w:r>
    </w:p>
    <w:p>
      <w:r>
        <w:t>Negative Marks: 1</w:t>
      </w:r>
    </w:p>
    <w:p>
      <w:r>
        <w:t>Question: The 'Command Prompt' (cmd) is used to</w:t>
      </w:r>
    </w:p>
    <w:p>
      <w:r>
        <w:t>(a) Play videos</w:t>
      </w:r>
    </w:p>
    <w:p>
      <w:r>
        <w:t>(b) Edit images</w:t>
      </w:r>
    </w:p>
    <w:p>
      <w:r>
        <w:t>(c) Browse websites</w:t>
      </w:r>
    </w:p>
    <w:p>
      <w:r>
        <w:t>(d) Run text-based commands</w:t>
      </w:r>
    </w:p>
    <w:p>
      <w:r>
        <w:t>Answer: d</w:t>
      </w:r>
    </w:p>
    <w:p>
      <w:r>
        <w:t>Solution: The command prompt executes DOS-style commands.</w:t>
      </w:r>
    </w:p>
    <w:p>
      <w:r>
        <w:t>Positive Marks: 3</w:t>
      </w:r>
    </w:p>
    <w:p>
      <w:r>
        <w:t>Negative Marks: 1</w:t>
      </w:r>
    </w:p>
    <w:p>
      <w:r>
        <w:t>Question: A cryptocurrency transaction is recorded in a</w:t>
      </w:r>
    </w:p>
    <w:p>
      <w:r>
        <w:t>(a) Blockchain ledger</w:t>
      </w:r>
    </w:p>
    <w:p>
      <w:r>
        <w:t>(b) Word document</w:t>
      </w:r>
    </w:p>
    <w:p>
      <w:r>
        <w:t>(c) Spreadsheet only</w:t>
      </w:r>
    </w:p>
    <w:p>
      <w:r>
        <w:t>(d) Printer log</w:t>
      </w:r>
    </w:p>
    <w:p>
      <w:r>
        <w:t>Answer: a</w:t>
      </w:r>
    </w:p>
    <w:p>
      <w:r>
        <w:t>Solution: Transactions are validated and stored in the blockchain.</w:t>
      </w:r>
    </w:p>
    <w:p>
      <w:r>
        <w:t>Positive Marks: 3</w:t>
      </w:r>
    </w:p>
    <w:p>
      <w:r>
        <w:t>Negative Marks: 1</w:t>
      </w:r>
    </w:p>
    <w:p>
      <w:r>
        <w:t>Question: Which memory is fastest?</w:t>
      </w:r>
    </w:p>
    <w:p>
      <w:r>
        <w:t>(a) DVD</w:t>
      </w:r>
    </w:p>
    <w:p>
      <w:r>
        <w:t>(b) RAM (DRAM)</w:t>
      </w:r>
    </w:p>
    <w:p>
      <w:r>
        <w:t>(c) Cache (SRAM)</w:t>
      </w:r>
    </w:p>
    <w:p>
      <w:r>
        <w:t>(d) Hard disk</w:t>
      </w:r>
    </w:p>
    <w:p>
      <w:r>
        <w:t>Answer: c</w:t>
      </w:r>
    </w:p>
    <w:p>
      <w:r>
        <w:t>Solution: SRAM cache is fastest but costliest; the hierarchy trades speed for capacity.</w:t>
      </w:r>
    </w:p>
    <w:p>
      <w:r>
        <w:t>Positive Marks: 3</w:t>
      </w:r>
    </w:p>
    <w:p>
      <w:r>
        <w:t>Negative Marks: 1</w:t>
      </w:r>
    </w:p>
    <w:p>
      <w:r>
        <w:t>Question: NFC (Near Field Communication) is used for</w:t>
      </w:r>
    </w:p>
    <w:p>
      <w:r>
        <w:t>(a) Printing</w:t>
      </w:r>
    </w:p>
    <w:p>
      <w:r>
        <w:t>(b) Data backup only</w:t>
      </w:r>
    </w:p>
    <w:p>
      <w:r>
        <w:t>(c) Contactless payments and quick pairing</w:t>
      </w:r>
    </w:p>
    <w:p>
      <w:r>
        <w:t>(d) Long-distance calls</w:t>
      </w:r>
    </w:p>
    <w:p>
      <w:r>
        <w:t>Answer: c</w:t>
      </w:r>
    </w:p>
    <w:p>
      <w:r>
        <w:t>Solution: NFC works at close range for payments and device pairing.</w:t>
      </w:r>
    </w:p>
    <w:p>
      <w:r>
        <w:t>Positive Marks: 3</w:t>
      </w:r>
    </w:p>
    <w:p>
      <w:r>
        <w:t>Negative Marks: 1</w:t>
      </w:r>
    </w:p>
    <w:p>
      <w:r>
        <w:t>Question: A 'projector' is an output device that displays</w:t>
      </w:r>
    </w:p>
    <w:p>
      <w:r>
        <w:t>(a) Only text files</w:t>
      </w:r>
    </w:p>
    <w:p>
      <w:r>
        <w:t>(b) Images onto a screen or wall</w:t>
      </w:r>
    </w:p>
    <w:p>
      <w:r>
        <w:t>(c) Only calculations</w:t>
      </w:r>
    </w:p>
    <w:p>
      <w:r>
        <w:t>(d) Only audio</w:t>
      </w:r>
    </w:p>
    <w:p>
      <w:r>
        <w:t>Answer: b</w:t>
      </w:r>
    </w:p>
    <w:p>
      <w:r>
        <w:t>Solution: Projectors enlarge computer output for audiences.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