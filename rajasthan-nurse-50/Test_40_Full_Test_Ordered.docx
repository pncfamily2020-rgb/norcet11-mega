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common dietary source of vitamin B12 is</w:t>
      </w:r>
    </w:p>
    <w:p>
      <w:r>
        <w:t>(a) Animal foods (meat, fish, egg, milk)</w:t>
      </w:r>
    </w:p>
    <w:p>
      <w:r>
        <w:t>(b) Vegetables</w:t>
      </w:r>
    </w:p>
    <w:p>
      <w:r>
        <w:t>(c) Cereals</w:t>
      </w:r>
    </w:p>
    <w:p>
      <w:r>
        <w:t>(d) Fruits</w:t>
      </w:r>
    </w:p>
    <w:p>
      <w:r>
        <w:t>Answer: a</w:t>
      </w:r>
    </w:p>
    <w:p>
      <w:r>
        <w:t>Solution: ✅ Correct Answer: A. Animal foods (meat, fish, egg, milk) | 🧠 Clinical Rationale: B12 is found only in animal products; vegetarians are at risk. | ❌ Why Not Others? | B — Fruits: The plate method simplifies portion control. | C — Cereals: Dal-rice, khichdi pair lysine (pulses) with methionine (cereals). | D — Vegetables: The plate method simplifies portion control. | ⚠️ Exam Trap: Read the exact question — the correct fact and its look-alike options are easy to interchange. | 💎 PNC Pearl: Animal foods (meat, fish, egg, milk) → B12 is found only in animal products; vegetarians are at risk</w:t>
      </w:r>
    </w:p>
    <w:p>
      <w:r>
        <w:t>Positive Marks: 3</w:t>
      </w:r>
    </w:p>
    <w:p>
      <w:r>
        <w:t>Negative Marks: 1</w:t>
      </w:r>
    </w:p>
    <w:p>
      <w:r>
        <w:t>Question: The most common cause of infant mortality in Rajasthan is</w:t>
      </w:r>
    </w:p>
    <w:p>
      <w:r>
        <w:t>(a) Trauma</w:t>
      </w:r>
    </w:p>
    <w:p>
      <w:r>
        <w:t>(b) Cancer</w:t>
      </w:r>
    </w:p>
    <w:p>
      <w:r>
        <w:t>(c) Obesity</w:t>
      </w:r>
    </w:p>
    <w:p>
      <w:r>
        <w:t>(d) Neonatal causes (prematurity, asphyxia, sepsis)</w:t>
      </w:r>
    </w:p>
    <w:p>
      <w:r>
        <w:t>Answer: d</w:t>
      </w:r>
    </w:p>
    <w:p>
      <w:r>
        <w:t>Solution: ✅ Correct Answer: A. Neonatal causes (prematurity, asphyxia, sepsis) | 🧠 Clinical Rationale: Address newborn care, nutrition, and infection control. | ❌ Why Not Others? | B — Trauma: Birth trauma, episiotomy pain, and epidurals impair bladder sensation; monitor voiding closely. | C — Obesity: Is BMI ≥30; overweight is 25-29.9. | D — Cancer: Screen and treat comorbid depression in chronic disease. | ⚠️ Exam Trap: Read the exact question — the correct fact and its look-alike options are easy to interchange. | 💎 PNC Pearl: Neonatal causes (prematurity, asphyxia, sepsis) → Address newborn care, nutrition, and infection control</w:t>
      </w:r>
    </w:p>
    <w:p>
      <w:r>
        <w:t>Positive Marks: 3</w:t>
      </w:r>
    </w:p>
    <w:p>
      <w:r>
        <w:t>Negative Marks: 1</w:t>
      </w:r>
    </w:p>
    <w:p>
      <w:r>
        <w:t>Question: The nurse promotes medication adherence by</w:t>
      </w:r>
    </w:p>
    <w:p>
      <w:r>
        <w:t>(a) Prescribing drugs</w:t>
      </w:r>
    </w:p>
    <w:p>
      <w:r>
        <w:t>(b) Adding drugs</w:t>
      </w:r>
    </w:p>
    <w:p>
      <w:r>
        <w:t>(c) Ignoring questions</w:t>
      </w:r>
    </w:p>
    <w:p>
      <w:r>
        <w:t>(d) Teaching, simplifying schedules, and follow-up</w:t>
      </w:r>
    </w:p>
    <w:p>
      <w:r>
        <w:t>Answer: d</w:t>
      </w:r>
    </w:p>
    <w:p>
      <w:r>
        <w:t>Solution: ✅ Correct Answer: A. Teaching, simplifying schedules, and follow-up | 🧠 Clinical Rationale: Education and reminders improve adherence. | ❌ Why Not Others? | B — Prescribing drugs: not the appropriate nursing action here | C — Ignoring questions: not the appropriate nursing action here | D — Adding drugs: not the appropriate nursing action here | ⚠️ Exam Trap: Read the exact question — the correct fact and its look-alike options are easy to interchange. | 💎 PNC Pearl: Teaching, simplifying schedules, and follow-up → Education and reminders improve adherence</w:t>
      </w:r>
    </w:p>
    <w:p>
      <w:r>
        <w:t>Positive Marks: 3</w:t>
      </w:r>
    </w:p>
    <w:p>
      <w:r>
        <w:t>Negative Marks: 1</w:t>
      </w:r>
    </w:p>
    <w:p>
      <w:r>
        <w:t>Question: The nurse should teach a patient taking 'vitamin K antagonists' (warfarin) to</w:t>
      </w:r>
    </w:p>
    <w:p>
      <w:r>
        <w:t>(a) Keep vitamin K intake consistent</w:t>
      </w:r>
    </w:p>
    <w:p>
      <w:r>
        <w:t>(b) Skip doses</w:t>
      </w:r>
    </w:p>
    <w:p>
      <w:r>
        <w:t>(c) Take aspirin</w:t>
      </w:r>
    </w:p>
    <w:p>
      <w:r>
        <w:t>(d) Eat large green salads daily</w:t>
      </w:r>
    </w:p>
    <w:p>
      <w:r>
        <w:t>Answer: a</w:t>
      </w:r>
    </w:p>
    <w:p>
      <w:r>
        <w:t>Solution: ✅ Correct Answer: A. Keep vitamin K intake consistent | 🧠 Clinical Rationale: Consistent vitamin K intake stabilises INR. | ❌ Why Not Others? | B — Eat large green salads daily: not the appropriate nursing action here | C — Skip doses: DOACs need adherence; INR is not used for dabigatran. | D — Take aspirin: not the appropriate nursing action here | ⚠️ Exam Trap: Read the exact question — the correct fact and its look-alike options are easy to interchange. | 💎 PNC Pearl: Keep vitamin K intake consistent → Consistent vitamin K intake stabilises INR</w:t>
      </w:r>
    </w:p>
    <w:p>
      <w:r>
        <w:t>Positive Marks: 3</w:t>
      </w:r>
    </w:p>
    <w:p>
      <w:r>
        <w:t>Negative Marks: 1</w:t>
      </w:r>
    </w:p>
    <w:p>
      <w:r>
        <w:t>Question: A baby born small for gestational age is defined as birth weight below the</w:t>
      </w:r>
    </w:p>
    <w:p>
      <w:r>
        <w:t>(a) 75th percentile</w:t>
      </w:r>
    </w:p>
    <w:p>
      <w:r>
        <w:t>(b) 50th percentile</w:t>
      </w:r>
    </w:p>
    <w:p>
      <w:r>
        <w:t>(c) 90th percentile</w:t>
      </w:r>
    </w:p>
    <w:p>
      <w:r>
        <w:t>(d) 10th percentile for gestational age</w:t>
      </w:r>
    </w:p>
    <w:p>
      <w:r>
        <w:t>Answer: d</w:t>
      </w:r>
    </w:p>
    <w:p>
      <w:r>
        <w:t>Solution: ✅ Correct Answer: A. 10th percentile for gestational age | 🧠 Clinical Rationale: SGA is weight below the 10th percentile; it may be constitutional or pathological. | ❌ Why Not Others? | B — 50th percentile: not the appropriate nursing action here | C — 75th percentile: not the appropriate nursing action here | D — 90th percentile: not the appropriate nursing action here | ⚠️ Exam Trap: Read the exact question — the correct fact and its look-alike options are easy to interchange. | 💎 PNC Pearl: 10th percentile for gestational age → SGA is weight below the 10th percentile; it may be constitutional or pathological</w:t>
      </w:r>
    </w:p>
    <w:p>
      <w:r>
        <w:t>Positive Marks: 3</w:t>
      </w:r>
    </w:p>
    <w:p>
      <w:r>
        <w:t>Negative Marks: 1</w:t>
      </w:r>
    </w:p>
    <w:p>
      <w:r>
        <w:t>Question: The most common cause of high fertility in Rajasthan compared to the national average is</w:t>
      </w:r>
    </w:p>
    <w:p>
      <w:r>
        <w:t>(a) Genetics</w:t>
      </w:r>
    </w:p>
    <w:p>
      <w:r>
        <w:t>(b) Early marriage and lower contraceptive use</w:t>
      </w:r>
    </w:p>
    <w:p>
      <w:r>
        <w:t>(c) Diet</w:t>
      </w:r>
    </w:p>
    <w:p>
      <w:r>
        <w:t>(d) Climate</w:t>
      </w:r>
    </w:p>
    <w:p>
      <w:r>
        <w:t>Answer: b</w:t>
      </w:r>
    </w:p>
    <w:p>
      <w:r>
        <w:t>Solution: ✅ Correct Answer: A. Early marriage and lower contraceptive use | 🧠 Clinical Rationale: Social determinants drive higher TFR in Rajasthan; programmes target them. | ❌ Why Not Others? | B — Genetics: Diet and heredity drive LDL; statins and lifestyle lower it. | C — Climate: NMSA promotes sustainable agriculture. | D — Diet: INH depletes B6; supplement to prevent neuropathy. | ⚠️ Exam Trap: Read the exact question — the correct fact and its look-alike options are easy to interchange. | 💎 PNC Pearl: Early marriage and lower contraceptive use → Social determinants drive higher TFR in Rajasthan; programmes target them</w:t>
      </w:r>
    </w:p>
    <w:p>
      <w:r>
        <w:t>Positive Marks: 3</w:t>
      </w:r>
    </w:p>
    <w:p>
      <w:r>
        <w:t>Negative Marks: 1</w:t>
      </w:r>
    </w:p>
    <w:p>
      <w:r>
        <w:t>Question: The islets of Langerhans are found in the</w:t>
      </w:r>
    </w:p>
    <w:p>
      <w:r>
        <w:t>(a) Thyroid</w:t>
      </w:r>
    </w:p>
    <w:p>
      <w:r>
        <w:t>(b) Pancreas</w:t>
      </w:r>
    </w:p>
    <w:p>
      <w:r>
        <w:t>(c) Liver</w:t>
      </w:r>
    </w:p>
    <w:p>
      <w:r>
        <w:t>(d) Spleen</w:t>
      </w:r>
    </w:p>
    <w:p>
      <w:r>
        <w:t>Answer: b</w:t>
      </w:r>
    </w:p>
    <w:p>
      <w:r>
        <w:t>Solution: ✅ Correct Answer: A. Pancreas | 🧠 Clinical Rationale: Pancreatic islets secrete insulin and glucagon. | ❌ Why Not Others? | B — Liver: Vitamin K-dependent factors are synthesised in the liver. | C — Spleen: The spleen filters blood and recycles iron. | D — Thyroid: Thyroid = Uncontrolled hyperthyroidism | ⚠️ Exam Trap: Read the exact question — the correct fact and its look-alike options are easy to interchange. | 💎 PNC Pearl: Pancreas → Pancreatic islets secrete insulin and glucagon</w:t>
      </w:r>
    </w:p>
    <w:p>
      <w:r>
        <w:t>Positive Marks: 3</w:t>
      </w:r>
    </w:p>
    <w:p>
      <w:r>
        <w:t>Negative Marks: 1</w:t>
      </w:r>
    </w:p>
    <w:p>
      <w:r>
        <w:t>Question: The full form of IPD is</w:t>
      </w:r>
    </w:p>
    <w:p>
      <w:r>
        <w:t>(a) Internal Patient Department</w:t>
      </w:r>
    </w:p>
    <w:p>
      <w:r>
        <w:t>(b) Inpatient Department</w:t>
      </w:r>
    </w:p>
    <w:p>
      <w:r>
        <w:t>(c) Inpatient Day</w:t>
      </w:r>
    </w:p>
    <w:p>
      <w:r>
        <w:t>(d) Intensive Patient Department</w:t>
      </w:r>
    </w:p>
    <w:p>
      <w:r>
        <w:t>Answer: b</w:t>
      </w:r>
    </w:p>
    <w:p>
      <w:r>
        <w:t>Solution: ✅ Correct Answer: A. Inpatient Department | 🧠 Clinical Rationale: IPD serves admitted patients. | ❌ Why Not Others? | B — Intensive Patient Department: not the appropriate nursing action here | C — Internal Patient Department: not the appropriate nursing action here | D — Inpatient Day: not the appropriate nursing action here | ⚠️ Exam Trap: Read the exact question — the correct fact and its look-alike options are easy to interchange. | 💎 PNC Pearl: Inpatient Department → IPD serves admitted patients</w:t>
      </w:r>
    </w:p>
    <w:p>
      <w:r>
        <w:t>Positive Marks: 3</w:t>
      </w:r>
    </w:p>
    <w:p>
      <w:r>
        <w:t>Negative Marks: 1</w:t>
      </w:r>
    </w:p>
    <w:p>
      <w:r>
        <w:t>Question: The most common cause of itching in pregnancy is</w:t>
      </w:r>
    </w:p>
    <w:p>
      <w:r>
        <w:t>(a) Diet</w:t>
      </w:r>
    </w:p>
    <w:p>
      <w:r>
        <w:t>(b) Allergy always</w:t>
      </w:r>
    </w:p>
    <w:p>
      <w:r>
        <w:t>(c) Exercise</w:t>
      </w:r>
    </w:p>
    <w:p>
      <w:r>
        <w:t>(d) Physiological dryness or cholestasis</w:t>
      </w:r>
    </w:p>
    <w:p>
      <w:r>
        <w:t>Answer: d</w:t>
      </w:r>
    </w:p>
    <w:p>
      <w:r>
        <w:t>Solution: ✅ Correct Answer: A. Physiological dryness or cholestasis | 🧠 Clinical Rationale: Generalized itching with raised bile acids suggests ICP; treat with UDCA. | ❌ Why Not Others? | B — Allergy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Physiological dryness or cholestasis → Generalized itching with raised bile acids suggests ICP; treat with UDCA</w:t>
      </w:r>
    </w:p>
    <w:p>
      <w:r>
        <w:t>Positive Marks: 3</w:t>
      </w:r>
    </w:p>
    <w:p>
      <w:r>
        <w:t>Negative Marks: 1</w:t>
      </w:r>
    </w:p>
    <w:p>
      <w:r>
        <w:t>Question: The role of the community health nurse includes all EXCEPT</w:t>
      </w:r>
    </w:p>
    <w:p>
      <w:r>
        <w:t>(a) Immunisation</w:t>
      </w:r>
    </w:p>
    <w:p>
      <w:r>
        <w:t>(b) Health education</w:t>
      </w:r>
    </w:p>
    <w:p>
      <w:r>
        <w:t>(c) Home visits</w:t>
      </w:r>
    </w:p>
    <w:p>
      <w:r>
        <w:t>(d) Performing open heart surgery</w:t>
      </w:r>
    </w:p>
    <w:p>
      <w:r>
        <w:t>Answer: d</w:t>
      </w:r>
    </w:p>
    <w:p>
      <w:r>
        <w:t>Solution: ✅ Correct Answer: A. Performing open heart surgery | 🧠 Clinical Rationale: Community health nurses educate, immunise, visit homes, and refer — major surgery is not their role. | ❌ Why Not Others? | B — Health education: a true statement, but the question asks EXCEPT | C — Immunisation: a true statement, but the question asks EXCEPT | D — Home visits: a true statement, but the question asks EXCEPT | ⚠️ Exam Trap: EXCEPT question — the odd one out is the answer, not the true statements. | 💎 PNC Pearl: In EXCEPT questions, the odd one out is the answer.</w:t>
      </w:r>
    </w:p>
    <w:p>
      <w:r>
        <w:t>Positive Marks: 3</w:t>
      </w:r>
    </w:p>
    <w:p>
      <w:r>
        <w:t>Negative Marks: 1</w:t>
      </w:r>
    </w:p>
    <w:p>
      <w:r>
        <w:t>Question: The most common cause of cholera in children is</w:t>
      </w:r>
    </w:p>
    <w:p>
      <w:r>
        <w:t>(a) Exercise</w:t>
      </w:r>
    </w:p>
    <w:p>
      <w:r>
        <w:t>(b) Diet always</w:t>
      </w:r>
    </w:p>
    <w:p>
      <w:r>
        <w:t>(c) Trauma</w:t>
      </w:r>
    </w:p>
    <w:p>
      <w:r>
        <w:t>(d) Vibrio cholerae through contaminated water</w:t>
      </w:r>
    </w:p>
    <w:p>
      <w:r>
        <w:t>Answer: d</w:t>
      </w:r>
    </w:p>
    <w:p>
      <w:r>
        <w:t>Solution: ✅ Correct Answer: A. Vibrio cholerae through contaminated water | 🧠 Clinical Rationale: Cholera causes rice-water stools; ORS and zinc save lives. | ❌ Why Not Others? | B — Diet always: not the appropriate nursing action here | C — Exercise: Calcium, vitamin D, and fall prevention maintain bone health. | D — Trauma: Birth trauma, episiotomy pain, and epidurals impair bladder sensation; monitor voiding closely. | ⚠️ Exam Trap: Read the exact question — the correct fact and its look-alike options are easy to interchange. | 💎 PNC Pearl: Vibrio cholerae through contaminated water → Cholera causes rice-water stools; ORS and zinc save lives</w:t>
      </w:r>
    </w:p>
    <w:p>
      <w:r>
        <w:t>Positive Marks: 3</w:t>
      </w:r>
    </w:p>
    <w:p>
      <w:r>
        <w:t>Negative Marks: 1</w:t>
      </w:r>
    </w:p>
    <w:p>
      <w:r>
        <w:t>Question: The 'basophil' releases</w:t>
      </w:r>
    </w:p>
    <w:p>
      <w:r>
        <w:t>(a) Histamine and heparin</w:t>
      </w:r>
    </w:p>
    <w:p>
      <w:r>
        <w:t>(b) Bile</w:t>
      </w:r>
    </w:p>
    <w:p>
      <w:r>
        <w:t>(c) Urea</w:t>
      </w:r>
    </w:p>
    <w:p>
      <w:r>
        <w:t>(d) Insulin</w:t>
      </w:r>
    </w:p>
    <w:p>
      <w:r>
        <w:t>Answer: a</w:t>
      </w:r>
    </w:p>
    <w:p>
      <w:r>
        <w:t>Solution: ✅ Correct Answer: A. Histamine and heparin | 🧠 Clinical Rationale: Basophils mediate inflammation and allergy. | ❌ Why Not Others? | B — Insulin: Beta cells secrete insulin; alpha cells glucagon. | C — Bile: Post-op complications need monitoring. | D — Urea: Laws and testing curb milk adulteration. | ⚠️ Exam Trap: Read the exact question — the correct fact and its look-alike options are easy to interchange. | 💎 PNC Pearl: Histamine and heparin → Basophils mediate inflammation and allergy</w:t>
      </w:r>
    </w:p>
    <w:p>
      <w:r>
        <w:t>Positive Marks: 3</w:t>
      </w:r>
    </w:p>
    <w:p>
      <w:r>
        <w:t>Negative Marks: 1</w:t>
      </w:r>
    </w:p>
    <w:p>
      <w:r>
        <w:t>Question: The most common cause of psychiatric disorder in chronic illness is</w:t>
      </w:r>
    </w:p>
    <w:p>
      <w:r>
        <w:t>(a) Rare</w:t>
      </w:r>
    </w:p>
    <w:p>
      <w:r>
        <w:t>(b) Depression and anxiety in diabetes, heart disease, and cancer</w:t>
      </w:r>
    </w:p>
    <w:p>
      <w:r>
        <w:t>(c) Diet</w:t>
      </w:r>
    </w:p>
    <w:p>
      <w:r>
        <w:t>(d) Exercise</w:t>
      </w:r>
    </w:p>
    <w:p>
      <w:r>
        <w:t>Answer: b</w:t>
      </w:r>
    </w:p>
    <w:p>
      <w:r>
        <w:t>Solution: ✅ Correct Answer: A. Depression and anxiety in diabetes, heart disease, and cancer | 🧠 Clinical Rationale: Screen and treat comorbid depression in chronic disease. | ❌ Why Not Others? | B — Rare: Lactic acidosis is rare but fatal; withhold metformin in renal failure, hypoxia, and contrast studies.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Depression and anxiety in diabetes, heart disease, and cancer → Screen and treat comorbid depression in chronic disease</w:t>
      </w:r>
    </w:p>
    <w:p>
      <w:r>
        <w:t>Positive Marks: 3</w:t>
      </w:r>
    </w:p>
    <w:p>
      <w:r>
        <w:t>Negative Marks: 1</w:t>
      </w:r>
    </w:p>
    <w:p>
      <w:r>
        <w:t>Question: The 'isolation technique' for a patient with tuberculosis includes</w:t>
      </w:r>
    </w:p>
    <w:p>
      <w:r>
        <w:t>(a) Standard precautions only</w:t>
      </w:r>
    </w:p>
    <w:p>
      <w:r>
        <w:t>(b) Contact precautions only</w:t>
      </w:r>
    </w:p>
    <w:p>
      <w:r>
        <w:t>(c) Airborne precautions with N95 mask</w:t>
      </w:r>
    </w:p>
    <w:p>
      <w:r>
        <w:t>(d) No precautions</w:t>
      </w:r>
    </w:p>
    <w:p>
      <w:r>
        <w:t>Answer: c</w:t>
      </w:r>
    </w:p>
    <w:p>
      <w:r>
        <w:t>Solution: ✅ Correct Answer: A. Airborne precautions with N95 mask | 🧠 Clinical Rationale: TB requires airborne precautions. | ❌ Why Not Others? | B — Contact precautions only: not the appropriate nursing action here | C — No precautions: not the appropriate nursing action here | D — Standard precautions only: not the appropriate nursing action here | ⚠️ Exam Trap: Read the exact question — the correct fact and its look-alike options are easy to interchange. | 💎 PNC Pearl: Airborne precautions with N95 mask → TB requires airborne precautions</w:t>
      </w:r>
    </w:p>
    <w:p>
      <w:r>
        <w:t>Positive Marks: 3</w:t>
      </w:r>
    </w:p>
    <w:p>
      <w:r>
        <w:t>Negative Marks: 1</w:t>
      </w:r>
    </w:p>
    <w:p>
      <w:r>
        <w:t>Question: Fever is generally defined as body temperature above</w:t>
      </w:r>
    </w:p>
    <w:p>
      <w:r>
        <w:t>(a) 37°C</w:t>
      </w:r>
    </w:p>
    <w:p>
      <w:r>
        <w:t>(b) 35°C</w:t>
      </w:r>
    </w:p>
    <w:p>
      <w:r>
        <w:t>(c) 36°C</w:t>
      </w:r>
    </w:p>
    <w:p>
      <w:r>
        <w:t>(d) 38°C (100.4°F)</w:t>
      </w:r>
    </w:p>
    <w:p>
      <w:r>
        <w:t>Answer: d</w:t>
      </w:r>
    </w:p>
    <w:p>
      <w:r>
        <w:t>Solution: ✅ Correct Answer: A. 38°C (100.4°F) | 🧠 Clinical Rationale: Fever is a temperature of 38°C or higher. | ❌ Why Not Others? | B — 36°C: not the appropriate nursing action here | C — 37°C: Pathogens grow best at body temperature. | D — 35°C: not the appropriate nursing action here | ⚠️ Exam Trap: Read the exact question — the correct fact and its look-alike options are easy to interchange. | 💎 PNC Pearl: 38°C (100.4°F) → Fever is a temperature of 38°C or higher</w:t>
      </w:r>
    </w:p>
    <w:p>
      <w:r>
        <w:t>Positive Marks: 3</w:t>
      </w:r>
    </w:p>
    <w:p>
      <w:r>
        <w:t>Negative Marks: 1</w:t>
      </w:r>
    </w:p>
    <w:p>
      <w:r>
        <w:t>Question: The nurse should teach a patient on 'losartan' (ARB) to report</w:t>
      </w:r>
    </w:p>
    <w:p>
      <w:r>
        <w:t>(a) Dizziness, swelling, or decreased urine</w:t>
      </w:r>
    </w:p>
    <w:p>
      <w:r>
        <w:t>(b) Headache only</w:t>
      </w:r>
    </w:p>
    <w:p>
      <w:r>
        <w:t>(c) Constipation</w:t>
      </w:r>
    </w:p>
    <w:p>
      <w:r>
        <w:t>(d) Weight gain</w:t>
      </w:r>
    </w:p>
    <w:p>
      <w:r>
        <w:t>Answer: a</w:t>
      </w:r>
    </w:p>
    <w:p>
      <w:r>
        <w:t>Solution: ✅ Correct Answer: A. Dizziness, swelling, or decreased urine | 🧠 Clinical Rationale: ARBs can cause hypotension, angioedema, and renal effects. | ❌ Why Not Others? | B — Weight gain: Low metabolism causes cold intolerance, weight gain, and bradycardia. | C — Constipation: Opioids slow GI motility; prophylactic stool softeners and fluids are routine. | D — Headache only: not the appropriate nursing action here | ⚠️ Exam Trap: Read the exact question — the correct fact and its look-alike options are easy to interchange. | 💎 PNC Pearl: Dizziness, swelling, or decreased urine → ARBs can cause hypotension, angioedema, and renal effects</w:t>
      </w:r>
    </w:p>
    <w:p>
      <w:r>
        <w:t>Positive Marks: 3</w:t>
      </w:r>
    </w:p>
    <w:p>
      <w:r>
        <w:t>Negative Marks: 1</w:t>
      </w:r>
    </w:p>
    <w:p>
      <w:r>
        <w:t>Question: The transmission of C. difficile is mainly by</w:t>
      </w:r>
    </w:p>
    <w:p>
      <w:r>
        <w:t>(a) Air</w:t>
      </w:r>
    </w:p>
    <w:p>
      <w:r>
        <w:t>(b) Mosquitoes</w:t>
      </w:r>
    </w:p>
    <w:p>
      <w:r>
        <w:t>(c) Spores via the faecal-oral route</w:t>
      </w:r>
    </w:p>
    <w:p>
      <w:r>
        <w:t>(d) Blood</w:t>
      </w:r>
    </w:p>
    <w:p>
      <w:r>
        <w:t>Answer: c</w:t>
      </w:r>
    </w:p>
    <w:p>
      <w:r>
        <w:t>Solution: ✅ Correct Answer: A. Spores via the faecal-oral route | 🧠 Clinical Rationale: Spores survive on surfaces and spread via hands. | ❌ Why Not Others? | B — Air: Its haveli frescoes make it an open-air gallery. | C — Blood: Blood = Aorta | D — Mosquitoes: Chikungunya causes fever and severe joint pain; treat symptomatically. | ⚠️ Exam Trap: Read the exact question — the correct fact and its look-alike options are easy to interchange. | 💎 PNC Pearl: Spores via the faecal-oral route → Spores survive on surfaces and spread via hands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'SIADH' for</w:t>
      </w:r>
    </w:p>
    <w:p>
      <w:r>
        <w:t>(a) Dehydration</w:t>
      </w:r>
    </w:p>
    <w:p>
      <w:r>
        <w:t>(b) Weight loss</w:t>
      </w:r>
    </w:p>
    <w:p>
      <w:r>
        <w:t>(c) Fluid overload and low sodium</w:t>
      </w:r>
    </w:p>
    <w:p>
      <w:r>
        <w:t>(d) High sodium</w:t>
      </w:r>
    </w:p>
    <w:p>
      <w:r>
        <w:t>Answer: c</w:t>
      </w:r>
    </w:p>
    <w:p>
      <w:r>
        <w:t>Solution: ✅ Correct Answer: A. Fluid overload and low sodium | 🧠 Clinical Rationale: SIADH causes water retention and hyponatraemia. | ❌ Why Not Others? | B — Dehydration: Depressed fontanelle with poor skin turgor indicates dehydration. | C — High sodium: Insufficient milk intake causes hypernatraemic dehydration with weight loss &gt;10%; monitor feeds and weight. | D — Weight loss: Severe vomiting causes dehydration, hypokalaemia, ketosis, and weight loss; IV fluids and antiemetics are n... | ⚠️ Exam Trap: Read the exact question — the correct fact and its look-alike options are easy to interchange. | 💎 PNC Pearl: Fluid overload and low sodium → SIADH causes water retention and hyponatraemia</w:t>
      </w:r>
    </w:p>
    <w:p>
      <w:r>
        <w:t>Positive Marks: 3</w:t>
      </w:r>
    </w:p>
    <w:p>
      <w:r>
        <w:t>Negative Marks: 1</w:t>
      </w:r>
    </w:p>
    <w:p>
      <w:r>
        <w:t>Question: The first investigation for upper GI bleeding is</w:t>
      </w:r>
    </w:p>
    <w:p>
      <w:r>
        <w:t>(a) CT scan only</w:t>
      </w:r>
    </w:p>
    <w:p>
      <w:r>
        <w:t>(b) Ultrasound</w:t>
      </w:r>
    </w:p>
    <w:p>
      <w:r>
        <w:t>(c) Upper GI endoscopy</w:t>
      </w:r>
    </w:p>
    <w:p>
      <w:r>
        <w:t>(d) Barium meal</w:t>
      </w:r>
    </w:p>
    <w:p>
      <w:r>
        <w:t>Answer: c</w:t>
      </w:r>
    </w:p>
    <w:p>
      <w:r>
        <w:t>Solution: ✅ Correct Answer: A. Upper GI endoscopy | 🧠 Clinical Rationale: OGD diagnoses and treats (banding, injection) bleeding lesions. | ❌ Why Not Others? | B — Barium meal: not the first investigation | C — CT scan only: not the first investigation | D — Ultrasound: not the first investigation | ⚠️ Exam Trap: Read the exact question — the correct fact and its look-alike options are easy to interchange. | 💎 PNC Pearl: Upper GI endoscopy = the first investigation</w:t>
      </w:r>
    </w:p>
    <w:p>
      <w:r>
        <w:t>Positive Marks: 3</w:t>
      </w:r>
    </w:p>
    <w:p>
      <w:r>
        <w:t>Negative Marks: 1</w:t>
      </w:r>
    </w:p>
    <w:p>
      <w:r>
        <w:t>Question: The nurse should observe a patient receiving IV 'vancomycin' for</w:t>
      </w:r>
    </w:p>
    <w:p>
      <w:r>
        <w:t>(a) Weight gain</w:t>
      </w:r>
    </w:p>
    <w:p>
      <w:r>
        <w:t>(b) Constipation</w:t>
      </w:r>
    </w:p>
    <w:p>
      <w:r>
        <w:t>(c) Red man syndrome and infusion reactions</w:t>
      </w:r>
    </w:p>
    <w:p>
      <w:r>
        <w:t>(d) Hair loss</w:t>
      </w:r>
    </w:p>
    <w:p>
      <w:r>
        <w:t>Answer: c</w:t>
      </w:r>
    </w:p>
    <w:p>
      <w:r>
        <w:t>Solution: ✅ Correct Answer: A. Red man syndrome and infusion reactions | 🧠 Clinical Rationale: Rapid vancomycin infusion causes flushing and hypotension. | ❌ Why Not Others? | B — Weight gain: Low metabolism causes cold intolerance, weight gain, and bradycardia. | C — Constipation: Opioids slow GI motility; prophylactic stool softeners and fluids are routine. | D — Hair loss: not the appropriate nursing action here | ⚠️ Exam Trap: Read the exact question — the correct fact and its look-alike options are easy to interchange. | 💎 PNC Pearl: Red man syndrome and infusion reactions → Rapid vancomycin infusion causes flushing and hypotension</w:t>
      </w:r>
    </w:p>
    <w:p>
      <w:r>
        <w:t>Positive Marks: 3</w:t>
      </w:r>
    </w:p>
    <w:p>
      <w:r>
        <w:t>Negative Marks: 1</w:t>
      </w:r>
    </w:p>
    <w:p>
      <w:r>
        <w:t>Question: Fertilization normally occurs in the</w:t>
      </w:r>
    </w:p>
    <w:p>
      <w:r>
        <w:t>(a) Ovary</w:t>
      </w:r>
    </w:p>
    <w:p>
      <w:r>
        <w:t>(b) Uterus</w:t>
      </w:r>
    </w:p>
    <w:p>
      <w:r>
        <w:t>(c) Vagina</w:t>
      </w:r>
    </w:p>
    <w:p>
      <w:r>
        <w:t>(d) Fallopian tube</w:t>
      </w:r>
    </w:p>
    <w:p>
      <w:r>
        <w:t>Answer: d</w:t>
      </w:r>
    </w:p>
    <w:p>
      <w:r>
        <w:t>Solution: ✅ Correct Answer: A. Fallopian tube | 🧠 Clinical Rationale: Fertilization takes place in the ampulla of the tube. | ❌ Why Not Others? | B — Uterus: Controlled cord traction only during a contraction with counter-pressure; pulling causes inversion/rupture. | C — Ovary: Ovaries release oocytes during ovulation. | D — Vagina: Chadwick's sign: cyanotic/bluish cervix and vagina due to increased vascularity (6–8 weeks). | ⚠️ Exam Trap: Read the exact question — the correct fact and its look-alike options are easy to interchange. | 💎 PNC Pearl: Fallopian tube → Fertilization takes place in the ampulla of the tube</w:t>
      </w:r>
    </w:p>
    <w:p>
      <w:r>
        <w:t>Positive Marks: 3</w:t>
      </w:r>
    </w:p>
    <w:p>
      <w:r>
        <w:t>Negative Marks: 1</w:t>
      </w:r>
    </w:p>
    <w:p>
      <w:r>
        <w:t>Question: The smallest change in a stimulus that can be detected is the</w:t>
      </w:r>
    </w:p>
    <w:p>
      <w:r>
        <w:t>(a) Adaptation</w:t>
      </w:r>
    </w:p>
    <w:p>
      <w:r>
        <w:t>(b) Habituation</w:t>
      </w:r>
    </w:p>
    <w:p>
      <w:r>
        <w:t>(c) Difference threshold (JND)</w:t>
      </w:r>
    </w:p>
    <w:p>
      <w:r>
        <w:t>(d) Absolute threshold</w:t>
      </w:r>
    </w:p>
    <w:p>
      <w:r>
        <w:t>Answer: c</w:t>
      </w:r>
    </w:p>
    <w:p>
      <w:r>
        <w:t>Solution: ✅ Correct Answer: A. Difference threshold (JND) | 🧠 Clinical Rationale: Weber's law describes the JND as a constant proportion. | ❌ Why Not Others? | B — Absolute threshold: Measures the weakest detectable stimulus. | C — Adaptation: Roy's Adaptation Model views the person as an adaptive system responding to stimuli through adaptive modes. | D — Habituation: not the appropriate nursing action here | ⚠️ Exam Trap: Read the exact question — the correct fact and its look-alike options are easy to interchange. | 💎 PNC Pearl: Difference threshold (JND) → Weber's law describes the JND as a constant proportion</w:t>
      </w:r>
    </w:p>
    <w:p>
      <w:r>
        <w:t>Positive Marks: 3</w:t>
      </w:r>
    </w:p>
    <w:p>
      <w:r>
        <w:t>Negative Marks: 1</w:t>
      </w:r>
    </w:p>
    <w:p>
      <w:r>
        <w:t>Question: The most common cause of childhood heat stroke is</w:t>
      </w:r>
    </w:p>
    <w:p>
      <w:r>
        <w:t>(a) Infection always</w:t>
      </w:r>
    </w:p>
    <w:p>
      <w:r>
        <w:t>(b) Exercise</w:t>
      </w:r>
    </w:p>
    <w:p>
      <w:r>
        <w:t>(c) Prolonged exposure to high temperature</w:t>
      </w:r>
    </w:p>
    <w:p>
      <w:r>
        <w:t>(d) Diet</w:t>
      </w:r>
    </w:p>
    <w:p>
      <w:r>
        <w:t>Answer: c</w:t>
      </w:r>
    </w:p>
    <w:p>
      <w:r>
        <w:t>Solution: ✅ Correct Answer: A. Prolonged exposure to high temperature | 🧠 Clinical Rationale: Cool rapidly and rehydrate; prevention with shade and fluids. | ❌ Why Not Others? | B — Infection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Prolonged exposure to high temperature → Cool rapidly and rehydrate; prevention with shade and fluids</w:t>
      </w:r>
    </w:p>
    <w:p>
      <w:r>
        <w:t>Positive Marks: 3</w:t>
      </w:r>
    </w:p>
    <w:p>
      <w:r>
        <w:t>Negative Marks: 1</w:t>
      </w:r>
    </w:p>
    <w:p>
      <w:r>
        <w:t>Question: The nurse should recognise that a 'bounding' pulse is associated with</w:t>
      </w:r>
    </w:p>
    <w:p>
      <w:r>
        <w:t>(a) Bradycardia</w:t>
      </w:r>
    </w:p>
    <w:p>
      <w:r>
        <w:t>(b) High cardiac output or hypertension</w:t>
      </w:r>
    </w:p>
    <w:p>
      <w:r>
        <w:t>(c) Hypotension</w:t>
      </w:r>
    </w:p>
    <w:p>
      <w:r>
        <w:t>(d) Shock</w:t>
      </w:r>
    </w:p>
    <w:p>
      <w:r>
        <w:t>Answer: b</w:t>
      </w:r>
    </w:p>
    <w:p>
      <w:r>
        <w:t>Solution: ✅ Correct Answer: A. High cardiac output or hypertension | 🧠 Clinical Rationale: Bounding pulses occur with increased stroke volume. | ❌ Why Not Others? | B — Shock: Hypovolaemic shock is the early killer; aggressive fluid resuscitation prevents renal failure. | C — Hypotension: Intradialytic hypotension from rapid fluid removal is the most common complication. | D — Bradycardia: Bradycardia = 60 beats per minute | ⚠️ Exam Trap: Read the exact question — the correct fact and its look-alike options are easy to interchange. | 💎 PNC Pearl: High cardiac output or hypertension → Bounding pulses occur with increased stroke volume</w:t>
      </w:r>
    </w:p>
    <w:p>
      <w:r>
        <w:t>Positive Marks: 3</w:t>
      </w:r>
    </w:p>
    <w:p>
      <w:r>
        <w:t>Negative Marks: 1</w:t>
      </w:r>
    </w:p>
    <w:p>
      <w:r>
        <w:t>Question: The most common cause of wellness recovery action plan is</w:t>
      </w:r>
    </w:p>
    <w:p>
      <w:r>
        <w:t>(a) Nurse-written plan</w:t>
      </w:r>
    </w:p>
    <w:p>
      <w:r>
        <w:t>(b) Self-management of symptoms and crises</w:t>
      </w:r>
    </w:p>
    <w:p>
      <w:r>
        <w:t>(c) Exercise</w:t>
      </w:r>
    </w:p>
    <w:p>
      <w:r>
        <w:t>(d) Diet</w:t>
      </w:r>
    </w:p>
    <w:p>
      <w:r>
        <w:t>Answer: b</w:t>
      </w:r>
    </w:p>
    <w:p>
      <w:r>
        <w:t>Solution: ✅ Correct Answer: A. Self-management of symptoms and crises | 🧠 Clinical Rationale: WRAP is a personalized self-management tool. | ❌ Why Not Others? | B — Nurse-written plan: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Self-management of symptoms and crises → WRAP is a personalized self-management tool</w:t>
      </w:r>
    </w:p>
    <w:p>
      <w:r>
        <w:t>Positive Marks: 3</w:t>
      </w:r>
    </w:p>
    <w:p>
      <w:r>
        <w:t>Negative Marks: 1</w:t>
      </w:r>
    </w:p>
    <w:p>
      <w:r>
        <w:t>Question: The first-line drug for anaphylactic shock is</w:t>
      </w:r>
    </w:p>
    <w:p>
      <w:r>
        <w:t>(a) Salbutamol</w:t>
      </w:r>
    </w:p>
    <w:p>
      <w:r>
        <w:t>(b) Antihistamine alone</w:t>
      </w:r>
    </w:p>
    <w:p>
      <w:r>
        <w:t>(c) Adrenaline (epinephrine) IM</w:t>
      </w:r>
    </w:p>
    <w:p>
      <w:r>
        <w:t>(d) Hydrocortisone</w:t>
      </w:r>
    </w:p>
    <w:p>
      <w:r>
        <w:t>Answer: c</w:t>
      </w:r>
    </w:p>
    <w:p>
      <w:r>
        <w:t>Solution: ✅ Correct Answer: A. Adrenaline (epinephrine) IM | 🧠 Clinical Rationale: IM adrenaline 0.3–0.5 mg (1:1000) is the immediate life-saving treatment; antihistamines/steroids are adjuncts. | ❌ Why Not Others? | B — Hydrocortisone: Stress-dose IV hydrocortisone with saline and dextrose corrects the crisis. — not the first | C — Antihistamine alone: not the first | D — Salbutamol: Rapid-acting bronchodilators are first-line; systemic steroids follow. — not the first | ⚠️ Exam Trap: Read the exact question — the correct fact and its look-alike options are easy to interchange. | 💎 PNC Pearl: Adrenaline (epinephrine) IM = the first</w:t>
      </w:r>
    </w:p>
    <w:p>
      <w:r>
        <w:t>Positive Marks: 3</w:t>
      </w:r>
    </w:p>
    <w:p>
      <w:r>
        <w:t>Negative Marks: 1</w:t>
      </w:r>
    </w:p>
    <w:p>
      <w:r>
        <w:t>Question: The minimum frequency for releasing and reassessing a restrained limb is</w:t>
      </w:r>
    </w:p>
    <w:p>
      <w:r>
        <w:t>(a) Every 24 hours</w:t>
      </w:r>
    </w:p>
    <w:p>
      <w:r>
        <w:t>(b) Every 8 hours</w:t>
      </w:r>
    </w:p>
    <w:p>
      <w:r>
        <w:t>(c) Every 2 hours</w:t>
      </w:r>
    </w:p>
    <w:p>
      <w:r>
        <w:t>(d) Once a shift</w:t>
      </w:r>
    </w:p>
    <w:p>
      <w:r>
        <w:t>Answer: c</w:t>
      </w:r>
    </w:p>
    <w:p>
      <w:r>
        <w:t>Solution: ✅ Correct Answer: A. Every 2 hours | 🧠 Clinical Rationale: Restraints are removed, skin checked, and circulation assessed at least every 2 hours; order renewed per policy. | ❌ Why Not Others? | B — Every 8 hours: Regular I/O recording tracks hydration and renal function. | C — Once a shift: not the appropriate nursing action here | D — Every 24 hours: not the appropriate nursing action here | ⚠️ Exam Trap: Don’t confuse "Every 2 hours" with "Every 8 hours" — they look alike and are easy to interchange. | 💎 PNC Pearl: Every 2 hours → Restraints are removed, skin checked, and circulation assessed at least ; order renewed per policy</w:t>
      </w:r>
    </w:p>
    <w:p>
      <w:r>
        <w:t>Positive Marks: 3</w:t>
      </w:r>
    </w:p>
    <w:p>
      <w:r>
        <w:t>Negative Marks: 1</w:t>
      </w:r>
    </w:p>
    <w:p>
      <w:r>
        <w:t>Question: The most common reason for unplanned readmission is</w:t>
      </w:r>
    </w:p>
    <w:p>
      <w:r>
        <w:t>(a) Excellent care</w:t>
      </w:r>
    </w:p>
    <w:p>
      <w:r>
        <w:t>(b) Diet</w:t>
      </w:r>
    </w:p>
    <w:p>
      <w:r>
        <w:t>(c) Incomplete discharge planning and follow-up</w:t>
      </w:r>
    </w:p>
    <w:p>
      <w:r>
        <w:t>(d) Climate</w:t>
      </w:r>
    </w:p>
    <w:p>
      <w:r>
        <w:t>Answer: c</w:t>
      </w:r>
    </w:p>
    <w:p>
      <w:r>
        <w:t>Solution: ✅ Correct Answer: A. Incomplete discharge planning and follow-up | 🧠 Clinical Rationale: Plan discharge, education, and follow-up early. | ❌ Why Not Others? | B — Excellent care: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Incomplete discharge planning and follow-up → Plan discharge, education, and follow-up early</w:t>
      </w:r>
    </w:p>
    <w:p>
      <w:r>
        <w:t>Positive Marks: 3</w:t>
      </w:r>
    </w:p>
    <w:p>
      <w:r>
        <w:t>Negative Marks: 1</w:t>
      </w:r>
    </w:p>
    <w:p>
      <w:r>
        <w:t>Question: The nurse should position a patient with ascites in</w:t>
      </w:r>
    </w:p>
    <w:p>
      <w:r>
        <w:t>(a) Trendelenburg</w:t>
      </w:r>
    </w:p>
    <w:p>
      <w:r>
        <w:t>(b) Prone</w:t>
      </w:r>
    </w:p>
    <w:p>
      <w:r>
        <w:t>(c) Flat supine</w:t>
      </w:r>
    </w:p>
    <w:p>
      <w:r>
        <w:t>(d) Semi-Fowler's position</w:t>
      </w:r>
    </w:p>
    <w:p>
      <w:r>
        <w:t>Answer: d</w:t>
      </w:r>
    </w:p>
    <w:p>
      <w:r>
        <w:t>Solution: ✅ Correct Answer: A. Semi-Fowler's position | 🧠 Clinical Rationale: Elevation eases breathing with abdominal distension. | ❌ Why Not Others? | B — Flat supine: Leg elevation improves venous return; loosen tight clothing and monitor. | C — Prone: IHIP provides case-based, real-time disease surveillance. | D — Trendelenburg: Leg elevation improves venous return in shock. | ⚠️ Exam Trap: Read the exact question — the correct fact and its look-alike options are easy to interchange. | 💎 PNC Pearl: Semi-Fowler's position → Elevation eases breathing with abdominal distension</w:t>
      </w:r>
    </w:p>
    <w:p>
      <w:r>
        <w:t>Positive Marks: 3</w:t>
      </w:r>
    </w:p>
    <w:p>
      <w:r>
        <w:t>Negative Marks: 1</w:t>
      </w:r>
    </w:p>
    <w:p>
      <w:r>
        <w:t>Question: The nurse should report 'rusty sputum' in a patient with pneumonia because it suggests</w:t>
      </w:r>
    </w:p>
    <w:p>
      <w:r>
        <w:t>(a) Dehydration</w:t>
      </w:r>
    </w:p>
    <w:p>
      <w:r>
        <w:t>(b) Pneumococcal infection</w:t>
      </w:r>
    </w:p>
    <w:p>
      <w:r>
        <w:t>(c) Allergy</w:t>
      </w:r>
    </w:p>
    <w:p>
      <w:r>
        <w:t>(d) Normal mucus</w:t>
      </w:r>
    </w:p>
    <w:p>
      <w:r>
        <w:t>Answer: b</w:t>
      </w:r>
    </w:p>
    <w:p>
      <w:r>
        <w:t>Solution: ✅ Correct Answer: A. Pneumococcal infection | 🧠 Clinical Rationale: Rusty sputum is classic for pneumococcal pneumonia. | ❌ Why Not Others? | B — Normal mucus: not the appropriate nursing action here | C — Allergy: Screening prevents anaphylaxis; also send cultures before starting therapy. | D — Dehydration: Depressed fontanelle with poor skin turgor indicates dehydration. | ⚠️ Exam Trap: Read the exact question — the correct fact and its look-alike options are easy to interchange. | 💎 PNC Pearl: Pneumococcal infection → Rusty sputum is classic for pneumococcal pneumonia</w:t>
      </w:r>
    </w:p>
    <w:p>
      <w:r>
        <w:t>Positive Marks: 3</w:t>
      </w:r>
    </w:p>
    <w:p>
      <w:r>
        <w:t>Negative Marks: 1</w:t>
      </w:r>
    </w:p>
    <w:p>
      <w:r>
        <w:t>Question: The nurse should report 'CD4 count' trends because they indicate</w:t>
      </w:r>
    </w:p>
    <w:p>
      <w:r>
        <w:t>(a) Blood sugar</w:t>
      </w:r>
    </w:p>
    <w:p>
      <w:r>
        <w:t>(b) Liver function</w:t>
      </w:r>
    </w:p>
    <w:p>
      <w:r>
        <w:t>(c) Immune status and infection risk</w:t>
      </w:r>
    </w:p>
    <w:p>
      <w:r>
        <w:t>(d) Kidney function</w:t>
      </w:r>
    </w:p>
    <w:p>
      <w:r>
        <w:t>Answer: c</w:t>
      </w:r>
    </w:p>
    <w:p>
      <w:r>
        <w:t>Solution: ✅ Correct Answer: A. Immune status and infection risk | 🧠 Clinical Rationale: CD4 counts guide opportunistic infection risk. | ❌ Why Not Others? | B — Blood sugar: PPBS is measured two hours after meals. | C — Kidney function: not the appropriate nursing action here | D — Liver function: LFTs assess liver enzymes and proteins. | ⚠️ Exam Trap: Read the exact question — the correct fact and its look-alike options are easy to interchange. | 💎 PNC Pearl: Immune status and infection risk → CD4 counts guide opportunistic infection risk</w:t>
      </w:r>
    </w:p>
    <w:p>
      <w:r>
        <w:t>Positive Marks: 3</w:t>
      </w:r>
    </w:p>
    <w:p>
      <w:r>
        <w:t>Negative Marks: 1</w:t>
      </w:r>
    </w:p>
    <w:p>
      <w:r>
        <w:t>Question: The full form of RCA is</w:t>
      </w:r>
    </w:p>
    <w:p>
      <w:r>
        <w:t>(a) Result Cause Analysis</w:t>
      </w:r>
    </w:p>
    <w:p>
      <w:r>
        <w:t>(b) Root Cause Analysis</w:t>
      </w:r>
    </w:p>
    <w:p>
      <w:r>
        <w:t>(c) Review of Clinical Analysis</w:t>
      </w:r>
    </w:p>
    <w:p>
      <w:r>
        <w:t>(d) Rapid Corrective Action</w:t>
      </w:r>
    </w:p>
    <w:p>
      <w:r>
        <w:t>Answer: b</w:t>
      </w:r>
    </w:p>
    <w:p>
      <w:r>
        <w:t>Solution: ✅ Correct Answer: A. Root Cause Analysis | 🧠 Clinical Rationale: RCA finds underlying causes of errors. | ❌ Why Not Others? | B — Rapid Corrective Action: not the appropriate nursing action here | C — Review of Clinical Analysis: not the appropriate nursing action here | D — Result Cause Analysis: not the appropriate nursing action here | ⚠️ Exam Trap: Don’t confuse "Root Cause Analysis" with "Result Cause Analysis" — they look alike and are easy to interchange. | 💎 PNC Pearl: Root Cause Analysis → RCA finds underlying causes of errors</w:t>
      </w:r>
    </w:p>
    <w:p>
      <w:r>
        <w:t>Positive Marks: 3</w:t>
      </w:r>
    </w:p>
    <w:p>
      <w:r>
        <w:t>Negative Marks: 1</w:t>
      </w:r>
    </w:p>
    <w:p>
      <w:r>
        <w:t>Question: The most common cause of stunting in children is</w:t>
      </w:r>
    </w:p>
    <w:p>
      <w:r>
        <w:t>(a) Diet always</w:t>
      </w:r>
    </w:p>
    <w:p>
      <w:r>
        <w:t>(b) Exercise</w:t>
      </w:r>
    </w:p>
    <w:p>
      <w:r>
        <w:t>(c) Chronic undernutrition</w:t>
      </w:r>
    </w:p>
    <w:p>
      <w:r>
        <w:t>(d) Acute illness alone</w:t>
      </w:r>
    </w:p>
    <w:p>
      <w:r>
        <w:t>Answer: c</w:t>
      </w:r>
    </w:p>
    <w:p>
      <w:r>
        <w:t>Solution: ✅ Correct Answer: A. Chronic undernutrition | 🧠 Clinical Rationale: Stunting reflects long-term deprivation; first 1000 days matter most. | ❌ Why Not Others? | B — Acute illness alone: not the appropriate nursing action here | C — Diet always: not the appropriate nursing action here | D — Exercise: Calcium, vitamin D, and fall prevention maintain bone health. | ⚠️ Exam Trap: Read the exact question — the correct fact and its look-alike options are easy to interchange. | 💎 PNC Pearl: Chronic undernutrition → Stunting reflects long-term deprivation; first 1000 days matter most</w:t>
      </w:r>
    </w:p>
    <w:p>
      <w:r>
        <w:t>Positive Marks: 3</w:t>
      </w:r>
    </w:p>
    <w:p>
      <w:r>
        <w:t>Negative Marks: 1</w:t>
      </w:r>
    </w:p>
    <w:p>
      <w:r>
        <w:t>Question: The nurse should keep 'tracheostomy' equipment at the bedside of a patient after thyroidectomy because</w:t>
      </w:r>
    </w:p>
    <w:p>
      <w:r>
        <w:t>(a) Airway obstruction is possible</w:t>
      </w:r>
    </w:p>
    <w:p>
      <w:r>
        <w:t>(b) It cools the room</w:t>
      </w:r>
    </w:p>
    <w:p>
      <w:r>
        <w:t>(c) It is traditional</w:t>
      </w:r>
    </w:p>
    <w:p>
      <w:r>
        <w:t>(d) It is required</w:t>
      </w:r>
    </w:p>
    <w:p>
      <w:r>
        <w:t>Answer: a</w:t>
      </w:r>
    </w:p>
    <w:p>
      <w:r>
        <w:t>Solution: ✅ Correct Answer: A. Airway obstruction is possible | 🧠 Clinical Rationale: Emergency airway access may be needed. | ❌ Why Not Others? | B — It is traditional: not the appropriate nursing action here | C — It cools the room: not the appropriate nursing action here | D — It is required: not the appropriate nursing action here | ⚠️ Exam Trap: Read the exact question — the correct fact and its look-alike options are easy to interchange. | 💎 PNC Pearl: Airway obstruction is possible → Emergency airway access may be needed</w:t>
      </w:r>
    </w:p>
    <w:p>
      <w:r>
        <w:t>Positive Marks: 3</w:t>
      </w:r>
    </w:p>
    <w:p>
      <w:r>
        <w:t>Negative Marks: 1</w:t>
      </w:r>
    </w:p>
    <w:p>
      <w:r>
        <w:t>Question: The tendency to recall the first and last items of a list best is the</w:t>
      </w:r>
    </w:p>
    <w:p>
      <w:r>
        <w:t>(a) Primacy effect only</w:t>
      </w:r>
    </w:p>
    <w:p>
      <w:r>
        <w:t>(b) Recency effect only</w:t>
      </w:r>
    </w:p>
    <w:p>
      <w:r>
        <w:t>(c) Serial position effect</w:t>
      </w:r>
    </w:p>
    <w:p>
      <w:r>
        <w:t>(d) Chunking</w:t>
      </w:r>
    </w:p>
    <w:p>
      <w:r>
        <w:t>Answer: c</w:t>
      </w:r>
    </w:p>
    <w:p>
      <w:r>
        <w:t>Solution: ✅ Correct Answer: A. Serial position effect | 🧠 Clinical Rationale: Primacy and recency explain the U-shaped recall curve. | ❌ Why Not Others? | B — Primacy effect only: not the first | C — Recency effect only: not the first | D — Chunking: not the first | ⚠️ Exam Trap: Read the exact question — the correct fact and its look-alike options are easy to interchange. | 💎 PNC Pearl: Serial position effect = the first</w:t>
      </w:r>
    </w:p>
    <w:p>
      <w:r>
        <w:t>Positive Marks: 3</w:t>
      </w:r>
    </w:p>
    <w:p>
      <w:r>
        <w:t>Negative Marks: 1</w:t>
      </w:r>
    </w:p>
    <w:p>
      <w:r>
        <w:t>Question: The nurse should position a client with cardiogenic shock in</w:t>
      </w:r>
    </w:p>
    <w:p>
      <w:r>
        <w:t>(a) Prone</w:t>
      </w:r>
    </w:p>
    <w:p>
      <w:r>
        <w:t>(b) High Fowler's</w:t>
      </w:r>
    </w:p>
    <w:p>
      <w:r>
        <w:t>(c) Flat only</w:t>
      </w:r>
    </w:p>
    <w:p>
      <w:r>
        <w:t>(d) Modified Trendelenburg with legs elevated (if tolerated)</w:t>
      </w:r>
    </w:p>
    <w:p>
      <w:r>
        <w:t>Answer: d</w:t>
      </w:r>
    </w:p>
    <w:p>
      <w:r>
        <w:t>Solution: ✅ Correct Answer: A. Modified Trendelenburg with legs elevated (if tolerated) | 🧠 Clinical Rationale: Leg elevation improves venous return while maintaining breathing. | ❌ Why Not Others? | B — High Fowler's: Upright positioning relieves diaphragmatic pressure. | C — Prone: IHIP provides case-based, real-time disease surveillance. | D — Flat only: not the appropriate nursing action here | ⚠️ Exam Trap: Read the exact question — the correct fact and its look-alike options are easy to interchange. | 💎 PNC Pearl: Modified Trendelenburg with legs elevated (if tolerated) → Leg elevation improves venous return while maintaining breathing</w:t>
      </w:r>
    </w:p>
    <w:p>
      <w:r>
        <w:t>Positive Marks: 3</w:t>
      </w:r>
    </w:p>
    <w:p>
      <w:r>
        <w:t>Negative Marks: 1</w:t>
      </w:r>
    </w:p>
    <w:p>
      <w:r>
        <w:t>Question: The protein that gives bone its flexibility is</w:t>
      </w:r>
    </w:p>
    <w:p>
      <w:r>
        <w:t>(a) Haemoglobin</w:t>
      </w:r>
    </w:p>
    <w:p>
      <w:r>
        <w:t>(b) Calcium</w:t>
      </w:r>
    </w:p>
    <w:p>
      <w:r>
        <w:t>(c) Keratin</w:t>
      </w:r>
    </w:p>
    <w:p>
      <w:r>
        <w:t>(d) Collagen</w:t>
      </w:r>
    </w:p>
    <w:p>
      <w:r>
        <w:t>Answer: d</w:t>
      </w:r>
    </w:p>
    <w:p>
      <w:r>
        <w:t>Solution: ✅ Correct Answer: A. Collagen | 🧠 Clinical Rationale: Collagen provides tensile strength and flexibility. | ❌ Why Not Others? | B — Calcium: Makes up most of bone mineral mass. | C — Haemoglobin: Hb is the primary anaemia screen; ferritin confirms iron status. | D — Keratin: not the appropriate nursing action here | ⚠️ Exam Trap: Read the exact question — the correct fact and its look-alike options are easy to interchange. | 💎 PNC Pearl: Collagen → provides tensile strength and flexibility</w:t>
      </w:r>
    </w:p>
    <w:p>
      <w:r>
        <w:t>Positive Marks: 3</w:t>
      </w:r>
    </w:p>
    <w:p>
      <w:r>
        <w:t>Negative Marks: 1</w:t>
      </w:r>
    </w:p>
    <w:p>
      <w:r>
        <w:t>Question: The most common cause of dengue shock syndrome is</w:t>
      </w:r>
    </w:p>
    <w:p>
      <w:r>
        <w:t>(a) Anaemia always</w:t>
      </w:r>
    </w:p>
    <w:p>
      <w:r>
        <w:t>(b) Plasma leakage with haemoconcentration</w:t>
      </w:r>
    </w:p>
    <w:p>
      <w:r>
        <w:t>(c) Diet</w:t>
      </w:r>
    </w:p>
    <w:p>
      <w:r>
        <w:t>(d) Exercise</w:t>
      </w:r>
    </w:p>
    <w:p>
      <w:r>
        <w:t>Answer: b</w:t>
      </w:r>
    </w:p>
    <w:p>
      <w:r>
        <w:t>Solution: ✅ Correct Answer: A. Plasma leakage with haemoconcentration | 🧠 Clinical Rationale: Give isotonic fluids carefully and monitor for warning signs. | ❌ Why Not Others? | B — Anaemia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Plasma leakage with haemoconcentration → Give isotonic fluids carefully and monitor for warning signs</w:t>
      </w:r>
    </w:p>
    <w:p>
      <w:r>
        <w:t>Positive Marks: 3</w:t>
      </w:r>
    </w:p>
    <w:p>
      <w:r>
        <w:t>Negative Marks: 1</w:t>
      </w:r>
    </w:p>
    <w:p>
      <w:r>
        <w:t>Question: The most important intervention for a baby with meconium-stained liquor and depressed respiration is</w:t>
      </w:r>
    </w:p>
    <w:p>
      <w:r>
        <w:t>(a) Cold sponging</w:t>
      </w:r>
    </w:p>
    <w:p>
      <w:r>
        <w:t>(b) Oral feeds</w:t>
      </w:r>
    </w:p>
    <w:p>
      <w:r>
        <w:t>(c) Suctioning under direct vision followed by resuscitation if needed</w:t>
      </w:r>
    </w:p>
    <w:p>
      <w:r>
        <w:t>(d) Delayed resuscitation</w:t>
      </w:r>
    </w:p>
    <w:p>
      <w:r>
        <w:t>Answer: c</w:t>
      </w:r>
    </w:p>
    <w:p>
      <w:r>
        <w:t>Solution: ✅ Correct Answer: A. Suctioning under direct vision followed by resuscitation if needed | 🧠 Clinical Rationale: Suction the mouth and oropharynx, then resuscitate per guidelines; intubate and suction if depressed. | ❌ Why Not Others? | B — Delayed resuscitation: not the correct first action | C — Cold sponging: not the correct first action | D — Oral feeds: not the correct first action | ⚠️ Exam Trap: Read the exact question — the correct fact and its look-alike options are easy to interchange. | 💎 PNC Pearl: Suctioning under direct vision followed by resuscitation if needed → Suction the mouth and oropharynx, then resuscitate per guidelines; intubate and suction if depressed</w:t>
      </w:r>
    </w:p>
    <w:p>
      <w:r>
        <w:t>Positive Marks: 3</w:t>
      </w:r>
    </w:p>
    <w:p>
      <w:r>
        <w:t>Negative Marks: 1</w:t>
      </w:r>
    </w:p>
    <w:p>
      <w:r>
        <w:t>Question: The most common cause of village health sanitation and nutrition committee is</w:t>
      </w:r>
    </w:p>
    <w:p>
      <w:r>
        <w:t>(a) Formality</w:t>
      </w:r>
    </w:p>
    <w:p>
      <w:r>
        <w:t>(b) Community oversight of health services</w:t>
      </w:r>
    </w:p>
    <w:p>
      <w:r>
        <w:t>(c) Diet</w:t>
      </w:r>
    </w:p>
    <w:p>
      <w:r>
        <w:t>(d) Climate</w:t>
      </w:r>
    </w:p>
    <w:p>
      <w:r>
        <w:t>Answer: b</w:t>
      </w:r>
    </w:p>
    <w:p>
      <w:r>
        <w:t>Solution: ✅ Correct Answer: A. Community oversight of health services | 🧠 Clinical Rationale: VHSNCs plan local health action with untied funds. | ❌ Why Not Others? | B — Formality: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Community oversight of health services → VHSNCs plan local health action with untied funds</w:t>
      </w:r>
    </w:p>
    <w:p>
      <w:r>
        <w:t>Positive Marks: 3</w:t>
      </w:r>
    </w:p>
    <w:p>
      <w:r>
        <w:t>Negative Marks: 1</w:t>
      </w:r>
    </w:p>
    <w:p>
      <w:r>
        <w:t>Question: The most common cause of otitis media in children is</w:t>
      </w:r>
    </w:p>
    <w:p>
      <w:r>
        <w:t>(a) Exercise</w:t>
      </w:r>
    </w:p>
    <w:p>
      <w:r>
        <w:t>(b) Trauma always</w:t>
      </w:r>
    </w:p>
    <w:p>
      <w:r>
        <w:t>(c) Diet</w:t>
      </w:r>
    </w:p>
    <w:p>
      <w:r>
        <w:t>(d) Eustachian tube dysfunction with infection</w:t>
      </w:r>
    </w:p>
    <w:p>
      <w:r>
        <w:t>Answer: d</w:t>
      </w:r>
    </w:p>
    <w:p>
      <w:r>
        <w:t>Solution: ✅ Correct Answer: A. Eustachian tube dysfunction with infection | 🧠 Clinical Rationale: Short horizontal eustachian tubes in children favour middle-ear infection. | ❌ Why Not Others? | B — Trauma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Eustachian tube dysfunction with infection → Short horizontal eustachian tubes in children favour middle-ear infection</w:t>
      </w:r>
    </w:p>
    <w:p>
      <w:r>
        <w:t>Positive Marks: 3</w:t>
      </w:r>
    </w:p>
    <w:p>
      <w:r>
        <w:t>Negative Marks: 1</w:t>
      </w:r>
    </w:p>
    <w:p>
      <w:r>
        <w:t>Question: A BMI below 18.5 indicates</w:t>
      </w:r>
    </w:p>
    <w:p>
      <w:r>
        <w:t>(a) Underweight</w:t>
      </w:r>
    </w:p>
    <w:p>
      <w:r>
        <w:t>(b) Normal</w:t>
      </w:r>
    </w:p>
    <w:p>
      <w:r>
        <w:t>(c) Overweight</w:t>
      </w:r>
    </w:p>
    <w:p>
      <w:r>
        <w:t>(d) Obesity</w:t>
      </w:r>
    </w:p>
    <w:p>
      <w:r>
        <w:t>Answer: a</w:t>
      </w:r>
    </w:p>
    <w:p>
      <w:r>
        <w:t>Solution: ✅ Correct Answer: A. Underweight | 🧠 Clinical Rationale: BMI &lt;18.5 signals undernutrition risk. | ❌ Why Not Others? | B — Obesity: Is BMI ≥30; overweight is 25-29.9. | C — Normal: Grief differs from complicated grief; support and allow expression. | D — Overweight: not the appropriate nursing action here | ⚠️ Exam Trap: Read the exact question — the correct fact and its look-alike options are easy to interchange. | 💎 PNC Pearl: Underweight → BMI &lt;18.5 signals undernutrition risk</w:t>
      </w:r>
    </w:p>
    <w:p>
      <w:r>
        <w:t>Positive Marks: 3</w:t>
      </w:r>
    </w:p>
    <w:p>
      <w:r>
        <w:t>Negative Marks: 1</w:t>
      </w:r>
    </w:p>
    <w:p>
      <w:r>
        <w:t>Question: The most common biological indicator of gram-negative infection fever is</w:t>
      </w:r>
    </w:p>
    <w:p>
      <w:r>
        <w:t>(a) Endotoxin release</w:t>
      </w:r>
    </w:p>
    <w:p>
      <w:r>
        <w:t>(b) Capsules</w:t>
      </w:r>
    </w:p>
    <w:p>
      <w:r>
        <w:t>(c) Spores</w:t>
      </w:r>
    </w:p>
    <w:p>
      <w:r>
        <w:t>(d) Exotoxin</w:t>
      </w:r>
    </w:p>
    <w:p>
      <w:r>
        <w:t>Answer: a</w:t>
      </w:r>
    </w:p>
    <w:p>
      <w:r>
        <w:t>Solution: ✅ Correct Answer: A. Endotoxin release | 🧠 Clinical Rationale: Endotoxin triggers cytokine release and fever. | ❌ Why Not Others? | B — Exotoxin: Exotoxins are proteins destroyed by heat; endotoxin is heat-stable LPS. | C — Spores: Disinfection reduces but does not eliminate spores. | D — Capsules: not the appropriate nursing action here | ⚠️ Exam Trap: Read the exact question — the correct fact and its look-alike options are easy to interchange. | 💎 PNC Pearl: Endotoxin release → Endotoxin triggers cytokine release and fever</w:t>
      </w:r>
    </w:p>
    <w:p>
      <w:r>
        <w:t>Positive Marks: 3</w:t>
      </w:r>
    </w:p>
    <w:p>
      <w:r>
        <w:t>Negative Marks: 1</w:t>
      </w:r>
    </w:p>
    <w:p>
      <w:r>
        <w:t>Question: The nurse should teach a TB patient to</w:t>
      </w:r>
    </w:p>
    <w:p>
      <w:r>
        <w:t>(a) Stop drugs when better</w:t>
      </w:r>
    </w:p>
    <w:p>
      <w:r>
        <w:t>(b) Cover the mouth and complete the full treatment</w:t>
      </w:r>
    </w:p>
    <w:p>
      <w:r>
        <w:t>(c) Avoid all foods</w:t>
      </w:r>
    </w:p>
    <w:p>
      <w:r>
        <w:t>(d) Share sputum freely</w:t>
      </w:r>
    </w:p>
    <w:p>
      <w:r>
        <w:t>Answer: b</w:t>
      </w:r>
    </w:p>
    <w:p>
      <w:r>
        <w:t>Solution: ✅ Correct Answer: A. Cover the mouth and complete the full treatment | 🧠 Clinical Rationale: Cough etiquette and full treatment prevent spread and resistance. | ❌ Why Not Others? | B — Share sputum freely: not the appropriate nursing action here | C — Stop drugs when better: not the appropriate nursing action here | D — Avoid all foods: not the appropriate nursing action here | ⚠️ Exam Trap: Read the exact question — the correct fact and its look-alike options are easy to interchange. | 💎 PNC Pearl: Cover the mouth and complete the full treatment → Cough etiquette and full treatment prevent spread and resistance</w:t>
      </w:r>
    </w:p>
    <w:p>
      <w:r>
        <w:t>Positive Marks: 3</w:t>
      </w:r>
    </w:p>
    <w:p>
      <w:r>
        <w:t>Negative Marks: 1</w:t>
      </w:r>
    </w:p>
    <w:p>
      <w:r>
        <w:t>Question: The most common cause of monitoring is</w:t>
      </w:r>
    </w:p>
    <w:p>
      <w:r>
        <w:t>(a) Ongoing tracking of programme implementation</w:t>
      </w:r>
    </w:p>
    <w:p>
      <w:r>
        <w:t>(b) Climate</w:t>
      </w:r>
    </w:p>
    <w:p>
      <w:r>
        <w:t>(c) Diet</w:t>
      </w:r>
    </w:p>
    <w:p>
      <w:r>
        <w:t>(d) Final audit</w:t>
      </w:r>
    </w:p>
    <w:p>
      <w:r>
        <w:t>Answer: a</w:t>
      </w:r>
    </w:p>
    <w:p>
      <w:r>
        <w:t>Solution: ✅ Correct Answer: A. Ongoing tracking of programme implementation | 🧠 Clinical Rationale: Monitoring detects problems early; evaluation judges final impact. | ❌ Why Not Others? | B — Final audit: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Ongoing tracking of programme implementation → Monitoring detects problems early; evaluation judges final impact</w:t>
      </w:r>
    </w:p>
    <w:p>
      <w:r>
        <w:t>Positive Marks: 3</w:t>
      </w:r>
    </w:p>
    <w:p>
      <w:r>
        <w:t>Negative Marks: 1</w:t>
      </w:r>
    </w:p>
    <w:p>
      <w:r>
        <w:t>Question: The most common cause of reversible dementia is</w:t>
      </w:r>
    </w:p>
    <w:p>
      <w:r>
        <w:t>(a) Genetics</w:t>
      </w:r>
    </w:p>
    <w:p>
      <w:r>
        <w:t>(b) Diet</w:t>
      </w:r>
    </w:p>
    <w:p>
      <w:r>
        <w:t>(c) Alzheimer's always</w:t>
      </w:r>
    </w:p>
    <w:p>
      <w:r>
        <w:t>(d) Vitamin B12 deficiency, hypothyroidism, and drugs</w:t>
      </w:r>
    </w:p>
    <w:p>
      <w:r>
        <w:t>Answer: d</w:t>
      </w:r>
    </w:p>
    <w:p>
      <w:r>
        <w:t>Solution: ✅ Correct Answer: A. Vitamin B12 deficiency, hypothyroidism, and drugs | 🧠 Clinical Rationale: Screen B12, TSH, and medications in every dementia workup. | ❌ Why Not Others? | B — Alzheimer's always: not the appropriate nursing action here | C — Genetics: Diet and heredity drive LDL; statins and lifestyle lower it. | D — Diet: INH depletes B6; supplement to prevent neuropathy. | ⚠️ Exam Trap: Read the exact question — the correct fact and its look-alike options are easy to interchange. | 💎 PNC Pearl: Vitamin B12 deficiency, hypothyroidism, and drugs → Screen B12, TSH, and medications in every dementia workup</w:t>
      </w:r>
    </w:p>
    <w:p>
      <w:r>
        <w:t>Positive Marks: 3</w:t>
      </w:r>
    </w:p>
    <w:p>
      <w:r>
        <w:t>Negative Marks: 1</w:t>
      </w:r>
    </w:p>
    <w:p>
      <w:r>
        <w:t>Question: The nurse should turn a patient with a pressure injury</w:t>
      </w:r>
    </w:p>
    <w:p>
      <w:r>
        <w:t>(a) Only at night</w:t>
      </w:r>
    </w:p>
    <w:p>
      <w:r>
        <w:t>(b) Only on the wound</w:t>
      </w:r>
    </w:p>
    <w:p>
      <w:r>
        <w:t>(c) Per schedule, avoiding pressure on the wound</w:t>
      </w:r>
    </w:p>
    <w:p>
      <w:r>
        <w:t>(d) Never</w:t>
      </w:r>
    </w:p>
    <w:p>
      <w:r>
        <w:t>Answer: c</w:t>
      </w:r>
    </w:p>
    <w:p>
      <w:r>
        <w:t>Solution: ✅ Correct Answer: A. Per schedule, avoiding pressure on the wound | 🧠 Clinical Rationale: Repositioning relieves pressure. | ❌ Why Not Others? | B — Only at night: not the appropriate nursing action here | C — Never: Crushing SR/ER tablets causes dose dumping. | D — Only on the wound: not the appropriate nursing action here | ⚠️ Exam Trap: Don’t confuse "Per schedule, avoiding pressure on the wound" with "Only on the wound" — they look alike and are easy to interchange. | 💎 PNC Pearl: Per schedule, avoiding pressure on the wound → Repositioning relieves pressure</w:t>
      </w:r>
    </w:p>
    <w:p>
      <w:r>
        <w:t>Positive Marks: 3</w:t>
      </w:r>
    </w:p>
    <w:p>
      <w:r>
        <w:t>Negative Marks: 1</w:t>
      </w:r>
    </w:p>
    <w:p>
      <w:r>
        <w:t>Question: The most common cause of tuberculosis is</w:t>
      </w:r>
    </w:p>
    <w:p>
      <w:r>
        <w:t>(a) M. bovis only</w:t>
      </w:r>
    </w:p>
    <w:p>
      <w:r>
        <w:t>(b) Mycobacterium tuberculosis</w:t>
      </w:r>
    </w:p>
    <w:p>
      <w:r>
        <w:t>(c) M. leprae</w:t>
      </w:r>
    </w:p>
    <w:p>
      <w:r>
        <w:t>(d) Nocardia</w:t>
      </w:r>
    </w:p>
    <w:p>
      <w:r>
        <w:t>Answer: b</w:t>
      </w:r>
    </w:p>
    <w:p>
      <w:r>
        <w:t>Solution: ✅ Correct Answer: A. Mycobacterium tuberculosis | 🧠 Clinical Rationale: M. tuberculosis causes TB; it is acid-fast and slow-growing. | ❌ Why Not Others? | B — M. leprae: not the appropriate nursing action here | C — M. bovis only: not the appropriate nursing action here | D — Nocardia: not the appropriate nursing action here | ⚠️ Exam Trap: Read the exact question — the correct fact and its look-alike options are easy to interchange. | 💎 PNC Pearl: Mycobacterium tuberculosis → M. tuberculosis causes TB; it is acid-fast and slow-growing</w:t>
      </w:r>
    </w:p>
    <w:p>
      <w:r>
        <w:t>Positive Marks: 3</w:t>
      </w:r>
    </w:p>
    <w:p>
      <w:r>
        <w:t>Negative Marks: 1</w:t>
      </w:r>
    </w:p>
    <w:p>
      <w:r>
        <w:t>Question: The most common micronutrient deficiency causing blindness in children is</w:t>
      </w:r>
    </w:p>
    <w:p>
      <w:r>
        <w:t>(a) Vitamin C</w:t>
      </w:r>
    </w:p>
    <w:p>
      <w:r>
        <w:t>(b) Vitamin A</w:t>
      </w:r>
    </w:p>
    <w:p>
      <w:r>
        <w:t>(c) Zinc</w:t>
      </w:r>
    </w:p>
    <w:p>
      <w:r>
        <w:t>(d) Iron</w:t>
      </w:r>
    </w:p>
    <w:p>
      <w:r>
        <w:t>Answer: b</w:t>
      </w:r>
    </w:p>
    <w:p>
      <w:r>
        <w:t>Solution: ✅ Correct Answer: A. Vitamin A | 🧠 Clinical Rationale: Vitamin A deficiency causes xerophthalmia and night blindness; high-dose vitamin A prevents it. | ❌ Why Not Others? | B — Vitamin C: Aids iron absorption. | C — Iron: In the haem group carries oxygen. | D — Zinc: WHO recommends 14 days of zinc with ORS for children. | ⚠️ Exam Trap: Read the exact question — the correct fact and its look-alike options are easy to interchange. | 💎 PNC Pearl: Vitamin A deficiency causes xerophthalmia and night blindness; high-dose vitamin A prevents it.</w:t>
      </w:r>
    </w:p>
    <w:p>
      <w:r>
        <w:t>Positive Marks: 3</w:t>
      </w:r>
    </w:p>
    <w:p>
      <w:r>
        <w:t>Negative Marks: 1</w:t>
      </w:r>
    </w:p>
    <w:p>
      <w:r>
        <w:t>Question: The most common cause of burns in Indian households is</w:t>
      </w:r>
    </w:p>
    <w:p>
      <w:r>
        <w:t>(a) Diet</w:t>
      </w:r>
    </w:p>
    <w:p>
      <w:r>
        <w:t>(b) Electrical only</w:t>
      </w:r>
    </w:p>
    <w:p>
      <w:r>
        <w:t>(c) Kitchen accidents with stoves and kerosene</w:t>
      </w:r>
    </w:p>
    <w:p>
      <w:r>
        <w:t>(d) Chemical only</w:t>
      </w:r>
    </w:p>
    <w:p>
      <w:r>
        <w:t>Answer: c</w:t>
      </w:r>
    </w:p>
    <w:p>
      <w:r>
        <w:t>Solution: ✅ Correct Answer: A. Kitchen accidents with stoves and kerosene | 🧠 Clinical Rationale: Safe stove design and kerosene handling prevent burns. | ❌ Why Not Others? | B — Electrical only: not the appropriate nursing action here | C — Chemical only: not the appropriate nursing action here | D — Diet: INH depletes B6; supplement to prevent neuropathy. | ⚠️ Exam Trap: Read the exact question — the correct fact and its look-alike options are easy to interchange. | 💎 PNC Pearl: Kitchen accidents with stoves and kerosene → Safe stove design and kerosene handling prevent burns</w:t>
      </w:r>
    </w:p>
    <w:p>
      <w:r>
        <w:t>Positive Marks: 3</w:t>
      </w:r>
    </w:p>
    <w:p>
      <w:r>
        <w:t>Negative Marks: 1</w:t>
      </w:r>
    </w:p>
    <w:p>
      <w:r>
        <w:t>Question: Pili (fimbriae) are mainly involved in</w:t>
      </w:r>
    </w:p>
    <w:p>
      <w:r>
        <w:t>(a) Attachment and conjugation</w:t>
      </w:r>
    </w:p>
    <w:p>
      <w:r>
        <w:t>(b) Spore formation</w:t>
      </w:r>
    </w:p>
    <w:p>
      <w:r>
        <w:t>(c) Motility</w:t>
      </w:r>
    </w:p>
    <w:p>
      <w:r>
        <w:t>(d) Metabolism</w:t>
      </w:r>
    </w:p>
    <w:p>
      <w:r>
        <w:t>Answer: a</w:t>
      </w:r>
    </w:p>
    <w:p>
      <w:r>
        <w:t>Solution: ✅ Correct Answer: A. Attachment and conjugation | 🧠 Clinical Rationale: Pili adhere to host cells and transfer DNA during conjugation. | ❌ Why Not Others? | B — Motility: Flagella propel bacteria; H antigens are flagellar. | C — Spore formation: not the appropriate nursing action here | D — Metabolism: Avoid grapefruit with statins and calcium blockers. | ⚠️ Exam Trap: Read the exact question — the correct fact and its look-alike options are easy to interchange. | 💎 PNC Pearl: Attachment and conjugation → Pili adhere to host cells and transfer DNA during conjugation</w:t>
      </w:r>
    </w:p>
    <w:p>
      <w:r>
        <w:t>Positive Marks: 3</w:t>
      </w:r>
    </w:p>
    <w:p>
      <w:r>
        <w:t>Negative Marks: 1</w:t>
      </w:r>
    </w:p>
    <w:p>
      <w:r>
        <w:t>Question: The 'synovial fluid' functions to</w:t>
      </w:r>
    </w:p>
    <w:p>
      <w:r>
        <w:t>(a) Digest food</w:t>
      </w:r>
    </w:p>
    <w:p>
      <w:r>
        <w:t>(b) Lubricate and cushion joints</w:t>
      </w:r>
    </w:p>
    <w:p>
      <w:r>
        <w:t>(c) Carry oxygen</w:t>
      </w:r>
    </w:p>
    <w:p>
      <w:r>
        <w:t>(d) Filter blood</w:t>
      </w:r>
    </w:p>
    <w:p>
      <w:r>
        <w:t>Answer: b</w:t>
      </w:r>
    </w:p>
    <w:p>
      <w:r>
        <w:t>Solution: ✅ Correct Answer: A. Lubricate and cushion joints | 🧠 Clinical Rationale: Synovial fluid reduces friction in joints. | ❌ Why Not Others? | B — Digest food: not the appropriate nursing action here | C — Carry oxygen: not the appropriate nursing action here | D — Filter blood: The spleen filters blood and stores platelets. | ⚠️ Exam Trap: Read the exact question — the correct fact and its look-alike options are easy to interchange. | 💎 PNC Pearl: Lubricate and cushion joints → Synovial fluid reduces friction in joints</w:t>
      </w:r>
    </w:p>
    <w:p>
      <w:r>
        <w:t>Positive Marks: 3</w:t>
      </w:r>
    </w:p>
    <w:p>
      <w:r>
        <w:t>Negative Marks: 1</w:t>
      </w:r>
    </w:p>
    <w:p>
      <w:r>
        <w:t>Question: The most common cause of avoidable blindness in India is</w:t>
      </w:r>
    </w:p>
    <w:p>
      <w:r>
        <w:t>(a) Refractive error always</w:t>
      </w:r>
    </w:p>
    <w:p>
      <w:r>
        <w:t>(b) Vitamin A</w:t>
      </w:r>
    </w:p>
    <w:p>
      <w:r>
        <w:t>(c) Cataract</w:t>
      </w:r>
    </w:p>
    <w:p>
      <w:r>
        <w:t>(d) Trachoma always</w:t>
      </w:r>
    </w:p>
    <w:p>
      <w:r>
        <w:t>Answer: c</w:t>
      </w:r>
    </w:p>
    <w:p>
      <w:r>
        <w:t>Solution: ✅ Correct Answer: A. Cataract | 🧠 Clinical Rationale: Cataract surgery eliminates most avoidable blindness. | ❌ Why Not Others? | B — Refractive error always: not the appropriate nursing action here | C — Trachoma always: not the appropriate nursing action here | D — Vitamin A: Deficiency causes xerophthalmia and night blindness; high-dose vitamin A prevents it. | ⚠️ Exam Trap: Read the exact question — the correct fact and its look-alike options are easy to interchange. | 💎 PNC Pearl: Cataract → surgery eliminates most avoidable blindness</w:t>
      </w:r>
    </w:p>
    <w:p>
      <w:r>
        <w:t>Positive Marks: 3</w:t>
      </w:r>
    </w:p>
    <w:p>
      <w:r>
        <w:t>Negative Marks: 1</w:t>
      </w:r>
    </w:p>
    <w:p>
      <w:r>
        <w:t>Question: The most common cause of maternal death from pre-eclampsia is</w:t>
      </w:r>
    </w:p>
    <w:p>
      <w:r>
        <w:t>(a) Exercise</w:t>
      </w:r>
    </w:p>
    <w:p>
      <w:r>
        <w:t>(b) Anaemia</w:t>
      </w:r>
    </w:p>
    <w:p>
      <w:r>
        <w:t>(c) Diet</w:t>
      </w:r>
    </w:p>
    <w:p>
      <w:r>
        <w:t>(d) Intracranial haemorrhage and eclampsia</w:t>
      </w:r>
    </w:p>
    <w:p>
      <w:r>
        <w:t>Answer: d</w:t>
      </w:r>
    </w:p>
    <w:p>
      <w:r>
        <w:t>Solution: ✅ Correct Answer: A. Intracranial haemorrhage and eclampsia | 🧠 Clinical Rationale: Prevent with BP monitoring, magnesium sulphate, and timely delivery. | ❌ Why Not Others? | B — Anaemia: Affects more than half of pregnant women in India.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Intracranial haemorrhage and eclampsia → Prevent with BP monitoring, magnesium sulphate, and timely delivery</w:t>
      </w:r>
    </w:p>
    <w:p>
      <w:r>
        <w:t>Positive Marks: 3</w:t>
      </w:r>
    </w:p>
    <w:p>
      <w:r>
        <w:t>Negative Marks: 1</w:t>
      </w:r>
    </w:p>
    <w:p>
      <w:r>
        <w:t>Question: The most common cause of MUAC use in children is</w:t>
      </w:r>
    </w:p>
    <w:p>
      <w:r>
        <w:t>(a) Diet only</w:t>
      </w:r>
    </w:p>
    <w:p>
      <w:r>
        <w:t>(b) Hospital only</w:t>
      </w:r>
    </w:p>
    <w:p>
      <w:r>
        <w:t>(c) Rapid community screening for SAM</w:t>
      </w:r>
    </w:p>
    <w:p>
      <w:r>
        <w:t>(d) Climate</w:t>
      </w:r>
    </w:p>
    <w:p>
      <w:r>
        <w:t>Answer: c</w:t>
      </w:r>
    </w:p>
    <w:p>
      <w:r>
        <w:t>Solution: ✅ Correct Answer: A. Rapid community screening for SAM | 🧠 Clinical Rationale: MUAC &lt;11.5 cm identifies severe acute malnutrition. | ❌ Why Not Others? | B — Hospital only: not the appropriate nursing action here | C — Diet only: not the appropriate nursing action here | D — Climate: NMSA promotes sustainable agriculture. | ⚠️ Exam Trap: Read the exact question — the correct fact and its look-alike options are easy to interchange. | 💎 PNC Pearl: Rapid community screening for SAM → MUAC &lt;11.5 cm identifies severe acute malnutrition</w:t>
      </w:r>
    </w:p>
    <w:p>
      <w:r>
        <w:t>Positive Marks: 3</w:t>
      </w:r>
    </w:p>
    <w:p>
      <w:r>
        <w:t>Negative Marks: 1</w:t>
      </w:r>
    </w:p>
    <w:p>
      <w:r>
        <w:t>Question: Informed consent in research requires</w:t>
      </w:r>
    </w:p>
    <w:p>
      <w:r>
        <w:t>(a) Coercion</w:t>
      </w:r>
    </w:p>
    <w:p>
      <w:r>
        <w:t>(b) Voluntary participation, information, and understanding</w:t>
      </w:r>
    </w:p>
    <w:p>
      <w:r>
        <w:t>(c) No information</w:t>
      </w:r>
    </w:p>
    <w:p>
      <w:r>
        <w:t>(d) Payment</w:t>
      </w:r>
    </w:p>
    <w:p>
      <w:r>
        <w:t>Answer: b</w:t>
      </w:r>
    </w:p>
    <w:p>
      <w:r>
        <w:t>Solution: ✅ Correct Answer: A. Voluntary participation, information, and understanding | 🧠 Clinical Rationale: Consent must be voluntary, informed, and understood; vulnerable groups need extra protection. | ❌ Why Not Others? | B — Coercion: not the appropriate nursing action here | C — Payment: not the appropriate nursing action here | D — No information: not the appropriate nursing action here | ⚠️ Exam Trap: Read the exact question — the correct fact and its look-alike options are easy to interchange. | 💎 PNC Pearl: Voluntary participation, information, and understanding → Consent must be voluntary, informed, and understood; vulnerable groups need extra protection</w:t>
      </w:r>
    </w:p>
    <w:p>
      <w:r>
        <w:t>Positive Marks: 3</w:t>
      </w:r>
    </w:p>
    <w:p>
      <w:r>
        <w:t>Negative Marks: 1</w:t>
      </w:r>
    </w:p>
    <w:p>
      <w:r>
        <w:t>Question: The most common cause of refeeding syndrome in adults is</w:t>
      </w:r>
    </w:p>
    <w:p>
      <w:r>
        <w:t>(a) Extra fluids</w:t>
      </w:r>
    </w:p>
    <w:p>
      <w:r>
        <w:t>(b) Rapid refeeding of the starved</w:t>
      </w:r>
    </w:p>
    <w:p>
      <w:r>
        <w:t>(c) Vitamins</w:t>
      </w:r>
    </w:p>
    <w:p>
      <w:r>
        <w:t>(d) Slow feeding</w:t>
      </w:r>
    </w:p>
    <w:p>
      <w:r>
        <w:t>Answer: b</w:t>
      </w:r>
    </w:p>
    <w:p>
      <w:r>
        <w:t>Solution: ✅ Correct Answer: A. Rapid refeeding of the starved | 🧠 Clinical Rationale: Start low, advance slowly, and replace electrolytes. | ❌ Why Not Others? | B — Slow feeding: not the appropriate nursing action here | C — Extra fluids: not the appropriate nursing action here | D — Vitamins: Fortified salt, wheat, rice, and oil address hidden hunger. | ⚠️ Exam Trap: Read the exact question — the correct fact and its look-alike options are easy to interchange. | 💎 PNC Pearl: Rapid refeeding of the starved → Start low, advance slowly, and replace electrolytes</w:t>
      </w:r>
    </w:p>
    <w:p>
      <w:r>
        <w:t>Positive Marks: 3</w:t>
      </w:r>
    </w:p>
    <w:p>
      <w:r>
        <w:t>Negative Marks: 1</w:t>
      </w:r>
    </w:p>
    <w:p>
      <w:r>
        <w:t>Question: The most common cause of hoarding disorder is</w:t>
      </w:r>
    </w:p>
    <w:p>
      <w:r>
        <w:t>(a) Difficulty discarding possessions with excessive acquisition</w:t>
      </w:r>
    </w:p>
    <w:p>
      <w:r>
        <w:t>(b) Exercise</w:t>
      </w:r>
    </w:p>
    <w:p>
      <w:r>
        <w:t>(c) Laziness</w:t>
      </w:r>
    </w:p>
    <w:p>
      <w:r>
        <w:t>(d) Diet</w:t>
      </w:r>
    </w:p>
    <w:p>
      <w:r>
        <w:t>Answer: a</w:t>
      </w:r>
    </w:p>
    <w:p>
      <w:r>
        <w:t>Solution: ✅ Correct Answer: A. Difficulty discarding possessions with excessive acquisition | 🧠 Clinical Rationale: Hoarding causes clutter and impairment; CBT is the main treatment. | ❌ Why Not Others? | B — Laziness: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Difficulty discarding possessions with excessive acquisition → Hoarding causes clutter and impairment; CBT is the main treatment</w:t>
      </w:r>
    </w:p>
    <w:p>
      <w:r>
        <w:t>Positive Marks: 3</w:t>
      </w:r>
    </w:p>
    <w:p>
      <w:r>
        <w:t>Negative Marks: 1</w:t>
      </w:r>
    </w:p>
    <w:p>
      <w:r>
        <w:t>Question: The most common cause of child CPR difference is</w:t>
      </w:r>
    </w:p>
    <w:p>
      <w:r>
        <w:t>(a) Same as adults</w:t>
      </w:r>
    </w:p>
    <w:p>
      <w:r>
        <w:t>(b) Two-rescuer ratio 15:2 and shallower compressions</w:t>
      </w:r>
    </w:p>
    <w:p>
      <w:r>
        <w:t>(c) Diet</w:t>
      </w:r>
    </w:p>
    <w:p>
      <w:r>
        <w:t>(d) Climate</w:t>
      </w:r>
    </w:p>
    <w:p>
      <w:r>
        <w:t>Answer: b</w:t>
      </w:r>
    </w:p>
    <w:p>
      <w:r>
        <w:t>Solution: ✅ Correct Answer: A. Two-rescuer ratio 15:2 and shallower compressions | 🧠 Clinical Rationale: Children use 15:2 (two rescuers) and 1/3 chest depth. | ❌ Why Not Others? | B — Same as adults: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Two-rescuer ratio 15:2 and shallower compressions → Children use 15:2 (two rescuers) and 1/3 chest depth</w:t>
      </w:r>
    </w:p>
    <w:p>
      <w:r>
        <w:t>Positive Marks: 3</w:t>
      </w:r>
    </w:p>
    <w:p>
      <w:r>
        <w:t>Negative Marks: 1</w:t>
      </w:r>
    </w:p>
    <w:p>
      <w:r>
        <w:t>Question: The most common cause of MSE appearance findings is</w:t>
      </w:r>
    </w:p>
    <w:p>
      <w:r>
        <w:t>(a) Grooming, dress, and posture</w:t>
      </w:r>
    </w:p>
    <w:p>
      <w:r>
        <w:t>(b) Blood tests</w:t>
      </w:r>
    </w:p>
    <w:p>
      <w:r>
        <w:t>(c) Diet</w:t>
      </w:r>
    </w:p>
    <w:p>
      <w:r>
        <w:t>(d) Exercise</w:t>
      </w:r>
    </w:p>
    <w:p>
      <w:r>
        <w:t>Answer: a</w:t>
      </w:r>
    </w:p>
    <w:p>
      <w:r>
        <w:t>Solution: ✅ Correct Answer: A. Grooming, dress, and posture | 🧠 Clinical Rationale: Appearance offers clues to depression, psychosis, and neglect. | ❌ Why Not Others? | B — Blood tests: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Grooming, dress, and posture → Appearance offers clues to depression, psychosis, and neglect</w:t>
      </w:r>
    </w:p>
    <w:p>
      <w:r>
        <w:t>Positive Marks: 3</w:t>
      </w:r>
    </w:p>
    <w:p>
      <w:r>
        <w:t>Negative Marks: 1</w:t>
      </w:r>
    </w:p>
    <w:p>
      <w:r>
        <w:t>Question: The nurse should position the legs of a client with peripheral arterial disease</w:t>
      </w:r>
    </w:p>
    <w:p>
      <w:r>
        <w:t>(a) Above the heart</w:t>
      </w:r>
    </w:p>
    <w:p>
      <w:r>
        <w:t>(b) Flat only</w:t>
      </w:r>
    </w:p>
    <w:p>
      <w:r>
        <w:t>(c) Dependent to improve blood flow (or as ordered)</w:t>
      </w:r>
    </w:p>
    <w:p>
      <w:r>
        <w:t>(d) Elevated always</w:t>
      </w:r>
    </w:p>
    <w:p>
      <w:r>
        <w:t>Answer: c</w:t>
      </w:r>
    </w:p>
    <w:p>
      <w:r>
        <w:t>Solution: ✅ Correct Answer: A. Dependent to improve blood flow (or as ordered) | 🧠 Clinical Rationale: Dependent position aids arterial flow; elevation helps venous disease. | ❌ Why Not Others? | B — Elevated always: not the appropriate nursing action here | C — Flat only: not the appropriate nursing action here | D — Above the heart: not the appropriate nursing action here | ⚠️ Exam Trap: Read the exact question — the correct fact and its look-alike options are easy to interchange. | 💎 PNC Pearl: Dependent to improve blood flow (or as ordered) → Dependent position aids arterial flow; elevation helps venous disease</w:t>
      </w:r>
    </w:p>
    <w:p>
      <w:r>
        <w:t>Positive Marks: 3</w:t>
      </w:r>
    </w:p>
    <w:p>
      <w:r>
        <w:t>Negative Marks: 1</w:t>
      </w:r>
    </w:p>
    <w:p>
      <w:r>
        <w:t>Question: The nurse should report 'sudden chest pain with dyspnoea' as</w:t>
      </w:r>
    </w:p>
    <w:p>
      <w:r>
        <w:t>(a) Fatigue</w:t>
      </w:r>
    </w:p>
    <w:p>
      <w:r>
        <w:t>(b) A diet issue</w:t>
      </w:r>
    </w:p>
    <w:p>
      <w:r>
        <w:t>(c) Normal</w:t>
      </w:r>
    </w:p>
    <w:p>
      <w:r>
        <w:t>(d) A possible pulmonary embolism (emergency)</w:t>
      </w:r>
    </w:p>
    <w:p>
      <w:r>
        <w:t>Answer: d</w:t>
      </w:r>
    </w:p>
    <w:p>
      <w:r>
        <w:t>Solution: ✅ Correct Answer: A. A possible pulmonary embolism (emergency) | 🧠 Clinical Rationale: Sudden pleuritic chest pain suggests PE. | ❌ Why Not Others? | B — Normal: Grief differs from complicated grief; support and allow expression. | C — A diet issue: not the appropriate nursing action here | D — Fatigue: Safe hours and staffing reduce errors. | ⚠️ Exam Trap: In priority questions, choose the immediate life-saving nursing action before notification, investigation, or documentation. | 🩺 Clinical Thinking: Recognize → Stabilize → Reassess → Escalate | 💎 PNC Pearl: A possible pulmonary embolism (emergency) → Sudden pleuritic chest pain suggests PE</w:t>
      </w:r>
    </w:p>
    <w:p>
      <w:r>
        <w:t>Positive Marks: 3</w:t>
      </w:r>
    </w:p>
    <w:p>
      <w:r>
        <w:t>Negative Marks: 1</w:t>
      </w:r>
    </w:p>
    <w:p>
      <w:r>
        <w:t>Question: The recommended daily water intake for an adult is about</w:t>
      </w:r>
    </w:p>
    <w:p>
      <w:r>
        <w:t>(a) 2-3 litres</w:t>
      </w:r>
    </w:p>
    <w:p>
      <w:r>
        <w:t>(b) 500 ml</w:t>
      </w:r>
    </w:p>
    <w:p>
      <w:r>
        <w:t>(c) 5 litres always</w:t>
      </w:r>
    </w:p>
    <w:p>
      <w:r>
        <w:t>(d) 100 ml</w:t>
      </w:r>
    </w:p>
    <w:p>
      <w:r>
        <w:t>Answer: a</w:t>
      </w:r>
    </w:p>
    <w:p>
      <w:r>
        <w:t>Solution: ✅ Correct Answer: A. 2-3 litres | 🧠 Clinical Rationale: Adults need about 2-3 litres including food water. | ❌ Why Not Others? | B — 500 ml: Tidal volume averages about 500 ml. | C — 5 litres always: not the appropriate nursing action here | D — 100 ml: Anuria is essentially no urine output. | ⚠️ Exam Trap: Read the exact question — the correct fact and its look-alike options are easy to interchange. | 💎 PNC Pearl: 2-3 litres → Adults need about including food water</w:t>
      </w:r>
    </w:p>
    <w:p>
      <w:r>
        <w:t>Positive Marks: 3</w:t>
      </w:r>
    </w:p>
    <w:p>
      <w:r>
        <w:t>Negative Marks: 1</w:t>
      </w:r>
    </w:p>
    <w:p>
      <w:r>
        <w:t>Question: The nurse should teach a patient taking 'niacin' that it may cause</w:t>
      </w:r>
    </w:p>
    <w:p>
      <w:r>
        <w:t>(a) Flushing (manage with aspirin if advised)</w:t>
      </w:r>
    </w:p>
    <w:p>
      <w:r>
        <w:t>(b) Weight loss</w:t>
      </w:r>
    </w:p>
    <w:p>
      <w:r>
        <w:t>(c) Constipation</w:t>
      </w:r>
    </w:p>
    <w:p>
      <w:r>
        <w:t>(d) Bradycardia</w:t>
      </w:r>
    </w:p>
    <w:p>
      <w:r>
        <w:t>Answer: a</w:t>
      </w:r>
    </w:p>
    <w:p>
      <w:r>
        <w:t>Solution: ✅ Correct Answer: A. Flushing (manage with aspirin if advised) | 🧠 Clinical Rationale: Niacin causes vasodilation and flushing. | ❌ Why Not Others? | B — Weight loss: Severe vomiting causes dehydration, hypokalaemia, ketosis, and weight loss; IV fluids and antiemetics are n... | C — Bradycardia: Bradycardia = 60 beats per minute | D — Constipation: Opioids slow GI motility; prophylactic stool softeners and fluids are routine. | ⚠️ Exam Trap: Read the exact question — the correct fact and its look-alike options are easy to interchange. | 💎 PNC Pearl: Flushing (manage with aspirin if advised) → Niacin causes vasodilation and flushing</w:t>
      </w:r>
    </w:p>
    <w:p>
      <w:r>
        <w:t>Positive Marks: 3</w:t>
      </w:r>
    </w:p>
    <w:p>
      <w:r>
        <w:t>Negative Marks: 1</w:t>
      </w:r>
    </w:p>
    <w:p>
      <w:r>
        <w:t>Question: Rabies is prevented after exposure by</w:t>
      </w:r>
    </w:p>
    <w:p>
      <w:r>
        <w:t>(a) Oral antibiotics</w:t>
      </w:r>
    </w:p>
    <w:p>
      <w:r>
        <w:t>(b) Observation for 6 months</w:t>
      </w:r>
    </w:p>
    <w:p>
      <w:r>
        <w:t>(c) Tetanus toxoid only</w:t>
      </w:r>
    </w:p>
    <w:p>
      <w:r>
        <w:t>(d) Immediate wound washing, rabies vaccine, and immunoglobulin</w:t>
      </w:r>
    </w:p>
    <w:p>
      <w:r>
        <w:t>Answer: d</w:t>
      </w:r>
    </w:p>
    <w:p>
      <w:r>
        <w:t>Solution: ✅ Correct Answer: A. Immediate wound washing, rabies vaccine, and immunoglobulin | 🧠 Clinical Rationale: PEP: wash wound with soap/water 15 min, RIG infiltrated, and 4–5 doses of cell-culture vaccine. | ❌ Why Not Others? | B — Oral antibiotics: not the appropriate nursing action here | C — Tetanus toxoid only: not the appropriate nursing action here | D — Observation for 6 months: not the appropriate nursing action here | ⚠️ Exam Trap: Read the exact question — the correct fact and its look-alike options are easy to interchange. | 💎 PNC Pearl: Immediate wound washing, rabies vaccine, and immunoglobulin → PEP: wash wound with soap/water 15 min, RIG infiltrated, and 4–5 doses of cell-culture vaccine</w:t>
      </w:r>
    </w:p>
    <w:p>
      <w:r>
        <w:t>Positive Marks: 3</w:t>
      </w:r>
    </w:p>
    <w:p>
      <w:r>
        <w:t>Negative Marks: 1</w:t>
      </w:r>
    </w:p>
    <w:p>
      <w:r>
        <w:t>Question: The nurse should place a patient with 'vomiting' in</w:t>
      </w:r>
    </w:p>
    <w:p>
      <w:r>
        <w:t>(a) Lateral position with the head turned</w:t>
      </w:r>
    </w:p>
    <w:p>
      <w:r>
        <w:t>(b) Sitting on the floor</w:t>
      </w:r>
    </w:p>
    <w:p>
      <w:r>
        <w:t>(c) Flat supine</w:t>
      </w:r>
    </w:p>
    <w:p>
      <w:r>
        <w:t>(d) Prone</w:t>
      </w:r>
    </w:p>
    <w:p>
      <w:r>
        <w:t>Answer: a</w:t>
      </w:r>
    </w:p>
    <w:p>
      <w:r>
        <w:t>Solution: ✅ Correct Answer: A. Lateral position with the head turned | 🧠 Clinical Rationale: Side-lying prevents aspiration of vomitus. | ❌ Why Not Others? | B — Flat supine: Leg elevation improves venous return; loosen tight clothing and monitor. | C — Prone: IHIP provides case-based, real-time disease surveillance. | D — Sitting on the floor: not the appropriate nursing action here | ⚠️ Exam Trap: Read the exact question — the correct fact and its look-alike options are easy to interchange. | 💎 PNC Pearl: Lateral position with the head turned → Side-lying prevents aspiration of vomitus</w:t>
      </w:r>
    </w:p>
    <w:p>
      <w:r>
        <w:t>Positive Marks: 3</w:t>
      </w:r>
    </w:p>
    <w:p>
      <w:r>
        <w:t>Negative Marks: 1</w:t>
      </w:r>
    </w:p>
    <w:p>
      <w:r>
        <w:t>Question: The nurse should advise an anaemic mother to eat foods rich in</w:t>
      </w:r>
    </w:p>
    <w:p>
      <w:r>
        <w:t>(a) Only milk</w:t>
      </w:r>
    </w:p>
    <w:p>
      <w:r>
        <w:t>(b) Only rice</w:t>
      </w:r>
    </w:p>
    <w:p>
      <w:r>
        <w:t>(c) Iron (green leafy vegetables, jaggery, meat) with vitamin C</w:t>
      </w:r>
    </w:p>
    <w:p>
      <w:r>
        <w:t>(d) Tea with meals</w:t>
      </w:r>
    </w:p>
    <w:p>
      <w:r>
        <w:t>Answer: c</w:t>
      </w:r>
    </w:p>
    <w:p>
      <w:r>
        <w:t>Solution: ✅ Correct Answer: A. Iron (green leafy vegetables, jaggery, meat) with vitamin C | 🧠 Clinical Rationale: Iron-rich foods with vitamin C enhance absorption; avoid tea/coffee with meals. | ❌ Why Not Others? | B — Only milk: not the appropriate nursing action here | C — Only rice: not the appropriate nursing action here | D — Tea with meals: Vitamin C aids iron absorption. | ⚠️ Exam Trap: Read the exact question — the correct fact and its look-alike options are easy to interchange. | 💎 PNC Pearl: Iron (green leafy vegetables, jaggery, meat) with vitamin C → Iron-rich foods with vitamin C enhance absorption; avoid tea/coffee with meals</w:t>
      </w:r>
    </w:p>
    <w:p>
      <w:r>
        <w:t>Positive Marks: 3</w:t>
      </w:r>
    </w:p>
    <w:p>
      <w:r>
        <w:t>Negative Marks: 1</w:t>
      </w:r>
    </w:p>
    <w:p>
      <w:r>
        <w:t>Question: The nurse should teach a patient with 'arthritis' to</w:t>
      </w:r>
    </w:p>
    <w:p>
      <w:r>
        <w:t>(a) Ignore pain</w:t>
      </w:r>
    </w:p>
    <w:p>
      <w:r>
        <w:t>(b) Balance rest with gentle exercise</w:t>
      </w:r>
    </w:p>
    <w:p>
      <w:r>
        <w:t>(c) Use heat always</w:t>
      </w:r>
    </w:p>
    <w:p>
      <w:r>
        <w:t>(d) Avoid all movement</w:t>
      </w:r>
    </w:p>
    <w:p>
      <w:r>
        <w:t>Answer: b</w:t>
      </w:r>
    </w:p>
    <w:p>
      <w:r>
        <w:t>Solution: ✅ Correct Answer: A. Balance rest with gentle exercise | 🧠 Clinical Rationale: Movement maintains joint function. | ❌ Why Not Others? | B — Avoid all movement: not the appropriate nursing action here | C — Ignore pain: not the appropriate nursing action here | D — Use heat always: not the appropriate nursing action here | ⚠️ Exam Trap: Read the exact question — the correct fact and its look-alike options are easy to interchange. | 💎 PNC Pearl: Balance rest with gentle exercise → Movement maintains joint function</w:t>
      </w:r>
    </w:p>
    <w:p>
      <w:r>
        <w:t>Positive Marks: 3</w:t>
      </w:r>
    </w:p>
    <w:p>
      <w:r>
        <w:t>Negative Marks: 1</w:t>
      </w:r>
    </w:p>
    <w:p>
      <w:r>
        <w:t>Question: The muscle that separates the chest from the abdomen and drives breathing is the</w:t>
      </w:r>
    </w:p>
    <w:p>
      <w:r>
        <w:t>(a) Diaphragm</w:t>
      </w:r>
    </w:p>
    <w:p>
      <w:r>
        <w:t>(b) Intercostals only</w:t>
      </w:r>
    </w:p>
    <w:p>
      <w:r>
        <w:t>(c) Pectoralis</w:t>
      </w:r>
    </w:p>
    <w:p>
      <w:r>
        <w:t>(d) Rectus abdominis</w:t>
      </w:r>
    </w:p>
    <w:p>
      <w:r>
        <w:t>Answer: a</w:t>
      </w:r>
    </w:p>
    <w:p>
      <w:r>
        <w:t>Solution: ✅ Correct Answer: A. Diaphragm | 🧠 Clinical Rationale: The diaphragm is the main breathing muscle. | ❌ Why Not Others? | B — Intercostals only: not the appropriate nursing action here | C — Pectoralis: not the appropriate nursing action here | D — Rectus abdominis: not the appropriate nursing action here | ⚠️ Exam Trap: Read the exact question — the correct fact and its look-alike options are easy to interchange. | 💎 PNC Pearl: Diaphragm → the main breathing muscle</w:t>
      </w:r>
    </w:p>
    <w:p>
      <w:r>
        <w:t>Positive Marks: 3</w:t>
      </w:r>
    </w:p>
    <w:p>
      <w:r>
        <w:t>Negative Marks: 1</w:t>
      </w:r>
    </w:p>
    <w:p>
      <w:r>
        <w:t>Question: Curriculum evaluation is important to</w:t>
      </w:r>
    </w:p>
    <w:p>
      <w:r>
        <w:t>(a) Rank teachers</w:t>
      </w:r>
    </w:p>
    <w:p>
      <w:r>
        <w:t>(b) Reduce teaching</w:t>
      </w:r>
    </w:p>
    <w:p>
      <w:r>
        <w:t>(c) Fill forms</w:t>
      </w:r>
    </w:p>
    <w:p>
      <w:r>
        <w:t>(d) Ensure relevance and quality of the programme</w:t>
      </w:r>
    </w:p>
    <w:p>
      <w:r>
        <w:t>Answer: d</w:t>
      </w:r>
    </w:p>
    <w:p>
      <w:r>
        <w:t>Solution: ✅ Correct Answer: A. Ensure relevance and quality of the programme | 🧠 Clinical Rationale: Ongoing evaluation keeps curricula current. | ❌ Why Not Others? | B — Fill forms: not the appropriate nursing action here | C — Reduce teaching: not the appropriate nursing action here | D — Rank teachers: not the appropriate nursing action here | ⚠️ Exam Trap: Read the exact question — the correct fact and its look-alike options are easy to interchange. | 💎 PNC Pearl: Ensure relevance and quality of the programme → Ongoing evaluation keeps curricula current</w:t>
      </w:r>
    </w:p>
    <w:p>
      <w:r>
        <w:t>Positive Marks: 3</w:t>
      </w:r>
    </w:p>
    <w:p>
      <w:r>
        <w:t>Negative Marks: 1</w:t>
      </w:r>
    </w:p>
    <w:p>
      <w:r>
        <w:t>Question: The most common cause of benzodiazepine use in psychiatry is</w:t>
      </w:r>
    </w:p>
    <w:p>
      <w:r>
        <w:t>(a) Diet</w:t>
      </w:r>
    </w:p>
    <w:p>
      <w:r>
        <w:t>(b) Short-term anxiety and catatonia</w:t>
      </w:r>
    </w:p>
    <w:p>
      <w:r>
        <w:t>(c) Long-term insomnia</w:t>
      </w:r>
    </w:p>
    <w:p>
      <w:r>
        <w:t>(d) Exercise</w:t>
      </w:r>
    </w:p>
    <w:p>
      <w:r>
        <w:t>Answer: b</w:t>
      </w:r>
    </w:p>
    <w:p>
      <w:r>
        <w:t>Solution: ✅ Correct Answer: A. Short-term anxiety and catatonia | 🧠 Clinical Rationale: Use benzodiazepines short-term due to dependence risk. | ❌ Why Not Others? | B — Long-term insomnia: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Short-term anxiety and catatonia → Use benzodiazepines short-term due to dependence risk</w:t>
      </w:r>
    </w:p>
    <w:p>
      <w:r>
        <w:t>Positive Marks: 3</w:t>
      </w:r>
    </w:p>
    <w:p>
      <w:r>
        <w:t>Negative Marks: 1</w:t>
      </w:r>
    </w:p>
    <w:p>
      <w:r>
        <w:t>Question: The nurse should encourage fluids in a patient taking 'acyclovir' to</w:t>
      </w:r>
    </w:p>
    <w:p>
      <w:r>
        <w:t>(a) Increase appetite</w:t>
      </w:r>
    </w:p>
    <w:p>
      <w:r>
        <w:t>(b) Prevent crystalluria</w:t>
      </w:r>
    </w:p>
    <w:p>
      <w:r>
        <w:t>(c) Speed the pulse</w:t>
      </w:r>
    </w:p>
    <w:p>
      <w:r>
        <w:t>(d) Reduce fever</w:t>
      </w:r>
    </w:p>
    <w:p>
      <w:r>
        <w:t>Answer: b</w:t>
      </w:r>
    </w:p>
    <w:p>
      <w:r>
        <w:t>Solution: ✅ Correct Answer: A. Prevent crystalluria | 🧠 Clinical Rationale: Hydration prevents acyclovir crystal formation in the kidneys. | ❌ Why Not Others? | B — Speed the pulse: not the appropriate nursing action here | C — Reduce fever: Antipyretics and antihistamines manage infusion reactions. | D — Increase appetite: not the appropriate nursing action here | ⚠️ Exam Trap: Read the exact question — the correct fact and its look-alike options are easy to interchange. | 💎 PNC Pearl: Prevent crystalluria → Hydration prevents acyclovir crystal formation in the kidneys</w:t>
      </w:r>
    </w:p>
    <w:p>
      <w:r>
        <w:t>Positive Marks: 3</w:t>
      </w:r>
    </w:p>
    <w:p>
      <w:r>
        <w:t>Negative Marks: 1</w:t>
      </w:r>
    </w:p>
    <w:p>
      <w:r>
        <w:t>Question: The most common cause of fall risk in psychiatric patients is</w:t>
      </w:r>
    </w:p>
    <w:p>
      <w:r>
        <w:t>(a) Sedation, antipsychotic side effects, and age</w:t>
      </w:r>
    </w:p>
    <w:p>
      <w:r>
        <w:t>(b) Diet</w:t>
      </w:r>
    </w:p>
    <w:p>
      <w:r>
        <w:t>(c) Vaccination</w:t>
      </w:r>
    </w:p>
    <w:p>
      <w:r>
        <w:t>(d) Exercise</w:t>
      </w:r>
    </w:p>
    <w:p>
      <w:r>
        <w:t>Answer: a</w:t>
      </w:r>
    </w:p>
    <w:p>
      <w:r>
        <w:t>Solution: ✅ Correct Answer: A. Sedation, antipsychotic side effects, and age | 🧠 Clinical Rationale: Assess fall risk and implement precautions. | ❌ Why Not Others? | B — Diet: INH depletes B6; supplement to prevent neuropathy. | C — Exercise: Calcium, vitamin D, and fall prevention maintain bone health. | D — Vaccination: Absence of a scar does not mean no protection; check vaccination records. | ⚠️ Exam Trap: Read the exact question — the correct fact and its look-alike options are easy to interchange. | 💎 PNC Pearl: Sedation, antipsychotic side effects, and age → Assess fall risk and implement precautions</w:t>
      </w:r>
    </w:p>
    <w:p>
      <w:r>
        <w:t>Positive Marks: 3</w:t>
      </w:r>
    </w:p>
    <w:p>
      <w:r>
        <w:t>Negative Marks: 1</w:t>
      </w:r>
    </w:p>
    <w:p>
      <w:r>
        <w:t>Question: The most common cause of anovulation in women of reproductive age is</w:t>
      </w:r>
    </w:p>
    <w:p>
      <w:r>
        <w:t>(a) Diabetes always</w:t>
      </w:r>
    </w:p>
    <w:p>
      <w:r>
        <w:t>(b) Adrenal tumour</w:t>
      </w:r>
    </w:p>
    <w:p>
      <w:r>
        <w:t>(c) Polycystic ovary syndrome</w:t>
      </w:r>
    </w:p>
    <w:p>
      <w:r>
        <w:t>(d) Thyroid always</w:t>
      </w:r>
    </w:p>
    <w:p>
      <w:r>
        <w:t>Answer: c</w:t>
      </w:r>
    </w:p>
    <w:p>
      <w:r>
        <w:t>Solution: ✅ Correct Answer: A. Polycystic ovary syndrome | 🧠 Clinical Rationale: PCOS is the commonest cause of anovulatory infertility; lifestyle change and ovulation induction treat it. | ❌ Why Not Others? | B — Thyroid always: not the appropriate nursing action here | C — Diabetes always: not the appropriate nursing action here | D — Adrenal tumour: not the appropriate nursing action here | ⚠️ Exam Trap: Read the exact question — the correct fact and its look-alike options are easy to interchange. | 💎 PNC Pearl: PCOS is the commonest cause of anovulatory infertility; lifestyle change and ovulation induction treat it.</w:t>
      </w:r>
    </w:p>
    <w:p>
      <w:r>
        <w:t>Positive Marks: 3</w:t>
      </w:r>
    </w:p>
    <w:p>
      <w:r>
        <w:t>Negative Marks: 1</w:t>
      </w:r>
    </w:p>
    <w:p>
      <w:r>
        <w:t>Question: Crohn's disease most commonly affects the</w:t>
      </w:r>
    </w:p>
    <w:p>
      <w:r>
        <w:t>(a) Rectum only</w:t>
      </w:r>
    </w:p>
    <w:p>
      <w:r>
        <w:t>(b) Terminal ileum</w:t>
      </w:r>
    </w:p>
    <w:p>
      <w:r>
        <w:t>(c) Oesophagus</w:t>
      </w:r>
    </w:p>
    <w:p>
      <w:r>
        <w:t>(d) Duodenum</w:t>
      </w:r>
    </w:p>
    <w:p>
      <w:r>
        <w:t>Answer: b</w:t>
      </w:r>
    </w:p>
    <w:p>
      <w:r>
        <w:t>Solution: ✅ Correct Answer: A. Terminal ileum | 🧠 Clinical Rationale: Crohn's classically involves the terminal ileum with skip lesions and transmural inflammation. | ❌ Why Not Others? | B — Rectum only: not the appropriate nursing action here | C — Oesophagus: not the appropriate nursing action here | D — Duodenum: Food passes through the duodenum → jejunum → ileum. | ⚠️ Exam Trap: Read the exact question — the correct fact and its look-alike options are easy to interchange. | 💎 PNC Pearl: Terminal ileum → Crohn's classically involves with skip lesions and transmural inflammation</w:t>
      </w:r>
    </w:p>
    <w:p>
      <w:r>
        <w:t>Positive Marks: 3</w:t>
      </w:r>
    </w:p>
    <w:p>
      <w:r>
        <w:t>Negative Marks: 1</w:t>
      </w:r>
    </w:p>
    <w:p>
      <w:r>
        <w:t>Question: The 'inflammation' response is characterised by</w:t>
      </w:r>
    </w:p>
    <w:p>
      <w:r>
        <w:t>(a) Redness, heat, swelling, pain, and loss of function</w:t>
      </w:r>
    </w:p>
    <w:p>
      <w:r>
        <w:t>(b) No changes</w:t>
      </w:r>
    </w:p>
    <w:p>
      <w:r>
        <w:t>(c) Cold and pallor</w:t>
      </w:r>
    </w:p>
    <w:p>
      <w:r>
        <w:t>(d) Weight loss</w:t>
      </w:r>
    </w:p>
    <w:p>
      <w:r>
        <w:t>Answer: a</w:t>
      </w:r>
    </w:p>
    <w:p>
      <w:r>
        <w:t>Solution: ✅ Correct Answer: A. Redness, heat, swelling, pain, and loss of function | 🧠 Clinical Rationale: The five cardinal signs mark acute inflammation. | ❌ Why Not Others? | B — Cold and pallor: not the appropriate nursing action here | C — Weight loss: Severe vomiting causes dehydration, hypokalaemia, ketosis, and weight loss; IV fluids and antiemetics are n... | D — No changes: not the appropriate nursing action here | ⚠️ Exam Trap: Read the exact question — the correct fact and its look-alike options are easy to interchange. | 💎 PNC Pearl: Redness, heat, swelling, pain, and loss of function → The five cardinal signs mark acute inflammation</w:t>
      </w:r>
    </w:p>
    <w:p>
      <w:r>
        <w:t>Positive Marks: 3</w:t>
      </w:r>
    </w:p>
    <w:p>
      <w:r>
        <w:t>Negative Marks: 1</w:t>
      </w:r>
    </w:p>
    <w:p>
      <w:r>
        <w:t>Question: The 'baroreceptors' that regulate blood pressure are located in the</w:t>
      </w:r>
    </w:p>
    <w:p>
      <w:r>
        <w:t>(a) Liver</w:t>
      </w:r>
    </w:p>
    <w:p>
      <w:r>
        <w:t>(b) Kidneys</w:t>
      </w:r>
    </w:p>
    <w:p>
      <w:r>
        <w:t>(c) Lungs</w:t>
      </w:r>
    </w:p>
    <w:p>
      <w:r>
        <w:t>(d) Carotid sinus and aortic arch</w:t>
      </w:r>
    </w:p>
    <w:p>
      <w:r>
        <w:t>Answer: d</w:t>
      </w:r>
    </w:p>
    <w:p>
      <w:r>
        <w:t>Solution: ✅ Correct Answer: A. Carotid sinus and aortic arch | 🧠 Clinical Rationale: Baroreceptors sense pressure changes. | ❌ Why Not Others? | B — Lungs: Choriocarcinoma spreads haematogenously, most often to the lungs, causing haemoptysis. — not the correct location | C — Kidneys: Hyperkalaemia can cause fatal arrhythmias. — not the correct location | D — Liver: Vitamin K-dependent factors are synthesised in the liver. — not the correct location | ⚠️ Exam Trap: Read the exact question — the correct fact and its look-alike options are easy to interchange. | 💎 PNC Pearl: Carotid sinus and aortic arch → Baroreceptors sense pressure changes</w:t>
      </w:r>
    </w:p>
    <w:p>
      <w:r>
        <w:t>Positive Marks: 3</w:t>
      </w:r>
    </w:p>
    <w:p>
      <w:r>
        <w:t>Negative Marks: 1</w:t>
      </w:r>
    </w:p>
    <w:p>
      <w:r>
        <w:t>Question: Psychology is best defined as the scientific study of</w:t>
      </w:r>
    </w:p>
    <w:p>
      <w:r>
        <w:t>(a) Only illness</w:t>
      </w:r>
    </w:p>
    <w:p>
      <w:r>
        <w:t>(b) Social groups</w:t>
      </w:r>
    </w:p>
    <w:p>
      <w:r>
        <w:t>(c) Behaviour and mental processes</w:t>
      </w:r>
    </w:p>
    <w:p>
      <w:r>
        <w:t>(d) Only the brain</w:t>
      </w:r>
    </w:p>
    <w:p>
      <w:r>
        <w:t>Answer: c</w:t>
      </w:r>
    </w:p>
    <w:p>
      <w:r>
        <w:t>Solution: ✅ Correct Answer: A. Behaviour and mental processes | 🧠 Clinical Rationale: Psychology studies behaviour, cognition, and emotion scientifically. | ❌ Why Not Others? | B — Only the brain: not the appropriate nursing action here | C — Only illness: not the appropriate nursing action here | D — Social groups: Poorer, lower-caste, and rural groups have worse health. | ⚠️ Exam Trap: Read the exact question — the correct fact and its look-alike options are easy to interchange. | 💎 PNC Pearl: Behaviour and mental processes → Psychology studies behaviour, cognition, and emotion scientifically</w:t>
      </w:r>
    </w:p>
    <w:p>
      <w:r>
        <w:t>Positive Marks: 3</w:t>
      </w:r>
    </w:p>
    <w:p>
      <w:r>
        <w:t>Negative Marks: 1</w:t>
      </w:r>
    </w:p>
    <w:p>
      <w:r>
        <w:t>Question: The most common cause of tetanus in children is</w:t>
      </w:r>
    </w:p>
    <w:p>
      <w:r>
        <w:t>(a) Vaccination</w:t>
      </w:r>
    </w:p>
    <w:p>
      <w:r>
        <w:t>(b) Contaminated wounds</w:t>
      </w:r>
    </w:p>
    <w:p>
      <w:r>
        <w:t>(c) Exercise</w:t>
      </w:r>
    </w:p>
    <w:p>
      <w:r>
        <w:t>(d) Diet</w:t>
      </w:r>
    </w:p>
    <w:p>
      <w:r>
        <w:t>Answer: b</w:t>
      </w:r>
    </w:p>
    <w:p>
      <w:r>
        <w:t>Solution: ✅ Correct Answer: A. Contaminated wounds | 🧠 Clinical Rationale: Clostridium tetani enters wounds; tetanus toxoid and hygiene prevent it. | ❌ Why Not Others? | B — Vaccination: Absence of a scar does not mean no protection; check vaccination records.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Clostridium tetani enters wounds; tetanus toxoid and hygiene prevent it.</w:t>
      </w:r>
    </w:p>
    <w:p>
      <w:r>
        <w:t>Positive Marks: 3</w:t>
      </w:r>
    </w:p>
    <w:p>
      <w:r>
        <w:t>Negative Marks: 1</w:t>
      </w:r>
    </w:p>
    <w:p>
      <w:r>
        <w:t>Question: The nurse should not take an oral temperature in a client who</w:t>
      </w:r>
    </w:p>
    <w:p>
      <w:r>
        <w:t>(a) Has eaten 3 hours ago</w:t>
      </w:r>
    </w:p>
    <w:p>
      <w:r>
        <w:t>(b) Is unconscious or has mouth surgery</w:t>
      </w:r>
    </w:p>
    <w:p>
      <w:r>
        <w:t>(c) Has a headache</w:t>
      </w:r>
    </w:p>
    <w:p>
      <w:r>
        <w:t>(d) Is sitting</w:t>
      </w:r>
    </w:p>
    <w:p>
      <w:r>
        <w:t>Answer: b</w:t>
      </w:r>
    </w:p>
    <w:p>
      <w:r>
        <w:t>Solution: ✅ Correct Answer: A. Is unconscious or has mouth surgery | 🧠 Clinical Rationale: Oral temperatures are unsafe after oral surgery, seizures, or in the unconscious; use other routes. | ❌ Why Not Others? | B — Has a headache: not the appropriate nursing action here | C — Is sitting: not the appropriate nursing action here | D — Has eaten 3 hours ago: not the appropriate nursing action here | ⚠️ Exam Trap: Read the exact question — the correct fact and its look-alike options are easy to interchange. | 💎 PNC Pearl: Is unconscious or has mouth surgery → Oral temperatures are unsafe after oral surgery, seizures, or in the unconscious; use other routes</w:t>
      </w:r>
    </w:p>
    <w:p>
      <w:r>
        <w:t>Positive Marks: 3</w:t>
      </w:r>
    </w:p>
    <w:p>
      <w:r>
        <w:t>Negative Marks: 1</w:t>
      </w:r>
    </w:p>
    <w:p>
      <w:r>
        <w:t>Question: The nurse should obtain a 'stool specimen' using</w:t>
      </w:r>
    </w:p>
    <w:p>
      <w:r>
        <w:t>(a) A urine cup</w:t>
      </w:r>
    </w:p>
    <w:p>
      <w:r>
        <w:t>(b) Bare hands</w:t>
      </w:r>
    </w:p>
    <w:p>
      <w:r>
        <w:t>(c) The bedpan directly</w:t>
      </w:r>
    </w:p>
    <w:p>
      <w:r>
        <w:t>(d) A clean, dry container with a spatula</w:t>
      </w:r>
    </w:p>
    <w:p>
      <w:r>
        <w:t>Answer: d</w:t>
      </w:r>
    </w:p>
    <w:p>
      <w:r>
        <w:t>Solution: ✅ Correct Answer: A. A clean, dry container with a spatula | 🧠 Clinical Rationale: Clean containers and spatulas prevent contamination. | ❌ Why Not Others? | B — A urine cup: not the appropriate nursing action here | C — The bedpan directly: not the appropriate nursing action here | D — Bare hands: not the appropriate nursing action here | ⚠️ Exam Trap: Read the exact question — the correct fact and its look-alike options are easy to interchange. | 💎 PNC Pearl: A clean, dry container with a spatula → Clean containers and spatulas prevent contamination</w:t>
      </w:r>
    </w:p>
    <w:p>
      <w:r>
        <w:t>Positive Marks: 3</w:t>
      </w:r>
    </w:p>
    <w:p>
      <w:r>
        <w:t>Negative Marks: 1</w:t>
      </w:r>
    </w:p>
    <w:p>
      <w:r>
        <w:t>Question: The nurse should store 'insulin' vials</w:t>
      </w:r>
    </w:p>
    <w:p>
      <w:r>
        <w:t>(a) In the freezer</w:t>
      </w:r>
    </w:p>
    <w:p>
      <w:r>
        <w:t>(b) In sunlight</w:t>
      </w:r>
    </w:p>
    <w:p>
      <w:r>
        <w:t>(c) In the car</w:t>
      </w:r>
    </w:p>
    <w:p>
      <w:r>
        <w:t>(d) In the refrigerator until opened, then per label</w:t>
      </w:r>
    </w:p>
    <w:p>
      <w:r>
        <w:t>Answer: d</w:t>
      </w:r>
    </w:p>
    <w:p>
      <w:r>
        <w:t>Solution: ✅ Correct Answer: A. In the refrigerator until opened, then per label | 🧠 Clinical Rationale: Opened vials last about 28 days at room temperature per label. | ❌ Why Not Others? | B — In the freezer: not the appropriate nursing action here | C — In sunlight: not the appropriate nursing action here | D — In the car: not the appropriate nursing action here | ⚠️ Exam Trap: Read the exact question — the correct fact and its look-alike options are easy to interchange. | 💎 PNC Pearl: In the refrigerator until opened, then per label → Opened vials last about 28 days at room temperature per label</w:t>
      </w:r>
    </w:p>
    <w:p>
      <w:r>
        <w:t>Positive Marks: 3</w:t>
      </w:r>
    </w:p>
    <w:p>
      <w:r>
        <w:t>Negative Marks: 1</w:t>
      </w:r>
    </w:p>
    <w:p>
      <w:r>
        <w:t>Question: The 'right lymphatic duct' drains</w:t>
      </w:r>
    </w:p>
    <w:p>
      <w:r>
        <w:t>(a) The whole body</w:t>
      </w:r>
    </w:p>
    <w:p>
      <w:r>
        <w:t>(b) Only the legs</w:t>
      </w:r>
    </w:p>
    <w:p>
      <w:r>
        <w:t>(c) The right upper quadrant of the body</w:t>
      </w:r>
    </w:p>
    <w:p>
      <w:r>
        <w:t>(d) Only the abdomen</w:t>
      </w:r>
    </w:p>
    <w:p>
      <w:r>
        <w:t>Answer: c</w:t>
      </w:r>
    </w:p>
    <w:p>
      <w:r>
        <w:t>Solution: ✅ Correct Answer: A. The right upper quadrant of the body | 🧠 Clinical Rationale: The right duct drains the right arm, head, and thorax. | ❌ Why Not Others? | B — The whole body: not the appropriate nursing action here | C — Only the legs: not the appropriate nursing action here | D — Only the abdomen: not the appropriate nursing action here | ⚠️ Exam Trap: Don’t confuse "The right upper quadrant of the body" with "The whole body" — they look alike and are easy to interchange. | 💎 PNC Pearl: The right upper quadrant of the body → The right duct drains the right arm, head, and thorax</w:t>
      </w:r>
    </w:p>
    <w:p>
      <w:r>
        <w:t>Positive Marks: 3</w:t>
      </w:r>
    </w:p>
    <w:p>
      <w:r>
        <w:t>Negative Marks: 1</w:t>
      </w:r>
    </w:p>
    <w:p>
      <w:r>
        <w:t>Question: The antidote for warfarin overdose is</w:t>
      </w:r>
    </w:p>
    <w:p>
      <w:r>
        <w:t>(a) Vitamin K (phytonadione)</w:t>
      </w:r>
    </w:p>
    <w:p>
      <w:r>
        <w:t>(b) Naloxone</w:t>
      </w:r>
    </w:p>
    <w:p>
      <w:r>
        <w:t>(c) Calcium gluconate</w:t>
      </w:r>
    </w:p>
    <w:p>
      <w:r>
        <w:t>(d) Protamine sulphate</w:t>
      </w:r>
    </w:p>
    <w:p>
      <w:r>
        <w:t>Answer: a</w:t>
      </w:r>
    </w:p>
    <w:p>
      <w:r>
        <w:t>Solution: ✅ Correct Answer: A. Vitamin K (phytonadione) | 🧠 Clinical Rationale: Vitamin K reverses warfarin; protamine reverses heparin; fresh frozen plasma for severe bleeding. | ❌ Why Not Others? | B — Protamine sulphate: Protamine neutralises heparin; vitamin K reverses warfarin. | C — Calcium gluconate: Stabilizes the myocardium; insulin–glucose, bicarbonate, and dialysis remove potassium. | D — Naloxone: Reverses opioid-induced respiratory depression. | ⚠️ Exam Trap: Read the exact question — the correct fact and its look-alike options are easy to interchange. | 💎 PNC Pearl: Vitamin K (phytonadione) → Vitamin K reverses warfarin; protamine reverses heparin; fresh frozen plasma for severe bleeding</w:t>
      </w:r>
    </w:p>
    <w:p>
      <w:r>
        <w:t>Positive Marks: 3</w:t>
      </w:r>
    </w:p>
    <w:p>
      <w:r>
        <w:t>Negative Marks: 1</w:t>
      </w:r>
    </w:p>
    <w:p>
      <w:r>
        <w:t>Question: The nurse should empty the urinary drainage bag</w:t>
      </w:r>
    </w:p>
    <w:p>
      <w:r>
        <w:t>(a) When two-thirds full or per policy</w:t>
      </w:r>
    </w:p>
    <w:p>
      <w:r>
        <w:t>(b) Never</w:t>
      </w:r>
    </w:p>
    <w:p>
      <w:r>
        <w:t>(c) Once a week</w:t>
      </w:r>
    </w:p>
    <w:p>
      <w:r>
        <w:t>(d) Only at discharge</w:t>
      </w:r>
    </w:p>
    <w:p>
      <w:r>
        <w:t>Answer: a</w:t>
      </w:r>
    </w:p>
    <w:p>
      <w:r>
        <w:t>Solution: ✅ Correct Answer: A. When two-thirds full or per policy | 🧠 Clinical Rationale: Regular emptying prevents stasis and infection. | ❌ Why Not Others? | B — Only at discharge: not the appropriate nursing action here | C — Once a week: not the appropriate nursing action here | D — Never: Crushing SR/ER tablets causes dose dumping. | ⚠️ Exam Trap: Read the exact question — the correct fact and its look-alike options are easy to interchange. | 💎 PNC Pearl: When two-thirds full or per policy → Regular emptying prevents stasis and infection</w:t>
      </w:r>
    </w:p>
    <w:p>
      <w:r>
        <w:t>Positive Marks: 3</w:t>
      </w:r>
    </w:p>
    <w:p>
      <w:r>
        <w:t>Negative Marks: 1</w:t>
      </w:r>
    </w:p>
    <w:p>
      <w:r>
        <w:t>Question: Meiosis produces</w:t>
      </w:r>
    </w:p>
    <w:p>
      <w:r>
        <w:t>(a) No cells</w:t>
      </w:r>
    </w:p>
    <w:p>
      <w:r>
        <w:t>(b) Two diploid cells</w:t>
      </w:r>
    </w:p>
    <w:p>
      <w:r>
        <w:t>(c) Identical cells</w:t>
      </w:r>
    </w:p>
    <w:p>
      <w:r>
        <w:t>(d) Four haploid gametes</w:t>
      </w:r>
    </w:p>
    <w:p>
      <w:r>
        <w:t>Answer: d</w:t>
      </w:r>
    </w:p>
    <w:p>
      <w:r>
        <w:t>Solution: ✅ Correct Answer: A. Four haploid gametes | 🧠 Clinical Rationale: Meiosis yields 4 haploid gametes with genetic variation. | ❌ Why Not Others? | B — Two diploid cells: not the appropriate nursing action here | C — Identical cells: not the appropriate nursing action here | D — No cells: not the appropriate nursing action here | ⚠️ Exam Trap: Read the exact question — the correct fact and its look-alike options are easy to interchange. | 💎 PNC Pearl: Four haploid gametes → Meiosis yields 4 haploid gametes with genetic variation</w:t>
      </w:r>
    </w:p>
    <w:p>
      <w:r>
        <w:t>Positive Marks: 3</w:t>
      </w:r>
    </w:p>
    <w:p>
      <w:r>
        <w:t>Negative Marks: 1</w:t>
      </w:r>
    </w:p>
    <w:p>
      <w:r>
        <w:t>Question: The most common cause of neonatal hypokalaemia is</w:t>
      </w:r>
    </w:p>
    <w:p>
      <w:r>
        <w:t>(a) Exercise</w:t>
      </w:r>
    </w:p>
    <w:p>
      <w:r>
        <w:t>(b) Vaccination</w:t>
      </w:r>
    </w:p>
    <w:p>
      <w:r>
        <w:t>(c) Gastrointestinal losses and diuretics</w:t>
      </w:r>
    </w:p>
    <w:p>
      <w:r>
        <w:t>(d) Diet</w:t>
      </w:r>
    </w:p>
    <w:p>
      <w:r>
        <w:t>Answer: c</w:t>
      </w:r>
    </w:p>
    <w:p>
      <w:r>
        <w:t>Solution: ✅ Correct Answer: A. Gastrointestinal losses and diuretics | 🧠 Clinical Rationale: Replace potassium carefully in babies with losses. | ❌ Why Not Others? | B — Diet: INH depletes B6; supplement to prevent neuropathy. | C — Exercise: Calcium, vitamin D, and fall prevention maintain bone health. | D — Vaccination: Absence of a scar does not mean no protection; check vaccination records. | ⚠️ Exam Trap: Read the exact question — the correct fact and its look-alike options are easy to interchange. | 💎 PNC Pearl: Gastrointestinal losses and diuretics → Replace potassium carefully in babies with losses</w:t>
      </w:r>
    </w:p>
    <w:p>
      <w:r>
        <w:t>Positive Marks: 3</w:t>
      </w:r>
    </w:p>
    <w:p>
      <w:r>
        <w:t>Negative Marks: 1</w:t>
      </w:r>
    </w:p>
    <w:p>
      <w:r>
        <w:t>Question: The most common cause of childhood night cough is</w:t>
      </w:r>
    </w:p>
    <w:p>
      <w:r>
        <w:t>(a) Diet</w:t>
      </w:r>
    </w:p>
    <w:p>
      <w:r>
        <w:t>(b) Tumour always</w:t>
      </w:r>
    </w:p>
    <w:p>
      <w:r>
        <w:t>(c) Asthma and rhinitis</w:t>
      </w:r>
    </w:p>
    <w:p>
      <w:r>
        <w:t>(d) Exercise</w:t>
      </w:r>
    </w:p>
    <w:p>
      <w:r>
        <w:t>Answer: c</w:t>
      </w:r>
    </w:p>
    <w:p>
      <w:r>
        <w:t>Solution: ✅ Correct Answer: A. Asthma and rhinitis | 🧠 Clinical Rationale: Nocturnal cough suggests asthma; trial of inhaled steroids may help. | ❌ Why Not Others? | B — Tumour always: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Asthma and rhinitis → Nocturnal cough suggests asthma; trial of inhaled steroids may help</w:t>
      </w:r>
    </w:p>
    <w:p>
      <w:r>
        <w:t>Positive Marks: 3</w:t>
      </w:r>
    </w:p>
    <w:p>
      <w:r>
        <w:t>Negative Marks: 1</w:t>
      </w:r>
    </w:p>
    <w:p>
      <w:r>
        <w:t>Question: The largest lymphatic organ is the</w:t>
      </w:r>
    </w:p>
    <w:p>
      <w:r>
        <w:t>(a) Spleen</w:t>
      </w:r>
    </w:p>
    <w:p>
      <w:r>
        <w:t>(b) Thymus</w:t>
      </w:r>
    </w:p>
    <w:p>
      <w:r>
        <w:t>(c) Appendix</w:t>
      </w:r>
    </w:p>
    <w:p>
      <w:r>
        <w:t>(d) Liver</w:t>
      </w:r>
    </w:p>
    <w:p>
      <w:r>
        <w:t>Answer: a</w:t>
      </w:r>
    </w:p>
    <w:p>
      <w:r>
        <w:t>Solution: ✅ Correct Answer: A. Spleen | 🧠 Clinical Rationale: The spleen is the largest lymphatic organ. | ❌ Why Not Others? | B — Thymus: The thymus matures T-lymphocytes in childhood and atrophies after puberty. — not the largest lymphatic organ | C — Appendix: Faecolith or lymphoid hyperplasia obstructs the appendix, causing infection. — not the largest lymphatic organ | D — Liver: Vitamin K-dependent factors are synthesised in the liver. — not the largest lymphatic organ | ⚠️ Exam Trap: Read the exact question — the correct fact and its look-alike options are easy to interchange. | 💎 PNC Pearl: Spleen = the largest lymphatic organ</w:t>
      </w:r>
    </w:p>
    <w:p>
      <w:r>
        <w:t>Positive Marks: 3</w:t>
      </w:r>
    </w:p>
    <w:p>
      <w:r>
        <w:t>Negative Marks: 1</w:t>
      </w:r>
    </w:p>
    <w:p>
      <w:r>
        <w:t>Question: The nurse should teach a patient with diabetes to treat mild hypoglycaemia with</w:t>
      </w:r>
    </w:p>
    <w:p>
      <w:r>
        <w:t>(a) Insulin</w:t>
      </w:r>
    </w:p>
    <w:p>
      <w:r>
        <w:t>(b) A heavy meal</w:t>
      </w:r>
    </w:p>
    <w:p>
      <w:r>
        <w:t>(c) Water</w:t>
      </w:r>
    </w:p>
    <w:p>
      <w:r>
        <w:t>(d) 15-20 g of fast-acting carbohydrate</w:t>
      </w:r>
    </w:p>
    <w:p>
      <w:r>
        <w:t>Answer: d</w:t>
      </w:r>
    </w:p>
    <w:p>
      <w:r>
        <w:t>Solution: ✅ Correct Answer: A. 15-20 g of fast-acting carbohydrate | 🧠 Clinical Rationale: Fast sugar (glucose tablets, juice) then recheck. | ❌ Why Not Others? | B — A heavy meal: not the appropriate nursing action here | C — Insulin: Beta cells secrete insulin; alpha cells glucagon. | D — Water: JJM (2019) provides functional tap connections to rural homes. | ⚠️ Exam Trap: Read the exact question — the correct fact and its look-alike options are easy to interchange. | 💎 PNC Pearl: 15-20 g of fast-acting carbohydrate → Fast sugar (glucose tablets, juice) then recheck</w:t>
      </w:r>
    </w:p>
    <w:p>
      <w:r>
        <w:t>Positive Marks: 3</w:t>
      </w:r>
    </w:p>
    <w:p>
      <w:r>
        <w:t>Negative Marks: 1</w:t>
      </w:r>
    </w:p>
    <w:p>
      <w:r>
        <w:t>Question: The full form of MMR is</w:t>
      </w:r>
    </w:p>
    <w:p>
      <w:r>
        <w:t>(a) Maternal Morbidity Rate</w:t>
      </w:r>
    </w:p>
    <w:p>
      <w:r>
        <w:t>(b) Maternal Mortality Ratio</w:t>
      </w:r>
    </w:p>
    <w:p>
      <w:r>
        <w:t>(c) Measles Mumps Rubella</w:t>
      </w:r>
    </w:p>
    <w:p>
      <w:r>
        <w:t>(d) Mortality Monitoring Rate</w:t>
      </w:r>
    </w:p>
    <w:p>
      <w:r>
        <w:t>Answer: b</w:t>
      </w:r>
    </w:p>
    <w:p>
      <w:r>
        <w:t>Solution: ✅ Correct Answer: A. Maternal Mortality Ratio | 🧠 Clinical Rationale: MMR is maternal deaths per 100,000 live births. | ❌ Why Not Others? | B — Maternal Morbidity Rate: not the appropriate nursing action here | C — Measles Mumps Rubella: not the appropriate nursing action here | D — Mortality Monitoring Rate: not the appropriate nursing action here | ⚠️ Exam Trap: Read the exact question — the correct fact and its look-alike options are easy to interchange. | 💎 PNC Pearl: Maternal Mortality Ratio → MMR is maternal deaths per 100,000 live births</w:t>
      </w:r>
    </w:p>
    <w:p>
      <w:r>
        <w:t>Positive Marks: 3</w:t>
      </w:r>
    </w:p>
    <w:p>
      <w:r>
        <w:t>Negative Marks: 1</w:t>
      </w:r>
    </w:p>
    <w:p>
      <w:r>
        <w:t>Question: The 'MMR' of India is approximately</w:t>
      </w:r>
    </w:p>
    <w:p>
      <w:r>
        <w:t>(a) 50</w:t>
      </w:r>
    </w:p>
    <w:p>
      <w:r>
        <w:t>(b) 200</w:t>
      </w:r>
    </w:p>
    <w:p>
      <w:r>
        <w:t>(c) 97 per 100,000 live births (SRS 2018-20)</w:t>
      </w:r>
    </w:p>
    <w:p>
      <w:r>
        <w:t>(d) 500</w:t>
      </w:r>
    </w:p>
    <w:p>
      <w:r>
        <w:t>Answer: c</w:t>
      </w:r>
    </w:p>
    <w:p>
      <w:r>
        <w:t>Solution: ✅ Correct Answer: A. 97 per 100,000 live births (SRS 2018-20) | 🧠 Clinical Rationale: India's MMR fell to 97 per 100,000 (2018-20 SRS), a historic low. | ❌ Why Not Others? | B — 500: National IFA programme: 100 mg elemental iron + 500 mcg folic acid for 180 days during pregnancy. | C — 200: The Rajasthan Legislative Assembly has 200 seats. | D — 50: Rajasthan has 50 districts (after recent reorganisations). | ⚠️ Exam Trap: Read the exact question — the correct fact and its look-alike options are easy to interchange. | 💎 PNC Pearl: 97 per 100,000 live births (SRS 2018-20) → India's MMR fell to 97 per 100,000 (2018-20 SRS), a historic low</w:t>
      </w:r>
    </w:p>
    <w:p>
      <w:r>
        <w:t>Positive Marks: 3</w:t>
      </w:r>
    </w:p>
    <w:p>
      <w:r>
        <w:t>Negative Marks: 1</w:t>
      </w:r>
    </w:p>
    <w:p>
      <w:r>
        <w:t>Question: The first 1,000 days of a child's life are important because</w:t>
      </w:r>
    </w:p>
    <w:p>
      <w:r>
        <w:t>(a) Only education matters later</w:t>
      </w:r>
    </w:p>
    <w:p>
      <w:r>
        <w:t>(b) Nutrition in this window shapes lifelong health</w:t>
      </w:r>
    </w:p>
    <w:p>
      <w:r>
        <w:t>(c) Growth is complete</w:t>
      </w:r>
    </w:p>
    <w:p>
      <w:r>
        <w:t>(d) Immunity is absent</w:t>
      </w:r>
    </w:p>
    <w:p>
      <w:r>
        <w:t>Answer: b</w:t>
      </w:r>
    </w:p>
    <w:p>
      <w:r>
        <w:t>Solution: ✅ Correct Answer: A. Nutrition in this window shapes lifelong health | 🧠 Clinical Rationale: The first 1000 days (conception to age 2) are critical. | ❌ Why Not Others? | B — Only education matters later: not the first 1,000 days | C — Growth is complete: not the first 1,000 days | D — Immunity is absent: not the first 1,000 days | ⚠️ Exam Trap: Read the exact question — the correct fact and its look-alike options are easy to interchange. | 💎 PNC Pearl: Nutrition in this window shapes lifelong health = the first 1,000 days</w:t>
      </w:r>
    </w:p>
    <w:p>
      <w:r>
        <w:t>Positive Marks: 3</w:t>
      </w:r>
    </w:p>
    <w:p>
      <w:r>
        <w:t>Negative Marks: 1</w:t>
      </w:r>
    </w:p>
    <w:p>
      <w:r>
        <w:t>Question: The full form of PPIUCD is</w:t>
      </w:r>
    </w:p>
    <w:p>
      <w:r>
        <w:t>(a) Postpartum Intrauterine Contraceptive Device</w:t>
      </w:r>
    </w:p>
    <w:p>
      <w:r>
        <w:t>(b) Primary Intrauterine Contraceptive Device</w:t>
      </w:r>
    </w:p>
    <w:p>
      <w:r>
        <w:t>(c) Post-procedure Intrauterine Contraceptive Device</w:t>
      </w:r>
    </w:p>
    <w:p>
      <w:r>
        <w:t>(d) Preventive Intrauterine Contraceptive Device</w:t>
      </w:r>
    </w:p>
    <w:p>
      <w:r>
        <w:t>Answer: a</w:t>
      </w:r>
    </w:p>
    <w:p>
      <w:r>
        <w:t>Solution: ✅ Correct Answer: A. Postpartum Intrauterine Contraceptive Device | 🧠 Clinical Rationale: PPIUCD is inserted after delivery for contraception. | ❌ Why Not Others? | B — Post-procedure Intrauterine Contraceptive Device: not the appropriate nursing action here | C — Preventive Intrauterine Contraceptive Device: not the appropriate nursing action here | D — Primary Intrauterine Contraceptive Device: not the appropriate nursing action here | ⚠️ Exam Trap: Don’t confuse "Postpartum Intrauterine Contraceptive Device" with "Preventive Intrauterine Contraceptive Device" — they look alike and are easy to interchange. | 💎 PNC Pearl: Postpartum Intrauterine Contraceptive Device → PPIUCD is inserted after delivery for contraception</w:t>
      </w:r>
    </w:p>
    <w:p>
      <w:r>
        <w:t>Positive Marks: 3</w:t>
      </w:r>
    </w:p>
    <w:p>
      <w:r>
        <w:t>Negative Marks: 1</w:t>
      </w:r>
    </w:p>
    <w:p>
      <w:r>
        <w:t>Question: The 'Home Based Newborn Care' (HBNC) is provided by</w:t>
      </w:r>
    </w:p>
    <w:p>
      <w:r>
        <w:t>(a) Village heads</w:t>
      </w:r>
    </w:p>
    <w:p>
      <w:r>
        <w:t>(b) Pharmacists</w:t>
      </w:r>
    </w:p>
    <w:p>
      <w:r>
        <w:t>(c) ASHAs through home visits in the first 42 days</w:t>
      </w:r>
    </w:p>
    <w:p>
      <w:r>
        <w:t>(d) Doctors only</w:t>
      </w:r>
    </w:p>
    <w:p>
      <w:r>
        <w:t>Answer: c</w:t>
      </w:r>
    </w:p>
    <w:p>
      <w:r>
        <w:t>Solution: ✅ Correct Answer: A. ASHAs through home visits in the first 42 days | 🧠 Clinical Rationale: ASHAs visit newborns at home for the first 42 days. | ❌ Why Not Others? | B — Doctors only: not the appropriate nursing action here | C — Village heads: not the appropriate nursing action here | D — Pharmacists: not the appropriate nursing action here | ⚠️ Exam Trap: Read the exact question — the correct fact and its look-alike options are easy to interchange. | 💎 PNC Pearl: ASHAs through home visits in the first 42 days → ASHAs visit newborns at home for the first 42 days</w:t>
      </w:r>
    </w:p>
    <w:p>
      <w:r>
        <w:t>Positive Marks: 3</w:t>
      </w:r>
    </w:p>
    <w:p>
      <w:r>
        <w:t>Negative Marks: 1</w:t>
      </w:r>
    </w:p>
    <w:p>
      <w:r>
        <w:t>Question: POSHAN Abhiyaan aims to</w:t>
      </w:r>
    </w:p>
    <w:p>
      <w:r>
        <w:t>(a) Reduce stunting, undernutrition, anaemia, and low birth weight</w:t>
      </w:r>
    </w:p>
    <w:p>
      <w:r>
        <w:t>(b) Only heart disease</w:t>
      </w:r>
    </w:p>
    <w:p>
      <w:r>
        <w:t>(c) Only obesity</w:t>
      </w:r>
    </w:p>
    <w:p>
      <w:r>
        <w:t>(d) Only diabetes</w:t>
      </w:r>
    </w:p>
    <w:p>
      <w:r>
        <w:t>Answer: a</w:t>
      </w:r>
    </w:p>
    <w:p>
      <w:r>
        <w:t>Solution: ✅ Correct Answer: A. Reduce stunting, undernutrition, anaemia, and low birth weight | 🧠 Clinical Rationale: POSHAN targets malnutrition indicators by 2022 (extended). | ❌ Why Not Others? | B — Only obesity: not the appropriate nursing action here | C — Only diabetes: not the appropriate nursing action here | D — Only heart disease: not the appropriate nursing action here | ⚠️ Exam Trap: Read the exact question — the correct fact and its look-alike options are easy to interchange. | 💎 PNC Pearl: Reduce stunting, undernutrition, anaemia, and low birth weight → POSHAN targets malnutrition indicators by 2022 (extended)</w:t>
      </w:r>
    </w:p>
    <w:p>
      <w:r>
        <w:t>Positive Marks: 3</w:t>
      </w:r>
    </w:p>
    <w:p>
      <w:r>
        <w:t>Negative Marks: 1</w:t>
      </w:r>
    </w:p>
    <w:p>
      <w:r>
        <w:t>Question: The second delay in the Three Delays Model is</w:t>
      </w:r>
    </w:p>
    <w:p>
      <w:r>
        <w:t>(a) Delay in reaching a health facility (transport)</w:t>
      </w:r>
    </w:p>
    <w:p>
      <w:r>
        <w:t>(b) Delay in reporting</w:t>
      </w:r>
    </w:p>
    <w:p>
      <w:r>
        <w:t>(c) Delay in decision</w:t>
      </w:r>
    </w:p>
    <w:p>
      <w:r>
        <w:t>(d) Delay in treatment</w:t>
      </w:r>
    </w:p>
    <w:p>
      <w:r>
        <w:t>Answer: a</w:t>
      </w:r>
    </w:p>
    <w:p>
      <w:r>
        <w:t>Solution: ✅ Correct Answer: A. Delay in reaching a health facility (transport) | 🧠 Clinical Rationale: The second delay is reaching a facility. | ❌ Why Not Others? | B — Delay in treatment: not the appropriate nursing action here | C — Delay in decision: Addressing the three delays reduces maternal deaths. | D — Delay in reporting: not the appropriate nursing action here | ⚠️ Exam Trap: Read the exact question — the correct fact and its look-alike options are easy to interchange. | 💎 PNC Pearl: Delay in reaching a health facility (transport) → The second delay is reaching a facility</w:t>
      </w:r>
    </w:p>
    <w:p>
      <w:r>
        <w:t>Positive Marks: 3</w:t>
      </w:r>
    </w:p>
    <w:p>
      <w:r>
        <w:t>Negative Marks: 1</w:t>
      </w:r>
    </w:p>
    <w:p>
      <w:r>
        <w:t>Question: The five pillars of RMNCH+A include all EXCEPT</w:t>
      </w:r>
    </w:p>
    <w:p>
      <w:r>
        <w:t>(a) Maternal health</w:t>
      </w:r>
    </w:p>
    <w:p>
      <w:r>
        <w:t>(b) Reproductive health</w:t>
      </w:r>
    </w:p>
    <w:p>
      <w:r>
        <w:t>(c) Newborn and child health</w:t>
      </w:r>
    </w:p>
    <w:p>
      <w:r>
        <w:t>(d) Curative cardiac surgery</w:t>
      </w:r>
    </w:p>
    <w:p>
      <w:r>
        <w:t>Answer: d</w:t>
      </w:r>
    </w:p>
    <w:p>
      <w:r>
        <w:t>Solution: ✅ Correct Answer: A. Curative cardiac surgery | 🧠 Clinical Rationale: RMNCH+A pillars: reproductive, maternal, newborn, child, and adolescent health — not cardiac surgery. | ❌ Why Not Others? | B — Reproductive health: a true statement, but the question asks EXCEPT | C — Maternal health: a true statement, but the question asks EXCEPT | D — Newborn and child health: a true statement, but the question asks EXCEPT | ⚠️ Exam Trap: EXCEPT question — the odd one out is the answer, not the true statements. | 💎 PNC Pearl: In EXCEPT questions, the odd one out is the answer.</w:t>
      </w:r>
    </w:p>
    <w:p>
      <w:r>
        <w:t>Positive Marks: 3</w:t>
      </w:r>
    </w:p>
    <w:p>
      <w:r>
        <w:t>Negative Marks: 1</w:t>
      </w:r>
    </w:p>
    <w:p>
      <w:r>
        <w:t>Question: The full form of FBNC is</w:t>
      </w:r>
    </w:p>
    <w:p>
      <w:r>
        <w:t>(a) Free Basic Newborn Care</w:t>
      </w:r>
    </w:p>
    <w:p>
      <w:r>
        <w:t>(b) Family Based Newborn Care</w:t>
      </w:r>
    </w:p>
    <w:p>
      <w:r>
        <w:t>(c) First Birth Newborn Care</w:t>
      </w:r>
    </w:p>
    <w:p>
      <w:r>
        <w:t>(d) Facility Based Newborn Care</w:t>
      </w:r>
    </w:p>
    <w:p>
      <w:r>
        <w:t>Answer: d</w:t>
      </w:r>
    </w:p>
    <w:p>
      <w:r>
        <w:t>Solution: ✅ Correct Answer: A. Facility Based Newborn Care | 🧠 Clinical Rationale: FBNC is care of sick newborns at health facilities. | ❌ Why Not Others? | B — Family Based Newborn Care: not the appropriate nursing action here | C — Free Basic Newborn Care: not the appropriate nursing action here | D — First Birth Newborn Care: not the appropriate nursing action here | ⚠️ Exam Trap: Don’t confuse "Facility Based Newborn Care" with "Family Based Newborn Care" — they look alike and are easy to interchange. | 💎 PNC Pearl: Facility Based Newborn Care → FBNC is care of sick newborns at health facilities</w:t>
      </w:r>
    </w:p>
    <w:p>
      <w:r>
        <w:t>Positive Marks: 3</w:t>
      </w:r>
    </w:p>
    <w:p>
      <w:r>
        <w:t>Negative Marks: 1</w:t>
      </w:r>
    </w:p>
    <w:p>
      <w:r>
        <w:t>Question: The full form of SDH is</w:t>
      </w:r>
    </w:p>
    <w:p>
      <w:r>
        <w:t>(a) Special District Health</w:t>
      </w:r>
    </w:p>
    <w:p>
      <w:r>
        <w:t>(b) Sub-division Hospital</w:t>
      </w:r>
    </w:p>
    <w:p>
      <w:r>
        <w:t>(c) Sub-District Hospital</w:t>
      </w:r>
    </w:p>
    <w:p>
      <w:r>
        <w:t>(d) State District Hospital</w:t>
      </w:r>
    </w:p>
    <w:p>
      <w:r>
        <w:t>Answer: c</w:t>
      </w:r>
    </w:p>
    <w:p>
      <w:r>
        <w:t>Solution: ✅ Correct Answer: A. Sub-District Hospital | 🧠 Clinical Rationale: SDHs serve sub-district populations. | ❌ Why Not Others? | B — State District Hospital: not the appropriate nursing action here | C — Special District Health: not the appropriate nursing action here | D — Sub-division Hospital: not the appropriate nursing action here | ⚠️ Exam Trap: Don’t confuse "Sub-District Hospital" with "State District Hospital" — they look alike and are easy to interchange. | 💎 PNC Pearl: Sub-District Hospital → SDHs serve sub-district populations</w:t>
      </w:r>
    </w:p>
    <w:p>
      <w:r>
        <w:t>Positive Marks: 3</w:t>
      </w:r>
    </w:p>
    <w:p>
      <w:r>
        <w:t>Negative Marks: 1</w:t>
      </w:r>
    </w:p>
    <w:p>
      <w:r>
        <w:t>Question: The 'Family Planning 2020' and current goals aim to</w:t>
      </w:r>
    </w:p>
    <w:p>
      <w:r>
        <w:t>(a) Increase contraceptive access and reduce unmet need</w:t>
      </w:r>
    </w:p>
    <w:p>
      <w:r>
        <w:t>(b) Reduce marriages</w:t>
      </w:r>
    </w:p>
    <w:p>
      <w:r>
        <w:t>(c) Only sterilization</w:t>
      </w:r>
    </w:p>
    <w:p>
      <w:r>
        <w:t>(d) Stop all births</w:t>
      </w:r>
    </w:p>
    <w:p>
      <w:r>
        <w:t>Answer: a</w:t>
      </w:r>
    </w:p>
    <w:p>
      <w:r>
        <w:t>Solution: ✅ Correct Answer: A. Increase contraceptive access and reduce unmet need | 🧠 Clinical Rationale: India's FP goals expand access to contraceptives. | ❌ Why Not Others? | B — Reduce marriages: not the appropriate nursing action here | C — Stop all births: not the appropriate nursing action here | D — Only sterilization: not the appropriate nursing action here | ⚠️ Exam Trap: Read the exact question — the correct fact and its look-alike options are easy to interchange. | 💎 PNC Pearl: Increase contraceptive access and reduce unmet need → India's FP goals expand access to contraceptives</w:t>
      </w:r>
    </w:p>
    <w:p>
      <w:r>
        <w:t>Positive Marks: 3</w:t>
      </w:r>
    </w:p>
    <w:p>
      <w:r>
        <w:t>Negative Marks: 1</w:t>
      </w:r>
    </w:p>
    <w:p>
      <w:r>
        <w:t>Question: The 'National COVID-19 Vaccination Programme' was launched in India on</w:t>
      </w:r>
    </w:p>
    <w:p>
      <w:r>
        <w:t>(a) 5 May 2023</w:t>
      </w:r>
    </w:p>
    <w:p>
      <w:r>
        <w:t>(b) 16 January 2021</w:t>
      </w:r>
    </w:p>
    <w:p>
      <w:r>
        <w:t>(c) 14 February 2022</w:t>
      </w:r>
    </w:p>
    <w:p>
      <w:r>
        <w:t>(d) 1 April 2020</w:t>
      </w:r>
    </w:p>
    <w:p>
      <w:r>
        <w:t>Answer: b</w:t>
      </w:r>
    </w:p>
    <w:p>
      <w:r>
        <w:t>Solution: ✅ Correct Answer: A. 16 January 2021 | 🧠 Clinical Rationale: India's COVID vaccination drive began on 16 January 2021. | ❌ Why Not Others? | B — 1 April 2020: not the appropriate nursing action here | C — 5 May 2023: not the appropriate nursing action here | D — 14 February 2022: not the appropriate nursing action here | ⚠️ Exam Trap: Read the exact question — the correct fact and its look-alike options are easy to interchange. | 💎 PNC Pearl: India's COVID vaccination drive began on 16 January 2021.</w:t>
      </w:r>
    </w:p>
    <w:p>
      <w:r>
        <w:t>Positive Marks: 3</w:t>
      </w:r>
    </w:p>
    <w:p>
      <w:r>
        <w:t>Negative Marks: 1</w:t>
      </w:r>
    </w:p>
    <w:p>
      <w:r>
        <w:t>Question: The SDG target for under-five mortality by 2030 is</w:t>
      </w:r>
    </w:p>
    <w:p>
      <w:r>
        <w:t>(a) 50 per 1,000</w:t>
      </w:r>
    </w:p>
    <w:p>
      <w:r>
        <w:t>(b) 25 per 1,000 live births</w:t>
      </w:r>
    </w:p>
    <w:p>
      <w:r>
        <w:t>(c) 10 per 1,000</w:t>
      </w:r>
    </w:p>
    <w:p>
      <w:r>
        <w:t>(d) 70 per 1,000</w:t>
      </w:r>
    </w:p>
    <w:p>
      <w:r>
        <w:t>Answer: b</w:t>
      </w:r>
    </w:p>
    <w:p>
      <w:r>
        <w:t>Solution: ✅ Correct Answer: A. 25 per 1,000 live births | 🧠 Clinical Rationale: SDG 3.2 targets U5MR of 25 per 1,000 by 2030. | ❌ Why Not Others? | B — 50 per 1,000: not the appropriate nursing action here | C — 70 per 1,000: not the appropriate nursing action here | D — 10 per 1,000: not the appropriate nursing action here | ⚠️ Exam Trap: Don’t confuse "25 per 1,000 live births" with "50 per 1,000" — they look alike and are easy to interchange. | 💎 PNC Pearl: 25 per 1,000 live births → SDG 3.2 targets U5MR of 25 per 1,000 by 2030</w:t>
      </w:r>
    </w:p>
    <w:p>
      <w:r>
        <w:t>Positive Marks: 3</w:t>
      </w:r>
    </w:p>
    <w:p>
      <w:r>
        <w:t>Negative Marks: 1</w:t>
      </w:r>
    </w:p>
    <w:p>
      <w:r>
        <w:t>Question: The 'Integrated Health Information Platform' (IHIP) is used for</w:t>
      </w:r>
    </w:p>
    <w:p>
      <w:r>
        <w:t>(a) Real-time surveillance of epidemic-prone diseases</w:t>
      </w:r>
    </w:p>
    <w:p>
      <w:r>
        <w:t>(b) Only immunisation</w:t>
      </w:r>
    </w:p>
    <w:p>
      <w:r>
        <w:t>(c) Only blood stock</w:t>
      </w:r>
    </w:p>
    <w:p>
      <w:r>
        <w:t>(d) Only hospital beds</w:t>
      </w:r>
    </w:p>
    <w:p>
      <w:r>
        <w:t>Answer: a</w:t>
      </w:r>
    </w:p>
    <w:p>
      <w:r>
        <w:t>Solution: ✅ Correct Answer: A. Real-time surveillance of epidemic-prone diseases | 🧠 Clinical Rationale: IHIP provides case-based, real-time disease surveillance. | ❌ Why Not Others? | B — Only immunisation: not the appropriate nursing action here | C — Only hospital beds: not the appropriate nursing action here | D — Only blood stock: not the appropriate nursing action here | ⚠️ Exam Trap: Read the exact question — the correct fact and its look-alike options are easy to interchange. | 💎 PNC Pearl: Real-time surveillance of epidemic-prone diseases → IHIP provides case-based, real-time disease surveillance</w:t>
      </w:r>
    </w:p>
    <w:p>
      <w:r>
        <w:t>Positive Marks: 3</w:t>
      </w:r>
    </w:p>
    <w:p>
      <w:r>
        <w:t>Negative Marks: 1</w:t>
      </w:r>
    </w:p>
    <w:p>
      <w:r>
        <w:t>Question: The number of home visits by ASHA for a newborn is</w:t>
      </w:r>
    </w:p>
    <w:p>
      <w:r>
        <w:t>(a) At least 7 visits in the first 42 days</w:t>
      </w:r>
    </w:p>
    <w:p>
      <w:r>
        <w:t>(b) 15 visits</w:t>
      </w:r>
    </w:p>
    <w:p>
      <w:r>
        <w:t>(c) None</w:t>
      </w:r>
    </w:p>
    <w:p>
      <w:r>
        <w:t>(d) 1 visit</w:t>
      </w:r>
    </w:p>
    <w:p>
      <w:r>
        <w:t>Answer: a</w:t>
      </w:r>
    </w:p>
    <w:p>
      <w:r>
        <w:t>Solution: ✅ Correct Answer: A. At least 7 visits in the first 42 days | 🧠 Clinical Rationale: ASHA performs 7 scheduled visits in the neonatal period. | ❌ Why Not Others? | B — 1 visit: an incorrect number | C — 15 visits: an incorrect number | D — None: not the appropriate nursing action here | ⚠️ Exam Trap: Read the exact question — the correct fact and its look-alike options are easy to interchange. | 💎 PNC Pearl: At least 7 visits in the first 42 days → ASHA performs 7 scheduled visits in the neonatal period</w:t>
      </w:r>
    </w:p>
    <w:p>
      <w:r>
        <w:t>Positive Marks: 3</w:t>
      </w:r>
    </w:p>
    <w:p>
      <w:r>
        <w:t>Negative Marks: 1</w:t>
      </w:r>
    </w:p>
    <w:p>
      <w:r>
        <w:t>Question: The state flower of Rajasthan is</w:t>
      </w:r>
    </w:p>
    <w:p>
      <w:r>
        <w:t>(a) Rohida</w:t>
      </w:r>
    </w:p>
    <w:p>
      <w:r>
        <w:t>(b) Rose</w:t>
      </w:r>
    </w:p>
    <w:p>
      <w:r>
        <w:t>(c) Lotus</w:t>
      </w:r>
    </w:p>
    <w:p>
      <w:r>
        <w:t>(d) Sunflower</w:t>
      </w:r>
    </w:p>
    <w:p>
      <w:r>
        <w:t>Answer: a</w:t>
      </w:r>
    </w:p>
    <w:p>
      <w:r>
        <w:t>Solution: ✅ Correct Answer: A. Rohida | 🧠 Clinical Rationale: Rohida (Tecomella undulata) is the state flower. | ❌ Why Not Others? | B — Lotus: The lotus is India's national flower. | C — Rose: not the appropriate nursing action here | D — Sunflower: not the appropriate nursing action here | ⚠️ Exam Trap: Read the exact question — the correct fact and its look-alike options are easy to interchange. | 💎 PNC Pearl: Rohida → (Tecomella undulata) is the state flower</w:t>
      </w:r>
    </w:p>
    <w:p>
      <w:r>
        <w:t>Positive Marks: 3</w:t>
      </w:r>
    </w:p>
    <w:p>
      <w:r>
        <w:t>Negative Marks: 1</w:t>
      </w:r>
    </w:p>
    <w:p>
      <w:r>
        <w:t>Question: The 'Bikaner Camel Festival' celebrates</w:t>
      </w:r>
    </w:p>
    <w:p>
      <w:r>
        <w:t>(a) The monsoon</w:t>
      </w:r>
    </w:p>
    <w:p>
      <w:r>
        <w:t>(b) Diwali</w:t>
      </w:r>
    </w:p>
    <w:p>
      <w:r>
        <w:t>(c) The harvest</w:t>
      </w:r>
    </w:p>
    <w:p>
      <w:r>
        <w:t>(d) The camel and Rajasthani culture</w:t>
      </w:r>
    </w:p>
    <w:p>
      <w:r>
        <w:t>Answer: d</w:t>
      </w:r>
    </w:p>
    <w:p>
      <w:r>
        <w:t>Solution: ✅ Correct Answer: A. The camel and Rajasthani culture | 🧠 Clinical Rationale: The Camel Festival is an annual Bikaner event. | ❌ Why Not Others? | B — The monsoon: Teej welcomes the monsoon season. | C — The harvest: not the appropriate nursing action here | D — Diwali: not the appropriate nursing action here | ⚠️ Exam Trap: Read the exact question — the correct fact and its look-alike options are easy to interchange. | 💎 PNC Pearl: The camel and Rajasthani culture → The Camel Festival is an annual Bikaner event</w:t>
      </w:r>
    </w:p>
    <w:p>
      <w:r>
        <w:t>Positive Marks: 3</w:t>
      </w:r>
    </w:p>
    <w:p>
      <w:r>
        <w:t>Negative Marks: 1</w:t>
      </w:r>
    </w:p>
    <w:p>
      <w:r>
        <w:t>Question: Stainless steel is an alloy of</w:t>
      </w:r>
    </w:p>
    <w:p>
      <w:r>
        <w:t>(a) Iron and carbon only</w:t>
      </w:r>
    </w:p>
    <w:p>
      <w:r>
        <w:t>(b) Iron, chromium, and nickel</w:t>
      </w:r>
    </w:p>
    <w:p>
      <w:r>
        <w:t>(c) Aluminium and zinc</w:t>
      </w:r>
    </w:p>
    <w:p>
      <w:r>
        <w:t>(d) Copper and tin</w:t>
      </w:r>
    </w:p>
    <w:p>
      <w:r>
        <w:t>Answer: b</w:t>
      </w:r>
    </w:p>
    <w:p>
      <w:r>
        <w:t>Solution: ✅ Correct Answer: A. Iron, chromium, and nickel | 🧠 Explanation: Chromium gives stainless steel its corrosion resistance. | ❌ Why Not Others? | B — Iron and carbon only: not the correct fact here | C — Copper and tin: Bronze is copper-tin alloy. | D — Aluminium and zinc: not the correct fact here | ⚠️ Exam Trap: Don’t confuse "Iron, chromium, and nickel" with "Iron and carbon only" — they look alike and are easy to interchange. | 💎 PNC GK Pearl: Iron, chromium, and nickel → Chromium gives stainless steel its corrosion resistance</w:t>
      </w:r>
    </w:p>
    <w:p>
      <w:r>
        <w:t>Positive Marks: 3</w:t>
      </w:r>
    </w:p>
    <w:p>
      <w:r>
        <w:t>Negative Marks: 1</w:t>
      </w:r>
    </w:p>
    <w:p>
      <w:r>
        <w:t>Question: Chandrayaan-3 landed near the lunar</w:t>
      </w:r>
    </w:p>
    <w:p>
      <w:r>
        <w:t>(a) South pole</w:t>
      </w:r>
    </w:p>
    <w:p>
      <w:r>
        <w:t>(b) Equator</w:t>
      </w:r>
    </w:p>
    <w:p>
      <w:r>
        <w:t>(c) North pole</w:t>
      </w:r>
    </w:p>
    <w:p>
      <w:r>
        <w:t>(d) Far side centre</w:t>
      </w:r>
    </w:p>
    <w:p>
      <w:r>
        <w:t>Answer: a</w:t>
      </w:r>
    </w:p>
    <w:p>
      <w:r>
        <w:t>Solution: ✅ Correct Answer: A. South pole | 📰 Why: It soft-landed near the Moon's south pole in August 2023. | ❌ Why Not Others? | B — North pole: not the correct fact here | C — Equator: not the correct fact here | D — Far side centre: not the correct fact here | ⚠️ Exam Trap: Read the exact question — the correct fact and its look-alike options are easy to interchange. | 💎 PNC CA Pearl: South pole → It soft-landed near the Moon's in August 2023</w:t>
      </w:r>
    </w:p>
    <w:p>
      <w:r>
        <w:t>Positive Marks: 3</w:t>
      </w:r>
    </w:p>
    <w:p>
      <w:r>
        <w:t>Negative Marks: 1</w:t>
      </w:r>
    </w:p>
    <w:p>
      <w:r>
        <w:t>Question: The venue of the ICC Champions Trophy 2025 final was</w:t>
      </w:r>
    </w:p>
    <w:p>
      <w:r>
        <w:t>(a) Dubai</w:t>
      </w:r>
    </w:p>
    <w:p>
      <w:r>
        <w:t>(b) Mumbai</w:t>
      </w:r>
    </w:p>
    <w:p>
      <w:r>
        <w:t>(c) Melbourne</w:t>
      </w:r>
    </w:p>
    <w:p>
      <w:r>
        <w:t>(d) Karachi</w:t>
      </w:r>
    </w:p>
    <w:p>
      <w:r>
        <w:t>Answer: a</w:t>
      </w:r>
    </w:p>
    <w:p>
      <w:r>
        <w:t>Solution: ✅ Correct Answer: A. Dubai | 📰 Why: The final was played in Dubai; India's matches were held there. | ❌ Why Not Others? | B — Karachi: not the correct fact here | C — Mumbai: The first Vande Bharat sleeper ran between Mumbai and Ahmedabad. | D — Melbourne: not the correct fact here | ⚠️ Exam Trap: Read the exact question — the correct fact and its look-alike options are easy to interchange. | 💎 PNC CA Pearl: Dubai → The final was played in ; India's matches were held there</w:t>
      </w:r>
    </w:p>
    <w:p>
      <w:r>
        <w:t>Positive Marks: 3</w:t>
      </w:r>
    </w:p>
    <w:p>
      <w:r>
        <w:t>Negative Marks: 1</w:t>
      </w:r>
    </w:p>
    <w:p>
      <w:r>
        <w:t>Question: The 'PMEGP' scheme supports</w:t>
      </w:r>
    </w:p>
    <w:p>
      <w:r>
        <w:t>(a) Only housing</w:t>
      </w:r>
    </w:p>
    <w:p>
      <w:r>
        <w:t>(b) Micro-enterprises through subsidies</w:t>
      </w:r>
    </w:p>
    <w:p>
      <w:r>
        <w:t>(c) Only exports</w:t>
      </w:r>
    </w:p>
    <w:p>
      <w:r>
        <w:t>(d) Only imports</w:t>
      </w:r>
    </w:p>
    <w:p>
      <w:r>
        <w:t>Answer: b</w:t>
      </w:r>
    </w:p>
    <w:p>
      <w:r>
        <w:t>Solution: ✅ Correct Answer: A. Micro-enterprises through subsidies | 🧠 Clinical Rationale: PMEGP promotes rural micro-enterprises. | ❌ Why Not Others? | B — Only exports: not the appropriate nursing action here | C — Only imports: not the appropriate nursing action here | D — Only housing: not the appropriate nursing action here | ⚠️ Exam Trap: Read the exact question — the correct fact and its look-alike options are easy to interchange. | 💎 PNC Pearl: Micro-enterprises through subsidies → PMEGP promotes rural micro-enterprises</w:t>
      </w:r>
    </w:p>
    <w:p>
      <w:r>
        <w:t>Positive Marks: 3</w:t>
      </w:r>
    </w:p>
    <w:p>
      <w:r>
        <w:t>Negative Marks: 1</w:t>
      </w:r>
    </w:p>
    <w:p>
      <w:r>
        <w:t>Question: The most abundant metal in the Earth's crust is</w:t>
      </w:r>
    </w:p>
    <w:p>
      <w:r>
        <w:t>(a) Iron</w:t>
      </w:r>
    </w:p>
    <w:p>
      <w:r>
        <w:t>(b) Gold</w:t>
      </w:r>
    </w:p>
    <w:p>
      <w:r>
        <w:t>(c) Aluminium</w:t>
      </w:r>
    </w:p>
    <w:p>
      <w:r>
        <w:t>(d) Copper</w:t>
      </w:r>
    </w:p>
    <w:p>
      <w:r>
        <w:t>Answer: c</w:t>
      </w:r>
    </w:p>
    <w:p>
      <w:r>
        <w:t>Solution: ✅ Correct Answer: A. Aluminium | 🧠 Explanation: Aluminium is the most abundant metal. | ❌ Why Not Others? | B — Iron: Chromium gives stainless steel its corrosion resistance. | C — Copper: Metals like copper conduct electricity; the others are insulators. | D — Gold: Zardozi is rich metallic embroidery. | ⚠️ Exam Trap: Read the exact question — the correct fact and its look-alike options are easy to interchange. | 💎 PNC GK Pearl: Aluminium → the most abundant metal</w:t>
      </w:r>
    </w:p>
    <w:p>
      <w:r>
        <w:t>Positive Marks: 3</w:t>
      </w:r>
    </w:p>
    <w:p>
      <w:r>
        <w:t>Negative Marks: 1</w:t>
      </w:r>
    </w:p>
    <w:p>
      <w:r>
        <w:t>Question: The 'Red Revolution' relates to</w:t>
      </w:r>
    </w:p>
    <w:p>
      <w:r>
        <w:t>(a) Sugar</w:t>
      </w:r>
    </w:p>
    <w:p>
      <w:r>
        <w:t>(b) Meat and tomato production</w:t>
      </w:r>
    </w:p>
    <w:p>
      <w:r>
        <w:t>(c) Wheat</w:t>
      </w:r>
    </w:p>
    <w:p>
      <w:r>
        <w:t>(d) Milk</w:t>
      </w:r>
    </w:p>
    <w:p>
      <w:r>
        <w:t>Answer: b</w:t>
      </w:r>
    </w:p>
    <w:p>
      <w:r>
        <w:t>Solution: ✅ Correct Answer: A. Meat and tomato production | 🧠 Clinical Rationale: Red revolution covers meat and tomatoes. | ❌ Why Not Others? | B — Milk: B12 is found only in animal products; vegetarians are at risk. | C — Wheat: Strict gluten-free diet is the only treatment for celiac disease. | D — Sugar: PPBS is measured two hours after meals. | ⚠️ Exam Trap: Read the exact question — the correct fact and its look-alike options are easy to interchange. | 💎 PNC Pearl: Meat and tomato production → Red revolution covers meat and tomatoes</w:t>
      </w:r>
    </w:p>
    <w:p>
      <w:r>
        <w:t>Positive Marks: 3</w:t>
      </w:r>
    </w:p>
    <w:p>
      <w:r>
        <w:t>Negative Marks: 1</w:t>
      </w:r>
    </w:p>
    <w:p>
      <w:r>
        <w:t>Question: The process of conversion of water vapour into liquid is called</w:t>
      </w:r>
    </w:p>
    <w:p>
      <w:r>
        <w:t>(a) Freezing</w:t>
      </w:r>
    </w:p>
    <w:p>
      <w:r>
        <w:t>(b) Sublimation</w:t>
      </w:r>
    </w:p>
    <w:p>
      <w:r>
        <w:t>(c) Condensation</w:t>
      </w:r>
    </w:p>
    <w:p>
      <w:r>
        <w:t>(d) Evaporation</w:t>
      </w:r>
    </w:p>
    <w:p>
      <w:r>
        <w:t>Answer: c</w:t>
      </w:r>
    </w:p>
    <w:p>
      <w:r>
        <w:t>Solution: ✅ Correct Answer: A. Condensation | 🧠 Explanation: Condensation forms clouds and dew. | ❌ Why Not Others? | B — Evaporation: Occurs at the surface; boiling throughout the liquid. | C — Sublimation: (e.g., camphor, dry ice) skips the liquid state. | D — Freezing: not the correct fact here | ⚠️ Exam Trap: Read the exact question — the correct fact and its look-alike options are easy to interchange. | 💎 PNC GK Pearl: Condensation → forms clouds and dew</w:t>
      </w:r>
    </w:p>
    <w:p>
      <w:r>
        <w:t>Positive Marks: 3</w:t>
      </w:r>
    </w:p>
    <w:p>
      <w:r>
        <w:t>Negative Marks: 1</w:t>
      </w:r>
    </w:p>
    <w:p>
      <w:r>
        <w:t>Question: The first Chief Election Commissioner of India was</w:t>
      </w:r>
    </w:p>
    <w:p>
      <w:r>
        <w:t>(a) S.Y. Quraishi</w:t>
      </w:r>
    </w:p>
    <w:p>
      <w:r>
        <w:t>(b) Rajiv Kumar</w:t>
      </w:r>
    </w:p>
    <w:p>
      <w:r>
        <w:t>(c) T.N. Seshan</w:t>
      </w:r>
    </w:p>
    <w:p>
      <w:r>
        <w:t>(d) Sukumar Sen</w:t>
      </w:r>
    </w:p>
    <w:p>
      <w:r>
        <w:t>Answer: d</w:t>
      </w:r>
    </w:p>
    <w:p>
      <w:r>
        <w:t>Solution: ✅ Correct Answer: A. Sukumar Sen | 🧠 Clinical Rationale: Sukumar Sen was the first CEC. | ❌ Why Not Others? | B — T.N. Seshan: not the first Chief Election Commissioner | C — S.Y. Quraishi: not the first Chief Election Commissioner | D — Rajiv Kumar: not the first Chief Election Commissioner | ⚠️ Exam Trap: Read the exact question — the correct fact and its look-alike options are easy to interchange. | 💎 PNC Pearl: Sukumar Sen = the first Chief Election Commissioner</w:t>
      </w:r>
    </w:p>
    <w:p>
      <w:r>
        <w:t>Positive Marks: 3</w:t>
      </w:r>
    </w:p>
    <w:p>
      <w:r>
        <w:t>Negative Marks: 1</w:t>
      </w:r>
    </w:p>
    <w:p>
      <w:r>
        <w:t>Question: The 'Rajasthan Cooperative Dairy Federation' markets milk under the brand</w:t>
      </w:r>
    </w:p>
    <w:p>
      <w:r>
        <w:t>(a) Nandini</w:t>
      </w:r>
    </w:p>
    <w:p>
      <w:r>
        <w:t>(b) Amul</w:t>
      </w:r>
    </w:p>
    <w:p>
      <w:r>
        <w:t>(c) Mother Dairy</w:t>
      </w:r>
    </w:p>
    <w:p>
      <w:r>
        <w:t>(d) SARAS</w:t>
      </w:r>
    </w:p>
    <w:p>
      <w:r>
        <w:t>Answer: d</w:t>
      </w:r>
    </w:p>
    <w:p>
      <w:r>
        <w:t>Solution: ✅ Correct Answer: A. SARAS | 🧠 Explanation: SARAS is the brand of Rajasthan's dairy cooperatives. | ❌ Why Not Others? | B — Amul: not the correct fact here | C — Mother Dairy: not the correct fact here | D — Nandini: not the correct fact here | ⚠️ Exam Trap: Read the exact question — the correct fact and its look-alike options are easy to interchange. | 💎 PNC GK Pearl: SARAS → the brand of Rajasthan's dairy cooperatives</w:t>
      </w:r>
    </w:p>
    <w:p>
      <w:r>
        <w:t>Positive Marks: 3</w:t>
      </w:r>
    </w:p>
    <w:p>
      <w:r>
        <w:t>Negative Marks: 1</w:t>
      </w:r>
    </w:p>
    <w:p>
      <w:r>
        <w:t>Question: The 'Rajasthan' — the 'Kumbhalgarh' — the 'Badal Mahal' inside Kumbhalgarh is known for its</w:t>
      </w:r>
    </w:p>
    <w:p>
      <w:r>
        <w:t>(a) Water tank</w:t>
      </w:r>
    </w:p>
    <w:p>
      <w:r>
        <w:t>(b) Cannon</w:t>
      </w:r>
    </w:p>
    <w:p>
      <w:r>
        <w:t>(c) Marble</w:t>
      </w:r>
    </w:p>
    <w:p>
      <w:r>
        <w:t>(d) Painted ceiling</w:t>
      </w:r>
    </w:p>
    <w:p>
      <w:r>
        <w:t>Answer: d</w:t>
      </w:r>
    </w:p>
    <w:p>
      <w:r>
        <w:t>Solution: ✅ Correct Answer: A. Painted ceiling | 🧠 Explanation: Badal Mahal has vivid ceiling frescoes. | ❌ Why Not Others? | B — Marble: Ranakpur's Adinath Jain temple, in marble with over 1400 carved pillars, is a marvel. | C — Water tank: not the correct fact here | D — Cannon: Jaivana is reputedly the largest wheeled cannon ever cast. | ⚠️ Exam Trap: Read the exact question — the correct fact and its look-alike options are easy to interchange. | 💎 PNC GK Pearl: Painted ceiling → Badal Mahal has vivid ceiling frescoes</w:t>
      </w:r>
    </w:p>
    <w:p>
      <w:r>
        <w:t>Positive Marks: 3</w:t>
      </w:r>
    </w:p>
    <w:p>
      <w:r>
        <w:t>Negative Marks: 1</w:t>
      </w:r>
    </w:p>
    <w:p>
      <w:r>
        <w:t>Question: The '5th round of India-EU trade talks' relates to</w:t>
      </w:r>
    </w:p>
    <w:p>
      <w:r>
        <w:t>(a) Defence pacts</w:t>
      </w:r>
    </w:p>
    <w:p>
      <w:r>
        <w:t>(b) Space cooperation</w:t>
      </w:r>
    </w:p>
    <w:p>
      <w:r>
        <w:t>(c) Tourism</w:t>
      </w:r>
    </w:p>
    <w:p>
      <w:r>
        <w:t>(d) The India-EU FTA negotiations</w:t>
      </w:r>
    </w:p>
    <w:p>
      <w:r>
        <w:t>Answer: d</w:t>
      </w:r>
    </w:p>
    <w:p>
      <w:r>
        <w:t>Solution: ✅ Correct Answer: A. The India-EU FTA negotiations | 📰 Why: India-EU FTA negotiations resumed in 2024. | ❌ Why Not Others? | B — Defence pacts: not the correct fact here | C — Space cooperation: not the correct fact here | D — Tourism: not the correct fact here | ⚠️ Exam Trap: Read the exact question — the correct fact and its look-alike options are easy to interchange. | 💎 PNC CA Pearl: The India-EU FTA negotiations → India-EU FTA negotiations resumed in 2024</w:t>
      </w:r>
    </w:p>
    <w:p>
      <w:r>
        <w:t>Positive Marks: 3</w:t>
      </w:r>
    </w:p>
    <w:p>
      <w:r>
        <w:t>Negative Marks: 1</w:t>
      </w:r>
    </w:p>
    <w:p>
      <w:r>
        <w:t>Question: The 'Chittorgarh' — the 'Jauhar' at Chittorgarh in 1303 was performed during the siege by</w:t>
      </w:r>
    </w:p>
    <w:p>
      <w:r>
        <w:t>(a) Alauddin Khalji</w:t>
      </w:r>
    </w:p>
    <w:p>
      <w:r>
        <w:t>(b) Aurangzeb</w:t>
      </w:r>
    </w:p>
    <w:p>
      <w:r>
        <w:t>(c) Babur</w:t>
      </w:r>
    </w:p>
    <w:p>
      <w:r>
        <w:t>(d) Akbar</w:t>
      </w:r>
    </w:p>
    <w:p>
      <w:r>
        <w:t>Answer: a</w:t>
      </w:r>
    </w:p>
    <w:p>
      <w:r>
        <w:t>Solution: ✅ Correct Answer: A. Alauddin Khalji | 🧠 Explanation: Rani Padmini's jauhar took place during Alauddin Khalji's 1303 siege. | ❌ Why Not Others? | B — Babur: Defeated Rana Sanga of Mewar at Khanwa in 1527. | C — Akbar: In June 1576, Maharana Pratap fought Akbar's army under Man Singh at Haldighati. | D — Aurangzeb: not the correct fact here | ⚠️ Exam Trap: Read the exact question — the correct fact and its look-alike options are easy to interchange. | 💎 PNC GK Pearl: Alauddin Khalji → Rani Padmini's jauhar took place during 's 1303 siege</w:t>
      </w:r>
    </w:p>
    <w:p>
      <w:r>
        <w:t>Positive Marks: 3</w:t>
      </w:r>
    </w:p>
    <w:p>
      <w:r>
        <w:t>Negative Marks: 1</w:t>
      </w:r>
    </w:p>
    <w:p>
      <w:r>
        <w:t>Question: The 'Rajasthan' — the 'Jaisalmer' — the 'Tazia Tower' and 'Badal Vilas' are in</w:t>
      </w:r>
    </w:p>
    <w:p>
      <w:r>
        <w:t>(a) Jaipur</w:t>
      </w:r>
    </w:p>
    <w:p>
      <w:r>
        <w:t>(b) Bikaner</w:t>
      </w:r>
    </w:p>
    <w:p>
      <w:r>
        <w:t>(c) Jaisalmer</w:t>
      </w:r>
    </w:p>
    <w:p>
      <w:r>
        <w:t>(d) Jodhpur</w:t>
      </w:r>
    </w:p>
    <w:p>
      <w:r>
        <w:t>Answer: c</w:t>
      </w:r>
    </w:p>
    <w:p>
      <w:r>
        <w:t>Solution: ✅ Correct Answer: A. Jaisalmer | 🧠 Explanation: These structures are in Jaisalmer's havelis. | ❌ Why Not Others? | B — Jodhpur: Jodhpur = Blue City | C — Bikaner: MGS University is in Bikaner. | D — Jaipur: Jaipur = Sawai Man Singh II | ⚠️ Exam Trap: Read the exact question — the correct fact and its look-alike options are easy to interchange. | 💎 PNC GK Pearl: Jaisalmer → These structures are in 's havelis</w:t>
      </w:r>
    </w:p>
    <w:p>
      <w:r>
        <w:t>Positive Marks: 3</w:t>
      </w:r>
    </w:p>
    <w:p>
      <w:r>
        <w:t>Negative Marks: 1</w:t>
      </w:r>
    </w:p>
    <w:p>
      <w:r>
        <w:t>Question: Choose the correct word: The patient showed gradual ___ .</w:t>
      </w:r>
    </w:p>
    <w:p>
      <w:r>
        <w:t>(a) improvement</w:t>
      </w:r>
    </w:p>
    <w:p>
      <w:r>
        <w:t>(b) improved</w:t>
      </w:r>
    </w:p>
    <w:p>
      <w:r>
        <w:t>(c) improving</w:t>
      </w:r>
    </w:p>
    <w:p>
      <w:r>
        <w:t>(d) improve</w:t>
      </w:r>
    </w:p>
    <w:p>
      <w:r>
        <w:t>Answer: a</w:t>
      </w:r>
    </w:p>
    <w:p>
      <w:r>
        <w:t>Solution: ✅ Correct Answer: A. improvement | 🧠 Grammar Rule: 'Improvement' is the noun. | ❌ Why Not Others? | B — improve: not the correct answer here | C — improving: not the correct answer here | D — improved: not the correct answer here | ⚠️ Exam Trap: Don’t confuse "improvement" with "improve" — they look alike and are easy to interchange. | 📌 Rule to Remember: improvement → the noun</w:t>
      </w:r>
    </w:p>
    <w:p>
      <w:r>
        <w:t>Positive Marks: 3</w:t>
      </w:r>
    </w:p>
    <w:p>
      <w:r>
        <w:t>Negative Marks: 1</w:t>
      </w:r>
    </w:p>
    <w:p>
      <w:r>
        <w:t>Question: Choose the correct form: Each of the students ___ given a book.</w:t>
      </w:r>
    </w:p>
    <w:p>
      <w:r>
        <w:t>(a) are</w:t>
      </w:r>
    </w:p>
    <w:p>
      <w:r>
        <w:t>(b) have</w:t>
      </w:r>
    </w:p>
    <w:p>
      <w:r>
        <w:t>(c) were</w:t>
      </w:r>
    </w:p>
    <w:p>
      <w:r>
        <w:t>(d) was</w:t>
      </w:r>
    </w:p>
    <w:p>
      <w:r>
        <w:t>Answer: d</w:t>
      </w:r>
    </w:p>
    <w:p>
      <w:r>
        <w:t>Solution: ✅ Correct Answer: A. was | 🧠 Grammar Rule: 'Each' takes a singular verb. | ❌ Why Not Others? | B — were: With 'neither...nor', the verb agrees with the nearer subject 'nurses' — 'were'. | C — have: 'Police' is plural, taking 'have' and 'the'. | D — are: 'A number of' takes a plural verb — 'are'. | ⚠️ Exam Trap: Read the exact question — the correct fact and its look-alike options are easy to interchange. | 📌 Rule to Remember: was → Each' takes a singular verb</w:t>
      </w:r>
    </w:p>
    <w:p>
      <w:r>
        <w:t>Positive Marks: 3</w:t>
      </w:r>
    </w:p>
    <w:p>
      <w:r>
        <w:t>Negative Marks: 1</w:t>
      </w:r>
    </w:p>
    <w:p>
      <w:r>
        <w:t>Question: The idiom 'to call it a day' means</w:t>
      </w:r>
    </w:p>
    <w:p>
      <w:r>
        <w:t>(a) To start working</w:t>
      </w:r>
    </w:p>
    <w:p>
      <w:r>
        <w:t>(b) To sleep</w:t>
      </w:r>
    </w:p>
    <w:p>
      <w:r>
        <w:t>(c) To stop working for the day</w:t>
      </w:r>
    </w:p>
    <w:p>
      <w:r>
        <w:t>(d) To celebrate</w:t>
      </w:r>
    </w:p>
    <w:p>
      <w:r>
        <w:t>Answer: c</w:t>
      </w:r>
    </w:p>
    <w:p>
      <w:r>
        <w:t>Solution: ✅ Correct Answer: A. To stop working for the day | 🧠 Grammar Rule: It means ending the day's work. | ❌ Why Not Others? | B — To start working: not the correct answer here | C — To celebrate: not the correct answer here | D — To sleep: not the correct answer here | ⚠️ Exam Trap: Read the exact question — the correct fact and its look-alike options are easy to interchange. | 📌 Rule to Remember: To stop working for the day → It means ending the day's work</w:t>
      </w:r>
    </w:p>
    <w:p>
      <w:r>
        <w:t>Positive Marks: 3</w:t>
      </w:r>
    </w:p>
    <w:p>
      <w:r>
        <w:t>Negative Marks: 1</w:t>
      </w:r>
    </w:p>
    <w:p>
      <w:r>
        <w:t>Question: 'आँखों का तारा होना' मुहावरे का अर्थ है</w:t>
      </w:r>
    </w:p>
    <w:p>
      <w:r>
        <w:t>(a) आँखों में चमक होना</w:t>
      </w:r>
    </w:p>
    <w:p>
      <w:r>
        <w:t>(b) दृष्टि कमजोर होना</w:t>
      </w:r>
    </w:p>
    <w:p>
      <w:r>
        <w:t>(c) रोना</w:t>
      </w:r>
    </w:p>
    <w:p>
      <w:r>
        <w:t>(d) अत्यधिक प्रिय होना</w:t>
      </w:r>
    </w:p>
    <w:p>
      <w:r>
        <w:t>Answer: d</w:t>
      </w:r>
    </w:p>
    <w:p>
      <w:r>
        <w:t>Solution: ✅ Correct Answer: A. अत्यधिक प्रिय होना | 🧠 Grammar Rule: इसका अर्थ है किसी का सबसे प्रिय होना। | ❌ Why Not Others? | B — आँखों में चमक होना: not the correct answer here | C — दृष्टि कमजोर होना: not the correct answer here | D — रोना: not the correct answer here | ⚠️ Exam Trap: Read the exact question — the correct fact and its look-alike options are easy to interchange. | 📌 Rule to Remember: अत्यधिक प्रिय होना → इसका अर्थ है किसी का सबसे प्रिय होना।</w:t>
      </w:r>
    </w:p>
    <w:p>
      <w:r>
        <w:t>Positive Marks: 3</w:t>
      </w:r>
    </w:p>
    <w:p>
      <w:r>
        <w:t>Negative Marks: 1</w:t>
      </w:r>
    </w:p>
    <w:p>
      <w:r>
        <w:t>Question: 'आदि' का विलोम शब्द है</w:t>
      </w:r>
    </w:p>
    <w:p>
      <w:r>
        <w:t>(a) अंत</w:t>
      </w:r>
    </w:p>
    <w:p>
      <w:r>
        <w:t>(b) प्रारंभ</w:t>
      </w:r>
    </w:p>
    <w:p>
      <w:r>
        <w:t>(c) शुरुआत</w:t>
      </w:r>
    </w:p>
    <w:p>
      <w:r>
        <w:t>(d) मध्य</w:t>
      </w:r>
    </w:p>
    <w:p>
      <w:r>
        <w:t>Answer: a</w:t>
      </w:r>
    </w:p>
    <w:p>
      <w:r>
        <w:t>Solution: ✅ Correct Answer: A. अंत | 🧠 Grammar Rule: 'आदि' का विलोम 'अंत' है। | ❌ Why Not Others? | B — मध्य: not the correct answer here | C — प्रारंभ: not the correct answer here | D — शुरुआत: not the correct answer here | ⚠️ Exam Trap: Read the exact question — the correct fact and its look-alike options are easy to interchange. | 📌 Rule to Remember: अंत → आदि' का विलोम ' ' है।</w:t>
      </w:r>
    </w:p>
    <w:p>
      <w:r>
        <w:t>Positive Marks: 3</w:t>
      </w:r>
    </w:p>
    <w:p>
      <w:r>
        <w:t>Negative Marks: 1</w:t>
      </w:r>
    </w:p>
    <w:p>
      <w:r>
        <w:t>Question: 'पवन' का पर्यायवाची शब्द है</w:t>
      </w:r>
    </w:p>
    <w:p>
      <w:r>
        <w:t>(a) अग्नि</w:t>
      </w:r>
    </w:p>
    <w:p>
      <w:r>
        <w:t>(b) मेघ</w:t>
      </w:r>
    </w:p>
    <w:p>
      <w:r>
        <w:t>(c) वायु</w:t>
      </w:r>
    </w:p>
    <w:p>
      <w:r>
        <w:t>(d) जल</w:t>
      </w:r>
    </w:p>
    <w:p>
      <w:r>
        <w:t>Answer: c</w:t>
      </w:r>
    </w:p>
    <w:p>
      <w:r>
        <w:t>Solution: ✅ Correct Answer: A. वायु | 🧠 Grammar Rule: 'पवन' का पर्यायवाची 'वायु' है। | ❌ Why Not Others? | B — जल: 'पानी' का पर्यायवाची 'जल' है। | C — अग्नि: not the correct answer here | D — मेघ: 'मेघ' बादल का पर्यायवाची है। | ⚠️ Exam Trap: Read the exact question — the correct fact and its look-alike options are easy to interchange. | 📌 Rule to Remember: वायु → पवन' का पर्यायवाची ' ' है।</w:t>
      </w:r>
    </w:p>
    <w:p>
      <w:r>
        <w:t>Positive Marks: 3</w:t>
      </w:r>
    </w:p>
    <w:p>
      <w:r>
        <w:t>Negative Marks: 1</w:t>
      </w:r>
    </w:p>
    <w:p>
      <w:r>
        <w:t>Question: 'वस्त्र' का पर्यायवाची शब्द है</w:t>
      </w:r>
    </w:p>
    <w:p>
      <w:r>
        <w:t>(a) भोजन</w:t>
      </w:r>
    </w:p>
    <w:p>
      <w:r>
        <w:t>(b) कपड़ा</w:t>
      </w:r>
    </w:p>
    <w:p>
      <w:r>
        <w:t>(c) गृह</w:t>
      </w:r>
    </w:p>
    <w:p>
      <w:r>
        <w:t>(d) जल</w:t>
      </w:r>
    </w:p>
    <w:p>
      <w:r>
        <w:t>Answer: b</w:t>
      </w:r>
    </w:p>
    <w:p>
      <w:r>
        <w:t>Solution: ✅ Correct Answer: A. कपड़ा | 🧠 Grammar Rule: 'वस्त्र' का पर्यायवाची 'कपड़ा' है। | ❌ Why Not Others? | B — भोजन: 'अन्न' का अर्थ अनाज या भोजन है। | C — जल: 'पानी' का पर्यायवाची 'जल' है। | D — गृह: 'घर' का पर्यायवाची 'गृह' है। | ⚠️ Exam Trap: Read the exact question — the correct fact and its look-alike options are easy to interchange. | 📌 Rule to Remember: कपड़ा → वस्त्र' का पर्यायवाची ' ' है।</w:t>
      </w:r>
    </w:p>
    <w:p>
      <w:r>
        <w:t>Positive Marks: 3</w:t>
      </w:r>
    </w:p>
    <w:p>
      <w:r>
        <w:t>Negative Marks: 1</w:t>
      </w:r>
    </w:p>
    <w:p>
      <w:r>
        <w:t>Question: Choose the correct synonym of 'Obstinate':</w:t>
      </w:r>
    </w:p>
    <w:p>
      <w:r>
        <w:t>(a) Stubborn</w:t>
      </w:r>
    </w:p>
    <w:p>
      <w:r>
        <w:t>(b) Flexible</w:t>
      </w:r>
    </w:p>
    <w:p>
      <w:r>
        <w:t>(c) Agreeable</w:t>
      </w:r>
    </w:p>
    <w:p>
      <w:r>
        <w:t>(d) Obedient</w:t>
      </w:r>
    </w:p>
    <w:p>
      <w:r>
        <w:t>Answer: a</w:t>
      </w:r>
    </w:p>
    <w:p>
      <w:r>
        <w:t>Solution: ✅ Correct Answer: A. Stubborn | 🧠 Grammar Rule: Obstinate means refusing to change one's mind. | ❌ Why Not Others? | B — Flexible: not the correct answer here | C — Agreeable: not the correct answer here | D — Obedient: not the correct answer here | ⚠️ Exam Trap: Read the exact question — the correct fact and its look-alike options are easy to interchange. | 📌 Rule to Remember: Stubborn → Obstinate means refusing to change one's mind</w:t>
      </w:r>
    </w:p>
    <w:p>
      <w:r>
        <w:t>Positive Marks: 3</w:t>
      </w:r>
    </w:p>
    <w:p>
      <w:r>
        <w:t>Negative Marks: 1</w:t>
      </w:r>
    </w:p>
    <w:p>
      <w:r>
        <w:t>Question: Choose the correct antonym of 'Barbarous':</w:t>
      </w:r>
    </w:p>
    <w:p>
      <w:r>
        <w:t>(a) Cruel</w:t>
      </w:r>
    </w:p>
    <w:p>
      <w:r>
        <w:t>(b) Civilised</w:t>
      </w:r>
    </w:p>
    <w:p>
      <w:r>
        <w:t>(c) Rude</w:t>
      </w:r>
    </w:p>
    <w:p>
      <w:r>
        <w:t>(d) Savage</w:t>
      </w:r>
    </w:p>
    <w:p>
      <w:r>
        <w:t>Answer: b</w:t>
      </w:r>
    </w:p>
    <w:p>
      <w:r>
        <w:t>Solution: ✅ Correct Answer: A. Civilised | 🧠 Grammar Rule: Barbarous (uncivilised) is opposite to civilised. | ❌ Why Not Others? | B — Cruel: 'Compassionate' is kind; 'cruel' is its antonym. | C — Savage: not the correct answer here | D — Rude: not the correct answer here | ⚠️ Exam Trap: Read the exact question — the correct fact and its look-alike options are easy to interchange. | 📌 Rule to Remember: Barbarous (uncivilised) is opposite to civilised.</w:t>
      </w:r>
    </w:p>
    <w:p>
      <w:r>
        <w:t>Positive Marks: 3</w:t>
      </w:r>
    </w:p>
    <w:p>
      <w:r>
        <w:t>Negative Marks: 1</w:t>
      </w:r>
    </w:p>
    <w:p>
      <w:r>
        <w:t>Question: Choose the correct antonym of 'Abundant':</w:t>
      </w:r>
    </w:p>
    <w:p>
      <w:r>
        <w:t>(a) Plenty</w:t>
      </w:r>
    </w:p>
    <w:p>
      <w:r>
        <w:t>(b) Plentiful</w:t>
      </w:r>
    </w:p>
    <w:p>
      <w:r>
        <w:t>(c) Scarce</w:t>
      </w:r>
    </w:p>
    <w:p>
      <w:r>
        <w:t>(d) Ample</w:t>
      </w:r>
    </w:p>
    <w:p>
      <w:r>
        <w:t>Answer: c</w:t>
      </w:r>
    </w:p>
    <w:p>
      <w:r>
        <w:t>Solution: ✅ Correct Answer: A. Scarce | 🧠 Grammar Rule: Abundant (plentiful) is opposite to scarce. | ❌ Why Not Others? | B — Plentiful: 'Abundant' means existing in large quantities; 'plentiful' is its synonym. | C — Ample: not the correct answer here | D — Plenty: not the correct answer here | ⚠️ Exam Trap: Read the exact question — the correct fact and its look-alike options are easy to interchange. | 📌 Rule to Remember: Abundant (plentiful) is opposite to scarce.</w:t>
      </w:r>
    </w:p>
    <w:p>
      <w:r>
        <w:t>Positive Marks: 3</w:t>
      </w:r>
    </w:p>
    <w:p>
      <w:r>
        <w:t>Negative Marks: 1</w:t>
      </w:r>
    </w:p>
    <w:p>
      <w:r>
        <w:t>Question: 'विराट' शब्द का अर्थ है</w:t>
      </w:r>
    </w:p>
    <w:p>
      <w:r>
        <w:t>(a) विशाल</w:t>
      </w:r>
    </w:p>
    <w:p>
      <w:r>
        <w:t>(b) साधारण</w:t>
      </w:r>
    </w:p>
    <w:p>
      <w:r>
        <w:t>(c) हल्का</w:t>
      </w:r>
    </w:p>
    <w:p>
      <w:r>
        <w:t>(d) छोटा</w:t>
      </w:r>
    </w:p>
    <w:p>
      <w:r>
        <w:t>Answer: a</w:t>
      </w:r>
    </w:p>
    <w:p>
      <w:r>
        <w:t>Solution: ✅ Correct Answer: A. विशाल | 🧠 Grammar Rule: 'विराट' का अर्थ विशाल है। | ❌ Why Not Others? | B — छोटा: 'अनुज' का अर्थ छोटा भाई है। | C — साधारण: not the correct answer here | D — हल्का: 'गंभीर' का विलोम 'उथला' या 'हल्का' है। | ⚠️ Exam Trap: Read the exact question — the correct fact and its look-alike options are easy to interchange. | 📌 Rule to Remember: विशाल → विराट' का अर्थ है।</w:t>
      </w:r>
    </w:p>
    <w:p>
      <w:r>
        <w:t>Positive Marks: 3</w:t>
      </w:r>
    </w:p>
    <w:p>
      <w:r>
        <w:t>Negative Marks: 1</w:t>
      </w:r>
    </w:p>
    <w:p>
      <w:r>
        <w:t>Question: Choose the correct sentence:</w:t>
      </w:r>
    </w:p>
    <w:p>
      <w:r>
        <w:t>(a) One the nurses has been selected.</w:t>
      </w:r>
    </w:p>
    <w:p>
      <w:r>
        <w:t>(b) One of the nurse has been selected.</w:t>
      </w:r>
    </w:p>
    <w:p>
      <w:r>
        <w:t>(c) One of the nurses has been selected.</w:t>
      </w:r>
    </w:p>
    <w:p>
      <w:r>
        <w:t>(d) One of the nurses have been selected.</w:t>
      </w:r>
    </w:p>
    <w:p>
      <w:r>
        <w:t>Answer: c</w:t>
      </w:r>
    </w:p>
    <w:p>
      <w:r>
        <w:t>Solution: ✅ Correct Answer: A. One of the nurses has been selected. | 🧠 Grammar Rule: 'One of the + plural' takes a singular verb. | ❌ Why Not Others? | B — One of the nurses have been selected.: not the correct answer here | C — One of the nurse has been selected.: not the correct answer here | D — One the nurses has been selected.: not the correct answer here | ⚠️ Exam Trap: Don’t confuse "One of the nurses has been selected." with "One the nurses has been selected." — they look alike and are easy to interchange. | 📌 Rule to Remember: One of the nurses has been selected. → One of the + plural' takes a singular verb</w:t>
      </w:r>
    </w:p>
    <w:p>
      <w:r>
        <w:t>Positive Marks: 3</w:t>
      </w:r>
    </w:p>
    <w:p>
      <w:r>
        <w:t>Negative Marks: 1</w:t>
      </w:r>
    </w:p>
    <w:p>
      <w:r>
        <w:t>Question: 'सदैव' शब्द में कौन-सी संधि है?</w:t>
      </w:r>
    </w:p>
    <w:p>
      <w:r>
        <w:t>(a) दीर्घ संधि</w:t>
      </w:r>
    </w:p>
    <w:p>
      <w:r>
        <w:t>(b) गुण संधि</w:t>
      </w:r>
    </w:p>
    <w:p>
      <w:r>
        <w:t>(c) वृद्धि संधि</w:t>
      </w:r>
    </w:p>
    <w:p>
      <w:r>
        <w:t>(d) व्यंजन संधि</w:t>
      </w:r>
    </w:p>
    <w:p>
      <w:r>
        <w:t>Answer: c</w:t>
      </w:r>
    </w:p>
    <w:p>
      <w:r>
        <w:t>Solution: ✅ Correct Answer: A. वृद्धि संधि | 🧠 Grammar Rule: सदा + एव = सदैव; आ + ए = ऐ (वृद्धि संधि)। | ❌ Why Not Others? | B — दीर्घ संधि: विद्या + आलय = विद्यालय; आ + आ = आ (दीर्घ संधि)। | C — गुण संधि: पर + उपकार = परोपकार; अ + उ = ओ (गुण संधि)। | D — व्यंजन संधि: ग्रंथ + कार; थ् + क् का मिलन व्यंजन संधि है। | ⚠️ Exam Trap: Read the exact question — the correct fact and its look-alike options are easy to interchange. | 📌 Rule to Remember: वृद्धि संधि → सदा + एव = सदैव; आ + ए = ऐ ( )।</w:t>
      </w:r>
    </w:p>
    <w:p>
      <w:r>
        <w:t>Positive Marks: 3</w:t>
      </w:r>
    </w:p>
    <w:p>
      <w:r>
        <w:t>Negative Marks: 1</w:t>
      </w:r>
    </w:p>
    <w:p>
      <w:r>
        <w:t>Question: Choose the correctly spelt word:</w:t>
      </w:r>
    </w:p>
    <w:p>
      <w:r>
        <w:t>(a) Harasss</w:t>
      </w:r>
    </w:p>
    <w:p>
      <w:r>
        <w:t>(b) Haras</w:t>
      </w:r>
    </w:p>
    <w:p>
      <w:r>
        <w:t>(c) Harrass</w:t>
      </w:r>
    </w:p>
    <w:p>
      <w:r>
        <w:t>(d) Harass</w:t>
      </w:r>
    </w:p>
    <w:p>
      <w:r>
        <w:t>Answer: d</w:t>
      </w:r>
    </w:p>
    <w:p>
      <w:r>
        <w:t>Solution: ✅ Correct Answer: A. Harass | 🧠 Grammar Rule: 'Harass' has one r and double s. | ❌ Why Not Others? | B — Haras: not the correct answer here | C — Harrass: not the correct answer here | D — Harasss: not the correct answer here | ⚠️ Exam Trap: Don’t confuse "Harass" with "Haras" — they look alike and are easy to interchange. | 📌 Rule to Remember: Harass → has one r and double s</w:t>
      </w:r>
    </w:p>
    <w:p>
      <w:r>
        <w:t>Positive Marks: 3</w:t>
      </w:r>
    </w:p>
    <w:p>
      <w:r>
        <w:t>Negative Marks: 1</w:t>
      </w:r>
    </w:p>
    <w:p>
      <w:r>
        <w:t>Question: 'विद्वान' का स्त्रीलिंग है</w:t>
      </w:r>
    </w:p>
    <w:p>
      <w:r>
        <w:t>(a) विद्वानी</w:t>
      </w:r>
    </w:p>
    <w:p>
      <w:r>
        <w:t>(b) विदुषी</w:t>
      </w:r>
    </w:p>
    <w:p>
      <w:r>
        <w:t>(c) विद्वती</w:t>
      </w:r>
    </w:p>
    <w:p>
      <w:r>
        <w:t>(d) विद्विका</w:t>
      </w:r>
    </w:p>
    <w:p>
      <w:r>
        <w:t>Answer: b</w:t>
      </w:r>
    </w:p>
    <w:p>
      <w:r>
        <w:t>Solution: ✅ Correct Answer: A. विदुषी | 🧠 Grammar Rule: 'विद्वान' का स्त्रीलिंग 'विदुषी' है। | ❌ Why Not Others? | B — विद्वानी: not the correct answer here | C — विद्वती: not the correct answer here | D — विद्विका: not the correct answer here | ⚠️ Exam Trap: Read the exact question — the correct fact and its look-alike options are easy to interchange. | 📌 Rule to Remember: विदुषी → विद्वान' का स्त्रीलिंग ' ' है।</w:t>
      </w:r>
    </w:p>
    <w:p>
      <w:r>
        <w:t>Positive Marks: 3</w:t>
      </w:r>
    </w:p>
    <w:p>
      <w:r>
        <w:t>Negative Marks: 1</w:t>
      </w:r>
    </w:p>
    <w:p>
      <w:r>
        <w:t>Question: A 'Trojan horse' is malware that</w:t>
      </w:r>
    </w:p>
    <w:p>
      <w:r>
        <w:t>(a) Cannot be detected</w:t>
      </w:r>
    </w:p>
    <w:p>
      <w:r>
        <w:t>(b) Disguises itself as legitimate software</w:t>
      </w:r>
    </w:p>
    <w:p>
      <w:r>
        <w:t>(c) Reproduces itself</w:t>
      </w:r>
    </w:p>
    <w:p>
      <w:r>
        <w:t>(d) Only annoys users</w:t>
      </w:r>
    </w:p>
    <w:p>
      <w:r>
        <w:t>Answer: b</w:t>
      </w:r>
    </w:p>
    <w:p>
      <w:r>
        <w:t>Solution: ✅ Correct Answer: A. Disguises itself as legitimate software | 🧠 Explanation: Trojans hide inside apparently useful programs. | ❌ Why Not Others? | B — Reproduces itself: not the correct option here | C — Only annoys users: not the correct option here | D — Cannot be detected: not the correct option here | ⚠️ Exam Trap: Read the exact question — the correct fact and its look-alike options are easy to interchange. | 💎 PNC Pearl: Disguises itself as legitimate software → Trojans hide inside apparently useful programs</w:t>
      </w:r>
    </w:p>
    <w:p>
      <w:r>
        <w:t>Positive Marks: 3</w:t>
      </w:r>
    </w:p>
    <w:p>
      <w:r>
        <w:t>Negative Marks: 1</w:t>
      </w:r>
    </w:p>
    <w:p>
      <w:r>
        <w:t>Question: 'Fuzzing' is a testing technique that</w:t>
      </w:r>
    </w:p>
    <w:p>
      <w:r>
        <w:t>(a) Feeds random or malformed inputs to find bugs</w:t>
      </w:r>
    </w:p>
    <w:p>
      <w:r>
        <w:t>(b) Speeds networks</w:t>
      </w:r>
    </w:p>
    <w:p>
      <w:r>
        <w:t>(c) Compresses files</w:t>
      </w:r>
    </w:p>
    <w:p>
      <w:r>
        <w:t>(d) Cleans disks</w:t>
      </w:r>
    </w:p>
    <w:p>
      <w:r>
        <w:t>Answer: a</w:t>
      </w:r>
    </w:p>
    <w:p>
      <w:r>
        <w:t>Solution: ✅ Correct Answer: A. Feeds random or malformed inputs to find bugs | 🧠 Explanation: Fuzzing discovers crashes and vulnerabilities. | ❌ Why Not Others? | B — Cleans disks: not the correct option here | C — Speeds networks: not the correct option here | D — Compresses files: not the correct option here | ⚠️ Exam Trap: Read the exact question — the correct fact and its look-alike options are easy to interchange. | 💎 PNC Pearl: Feeds random or malformed inputs to find bugs → Fuzzing discovers crashes and vulnerabilities</w:t>
      </w:r>
    </w:p>
    <w:p>
      <w:r>
        <w:t>Positive Marks: 3</w:t>
      </w:r>
    </w:p>
    <w:p>
      <w:r>
        <w:t>Negative Marks: 1</w:t>
      </w:r>
    </w:p>
    <w:p>
      <w:r>
        <w:t>Question: The 'journal' in a journaling filesystem</w:t>
      </w:r>
    </w:p>
    <w:p>
      <w:r>
        <w:t>(a) Stores emails</w:t>
      </w:r>
    </w:p>
    <w:p>
      <w:r>
        <w:t>(b) Buffers sound</w:t>
      </w:r>
    </w:p>
    <w:p>
      <w:r>
        <w:t>(c) Caches web pages</w:t>
      </w:r>
    </w:p>
    <w:p>
      <w:r>
        <w:t>(d) Logs changes before committing them</w:t>
      </w:r>
    </w:p>
    <w:p>
      <w:r>
        <w:t>Answer: d</w:t>
      </w:r>
    </w:p>
    <w:p>
      <w:r>
        <w:t>Solution: ✅ Correct Answer: A. Logs changes before committing them | 🧠 Explanation: Journaling reduces corruption on crashes. | ❌ Why Not Others? | B — Stores emails: not the correct option here | C — Caches web pages: not the correct option here | D — Buffers sound: not the correct option here | ⚠️ Exam Trap: Read the exact question — the correct fact and its look-alike options are easy to interchange. | 💎 PNC Pearl: Logs changes before committing them → Journaling reduces corruption on crashes</w:t>
      </w:r>
    </w:p>
    <w:p>
      <w:r>
        <w:t>Positive Marks: 3</w:t>
      </w:r>
    </w:p>
    <w:p>
      <w:r>
        <w:t>Negative Marks: 1</w:t>
      </w:r>
    </w:p>
    <w:p>
      <w:r>
        <w:t>Question: The 'Spectre' and 'Meltdown' vulnerabilities are</w:t>
      </w:r>
    </w:p>
    <w:p>
      <w:r>
        <w:t>(a) Monitor issues</w:t>
      </w:r>
    </w:p>
    <w:p>
      <w:r>
        <w:t>(b) CPU speculative execution flaws</w:t>
      </w:r>
    </w:p>
    <w:p>
      <w:r>
        <w:t>(c) Battery defects</w:t>
      </w:r>
    </w:p>
    <w:p>
      <w:r>
        <w:t>(d) Hard disk failures</w:t>
      </w:r>
    </w:p>
    <w:p>
      <w:r>
        <w:t>Answer: b</w:t>
      </w:r>
    </w:p>
    <w:p>
      <w:r>
        <w:t>Solution: ✅ Correct Answer: A. CPU speculative execution flaws | 🧠 Explanation: They leak data via CPU speculation. | ❌ Why Not Others? | B — Hard disk failures: not the correct option here | C — Monitor issues: not the correct option here | D — Battery defects: not the correct option here | ⚠️ Exam Trap: Read the exact question — the correct fact and its look-alike options are easy to interchange. | 💎 PNC Pearl: CPU speculative execution flaws → They leak data via CPU speculation</w:t>
      </w:r>
    </w:p>
    <w:p>
      <w:r>
        <w:t>Positive Marks: 3</w:t>
      </w:r>
    </w:p>
    <w:p>
      <w:r>
        <w:t>Negative Marks: 1</w:t>
      </w:r>
    </w:p>
    <w:p>
      <w:r>
        <w:t>Question: The 'TLB' (Translation Lookaside Buffer) caches</w:t>
      </w:r>
    </w:p>
    <w:p>
      <w:r>
        <w:t>(a) Colour profiles</w:t>
      </w:r>
    </w:p>
    <w:p>
      <w:r>
        <w:t>(b) Printer jobs</w:t>
      </w:r>
    </w:p>
    <w:p>
      <w:r>
        <w:t>(c) Virtual-to-physical address translations</w:t>
      </w:r>
    </w:p>
    <w:p>
      <w:r>
        <w:t>(d) Sound samples</w:t>
      </w:r>
    </w:p>
    <w:p>
      <w:r>
        <w:t>Answer: c</w:t>
      </w:r>
    </w:p>
    <w:p>
      <w:r>
        <w:t>Solution: ✅ Correct Answer: A. Virtual-to-physical address translations | 🧠 Explanation: The TLB speeds up memory address translation. | ❌ Why Not Others? | B — Printer jobs: not the correct option here | C — Sound samples: not the correct option here | D — Colour profiles: not the correct option here | ⚠️ Exam Trap: Read the exact question — the correct fact and its look-alike options are easy to interchange. | 💎 PNC Pearl: Virtual-to-physical address translations → The TLB speeds up memory address translation</w:t>
      </w:r>
    </w:p>
    <w:p>
      <w:r>
        <w:t>Positive Marks: 3</w:t>
      </w:r>
    </w:p>
    <w:p>
      <w:r>
        <w:t>Negative Marks: 1</w:t>
      </w:r>
    </w:p>
    <w:p>
      <w:r>
        <w:t>Question: Volatile memory means the data is lost</w:t>
      </w:r>
    </w:p>
    <w:p>
      <w:r>
        <w:t>(a) When power is off</w:t>
      </w:r>
    </w:p>
    <w:p>
      <w:r>
        <w:t>(b) When printed</w:t>
      </w:r>
    </w:p>
    <w:p>
      <w:r>
        <w:t>(c) Never</w:t>
      </w:r>
    </w:p>
    <w:p>
      <w:r>
        <w:t>(d) When the file is saved</w:t>
      </w:r>
    </w:p>
    <w:p>
      <w:r>
        <w:t>Answer: a</w:t>
      </w:r>
    </w:p>
    <w:p>
      <w:r>
        <w:t>Solution: ✅ Correct Answer: A. When power is off | 🧠 Explanation: RAM is volatile; ROM and disks are non-volatile. | ❌ Why Not Others? | B — When the file is saved: not the correct option here | C — When printed: not the correct option here | D — Never: not the correct option here | ⚠️ Exam Trap: Read the exact question — the correct fact and its look-alike options are easy to interchange. | 💎 PNC Pearl: When power is off → RAM is volatile; ROM and disks are non-volatile</w:t>
      </w:r>
    </w:p>
    <w:p>
      <w:r>
        <w:t>Positive Marks: 3</w:t>
      </w:r>
    </w:p>
    <w:p>
      <w:r>
        <w:t>Negative Marks: 1</w:t>
      </w:r>
    </w:p>
    <w:p>
      <w:r>
        <w:t>Question: The first operating system for IBM PCs, MS-DOS, was a</w:t>
      </w:r>
    </w:p>
    <w:p>
      <w:r>
        <w:t>(a) Command-line OS</w:t>
      </w:r>
    </w:p>
    <w:p>
      <w:r>
        <w:t>(b) Graphical OS</w:t>
      </w:r>
    </w:p>
    <w:p>
      <w:r>
        <w:t>(c) Mobile OS</w:t>
      </w:r>
    </w:p>
    <w:p>
      <w:r>
        <w:t>(d) Cloud OS</w:t>
      </w:r>
    </w:p>
    <w:p>
      <w:r>
        <w:t>Answer: a</w:t>
      </w:r>
    </w:p>
    <w:p>
      <w:r>
        <w:t>Solution: ✅ Correct Answer: A. Command-line OS | 🧠 Explanation: MS-DOS used typed commands; Windows added a GUI later. | ❌ Why Not Others? | B — Graphical OS: not the first operating system | C — Mobile OS: not the first operating system | D — Cloud OS: not the first operating system | ⚠️ Exam Trap: Read the exact question — the correct fact and its look-alike options are easy to interchange. | 💎 PNC Pearl: Command-line OS = the first operating system</w:t>
      </w:r>
    </w:p>
    <w:p>
      <w:r>
        <w:t>Positive Marks: 3</w:t>
      </w:r>
    </w:p>
    <w:p>
      <w:r>
        <w:t>Negative Marks: 1</w:t>
      </w:r>
    </w:p>
    <w:p>
      <w:r>
        <w:t>Question: The 'Ctrl + Shift + T' in a browser</w:t>
      </w:r>
    </w:p>
    <w:p>
      <w:r>
        <w:t>(a) Opens a new window</w:t>
      </w:r>
    </w:p>
    <w:p>
      <w:r>
        <w:t>(b) Reopens the last closed tab</w:t>
      </w:r>
    </w:p>
    <w:p>
      <w:r>
        <w:t>(c) Clears history</w:t>
      </w:r>
    </w:p>
    <w:p>
      <w:r>
        <w:t>(d) Closes all tabs</w:t>
      </w:r>
    </w:p>
    <w:p>
      <w:r>
        <w:t>Answer: b</w:t>
      </w:r>
    </w:p>
    <w:p>
      <w:r>
        <w:t>Solution: ✅ Correct Answer: A. Reopens the last closed tab | 🧠 Explanation: Ctrl+Shift+T restores the most recently closed tab. | ❌ Why Not Others? | B — Opens a new window: not the correct option here | C — Closes all tabs: not the correct option here | D — Clears history: not the correct option here | ⚠️ Exam Trap: Read the exact question — the correct fact and its look-alike options are easy to interchange. | 💎 PNC Pearl: Reopens the last closed tab → Ctrl+Shift+T restores the most recently closed tab</w:t>
      </w:r>
    </w:p>
    <w:p>
      <w:r>
        <w:t>Positive Marks: 3</w:t>
      </w:r>
    </w:p>
    <w:p>
      <w:r>
        <w:t>Negative Marks: 1</w:t>
      </w:r>
    </w:p>
    <w:p>
      <w:r>
        <w:t>Question: A digital signature provides</w:t>
      </w:r>
    </w:p>
    <w:p>
      <w:r>
        <w:t>(a) More storage</w:t>
      </w:r>
    </w:p>
    <w:p>
      <w:r>
        <w:t>(b) Better graphics</w:t>
      </w:r>
    </w:p>
    <w:p>
      <w:r>
        <w:t>(c) Faster printing</w:t>
      </w:r>
    </w:p>
    <w:p>
      <w:r>
        <w:t>(d) Authentication and integrity of the sender</w:t>
      </w:r>
    </w:p>
    <w:p>
      <w:r>
        <w:t>Answer: d</w:t>
      </w:r>
    </w:p>
    <w:p>
      <w:r>
        <w:t>Solution: ✅ Correct Answer: A. Authentication and integrity of the sender | 🧠 Explanation: Digital signatures verify identity and detect tampering. | ❌ Why Not Others? | B — Faster printing: not the correct option here | C — More storage: not the correct option here | D — Better graphics: not the correct option here | ⚠️ Exam Trap: Read the exact question — the correct fact and its look-alike options are easy to interchange. | 💎 PNC Pearl: Authentication and integrity of the sender → Digital signatures verify identity and detect tampering</w:t>
      </w:r>
    </w:p>
    <w:p>
      <w:r>
        <w:t>Positive Marks: 3</w:t>
      </w:r>
    </w:p>
    <w:p>
      <w:r>
        <w:t>Negative Marks: 1</w:t>
      </w:r>
    </w:p>
    <w:p>
      <w:r>
        <w:t>Question: Which of the following is a web browser?</w:t>
      </w:r>
    </w:p>
    <w:p>
      <w:r>
        <w:t>(a) Google Chrome</w:t>
      </w:r>
    </w:p>
    <w:p>
      <w:r>
        <w:t>(b) Windows</w:t>
      </w:r>
    </w:p>
    <w:p>
      <w:r>
        <w:t>(c) Photoshop</w:t>
      </w:r>
    </w:p>
    <w:p>
      <w:r>
        <w:t>(d) MS Excel</w:t>
      </w:r>
    </w:p>
    <w:p>
      <w:r>
        <w:t>Answer: a</w:t>
      </w:r>
    </w:p>
    <w:p>
      <w:r>
        <w:t>Solution: ✅ Correct Answer: A. Google Chrome | 🧠 Explanation: Chrome, Edge, Firefox, and Safari are browsers. | ❌ Why Not Others? | B — MS Excel: not the correct option here | C — Windows: Alt+Tab cycles through open applications. | D — Photoshop: not the correct option here | ⚠️ Exam Trap: Read the exact question — the correct fact and its look-alike options are easy to interchange. | 💎 PNC Pearl: Google Chrome → Chrome, Edge, Firefox, and Safari are browsers</w:t>
      </w:r>
    </w:p>
    <w:p>
      <w:r>
        <w:t>Positive Marks: 3</w:t>
      </w:r>
    </w:p>
    <w:p>
      <w:r>
        <w:t>Negative Marks: 1</w:t>
      </w:r>
    </w:p>
    <w:p>
      <w:r>
        <w:t>Question: The 'Privacy by Design' principle means</w:t>
      </w:r>
    </w:p>
    <w:p>
      <w:r>
        <w:t>(a) Adding privacy later</w:t>
      </w:r>
    </w:p>
    <w:p>
      <w:r>
        <w:t>(b) No privacy</w:t>
      </w:r>
    </w:p>
    <w:p>
      <w:r>
        <w:t>(c) Only for banks</w:t>
      </w:r>
    </w:p>
    <w:p>
      <w:r>
        <w:t>(d) Building privacy into systems from the start</w:t>
      </w:r>
    </w:p>
    <w:p>
      <w:r>
        <w:t>Answer: d</w:t>
      </w:r>
    </w:p>
    <w:p>
      <w:r>
        <w:t>Solution: ✅ Correct Answer: A. Building privacy into systems from the start | 🧠 Explanation: Privacy by design embeds protections early. | ❌ Why Not Others? | B — Adding privacy later: not the correct option here | C — No privacy: not the correct option here | D — Only for banks: not the correct option here | ⚠️ Exam Trap: Read the exact question — the correct fact and its look-alike options are easy to interchange. | 💎 PNC Pearl: Building privacy into systems from the start → Privacy by design embeds protections early</w:t>
      </w:r>
    </w:p>
    <w:p>
      <w:r>
        <w:t>Positive Marks: 3</w:t>
      </w:r>
    </w:p>
    <w:p>
      <w:r>
        <w:t>Negative Marks: 1</w:t>
      </w:r>
    </w:p>
    <w:p>
      <w:r>
        <w:t>Question: IoT (Internet of Things) refers to</w:t>
      </w:r>
    </w:p>
    <w:p>
      <w:r>
        <w:t>(a) Faster keyboards</w:t>
      </w:r>
    </w:p>
    <w:p>
      <w:r>
        <w:t>(b) Connected smart devices communicating over the internet</w:t>
      </w:r>
    </w:p>
    <w:p>
      <w:r>
        <w:t>(c) Longer cables</w:t>
      </w:r>
    </w:p>
    <w:p>
      <w:r>
        <w:t>(d) Bigger monitors</w:t>
      </w:r>
    </w:p>
    <w:p>
      <w:r>
        <w:t>Answer: b</w:t>
      </w:r>
    </w:p>
    <w:p>
      <w:r>
        <w:t>Solution: ✅ Correct Answer: A. Connected smart devices communicating over the internet | 🧠 Explanation: IoT devices (sensors, wearables) collect and share data. | ❌ Why Not Others? | B — Faster keyboards: not the correct option here | C — Bigger monitors: not the correct option here | D — Longer cables: not the correct option here | ⚠️ Exam Trap: Read the exact question — the correct fact and its look-alike options are easy to interchange. | 💎 PNC Pearl: Connected smart devices communicating over the internet → IoT devices (sensors, wearables) collect and share data</w:t>
      </w:r>
    </w:p>
    <w:p>
      <w:r>
        <w:t>Positive Marks: 3</w:t>
      </w:r>
    </w:p>
    <w:p>
      <w:r>
        <w:t>Negative Marks: 1</w:t>
      </w:r>
    </w:p>
    <w:p>
      <w:r>
        <w:t>Question: The 'von Neumann bottleneck' refers to the limitation caused by</w:t>
      </w:r>
    </w:p>
    <w:p>
      <w:r>
        <w:t>(a) Weak batteries</w:t>
      </w:r>
    </w:p>
    <w:p>
      <w:r>
        <w:t>(b) Slow printers</w:t>
      </w:r>
    </w:p>
    <w:p>
      <w:r>
        <w:t>(c) Small monitors</w:t>
      </w:r>
    </w:p>
    <w:p>
      <w:r>
        <w:t>(d) A single shared bus between CPU and memory</w:t>
      </w:r>
    </w:p>
    <w:p>
      <w:r>
        <w:t>Answer: d</w:t>
      </w:r>
    </w:p>
    <w:p>
      <w:r>
        <w:t>Solution: ✅ Correct Answer: A. A single shared bus between CPU and memory | 🧠 Explanation: Fetching instructions and data over one bus limits throughput. | ❌ Why Not Others? | B — Slow printers: not the correct option here | C — Small monitors: not the correct option here | D — Weak batteries: not the correct option here | ⚠️ Exam Trap: Read the exact question — the correct fact and its look-alike options are easy to interchange. | 💎 PNC Pearl: A single shared bus between CPU and memory → Fetching instructions and data over one bus limits throughput</w:t>
      </w:r>
    </w:p>
    <w:p>
      <w:r>
        <w:t>Positive Marks: 3</w:t>
      </w:r>
    </w:p>
    <w:p>
      <w:r>
        <w:t>Negative Marks: 1</w:t>
      </w:r>
    </w:p>
    <w:p>
      <w:r>
        <w:t>Question: The first programmable electronic computer, Colossus, was built in</w:t>
      </w:r>
    </w:p>
    <w:p>
      <w:r>
        <w:t>(a) Germany</w:t>
      </w:r>
    </w:p>
    <w:p>
      <w:r>
        <w:t>(b) USA</w:t>
      </w:r>
    </w:p>
    <w:p>
      <w:r>
        <w:t>(c) Japan</w:t>
      </w:r>
    </w:p>
    <w:p>
      <w:r>
        <w:t>(d) Britain</w:t>
      </w:r>
    </w:p>
    <w:p>
      <w:r>
        <w:t>Answer: d</w:t>
      </w:r>
    </w:p>
    <w:p>
      <w:r>
        <w:t>Solution: ✅ Correct Answer: A. Britain | 🧠 Explanation: Colossus was built in Britain in 1943-44 for code-breaking. | ❌ Why Not Others? | B — USA: ARPANET, the Internet's predecessor, was created in the USA in 1969. — not the first programmable electronic computer, | C — Germany: not the first programmable electronic computer, | D — Japan: not the first programmable electronic computer, | ⚠️ Exam Trap: Read the exact question — the correct fact and its look-alike options are easy to interchange. | 💎 PNC Pearl: Britain = the first programmable electronic computer,</w:t>
      </w:r>
    </w:p>
    <w:p>
      <w:r>
        <w:t>Positive Marks: 3</w:t>
      </w:r>
    </w:p>
    <w:p>
      <w:r>
        <w:t>Negative Marks: 1</w:t>
      </w:r>
    </w:p>
    <w:p>
      <w:r>
        <w:t>Question: The command 'at' in Unix schedules</w:t>
      </w:r>
    </w:p>
    <w:p>
      <w:r>
        <w:t>(a) Backups only</w:t>
      </w:r>
    </w:p>
    <w:p>
      <w:r>
        <w:t>(b) One-time tasks at a specified time</w:t>
      </w:r>
    </w:p>
    <w:p>
      <w:r>
        <w:t>(c) Recurring tasks only</w:t>
      </w:r>
    </w:p>
    <w:p>
      <w:r>
        <w:t>(d) Print jobs</w:t>
      </w:r>
    </w:p>
    <w:p>
      <w:r>
        <w:t>Answer: b</w:t>
      </w:r>
    </w:p>
    <w:p>
      <w:r>
        <w:t>Solution: ✅ Correct Answer: A. One-time tasks at a specified time | 🧠 Explanation: 'at' runs a job once at a given time. | ❌ Why Not Others? | B — Recurring tasks only: not the correct option here | C — Print jobs: not the correct option here | D — Backups only: not the correct option here | ⚠️ Exam Trap: Read the exact question — the correct fact and its look-alike options are easy to interchange. | 💎 PNC Pearl: One-time tasks at a specified time → at' runs a job once at a given time</w:t>
      </w:r>
    </w:p>
    <w:p>
      <w:r>
        <w:t>Positive Marks: 3</w:t>
      </w:r>
    </w:p>
    <w:p>
      <w:r>
        <w:t>Negative Marks: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