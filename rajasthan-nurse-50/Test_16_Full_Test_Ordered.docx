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cause of a Bartholin cyst is</w:t>
      </w:r>
    </w:p>
    <w:p>
      <w:r>
        <w:t>(a) Cancer</w:t>
      </w:r>
    </w:p>
    <w:p>
      <w:r>
        <w:t>(b) Obstruction of the duct with retained secretion</w:t>
      </w:r>
    </w:p>
    <w:p>
      <w:r>
        <w:t>(c) Allergy</w:t>
      </w:r>
    </w:p>
    <w:p>
      <w:r>
        <w:t>(d) Trauma always</w:t>
      </w:r>
    </w:p>
    <w:p>
      <w:r>
        <w:t>Answer: b</w:t>
      </w:r>
    </w:p>
    <w:p>
      <w:r>
        <w:t>Solution: Duct obstruction forms a cyst; abscess develops if infected (E. coli, gonococcus).</w:t>
      </w:r>
    </w:p>
    <w:p>
      <w:r>
        <w:t>Positive Marks: 3</w:t>
      </w:r>
    </w:p>
    <w:p>
      <w:r>
        <w:t>Negative Marks: 1</w:t>
      </w:r>
    </w:p>
    <w:p>
      <w:r>
        <w:t>Question: The 'MONA' mnemonic for acute MI stands for</w:t>
      </w:r>
    </w:p>
    <w:p>
      <w:r>
        <w:t>(a) Monitor, Oxygen, Nibble, Act</w:t>
      </w:r>
    </w:p>
    <w:p>
      <w:r>
        <w:t>(b) Morphine only</w:t>
      </w:r>
    </w:p>
    <w:p>
      <w:r>
        <w:t>(c) Medication, Oxygen, Nursing, Assessment</w:t>
      </w:r>
    </w:p>
    <w:p>
      <w:r>
        <w:t>(d) Morphine, Oxygen, Nitroglycerin, Aspirin</w:t>
      </w:r>
    </w:p>
    <w:p>
      <w:r>
        <w:t>Answer: d</w:t>
      </w:r>
    </w:p>
    <w:p>
      <w:r>
        <w:t>Solution: MONA-B: morphine, oxygen, nitroglycerin, aspirin (+ beta-blockers).</w:t>
      </w:r>
    </w:p>
    <w:p>
      <w:r>
        <w:t>Positive Marks: 3</w:t>
      </w:r>
    </w:p>
    <w:p>
      <w:r>
        <w:t>Negative Marks: 1</w:t>
      </w:r>
    </w:p>
    <w:p>
      <w:r>
        <w:t>Question: The valve between the right atrium and right ventricle is the</w:t>
      </w:r>
    </w:p>
    <w:p>
      <w:r>
        <w:t>(a) Bicuspid valve</w:t>
      </w:r>
    </w:p>
    <w:p>
      <w:r>
        <w:t>(b) Tricuspid valve</w:t>
      </w:r>
    </w:p>
    <w:p>
      <w:r>
        <w:t>(c) Pulmonary valve</w:t>
      </w:r>
    </w:p>
    <w:p>
      <w:r>
        <w:t>(d) Aortic valve</w:t>
      </w:r>
    </w:p>
    <w:p>
      <w:r>
        <w:t>Answer: b</w:t>
      </w:r>
    </w:p>
    <w:p>
      <w:r>
        <w:t>Solution: The tricuspid valve guards the right AV orifice.</w:t>
      </w:r>
    </w:p>
    <w:p>
      <w:r>
        <w:t>Positive Marks: 3</w:t>
      </w:r>
    </w:p>
    <w:p>
      <w:r>
        <w:t>Negative Marks: 1</w:t>
      </w:r>
    </w:p>
    <w:p>
      <w:r>
        <w:t>Question: The most common cause of food spoilage is</w:t>
      </w:r>
    </w:p>
    <w:p>
      <w:r>
        <w:t>(a) Sugar</w:t>
      </w:r>
    </w:p>
    <w:p>
      <w:r>
        <w:t>(b) Freezing</w:t>
      </w:r>
    </w:p>
    <w:p>
      <w:r>
        <w:t>(c) Microbial growth</w:t>
      </w:r>
    </w:p>
    <w:p>
      <w:r>
        <w:t>(d) Salt</w:t>
      </w:r>
    </w:p>
    <w:p>
      <w:r>
        <w:t>Answer: c</w:t>
      </w:r>
    </w:p>
    <w:p>
      <w:r>
        <w:t>Solution: Refrigeration and preservation slow spoilage.</w:t>
      </w:r>
    </w:p>
    <w:p>
      <w:r>
        <w:t>Positive Marks: 3</w:t>
      </w:r>
    </w:p>
    <w:p>
      <w:r>
        <w:t>Negative Marks: 1</w:t>
      </w:r>
    </w:p>
    <w:p>
      <w:r>
        <w:t>Question: The most common cause of child death from malaria is</w:t>
      </w:r>
    </w:p>
    <w:p>
      <w:r>
        <w:t>(a) Cerebral malaria and severe anaemia</w:t>
      </w:r>
    </w:p>
    <w:p>
      <w:r>
        <w:t>(b) Cough</w:t>
      </w:r>
    </w:p>
    <w:p>
      <w:r>
        <w:t>(c) Rash</w:t>
      </w:r>
    </w:p>
    <w:p>
      <w:r>
        <w:t>(d) Fever alone</w:t>
      </w:r>
    </w:p>
    <w:p>
      <w:r>
        <w:t>Answer: a</w:t>
      </w:r>
    </w:p>
    <w:p>
      <w:r>
        <w:t>Solution: Artesunate and blood transfusion for severe malaria.</w:t>
      </w:r>
    </w:p>
    <w:p>
      <w:r>
        <w:t>Positive Marks: 3</w:t>
      </w:r>
    </w:p>
    <w:p>
      <w:r>
        <w:t>Negative Marks: 1</w:t>
      </w:r>
    </w:p>
    <w:p>
      <w:r>
        <w:t>Question: The joint found at the base of the thumb is a</w:t>
      </w:r>
    </w:p>
    <w:p>
      <w:r>
        <w:t>(a) Pivot joint</w:t>
      </w:r>
    </w:p>
    <w:p>
      <w:r>
        <w:t>(b) Gliding joint</w:t>
      </w:r>
    </w:p>
    <w:p>
      <w:r>
        <w:t>(c) Hinge joint</w:t>
      </w:r>
    </w:p>
    <w:p>
      <w:r>
        <w:t>(d) Saddle joint</w:t>
      </w:r>
    </w:p>
    <w:p>
      <w:r>
        <w:t>Answer: d</w:t>
      </w:r>
    </w:p>
    <w:p>
      <w:r>
        <w:t>Solution: The carpometacarpal joint of the thumb is a saddle joint.</w:t>
      </w:r>
    </w:p>
    <w:p>
      <w:r>
        <w:t>Positive Marks: 3</w:t>
      </w:r>
    </w:p>
    <w:p>
      <w:r>
        <w:t>Negative Marks: 1</w:t>
      </w:r>
    </w:p>
    <w:p>
      <w:r>
        <w:t>Question: The most common cause of Hodgkin lymphoma presentation is</w:t>
      </w:r>
    </w:p>
    <w:p>
      <w:r>
        <w:t>(a) Painless cervical lymphadenopathy</w:t>
      </w:r>
    </w:p>
    <w:p>
      <w:r>
        <w:t>(b) Rash</w:t>
      </w:r>
    </w:p>
    <w:p>
      <w:r>
        <w:t>(c) Jaundice</w:t>
      </w:r>
    </w:p>
    <w:p>
      <w:r>
        <w:t>(d) Fever only</w:t>
      </w:r>
    </w:p>
    <w:p>
      <w:r>
        <w:t>Answer: a</w:t>
      </w:r>
    </w:p>
    <w:p>
      <w:r>
        <w:t>Solution: Enlarged rubbery nodes with B symptoms characterize Hodgkin lymphoma.</w:t>
      </w:r>
    </w:p>
    <w:p>
      <w:r>
        <w:t>Positive Marks: 3</w:t>
      </w:r>
    </w:p>
    <w:p>
      <w:r>
        <w:t>Negative Marks: 1</w:t>
      </w:r>
    </w:p>
    <w:p>
      <w:r>
        <w:t>Question: The normal rectal temperature is about</w:t>
      </w:r>
    </w:p>
    <w:p>
      <w:r>
        <w:t>(a) Equal to axillary</w:t>
      </w:r>
    </w:p>
    <w:p>
      <w:r>
        <w:t>(b) 1.5°C lower than tympanic</w:t>
      </w:r>
    </w:p>
    <w:p>
      <w:r>
        <w:t>(c) 0.5°C lower than oral</w:t>
      </w:r>
    </w:p>
    <w:p>
      <w:r>
        <w:t>(d) 0.5°C higher than oral</w:t>
      </w:r>
    </w:p>
    <w:p>
      <w:r>
        <w:t>Answer: d</w:t>
      </w:r>
    </w:p>
    <w:p>
      <w:r>
        <w:t>Solution: Rectal temperature is the most accurate core measurement and reads about 0.5°C higher than oral.</w:t>
      </w:r>
    </w:p>
    <w:p>
      <w:r>
        <w:t>Positive Marks: 3</w:t>
      </w:r>
    </w:p>
    <w:p>
      <w:r>
        <w:t>Negative Marks: 1</w:t>
      </w:r>
    </w:p>
    <w:p>
      <w:r>
        <w:t>Question: Cardiac tamponade is characterized by</w:t>
      </w:r>
    </w:p>
    <w:p>
      <w:r>
        <w:t>(a) Hypertension and bounding pulse</w:t>
      </w:r>
    </w:p>
    <w:p>
      <w:r>
        <w:t>(b) Fever and rash</w:t>
      </w:r>
    </w:p>
    <w:p>
      <w:r>
        <w:t>(c) Widened pulse pressure</w:t>
      </w:r>
    </w:p>
    <w:p>
      <w:r>
        <w:t>(d) Beck's triad: hypotension, muffled heart sounds, and distended neck veins</w:t>
      </w:r>
    </w:p>
    <w:p>
      <w:r>
        <w:t>Answer: d</w:t>
      </w:r>
    </w:p>
    <w:p>
      <w:r>
        <w:t>Solution: Tamponade compresses the heart; Beck's triad plus pulsus paradoxus requires urgent pericardiocentesis.</w:t>
      </w:r>
    </w:p>
    <w:p>
      <w:r>
        <w:t>Positive Marks: 3</w:t>
      </w:r>
    </w:p>
    <w:p>
      <w:r>
        <w:t>Negative Marks: 1</w:t>
      </w:r>
    </w:p>
    <w:p>
      <w:r>
        <w:t>Question: The most common antifungal for superficial fungal infections is</w:t>
      </w:r>
    </w:p>
    <w:p>
      <w:r>
        <w:t>(a) Griseofulvin always</w:t>
      </w:r>
    </w:p>
    <w:p>
      <w:r>
        <w:t>(b) Amphotericin</w:t>
      </w:r>
    </w:p>
    <w:p>
      <w:r>
        <w:t>(c) Topical clotrimazole/terbinafine</w:t>
      </w:r>
    </w:p>
    <w:p>
      <w:r>
        <w:t>(d) Fluconazole IV always</w:t>
      </w:r>
    </w:p>
    <w:p>
      <w:r>
        <w:t>Answer: c</w:t>
      </w:r>
    </w:p>
    <w:p>
      <w:r>
        <w:t>Solution: Topical azoles/allylamines treat most superficial mycoses.</w:t>
      </w:r>
    </w:p>
    <w:p>
      <w:r>
        <w:t>Positive Marks: 3</w:t>
      </w:r>
    </w:p>
    <w:p>
      <w:r>
        <w:t>Negative Marks: 1</w:t>
      </w:r>
    </w:p>
    <w:p>
      <w:r>
        <w:t>Question: The most common cause of coma in children is</w:t>
      </w:r>
    </w:p>
    <w:p>
      <w:r>
        <w:t>(a) Infections, trauma, and metabolic causes</w:t>
      </w:r>
    </w:p>
    <w:p>
      <w:r>
        <w:t>(b) Diet</w:t>
      </w:r>
    </w:p>
    <w:p>
      <w:r>
        <w:t>(c) Exercise</w:t>
      </w:r>
    </w:p>
    <w:p>
      <w:r>
        <w:t>(d) Tumour always</w:t>
      </w:r>
    </w:p>
    <w:p>
      <w:r>
        <w:t>Answer: a</w:t>
      </w:r>
    </w:p>
    <w:p>
      <w:r>
        <w:t>Solution: ABCDE approach with glucose, sepsis workup, and neuroimaging.</w:t>
      </w:r>
    </w:p>
    <w:p>
      <w:r>
        <w:t>Positive Marks: 3</w:t>
      </w:r>
    </w:p>
    <w:p>
      <w:r>
        <w:t>Negative Marks: 1</w:t>
      </w:r>
    </w:p>
    <w:p>
      <w:r>
        <w:t>Question: The antidote for magnesium sulphate toxicity is</w:t>
      </w:r>
    </w:p>
    <w:p>
      <w:r>
        <w:t>(a) Flumazenil</w:t>
      </w:r>
    </w:p>
    <w:p>
      <w:r>
        <w:t>(b) Atropine</w:t>
      </w:r>
    </w:p>
    <w:p>
      <w:r>
        <w:t>(c) IV calcium gluconate</w:t>
      </w:r>
    </w:p>
    <w:p>
      <w:r>
        <w:t>(d) Naloxone</w:t>
      </w:r>
    </w:p>
    <w:p>
      <w:r>
        <w:t>Answer: c</w:t>
      </w:r>
    </w:p>
    <w:p>
      <w:r>
        <w:t>Solution: Calcium gluconate reverses magnesium-induced respiratory depression and loss of reflexes.</w:t>
      </w:r>
    </w:p>
    <w:p>
      <w:r>
        <w:t>Positive Marks: 3</w:t>
      </w:r>
    </w:p>
    <w:p>
      <w:r>
        <w:t>Negative Marks: 1</w:t>
      </w:r>
    </w:p>
    <w:p>
      <w:r>
        <w:t>Question: A client needs 1000 ml of IV fluid over 6 hours. The infusion rate is</w:t>
      </w:r>
    </w:p>
    <w:p>
      <w:r>
        <w:t>(a) 200 ml/hour</w:t>
      </w:r>
    </w:p>
    <w:p>
      <w:r>
        <w:t>(b) 100 ml/hour</w:t>
      </w:r>
    </w:p>
    <w:p>
      <w:r>
        <w:t>(c) 83 ml/hour</w:t>
      </w:r>
    </w:p>
    <w:p>
      <w:r>
        <w:t>(d) 167 ml/hour</w:t>
      </w:r>
    </w:p>
    <w:p>
      <w:r>
        <w:t>Answer: d</w:t>
      </w:r>
    </w:p>
    <w:p>
      <w:r>
        <w:t>Solution: 1000 ÷ 6 = 166.7 ≈ 167 ml/hr.</w:t>
      </w:r>
    </w:p>
    <w:p>
      <w:r>
        <w:t>Positive Marks: 3</w:t>
      </w:r>
    </w:p>
    <w:p>
      <w:r>
        <w:t>Negative Marks: 1</w:t>
      </w:r>
    </w:p>
    <w:p>
      <w:r>
        <w:t>Question: The most common cause of NGO role in health is</w:t>
      </w:r>
    </w:p>
    <w:p>
      <w:r>
        <w:t>(a) Diet</w:t>
      </w:r>
    </w:p>
    <w:p>
      <w:r>
        <w:t>(b) Replacing government</w:t>
      </w:r>
    </w:p>
    <w:p>
      <w:r>
        <w:t>(c) Climate</w:t>
      </w:r>
    </w:p>
    <w:p>
      <w:r>
        <w:t>(d) Community reach and innovation</w:t>
      </w:r>
    </w:p>
    <w:p>
      <w:r>
        <w:t>Answer: d</w:t>
      </w:r>
    </w:p>
    <w:p>
      <w:r>
        <w:t>Solution: NGOs complement public services in hard-to-reach areas.</w:t>
      </w:r>
    </w:p>
    <w:p>
      <w:r>
        <w:t>Positive Marks: 3</w:t>
      </w:r>
    </w:p>
    <w:p>
      <w:r>
        <w:t>Negative Marks: 1</w:t>
      </w:r>
    </w:p>
    <w:p>
      <w:r>
        <w:t>Question: The most common cause of Ayushman Bharat mental health integration is</w:t>
      </w:r>
    </w:p>
    <w:p>
      <w:r>
        <w:t>(a) Mental health services at health and wellness centres</w:t>
      </w:r>
    </w:p>
    <w:p>
      <w:r>
        <w:t>(b) Diet</w:t>
      </w:r>
    </w:p>
    <w:p>
      <w:r>
        <w:t>(c) Hospital only</w:t>
      </w:r>
    </w:p>
    <w:p>
      <w:r>
        <w:t>(d) Exercise</w:t>
      </w:r>
    </w:p>
    <w:p>
      <w:r>
        <w:t>Answer: a</w:t>
      </w:r>
    </w:p>
    <w:p>
      <w:r>
        <w:t>Solution: HWCs deliver first-line mental health care.</w:t>
      </w:r>
    </w:p>
    <w:p>
      <w:r>
        <w:t>Positive Marks: 3</w:t>
      </w:r>
    </w:p>
    <w:p>
      <w:r>
        <w:t>Negative Marks: 1</w:t>
      </w:r>
    </w:p>
    <w:p>
      <w:r>
        <w:t>Question: The protein that forms the thin filaments of muscle is</w:t>
      </w:r>
    </w:p>
    <w:p>
      <w:r>
        <w:t>(a) Myosin</w:t>
      </w:r>
    </w:p>
    <w:p>
      <w:r>
        <w:t>(b) Collagen</w:t>
      </w:r>
    </w:p>
    <w:p>
      <w:r>
        <w:t>(c) Actin</w:t>
      </w:r>
    </w:p>
    <w:p>
      <w:r>
        <w:t>(d) Tropomyosin only</w:t>
      </w:r>
    </w:p>
    <w:p>
      <w:r>
        <w:t>Answer: c</w:t>
      </w:r>
    </w:p>
    <w:p>
      <w:r>
        <w:t>Solution: Thin filaments are actin; thick filaments are myosin.</w:t>
      </w:r>
    </w:p>
    <w:p>
      <w:r>
        <w:t>Positive Marks: 3</w:t>
      </w:r>
    </w:p>
    <w:p>
      <w:r>
        <w:t>Negative Marks: 1</w:t>
      </w:r>
    </w:p>
    <w:p>
      <w:r>
        <w:t>Question: The most common cause of mental health first aid is</w:t>
      </w:r>
    </w:p>
    <w:p>
      <w:r>
        <w:t>(a) Diagnosis</w:t>
      </w:r>
    </w:p>
    <w:p>
      <w:r>
        <w:t>(b) Exercise</w:t>
      </w:r>
    </w:p>
    <w:p>
      <w:r>
        <w:t>(c) Recognizing and supporting people in crisis until help arrives</w:t>
      </w:r>
    </w:p>
    <w:p>
      <w:r>
        <w:t>(d) Diet</w:t>
      </w:r>
    </w:p>
    <w:p>
      <w:r>
        <w:t>Answer: c</w:t>
      </w:r>
    </w:p>
    <w:p>
      <w:r>
        <w:t>Solution: MHFA trains laypeople in listening and referral.</w:t>
      </w:r>
    </w:p>
    <w:p>
      <w:r>
        <w:t>Positive Marks: 3</w:t>
      </w:r>
    </w:p>
    <w:p>
      <w:r>
        <w:t>Negative Marks: 1</w:t>
      </w:r>
    </w:p>
    <w:p>
      <w:r>
        <w:t>Question: The most common cause of reduced foetal movements near term is</w:t>
      </w:r>
    </w:p>
    <w:p>
      <w:r>
        <w:t>(a) Excess nutrition</w:t>
      </w:r>
    </w:p>
    <w:p>
      <w:r>
        <w:t>(b) Medication always</w:t>
      </w:r>
    </w:p>
    <w:p>
      <w:r>
        <w:t>(c) Twins always</w:t>
      </w:r>
    </w:p>
    <w:p>
      <w:r>
        <w:t>(d) Physiological sleep cycles and placental insufficiency</w:t>
      </w:r>
    </w:p>
    <w:p>
      <w:r>
        <w:t>Answer: d</w:t>
      </w:r>
    </w:p>
    <w:p>
      <w:r>
        <w:t>Solution: Reduced movements warrant assessment (kick counts, CTG); true reduction suggests placental insufficiency.</w:t>
      </w:r>
    </w:p>
    <w:p>
      <w:r>
        <w:t>Positive Marks: 3</w:t>
      </w:r>
    </w:p>
    <w:p>
      <w:r>
        <w:t>Negative Marks: 1</w:t>
      </w:r>
    </w:p>
    <w:p>
      <w:r>
        <w:t>Question: A nurse should measure the axillary temperature for</w:t>
      </w:r>
    </w:p>
    <w:p>
      <w:r>
        <w:t>(a) Hyperthermic clients requiring rapid reading</w:t>
      </w:r>
    </w:p>
    <w:p>
      <w:r>
        <w:t>(b) Infants and unconscious clients</w:t>
      </w:r>
    </w:p>
    <w:p>
      <w:r>
        <w:t>(c) Clients with oral surgery only</w:t>
      </w:r>
    </w:p>
    <w:p>
      <w:r>
        <w:t>(d) Clients who cannot tolerate rectal only</w:t>
      </w:r>
    </w:p>
    <w:p>
      <w:r>
        <w:t>Answer: b</w:t>
      </w:r>
    </w:p>
    <w:p>
      <w:r>
        <w:t>Solution: Axillary temperature is safe and non-invasive, preferred in infants and unconscious or uncooperative clients, though it is the least accurate site.</w:t>
      </w:r>
    </w:p>
    <w:p>
      <w:r>
        <w:t>Positive Marks: 3</w:t>
      </w:r>
    </w:p>
    <w:p>
      <w:r>
        <w:t>Negative Marks: 1</w:t>
      </w:r>
    </w:p>
    <w:p>
      <w:r>
        <w:t>Question: The most common cause of chronic cough in children under 5 in India is</w:t>
      </w:r>
    </w:p>
    <w:p>
      <w:r>
        <w:t>(a) Cystic fibrosis</w:t>
      </w:r>
    </w:p>
    <w:p>
      <w:r>
        <w:t>(b) Recurrent respiratory infections and asthma/wheeze</w:t>
      </w:r>
    </w:p>
    <w:p>
      <w:r>
        <w:t>(c) Sinusitis only</w:t>
      </w:r>
    </w:p>
    <w:p>
      <w:r>
        <w:t>(d) Tuberculosis always</w:t>
      </w:r>
    </w:p>
    <w:p>
      <w:r>
        <w:t>Answer: b</w:t>
      </w:r>
    </w:p>
    <w:p>
      <w:r>
        <w:t>Solution: Recurrent infections and asthma are the commonest causes of chronic cough in young children.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oxygen for COPD using a target SpO2 of</w:t>
      </w:r>
    </w:p>
    <w:p>
      <w:r>
        <w:t>(a) 88–92%</w:t>
      </w:r>
    </w:p>
    <w:p>
      <w:r>
        <w:t>(b) 95% always</w:t>
      </w:r>
    </w:p>
    <w:p>
      <w:r>
        <w:t>(c) 100%</w:t>
      </w:r>
    </w:p>
    <w:p>
      <w:r>
        <w:t>(d) 80%</w:t>
      </w:r>
    </w:p>
    <w:p>
      <w:r>
        <w:t>Answer: a</w:t>
      </w:r>
    </w:p>
    <w:p>
      <w:r>
        <w:t>Solution: Lower target prevents CO2 retention in chronic hypercapnic patients.</w:t>
      </w:r>
    </w:p>
    <w:p>
      <w:r>
        <w:t>Positive Marks: 3</w:t>
      </w:r>
    </w:p>
    <w:p>
      <w:r>
        <w:t>Negative Marks: 1</w:t>
      </w:r>
    </w:p>
    <w:p>
      <w:r>
        <w:t>Question: The most common specimen for wound infection culture is</w:t>
      </w:r>
    </w:p>
    <w:p>
      <w:r>
        <w:t>(a) Urine</w:t>
      </w:r>
    </w:p>
    <w:p>
      <w:r>
        <w:t>(b) Blood</w:t>
      </w:r>
    </w:p>
    <w:p>
      <w:r>
        <w:t>(c) Sputum</w:t>
      </w:r>
    </w:p>
    <w:p>
      <w:r>
        <w:t>(d) Pus/swab from the wound</w:t>
      </w:r>
    </w:p>
    <w:p>
      <w:r>
        <w:t>Answer: d</w:t>
      </w:r>
    </w:p>
    <w:p>
      <w:r>
        <w:t>Solution: Collect pus aseptically before antibiotics for best yield.</w:t>
      </w:r>
    </w:p>
    <w:p>
      <w:r>
        <w:t>Positive Marks: 3</w:t>
      </w:r>
    </w:p>
    <w:p>
      <w:r>
        <w:t>Negative Marks: 1</w:t>
      </w:r>
    </w:p>
    <w:p>
      <w:r>
        <w:t>Question: The most common cause of childhood developmental delay is</w:t>
      </w:r>
    </w:p>
    <w:p>
      <w:r>
        <w:t>(a) Exercise</w:t>
      </w:r>
    </w:p>
    <w:p>
      <w:r>
        <w:t>(b) Multifactorial (perinatal, genetic, environmental)</w:t>
      </w:r>
    </w:p>
    <w:p>
      <w:r>
        <w:t>(c) Diet</w:t>
      </w:r>
    </w:p>
    <w:p>
      <w:r>
        <w:t>(d) Single cause always</w:t>
      </w:r>
    </w:p>
    <w:p>
      <w:r>
        <w:t>Answer: b</w:t>
      </w:r>
    </w:p>
    <w:p>
      <w:r>
        <w:t>Solution: Early intervention improves outcomes; screen development at every visit.</w:t>
      </w:r>
    </w:p>
    <w:p>
      <w:r>
        <w:t>Positive Marks: 3</w:t>
      </w:r>
    </w:p>
    <w:p>
      <w:r>
        <w:t>Negative Marks: 1</w:t>
      </w:r>
    </w:p>
    <w:p>
      <w:r>
        <w:t>Question: The term 'stereotype' refers to</w:t>
      </w:r>
    </w:p>
    <w:p>
      <w:r>
        <w:t>(a) A social role</w:t>
      </w:r>
    </w:p>
    <w:p>
      <w:r>
        <w:t>(b) A statistical measure</w:t>
      </w:r>
    </w:p>
    <w:p>
      <w:r>
        <w:t>(c) A class system</w:t>
      </w:r>
    </w:p>
    <w:p>
      <w:r>
        <w:t>(d) A fixed oversimplified belief about a group</w:t>
      </w:r>
    </w:p>
    <w:p>
      <w:r>
        <w:t>Answer: d</w:t>
      </w:r>
    </w:p>
    <w:p>
      <w:r>
        <w:t>Solution: Stereotypes simplify and often distort perceptions of groups.</w:t>
      </w:r>
    </w:p>
    <w:p>
      <w:r>
        <w:t>Positive Marks: 3</w:t>
      </w:r>
    </w:p>
    <w:p>
      <w:r>
        <w:t>Negative Marks: 1</w:t>
      </w:r>
    </w:p>
    <w:p>
      <w:r>
        <w:t>Question: The nurse should advise that the ideal age of marriage and first pregnancy for women is</w:t>
      </w:r>
    </w:p>
    <w:p>
      <w:r>
        <w:t>(a) After 40 years</w:t>
      </w:r>
    </w:p>
    <w:p>
      <w:r>
        <w:t>(b) Any age</w:t>
      </w:r>
    </w:p>
    <w:p>
      <w:r>
        <w:t>(c) Before 16 years</w:t>
      </w:r>
    </w:p>
    <w:p>
      <w:r>
        <w:t>(d) After 18 years, with first pregnancy after 20 years</w:t>
      </w:r>
    </w:p>
    <w:p>
      <w:r>
        <w:t>Answer: d</w:t>
      </w:r>
    </w:p>
    <w:p>
      <w:r>
        <w:t>Solution: Delaying marriage beyond 18 and first pregnancy beyond 20 reduces maternal and infant risks.</w:t>
      </w:r>
    </w:p>
    <w:p>
      <w:r>
        <w:t>Positive Marks: 3</w:t>
      </w:r>
    </w:p>
    <w:p>
      <w:r>
        <w:t>Negative Marks: 1</w:t>
      </w:r>
    </w:p>
    <w:p>
      <w:r>
        <w:t>Question: The most common cause of milk adulteration in India is</w:t>
      </w:r>
    </w:p>
    <w:p>
      <w:r>
        <w:t>(a) Water, urea, and detergent</w:t>
      </w:r>
    </w:p>
    <w:p>
      <w:r>
        <w:t>(b) Diet</w:t>
      </w:r>
    </w:p>
    <w:p>
      <w:r>
        <w:t>(c) Climate</w:t>
      </w:r>
    </w:p>
    <w:p>
      <w:r>
        <w:t>(d) Genetics</w:t>
      </w:r>
    </w:p>
    <w:p>
      <w:r>
        <w:t>Answer: a</w:t>
      </w:r>
    </w:p>
    <w:p>
      <w:r>
        <w:t>Solution: Laws and testing curb milk adulteration.</w:t>
      </w:r>
    </w:p>
    <w:p>
      <w:r>
        <w:t>Positive Marks: 3</w:t>
      </w:r>
    </w:p>
    <w:p>
      <w:r>
        <w:t>Negative Marks: 1</w:t>
      </w:r>
    </w:p>
    <w:p>
      <w:r>
        <w:t>Question: The nurse should teach a client with a hip replacement to avoid</w:t>
      </w:r>
    </w:p>
    <w:p>
      <w:r>
        <w:t>(a) Weight-bearing as prescribed</w:t>
      </w:r>
    </w:p>
    <w:p>
      <w:r>
        <w:t>(b) Adduction and internal rotation past midline (crossing legs)</w:t>
      </w:r>
    </w:p>
    <w:p>
      <w:r>
        <w:t>(c) Ankle pumps</w:t>
      </w:r>
    </w:p>
    <w:p>
      <w:r>
        <w:t>(d) Using a raised toilet seat</w:t>
      </w:r>
    </w:p>
    <w:p>
      <w:r>
        <w:t>Answer: b</w:t>
      </w:r>
    </w:p>
    <w:p>
      <w:r>
        <w:t>Solution: Precautions after THR: avoid hip adduction/flexion &gt;90° and internal rotation to prevent dislocation.</w:t>
      </w:r>
    </w:p>
    <w:p>
      <w:r>
        <w:t>Positive Marks: 3</w:t>
      </w:r>
    </w:p>
    <w:p>
      <w:r>
        <w:t>Negative Marks: 1</w:t>
      </w:r>
    </w:p>
    <w:p>
      <w:r>
        <w:t>Question: The most common cause of outcome evaluation is</w:t>
      </w:r>
    </w:p>
    <w:p>
      <w:r>
        <w:t>(a) Activities</w:t>
      </w:r>
    </w:p>
    <w:p>
      <w:r>
        <w:t>(b) Measuring health changes from interventions</w:t>
      </w:r>
    </w:p>
    <w:p>
      <w:r>
        <w:t>(c) Diet</w:t>
      </w:r>
    </w:p>
    <w:p>
      <w:r>
        <w:t>(d) Climate</w:t>
      </w:r>
    </w:p>
    <w:p>
      <w:r>
        <w:t>Answer: b</w:t>
      </w:r>
    </w:p>
    <w:p>
      <w:r>
        <w:t>Solution: Outcome evaluation measures mortality, morbidity, and coverage.</w:t>
      </w:r>
    </w:p>
    <w:p>
      <w:r>
        <w:t>Positive Marks: 3</w:t>
      </w:r>
    </w:p>
    <w:p>
      <w:r>
        <w:t>Negative Marks: 1</w:t>
      </w:r>
    </w:p>
    <w:p>
      <w:r>
        <w:t>Question: The most common adverse effect of heparin is</w:t>
      </w:r>
    </w:p>
    <w:p>
      <w:r>
        <w:t>(a) Bleeding and heparin-induced thrombocytopenia (HIT)</w:t>
      </w:r>
    </w:p>
    <w:p>
      <w:r>
        <w:t>(b) Bradycardia</w:t>
      </w:r>
    </w:p>
    <w:p>
      <w:r>
        <w:t>(c) Hyperkalaemia</w:t>
      </w:r>
    </w:p>
    <w:p>
      <w:r>
        <w:t>(d) Constipation</w:t>
      </w:r>
    </w:p>
    <w:p>
      <w:r>
        <w:t>Answer: a</w:t>
      </w:r>
    </w:p>
    <w:p>
      <w:r>
        <w:t>Solution: Heparin causes bleeding and HIT; monitor platelets.</w:t>
      </w:r>
    </w:p>
    <w:p>
      <w:r>
        <w:t>Positive Marks: 3</w:t>
      </w:r>
    </w:p>
    <w:p>
      <w:r>
        <w:t>Negative Marks: 1</w:t>
      </w:r>
    </w:p>
    <w:p>
      <w:r>
        <w:t>Question: The nurse should give aspirin with food or after meals to</w:t>
      </w:r>
    </w:p>
    <w:p>
      <w:r>
        <w:t>(a) Reduce fever</w:t>
      </w:r>
    </w:p>
    <w:p>
      <w:r>
        <w:t>(b) Increase absorption</w:t>
      </w:r>
    </w:p>
    <w:p>
      <w:r>
        <w:t>(c) Reduce gastric irritation</w:t>
      </w:r>
    </w:p>
    <w:p>
      <w:r>
        <w:t>(d) Improve taste</w:t>
      </w:r>
    </w:p>
    <w:p>
      <w:r>
        <w:t>Answer: c</w:t>
      </w:r>
    </w:p>
    <w:p>
      <w:r>
        <w:t>Solution: Enteric aspirin and food reduce gastritis.</w:t>
      </w:r>
    </w:p>
    <w:p>
      <w:r>
        <w:t>Positive Marks: 3</w:t>
      </w:r>
    </w:p>
    <w:p>
      <w:r>
        <w:t>Negative Marks: 1</w:t>
      </w:r>
    </w:p>
    <w:p>
      <w:r>
        <w:t>Question: The most common cause of TB prevention in children is</w:t>
      </w:r>
    </w:p>
    <w:p>
      <w:r>
        <w:t>(a) BCG vaccination and treating adult index cases</w:t>
      </w:r>
    </w:p>
    <w:p>
      <w:r>
        <w:t>(b) Climate</w:t>
      </w:r>
    </w:p>
    <w:p>
      <w:r>
        <w:t>(c) Diet</w:t>
      </w:r>
    </w:p>
    <w:p>
      <w:r>
        <w:t>(d) Antibiotics for all</w:t>
      </w:r>
    </w:p>
    <w:p>
      <w:r>
        <w:t>Answer: a</w:t>
      </w:r>
    </w:p>
    <w:p>
      <w:r>
        <w:t>Solution: BCG protects against severe childhood TB.</w:t>
      </w:r>
    </w:p>
    <w:p>
      <w:r>
        <w:t>Positive Marks: 3</w:t>
      </w:r>
    </w:p>
    <w:p>
      <w:r>
        <w:t>Negative Marks: 1</w:t>
      </w:r>
    </w:p>
    <w:p>
      <w:r>
        <w:t>Question: Hepatitis B is transmitted by all EXCEPT</w:t>
      </w:r>
    </w:p>
    <w:p>
      <w:r>
        <w:t>(a) Casual contact and shaking hands</w:t>
      </w:r>
    </w:p>
    <w:p>
      <w:r>
        <w:t>(b) Needle sharing</w:t>
      </w:r>
    </w:p>
    <w:p>
      <w:r>
        <w:t>(c) Sexual contact</w:t>
      </w:r>
    </w:p>
    <w:p>
      <w:r>
        <w:t>(d) Blood transfusion</w:t>
      </w:r>
    </w:p>
    <w:p>
      <w:r>
        <w:t>Answer: a</w:t>
      </w:r>
    </w:p>
    <w:p>
      <w:r>
        <w:t>Solution: HBV spreads via blood, sex, and vertical routes; casual contact does not transmit it.</w:t>
      </w:r>
    </w:p>
    <w:p>
      <w:r>
        <w:t>Positive Marks: 3</w:t>
      </w:r>
    </w:p>
    <w:p>
      <w:r>
        <w:t>Negative Marks: 1</w:t>
      </w:r>
    </w:p>
    <w:p>
      <w:r>
        <w:t>Question: The most common mental disorder in India is</w:t>
      </w:r>
    </w:p>
    <w:p>
      <w:r>
        <w:t>(a) Bipolar disorder</w:t>
      </w:r>
    </w:p>
    <w:p>
      <w:r>
        <w:t>(b) Substance use only</w:t>
      </w:r>
    </w:p>
    <w:p>
      <w:r>
        <w:t>(c) Schizophrenia</w:t>
      </w:r>
    </w:p>
    <w:p>
      <w:r>
        <w:t>(d) Depression and anxiety disorders</w:t>
      </w:r>
    </w:p>
    <w:p>
      <w:r>
        <w:t>Answer: d</w:t>
      </w:r>
    </w:p>
    <w:p>
      <w:r>
        <w:t>Solution: Depression and anxiety disorders dominate Indian prevalence surveys (NMHS 2015-16).</w:t>
      </w:r>
    </w:p>
    <w:p>
      <w:r>
        <w:t>Positive Marks: 3</w:t>
      </w:r>
    </w:p>
    <w:p>
      <w:r>
        <w:t>Negative Marks: 1</w:t>
      </w:r>
    </w:p>
    <w:p>
      <w:r>
        <w:t>Question: Potassium-sparing diuretics (spironolactone) act by</w:t>
      </w:r>
    </w:p>
    <w:p>
      <w:r>
        <w:t>(a) Inhibiting carbonic anhydrase</w:t>
      </w:r>
    </w:p>
    <w:p>
      <w:r>
        <w:t>(b) Antagonizing aldosterone in the distal tubule</w:t>
      </w:r>
    </w:p>
    <w:p>
      <w:r>
        <w:t>(c) Blocking the loop of Henle</w:t>
      </w:r>
    </w:p>
    <w:p>
      <w:r>
        <w:t>(d) Blocking ADH</w:t>
      </w:r>
    </w:p>
    <w:p>
      <w:r>
        <w:t>Answer: b</w:t>
      </w:r>
    </w:p>
    <w:p>
      <w:r>
        <w:t>Solution: Spironolactone blocks aldosterone receptors, conserving potassium while excreting sodium/water.</w:t>
      </w:r>
    </w:p>
    <w:p>
      <w:r>
        <w:t>Positive Marks: 3</w:t>
      </w:r>
    </w:p>
    <w:p>
      <w:r>
        <w:t>Negative Marks: 1</w:t>
      </w:r>
    </w:p>
    <w:p>
      <w:r>
        <w:t>Question: The cell organelle that modifies, packages, and transports proteins is the</w:t>
      </w:r>
    </w:p>
    <w:p>
      <w:r>
        <w:t>(a) Peroxisome</w:t>
      </w:r>
    </w:p>
    <w:p>
      <w:r>
        <w:t>(b) Golgi apparatus</w:t>
      </w:r>
    </w:p>
    <w:p>
      <w:r>
        <w:t>(c) Ribosome</w:t>
      </w:r>
    </w:p>
    <w:p>
      <w:r>
        <w:t>(d) Nucleolus</w:t>
      </w:r>
    </w:p>
    <w:p>
      <w:r>
        <w:t>Answer: b</w:t>
      </w:r>
    </w:p>
    <w:p>
      <w:r>
        <w:t>Solution: The Golgi complex processes and packages proteins for secretion or lysosomes.</w:t>
      </w:r>
    </w:p>
    <w:p>
      <w:r>
        <w:t>Positive Marks: 3</w:t>
      </w:r>
    </w:p>
    <w:p>
      <w:r>
        <w:t>Negative Marks: 1</w:t>
      </w:r>
    </w:p>
    <w:p>
      <w:r>
        <w:t>Question: The recommended minimum time for routine hand washing with soap and water is</w:t>
      </w:r>
    </w:p>
    <w:p>
      <w:r>
        <w:t>(a) 10 seconds</w:t>
      </w:r>
    </w:p>
    <w:p>
      <w:r>
        <w:t>(b) 5 seconds</w:t>
      </w:r>
    </w:p>
    <w:p>
      <w:r>
        <w:t>(c) At least 20 seconds</w:t>
      </w:r>
    </w:p>
    <w:p>
      <w:r>
        <w:t>(d) 2 minutes</w:t>
      </w:r>
    </w:p>
    <w:p>
      <w:r>
        <w:t>Answer: c</w:t>
      </w:r>
    </w:p>
    <w:p>
      <w:r>
        <w:t>Solution: WHO recommends washing with soap and water for at least 20 seconds (or alcohol rub covering all surfaces).</w:t>
      </w:r>
    </w:p>
    <w:p>
      <w:r>
        <w:t>Positive Marks: 3</w:t>
      </w:r>
    </w:p>
    <w:p>
      <w:r>
        <w:t>Negative Marks: 1</w:t>
      </w:r>
    </w:p>
    <w:p>
      <w:r>
        <w:t>Question: The nurse should teach a client to sit before taking nitroglycerin because</w:t>
      </w:r>
    </w:p>
    <w:p>
      <w:r>
        <w:t>(a) It tastes bitter</w:t>
      </w:r>
    </w:p>
    <w:p>
      <w:r>
        <w:t>(b) It is required</w:t>
      </w:r>
    </w:p>
    <w:p>
      <w:r>
        <w:t>(c) It causes vomiting</w:t>
      </w:r>
    </w:p>
    <w:p>
      <w:r>
        <w:t>(d) It may cause dizziness from hypotension</w:t>
      </w:r>
    </w:p>
    <w:p>
      <w:r>
        <w:t>Answer: d</w:t>
      </w:r>
    </w:p>
    <w:p>
      <w:r>
        <w:t>Solution: Sitting prevents falls from nitrate-induced dizziness.</w:t>
      </w:r>
    </w:p>
    <w:p>
      <w:r>
        <w:t>Positive Marks: 3</w:t>
      </w:r>
    </w:p>
    <w:p>
      <w:r>
        <w:t>Negative Marks: 1</w:t>
      </w:r>
    </w:p>
    <w:p>
      <w:r>
        <w:t>Question: Tardive dyskinesia, a late complication of antipsychotics, presents with</w:t>
      </w:r>
    </w:p>
    <w:p>
      <w:r>
        <w:t>(a) Seizures</w:t>
      </w:r>
    </w:p>
    <w:p>
      <w:r>
        <w:t>(b) Blurred vision</w:t>
      </w:r>
    </w:p>
    <w:p>
      <w:r>
        <w:t>(c) Involuntary orofacial movements and tongue protrusion</w:t>
      </w:r>
    </w:p>
    <w:p>
      <w:r>
        <w:t>(d) Tremor only</w:t>
      </w:r>
    </w:p>
    <w:p>
      <w:r>
        <w:t>Answer: c</w:t>
      </w:r>
    </w:p>
    <w:p>
      <w:r>
        <w:t>Solution: TD is irreversible choreoathetoid movements, especially of the face; screen with AIMS scale.</w:t>
      </w:r>
    </w:p>
    <w:p>
      <w:r>
        <w:t>Positive Marks: 3</w:t>
      </w:r>
    </w:p>
    <w:p>
      <w:r>
        <w:t>Negative Marks: 1</w:t>
      </w:r>
    </w:p>
    <w:p>
      <w:r>
        <w:t>Question: The nurse should aspirate and check the gastric residual before feeding when the residual is</w:t>
      </w:r>
    </w:p>
    <w:p>
      <w:r>
        <w:t>(a) Any amount</w:t>
      </w:r>
    </w:p>
    <w:p>
      <w:r>
        <w:t>(b) Zero</w:t>
      </w:r>
    </w:p>
    <w:p>
      <w:r>
        <w:t>(c) Less than 50 ml always</w:t>
      </w:r>
    </w:p>
    <w:p>
      <w:r>
        <w:t>(d) More than the prescribed limit (often &gt;200 ml) or per policy</w:t>
      </w:r>
    </w:p>
    <w:p>
      <w:r>
        <w:t>Answer: d</w:t>
      </w:r>
    </w:p>
    <w:p>
      <w:r>
        <w:t>Solution: High residuals suggest delayed emptying; hold the feed and report per protocol.</w:t>
      </w:r>
    </w:p>
    <w:p>
      <w:r>
        <w:t>Positive Marks: 3</w:t>
      </w:r>
    </w:p>
    <w:p>
      <w:r>
        <w:t>Negative Marks: 1</w:t>
      </w:r>
    </w:p>
    <w:p>
      <w:r>
        <w:t>Question: The two divisions of the autonomic nervous system are</w:t>
      </w:r>
    </w:p>
    <w:p>
      <w:r>
        <w:t>(a) Somatic and visceral</w:t>
      </w:r>
    </w:p>
    <w:p>
      <w:r>
        <w:t>(b) Central and peripheral</w:t>
      </w:r>
    </w:p>
    <w:p>
      <w:r>
        <w:t>(c) Afferent and efferent</w:t>
      </w:r>
    </w:p>
    <w:p>
      <w:r>
        <w:t>(d) Sympathetic and parasympathetic</w:t>
      </w:r>
    </w:p>
    <w:p>
      <w:r>
        <w:t>Answer: d</w:t>
      </w:r>
    </w:p>
    <w:p>
      <w:r>
        <w:t>Solution: The ANS has sympathetic (fight-or-flight) and parasympathetic (rest-and-digest) divisions.</w:t>
      </w:r>
    </w:p>
    <w:p>
      <w:r>
        <w:t>Positive Marks: 3</w:t>
      </w:r>
    </w:p>
    <w:p>
      <w:r>
        <w:t>Negative Marks: 1</w:t>
      </w:r>
    </w:p>
    <w:p>
      <w:r>
        <w:t>Question: The most common cause of adolescent road injuries is</w:t>
      </w:r>
    </w:p>
    <w:p>
      <w:r>
        <w:t>(a) Speeding and lack of helmets/seat belts</w:t>
      </w:r>
    </w:p>
    <w:p>
      <w:r>
        <w:t>(b) Vaccination</w:t>
      </w:r>
    </w:p>
    <w:p>
      <w:r>
        <w:t>(c) Exercise</w:t>
      </w:r>
    </w:p>
    <w:p>
      <w:r>
        <w:t>(d) Diet</w:t>
      </w:r>
    </w:p>
    <w:p>
      <w:r>
        <w:t>Answer: a</w:t>
      </w:r>
    </w:p>
    <w:p>
      <w:r>
        <w:t>Solution: Enforce helmet laws and road safety education.</w:t>
      </w:r>
    </w:p>
    <w:p>
      <w:r>
        <w:t>Positive Marks: 3</w:t>
      </w:r>
    </w:p>
    <w:p>
      <w:r>
        <w:t>Negative Marks: 1</w:t>
      </w:r>
    </w:p>
    <w:p>
      <w:r>
        <w:t>Question: Sublingual nitroglycerin should be stored</w:t>
      </w:r>
    </w:p>
    <w:p>
      <w:r>
        <w:t>(a) In its original dark container, away from heat and light</w:t>
      </w:r>
    </w:p>
    <w:p>
      <w:r>
        <w:t>(b) In direct sunlight</w:t>
      </w:r>
    </w:p>
    <w:p>
      <w:r>
        <w:t>(c) In a metal tin</w:t>
      </w:r>
    </w:p>
    <w:p>
      <w:r>
        <w:t>(d) In the refrigerator open</w:t>
      </w:r>
    </w:p>
    <w:p>
      <w:r>
        <w:t>Answer: a</w:t>
      </w:r>
    </w:p>
    <w:p>
      <w:r>
        <w:t>Solution: Nitroglycerin degrades with light, heat, and air; replace if no tingling/burning under the tongue.</w:t>
      </w:r>
    </w:p>
    <w:p>
      <w:r>
        <w:t>Positive Marks: 3</w:t>
      </w:r>
    </w:p>
    <w:p>
      <w:r>
        <w:t>Negative Marks: 1</w:t>
      </w:r>
    </w:p>
    <w:p>
      <w:r>
        <w:t>Question: Project work in nursing education promotes</w:t>
      </w:r>
    </w:p>
    <w:p>
      <w:r>
        <w:t>(a) Self-directed learning and research skills</w:t>
      </w:r>
    </w:p>
    <w:p>
      <w:r>
        <w:t>(b) Passive attendance</w:t>
      </w:r>
    </w:p>
    <w:p>
      <w:r>
        <w:t>(c) Memorization</w:t>
      </w:r>
    </w:p>
    <w:p>
      <w:r>
        <w:t>(d) Isolation</w:t>
      </w:r>
    </w:p>
    <w:p>
      <w:r>
        <w:t>Answer: a</w:t>
      </w:r>
    </w:p>
    <w:p>
      <w:r>
        <w:t>Solution: Projects build independence and inquiry.</w:t>
      </w:r>
    </w:p>
    <w:p>
      <w:r>
        <w:t>Positive Marks: 3</w:t>
      </w:r>
    </w:p>
    <w:p>
      <w:r>
        <w:t>Negative Marks: 1</w:t>
      </w:r>
    </w:p>
    <w:p>
      <w:r>
        <w:t>Question: The most common cause of psychological impact of COVID-19 was</w:t>
      </w:r>
    </w:p>
    <w:p>
      <w:r>
        <w:t>(a) Psychosis epidemic</w:t>
      </w:r>
    </w:p>
    <w:p>
      <w:r>
        <w:t>(b) Anxiety, depression, and stress</w:t>
      </w:r>
    </w:p>
    <w:p>
      <w:r>
        <w:t>(c) Diet</w:t>
      </w:r>
    </w:p>
    <w:p>
      <w:r>
        <w:t>(d) Exercise</w:t>
      </w:r>
    </w:p>
    <w:p>
      <w:r>
        <w:t>Answer: b</w:t>
      </w:r>
    </w:p>
    <w:p>
      <w:r>
        <w:t>Solution: Tele-mental health services expanded during and after the pandemic.</w:t>
      </w:r>
    </w:p>
    <w:p>
      <w:r>
        <w:t>Positive Marks: 3</w:t>
      </w:r>
    </w:p>
    <w:p>
      <w:r>
        <w:t>Negative Marks: 1</w:t>
      </w:r>
    </w:p>
    <w:p>
      <w:r>
        <w:t>Question: The most common cause of blindness in India is</w:t>
      </w:r>
    </w:p>
    <w:p>
      <w:r>
        <w:t>(a) Glaucoma always</w:t>
      </w:r>
    </w:p>
    <w:p>
      <w:r>
        <w:t>(b) Diabetic retinopathy always</w:t>
      </w:r>
    </w:p>
    <w:p>
      <w:r>
        <w:t>(c) Trachoma</w:t>
      </w:r>
    </w:p>
    <w:p>
      <w:r>
        <w:t>(d) Cataract</w:t>
      </w:r>
    </w:p>
    <w:p>
      <w:r>
        <w:t>Answer: d</w:t>
      </w:r>
    </w:p>
    <w:p>
      <w:r>
        <w:t>Solution: Cataract is the leading cause; NPB free surgery restores sight.</w:t>
      </w:r>
    </w:p>
    <w:p>
      <w:r>
        <w:t>Positive Marks: 3</w:t>
      </w:r>
    </w:p>
    <w:p>
      <w:r>
        <w:t>Negative Marks: 1</w:t>
      </w:r>
    </w:p>
    <w:p>
      <w:r>
        <w:t>Question: In the working phase of the nurse-client relationship, the nurse</w:t>
      </w:r>
    </w:p>
    <w:p>
      <w:r>
        <w:t>(a) Collects data only</w:t>
      </w:r>
    </w:p>
    <w:p>
      <w:r>
        <w:t>(b) Implements the care plan and helps the client meet goals</w:t>
      </w:r>
    </w:p>
    <w:p>
      <w:r>
        <w:t>(c) Makes the diagnosis</w:t>
      </w:r>
    </w:p>
    <w:p>
      <w:r>
        <w:t>(d) Ends the relationship</w:t>
      </w:r>
    </w:p>
    <w:p>
      <w:r>
        <w:t>Answer: b</w:t>
      </w:r>
    </w:p>
    <w:p>
      <w:r>
        <w:t>Solution: The working phase is the therapeutic action phase.</w:t>
      </w:r>
    </w:p>
    <w:p>
      <w:r>
        <w:t>Positive Marks: 3</w:t>
      </w:r>
    </w:p>
    <w:p>
      <w:r>
        <w:t>Negative Marks: 1</w:t>
      </w:r>
    </w:p>
    <w:p>
      <w:r>
        <w:t>Question: The most common cause of vaccine wastage is</w:t>
      </w:r>
    </w:p>
    <w:p>
      <w:r>
        <w:t>(a) Diet</w:t>
      </w:r>
    </w:p>
    <w:p>
      <w:r>
        <w:t>(b) Multi-dose vial wastage and cold chain breaks</w:t>
      </w:r>
    </w:p>
    <w:p>
      <w:r>
        <w:t>(c) Climate</w:t>
      </w:r>
    </w:p>
    <w:p>
      <w:r>
        <w:t>(d) Overuse</w:t>
      </w:r>
    </w:p>
    <w:p>
      <w:r>
        <w:t>Answer: b</w:t>
      </w:r>
    </w:p>
    <w:p>
      <w:r>
        <w:t>Solution: Session planning and open-vial policy minimize wastage.</w:t>
      </w:r>
    </w:p>
    <w:p>
      <w:r>
        <w:t>Positive Marks: 3</w:t>
      </w:r>
    </w:p>
    <w:p>
      <w:r>
        <w:t>Negative Marks: 1</w:t>
      </w:r>
    </w:p>
    <w:p>
      <w:r>
        <w:t>Question: Viruses differ from bacteria in that they</w:t>
      </w:r>
    </w:p>
    <w:p>
      <w:r>
        <w:t>(a) Are killed by penicillin</w:t>
      </w:r>
    </w:p>
    <w:p>
      <w:r>
        <w:t>(b) Grow on agar</w:t>
      </w:r>
    </w:p>
    <w:p>
      <w:r>
        <w:t>(c) Are obligate intracellular parasites with no independent metabolism</w:t>
      </w:r>
    </w:p>
    <w:p>
      <w:r>
        <w:t>(d) Have ribosomes</w:t>
      </w:r>
    </w:p>
    <w:p>
      <w:r>
        <w:t>Answer: c</w:t>
      </w:r>
    </w:p>
    <w:p>
      <w:r>
        <w:t>Solution: Viruses replicate only inside host cells using host machinery.</w:t>
      </w:r>
    </w:p>
    <w:p>
      <w:r>
        <w:t>Positive Marks: 3</w:t>
      </w:r>
    </w:p>
    <w:p>
      <w:r>
        <w:t>Negative Marks: 1</w:t>
      </w:r>
    </w:p>
    <w:p>
      <w:r>
        <w:t>Question: Kleihauer-Betke test is used to</w:t>
      </w:r>
    </w:p>
    <w:p>
      <w:r>
        <w:t>(a) Screen for anaemia</w:t>
      </w:r>
    </w:p>
    <w:p>
      <w:r>
        <w:t>(b) Quantify foetal-maternal haemorrhage to dose anti-D</w:t>
      </w:r>
    </w:p>
    <w:p>
      <w:r>
        <w:t>(c) Diagnose diabetes</w:t>
      </w:r>
    </w:p>
    <w:p>
      <w:r>
        <w:t>(d) Confirm pregnancy</w:t>
      </w:r>
    </w:p>
    <w:p>
      <w:r>
        <w:t>Answer: b</w:t>
      </w:r>
    </w:p>
    <w:p>
      <w:r>
        <w:t>Solution: The KB test estimates the volume of foetal red cells in maternal blood, guiding anti-D dosage.</w:t>
      </w:r>
    </w:p>
    <w:p>
      <w:r>
        <w:t>Positive Marks: 3</w:t>
      </w:r>
    </w:p>
    <w:p>
      <w:r>
        <w:t>Negative Marks: 1</w:t>
      </w:r>
    </w:p>
    <w:p>
      <w:r>
        <w:t>Question: The most common cause of open-ended questions is</w:t>
      </w:r>
    </w:p>
    <w:p>
      <w:r>
        <w:t>(a) Diet</w:t>
      </w:r>
    </w:p>
    <w:p>
      <w:r>
        <w:t>(b) Yes/no answers</w:t>
      </w:r>
    </w:p>
    <w:p>
      <w:r>
        <w:t>(c) Exercise</w:t>
      </w:r>
    </w:p>
    <w:p>
      <w:r>
        <w:t>(d) Encouraging elaboration</w:t>
      </w:r>
    </w:p>
    <w:p>
      <w:r>
        <w:t>Answer: d</w:t>
      </w:r>
    </w:p>
    <w:p>
      <w:r>
        <w:t>Solution: Open questions explore feelings and details.</w:t>
      </w:r>
    </w:p>
    <w:p>
      <w:r>
        <w:t>Positive Marks: 3</w:t>
      </w:r>
    </w:p>
    <w:p>
      <w:r>
        <w:t>Negative Marks: 1</w:t>
      </w:r>
    </w:p>
    <w:p>
      <w:r>
        <w:t>Question: Stratified random sampling involves</w:t>
      </w:r>
    </w:p>
    <w:p>
      <w:r>
        <w:t>(a) Taking whoever is available</w:t>
      </w:r>
    </w:p>
    <w:p>
      <w:r>
        <w:t>(b) Asking volunteers</w:t>
      </w:r>
    </w:p>
    <w:p>
      <w:r>
        <w:t>(c) Dividing the population into strata and sampling each</w:t>
      </w:r>
    </w:p>
    <w:p>
      <w:r>
        <w:t>(d) Every nth person</w:t>
      </w:r>
    </w:p>
    <w:p>
      <w:r>
        <w:t>Answer: c</w:t>
      </w:r>
    </w:p>
    <w:p>
      <w:r>
        <w:t>Solution: Stratification ensures representation of subgroups.</w:t>
      </w:r>
    </w:p>
    <w:p>
      <w:r>
        <w:t>Positive Marks: 3</w:t>
      </w:r>
    </w:p>
    <w:p>
      <w:r>
        <w:t>Negative Marks: 1</w:t>
      </w:r>
    </w:p>
    <w:p>
      <w:r>
        <w:t>Question: Audio-visual aids in teaching serve to</w:t>
      </w:r>
    </w:p>
    <w:p>
      <w:r>
        <w:t>(a) Fill time</w:t>
      </w:r>
    </w:p>
    <w:p>
      <w:r>
        <w:t>(b) Reduce preparation</w:t>
      </w:r>
    </w:p>
    <w:p>
      <w:r>
        <w:t>(c) Replace the teacher</w:t>
      </w:r>
    </w:p>
    <w:p>
      <w:r>
        <w:t>(d) Make learning concrete and interesting</w:t>
      </w:r>
    </w:p>
    <w:p>
      <w:r>
        <w:t>Answer: d</w:t>
      </w:r>
    </w:p>
    <w:p>
      <w:r>
        <w:t>Solution: AV aids clarify concepts and improve retention.</w:t>
      </w:r>
    </w:p>
    <w:p>
      <w:r>
        <w:t>Positive Marks: 3</w:t>
      </w:r>
    </w:p>
    <w:p>
      <w:r>
        <w:t>Negative Marks: 1</w:t>
      </w:r>
    </w:p>
    <w:p>
      <w:r>
        <w:t>Question: The nurse should teach a client with rheumatoid arthritis to</w:t>
      </w:r>
    </w:p>
    <w:p>
      <w:r>
        <w:t>(a) Balance rest with range-of-motion exercise and take medications</w:t>
      </w:r>
    </w:p>
    <w:p>
      <w:r>
        <w:t>(b) Use cold only</w:t>
      </w:r>
    </w:p>
    <w:p>
      <w:r>
        <w:t>(c) Avoid all movement</w:t>
      </w:r>
    </w:p>
    <w:p>
      <w:r>
        <w:t>(d) Stop medications</w:t>
      </w:r>
    </w:p>
    <w:p>
      <w:r>
        <w:t>Answer: a</w:t>
      </w:r>
    </w:p>
    <w:p>
      <w:r>
        <w:t>Solution: Structured exercise, rest, and DMARDs control RA.</w:t>
      </w:r>
    </w:p>
    <w:p>
      <w:r>
        <w:t>Positive Marks: 3</w:t>
      </w:r>
    </w:p>
    <w:p>
      <w:r>
        <w:t>Negative Marks: 1</w:t>
      </w:r>
    </w:p>
    <w:p>
      <w:r>
        <w:t>Question: The percentage of blood occupied by red cells is called the</w:t>
      </w:r>
    </w:p>
    <w:p>
      <w:r>
        <w:t>(a) Haemoglobin</w:t>
      </w:r>
    </w:p>
    <w:p>
      <w:r>
        <w:t>(b) Platelet count</w:t>
      </w:r>
    </w:p>
    <w:p>
      <w:r>
        <w:t>(c) Sedimentation rate</w:t>
      </w:r>
    </w:p>
    <w:p>
      <w:r>
        <w:t>(d) Haematocrit</w:t>
      </w:r>
    </w:p>
    <w:p>
      <w:r>
        <w:t>Answer: d</w:t>
      </w:r>
    </w:p>
    <w:p>
      <w:r>
        <w:t>Solution: Haematocrit is normally 38–48% (females) and 42–52% (males).</w:t>
      </w:r>
    </w:p>
    <w:p>
      <w:r>
        <w:t>Positive Marks: 3</w:t>
      </w:r>
    </w:p>
    <w:p>
      <w:r>
        <w:t>Negative Marks: 1</w:t>
      </w:r>
    </w:p>
    <w:p>
      <w:r>
        <w:t>Question: In cardiopulmonary resuscitation, the recommended compression rate is</w:t>
      </w:r>
    </w:p>
    <w:p>
      <w:r>
        <w:t>(a) 60 per minute</w:t>
      </w:r>
    </w:p>
    <w:p>
      <w:r>
        <w:t>(b) 100–120 per minute</w:t>
      </w:r>
    </w:p>
    <w:p>
      <w:r>
        <w:t>(c) 150 per minute</w:t>
      </w:r>
    </w:p>
    <w:p>
      <w:r>
        <w:t>(d) 30 per minute</w:t>
      </w:r>
    </w:p>
    <w:p>
      <w:r>
        <w:t>Answer: b</w:t>
      </w:r>
    </w:p>
    <w:p>
      <w:r>
        <w:t>Solution: Compress at 100–120/min with full recoil, depth 5–6 cm in adults.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linezolid for</w:t>
      </w:r>
    </w:p>
    <w:p>
      <w:r>
        <w:t>(a) Nephrotoxicity</w:t>
      </w:r>
    </w:p>
    <w:p>
      <w:r>
        <w:t>(b) Hyperkalaemia</w:t>
      </w:r>
    </w:p>
    <w:p>
      <w:r>
        <w:t>(c) Myelosuppression and serotonin syndrome risk</w:t>
      </w:r>
    </w:p>
    <w:p>
      <w:r>
        <w:t>(d) Bradycardia</w:t>
      </w:r>
    </w:p>
    <w:p>
      <w:r>
        <w:t>Answer: c</w:t>
      </w:r>
    </w:p>
    <w:p>
      <w:r>
        <w:t>Solution: Linezolid suppresses marrow and interacts with serotonergic drugs.</w:t>
      </w:r>
    </w:p>
    <w:p>
      <w:r>
        <w:t>Positive Marks: 3</w:t>
      </w:r>
    </w:p>
    <w:p>
      <w:r>
        <w:t>Negative Marks: 1</w:t>
      </w:r>
    </w:p>
    <w:p>
      <w:r>
        <w:t>Question: The most common cause of constipation in pregnancy is</w:t>
      </w:r>
    </w:p>
    <w:p>
      <w:r>
        <w:t>(a) Progesterone slowing gut motility and iron supplements</w:t>
      </w:r>
    </w:p>
    <w:p>
      <w:r>
        <w:t>(b) Infection</w:t>
      </w:r>
    </w:p>
    <w:p>
      <w:r>
        <w:t>(c) Excess fibre</w:t>
      </w:r>
    </w:p>
    <w:p>
      <w:r>
        <w:t>(d) Diarrhoea</w:t>
      </w:r>
    </w:p>
    <w:p>
      <w:r>
        <w:t>Answer: a</w:t>
      </w:r>
    </w:p>
    <w:p>
      <w:r>
        <w:t>Solution: Progesterone and iron reduce motility; fluids, fibre, and exercise relieve it.</w:t>
      </w:r>
    </w:p>
    <w:p>
      <w:r>
        <w:t>Positive Marks: 3</w:t>
      </w:r>
    </w:p>
    <w:p>
      <w:r>
        <w:t>Negative Marks: 1</w:t>
      </w:r>
    </w:p>
    <w:p>
      <w:r>
        <w:t>Question: The most common cause of hypernatraemic dehydration in children is</w:t>
      </w:r>
    </w:p>
    <w:p>
      <w:r>
        <w:t>(a) Diarrhoea with hypotonic fluid replacement</w:t>
      </w:r>
    </w:p>
    <w:p>
      <w:r>
        <w:t>(b) Diet</w:t>
      </w:r>
    </w:p>
    <w:p>
      <w:r>
        <w:t>(c) Excess salt intake</w:t>
      </w:r>
    </w:p>
    <w:p>
      <w:r>
        <w:t>(d) Exercise</w:t>
      </w:r>
    </w:p>
    <w:p>
      <w:r>
        <w:t>Answer: a</w:t>
      </w:r>
    </w:p>
    <w:p>
      <w:r>
        <w:t>Solution: Rehydrate slowly to avoid cerebral oedema; monitor serum sodium.</w:t>
      </w:r>
    </w:p>
    <w:p>
      <w:r>
        <w:t>Positive Marks: 3</w:t>
      </w:r>
    </w:p>
    <w:p>
      <w:r>
        <w:t>Negative Marks: 1</w:t>
      </w:r>
    </w:p>
    <w:p>
      <w:r>
        <w:t>Question: The most common cause of molar pregnancy (hydatidiform mole) in India is</w:t>
      </w:r>
    </w:p>
    <w:p>
      <w:r>
        <w:t>(a) Diet</w:t>
      </w:r>
    </w:p>
    <w:p>
      <w:r>
        <w:t>(b) Maternal age only</w:t>
      </w:r>
    </w:p>
    <w:p>
      <w:r>
        <w:t>(c) Trauma</w:t>
      </w:r>
    </w:p>
    <w:p>
      <w:r>
        <w:t>(d) Defective fertilization with abnormal chromosomes</w:t>
      </w:r>
    </w:p>
    <w:p>
      <w:r>
        <w:t>Answer: d</w:t>
      </w:r>
    </w:p>
    <w:p>
      <w:r>
        <w:t>Solution: Moles arise from abnormal fertilization (46XX paternal in complete mole); more common in Asia.</w:t>
      </w:r>
    </w:p>
    <w:p>
      <w:r>
        <w:t>Positive Marks: 3</w:t>
      </w:r>
    </w:p>
    <w:p>
      <w:r>
        <w:t>Negative Marks: 1</w:t>
      </w:r>
    </w:p>
    <w:p>
      <w:r>
        <w:t>Question: The most common cause of neural tube defects is</w:t>
      </w:r>
    </w:p>
    <w:p>
      <w:r>
        <w:t>(a) Calcium deficiency</w:t>
      </w:r>
    </w:p>
    <w:p>
      <w:r>
        <w:t>(b) Iron deficiency</w:t>
      </w:r>
    </w:p>
    <w:p>
      <w:r>
        <w:t>(c) Folate deficiency in early pregnancy</w:t>
      </w:r>
    </w:p>
    <w:p>
      <w:r>
        <w:t>(d) Vitamin C excess</w:t>
      </w:r>
    </w:p>
    <w:p>
      <w:r>
        <w:t>Answer: c</w:t>
      </w:r>
    </w:p>
    <w:p>
      <w:r>
        <w:t>Solution: Periconceptional folate deficiency causes NTDs; folic acid supplementation prevents most.</w:t>
      </w:r>
    </w:p>
    <w:p>
      <w:r>
        <w:t>Positive Marks: 3</w:t>
      </w:r>
    </w:p>
    <w:p>
      <w:r>
        <w:t>Negative Marks: 1</w:t>
      </w:r>
    </w:p>
    <w:p>
      <w:r>
        <w:t>Question: The shoulder joint is an example of a</w:t>
      </w:r>
    </w:p>
    <w:p>
      <w:r>
        <w:t>(a) Ball-and-socket joint</w:t>
      </w:r>
    </w:p>
    <w:p>
      <w:r>
        <w:t>(b) Hinge joint</w:t>
      </w:r>
    </w:p>
    <w:p>
      <w:r>
        <w:t>(c) Pivot joint</w:t>
      </w:r>
    </w:p>
    <w:p>
      <w:r>
        <w:t>(d) Condyloid joint</w:t>
      </w:r>
    </w:p>
    <w:p>
      <w:r>
        <w:t>Answer: a</w:t>
      </w:r>
    </w:p>
    <w:p>
      <w:r>
        <w:t>Solution: The glenohumeral (shoulder) joint is a ball-and-socket joint with the greatest mobility.</w:t>
      </w:r>
    </w:p>
    <w:p>
      <w:r>
        <w:t>Positive Marks: 3</w:t>
      </w:r>
    </w:p>
    <w:p>
      <w:r>
        <w:t>Negative Marks: 1</w:t>
      </w:r>
    </w:p>
    <w:p>
      <w:r>
        <w:t>Question: The most common cause of sleep disturbance in dementia is</w:t>
      </w:r>
    </w:p>
    <w:p>
      <w:r>
        <w:t>(a) Sundowning and disrupted circadian rhythm</w:t>
      </w:r>
    </w:p>
    <w:p>
      <w:r>
        <w:t>(b) Exercise always</w:t>
      </w:r>
    </w:p>
    <w:p>
      <w:r>
        <w:t>(c) Vaccination</w:t>
      </w:r>
    </w:p>
    <w:p>
      <w:r>
        <w:t>(d) Diet always</w:t>
      </w:r>
    </w:p>
    <w:p>
      <w:r>
        <w:t>Answer: a</w:t>
      </w:r>
    </w:p>
    <w:p>
      <w:r>
        <w:t>Solution: Sundowning worsens in the evening; maintain routines and bright daytime light.</w:t>
      </w:r>
    </w:p>
    <w:p>
      <w:r>
        <w:t>Positive Marks: 3</w:t>
      </w:r>
    </w:p>
    <w:p>
      <w:r>
        <w:t>Negative Marks: 1</w:t>
      </w:r>
    </w:p>
    <w:p>
      <w:r>
        <w:t>Question: The 'code blue' team is activated for</w:t>
      </w:r>
    </w:p>
    <w:p>
      <w:r>
        <w:t>(a) Missing patient</w:t>
      </w:r>
    </w:p>
    <w:p>
      <w:r>
        <w:t>(b) Cardiac or respiratory arrest</w:t>
      </w:r>
    </w:p>
    <w:p>
      <w:r>
        <w:t>(c) Evacuation</w:t>
      </w:r>
    </w:p>
    <w:p>
      <w:r>
        <w:t>(d) Fire</w:t>
      </w:r>
    </w:p>
    <w:p>
      <w:r>
        <w:t>Answer: b</w:t>
      </w:r>
    </w:p>
    <w:p>
      <w:r>
        <w:t>Solution: Code blue triggers resuscitation response.</w:t>
      </w:r>
    </w:p>
    <w:p>
      <w:r>
        <w:t>Positive Marks: 3</w:t>
      </w:r>
    </w:p>
    <w:p>
      <w:r>
        <w:t>Negative Marks: 1</w:t>
      </w:r>
    </w:p>
    <w:p>
      <w:r>
        <w:t>Question: The most common fortified vehicle for iron in India is</w:t>
      </w:r>
    </w:p>
    <w:p>
      <w:r>
        <w:t>(a) Sugar only</w:t>
      </w:r>
    </w:p>
    <w:p>
      <w:r>
        <w:t>(b) Salt only</w:t>
      </w:r>
    </w:p>
    <w:p>
      <w:r>
        <w:t>(c) Wheat flour and rice</w:t>
      </w:r>
    </w:p>
    <w:p>
      <w:r>
        <w:t>(d) Oil</w:t>
      </w:r>
    </w:p>
    <w:p>
      <w:r>
        <w:t>Answer: c</w:t>
      </w:r>
    </w:p>
    <w:p>
      <w:r>
        <w:t>Solution: Iron-fortified wheat and rice reach many households.</w:t>
      </w:r>
    </w:p>
    <w:p>
      <w:r>
        <w:t>Positive Marks: 3</w:t>
      </w:r>
    </w:p>
    <w:p>
      <w:r>
        <w:t>Negative Marks: 1</w:t>
      </w:r>
    </w:p>
    <w:p>
      <w:r>
        <w:t>Question: The region that relays sensory information to the cortex is the</w:t>
      </w:r>
    </w:p>
    <w:p>
      <w:r>
        <w:t>(a) Pons</w:t>
      </w:r>
    </w:p>
    <w:p>
      <w:r>
        <w:t>(b) Hypothalamus</w:t>
      </w:r>
    </w:p>
    <w:p>
      <w:r>
        <w:t>(c) Cerebellum</w:t>
      </w:r>
    </w:p>
    <w:p>
      <w:r>
        <w:t>(d) Thalamus</w:t>
      </w:r>
    </w:p>
    <w:p>
      <w:r>
        <w:t>Answer: d</w:t>
      </w:r>
    </w:p>
    <w:p>
      <w:r>
        <w:t>Solution: The thalamus is the sensory relay station.</w:t>
      </w:r>
    </w:p>
    <w:p>
      <w:r>
        <w:t>Positive Marks: 3</w:t>
      </w:r>
    </w:p>
    <w:p>
      <w:r>
        <w:t>Negative Marks: 1</w:t>
      </w:r>
    </w:p>
    <w:p>
      <w:r>
        <w:t>Question: The most common cause of drug-induced liver injury among OTC analgesics is</w:t>
      </w:r>
    </w:p>
    <w:p>
      <w:r>
        <w:t>(a) Aspirin</w:t>
      </w:r>
    </w:p>
    <w:p>
      <w:r>
        <w:t>(b) Ibuprofen</w:t>
      </w:r>
    </w:p>
    <w:p>
      <w:r>
        <w:t>(c) Caffeine</w:t>
      </w:r>
    </w:p>
    <w:p>
      <w:r>
        <w:t>(d) Paracetamol overdose</w:t>
      </w:r>
    </w:p>
    <w:p>
      <w:r>
        <w:t>Answer: d</w:t>
      </w:r>
    </w:p>
    <w:p>
      <w:r>
        <w:t>Solution: Paracetamol hepatotoxicity is dose-dependent; NAC is the antidote.</w:t>
      </w:r>
    </w:p>
    <w:p>
      <w:r>
        <w:t>Positive Marks: 3</w:t>
      </w:r>
    </w:p>
    <w:p>
      <w:r>
        <w:t>Negative Marks: 1</w:t>
      </w:r>
    </w:p>
    <w:p>
      <w:r>
        <w:t>Question: The most common cause of childhood dehydration signs are</w:t>
      </w:r>
    </w:p>
    <w:p>
      <w:r>
        <w:t>(a) Sunken eyes, decreased urine, and slow skin turgor</w:t>
      </w:r>
    </w:p>
    <w:p>
      <w:r>
        <w:t>(b) Rash</w:t>
      </w:r>
    </w:p>
    <w:p>
      <w:r>
        <w:t>(c) Constipation</w:t>
      </w:r>
    </w:p>
    <w:p>
      <w:r>
        <w:t>(d) Jaundice</w:t>
      </w:r>
    </w:p>
    <w:p>
      <w:r>
        <w:t>Answer: a</w:t>
      </w:r>
    </w:p>
    <w:p>
      <w:r>
        <w:t>Solution: Classify dehydration (some/severe) and treat with Plan A/B/C.</w:t>
      </w:r>
    </w:p>
    <w:p>
      <w:r>
        <w:t>Positive Marks: 3</w:t>
      </w:r>
    </w:p>
    <w:p>
      <w:r>
        <w:t>Negative Marks: 1</w:t>
      </w:r>
    </w:p>
    <w:p>
      <w:r>
        <w:t>Question: Before any sterile procedure, the nurse should</w:t>
      </w:r>
    </w:p>
    <w:p>
      <w:r>
        <w:t>(a) Only wear a mask</w:t>
      </w:r>
    </w:p>
    <w:p>
      <w:r>
        <w:t>(b) Only wear an apron</w:t>
      </w:r>
    </w:p>
    <w:p>
      <w:r>
        <w:t>(c) Only wash hands</w:t>
      </w:r>
    </w:p>
    <w:p>
      <w:r>
        <w:t>(d) Perform hand hygiene and use sterile gloves</w:t>
      </w:r>
    </w:p>
    <w:p>
      <w:r>
        <w:t>Answer: d</w:t>
      </w:r>
    </w:p>
    <w:p>
      <w:r>
        <w:t>Solution: Hand hygiene plus sterile technique prevents contamination.</w:t>
      </w:r>
    </w:p>
    <w:p>
      <w:r>
        <w:t>Positive Marks: 3</w:t>
      </w:r>
    </w:p>
    <w:p>
      <w:r>
        <w:t>Negative Marks: 1</w:t>
      </w:r>
    </w:p>
    <w:p>
      <w:r>
        <w:t>Question: The nurse should administer blood transfusion products through</w:t>
      </w:r>
    </w:p>
    <w:p>
      <w:r>
        <w:t>(a) An arterial line</w:t>
      </w:r>
    </w:p>
    <w:p>
      <w:r>
        <w:t>(b) An IV line with dextrose</w:t>
      </w:r>
    </w:p>
    <w:p>
      <w:r>
        <w:t>(c) A dedicated line with normal saline, never with medications</w:t>
      </w:r>
    </w:p>
    <w:p>
      <w:r>
        <w:t>(d) Any existing IV line</w:t>
      </w:r>
    </w:p>
    <w:p>
      <w:r>
        <w:t>Answer: c</w:t>
      </w:r>
    </w:p>
    <w:p>
      <w:r>
        <w:t>Solution: Blood requires a dedicated line flushed with normal saline; nothing is added to blood.</w:t>
      </w:r>
    </w:p>
    <w:p>
      <w:r>
        <w:t>Positive Marks: 3</w:t>
      </w:r>
    </w:p>
    <w:p>
      <w:r>
        <w:t>Negative Marks: 1</w:t>
      </w:r>
    </w:p>
    <w:p>
      <w:r>
        <w:t>Question: The most common cause of hospital malnutrition is</w:t>
      </w:r>
    </w:p>
    <w:p>
      <w:r>
        <w:t>(a) Diet</w:t>
      </w:r>
    </w:p>
    <w:p>
      <w:r>
        <w:t>(b) Climate</w:t>
      </w:r>
    </w:p>
    <w:p>
      <w:r>
        <w:t>(c) Illness-induced catabolism with poor intake</w:t>
      </w:r>
    </w:p>
    <w:p>
      <w:r>
        <w:t>(d) Genetics</w:t>
      </w:r>
    </w:p>
    <w:p>
      <w:r>
        <w:t>Answer: c</w:t>
      </w:r>
    </w:p>
    <w:p>
      <w:r>
        <w:t>Solution: Screen and support nutrition in all inpatients.</w:t>
      </w:r>
    </w:p>
    <w:p>
      <w:r>
        <w:t>Positive Marks: 3</w:t>
      </w:r>
    </w:p>
    <w:p>
      <w:r>
        <w:t>Negative Marks: 1</w:t>
      </w:r>
    </w:p>
    <w:p>
      <w:r>
        <w:t>Question: The nurse should monitor a client after paracentesis for</w:t>
      </w:r>
    </w:p>
    <w:p>
      <w:r>
        <w:t>(a) Hypovolaemia and infection</w:t>
      </w:r>
    </w:p>
    <w:p>
      <w:r>
        <w:t>(b) Bradycardia</w:t>
      </w:r>
    </w:p>
    <w:p>
      <w:r>
        <w:t>(c) Hypervolaemia</w:t>
      </w:r>
    </w:p>
    <w:p>
      <w:r>
        <w:t>(d) Polyuria</w:t>
      </w:r>
    </w:p>
    <w:p>
      <w:r>
        <w:t>Answer: a</w:t>
      </w:r>
    </w:p>
    <w:p>
      <w:r>
        <w:t>Solution: Rapid fluid shifts cause hypotension; aseptic technique prevents infection.</w:t>
      </w:r>
    </w:p>
    <w:p>
      <w:r>
        <w:t>Positive Marks: 3</w:t>
      </w:r>
    </w:p>
    <w:p>
      <w:r>
        <w:t>Negative Marks: 1</w:t>
      </w:r>
    </w:p>
    <w:p>
      <w:r>
        <w:t>Question: The nurse should use which technique to change a sterile dressing?</w:t>
      </w:r>
    </w:p>
    <w:p>
      <w:r>
        <w:t>(a) Sterile technique with sterile gloves</w:t>
      </w:r>
    </w:p>
    <w:p>
      <w:r>
        <w:t>(b) Clean gloves only</w:t>
      </w:r>
    </w:p>
    <w:p>
      <w:r>
        <w:t>(c) Tongue blades only</w:t>
      </w:r>
    </w:p>
    <w:p>
      <w:r>
        <w:t>(d) Bare hands</w:t>
      </w:r>
    </w:p>
    <w:p>
      <w:r>
        <w:t>Answer: a</w:t>
      </w:r>
    </w:p>
    <w:p>
      <w:r>
        <w:t>Solution: Sterile technique prevents wound infection.</w:t>
      </w:r>
    </w:p>
    <w:p>
      <w:r>
        <w:t>Positive Marks: 3</w:t>
      </w:r>
    </w:p>
    <w:p>
      <w:r>
        <w:t>Negative Marks: 1</w:t>
      </w:r>
    </w:p>
    <w:p>
      <w:r>
        <w:t>Question: The most common cause of hypothyroidism worldwide is</w:t>
      </w:r>
    </w:p>
    <w:p>
      <w:r>
        <w:t>(a) Iodine deficiency</w:t>
      </w:r>
    </w:p>
    <w:p>
      <w:r>
        <w:t>(b) Pituitary failure</w:t>
      </w:r>
    </w:p>
    <w:p>
      <w:r>
        <w:t>(c) Hashimoto's in iodine-sufficient areas only</w:t>
      </w:r>
    </w:p>
    <w:p>
      <w:r>
        <w:t>(d) Surgery</w:t>
      </w:r>
    </w:p>
    <w:p>
      <w:r>
        <w:t>Answer: a</w:t>
      </w:r>
    </w:p>
    <w:p>
      <w:r>
        <w:t>Solution: Iodine deficiency remains the global leader; Hashimoto's in developed areas.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donepezil for</w:t>
      </w:r>
    </w:p>
    <w:p>
      <w:r>
        <w:t>(a) Hyperkalaemia</w:t>
      </w:r>
    </w:p>
    <w:p>
      <w:r>
        <w:t>(b) Diarrhoea only</w:t>
      </w:r>
    </w:p>
    <w:p>
      <w:r>
        <w:t>(c) Bradycardia and GI upset</w:t>
      </w:r>
    </w:p>
    <w:p>
      <w:r>
        <w:t>(d) Hypertension</w:t>
      </w:r>
    </w:p>
    <w:p>
      <w:r>
        <w:t>Answer: c</w:t>
      </w:r>
    </w:p>
    <w:p>
      <w:r>
        <w:t>Solution: Cholinesterase inhibitors slow the heart and irritate the gut.</w:t>
      </w:r>
    </w:p>
    <w:p>
      <w:r>
        <w:t>Positive Marks: 3</w:t>
      </w:r>
    </w:p>
    <w:p>
      <w:r>
        <w:t>Negative Marks: 1</w:t>
      </w:r>
    </w:p>
    <w:p>
      <w:r>
        <w:t>Question: Tables and figures in a research report should be</w:t>
      </w:r>
    </w:p>
    <w:p>
      <w:r>
        <w:t>(a) Randomly placed</w:t>
      </w:r>
    </w:p>
    <w:p>
      <w:r>
        <w:t>(b) Unlabelled</w:t>
      </w:r>
    </w:p>
    <w:p>
      <w:r>
        <w:t>(c) Optional always</w:t>
      </w:r>
    </w:p>
    <w:p>
      <w:r>
        <w:t>(d) Numbered, titled, and referenced in the text</w:t>
      </w:r>
    </w:p>
    <w:p>
      <w:r>
        <w:t>Answer: d</w:t>
      </w:r>
    </w:p>
    <w:p>
      <w:r>
        <w:t>Solution: Clear presentation of data aids interpretation.</w:t>
      </w:r>
    </w:p>
    <w:p>
      <w:r>
        <w:t>Positive Marks: 3</w:t>
      </w:r>
    </w:p>
    <w:p>
      <w:r>
        <w:t>Negative Marks: 1</w:t>
      </w:r>
    </w:p>
    <w:p>
      <w:r>
        <w:t>Question: Oxygen is transported in the blood mainly</w:t>
      </w:r>
    </w:p>
    <w:p>
      <w:r>
        <w:t>(a) Dissolved in plasma</w:t>
      </w:r>
    </w:p>
    <w:p>
      <w:r>
        <w:t>(b) As bicarbonate</w:t>
      </w:r>
    </w:p>
    <w:p>
      <w:r>
        <w:t>(c) Bound to haemoglobin</w:t>
      </w:r>
    </w:p>
    <w:p>
      <w:r>
        <w:t>(d) By white cells</w:t>
      </w:r>
    </w:p>
    <w:p>
      <w:r>
        <w:t>Answer: c</w:t>
      </w:r>
    </w:p>
    <w:p>
      <w:r>
        <w:t>Solution: About 97% of oxygen is carried by haemoglobin.</w:t>
      </w:r>
    </w:p>
    <w:p>
      <w:r>
        <w:t>Positive Marks: 3</w:t>
      </w:r>
    </w:p>
    <w:p>
      <w:r>
        <w:t>Negative Marks: 1</w:t>
      </w:r>
    </w:p>
    <w:p>
      <w:r>
        <w:t>Question: The most common cause of SSI prevention bundle includes</w:t>
      </w:r>
    </w:p>
    <w:p>
      <w:r>
        <w:t>(a) Antibiotic prophylaxis, normothermia, and asepsis</w:t>
      </w:r>
    </w:p>
    <w:p>
      <w:r>
        <w:t>(b) Climate</w:t>
      </w:r>
    </w:p>
    <w:p>
      <w:r>
        <w:t>(c) Antibiotics alone</w:t>
      </w:r>
    </w:p>
    <w:p>
      <w:r>
        <w:t>(d) Diet</w:t>
      </w:r>
    </w:p>
    <w:p>
      <w:r>
        <w:t>Answer: a</w:t>
      </w:r>
    </w:p>
    <w:p>
      <w:r>
        <w:t>Solution: SSI bundles reduce infection rates after surgery.</w:t>
      </w:r>
    </w:p>
    <w:p>
      <w:r>
        <w:t>Positive Marks: 3</w:t>
      </w:r>
    </w:p>
    <w:p>
      <w:r>
        <w:t>Negative Marks: 1</w:t>
      </w:r>
    </w:p>
    <w:p>
      <w:r>
        <w:t>Question: The most common cause of ASHA incentives is</w:t>
      </w:r>
    </w:p>
    <w:p>
      <w:r>
        <w:t>(a) Performance-based payments for health activities</w:t>
      </w:r>
    </w:p>
    <w:p>
      <w:r>
        <w:t>(b) Diet</w:t>
      </w:r>
    </w:p>
    <w:p>
      <w:r>
        <w:t>(c) Fixed salary only</w:t>
      </w:r>
    </w:p>
    <w:p>
      <w:r>
        <w:t>(d) Climate</w:t>
      </w:r>
    </w:p>
    <w:p>
      <w:r>
        <w:t>Answer: a</w:t>
      </w:r>
    </w:p>
    <w:p>
      <w:r>
        <w:t>Solution: ASHAs earn incentives per service (delivery, immunization, TB).</w:t>
      </w:r>
    </w:p>
    <w:p>
      <w:r>
        <w:t>Positive Marks: 3</w:t>
      </w:r>
    </w:p>
    <w:p>
      <w:r>
        <w:t>Negative Marks: 1</w:t>
      </w:r>
    </w:p>
    <w:p>
      <w:r>
        <w:t>Question: The hormone that stimulates milk production is</w:t>
      </w:r>
    </w:p>
    <w:p>
      <w:r>
        <w:t>(a) Oxytocin</w:t>
      </w:r>
    </w:p>
    <w:p>
      <w:r>
        <w:t>(b) Prolactin</w:t>
      </w:r>
    </w:p>
    <w:p>
      <w:r>
        <w:t>(c) FSH</w:t>
      </w:r>
    </w:p>
    <w:p>
      <w:r>
        <w:t>(d) hCG</w:t>
      </w:r>
    </w:p>
    <w:p>
      <w:r>
        <w:t>Answer: b</w:t>
      </w:r>
    </w:p>
    <w:p>
      <w:r>
        <w:t>Solution: Prolactin from the anterior pituitary drives milk synthesis.</w:t>
      </w:r>
    </w:p>
    <w:p>
      <w:r>
        <w:t>Positive Marks: 3</w:t>
      </w:r>
    </w:p>
    <w:p>
      <w:r>
        <w:t>Negative Marks: 1</w:t>
      </w:r>
    </w:p>
    <w:p>
      <w:r>
        <w:t>Question: The most common cause of caste discrimination in healthcare is</w:t>
      </w:r>
    </w:p>
    <w:p>
      <w:r>
        <w:t>(a) Diet</w:t>
      </w:r>
    </w:p>
    <w:p>
      <w:r>
        <w:t>(b) Social bias and access barriers</w:t>
      </w:r>
    </w:p>
    <w:p>
      <w:r>
        <w:t>(c) Genetics</w:t>
      </w:r>
    </w:p>
    <w:p>
      <w:r>
        <w:t>(d) Climate</w:t>
      </w:r>
    </w:p>
    <w:p>
      <w:r>
        <w:t>Answer: b</w:t>
      </w:r>
    </w:p>
    <w:p>
      <w:r>
        <w:t>Solution: Sensitize providers and enforce anti-discrimination norms.</w:t>
      </w:r>
    </w:p>
    <w:p>
      <w:r>
        <w:t>Positive Marks: 3</w:t>
      </w:r>
    </w:p>
    <w:p>
      <w:r>
        <w:t>Negative Marks: 1</w:t>
      </w:r>
    </w:p>
    <w:p>
      <w:r>
        <w:t>Question: The nurse should teach a client with sinusitis to</w:t>
      </w:r>
    </w:p>
    <w:p>
      <w:r>
        <w:t>(a) Skip fluids</w:t>
      </w:r>
    </w:p>
    <w:p>
      <w:r>
        <w:t>(b) Blow forcefully</w:t>
      </w:r>
    </w:p>
    <w:p>
      <w:r>
        <w:t>(c) Use steam, fluids, and nasal saline; complete antibiotics if bacterial</w:t>
      </w:r>
    </w:p>
    <w:p>
      <w:r>
        <w:t>(d) Use decongestants for months</w:t>
      </w:r>
    </w:p>
    <w:p>
      <w:r>
        <w:t>Answer: c</w:t>
      </w:r>
    </w:p>
    <w:p>
      <w:r>
        <w:t>Solution: Steam and saline irrigation relieve sinus drainage.</w:t>
      </w:r>
    </w:p>
    <w:p>
      <w:r>
        <w:t>Positive Marks: 3</w:t>
      </w:r>
    </w:p>
    <w:p>
      <w:r>
        <w:t>Negative Marks: 1</w:t>
      </w:r>
    </w:p>
    <w:p>
      <w:r>
        <w:t>Question: The most common cause of congenital syphilis prevention is</w:t>
      </w:r>
    </w:p>
    <w:p>
      <w:r>
        <w:t>(a) Antenatal syphilis screening and penicillin</w:t>
      </w:r>
    </w:p>
    <w:p>
      <w:r>
        <w:t>(b) Caesarean</w:t>
      </w:r>
    </w:p>
    <w:p>
      <w:r>
        <w:t>(c) Diet</w:t>
      </w:r>
    </w:p>
    <w:p>
      <w:r>
        <w:t>(d) Climate</w:t>
      </w:r>
    </w:p>
    <w:p>
      <w:r>
        <w:t>Answer: a</w:t>
      </w:r>
    </w:p>
    <w:p>
      <w:r>
        <w:t>Solution: Screen all pregnant women for syphilis and treat with benzathine penicillin.</w:t>
      </w:r>
    </w:p>
    <w:p>
      <w:r>
        <w:t>Positive Marks: 3</w:t>
      </w:r>
    </w:p>
    <w:p>
      <w:r>
        <w:t>Negative Marks: 1</w:t>
      </w:r>
    </w:p>
    <w:p>
      <w:r>
        <w:t>Question: Socialization is best defined as</w:t>
      </w:r>
    </w:p>
    <w:p>
      <w:r>
        <w:t>(a) Language learning only</w:t>
      </w:r>
    </w:p>
    <w:p>
      <w:r>
        <w:t>(b) Socializing with friends</w:t>
      </w:r>
    </w:p>
    <w:p>
      <w:r>
        <w:t>(c) The lifelong process of learning norms, values, and roles</w:t>
      </w:r>
    </w:p>
    <w:p>
      <w:r>
        <w:t>(d) Growing older</w:t>
      </w:r>
    </w:p>
    <w:p>
      <w:r>
        <w:t>Answer: c</w:t>
      </w:r>
    </w:p>
    <w:p>
      <w:r>
        <w:t>Solution: Socialization transmits culture across generations.</w:t>
      </w:r>
    </w:p>
    <w:p>
      <w:r>
        <w:t>Positive Marks: 3</w:t>
      </w:r>
    </w:p>
    <w:p>
      <w:r>
        <w:t>Negative Marks: 1</w:t>
      </w:r>
    </w:p>
    <w:p>
      <w:r>
        <w:t>Question: The most common complication of rheumatic fever is</w:t>
      </w:r>
    </w:p>
    <w:p>
      <w:r>
        <w:t>(a) Pneumonia</w:t>
      </w:r>
    </w:p>
    <w:p>
      <w:r>
        <w:t>(b) Hepatitis</w:t>
      </w:r>
    </w:p>
    <w:p>
      <w:r>
        <w:t>(c) Renal failure</w:t>
      </w:r>
    </w:p>
    <w:p>
      <w:r>
        <w:t>(d) Rheumatic heart disease (valve damage)</w:t>
      </w:r>
    </w:p>
    <w:p>
      <w:r>
        <w:t>Answer: d</w:t>
      </w:r>
    </w:p>
    <w:p>
      <w:r>
        <w:t>Solution: Rheumatic fever damages heart valves, especially the mitral.</w:t>
      </w:r>
    </w:p>
    <w:p>
      <w:r>
        <w:t>Positive Marks: 3</w:t>
      </w:r>
    </w:p>
    <w:p>
      <w:r>
        <w:t>Negative Marks: 1</w:t>
      </w:r>
    </w:p>
    <w:p>
      <w:r>
        <w:t>Question: Informed consent is valid when the client</w:t>
      </w:r>
    </w:p>
    <w:p>
      <w:r>
        <w:t>(a) Only signs the form</w:t>
      </w:r>
    </w:p>
    <w:p>
      <w:r>
        <w:t>(b) Does not read the form</w:t>
      </w:r>
    </w:p>
    <w:p>
      <w:r>
        <w:t>(c) Is threatened to sign</w:t>
      </w:r>
    </w:p>
    <w:p>
      <w:r>
        <w:t>(d) Understands the procedure, risks, benefits, and alternatives</w:t>
      </w:r>
    </w:p>
    <w:p>
      <w:r>
        <w:t>Answer: d</w:t>
      </w:r>
    </w:p>
    <w:p>
      <w:r>
        <w:t>Solution: Valid consent requires comprehension, voluntariness, and disclosure.</w:t>
      </w:r>
    </w:p>
    <w:p>
      <w:r>
        <w:t>Positive Marks: 3</w:t>
      </w:r>
    </w:p>
    <w:p>
      <w:r>
        <w:t>Negative Marks: 1</w:t>
      </w:r>
    </w:p>
    <w:p>
      <w:r>
        <w:t>Question: The classic sign of a breast cancer lump is</w:t>
      </w:r>
    </w:p>
    <w:p>
      <w:r>
        <w:t>(a) A warm red breast</w:t>
      </w:r>
    </w:p>
    <w:p>
      <w:r>
        <w:t>(b) Nipple retraction only</w:t>
      </w:r>
    </w:p>
    <w:p>
      <w:r>
        <w:t>(c) A tender cystic mass</w:t>
      </w:r>
    </w:p>
    <w:p>
      <w:r>
        <w:t>(d) A painless, hard, irregular, non-mobile lump</w:t>
      </w:r>
    </w:p>
    <w:p>
      <w:r>
        <w:t>Answer: d</w:t>
      </w:r>
    </w:p>
    <w:p>
      <w:r>
        <w:t>Solution: Malignant lumps are hard, irregular, and fixed.</w:t>
      </w:r>
    </w:p>
    <w:p>
      <w:r>
        <w:t>Positive Marks: 3</w:t>
      </w:r>
    </w:p>
    <w:p>
      <w:r>
        <w:t>Negative Marks: 1</w:t>
      </w:r>
    </w:p>
    <w:p>
      <w:r>
        <w:t>Question: The nurse manager should evaluate nursing care quality using</w:t>
      </w:r>
    </w:p>
    <w:p>
      <w:r>
        <w:t>(a) Rumours</w:t>
      </w:r>
    </w:p>
    <w:p>
      <w:r>
        <w:t>(b) Only complaints</w:t>
      </w:r>
    </w:p>
    <w:p>
      <w:r>
        <w:t>(c) Guesswork</w:t>
      </w:r>
    </w:p>
    <w:p>
      <w:r>
        <w:t>(d) Audits, indicators, and feedback</w:t>
      </w:r>
    </w:p>
    <w:p>
      <w:r>
        <w:t>Answer: d</w:t>
      </w:r>
    </w:p>
    <w:p>
      <w:r>
        <w:t>Solution: Data-driven evaluation improves care.</w:t>
      </w:r>
    </w:p>
    <w:p>
      <w:r>
        <w:t>Positive Marks: 3</w:t>
      </w:r>
    </w:p>
    <w:p>
      <w:r>
        <w:t>Negative Marks: 1</w:t>
      </w:r>
    </w:p>
    <w:p>
      <w:r>
        <w:t>Question: The cranial nerve that controls eye movement is the</w:t>
      </w:r>
    </w:p>
    <w:p>
      <w:r>
        <w:t>(a) Oculomotor nerve (III)</w:t>
      </w:r>
    </w:p>
    <w:p>
      <w:r>
        <w:t>(b) Optic nerve (II)</w:t>
      </w:r>
    </w:p>
    <w:p>
      <w:r>
        <w:t>(c) Accessory nerve (XI)</w:t>
      </w:r>
    </w:p>
    <w:p>
      <w:r>
        <w:t>(d) Facial nerve (VII)</w:t>
      </w:r>
    </w:p>
    <w:p>
      <w:r>
        <w:t>Answer: a</w:t>
      </w:r>
    </w:p>
    <w:p>
      <w:r>
        <w:t>Solution: CN III innervates most extraocular muscles.</w:t>
      </w:r>
    </w:p>
    <w:p>
      <w:r>
        <w:t>Positive Marks: 3</w:t>
      </w:r>
    </w:p>
    <w:p>
      <w:r>
        <w:t>Negative Marks: 1</w:t>
      </w:r>
    </w:p>
    <w:p>
      <w:r>
        <w:t>Question: Vitamin D deficiency in children causes</w:t>
      </w:r>
    </w:p>
    <w:p>
      <w:r>
        <w:t>(a) Rickets</w:t>
      </w:r>
    </w:p>
    <w:p>
      <w:r>
        <w:t>(b) Scurvy</w:t>
      </w:r>
    </w:p>
    <w:p>
      <w:r>
        <w:t>(c) Pellagra</w:t>
      </w:r>
    </w:p>
    <w:p>
      <w:r>
        <w:t>(d) Beriberi</w:t>
      </w:r>
    </w:p>
    <w:p>
      <w:r>
        <w:t>Answer: a</w:t>
      </w:r>
    </w:p>
    <w:p>
      <w:r>
        <w:t>Solution: Rickets causes bowed legs and poor mineralization.</w:t>
      </w:r>
    </w:p>
    <w:p>
      <w:r>
        <w:t>Positive Marks: 3</w:t>
      </w:r>
    </w:p>
    <w:p>
      <w:r>
        <w:t>Negative Marks: 1</w:t>
      </w:r>
    </w:p>
    <w:p>
      <w:r>
        <w:t>Question: The half-life of a drug is</w:t>
      </w:r>
    </w:p>
    <w:p>
      <w:r>
        <w:t>(a) The time for the plasma concentration to fall by 50%</w:t>
      </w:r>
    </w:p>
    <w:p>
      <w:r>
        <w:t>(b) The time for complete elimination</w:t>
      </w:r>
    </w:p>
    <w:p>
      <w:r>
        <w:t>(c) The duration of action</w:t>
      </w:r>
    </w:p>
    <w:p>
      <w:r>
        <w:t>(d) The time to peak effect</w:t>
      </w:r>
    </w:p>
    <w:p>
      <w:r>
        <w:t>Answer: a</w:t>
      </w:r>
    </w:p>
    <w:p>
      <w:r>
        <w:t>Solution: Half-life guides dosing intervals; steady state is reached after about 4–5 half-lives.</w:t>
      </w:r>
    </w:p>
    <w:p>
      <w:r>
        <w:t>Positive Marks: 3</w:t>
      </w:r>
    </w:p>
    <w:p>
      <w:r>
        <w:t>Negative Marks: 1</w:t>
      </w:r>
    </w:p>
    <w:p>
      <w:r>
        <w:t>Question: The 'multi-dose vial' 'OPV' once opened should be used within</w:t>
      </w:r>
    </w:p>
    <w:p>
      <w:r>
        <w:t>(a) Same session (discarded at end of session per national policy)</w:t>
      </w:r>
    </w:p>
    <w:p>
      <w:r>
        <w:t>(b) 4 weeks</w:t>
      </w:r>
    </w:p>
    <w:p>
      <w:r>
        <w:t>(c) 1 week</w:t>
      </w:r>
    </w:p>
    <w:p>
      <w:r>
        <w:t>(d) 1 day</w:t>
      </w:r>
    </w:p>
    <w:p>
      <w:r>
        <w:t>Answer: a</w:t>
      </w:r>
    </w:p>
    <w:p>
      <w:r>
        <w:t>Solution: India discards opened OPV vials at the end of each session (stricter than OVP).</w:t>
      </w:r>
    </w:p>
    <w:p>
      <w:r>
        <w:t>Positive Marks: 3</w:t>
      </w:r>
    </w:p>
    <w:p>
      <w:r>
        <w:t>Negative Marks: 1</w:t>
      </w:r>
    </w:p>
    <w:p>
      <w:r>
        <w:t>Question: The full form of MTP is</w:t>
      </w:r>
    </w:p>
    <w:p>
      <w:r>
        <w:t>(a) Maternity Transfer Protocol</w:t>
      </w:r>
    </w:p>
    <w:p>
      <w:r>
        <w:t>(b) Maternal Treatment Programme</w:t>
      </w:r>
    </w:p>
    <w:p>
      <w:r>
        <w:t>(c) Medical Test Procedure</w:t>
      </w:r>
    </w:p>
    <w:p>
      <w:r>
        <w:t>(d) Medical Termination of Pregnancy</w:t>
      </w:r>
    </w:p>
    <w:p>
      <w:r>
        <w:t>Answer: d</w:t>
      </w:r>
    </w:p>
    <w:p>
      <w:r>
        <w:t>Solution: MTP refers to induced abortion under the MTP Act 1971.</w:t>
      </w:r>
    </w:p>
    <w:p>
      <w:r>
        <w:t>Positive Marks: 3</w:t>
      </w:r>
    </w:p>
    <w:p>
      <w:r>
        <w:t>Negative Marks: 1</w:t>
      </w:r>
    </w:p>
    <w:p>
      <w:r>
        <w:t>Question: The full form of PNC is</w:t>
      </w:r>
    </w:p>
    <w:p>
      <w:r>
        <w:t>(a) Primary Nursing Care</w:t>
      </w:r>
    </w:p>
    <w:p>
      <w:r>
        <w:t>(b) Prenatal Clinic</w:t>
      </w:r>
    </w:p>
    <w:p>
      <w:r>
        <w:t>(c) Public Nutrition Council</w:t>
      </w:r>
    </w:p>
    <w:p>
      <w:r>
        <w:t>(d) Postnatal Care</w:t>
      </w:r>
    </w:p>
    <w:p>
      <w:r>
        <w:t>Answer: d</w:t>
      </w:r>
    </w:p>
    <w:p>
      <w:r>
        <w:t>Solution: PNC covers care of mother and baby after delivery.</w:t>
      </w:r>
    </w:p>
    <w:p>
      <w:r>
        <w:t>Positive Marks: 3</w:t>
      </w:r>
    </w:p>
    <w:p>
      <w:r>
        <w:t>Negative Marks: 1</w:t>
      </w:r>
    </w:p>
    <w:p>
      <w:r>
        <w:t>Question: The Special Newborn Care Unit (SNCU) is located at</w:t>
      </w:r>
    </w:p>
    <w:p>
      <w:r>
        <w:t>(a) Only private hospitals</w:t>
      </w:r>
    </w:p>
    <w:p>
      <w:r>
        <w:t>(b) Only medical colleges</w:t>
      </w:r>
    </w:p>
    <w:p>
      <w:r>
        <w:t>(c) District and sub-district hospitals</w:t>
      </w:r>
    </w:p>
    <w:p>
      <w:r>
        <w:t>(d) Sub-centres</w:t>
      </w:r>
    </w:p>
    <w:p>
      <w:r>
        <w:t>Answer: c</w:t>
      </w:r>
    </w:p>
    <w:p>
      <w:r>
        <w:t>Solution: SNCUs at district/sub-district hospitals provide level-2 newborn care.</w:t>
      </w:r>
    </w:p>
    <w:p>
      <w:r>
        <w:t>Positive Marks: 3</w:t>
      </w:r>
    </w:p>
    <w:p>
      <w:r>
        <w:t>Negative Marks: 1</w:t>
      </w:r>
    </w:p>
    <w:p>
      <w:r>
        <w:t>Question: The 'Rajasthan' '108' 'ambulance' 'EMRI' partnership is an example of</w:t>
      </w:r>
    </w:p>
    <w:p>
      <w:r>
        <w:t>(a) Public-private partnership in emergency services</w:t>
      </w:r>
    </w:p>
    <w:p>
      <w:r>
        <w:t>(b) NGO only</w:t>
      </w:r>
    </w:p>
    <w:p>
      <w:r>
        <w:t>(c) Government only</w:t>
      </w:r>
    </w:p>
    <w:p>
      <w:r>
        <w:t>(d) Private monopoly</w:t>
      </w:r>
    </w:p>
    <w:p>
      <w:r>
        <w:t>Answer: a</w:t>
      </w:r>
    </w:p>
    <w:p>
      <w:r>
        <w:t>Solution: PPPs operate emergency ambulance services in Rajasthan.</w:t>
      </w:r>
    </w:p>
    <w:p>
      <w:r>
        <w:t>Positive Marks: 3</w:t>
      </w:r>
    </w:p>
    <w:p>
      <w:r>
        <w:t>Negative Marks: 1</w:t>
      </w:r>
    </w:p>
    <w:p>
      <w:r>
        <w:t>Question: The 'Swasthya Swabhiman'... The 'National Health Policy of India' was last revised in</w:t>
      </w:r>
    </w:p>
    <w:p>
      <w:r>
        <w:t>(a) 2010</w:t>
      </w:r>
    </w:p>
    <w:p>
      <w:r>
        <w:t>(b) 2017</w:t>
      </w:r>
    </w:p>
    <w:p>
      <w:r>
        <w:t>(c) 2020</w:t>
      </w:r>
    </w:p>
    <w:p>
      <w:r>
        <w:t>(d) 2002</w:t>
      </w:r>
    </w:p>
    <w:p>
      <w:r>
        <w:t>Answer: b</w:t>
      </w:r>
    </w:p>
    <w:p>
      <w:r>
        <w:t>Solution: The National Health Policy 2017 replaced the 2002 policy.</w:t>
      </w:r>
    </w:p>
    <w:p>
      <w:r>
        <w:t>Positive Marks: 3</w:t>
      </w:r>
    </w:p>
    <w:p>
      <w:r>
        <w:t>Negative Marks: 1</w:t>
      </w:r>
    </w:p>
    <w:p>
      <w:r>
        <w:t>Question: The 'AYUSH' 'AYUSHman Bharat' convergence supports</w:t>
      </w:r>
    </w:p>
    <w:p>
      <w:r>
        <w:t>(a) Only immunisation</w:t>
      </w:r>
    </w:p>
    <w:p>
      <w:r>
        <w:t>(b) Only family planning</w:t>
      </w:r>
    </w:p>
    <w:p>
      <w:r>
        <w:t>(c) Wellness and preventive care through AYUSH</w:t>
      </w:r>
    </w:p>
    <w:p>
      <w:r>
        <w:t>(d) Only dialysis</w:t>
      </w:r>
    </w:p>
    <w:p>
      <w:r>
        <w:t>Answer: c</w:t>
      </w:r>
    </w:p>
    <w:p>
      <w:r>
        <w:t>Solution: AYUSH services complement comprehensive primary care.</w:t>
      </w:r>
    </w:p>
    <w:p>
      <w:r>
        <w:t>Positive Marks: 3</w:t>
      </w:r>
    </w:p>
    <w:p>
      <w:r>
        <w:t>Negative Marks: 1</w:t>
      </w:r>
    </w:p>
    <w:p>
      <w:r>
        <w:t>Question: The full form of UIP is</w:t>
      </w:r>
    </w:p>
    <w:p>
      <w:r>
        <w:t>(a) Universal Immunization Programme</w:t>
      </w:r>
    </w:p>
    <w:p>
      <w:r>
        <w:t>(b) United Immunization Policy</w:t>
      </w:r>
    </w:p>
    <w:p>
      <w:r>
        <w:t>(c) Urban Immunization Plan</w:t>
      </w:r>
    </w:p>
    <w:p>
      <w:r>
        <w:t>(d) Universal Infant Programme</w:t>
      </w:r>
    </w:p>
    <w:p>
      <w:r>
        <w:t>Answer: a</w:t>
      </w:r>
    </w:p>
    <w:p>
      <w:r>
        <w:t>Solution: UIP delivers free vaccines to all children and pregnant women.</w:t>
      </w:r>
    </w:p>
    <w:p>
      <w:r>
        <w:t>Positive Marks: 3</w:t>
      </w:r>
    </w:p>
    <w:p>
      <w:r>
        <w:t>Negative Marks: 1</w:t>
      </w:r>
    </w:p>
    <w:p>
      <w:r>
        <w:t>Question: The 'Three Delays Model' of maternal mortality includes</w:t>
      </w:r>
    </w:p>
    <w:p>
      <w:r>
        <w:t>(a) Delay in admission, surgery, and discharge</w:t>
      </w:r>
    </w:p>
    <w:p>
      <w:r>
        <w:t>(b) Delay in payment only</w:t>
      </w:r>
    </w:p>
    <w:p>
      <w:r>
        <w:t>(c) Delay in decision, transport, and treatment</w:t>
      </w:r>
    </w:p>
    <w:p>
      <w:r>
        <w:t>(d) Delay in cooking, cleaning, and care</w:t>
      </w:r>
    </w:p>
    <w:p>
      <w:r>
        <w:t>Answer: c</w:t>
      </w:r>
    </w:p>
    <w:p>
      <w:r>
        <w:t>Solution: Addressing the three delays reduces maternal deaths.</w:t>
      </w:r>
    </w:p>
    <w:p>
      <w:r>
        <w:t>Positive Marks: 3</w:t>
      </w:r>
    </w:p>
    <w:p>
      <w:r>
        <w:t>Negative Marks: 1</w:t>
      </w:r>
    </w:p>
    <w:p>
      <w:r>
        <w:t>Question: The 'Rashtriya Kishor Swasthya Karyakram' (RKSK) focuses on</w:t>
      </w:r>
    </w:p>
    <w:p>
      <w:r>
        <w:t>(a) Adult NCDs</w:t>
      </w:r>
    </w:p>
    <w:p>
      <w:r>
        <w:t>(b) Adolescent health (10-19 years)</w:t>
      </w:r>
    </w:p>
    <w:p>
      <w:r>
        <w:t>(c) Elderly health</w:t>
      </w:r>
    </w:p>
    <w:p>
      <w:r>
        <w:t>(d) Infant health</w:t>
      </w:r>
    </w:p>
    <w:p>
      <w:r>
        <w:t>Answer: b</w:t>
      </w:r>
    </w:p>
    <w:p>
      <w:r>
        <w:t>Solution: RKSK (2014) addresses adolescent health comprehensively.</w:t>
      </w:r>
    </w:p>
    <w:p>
      <w:r>
        <w:t>Positive Marks: 3</w:t>
      </w:r>
    </w:p>
    <w:p>
      <w:r>
        <w:t>Negative Marks: 1</w:t>
      </w:r>
    </w:p>
    <w:p>
      <w:r>
        <w:t>Question: The sub-centre is the</w:t>
      </w:r>
    </w:p>
    <w:p>
      <w:r>
        <w:t>(a) Apex referral centre</w:t>
      </w:r>
    </w:p>
    <w:p>
      <w:r>
        <w:t>(b) Medical college</w:t>
      </w:r>
    </w:p>
    <w:p>
      <w:r>
        <w:t>(c) Most peripheral health institution</w:t>
      </w:r>
    </w:p>
    <w:p>
      <w:r>
        <w:t>(d) District hospital</w:t>
      </w:r>
    </w:p>
    <w:p>
      <w:r>
        <w:t>Answer: c</w:t>
      </w:r>
    </w:p>
    <w:p>
      <w:r>
        <w:t>Solution: Sub-centres are the first point of contact in rural areas.</w:t>
      </w:r>
    </w:p>
    <w:p>
      <w:r>
        <w:t>Positive Marks: 3</w:t>
      </w:r>
    </w:p>
    <w:p>
      <w:r>
        <w:t>Negative Marks: 1</w:t>
      </w:r>
    </w:p>
    <w:p>
      <w:r>
        <w:t>Question: The 'National Vector Borne Disease Control Programme' includes filariasis elimination by</w:t>
      </w:r>
    </w:p>
    <w:p>
      <w:r>
        <w:t>(a) 2050</w:t>
      </w:r>
    </w:p>
    <w:p>
      <w:r>
        <w:t>(b) 2030</w:t>
      </w:r>
    </w:p>
    <w:p>
      <w:r>
        <w:t>(c) 2020</w:t>
      </w:r>
    </w:p>
    <w:p>
      <w:r>
        <w:t>(d) 2047</w:t>
      </w:r>
    </w:p>
    <w:p>
      <w:r>
        <w:t>Answer: b</w:t>
      </w:r>
    </w:p>
    <w:p>
      <w:r>
        <w:t>Solution: India targets lymphatic filariasis elimination by 2030 through MDA.</w:t>
      </w:r>
    </w:p>
    <w:p>
      <w:r>
        <w:t>Positive Marks: 3</w:t>
      </w:r>
    </w:p>
    <w:p>
      <w:r>
        <w:t>Negative Marks: 1</w:t>
      </w:r>
    </w:p>
    <w:p>
      <w:r>
        <w:t>Question: The drug used for mass deworming under national programmes is</w:t>
      </w:r>
    </w:p>
    <w:p>
      <w:r>
        <w:t>(a) Mebendazole 100 mg only</w:t>
      </w:r>
    </w:p>
    <w:p>
      <w:r>
        <w:t>(b) Albendazole 400 mg</w:t>
      </w:r>
    </w:p>
    <w:p>
      <w:r>
        <w:t>(c) Ivermectin</w:t>
      </w:r>
    </w:p>
    <w:p>
      <w:r>
        <w:t>(d) Praziquantel</w:t>
      </w:r>
    </w:p>
    <w:p>
      <w:r>
        <w:t>Answer: b</w:t>
      </w:r>
    </w:p>
    <w:p>
      <w:r>
        <w:t>Solution: Albendazole 400 mg is used on deworming days.</w:t>
      </w:r>
    </w:p>
    <w:p>
      <w:r>
        <w:t>Positive Marks: 3</w:t>
      </w:r>
    </w:p>
    <w:p>
      <w:r>
        <w:t>Negative Marks: 1</w:t>
      </w:r>
    </w:p>
    <w:p>
      <w:r>
        <w:t>Question: The 'MTP Amendment Act 2021' extended the upper gestational limit from 20 to</w:t>
      </w:r>
    </w:p>
    <w:p>
      <w:r>
        <w:t>(a) 26 weeks</w:t>
      </w:r>
    </w:p>
    <w:p>
      <w:r>
        <w:t>(b) 24 weeks (for special categories)</w:t>
      </w:r>
    </w:p>
    <w:p>
      <w:r>
        <w:t>(c) 32 weeks</w:t>
      </w:r>
    </w:p>
    <w:p>
      <w:r>
        <w:t>(d) 22 weeks</w:t>
      </w:r>
    </w:p>
    <w:p>
      <w:r>
        <w:t>Answer: b</w:t>
      </w:r>
    </w:p>
    <w:p>
      <w:r>
        <w:t>Solution: The 2021 amendment allows up to 24 weeks for survivors of rape, minors, and women with disabilities, among others.</w:t>
      </w:r>
    </w:p>
    <w:p>
      <w:r>
        <w:t>Positive Marks: 3</w:t>
      </w:r>
    </w:p>
    <w:p>
      <w:r>
        <w:t>Negative Marks: 1</w:t>
      </w:r>
    </w:p>
    <w:p>
      <w:r>
        <w:t>Question: The postpartum IUCD (PPIUCD) can be inserted</w:t>
      </w:r>
    </w:p>
    <w:p>
      <w:r>
        <w:t>(a) Only after 6 months</w:t>
      </w:r>
    </w:p>
    <w:p>
      <w:r>
        <w:t>(b) Within 48 hours after delivery</w:t>
      </w:r>
    </w:p>
    <w:p>
      <w:r>
        <w:t>(c) Only at 1 year</w:t>
      </w:r>
    </w:p>
    <w:p>
      <w:r>
        <w:t>(d) Only before pregnancy</w:t>
      </w:r>
    </w:p>
    <w:p>
      <w:r>
        <w:t>Answer: b</w:t>
      </w:r>
    </w:p>
    <w:p>
      <w:r>
        <w:t>Solution: PPIUCD is inserted within 48 hours post-delivery (or 4–6 weeks) for immediate contraception.</w:t>
      </w:r>
    </w:p>
    <w:p>
      <w:r>
        <w:t>Positive Marks: 3</w:t>
      </w:r>
    </w:p>
    <w:p>
      <w:r>
        <w:t>Negative Marks: 1</w:t>
      </w:r>
    </w:p>
    <w:p>
      <w:r>
        <w:t>Question: The 'Rasdhari' folk drama of Rajasthan is centred at</w:t>
      </w:r>
    </w:p>
    <w:p>
      <w:r>
        <w:t>(a) Bikaner</w:t>
      </w:r>
    </w:p>
    <w:p>
      <w:r>
        <w:t>(b) Bundi (and the Hadauti region)</w:t>
      </w:r>
    </w:p>
    <w:p>
      <w:r>
        <w:t>(c) Jaipur</w:t>
      </w:r>
    </w:p>
    <w:p>
      <w:r>
        <w:t>(d) Jodhpur</w:t>
      </w:r>
    </w:p>
    <w:p>
      <w:r>
        <w:t>Answer: b</w:t>
      </w:r>
    </w:p>
    <w:p>
      <w:r>
        <w:t>Solution: Rasdhari plays are a Bundi-Hadauti tradition.</w:t>
      </w:r>
    </w:p>
    <w:p>
      <w:r>
        <w:t>Positive Marks: 3</w:t>
      </w:r>
    </w:p>
    <w:p>
      <w:r>
        <w:t>Negative Marks: 1</w:t>
      </w:r>
    </w:p>
    <w:p>
      <w:r>
        <w:t>Question: The Right to Freedom of Religion is guaranteed under</w:t>
      </w:r>
    </w:p>
    <w:p>
      <w:r>
        <w:t>(a) Article 25</w:t>
      </w:r>
    </w:p>
    <w:p>
      <w:r>
        <w:t>(b) Article 14</w:t>
      </w:r>
    </w:p>
    <w:p>
      <w:r>
        <w:t>(c) Article 19</w:t>
      </w:r>
    </w:p>
    <w:p>
      <w:r>
        <w:t>(d) Article 21</w:t>
      </w:r>
    </w:p>
    <w:p>
      <w:r>
        <w:t>Answer: a</w:t>
      </w:r>
    </w:p>
    <w:p>
      <w:r>
        <w:t>Solution: Article 25 guarantees freedom of conscience and religion.</w:t>
      </w:r>
    </w:p>
    <w:p>
      <w:r>
        <w:t>Positive Marks: 3</w:t>
      </w:r>
    </w:p>
    <w:p>
      <w:r>
        <w:t>Negative Marks: 1</w:t>
      </w:r>
    </w:p>
    <w:p>
      <w:r>
        <w:t>Question: The 'City of Forts' often used for Jodhpur is its another name — the fort guarding Jodhpur is</w:t>
      </w:r>
    </w:p>
    <w:p>
      <w:r>
        <w:t>(a) Mehrangarh</w:t>
      </w:r>
    </w:p>
    <w:p>
      <w:r>
        <w:t>(b) Amber Fort</w:t>
      </w:r>
    </w:p>
    <w:p>
      <w:r>
        <w:t>(c) Junagarh</w:t>
      </w:r>
    </w:p>
    <w:p>
      <w:r>
        <w:t>(d) Jaisalmer Fort</w:t>
      </w:r>
    </w:p>
    <w:p>
      <w:r>
        <w:t>Answer: a</w:t>
      </w:r>
    </w:p>
    <w:p>
      <w:r>
        <w:t>Solution: Mehrangarh, atop a hill, has guarded Jodhpur since 1459.</w:t>
      </w:r>
    </w:p>
    <w:p>
      <w:r>
        <w:t>Positive Marks: 3</w:t>
      </w:r>
    </w:p>
    <w:p>
      <w:r>
        <w:t>Negative Marks: 1</w:t>
      </w:r>
    </w:p>
    <w:p>
      <w:r>
        <w:t>Question: The mascots of Paris 2024 Olympics were</w:t>
      </w:r>
    </w:p>
    <w:p>
      <w:r>
        <w:t>(a) Bing Dwen Dwen</w:t>
      </w:r>
    </w:p>
    <w:p>
      <w:r>
        <w:t>(b) Phryges</w:t>
      </w:r>
    </w:p>
    <w:p>
      <w:r>
        <w:t>(c) Miraitowa</w:t>
      </w:r>
    </w:p>
    <w:p>
      <w:r>
        <w:t>(d) Cobi</w:t>
      </w:r>
    </w:p>
    <w:p>
      <w:r>
        <w:t>Answer: b</w:t>
      </w:r>
    </w:p>
    <w:p>
      <w:r>
        <w:t>Solution: The Phryges are based on the Phrygian cap.</w:t>
      </w:r>
    </w:p>
    <w:p>
      <w:r>
        <w:t>Positive Marks: 3</w:t>
      </w:r>
    </w:p>
    <w:p>
      <w:r>
        <w:t>Negative Marks: 1</w:t>
      </w:r>
    </w:p>
    <w:p>
      <w:r>
        <w:t>Question: The Indian National Congress was founded in 1885 by</w:t>
      </w:r>
    </w:p>
    <w:p>
      <w:r>
        <w:t>(a) Mahatma Gandhi</w:t>
      </w:r>
    </w:p>
    <w:p>
      <w:r>
        <w:t>(b) Dadabhai Naoroji</w:t>
      </w:r>
    </w:p>
    <w:p>
      <w:r>
        <w:t>(c) A.O. Hume</w:t>
      </w:r>
    </w:p>
    <w:p>
      <w:r>
        <w:t>(d) Bal Gangadhar Tilak</w:t>
      </w:r>
    </w:p>
    <w:p>
      <w:r>
        <w:t>Answer: c</w:t>
      </w:r>
    </w:p>
    <w:p>
      <w:r>
        <w:t>Solution: A.O. Hume founded the INC in 1885, with W.C. Bonnerjee as its first president.</w:t>
      </w:r>
    </w:p>
    <w:p>
      <w:r>
        <w:t>Positive Marks: 3</w:t>
      </w:r>
    </w:p>
    <w:p>
      <w:r>
        <w:t>Negative Marks: 1</w:t>
      </w:r>
    </w:p>
    <w:p>
      <w:r>
        <w:t>Question: The 'National Institute of Ayurveda' of Rajasthan is located at</w:t>
      </w:r>
    </w:p>
    <w:p>
      <w:r>
        <w:t>(a) Ajmer</w:t>
      </w:r>
    </w:p>
    <w:p>
      <w:r>
        <w:t>(b) Jaipur</w:t>
      </w:r>
    </w:p>
    <w:p>
      <w:r>
        <w:t>(c) Jodhpur</w:t>
      </w:r>
    </w:p>
    <w:p>
      <w:r>
        <w:t>(d) Udaipur</w:t>
      </w:r>
    </w:p>
    <w:p>
      <w:r>
        <w:t>Answer: b</w:t>
      </w:r>
    </w:p>
    <w:p>
      <w:r>
        <w:t>Solution: The National Institute of Ayurveda (NIA) is in Jaipur.</w:t>
      </w:r>
    </w:p>
    <w:p>
      <w:r>
        <w:t>Positive Marks: 3</w:t>
      </w:r>
    </w:p>
    <w:p>
      <w:r>
        <w:t>Negative Marks: 1</w:t>
      </w:r>
    </w:p>
    <w:p>
      <w:r>
        <w:t>Question: The most abundant element in the Earth's crust is</w:t>
      </w:r>
    </w:p>
    <w:p>
      <w:r>
        <w:t>(a) Aluminium</w:t>
      </w:r>
    </w:p>
    <w:p>
      <w:r>
        <w:t>(b) Iron</w:t>
      </w:r>
    </w:p>
    <w:p>
      <w:r>
        <w:t>(c) Silicon</w:t>
      </w:r>
    </w:p>
    <w:p>
      <w:r>
        <w:t>(d) Oxygen</w:t>
      </w:r>
    </w:p>
    <w:p>
      <w:r>
        <w:t>Answer: d</w:t>
      </w:r>
    </w:p>
    <w:p>
      <w:r>
        <w:t>Solution: Oxygen (~46%) and silicon (~28%) dominate the crust.</w:t>
      </w:r>
    </w:p>
    <w:p>
      <w:r>
        <w:t>Positive Marks: 3</w:t>
      </w:r>
    </w:p>
    <w:p>
      <w:r>
        <w:t>Negative Marks: 1</w:t>
      </w:r>
    </w:p>
    <w:p>
      <w:r>
        <w:t>Question: The Rajasthan High Court is located at</w:t>
      </w:r>
    </w:p>
    <w:p>
      <w:r>
        <w:t>(a) Jaipur</w:t>
      </w:r>
    </w:p>
    <w:p>
      <w:r>
        <w:t>(b) Jodhpur</w:t>
      </w:r>
    </w:p>
    <w:p>
      <w:r>
        <w:t>(c) Ajmer</w:t>
      </w:r>
    </w:p>
    <w:p>
      <w:r>
        <w:t>(d) Udaipur</w:t>
      </w:r>
    </w:p>
    <w:p>
      <w:r>
        <w:t>Answer: b</w:t>
      </w:r>
    </w:p>
    <w:p>
      <w:r>
        <w:t>Solution: The Rajasthan High Court sits in Jodhpur, with benches elsewhere.</w:t>
      </w:r>
    </w:p>
    <w:p>
      <w:r>
        <w:t>Positive Marks: 3</w:t>
      </w:r>
    </w:p>
    <w:p>
      <w:r>
        <w:t>Negative Marks: 1</w:t>
      </w:r>
    </w:p>
    <w:p>
      <w:r>
        <w:t>Question: The unit of luminous intensity is the</w:t>
      </w:r>
    </w:p>
    <w:p>
      <w:r>
        <w:t>(a) Watt</w:t>
      </w:r>
    </w:p>
    <w:p>
      <w:r>
        <w:t>(b) Lux</w:t>
      </w:r>
    </w:p>
    <w:p>
      <w:r>
        <w:t>(c) Candela</w:t>
      </w:r>
    </w:p>
    <w:p>
      <w:r>
        <w:t>(d) Lumen</w:t>
      </w:r>
    </w:p>
    <w:p>
      <w:r>
        <w:t>Answer: c</w:t>
      </w:r>
    </w:p>
    <w:p>
      <w:r>
        <w:t>Solution: The candela is the SI unit of luminous intensity.</w:t>
      </w:r>
    </w:p>
    <w:p>
      <w:r>
        <w:t>Positive Marks: 3</w:t>
      </w:r>
    </w:p>
    <w:p>
      <w:r>
        <w:t>Negative Marks: 1</w:t>
      </w:r>
    </w:p>
    <w:p>
      <w:r>
        <w:t>Question: The 'Kharif' crop sown before the monsoon in Rajasthan includes</w:t>
      </w:r>
    </w:p>
    <w:p>
      <w:r>
        <w:t>(a) Barley</w:t>
      </w:r>
    </w:p>
    <w:p>
      <w:r>
        <w:t>(b) Mustard</w:t>
      </w:r>
    </w:p>
    <w:p>
      <w:r>
        <w:t>(c) Bajra, maize, and pulses</w:t>
      </w:r>
    </w:p>
    <w:p>
      <w:r>
        <w:t>(d) Wheat</w:t>
      </w:r>
    </w:p>
    <w:p>
      <w:r>
        <w:t>Answer: c</w:t>
      </w:r>
    </w:p>
    <w:p>
      <w:r>
        <w:t>Solution: Bajra and pulses are kharif crops of the desert belt.</w:t>
      </w:r>
    </w:p>
    <w:p>
      <w:r>
        <w:t>Positive Marks: 3</w:t>
      </w:r>
    </w:p>
    <w:p>
      <w:r>
        <w:t>Negative Marks: 1</w:t>
      </w:r>
    </w:p>
    <w:p>
      <w:r>
        <w:t>Question: The bending of light when it passes from one medium to another is called</w:t>
      </w:r>
    </w:p>
    <w:p>
      <w:r>
        <w:t>(a) Scattering</w:t>
      </w:r>
    </w:p>
    <w:p>
      <w:r>
        <w:t>(b) Diffraction</w:t>
      </w:r>
    </w:p>
    <w:p>
      <w:r>
        <w:t>(c) Refraction</w:t>
      </w:r>
    </w:p>
    <w:p>
      <w:r>
        <w:t>(d) Reflection</w:t>
      </w:r>
    </w:p>
    <w:p>
      <w:r>
        <w:t>Answer: c</w:t>
      </w:r>
    </w:p>
    <w:p>
      <w:r>
        <w:t>Solution: Refraction changes the direction of light at a medium boundary.</w:t>
      </w:r>
    </w:p>
    <w:p>
      <w:r>
        <w:t>Positive Marks: 3</w:t>
      </w:r>
    </w:p>
    <w:p>
      <w:r>
        <w:t>Negative Marks: 1</w:t>
      </w:r>
    </w:p>
    <w:p>
      <w:r>
        <w:t>Question: The state with the longest coastline in India is</w:t>
      </w:r>
    </w:p>
    <w:p>
      <w:r>
        <w:t>(a) Gujarat</w:t>
      </w:r>
    </w:p>
    <w:p>
      <w:r>
        <w:t>(b) Tamil Nadu</w:t>
      </w:r>
    </w:p>
    <w:p>
      <w:r>
        <w:t>(c) Kerala</w:t>
      </w:r>
    </w:p>
    <w:p>
      <w:r>
        <w:t>(d) Andhra Pradesh</w:t>
      </w:r>
    </w:p>
    <w:p>
      <w:r>
        <w:t>Answer: a</w:t>
      </w:r>
    </w:p>
    <w:p>
      <w:r>
        <w:t>Solution: Gujarat has the longest coastline (about 1600 km).</w:t>
      </w:r>
    </w:p>
    <w:p>
      <w:r>
        <w:t>Positive Marks: 3</w:t>
      </w:r>
    </w:p>
    <w:p>
      <w:r>
        <w:t>Negative Marks: 1</w:t>
      </w:r>
    </w:p>
    <w:p>
      <w:r>
        <w:t>Question: The Aditya-L1 mission was India's first</w:t>
      </w:r>
    </w:p>
    <w:p>
      <w:r>
        <w:t>(a) Solar observatory</w:t>
      </w:r>
    </w:p>
    <w:p>
      <w:r>
        <w:t>(b) Venus mission</w:t>
      </w:r>
    </w:p>
    <w:p>
      <w:r>
        <w:t>(c) Mars mission</w:t>
      </w:r>
    </w:p>
    <w:p>
      <w:r>
        <w:t>(d) Lunar mission</w:t>
      </w:r>
    </w:p>
    <w:p>
      <w:r>
        <w:t>Answer: a</w:t>
      </w:r>
    </w:p>
    <w:p>
      <w:r>
        <w:t>Solution: Aditya-L1 studies the Sun from the L1 Lagrange point.</w:t>
      </w:r>
    </w:p>
    <w:p>
      <w:r>
        <w:t>Positive Marks: 3</w:t>
      </w:r>
    </w:p>
    <w:p>
      <w:r>
        <w:t>Negative Marks: 1</w:t>
      </w:r>
    </w:p>
    <w:p>
      <w:r>
        <w:t>Question: The 'Rajasthan' — the 'Chittorgarh' — the 'Kapasan' and 'Nimbahera' towns are in</w:t>
      </w:r>
    </w:p>
    <w:p>
      <w:r>
        <w:t>(a) Pratapgarh</w:t>
      </w:r>
    </w:p>
    <w:p>
      <w:r>
        <w:t>(b) Chittorgarh</w:t>
      </w:r>
    </w:p>
    <w:p>
      <w:r>
        <w:t>(c) Rajsamand</w:t>
      </w:r>
    </w:p>
    <w:p>
      <w:r>
        <w:t>(d) Bhilwara</w:t>
      </w:r>
    </w:p>
    <w:p>
      <w:r>
        <w:t>Answer: b</w:t>
      </w:r>
    </w:p>
    <w:p>
      <w:r>
        <w:t>Solution: Kapasan and Nimbahera are in Chittorgarh.</w:t>
      </w:r>
    </w:p>
    <w:p>
      <w:r>
        <w:t>Positive Marks: 3</w:t>
      </w:r>
    </w:p>
    <w:p>
      <w:r>
        <w:t>Negative Marks: 1</w:t>
      </w:r>
    </w:p>
    <w:p>
      <w:r>
        <w:t>Question: The Nobel Peace Prize 2024 was awarded to</w:t>
      </w:r>
    </w:p>
    <w:p>
      <w:r>
        <w:t>(a) UNRWA</w:t>
      </w:r>
    </w:p>
    <w:p>
      <w:r>
        <w:t>(b) Nihon Hidankyo</w:t>
      </w:r>
    </w:p>
    <w:p>
      <w:r>
        <w:t>(c) WHO</w:t>
      </w:r>
    </w:p>
    <w:p>
      <w:r>
        <w:t>(d) ICRC</w:t>
      </w:r>
    </w:p>
    <w:p>
      <w:r>
        <w:t>Answer: b</w:t>
      </w:r>
    </w:p>
    <w:p>
      <w:r>
        <w:t>Solution: Nihon Hidankyo (Hibakusha) won for nuclear disarmament advocacy.</w:t>
      </w:r>
    </w:p>
    <w:p>
      <w:r>
        <w:t>Positive Marks: 3</w:t>
      </w:r>
    </w:p>
    <w:p>
      <w:r>
        <w:t>Negative Marks: 1</w:t>
      </w:r>
    </w:p>
    <w:p>
      <w:r>
        <w:t>Question: 'विस्मय' का स्थायी भाव कौन-सा रस है?</w:t>
      </w:r>
    </w:p>
    <w:p>
      <w:r>
        <w:t>(a) वीभत्स रस</w:t>
      </w:r>
    </w:p>
    <w:p>
      <w:r>
        <w:t>(b) अद्भुत रस</w:t>
      </w:r>
    </w:p>
    <w:p>
      <w:r>
        <w:t>(c) करुण रस</w:t>
      </w:r>
    </w:p>
    <w:p>
      <w:r>
        <w:t>(d) शांत रस</w:t>
      </w:r>
    </w:p>
    <w:p>
      <w:r>
        <w:t>Answer: b</w:t>
      </w:r>
    </w:p>
    <w:p>
      <w:r>
        <w:t>Solution: विस्मय का स्थायी भाव अद्भुत रस है।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Neccesary</w:t>
      </w:r>
    </w:p>
    <w:p>
      <w:r>
        <w:t>(b) Necessary</w:t>
      </w:r>
    </w:p>
    <w:p>
      <w:r>
        <w:t>(c) Necessarry</w:t>
      </w:r>
    </w:p>
    <w:p>
      <w:r>
        <w:t>(d) Neccessary</w:t>
      </w:r>
    </w:p>
    <w:p>
      <w:r>
        <w:t>Answer: b</w:t>
      </w:r>
    </w:p>
    <w:p>
      <w:r>
        <w:t>Solution: 'Necessary' has one c and double s.</w:t>
      </w:r>
    </w:p>
    <w:p>
      <w:r>
        <w:t>Positive Marks: 3</w:t>
      </w:r>
    </w:p>
    <w:p>
      <w:r>
        <w:t>Negative Marks: 1</w:t>
      </w:r>
    </w:p>
    <w:p>
      <w:r>
        <w:t>Question: 'सुगंध' का विलोम शब्द है</w:t>
      </w:r>
    </w:p>
    <w:p>
      <w:r>
        <w:t>(a) खुशबू</w:t>
      </w:r>
    </w:p>
    <w:p>
      <w:r>
        <w:t>(b) सुवास</w:t>
      </w:r>
    </w:p>
    <w:p>
      <w:r>
        <w:t>(c) महक</w:t>
      </w:r>
    </w:p>
    <w:p>
      <w:r>
        <w:t>(d) दुर्गंध</w:t>
      </w:r>
    </w:p>
    <w:p>
      <w:r>
        <w:t>Answer: d</w:t>
      </w:r>
    </w:p>
    <w:p>
      <w:r>
        <w:t>Solution: 'सुगंध' का विलोम 'दुर्गंध' है।</w:t>
      </w:r>
    </w:p>
    <w:p>
      <w:r>
        <w:t>Positive Marks: 3</w:t>
      </w:r>
    </w:p>
    <w:p>
      <w:r>
        <w:t>Negative Marks: 1</w:t>
      </w:r>
    </w:p>
    <w:p>
      <w:r>
        <w:t>Question: Choose the correct antonym of 'Descend':</w:t>
      </w:r>
    </w:p>
    <w:p>
      <w:r>
        <w:t>(a) Sink</w:t>
      </w:r>
    </w:p>
    <w:p>
      <w:r>
        <w:t>(b) Fall</w:t>
      </w:r>
    </w:p>
    <w:p>
      <w:r>
        <w:t>(c) Ascend</w:t>
      </w:r>
    </w:p>
    <w:p>
      <w:r>
        <w:t>(d) Drop</w:t>
      </w:r>
    </w:p>
    <w:p>
      <w:r>
        <w:t>Answer: c</w:t>
      </w:r>
    </w:p>
    <w:p>
      <w:r>
        <w:t>Solution: 'Descend' is to go down; 'ascend' is its antonym.</w:t>
      </w:r>
    </w:p>
    <w:p>
      <w:r>
        <w:t>Positive Marks: 3</w:t>
      </w:r>
    </w:p>
    <w:p>
      <w:r>
        <w:t>Negative Marks: 1</w:t>
      </w:r>
    </w:p>
    <w:p>
      <w:r>
        <w:t>Question: Choose the correct synonym of 'Virtue':</w:t>
      </w:r>
    </w:p>
    <w:p>
      <w:r>
        <w:t>(a) Sin</w:t>
      </w:r>
    </w:p>
    <w:p>
      <w:r>
        <w:t>(b) Wickedness</w:t>
      </w:r>
    </w:p>
    <w:p>
      <w:r>
        <w:t>(c) Morality</w:t>
      </w:r>
    </w:p>
    <w:p>
      <w:r>
        <w:t>(d) Vice</w:t>
      </w:r>
    </w:p>
    <w:p>
      <w:r>
        <w:t>Answer: c</w:t>
      </w:r>
    </w:p>
    <w:p>
      <w:r>
        <w:t>Solution: 'Virtue' means moral excellence; 'morality' is its synonym.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The patient is admitted yesterday.</w:t>
      </w:r>
    </w:p>
    <w:p>
      <w:r>
        <w:t>(b) The patient were admitted yesterday.</w:t>
      </w:r>
    </w:p>
    <w:p>
      <w:r>
        <w:t>(c) The patient was admitted yesterday.</w:t>
      </w:r>
    </w:p>
    <w:p>
      <w:r>
        <w:t>(d) The patient has admitted yesterday.</w:t>
      </w:r>
    </w:p>
    <w:p>
      <w:r>
        <w:t>Answer: c</w:t>
      </w:r>
    </w:p>
    <w:p>
      <w:r>
        <w:t>Solution: A completed action in the past takes the simple past passive 'was admitted'.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Guarantee</w:t>
      </w:r>
    </w:p>
    <w:p>
      <w:r>
        <w:t>(b) Gurantee</w:t>
      </w:r>
    </w:p>
    <w:p>
      <w:r>
        <w:t>(c) Guarantie</w:t>
      </w:r>
    </w:p>
    <w:p>
      <w:r>
        <w:t>(d) Garentee</w:t>
      </w:r>
    </w:p>
    <w:p>
      <w:r>
        <w:t>Answer: a</w:t>
      </w:r>
    </w:p>
    <w:p>
      <w:r>
        <w:t>Solution: 'Guarantee' is spelled with 'ua' and double 'e'.</w:t>
      </w:r>
    </w:p>
    <w:p>
      <w:r>
        <w:t>Positive Marks: 3</w:t>
      </w:r>
    </w:p>
    <w:p>
      <w:r>
        <w:t>Negative Marks: 1</w:t>
      </w:r>
    </w:p>
    <w:p>
      <w:r>
        <w:t>Question: 'दुर्लभ' शब्द का विलोम है</w:t>
      </w:r>
    </w:p>
    <w:p>
      <w:r>
        <w:t>(a) दुर्लभता</w:t>
      </w:r>
    </w:p>
    <w:p>
      <w:r>
        <w:t>(b) कमी</w:t>
      </w:r>
    </w:p>
    <w:p>
      <w:r>
        <w:t>(c) अभाव</w:t>
      </w:r>
    </w:p>
    <w:p>
      <w:r>
        <w:t>(d) सुलभ</w:t>
      </w:r>
    </w:p>
    <w:p>
      <w:r>
        <w:t>Answer: d</w:t>
      </w:r>
    </w:p>
    <w:p>
      <w:r>
        <w:t>Solution: 'दुर्लभ' का विलोम 'सुलभ' है।</w:t>
      </w:r>
    </w:p>
    <w:p>
      <w:r>
        <w:t>Positive Marks: 3</w:t>
      </w:r>
    </w:p>
    <w:p>
      <w:r>
        <w:t>Negative Marks: 1</w:t>
      </w:r>
    </w:p>
    <w:p>
      <w:r>
        <w:t>Question: 'मिलन' शब्द का विलोम है</w:t>
      </w:r>
    </w:p>
    <w:p>
      <w:r>
        <w:t>(a) मिलाप</w:t>
      </w:r>
    </w:p>
    <w:p>
      <w:r>
        <w:t>(b) मेल</w:t>
      </w:r>
    </w:p>
    <w:p>
      <w:r>
        <w:t>(c) वियोग</w:t>
      </w:r>
    </w:p>
    <w:p>
      <w:r>
        <w:t>(d) संगम</w:t>
      </w:r>
    </w:p>
    <w:p>
      <w:r>
        <w:t>Answer: c</w:t>
      </w:r>
    </w:p>
    <w:p>
      <w:r>
        <w:t>Solution: 'मिलन' का विलोम 'वियोग' है।</w:t>
      </w:r>
    </w:p>
    <w:p>
      <w:r>
        <w:t>Positive Marks: 3</w:t>
      </w:r>
    </w:p>
    <w:p>
      <w:r>
        <w:t>Negative Marks: 1</w:t>
      </w:r>
    </w:p>
    <w:p>
      <w:r>
        <w:t>Question: 'अरे!', 'वाह!', 'ओह!' कौन-से शब्द हैं?</w:t>
      </w:r>
    </w:p>
    <w:p>
      <w:r>
        <w:t>(a) समुच्चयबोधक</w:t>
      </w:r>
    </w:p>
    <w:p>
      <w:r>
        <w:t>(b) विस्मयादिबोधक</w:t>
      </w:r>
    </w:p>
    <w:p>
      <w:r>
        <w:t>(c) क्रियाविशेषण</w:t>
      </w:r>
    </w:p>
    <w:p>
      <w:r>
        <w:t>(d) संबंधबोधक</w:t>
      </w:r>
    </w:p>
    <w:p>
      <w:r>
        <w:t>Answer: b</w:t>
      </w:r>
    </w:p>
    <w:p>
      <w:r>
        <w:t>Solution: ये आश्चर्य या भावना व्यक्त करने वाले विस्मयादिबोधक हैं।</w:t>
      </w:r>
    </w:p>
    <w:p>
      <w:r>
        <w:t>Positive Marks: 3</w:t>
      </w:r>
    </w:p>
    <w:p>
      <w:r>
        <w:t>Negative Marks: 1</w:t>
      </w:r>
    </w:p>
    <w:p>
      <w:r>
        <w:t>Question: Identify the part of speech: 'We waited for him.' — 'we' is a</w:t>
      </w:r>
    </w:p>
    <w:p>
      <w:r>
        <w:t>(a) Noun</w:t>
      </w:r>
    </w:p>
    <w:p>
      <w:r>
        <w:t>(b) Adjective</w:t>
      </w:r>
    </w:p>
    <w:p>
      <w:r>
        <w:t>(c) Verb</w:t>
      </w:r>
    </w:p>
    <w:p>
      <w:r>
        <w:t>(d) Pronoun</w:t>
      </w:r>
    </w:p>
    <w:p>
      <w:r>
        <w:t>Answer: d</w:t>
      </w:r>
    </w:p>
    <w:p>
      <w:r>
        <w:t>Solution: 'We' replaces a noun and is a pronoun.</w:t>
      </w:r>
    </w:p>
    <w:p>
      <w:r>
        <w:t>Positive Marks: 3</w:t>
      </w:r>
    </w:p>
    <w:p>
      <w:r>
        <w:t>Negative Marks: 1</w:t>
      </w:r>
    </w:p>
    <w:p>
      <w:r>
        <w:t>Question: 'स्वर्ण' का पर्यायवाची शब्द है</w:t>
      </w:r>
    </w:p>
    <w:p>
      <w:r>
        <w:t>(a) लोहा</w:t>
      </w:r>
    </w:p>
    <w:p>
      <w:r>
        <w:t>(b) चाँदी</w:t>
      </w:r>
    </w:p>
    <w:p>
      <w:r>
        <w:t>(c) ताँबा</w:t>
      </w:r>
    </w:p>
    <w:p>
      <w:r>
        <w:t>(d) सोना</w:t>
      </w:r>
    </w:p>
    <w:p>
      <w:r>
        <w:t>Answer: d</w:t>
      </w:r>
    </w:p>
    <w:p>
      <w:r>
        <w:t>Solution: 'स्वर्ण' का पर्यायवाची 'सोना' है।</w:t>
      </w:r>
    </w:p>
    <w:p>
      <w:r>
        <w:t>Positive Marks: 3</w:t>
      </w:r>
    </w:p>
    <w:p>
      <w:r>
        <w:t>Negative Marks: 1</w:t>
      </w:r>
    </w:p>
    <w:p>
      <w:r>
        <w:t>Question: Choose the correct one-word substitution for 'Government by one person with absolute power':</w:t>
      </w:r>
    </w:p>
    <w:p>
      <w:r>
        <w:t>(a) Democracy</w:t>
      </w:r>
    </w:p>
    <w:p>
      <w:r>
        <w:t>(b) Oligarchy</w:t>
      </w:r>
    </w:p>
    <w:p>
      <w:r>
        <w:t>(c) Autocracy</w:t>
      </w:r>
    </w:p>
    <w:p>
      <w:r>
        <w:t>(d) Plutocracy</w:t>
      </w:r>
    </w:p>
    <w:p>
      <w:r>
        <w:t>Answer: c</w:t>
      </w:r>
    </w:p>
    <w:p>
      <w:r>
        <w:t>Solution: Autocracy is rule by one absolute ruler.</w:t>
      </w:r>
    </w:p>
    <w:p>
      <w:r>
        <w:t>Positive Marks: 3</w:t>
      </w:r>
    </w:p>
    <w:p>
      <w:r>
        <w:t>Negative Marks: 1</w:t>
      </w:r>
    </w:p>
    <w:p>
      <w:r>
        <w:t>Question: Fill in the blank: 'I ______ my homework when you called.'</w:t>
      </w:r>
    </w:p>
    <w:p>
      <w:r>
        <w:t>(a) am doing</w:t>
      </w:r>
    </w:p>
    <w:p>
      <w:r>
        <w:t>(b) will do</w:t>
      </w:r>
    </w:p>
    <w:p>
      <w:r>
        <w:t>(c) was doing</w:t>
      </w:r>
    </w:p>
    <w:p>
      <w:r>
        <w:t>(d) do</w:t>
      </w:r>
    </w:p>
    <w:p>
      <w:r>
        <w:t>Answer: c</w:t>
      </w:r>
    </w:p>
    <w:p>
      <w:r>
        <w:t>Solution: The past continuous 'was doing' describes an action in progress when interrupted.</w:t>
      </w:r>
    </w:p>
    <w:p>
      <w:r>
        <w:t>Positive Marks: 3</w:t>
      </w:r>
    </w:p>
    <w:p>
      <w:r>
        <w:t>Negative Marks: 1</w:t>
      </w:r>
    </w:p>
    <w:p>
      <w:r>
        <w:t>Question: 'वृद्धि' शब्द का विलोम है</w:t>
      </w:r>
    </w:p>
    <w:p>
      <w:r>
        <w:t>(a) ह्रास</w:t>
      </w:r>
    </w:p>
    <w:p>
      <w:r>
        <w:t>(b) विकास</w:t>
      </w:r>
    </w:p>
    <w:p>
      <w:r>
        <w:t>(c) बढ़त</w:t>
      </w:r>
    </w:p>
    <w:p>
      <w:r>
        <w:t>(d) उन्नति</w:t>
      </w:r>
    </w:p>
    <w:p>
      <w:r>
        <w:t>Answer: a</w:t>
      </w:r>
    </w:p>
    <w:p>
      <w:r>
        <w:t>Solution: 'वृद्धि' का विलोम 'ह्रास' है।</w:t>
      </w:r>
    </w:p>
    <w:p>
      <w:r>
        <w:t>Positive Marks: 3</w:t>
      </w:r>
    </w:p>
    <w:p>
      <w:r>
        <w:t>Negative Marks: 1</w:t>
      </w:r>
    </w:p>
    <w:p>
      <w:r>
        <w:t>Question: The 'SHA-256' is an example of</w:t>
      </w:r>
    </w:p>
    <w:p>
      <w:r>
        <w:t>(a) A monitor type</w:t>
      </w:r>
    </w:p>
    <w:p>
      <w:r>
        <w:t>(b) A cryptographic hash function</w:t>
      </w:r>
    </w:p>
    <w:p>
      <w:r>
        <w:t>(c) A network protocol</w:t>
      </w:r>
    </w:p>
    <w:p>
      <w:r>
        <w:t>(d) A programming language</w:t>
      </w:r>
    </w:p>
    <w:p>
      <w:r>
        <w:t>Answer: b</w:t>
      </w:r>
    </w:p>
    <w:p>
      <w:r>
        <w:t>Solution: SHA-256 produces a fixed 256-bit digest.</w:t>
      </w:r>
    </w:p>
    <w:p>
      <w:r>
        <w:t>Positive Marks: 3</w:t>
      </w:r>
    </w:p>
    <w:p>
      <w:r>
        <w:t>Negative Marks: 1</w:t>
      </w:r>
    </w:p>
    <w:p>
      <w:r>
        <w:t>Question: Continuous Integration (CI) means</w:t>
      </w:r>
    </w:p>
    <w:p>
      <w:r>
        <w:t>(a) Deploying manually</w:t>
      </w:r>
    </w:p>
    <w:p>
      <w:r>
        <w:t>(b) Automatically building and testing code on every change</w:t>
      </w:r>
    </w:p>
    <w:p>
      <w:r>
        <w:t>(c) Writing code by hand only</w:t>
      </w:r>
    </w:p>
    <w:p>
      <w:r>
        <w:t>(d) Buying new servers</w:t>
      </w:r>
    </w:p>
    <w:p>
      <w:r>
        <w:t>Answer: b</w:t>
      </w:r>
    </w:p>
    <w:p>
      <w:r>
        <w:t>Solution: CI pipelines (GitHub Actions, Jenkins) run tests on each commit.</w:t>
      </w:r>
    </w:p>
    <w:p>
      <w:r>
        <w:t>Positive Marks: 3</w:t>
      </w:r>
    </w:p>
    <w:p>
      <w:r>
        <w:t>Negative Marks: 1</w:t>
      </w:r>
    </w:p>
    <w:p>
      <w:r>
        <w:t>Question: The Bluetooth technology is used for</w:t>
      </w:r>
    </w:p>
    <w:p>
      <w:r>
        <w:t>(a) Printing only</w:t>
      </w:r>
    </w:p>
    <w:p>
      <w:r>
        <w:t>(b) Short-range wireless device connection</w:t>
      </w:r>
    </w:p>
    <w:p>
      <w:r>
        <w:t>(c) Long-range satellite links</w:t>
      </w:r>
    </w:p>
    <w:p>
      <w:r>
        <w:t>(d) Power supply</w:t>
      </w:r>
    </w:p>
    <w:p>
      <w:r>
        <w:t>Answer: b</w:t>
      </w:r>
    </w:p>
    <w:p>
      <w:r>
        <w:t>Solution: Bluetooth connects devices within ~10 metres.</w:t>
      </w:r>
    </w:p>
    <w:p>
      <w:r>
        <w:t>Positive Marks: 3</w:t>
      </w:r>
    </w:p>
    <w:p>
      <w:r>
        <w:t>Negative Marks: 1</w:t>
      </w:r>
    </w:p>
    <w:p>
      <w:r>
        <w:t>Question: The 'help' command in cmd</w:t>
      </w:r>
    </w:p>
    <w:p>
      <w:r>
        <w:t>(a) Prints manuals</w:t>
      </w:r>
    </w:p>
    <w:p>
      <w:r>
        <w:t>(b) Starts help desk</w:t>
      </w:r>
    </w:p>
    <w:p>
      <w:r>
        <w:t>(c) Installs software</w:t>
      </w:r>
    </w:p>
    <w:p>
      <w:r>
        <w:t>(d) Lists available commands</w:t>
      </w:r>
    </w:p>
    <w:p>
      <w:r>
        <w:t>Answer: d</w:t>
      </w:r>
    </w:p>
    <w:p>
      <w:r>
        <w:t>Solution: 'help' (or /?) shows command information.</w:t>
      </w:r>
    </w:p>
    <w:p>
      <w:r>
        <w:t>Positive Marks: 3</w:t>
      </w:r>
    </w:p>
    <w:p>
      <w:r>
        <w:t>Negative Marks: 1</w:t>
      </w:r>
    </w:p>
    <w:p>
      <w:r>
        <w:t>Question: 'Biometric' authentication uses</w:t>
      </w:r>
    </w:p>
    <w:p>
      <w:r>
        <w:t>(a) Only passwords</w:t>
      </w:r>
    </w:p>
    <w:p>
      <w:r>
        <w:t>(b) Physical traits like fingerprints or faces</w:t>
      </w:r>
    </w:p>
    <w:p>
      <w:r>
        <w:t>(c) Only PINs</w:t>
      </w:r>
    </w:p>
    <w:p>
      <w:r>
        <w:t>(d) Only cards</w:t>
      </w:r>
    </w:p>
    <w:p>
      <w:r>
        <w:t>Answer: b</w:t>
      </w:r>
    </w:p>
    <w:p>
      <w:r>
        <w:t>Solution: Biometrics verify identity via unique physical characteristics.</w:t>
      </w:r>
    </w:p>
    <w:p>
      <w:r>
        <w:t>Positive Marks: 3</w:t>
      </w:r>
    </w:p>
    <w:p>
      <w:r>
        <w:t>Negative Marks: 1</w:t>
      </w:r>
    </w:p>
    <w:p>
      <w:r>
        <w:t>Question: The full form of RFID is</w:t>
      </w:r>
    </w:p>
    <w:p>
      <w:r>
        <w:t>(a) Random Format Identification</w:t>
      </w:r>
    </w:p>
    <w:p>
      <w:r>
        <w:t>(b) Radio Frequency Identification</w:t>
      </w:r>
    </w:p>
    <w:p>
      <w:r>
        <w:t>(c) Rapid File Input Device</w:t>
      </w:r>
    </w:p>
    <w:p>
      <w:r>
        <w:t>(d) Real-time File Index</w:t>
      </w:r>
    </w:p>
    <w:p>
      <w:r>
        <w:t>Answer: b</w:t>
      </w:r>
    </w:p>
    <w:p>
      <w:r>
        <w:t>Solution: RFID tags identify objects wirelessly via radio waves.</w:t>
      </w:r>
    </w:p>
    <w:p>
      <w:r>
        <w:t>Positive Marks: 3</w:t>
      </w:r>
    </w:p>
    <w:p>
      <w:r>
        <w:t>Negative Marks: 1</w:t>
      </w:r>
    </w:p>
    <w:p>
      <w:r>
        <w:t>Question: The command 'chmod' in Linux is used to</w:t>
      </w:r>
    </w:p>
    <w:p>
      <w:r>
        <w:t>(a) Change the clock</w:t>
      </w:r>
    </w:p>
    <w:p>
      <w:r>
        <w:t>(b) Change directories</w:t>
      </w:r>
    </w:p>
    <w:p>
      <w:r>
        <w:t>(c) Change file permissions</w:t>
      </w:r>
    </w:p>
    <w:p>
      <w:r>
        <w:t>(d) Change the password</w:t>
      </w:r>
    </w:p>
    <w:p>
      <w:r>
        <w:t>Answer: c</w:t>
      </w:r>
    </w:p>
    <w:p>
      <w:r>
        <w:t>Solution: 'chmod' modifies read/write/execute permissions.</w:t>
      </w:r>
    </w:p>
    <w:p>
      <w:r>
        <w:t>Positive Marks: 3</w:t>
      </w:r>
    </w:p>
    <w:p>
      <w:r>
        <w:t>Negative Marks: 1</w:t>
      </w:r>
    </w:p>
    <w:p>
      <w:r>
        <w:t>Question: The 'boot menu' key on many PCs is</w:t>
      </w:r>
    </w:p>
    <w:p>
      <w:r>
        <w:t>(a) F12</w:t>
      </w:r>
    </w:p>
    <w:p>
      <w:r>
        <w:t>(b) Enter</w:t>
      </w:r>
    </w:p>
    <w:p>
      <w:r>
        <w:t>(c) Backspace</w:t>
      </w:r>
    </w:p>
    <w:p>
      <w:r>
        <w:t>(d) Ctrl</w:t>
      </w:r>
    </w:p>
    <w:p>
      <w:r>
        <w:t>Answer: a</w:t>
      </w:r>
    </w:p>
    <w:p>
      <w:r>
        <w:t>Solution: F12 (or Esc/F11) opens the one-time boot menu on many systems.</w:t>
      </w:r>
    </w:p>
    <w:p>
      <w:r>
        <w:t>Positive Marks: 3</w:t>
      </w:r>
    </w:p>
    <w:p>
      <w:r>
        <w:t>Negative Marks: 1</w:t>
      </w:r>
    </w:p>
    <w:p>
      <w:r>
        <w:t>Question: The 'shutdown' command with '/s'</w:t>
      </w:r>
    </w:p>
    <w:p>
      <w:r>
        <w:t>(a) Restarts</w:t>
      </w:r>
    </w:p>
    <w:p>
      <w:r>
        <w:t>(b) Logs off</w:t>
      </w:r>
    </w:p>
    <w:p>
      <w:r>
        <w:t>(c) Shuts down the computer</w:t>
      </w:r>
    </w:p>
    <w:p>
      <w:r>
        <w:t>(d) Sleeps</w:t>
      </w:r>
    </w:p>
    <w:p>
      <w:r>
        <w:t>Answer: c</w:t>
      </w:r>
    </w:p>
    <w:p>
      <w:r>
        <w:t>Solution: 'shutdown /s' shuts down; '/r' restarts.</w:t>
      </w:r>
    </w:p>
    <w:p>
      <w:r>
        <w:t>Positive Marks: 3</w:t>
      </w:r>
    </w:p>
    <w:p>
      <w:r>
        <w:t>Negative Marks: 1</w:t>
      </w:r>
    </w:p>
    <w:p>
      <w:r>
        <w:t>Question: 'Google Drive' is used for</w:t>
      </w:r>
    </w:p>
    <w:p>
      <w:r>
        <w:t>(a) Video editing</w:t>
      </w:r>
    </w:p>
    <w:p>
      <w:r>
        <w:t>(b) Typing only</w:t>
      </w:r>
    </w:p>
    <w:p>
      <w:r>
        <w:t>(c) Printing</w:t>
      </w:r>
    </w:p>
    <w:p>
      <w:r>
        <w:t>(d) Cloud storage and file sharing</w:t>
      </w:r>
    </w:p>
    <w:p>
      <w:r>
        <w:t>Answer: d</w:t>
      </w:r>
    </w:p>
    <w:p>
      <w:r>
        <w:t>Solution: Google Drive stores and shares files in the cloud.</w:t>
      </w:r>
    </w:p>
    <w:p>
      <w:r>
        <w:t>Positive Marks: 3</w:t>
      </w:r>
    </w:p>
    <w:p>
      <w:r>
        <w:t>Negative Marks: 1</w:t>
      </w:r>
    </w:p>
    <w:p>
      <w:r>
        <w:t>Question: Two-factor authentication (2FA) adds</w:t>
      </w:r>
    </w:p>
    <w:p>
      <w:r>
        <w:t>(a) A second password</w:t>
      </w:r>
    </w:p>
    <w:p>
      <w:r>
        <w:t>(b) A second user</w:t>
      </w:r>
    </w:p>
    <w:p>
      <w:r>
        <w:t>(c) A second verification step (OTP/app)</w:t>
      </w:r>
    </w:p>
    <w:p>
      <w:r>
        <w:t>(d) A second device only</w:t>
      </w:r>
    </w:p>
    <w:p>
      <w:r>
        <w:t>Answer: c</w:t>
      </w:r>
    </w:p>
    <w:p>
      <w:r>
        <w:t>Solution: 2FA combines something you know with something you have.</w:t>
      </w:r>
    </w:p>
    <w:p>
      <w:r>
        <w:t>Positive Marks: 3</w:t>
      </w:r>
    </w:p>
    <w:p>
      <w:r>
        <w:t>Negative Marks: 1</w:t>
      </w:r>
    </w:p>
    <w:p>
      <w:r>
        <w:t>Question: The 'clean install' of an OS means</w:t>
      </w:r>
    </w:p>
    <w:p>
      <w:r>
        <w:t>(a) Installing on a formatted drive without old data</w:t>
      </w:r>
    </w:p>
    <w:p>
      <w:r>
        <w:t>(b) Updating in place</w:t>
      </w:r>
    </w:p>
    <w:p>
      <w:r>
        <w:t>(c) Repairing only</w:t>
      </w:r>
    </w:p>
    <w:p>
      <w:r>
        <w:t>(d) Copying files</w:t>
      </w:r>
    </w:p>
    <w:p>
      <w:r>
        <w:t>Answer: a</w:t>
      </w:r>
    </w:p>
    <w:p>
      <w:r>
        <w:t>Solution: Clean installs avoid conflicts from previous installations.</w:t>
      </w:r>
    </w:p>
    <w:p>
      <w:r>
        <w:t>Positive Marks: 3</w:t>
      </w:r>
    </w:p>
    <w:p>
      <w:r>
        <w:t>Negative Marks: 1</w:t>
      </w:r>
    </w:p>
    <w:p>
      <w:r>
        <w:t>Question: The 'paging' technique is used in</w:t>
      </w:r>
    </w:p>
    <w:p>
      <w:r>
        <w:t>(a) Networking</w:t>
      </w:r>
    </w:p>
    <w:p>
      <w:r>
        <w:t>(b) Memory management</w:t>
      </w:r>
    </w:p>
    <w:p>
      <w:r>
        <w:t>(c) Printing</w:t>
      </w:r>
    </w:p>
    <w:p>
      <w:r>
        <w:t>(d) Scanning</w:t>
      </w:r>
    </w:p>
    <w:p>
      <w:r>
        <w:t>Answer: b</w:t>
      </w:r>
    </w:p>
    <w:p>
      <w:r>
        <w:t>Solution: Paging manages virtual memory in fixed-size blocks (pages).</w:t>
      </w:r>
    </w:p>
    <w:p>
      <w:r>
        <w:t>Positive Marks: 3</w:t>
      </w:r>
    </w:p>
    <w:p>
      <w:r>
        <w:t>Negative Marks: 1</w:t>
      </w:r>
    </w:p>
    <w:p>
      <w:r>
        <w:t>Question: The 'Caps Lock' key is used to</w:t>
      </w:r>
    </w:p>
    <w:p>
      <w:r>
        <w:t>(a) Delete text</w:t>
      </w:r>
    </w:p>
    <w:p>
      <w:r>
        <w:t>(b) Open the start menu</w:t>
      </w:r>
    </w:p>
    <w:p>
      <w:r>
        <w:t>(c) Type capital letters continuously</w:t>
      </w:r>
    </w:p>
    <w:p>
      <w:r>
        <w:t>(d) Move the cursor</w:t>
      </w:r>
    </w:p>
    <w:p>
      <w:r>
        <w:t>Answer: c</w:t>
      </w:r>
    </w:p>
    <w:p>
      <w:r>
        <w:t>Solution: Caps Lock toggles uppercase typing.</w:t>
      </w:r>
    </w:p>
    <w:p>
      <w:r>
        <w:t>Positive Marks: 3</w:t>
      </w:r>
    </w:p>
    <w:p>
      <w:r>
        <w:t>Negative Marks: 1</w:t>
      </w:r>
    </w:p>
    <w:p>
      <w:r>
        <w:t>Question: 'System software' includes</w:t>
      </w:r>
    </w:p>
    <w:p>
      <w:r>
        <w:t>(a) Only games</w:t>
      </w:r>
    </w:p>
    <w:p>
      <w:r>
        <w:t>(b) Only browsers</w:t>
      </w:r>
    </w:p>
    <w:p>
      <w:r>
        <w:t>(c) Only media players</w:t>
      </w:r>
    </w:p>
    <w:p>
      <w:r>
        <w:t>(d) Operating systems and utilities</w:t>
      </w:r>
    </w:p>
    <w:p>
      <w:r>
        <w:t>Answer: d</w:t>
      </w:r>
    </w:p>
    <w:p>
      <w:r>
        <w:t>Solution: System software manages the computer; application software does user tasks.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