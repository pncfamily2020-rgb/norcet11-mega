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Bile salts aid digestion by</w:t>
      </w:r>
    </w:p>
    <w:p>
      <w:r>
        <w:t>(a) Neutralizing stomach acid only</w:t>
      </w:r>
    </w:p>
    <w:p>
      <w:r>
        <w:t>(b) Absorbing vitamins</w:t>
      </w:r>
    </w:p>
    <w:p>
      <w:r>
        <w:t>(c) Digesting proteins</w:t>
      </w:r>
    </w:p>
    <w:p>
      <w:r>
        <w:t>(d) Emulsifying fats</w:t>
      </w:r>
    </w:p>
    <w:p>
      <w:r>
        <w:t>Answer: d</w:t>
      </w:r>
    </w:p>
    <w:p>
      <w:r>
        <w:t>Solution: ✅ Correct Answer: A. Emulsifying fats | 🧠 Clinical Rationale: Bile salts emulsify fat into droplets, increasing surface area for lipase action. | ❌ Why Not Others? | B — Digesting proteins: not the appropriate nursing action here | C — Neutralizing stomach acid only: not the appropriate nursing action here | D — Absorbing vitamins: not the appropriate nursing action here | ⚠️ Exam Trap: Read the exact question — the correct fact and its look-alike options are easy to interchange. | 💎 PNC Pearl: Emulsifying fats → Bile salts emulsify fat into droplets, increasing surface area for lipase action</w:t>
      </w:r>
    </w:p>
    <w:p>
      <w:r>
        <w:t>Positive Marks: 3</w:t>
      </w:r>
    </w:p>
    <w:p>
      <w:r>
        <w:t>Negative Marks: 1</w:t>
      </w:r>
    </w:p>
    <w:p>
      <w:r>
        <w:t>Question: The somatic nervous system controls</w:t>
      </w:r>
    </w:p>
    <w:p>
      <w:r>
        <w:t>(a) Involuntary gland secretion</w:t>
      </w:r>
    </w:p>
    <w:p>
      <w:r>
        <w:t>(b) Voluntary skeletal muscle movement</w:t>
      </w:r>
    </w:p>
    <w:p>
      <w:r>
        <w:t>(c) Peristalsis</w:t>
      </w:r>
    </w:p>
    <w:p>
      <w:r>
        <w:t>(d) Heart rate</w:t>
      </w:r>
    </w:p>
    <w:p>
      <w:r>
        <w:t>Answer: b</w:t>
      </w:r>
    </w:p>
    <w:p>
      <w:r>
        <w:t>Solution: ✅ Correct Answer: A. Voluntary skeletal muscle movement | 🧠 Clinical Rationale: The somatic division innervates skeletal muscles under voluntary control; the autonomic system controls viscera. | ❌ Why Not Others? | B — Involuntary gland secretion: not the appropriate nursing action here | C — Heart rate: HR is the number of heartbeats per minute. | D — Peristalsis: not the appropriate nursing action here | ⚠️ Exam Trap: Read the exact question — the correct fact and its look-alike options are easy to interchange. | 💎 PNC Pearl: Voluntary skeletal muscle movement → The somatic division innervates skeletal muscles under voluntary control; the autonomic system controls viscera</w:t>
      </w:r>
    </w:p>
    <w:p>
      <w:r>
        <w:t>Positive Marks: 3</w:t>
      </w:r>
    </w:p>
    <w:p>
      <w:r>
        <w:t>Negative Marks: 1</w:t>
      </w:r>
    </w:p>
    <w:p>
      <w:r>
        <w:t>Question: The nurse should position an infant with otitis media to</w:t>
      </w:r>
    </w:p>
    <w:p>
      <w:r>
        <w:t>(a) Head down</w:t>
      </w:r>
    </w:p>
    <w:p>
      <w:r>
        <w:t>(b) Lie flat on the affected ear</w:t>
      </w:r>
    </w:p>
    <w:p>
      <w:r>
        <w:t>(c) Prone</w:t>
      </w:r>
    </w:p>
    <w:p>
      <w:r>
        <w:t>(d) Sit upright or hold with the affected ear up to ease pain</w:t>
      </w:r>
    </w:p>
    <w:p>
      <w:r>
        <w:t>Answer: d</w:t>
      </w:r>
    </w:p>
    <w:p>
      <w:r>
        <w:t>Solution: ✅ Correct Answer: A. Sit upright or hold with the affected ear up to ease pain | 🧠 Clinical Rationale: Upright position reduces pressure and pain; warm compresses also comfort. | ❌ Why Not Others? | B — Lie flat on the affected ear: not the appropriate nursing action here | C — Prone: IHIP provides case-based, real-time disease surveillance. | D — Head down: not the appropriate nursing action here | ⚠️ Exam Trap: Don’t confuse "Sit upright or hold with the affected ear up to ease pain" with "Lie flat on the affected ear" — they look alike and are easy to interchange. | 💎 PNC Pearl: Sit upright or hold with the affected ear up to ease pain → Upright position reduces pressure and pain; warm compresses also comfort</w:t>
      </w:r>
    </w:p>
    <w:p>
      <w:r>
        <w:t>Positive Marks: 3</w:t>
      </w:r>
    </w:p>
    <w:p>
      <w:r>
        <w:t>Negative Marks: 1</w:t>
      </w:r>
    </w:p>
    <w:p>
      <w:r>
        <w:t>Question: The most common type of question in nursing examinations is</w:t>
      </w:r>
    </w:p>
    <w:p>
      <w:r>
        <w:t>(a) Viva only</w:t>
      </w:r>
    </w:p>
    <w:p>
      <w:r>
        <w:t>(b) Essay only</w:t>
      </w:r>
    </w:p>
    <w:p>
      <w:r>
        <w:t>(c) Multiple choice questions</w:t>
      </w:r>
    </w:p>
    <w:p>
      <w:r>
        <w:t>(d) Practical only</w:t>
      </w:r>
    </w:p>
    <w:p>
      <w:r>
        <w:t>Answer: c</w:t>
      </w:r>
    </w:p>
    <w:p>
      <w:r>
        <w:t>Solution: ✅ Correct Answer: A. Multiple choice questions | 🧠 Clinical Rationale: MCQs assess broad knowledge objectively and are widely used in nursing exams. | ❌ Why Not Others? | B — Essay only: not the appropriate nursing action here | C — Practical only: not the appropriate nursing action here | D — Viva only: not the appropriate nursing action here | ⚠️ Exam Trap: Read the exact question — the correct fact and its look-alike options are easy to interchange. | 💎 PNC Pearl: Multiple choice questions → MCQs assess broad knowledge objectively and are widely used in nursing exams</w:t>
      </w:r>
    </w:p>
    <w:p>
      <w:r>
        <w:t>Positive Marks: 3</w:t>
      </w:r>
    </w:p>
    <w:p>
      <w:r>
        <w:t>Negative Marks: 1</w:t>
      </w:r>
    </w:p>
    <w:p>
      <w:r>
        <w:t>Question: The most common cause of postpartum haemorrhage is</w:t>
      </w:r>
    </w:p>
    <w:p>
      <w:r>
        <w:t>(a) Retained placenta</w:t>
      </w:r>
    </w:p>
    <w:p>
      <w:r>
        <w:t>(b) Coagulopathy</w:t>
      </w:r>
    </w:p>
    <w:p>
      <w:r>
        <w:t>(c) Uterine atony</w:t>
      </w:r>
    </w:p>
    <w:p>
      <w:r>
        <w:t>(d) Genital tract trauma</w:t>
      </w:r>
    </w:p>
    <w:p>
      <w:r>
        <w:t>Answer: c</w:t>
      </w:r>
    </w:p>
    <w:p>
      <w:r>
        <w:t>Solution: ✅ Correct Answer: A. Uterine atony | 🧠 Clinical Rationale: Uterine atony (failure to contract) causes about 70–80% of PPH. | ❌ Why Not Others? | B — Genital tract trauma: not the appropriate nursing action here | C — Retained placenta: not the appropriate nursing action here | D — Coagulopathy: Massive haemorrhage, abruption, and sepsis consume clotting factors; replace with blood products. | ⚠️ Exam Trap: Read the exact question — the correct fact and its look-alike options are easy to interchange. | 💎 PNC Pearl: Uterine atony → (failure to contract) causes about 70–80% of PPH</w:t>
      </w:r>
    </w:p>
    <w:p>
      <w:r>
        <w:t>Positive Marks: 3</w:t>
      </w:r>
    </w:p>
    <w:p>
      <w:r>
        <w:t>Negative Marks: 1</w:t>
      </w:r>
    </w:p>
    <w:p>
      <w:r>
        <w:t>Question: Osteoarthritis is characterized by</w:t>
      </w:r>
    </w:p>
    <w:p>
      <w:r>
        <w:t>(a) Bone infection</w:t>
      </w:r>
    </w:p>
    <w:p>
      <w:r>
        <w:t>(b) Degeneration of articular cartilage with joint pain and stiffness</w:t>
      </w:r>
    </w:p>
    <w:p>
      <w:r>
        <w:t>(c) Uric acid crystal deposition</w:t>
      </w:r>
    </w:p>
    <w:p>
      <w:r>
        <w:t>(d) Autoimmune inflammation of joints</w:t>
      </w:r>
    </w:p>
    <w:p>
      <w:r>
        <w:t>Answer: b</w:t>
      </w:r>
    </w:p>
    <w:p>
      <w:r>
        <w:t>Solution: ✅ Correct Answer: A. Degeneration of articular cartilage with joint pain and stiffness | 🧠 Clinical Rationale: OA is wear-and-tear cartilage loss; RA is autoimmune synovitis; gout is urate crystals. | ❌ Why Not Others? | B — Autoimmune inflammation of joints: not the appropriate nursing action here | C — Uric acid crystal deposition: not the appropriate nursing action here | D — Bone infection: not the appropriate nursing action here | ⚠️ Exam Trap: Read the exact question — the correct fact and its look-alike options are easy to interchange. | 💎 PNC Pearl: Degeneration of articular cartilage with joint pain and stiffness → OA is wear-and-tear cartilage loss; RA is autoimmune synovitis; gout is urate crystals</w:t>
      </w:r>
    </w:p>
    <w:p>
      <w:r>
        <w:t>Positive Marks: 3</w:t>
      </w:r>
    </w:p>
    <w:p>
      <w:r>
        <w:t>Negative Marks: 1</w:t>
      </w:r>
    </w:p>
    <w:p>
      <w:r>
        <w:t>Question: Ovulation occurs approximately</w:t>
      </w:r>
    </w:p>
    <w:p>
      <w:r>
        <w:t>(a) 14 days before the next expected period</w:t>
      </w:r>
    </w:p>
    <w:p>
      <w:r>
        <w:t>(b) At the end of menstruation</w:t>
      </w:r>
    </w:p>
    <w:p>
      <w:r>
        <w:t>(c) On day 21 of the cycle</w:t>
      </w:r>
    </w:p>
    <w:p>
      <w:r>
        <w:t>(d) On day 1 of the cycle</w:t>
      </w:r>
    </w:p>
    <w:p>
      <w:r>
        <w:t>Answer: a</w:t>
      </w:r>
    </w:p>
    <w:p>
      <w:r>
        <w:t>Solution: ✅ Correct Answer: A. 14 days before the next expected period | 🧠 Clinical Rationale: Ovulation occurs mid-cycle, about 14 days before the next menses, driven by the LH surge. | ❌ Why Not Others? | B — On day 1 of the cycle: not the appropriate nursing action here | C — At the end of menstruation: not the appropriate nursing action here | D — On day 21 of the cycle: not the appropriate nursing action here | ⚠️ Exam Trap: Read the exact question — the correct fact and its look-alike options are easy to interchange. | 💎 PNC Pearl: 14 days before the next expected period → Ovulation occurs mid-cycle, about 14 days before the next menses, driven by the LH surge</w:t>
      </w:r>
    </w:p>
    <w:p>
      <w:r>
        <w:t>Positive Marks: 3</w:t>
      </w:r>
    </w:p>
    <w:p>
      <w:r>
        <w:t>Negative Marks: 1</w:t>
      </w:r>
    </w:p>
    <w:p>
      <w:r>
        <w:t>Question: Zinc deficiency causes</w:t>
      </w:r>
    </w:p>
    <w:p>
      <w:r>
        <w:t>(a) Scurvy</w:t>
      </w:r>
    </w:p>
    <w:p>
      <w:r>
        <w:t>(b) Night blindness</w:t>
      </w:r>
    </w:p>
    <w:p>
      <w:r>
        <w:t>(c) Growth retardation, delayed wound healing, and hypogeusia</w:t>
      </w:r>
    </w:p>
    <w:p>
      <w:r>
        <w:t>(d) Goitre</w:t>
      </w:r>
    </w:p>
    <w:p>
      <w:r>
        <w:t>Answer: c</w:t>
      </w:r>
    </w:p>
    <w:p>
      <w:r>
        <w:t>Solution: ✅ Correct Answer: A. Growth retardation, delayed wound healing, and hypogeusia | 🧠 Clinical Rationale: Zinc is needed for growth, immunity, and taste; deficiency impairs healing. | ❌ Why Not Others? | B — Night blindness: (impaired dark adaptation) is the earliest manifestation. | C — Scurvy: Bleeding gums, poor wound healing, and petechiae from defective collagen. | D — Goitre: Iodine deficiency causes goitre, hypothyroidism, and cretinism in children; iodized salt prevents it. | ⚠️ Exam Trap: Read the exact question — the correct fact and its look-alike options are easy to interchange. | 💎 PNC Pearl: Growth retardation, delayed wound healing, and hypogeusia → Zinc is needed for growth, immunity, and taste; deficiency impairs healing</w:t>
      </w:r>
    </w:p>
    <w:p>
      <w:r>
        <w:t>Positive Marks: 3</w:t>
      </w:r>
    </w:p>
    <w:p>
      <w:r>
        <w:t>Negative Marks: 1</w:t>
      </w:r>
    </w:p>
    <w:p>
      <w:r>
        <w:t>Question: 'The client complains of nausea' is an example of</w:t>
      </w:r>
    </w:p>
    <w:p>
      <w:r>
        <w:t>(a) Evaluation</w:t>
      </w:r>
    </w:p>
    <w:p>
      <w:r>
        <w:t>(b) Subjective data</w:t>
      </w:r>
    </w:p>
    <w:p>
      <w:r>
        <w:t>(c) Nursing diagnosis</w:t>
      </w:r>
    </w:p>
    <w:p>
      <w:r>
        <w:t>(d) Objective data</w:t>
      </w:r>
    </w:p>
    <w:p>
      <w:r>
        <w:t>Answer: b</w:t>
      </w:r>
    </w:p>
    <w:p>
      <w:r>
        <w:t>Solution: ✅ Correct Answer: A. Subjective data | 🧠 Clinical Rationale: Subjective data are the client's own words or reports (symptoms); objective data are observable (signs). | ❌ Why Not Others? | B — Objective data: not the appropriate nursing action here | C — Nursing diagnosis: not the appropriate nursing action here | D — Evaluation: Measures outcomes and revises the plan. | ⚠️ Exam Trap: Read the exact question — the correct fact and its look-alike options are easy to interchange. | 💎 PNC Pearl: Subjective data → the client's own words or reports (symptoms); objective data are observable (signs)</w:t>
      </w:r>
    </w:p>
    <w:p>
      <w:r>
        <w:t>Positive Marks: 3</w:t>
      </w:r>
    </w:p>
    <w:p>
      <w:r>
        <w:t>Negative Marks: 1</w:t>
      </w:r>
    </w:p>
    <w:p>
      <w:r>
        <w:t>Question: The defence mechanism of channelling unacceptable impulses into socially acceptable activity is</w:t>
      </w:r>
    </w:p>
    <w:p>
      <w:r>
        <w:t>(a) Regression</w:t>
      </w:r>
    </w:p>
    <w:p>
      <w:r>
        <w:t>(b) Rationalization</w:t>
      </w:r>
    </w:p>
    <w:p>
      <w:r>
        <w:t>(c) Sublimation</w:t>
      </w:r>
    </w:p>
    <w:p>
      <w:r>
        <w:t>(d) Projection</w:t>
      </w:r>
    </w:p>
    <w:p>
      <w:r>
        <w:t>Answer: c</w:t>
      </w:r>
    </w:p>
    <w:p>
      <w:r>
        <w:t>Solution: ✅ Correct Answer: A. Sublimation | 🧠 Clinical Rationale: Sublimation redirects drives into productive outlets (e.g., aggression into sport). | ❌ Why Not Others? | B — Projection: Blames others for one's own impulses. | C — Regression: Returns to childlike behaviour when anxious (e.g., thumb-sucking under stress). | D — Rationalization: Excuses behaviour with 'good' reasons. | ⚠️ Exam Trap: Read the exact question — the correct fact and its look-alike options are easy to interchange. | 💎 PNC Pearl: Sublimation → redirects drives into productive outlets (e.g., aggression into sport)</w:t>
      </w:r>
    </w:p>
    <w:p>
      <w:r>
        <w:t>Positive Marks: 3</w:t>
      </w:r>
    </w:p>
    <w:p>
      <w:r>
        <w:t>Negative Marks: 1</w:t>
      </w:r>
    </w:p>
    <w:p>
      <w:r>
        <w:t>Question: The first-line drug for anaphylaxis is</w:t>
      </w:r>
    </w:p>
    <w:p>
      <w:r>
        <w:t>(a) Hydrocortisone</w:t>
      </w:r>
    </w:p>
    <w:p>
      <w:r>
        <w:t>(b) Adrenaline (epinephrine)</w:t>
      </w:r>
    </w:p>
    <w:p>
      <w:r>
        <w:t>(c) Cetirizine</w:t>
      </w:r>
    </w:p>
    <w:p>
      <w:r>
        <w:t>(d) Salbutamol</w:t>
      </w:r>
    </w:p>
    <w:p>
      <w:r>
        <w:t>Answer: b</w:t>
      </w:r>
    </w:p>
    <w:p>
      <w:r>
        <w:t>Solution: ✅ Correct Answer: A. Adrenaline (epinephrine) | 🧠 Clinical Rationale: IM adrenaline 1:1000 is the initial life-saving drug in anaphylaxis. | ❌ Why Not Others? | B — Hydrocortisone: Stress-dose IV hydrocortisone with saline and dextrose corrects the crisis. — not the first | C — Cetirizine: not the first | D — Salbutamol: Rapid-acting bronchodilators are first-line; systemic steroids follow. — not the first | ⚠️ Exam Trap: Read the exact question — the correct fact and its look-alike options are easy to interchange. | 💎 PNC Pearl: Adrenaline (epinephrine) = the first</w:t>
      </w:r>
    </w:p>
    <w:p>
      <w:r>
        <w:t>Positive Marks: 3</w:t>
      </w:r>
    </w:p>
    <w:p>
      <w:r>
        <w:t>Negative Marks: 1</w:t>
      </w:r>
    </w:p>
    <w:p>
      <w:r>
        <w:t>Question: Disaster preparedness in a hospital includes</w:t>
      </w:r>
    </w:p>
    <w:p>
      <w:r>
        <w:t>(a) Training, drills, and resource planning</w:t>
      </w:r>
    </w:p>
    <w:p>
      <w:r>
        <w:t>(b) Ignoring alerts</w:t>
      </w:r>
    </w:p>
    <w:p>
      <w:r>
        <w:t>(c) Only cleaning</w:t>
      </w:r>
    </w:p>
    <w:p>
      <w:r>
        <w:t>(d) Closing the hospital</w:t>
      </w:r>
    </w:p>
    <w:p>
      <w:r>
        <w:t>Answer: a</w:t>
      </w:r>
    </w:p>
    <w:p>
      <w:r>
        <w:t>Solution: ✅ Correct Answer: A. Training, drills, and resource planning | 🧠 Clinical Rationale: Preparedness plans ensure response during mass casualties. | ❌ Why Not Others? | B — Closing the hospital: not the appropriate nursing action here | C — Ignoring alerts: not the appropriate nursing action here | D — Only cleaning: not the appropriate nursing action here | ⚠️ Exam Trap: Read the exact question — the correct fact and its look-alike options are easy to interchange. | 💎 PNC Pearl: Training, drills, and resource planning → Preparedness plans ensure response during mass casualties</w:t>
      </w:r>
    </w:p>
    <w:p>
      <w:r>
        <w:t>Positive Marks: 3</w:t>
      </w:r>
    </w:p>
    <w:p>
      <w:r>
        <w:t>Negative Marks: 1</w:t>
      </w:r>
    </w:p>
    <w:p>
      <w:r>
        <w:t>Question: The normal amount of urine voided by an adult in 24 hours is</w:t>
      </w:r>
    </w:p>
    <w:p>
      <w:r>
        <w:t>(a) 500 ml</w:t>
      </w:r>
    </w:p>
    <w:p>
      <w:r>
        <w:t>(b) 1000–2000 ml</w:t>
      </w:r>
    </w:p>
    <w:p>
      <w:r>
        <w:t>(c) 3000–4000 ml</w:t>
      </w:r>
    </w:p>
    <w:p>
      <w:r>
        <w:t>(d) 100–300 ml</w:t>
      </w:r>
    </w:p>
    <w:p>
      <w:r>
        <w:t>Answer: b</w:t>
      </w:r>
    </w:p>
    <w:p>
      <w:r>
        <w:t>Solution: ✅ Correct Answer: A. 1000–2000 ml | 🧠 Clinical Rationale: Normal adult urine output is about 1–2 litres/day; below 400 ml is oliguria. | ❌ Why Not Others? | B — 100–300 ml: not the appropriate nursing action here | C — 3000–4000 ml: not the appropriate nursing action here | D — 500 ml: Tidal volume averages about 500 ml. | ⚠️ Exam Trap: Read the exact question — the correct fact and its look-alike options are easy to interchange. | 💎 PNC Pearl: 1000–2000 ml → Normal adult urine output is about 1–2 litres/day; below 400 ml is oliguria</w:t>
      </w:r>
    </w:p>
    <w:p>
      <w:r>
        <w:t>Positive Marks: 3</w:t>
      </w:r>
    </w:p>
    <w:p>
      <w:r>
        <w:t>Negative Marks: 1</w:t>
      </w:r>
    </w:p>
    <w:p>
      <w:r>
        <w:t>Question: The RMNCH+A strategy adds which component to RMNCH?</w:t>
      </w:r>
    </w:p>
    <w:p>
      <w:r>
        <w:t>(a) Adolescent health</w:t>
      </w:r>
    </w:p>
    <w:p>
      <w:r>
        <w:t>(b) Anaemia</w:t>
      </w:r>
    </w:p>
    <w:p>
      <w:r>
        <w:t>(c) Asthma</w:t>
      </w:r>
    </w:p>
    <w:p>
      <w:r>
        <w:t>(d) Arthritis</w:t>
      </w:r>
    </w:p>
    <w:p>
      <w:r>
        <w:t>Answer: a</w:t>
      </w:r>
    </w:p>
    <w:p>
      <w:r>
        <w:t>Solution: ✅ Correct Answer: A. Adolescent health | 🧠 Clinical Rationale: RMNCH+A: Reproductive, Maternal, Newborn, Child health + Adolescent health. | ❌ Why Not Others? | B — Anaemia: Affects more than half of pregnant women in India. | C — Arthritis: IBD is associated with arthritis, erythema nodosum, uveitis, and sclerosing cholangitis. | D — Asthma: Non-selective beta-blockade constricts airways; they are avoided in asthma. | ⚠️ Exam Trap: Read the exact question — the correct fact and its look-alike options are easy to interchange. | 💎 PNC Pearl: Adolescent health → RMNCH+A: Reproductive, Maternal, Newborn, Child health +</w:t>
      </w:r>
    </w:p>
    <w:p>
      <w:r>
        <w:t>Positive Marks: 3</w:t>
      </w:r>
    </w:p>
    <w:p>
      <w:r>
        <w:t>Negative Marks: 1</w:t>
      </w:r>
    </w:p>
    <w:p>
      <w:r>
        <w:t>Question: The infective stage of the malaria parasite for the mosquito is the</w:t>
      </w:r>
    </w:p>
    <w:p>
      <w:r>
        <w:t>(a) Gametocyte</w:t>
      </w:r>
    </w:p>
    <w:p>
      <w:r>
        <w:t>(b) Sporozoite</w:t>
      </w:r>
    </w:p>
    <w:p>
      <w:r>
        <w:t>(c) Merozoite</w:t>
      </w:r>
    </w:p>
    <w:p>
      <w:r>
        <w:t>(d) Trophozoite</w:t>
      </w:r>
    </w:p>
    <w:p>
      <w:r>
        <w:t>Answer: a</w:t>
      </w:r>
    </w:p>
    <w:p>
      <w:r>
        <w:t>Solution: ✅ Correct Answer: A. Gametocyte | 🧠 Clinical Rationale: Gametocytes taken up by the mosquito form sporozoites, completing the cycle. | ❌ Why Not Others? | B — Sporozoite: not the appropriate nursing action here | C — Merozoite: not the appropriate nursing action here | D — Trophozoite: not the appropriate nursing action here | ⚠️ Exam Trap: Read the exact question — the correct fact and its look-alike options are easy to interchange. | 💎 PNC Pearl: Gametocyte → Gametocytes taken up by the mosquito form sporozoites, completing the cycle</w:t>
      </w:r>
    </w:p>
    <w:p>
      <w:r>
        <w:t>Positive Marks: 3</w:t>
      </w:r>
    </w:p>
    <w:p>
      <w:r>
        <w:t>Negative Marks: 1</w:t>
      </w:r>
    </w:p>
    <w:p>
      <w:r>
        <w:t>Question: The smallest bone in the human body is the</w:t>
      </w:r>
    </w:p>
    <w:p>
      <w:r>
        <w:t>(a) Incus</w:t>
      </w:r>
    </w:p>
    <w:p>
      <w:r>
        <w:t>(b) Malleus</w:t>
      </w:r>
    </w:p>
    <w:p>
      <w:r>
        <w:t>(c) Patella</w:t>
      </w:r>
    </w:p>
    <w:p>
      <w:r>
        <w:t>(d) Stapes</w:t>
      </w:r>
    </w:p>
    <w:p>
      <w:r>
        <w:t>Answer: d</w:t>
      </w:r>
    </w:p>
    <w:p>
      <w:r>
        <w:t>Solution: ✅ Correct Answer: A. Stapes | 🧠 Clinical Rationale: The stapes in the middle ear is the smallest bone, about 3 mm long. | ❌ Why Not Others? | B — Malleus: The ossicles transmit vibrations from the eardrum to the oval window. | C — Incus: The ossicles transmit vibrations from the eardrum to the oval window. | D — Patella: not the appropriate nursing action here | ⚠️ Exam Trap: Read the exact question — the correct fact and its look-alike options are easy to interchange. | 💎 PNC Pearl: Stapes → in the middle ear is the smallest bone, about 3 mm long</w:t>
      </w:r>
    </w:p>
    <w:p>
      <w:r>
        <w:t>Positive Marks: 3</w:t>
      </w:r>
    </w:p>
    <w:p>
      <w:r>
        <w:t>Negative Marks: 1</w:t>
      </w:r>
    </w:p>
    <w:p>
      <w:r>
        <w:t>Question: The nurse should monitor a client on magnesium sulphate for</w:t>
      </w:r>
    </w:p>
    <w:p>
      <w:r>
        <w:t>(a) Diarrhoea</w:t>
      </w:r>
    </w:p>
    <w:p>
      <w:r>
        <w:t>(b) Hyperreflexia</w:t>
      </w:r>
    </w:p>
    <w:p>
      <w:r>
        <w:t>(c) Tachycardia</w:t>
      </w:r>
    </w:p>
    <w:p>
      <w:r>
        <w:t>(d) Loss of deep tendon reflexes, respiratory depression, and oliguria</w:t>
      </w:r>
    </w:p>
    <w:p>
      <w:r>
        <w:t>Answer: d</w:t>
      </w:r>
    </w:p>
    <w:p>
      <w:r>
        <w:t>Solution: ✅ Correct Answer: A. Loss of deep tendon reflexes, respiratory depression, and oliguria | 🧠 Clinical Rationale: Loss of patellar reflexes (first sign), respirations &lt;12/min, and oliguria indicate magnesium toxicity. | ❌ Why Not Others? | B — Hyperreflexia: not the appropriate nursing action here | C — Tachycardia: Tachycardia = 100 beats per minute | D — Diarrhoea: Cholinergic side effects (nausea, vomiting, bradycardia) are common with cholinesterase inhibitors. | ⚠️ Exam Trap: Read the exact question — the correct fact and its look-alike options are easy to interchange. | 💎 PNC Pearl: Loss of deep tendon reflexes, respiratory depression, and oliguria → Loss of patellar reflexes (first sign), respirations &lt;12/min, and oliguria indicate magnesium toxicity</w:t>
      </w:r>
    </w:p>
    <w:p>
      <w:r>
        <w:t>Positive Marks: 3</w:t>
      </w:r>
    </w:p>
    <w:p>
      <w:r>
        <w:t>Negative Marks: 1</w:t>
      </w:r>
    </w:p>
    <w:p>
      <w:r>
        <w:t>Question: Atropine is used in cardiac arrest for</w:t>
      </w:r>
    </w:p>
    <w:p>
      <w:r>
        <w:t>(a) Symptomatic bradycardia</w:t>
      </w:r>
    </w:p>
    <w:p>
      <w:r>
        <w:t>(b) Ventricular fibrillation</w:t>
      </w:r>
    </w:p>
    <w:p>
      <w:r>
        <w:t>(c) Hypertension</w:t>
      </w:r>
    </w:p>
    <w:p>
      <w:r>
        <w:t>(d) Tachycardia</w:t>
      </w:r>
    </w:p>
    <w:p>
      <w:r>
        <w:t>Answer: a</w:t>
      </w:r>
    </w:p>
    <w:p>
      <w:r>
        <w:t>Solution: ✅ Correct Answer: A. Symptomatic bradycardia | 🧠 Clinical Rationale: Atropine increases heart rate by blocking vagal tone; it is used for symptomatic bradycardia. | ❌ Why Not Others? | B — Ventricular fibrillation: VF is the most common initial rhythm in adult cardiac arrest; defibrillation is the treatment. | C — Tachycardia: Tachycardia = 100 beats per minute | D — Hypertension: Chronic hypertension causes most spontaneous intracerebral bleeds. | ⚠️ Exam Trap: Read the exact question — the correct fact and its look-alike options are easy to interchange. | 💎 PNC Pearl: Atropine increases heart rate by blocking vagal tone; it is used for symptomatic bradycardia.</w:t>
      </w:r>
    </w:p>
    <w:p>
      <w:r>
        <w:t>Positive Marks: 3</w:t>
      </w:r>
    </w:p>
    <w:p>
      <w:r>
        <w:t>Negative Marks: 1</w:t>
      </w:r>
    </w:p>
    <w:p>
      <w:r>
        <w:t>Question: Chromosomes are composed of</w:t>
      </w:r>
    </w:p>
    <w:p>
      <w:r>
        <w:t>(a) Lipids and sugars</w:t>
      </w:r>
    </w:p>
    <w:p>
      <w:r>
        <w:t>(b) RNA only</w:t>
      </w:r>
    </w:p>
    <w:p>
      <w:r>
        <w:t>(c) DNA and histone proteins</w:t>
      </w:r>
    </w:p>
    <w:p>
      <w:r>
        <w:t>(d) Enzymes only</w:t>
      </w:r>
    </w:p>
    <w:p>
      <w:r>
        <w:t>Answer: c</w:t>
      </w:r>
    </w:p>
    <w:p>
      <w:r>
        <w:t>Solution: ✅ Correct Answer: A. DNA and histone proteins | 🧠 Clinical Rationale: Chromosomes are DNA tightly wound around histone proteins, forming chromatin. | ❌ Why Not Others? | B — RNA only: not the appropriate nursing action here | C — Lipids and sugars: not the appropriate nursing action here | D — Enzymes only: not the appropriate nursing action here | ⚠️ Exam Trap: Read the exact question — the correct fact and its look-alike options are easy to interchange. | 💎 PNC Pearl: DNA and histone proteins → Chromosomes are DNA tightly wound around histone proteins, forming chromatin</w:t>
      </w:r>
    </w:p>
    <w:p>
      <w:r>
        <w:t>Positive Marks: 3</w:t>
      </w:r>
    </w:p>
    <w:p>
      <w:r>
        <w:t>Negative Marks: 1</w:t>
      </w:r>
    </w:p>
    <w:p>
      <w:r>
        <w:t>Question: The first-line intravenous fluid for hypovolaemic shock is</w:t>
      </w:r>
    </w:p>
    <w:p>
      <w:r>
        <w:t>(a) 5% dextrose</w:t>
      </w:r>
    </w:p>
    <w:p>
      <w:r>
        <w:t>(b) Colloid only</w:t>
      </w:r>
    </w:p>
    <w:p>
      <w:r>
        <w:t>(c) Warmed isotonic crystalloid (Ringer's lactate or normal saline)</w:t>
      </w:r>
    </w:p>
    <w:p>
      <w:r>
        <w:t>(d) Hypertonic saline</w:t>
      </w:r>
    </w:p>
    <w:p>
      <w:r>
        <w:t>Answer: c</w:t>
      </w:r>
    </w:p>
    <w:p>
      <w:r>
        <w:t>Solution: ✅ Correct Answer: A. Warmed isotonic crystalloid (Ringer's lactate or normal saline) | 🧠 Clinical Rationale: Isotonic crystalloids rapidly expand intravascular volume; blood products follow in haemorrhage. | ❌ Why Not Others? | B — 5% dextrose: not the first | C — Colloid only: not the first | D — Hypertonic saline: not the first | ⚠️ Exam Trap: Read the exact question — the correct fact and its look-alike options are easy to interchange. | 💎 PNC Pearl: Warmed isotonic crystalloid (Ringer's lactate or normal saline) = the first</w:t>
      </w:r>
    </w:p>
    <w:p>
      <w:r>
        <w:t>Positive Marks: 3</w:t>
      </w:r>
    </w:p>
    <w:p>
      <w:r>
        <w:t>Negative Marks: 1</w:t>
      </w:r>
    </w:p>
    <w:p>
      <w:r>
        <w:t>Question: The anterior fontanelle of a newborn normally closes by</w:t>
      </w:r>
    </w:p>
    <w:p>
      <w:r>
        <w:t>(a) 6 months</w:t>
      </w:r>
    </w:p>
    <w:p>
      <w:r>
        <w:t>(b) 2 months</w:t>
      </w:r>
    </w:p>
    <w:p>
      <w:r>
        <w:t>(c) 3 years</w:t>
      </w:r>
    </w:p>
    <w:p>
      <w:r>
        <w:t>(d) 12–18 months</w:t>
      </w:r>
    </w:p>
    <w:p>
      <w:r>
        <w:t>Answer: d</w:t>
      </w:r>
    </w:p>
    <w:p>
      <w:r>
        <w:t>Solution: ✅ Correct Answer: A. 12–18 months | 🧠 Clinical Rationale: The anterior fontanelle closes between 12 and 18 months; the posterior by 2–3 months. | ❌ Why Not Others? | B — 2 months: not the appropriate nursing action here | C — 6 months: Exclusive breastfeeding for the first 6 months is WHO-recommended. | D — 3 years: Toddlers assert autonomy with feeding, toileting, and movement. | ⚠️ Exam Trap: Read the exact question — the correct fact and its look-alike options are easy to interchange. | 💎 PNC Pearl: 12–18 months → The anterior fontanelle closes between 12 and 18 months; the posterior by 2–3 months</w:t>
      </w:r>
    </w:p>
    <w:p>
      <w:r>
        <w:t>Positive Marks: 3</w:t>
      </w:r>
    </w:p>
    <w:p>
      <w:r>
        <w:t>Negative Marks: 1</w:t>
      </w:r>
    </w:p>
    <w:p>
      <w:r>
        <w:t>Question: Iodine deficiency causes</w:t>
      </w:r>
    </w:p>
    <w:p>
      <w:r>
        <w:t>(a) Scurvy</w:t>
      </w:r>
    </w:p>
    <w:p>
      <w:r>
        <w:t>(b) Goitre and cretinism</w:t>
      </w:r>
    </w:p>
    <w:p>
      <w:r>
        <w:t>(c) Rickets</w:t>
      </w:r>
    </w:p>
    <w:p>
      <w:r>
        <w:t>(d) Pellagra</w:t>
      </w:r>
    </w:p>
    <w:p>
      <w:r>
        <w:t>Answer: b</w:t>
      </w:r>
    </w:p>
    <w:p>
      <w:r>
        <w:t>Solution: ✅ Correct Answer: A. Goitre and cretinism | 🧠 Clinical Rationale: Iodine deficiency causes goitre, hypothyroidism, and cretinism in children; iodized salt prevents it. | ❌ Why Not Others? | B — Rickets: Causes bowed legs and poor mineralization. | C — Scurvy: Bleeding gums, poor wound healing, and petechiae from defective collagen. | D — Pellagra: Is the 3-D disease from niacin deficiency. | ⚠️ Exam Trap: Read the exact question — the correct fact and its look-alike options are easy to interchange. | 💎 PNC Pearl: Iodine deficiency causes goitre, hypothyroidism, and cretinism in children; iodized salt prevents it.</w:t>
      </w:r>
    </w:p>
    <w:p>
      <w:r>
        <w:t>Positive Marks: 3</w:t>
      </w:r>
    </w:p>
    <w:p>
      <w:r>
        <w:t>Negative Marks: 1</w:t>
      </w:r>
    </w:p>
    <w:p>
      <w:r>
        <w:t>Question: The most common cause of drowning-related death in toddlers is</w:t>
      </w:r>
    </w:p>
    <w:p>
      <w:r>
        <w:t>(a) Swimming lessons</w:t>
      </w:r>
    </w:p>
    <w:p>
      <w:r>
        <w:t>(b) Unsupervised access to water (buckets, ponds, pools)</w:t>
      </w:r>
    </w:p>
    <w:p>
      <w:r>
        <w:t>(c) Cold water only</w:t>
      </w:r>
    </w:p>
    <w:p>
      <w:r>
        <w:t>(d) Cramps</w:t>
      </w:r>
    </w:p>
    <w:p>
      <w:r>
        <w:t>Answer: b</w:t>
      </w:r>
    </w:p>
    <w:p>
      <w:r>
        <w:t>Solution: ✅ Correct Answer: A. Unsupervised access to water (buckets, ponds, pools) | 🧠 Clinical Rationale: Supervision, fencing pools, and emptying buckets prevent toddler drowning. | ❌ Why Not Others? | B — Cold water only: not the appropriate nursing action here | C — Cramps: Withdrawal is unpleasant but not usually fatal; manage with buprenorphine. | D — Swimming lessons: not the appropriate nursing action here | ⚠️ Exam Trap: Read the exact question — the correct fact and its look-alike options are easy to interchange. | 💎 PNC Pearl: Unsupervised access to water (buckets, ponds, pools) → Supervision, fencing pools, and emptying buckets prevent toddler drowning</w:t>
      </w:r>
    </w:p>
    <w:p>
      <w:r>
        <w:t>Positive Marks: 3</w:t>
      </w:r>
    </w:p>
    <w:p>
      <w:r>
        <w:t>Negative Marks: 1</w:t>
      </w:r>
    </w:p>
    <w:p>
      <w:r>
        <w:t>Question: The nurse should monitor a child on digoxin for</w:t>
      </w:r>
    </w:p>
    <w:p>
      <w:r>
        <w:t>(a) Diarrhoea</w:t>
      </w:r>
    </w:p>
    <w:p>
      <w:r>
        <w:t>(b) Hypotension</w:t>
      </w:r>
    </w:p>
    <w:p>
      <w:r>
        <w:t>(c) Tachycardia</w:t>
      </w:r>
    </w:p>
    <w:p>
      <w:r>
        <w:t>(d) Bradycardia, nausea, and vomiting (toxicity)</w:t>
      </w:r>
    </w:p>
    <w:p>
      <w:r>
        <w:t>Answer: d</w:t>
      </w:r>
    </w:p>
    <w:p>
      <w:r>
        <w:t>Solution: ✅ Correct Answer: A. Bradycardia, nausea, and vomiting (toxicity) | 🧠 Clinical Rationale: Digoxin toxicity in children: bradycardia, vomiting, and arrhythmias; count the apical pulse first. | ❌ Why Not Others? | B — Tachycardia: Tachycardia = 100 beats per minute | C — Diarrhoea: Cholinergic side effects (nausea, vomiting, bradycardia) are common with cholinesterase inhibitors. | D — Hypotension: Intradialytic hypotension from rapid fluid removal is the most common complication. | ⚠️ Exam Trap: Read the exact question — the correct fact and its look-alike options are easy to interchange. | 💎 PNC Pearl: Bradycardia, nausea, and vomiting (toxicity) → Digoxin toxicity in children: bradycardia, vomiting, and arrhythmias; count the apical pulse first</w:t>
      </w:r>
    </w:p>
    <w:p>
      <w:r>
        <w:t>Positive Marks: 3</w:t>
      </w:r>
    </w:p>
    <w:p>
      <w:r>
        <w:t>Negative Marks: 1</w:t>
      </w:r>
    </w:p>
    <w:p>
      <w:r>
        <w:t>Question: The five steps of the nursing process, in correct order, are</w:t>
      </w:r>
    </w:p>
    <w:p>
      <w:r>
        <w:t>(a) Diagnosis, Assessment, Planning, Evaluation, Implementation</w:t>
      </w:r>
    </w:p>
    <w:p>
      <w:r>
        <w:t>(b) Planning, Assessment, Diagnosis, Evaluation, Implementation</w:t>
      </w:r>
    </w:p>
    <w:p>
      <w:r>
        <w:t>(c) Assessment, Diagnosis, Planning, Implementation, Evaluation</w:t>
      </w:r>
    </w:p>
    <w:p>
      <w:r>
        <w:t>(d) Assessment, Planning, Diagnosis, Implementation, Evaluation</w:t>
      </w:r>
    </w:p>
    <w:p>
      <w:r>
        <w:t>Answer: c</w:t>
      </w:r>
    </w:p>
    <w:p>
      <w:r>
        <w:t>Solution: ✅ Correct Answer: A. Assessment, Diagnosis, Planning, Implementation, Evaluation | 🧠 Clinical Rationale: The nursing process follows the ADPIE sequence: Assessment, Diagnosis, Planning, Implementation, Evaluation. | ❌ Why Not Others? | B — Diagnosis, Assessment, Planning, Evaluation, Implementation: not the appropriate nursing action here | C — Assessment, Planning, Diagnosis, Implementation, Evaluation: not the appropriate nursing action here | D — Planning, Assessment, Diagnosis, Evaluation, Implementation: not the appropriate nursing action here | ⚠️ Exam Trap: Don’t confuse "Assessment, Diagnosis, Planning, Implementation, Evaluation" with "Diagnosis, Assessment, Planning, Evaluation, Implementation" — they look alike and are easy to interchange. | 💎 PNC Pearl: Assessment, Diagnosis, Planning, Implementation, Evaluation → The nursing process follows the ADPIE sequence:</w:t>
      </w:r>
    </w:p>
    <w:p>
      <w:r>
        <w:t>Positive Marks: 3</w:t>
      </w:r>
    </w:p>
    <w:p>
      <w:r>
        <w:t>Negative Marks: 1</w:t>
      </w:r>
    </w:p>
    <w:p>
      <w:r>
        <w:t>Question: The most common adverse effect of oral contraceptives is</w:t>
      </w:r>
    </w:p>
    <w:p>
      <w:r>
        <w:t>(a) Infertility</w:t>
      </w:r>
    </w:p>
    <w:p>
      <w:r>
        <w:t>(b) Nausea, breakthrough bleeding, and thromboembolism risk</w:t>
      </w:r>
    </w:p>
    <w:p>
      <w:r>
        <w:t>(c) Osteoporosis</w:t>
      </w:r>
    </w:p>
    <w:p>
      <w:r>
        <w:t>(d) Diabetes</w:t>
      </w:r>
    </w:p>
    <w:p>
      <w:r>
        <w:t>Answer: b</w:t>
      </w:r>
    </w:p>
    <w:p>
      <w:r>
        <w:t>Solution: ✅ Correct Answer: A. Nausea, breakthrough bleeding, and thromboembolism risk | 🧠 Clinical Rationale: OCs may cause nausea and spotting; oestrogen raises VTE risk, especially in smokers. | ❌ Why Not Others? | B — Infertility: With menstrual disturbances is typical; diagnosis needs endometrial sampling and PCR/MT. | C — Osteoporosis: Steroids cause bone loss, glucose intolerance, immunosuppression, and fluid retention; taper to avoid adren... | D — Diabetes: Epidemic-prone diseases are communicable (cholera, dengue, measles, JE); diabetes is an NCD. | ⚠️ Exam Trap: Read the exact question — the correct fact and its look-alike options are easy to interchange. | 💎 PNC Pearl: Nausea, breakthrough bleeding, and thromboembolism risk → OCs may cause nausea and spotting; oestrogen raises VTE risk, especially in smokers</w:t>
      </w:r>
    </w:p>
    <w:p>
      <w:r>
        <w:t>Positive Marks: 3</w:t>
      </w:r>
    </w:p>
    <w:p>
      <w:r>
        <w:t>Negative Marks: 1</w:t>
      </w:r>
    </w:p>
    <w:p>
      <w:r>
        <w:t>Question: In problem-based learning, students</w:t>
      </w:r>
    </w:p>
    <w:p>
      <w:r>
        <w:t>(a) Memorize lectures</w:t>
      </w:r>
    </w:p>
    <w:p>
      <w:r>
        <w:t>(b) Avoid faculty</w:t>
      </w:r>
    </w:p>
    <w:p>
      <w:r>
        <w:t>(c) Only observe</w:t>
      </w:r>
    </w:p>
    <w:p>
      <w:r>
        <w:t>(d) Learn by solving real clinical problems</w:t>
      </w:r>
    </w:p>
    <w:p>
      <w:r>
        <w:t>Answer: d</w:t>
      </w:r>
    </w:p>
    <w:p>
      <w:r>
        <w:t>Solution: ✅ Correct Answer: A. Learn by solving real clinical problems | 🧠 Clinical Rationale: PBL uses cases to drive self-directed learning. | ❌ Why Not Others? | B — Memorize lectures: not the appropriate nursing action here | C — Only observe: not the appropriate nursing action here | D — Avoid faculty: not the appropriate nursing action here | ⚠️ Exam Trap: Read the exact question — the correct fact and its look-alike options are easy to interchange. | 💎 PNC Pearl: Learn by solving real clinical problems → PBL uses cases to drive self-directed learning</w:t>
      </w:r>
    </w:p>
    <w:p>
      <w:r>
        <w:t>Positive Marks: 3</w:t>
      </w:r>
    </w:p>
    <w:p>
      <w:r>
        <w:t>Negative Marks: 1</w:t>
      </w:r>
    </w:p>
    <w:p>
      <w:r>
        <w:t>Question: Abraham Maslow's hierarchy of needs places self-actualization at</w:t>
      </w:r>
    </w:p>
    <w:p>
      <w:r>
        <w:t>(a) The middle</w:t>
      </w:r>
    </w:p>
    <w:p>
      <w:r>
        <w:t>(b) The base</w:t>
      </w:r>
    </w:p>
    <w:p>
      <w:r>
        <w:t>(c) Outside the pyramid</w:t>
      </w:r>
    </w:p>
    <w:p>
      <w:r>
        <w:t>(d) The top of the pyramid</w:t>
      </w:r>
    </w:p>
    <w:p>
      <w:r>
        <w:t>Answer: d</w:t>
      </w:r>
    </w:p>
    <w:p>
      <w:r>
        <w:t>Solution: ✅ Correct Answer: A. The top of the pyramid | 🧠 Clinical Rationale: Self-actualization (realizing one's potential) is the highest need. | ❌ Why Not Others? | B — The base: not the appropriate nursing action here | C — The middle: The drum sits between outer and middle ear. | D — Outside the pyramid: not the appropriate nursing action here | ⚠️ Exam Trap: Don’t confuse "The top of the pyramid" with "Outside the pyramid" — they look alike and are easy to interchange. | 💎 PNC Pearl: The top of the pyramid → Self-actualization (realizing one's potential) is the highest need</w:t>
      </w:r>
    </w:p>
    <w:p>
      <w:r>
        <w:t>Positive Marks: 3</w:t>
      </w:r>
    </w:p>
    <w:p>
      <w:r>
        <w:t>Negative Marks: 1</w:t>
      </w:r>
    </w:p>
    <w:p>
      <w:r>
        <w:t>Question: The nurse should communicate with a client who is hard of hearing by</w:t>
      </w:r>
    </w:p>
    <w:p>
      <w:r>
        <w:t>(a) Shouting from behind</w:t>
      </w:r>
    </w:p>
    <w:p>
      <w:r>
        <w:t>(b) Speaking very fast</w:t>
      </w:r>
    </w:p>
    <w:p>
      <w:r>
        <w:t>(c) Facing the client and speaking clearly at a normal volume</w:t>
      </w:r>
    </w:p>
    <w:p>
      <w:r>
        <w:t>(d) Covering the mouth</w:t>
      </w:r>
    </w:p>
    <w:p>
      <w:r>
        <w:t>Answer: c</w:t>
      </w:r>
    </w:p>
    <w:p>
      <w:r>
        <w:t>Solution: ✅ Correct Answer: A. Facing the client and speaking clearly at a normal volume | 🧠 Clinical Rationale: Face the client, reduce background noise, and speak clearly; do not shout. | ❌ Why Not Others? | B — Shouting from behind: not the appropriate nursing action here | C — Speaking very fast: not the appropriate nursing action here | D — Covering the mouth: not the appropriate nursing action here | ⚠️ Exam Trap: Read the exact question — the correct fact and its look-alike options are easy to interchange. | 💎 PNC Pearl: Facing the client and speaking clearly at a normal volume → Face the client, reduce background noise, and speak clearly; do not shout</w:t>
      </w:r>
    </w:p>
    <w:p>
      <w:r>
        <w:t>Positive Marks: 3</w:t>
      </w:r>
    </w:p>
    <w:p>
      <w:r>
        <w:t>Negative Marks: 1</w:t>
      </w:r>
    </w:p>
    <w:p>
      <w:r>
        <w:t>Question: The most common cause of viral encephalitis in India is</w:t>
      </w:r>
    </w:p>
    <w:p>
      <w:r>
        <w:t>(a) Japanese encephalitis virus</w:t>
      </w:r>
    </w:p>
    <w:p>
      <w:r>
        <w:t>(b) Rabies virus</w:t>
      </w:r>
    </w:p>
    <w:p>
      <w:r>
        <w:t>(c) Measles virus</w:t>
      </w:r>
    </w:p>
    <w:p>
      <w:r>
        <w:t>(d) Herpes simplex virus</w:t>
      </w:r>
    </w:p>
    <w:p>
      <w:r>
        <w:t>Answer: a</w:t>
      </w:r>
    </w:p>
    <w:p>
      <w:r>
        <w:t>Solution: ✅ Correct Answer: A. Japanese encephalitis virus | 🧠 Clinical Rationale: JE virus (Culex-borne) is the leading cause of viral encephalitis in India. | ❌ Why Not Others? | B — Herpes simplex virus: HSV-1 causes sporadic encephalitis with temporal lobe predilection. | C — Rabies virus: not the appropriate nursing action here | D — Measles virus: not the appropriate nursing action here | ⚠️ Exam Trap: Read the exact question — the correct fact and its look-alike options are easy to interchange. | 💎 PNC Pearl: Japanese encephalitis virus → JE virus (Culex-borne) is the leading cause of viral encephalitis in India</w:t>
      </w:r>
    </w:p>
    <w:p>
      <w:r>
        <w:t>Positive Marks: 3</w:t>
      </w:r>
    </w:p>
    <w:p>
      <w:r>
        <w:t>Negative Marks: 1</w:t>
      </w:r>
    </w:p>
    <w:p>
      <w:r>
        <w:t>Question: The mean is defined as</w:t>
      </w:r>
    </w:p>
    <w:p>
      <w:r>
        <w:t>(a) The most frequent value</w:t>
      </w:r>
    </w:p>
    <w:p>
      <w:r>
        <w:t>(b) The sum of values divided by the number of values</w:t>
      </w:r>
    </w:p>
    <w:p>
      <w:r>
        <w:t>(c) The middle value</w:t>
      </w:r>
    </w:p>
    <w:p>
      <w:r>
        <w:t>(d) The range</w:t>
      </w:r>
    </w:p>
    <w:p>
      <w:r>
        <w:t>Answer: b</w:t>
      </w:r>
    </w:p>
    <w:p>
      <w:r>
        <w:t>Solution: ✅ Correct Answer: A. The sum of values divided by the number of values | 🧠 Clinical Rationale: Mean = average; median = middle; mode = most frequent. | ❌ Why Not Others? | B — The middle value: The median divides the ordered data into equal halves, robust to outliers. | C — The most frequent value: not the appropriate nursing action here | D — The range: Wide intervals reflect imprecision; narrow intervals precision. | ⚠️ Exam Trap: Read the exact question — the correct fact and its look-alike options are easy to interchange. | 💎 PNC Pearl: The sum of values divided by the number of values → Mean = average; median = middle; mode = most frequent</w:t>
      </w:r>
    </w:p>
    <w:p>
      <w:r>
        <w:t>Positive Marks: 3</w:t>
      </w:r>
    </w:p>
    <w:p>
      <w:r>
        <w:t>Negative Marks: 1</w:t>
      </w:r>
    </w:p>
    <w:p>
      <w:r>
        <w:t>Question: A client with dementia who wanders should be managed by</w:t>
      </w:r>
    </w:p>
    <w:p>
      <w:r>
        <w:t>(a) Sedation always</w:t>
      </w:r>
    </w:p>
    <w:p>
      <w:r>
        <w:t>(b) Restraint</w:t>
      </w:r>
    </w:p>
    <w:p>
      <w:r>
        <w:t>(c) A safe environment, identification, and redirection</w:t>
      </w:r>
    </w:p>
    <w:p>
      <w:r>
        <w:t>(d) Locking in a room</w:t>
      </w:r>
    </w:p>
    <w:p>
      <w:r>
        <w:t>Answer: c</w:t>
      </w:r>
    </w:p>
    <w:p>
      <w:r>
        <w:t>Solution: ✅ Correct Answer: A. A safe environment, identification, and redirection | 🧠 Clinical Rationale: Wandering is managed with safety, supervision, and redirection; restraints worsen agitation. | ❌ Why Not Others? | B — Locking in a room: not the appropriate nursing action here | C — Sedation always: not the appropriate nursing action here | D — Restraint: not the appropriate nursing action here | ⚠️ Exam Trap: Read the exact question — the correct fact and its look-alike options are easy to interchange. | 💎 PNC Pearl: A safe environment, identification, and redirection → Wandering is managed with safety, supervision, and redirection; restraints worsen agitation</w:t>
      </w:r>
    </w:p>
    <w:p>
      <w:r>
        <w:t>Positive Marks: 3</w:t>
      </w:r>
    </w:p>
    <w:p>
      <w:r>
        <w:t>Negative Marks: 1</w:t>
      </w:r>
    </w:p>
    <w:p>
      <w:r>
        <w:t>Question: The most common cause of bacterial pneumonia in children under 5 in India is</w:t>
      </w:r>
    </w:p>
    <w:p>
      <w:r>
        <w:t>(a) Klebsiella</w:t>
      </w:r>
    </w:p>
    <w:p>
      <w:r>
        <w:t>(b) Pseudomonas</w:t>
      </w:r>
    </w:p>
    <w:p>
      <w:r>
        <w:t>(c) Staphylococcus aureus</w:t>
      </w:r>
    </w:p>
    <w:p>
      <w:r>
        <w:t>(d) Streptococcus pneumoniae</w:t>
      </w:r>
    </w:p>
    <w:p>
      <w:r>
        <w:t>Answer: d</w:t>
      </w:r>
    </w:p>
    <w:p>
      <w:r>
        <w:t>Solution: ✅ Correct Answer: A. Streptococcus pneumoniae | 🧠 Clinical Rationale: S. pneumoniae is the leading bacterial cause of childhood pneumonia; Hib also important. | ❌ Why Not Others? | B — Klebsiella: Late-onset sepsis (after 72 hours) is often nosocomial; hand hygiene prevents it. | C — Pseudomonas: Gram-negative organisms dominate nosocomial pneumonia. | D — Staphylococcus aureus: Staphylococcal pustulosis, bullous impetigo, and omphalitis come from S. aureus. | ⚠️ Exam Trap: Read the exact question — the correct fact and its look-alike options are easy to interchange. | 💎 PNC Pearl: Streptococcus pneumoniae → S. pneumoniae is the leading bacterial cause of childhood pneumonia; Hib also important</w:t>
      </w:r>
    </w:p>
    <w:p>
      <w:r>
        <w:t>Positive Marks: 3</w:t>
      </w:r>
    </w:p>
    <w:p>
      <w:r>
        <w:t>Negative Marks: 1</w:t>
      </w:r>
    </w:p>
    <w:p>
      <w:r>
        <w:t>Question: The most serious adverse effect of antipsychotics is</w:t>
      </w:r>
    </w:p>
    <w:p>
      <w:r>
        <w:t>(a) Sedation only</w:t>
      </w:r>
    </w:p>
    <w:p>
      <w:r>
        <w:t>(b) Hyperglycaemia only</w:t>
      </w:r>
    </w:p>
    <w:p>
      <w:r>
        <w:t>(c) Weight gain only</w:t>
      </w:r>
    </w:p>
    <w:p>
      <w:r>
        <w:t>(d) Neuroleptic malignant syndrome</w:t>
      </w:r>
    </w:p>
    <w:p>
      <w:r>
        <w:t>Answer: d</w:t>
      </w:r>
    </w:p>
    <w:p>
      <w:r>
        <w:t>Solution: ✅ Correct Answer: A. Neuroleptic malignant syndrome | 🧠 Clinical Rationale: NMS: fever, rigidity, autonomic instability, and elevated CK — a life-threatening emergency. | ❌ Why Not Others? | B — Hyperglycaemia only: not the appropriate nursing action here | C — Weight gain only: not the appropriate nursing action here | D — Sedation only: not the appropriate nursing action here | ⚠️ Exam Trap: Read the exact question — the correct fact and its look-alike options are easy to interchange. | 💎 PNC Pearl: Neuroleptic malignant syndrome → NMS: fever, rigidity, autonomic instability, and elevated CK — a life-threatening emergency</w:t>
      </w:r>
    </w:p>
    <w:p>
      <w:r>
        <w:t>Positive Marks: 3</w:t>
      </w:r>
    </w:p>
    <w:p>
      <w:r>
        <w:t>Negative Marks: 1</w:t>
      </w:r>
    </w:p>
    <w:p>
      <w:r>
        <w:t>Question: Simple face mask oxygen is generally set at</w:t>
      </w:r>
    </w:p>
    <w:p>
      <w:r>
        <w:t>(a) 1–2 L/min</w:t>
      </w:r>
    </w:p>
    <w:p>
      <w:r>
        <w:t>(b) 0.5–1 L/min</w:t>
      </w:r>
    </w:p>
    <w:p>
      <w:r>
        <w:t>(c) 15 L/min maximum only</w:t>
      </w:r>
    </w:p>
    <w:p>
      <w:r>
        <w:t>(d) 6–10 L/min</w:t>
      </w:r>
    </w:p>
    <w:p>
      <w:r>
        <w:t>Answer: d</w:t>
      </w:r>
    </w:p>
    <w:p>
      <w:r>
        <w:t>Solution: ✅ Correct Answer: A. 6–10 L/min | 🧠 Clinical Rationale: Simple face masks run at 6–10 L/min to prevent CO2 rebreathing. | ❌ Why Not Others? | B — 1–2 L/min: not the appropriate nursing action here | C — 15 L/min maximum only: not the appropriate nursing action here | D — 0.5–1 L/min: not the appropriate nursing action here | ⚠️ Exam Trap: Read the exact question — the correct fact and its look-alike options are easy to interchange. | 💎 PNC Pearl: 6–10 L/min → Simple face masks run at to prevent CO2 rebreathing</w:t>
      </w:r>
    </w:p>
    <w:p>
      <w:r>
        <w:t>Positive Marks: 3</w:t>
      </w:r>
    </w:p>
    <w:p>
      <w:r>
        <w:t>Negative Marks: 1</w:t>
      </w:r>
    </w:p>
    <w:p>
      <w:r>
        <w:t>Question: Thiamine (vitamin B1) deficiency causes</w:t>
      </w:r>
    </w:p>
    <w:p>
      <w:r>
        <w:t>(a) Beriberi</w:t>
      </w:r>
    </w:p>
    <w:p>
      <w:r>
        <w:t>(b) Pernicious anaemia</w:t>
      </w:r>
    </w:p>
    <w:p>
      <w:r>
        <w:t>(c) Scurvy</w:t>
      </w:r>
    </w:p>
    <w:p>
      <w:r>
        <w:t>(d) Pellagra</w:t>
      </w:r>
    </w:p>
    <w:p>
      <w:r>
        <w:t>Answer: a</w:t>
      </w:r>
    </w:p>
    <w:p>
      <w:r>
        <w:t>Solution: ✅ Correct Answer: A. Beriberi | 🧠 Clinical Rationale: Beriberi: peripheral neuropathy and/or heart failure from thiamine deficiency. | ❌ Why Not Others? | B — Pellagra: Is the 3-D disease from niacin deficiency. | C — Scurvy: Bleeding gums, poor wound healing, and petechiae from defective collagen. | D — Pernicious anaemia: not the appropriate nursing action here | ⚠️ Exam Trap: Read the exact question — the correct fact and its look-alike options are easy to interchange. | 💎 PNC Pearl: Beriberi → peripheral neuropathy and/or heart failure from thiamine deficiency</w:t>
      </w:r>
    </w:p>
    <w:p>
      <w:r>
        <w:t>Positive Marks: 3</w:t>
      </w:r>
    </w:p>
    <w:p>
      <w:r>
        <w:t>Negative Marks: 1</w:t>
      </w:r>
    </w:p>
    <w:p>
      <w:r>
        <w:t>Question: Random sampling is preferred because it</w:t>
      </w:r>
    </w:p>
    <w:p>
      <w:r>
        <w:t>(a) Reduces selection bias and increases representativeness</w:t>
      </w:r>
    </w:p>
    <w:p>
      <w:r>
        <w:t>(b) Guarantees results</w:t>
      </w:r>
    </w:p>
    <w:p>
      <w:r>
        <w:t>(c) Avoids ethics review</w:t>
      </w:r>
    </w:p>
    <w:p>
      <w:r>
        <w:t>(d) Saves all effort</w:t>
      </w:r>
    </w:p>
    <w:p>
      <w:r>
        <w:t>Answer: a</w:t>
      </w:r>
    </w:p>
    <w:p>
      <w:r>
        <w:t>Solution: ✅ Correct Answer: A. Reduces selection bias and increases representativeness | 🧠 Clinical Rationale: Random selection gives every member an equal chance, improving generalizability. | ❌ Why Not Others? | B — Saves all effort: not the appropriate nursing action here | C — Guarantees results: not the appropriate nursing action here | D — Avoids ethics review: not the appropriate nursing action here | ⚠️ Exam Trap: Read the exact question — the correct fact and its look-alike options are easy to interchange. | 💎 PNC Pearl: Reduces selection bias and increases representativeness → Random selection gives every member an equal chance, improving generalizability</w:t>
      </w:r>
    </w:p>
    <w:p>
      <w:r>
        <w:t>Positive Marks: 3</w:t>
      </w:r>
    </w:p>
    <w:p>
      <w:r>
        <w:t>Negative Marks: 1</w:t>
      </w:r>
    </w:p>
    <w:p>
      <w:r>
        <w:t>Question: A client with acute renal colic should be encouraged to</w:t>
      </w:r>
    </w:p>
    <w:p>
      <w:r>
        <w:t>(a) Take hot baths only</w:t>
      </w:r>
    </w:p>
    <w:p>
      <w:r>
        <w:t>(b) Restrict fluids</w:t>
      </w:r>
    </w:p>
    <w:p>
      <w:r>
        <w:t>(c) Avoid all movement</w:t>
      </w:r>
    </w:p>
    <w:p>
      <w:r>
        <w:t>(d) Drink plenty of fluids and strain urine for stones</w:t>
      </w:r>
    </w:p>
    <w:p>
      <w:r>
        <w:t>Answer: d</w:t>
      </w:r>
    </w:p>
    <w:p>
      <w:r>
        <w:t>Solution: ✅ Correct Answer: A. Drink plenty of fluids and strain urine for stones | 🧠 Clinical Rationale: Hydration flushes stones; straining catches them for analysis; analgesics relieve colic. | ❌ Why Not Others? | B — Restrict fluids: Fluid restriction corrects hyponatraemia. | C — Avoid all movement: not the appropriate nursing action here | D — Take hot baths only: not the appropriate nursing action here | ⚠️ Exam Trap: Read the exact question — the correct fact and its look-alike options are easy to interchange. | 💎 PNC Pearl: Drink plenty of fluids and strain urine for stones → Hydration flushes stones; straining catches them for analysis; analgesics relieve colic</w:t>
      </w:r>
    </w:p>
    <w:p>
      <w:r>
        <w:t>Positive Marks: 3</w:t>
      </w:r>
    </w:p>
    <w:p>
      <w:r>
        <w:t>Negative Marks: 1</w:t>
      </w:r>
    </w:p>
    <w:p>
      <w:r>
        <w:t>Question: The most important principle of family health nursing is</w:t>
      </w:r>
    </w:p>
    <w:p>
      <w:r>
        <w:t>(a) Hospital care</w:t>
      </w:r>
    </w:p>
    <w:p>
      <w:r>
        <w:t>(b) Treating the family as the unit of care</w:t>
      </w:r>
    </w:p>
    <w:p>
      <w:r>
        <w:t>(c) Focusing on income</w:t>
      </w:r>
    </w:p>
    <w:p>
      <w:r>
        <w:t>(d) Treating only the sick individual</w:t>
      </w:r>
    </w:p>
    <w:p>
      <w:r>
        <w:t>Answer: b</w:t>
      </w:r>
    </w:p>
    <w:p>
      <w:r>
        <w:t>Solution: ✅ Correct Answer: A. Treating the family as the unit of care | 🧠 Clinical Rationale: The family is the unit of service in family health nursing. | ❌ Why Not Others? | B — Treating only the sick individual: not the correct first action | C — Focusing on income: not the correct first action | D — Hospital care: PM-JAY covers cashless hospitalization in empanelled hospitals. — not the correct first action | ⚠️ Exam Trap: Read the exact question — the correct fact and its look-alike options are easy to interchange. | 💎 PNC Pearl: Treating the family as the unit of care → The family is the unit of service in family health nursing</w:t>
      </w:r>
    </w:p>
    <w:p>
      <w:r>
        <w:t>Positive Marks: 3</w:t>
      </w:r>
    </w:p>
    <w:p>
      <w:r>
        <w:t>Negative Marks: 1</w:t>
      </w:r>
    </w:p>
    <w:p>
      <w:r>
        <w:t>Question: The first-line drug for alcohol withdrawal is</w:t>
      </w:r>
    </w:p>
    <w:p>
      <w:r>
        <w:t>(a) Naltrexone</w:t>
      </w:r>
    </w:p>
    <w:p>
      <w:r>
        <w:t>(b) Disulfiram</w:t>
      </w:r>
    </w:p>
    <w:p>
      <w:r>
        <w:t>(c) Benzodiazepines (lorazepam/diazepam)</w:t>
      </w:r>
    </w:p>
    <w:p>
      <w:r>
        <w:t>(d) Antipsychotics</w:t>
      </w:r>
    </w:p>
    <w:p>
      <w:r>
        <w:t>Answer: c</w:t>
      </w:r>
    </w:p>
    <w:p>
      <w:r>
        <w:t>Solution: ✅ Correct Answer: A. Benzodiazepines (lorazepam/diazepam) | 🧠 Clinical Rationale: Benzodiazepines prevent seizures and manage withdrawal; vitamins (thiamine) prevent Wernicke-Korsakoff syndrome. | ❌ Why Not Others? | B — Naltrexone: Pharmacotherapy plus psychosocial therapy improves abstinence. — not the first | C — Disulfiram: Pharmacotherapy plus psychosocial therapy improves abstinence. — not the first | D — Antipsychotics: Metabolic monitoring and lifestyle counselling are essential. — not the first | ⚠️ Exam Trap: Read the exact question — the correct fact and its look-alike options are easy to interchange. | 💎 PNC Pearl: Benzodiazepines (lorazepam/diazepam) = the first</w:t>
      </w:r>
    </w:p>
    <w:p>
      <w:r>
        <w:t>Positive Marks: 3</w:t>
      </w:r>
    </w:p>
    <w:p>
      <w:r>
        <w:t>Negative Marks: 1</w:t>
      </w:r>
    </w:p>
    <w:p>
      <w:r>
        <w:t>Question: Disulfiram (antabuse) works by</w:t>
      </w:r>
    </w:p>
    <w:p>
      <w:r>
        <w:t>(a) Causing a severe reaction if alcohol is consumed</w:t>
      </w:r>
    </w:p>
    <w:p>
      <w:r>
        <w:t>(b) Replacing alcohol</w:t>
      </w:r>
    </w:p>
    <w:p>
      <w:r>
        <w:t>(c) Reducing cravings</w:t>
      </w:r>
    </w:p>
    <w:p>
      <w:r>
        <w:t>(d) Blocking opioid receptors</w:t>
      </w:r>
    </w:p>
    <w:p>
      <w:r>
        <w:t>Answer: a</w:t>
      </w:r>
    </w:p>
    <w:p>
      <w:r>
        <w:t>Solution: ✅ Correct Answer: A. Causing a severe reaction if alcohol is consumed | 🧠 Clinical Rationale: Disulfiram inhibits acetaldehyde dehydrogenase, producing flushing, vomiting, and palpitations with alcohol. | ❌ Why Not Others? | B — Blocking opioid receptors: not the appropriate nursing action here | C — Reducing cravings: not the appropriate nursing action here | D — Replacing alcohol: not the appropriate nursing action here | ⚠️ Exam Trap: Read the exact question — the correct fact and its look-alike options are easy to interchange. | 💎 PNC Pearl: Causing a severe reaction if alcohol is consumed → Disulfiram inhibits acetaldehyde dehydrogenase, producing flushing, vomiting, and palpitations with alcohol</w:t>
      </w:r>
    </w:p>
    <w:p>
      <w:r>
        <w:t>Positive Marks: 3</w:t>
      </w:r>
    </w:p>
    <w:p>
      <w:r>
        <w:t>Negative Marks: 1</w:t>
      </w:r>
    </w:p>
    <w:p>
      <w:r>
        <w:t>Question: A client with cirrhosis and ascites should be positioned and managed with</w:t>
      </w:r>
    </w:p>
    <w:p>
      <w:r>
        <w:t>(a) Flat bed with no monitoring</w:t>
      </w:r>
    </w:p>
    <w:p>
      <w:r>
        <w:t>(b) High sodium diet</w:t>
      </w:r>
    </w:p>
    <w:p>
      <w:r>
        <w:t>(c) Restricted fluid only</w:t>
      </w:r>
    </w:p>
    <w:p>
      <w:r>
        <w:t>(d) Elevated head of bed, sodium restriction, and daily weight monitoring</w:t>
      </w:r>
    </w:p>
    <w:p>
      <w:r>
        <w:t>Answer: d</w:t>
      </w:r>
    </w:p>
    <w:p>
      <w:r>
        <w:t>Solution: ✅ Correct Answer: A. Elevated head of bed, sodium restriction, and daily weight monitoring | 🧠 Clinical Rationale: Ascites management: low sodium, diuretics (spironolactone), daily weight, semi-recumbent position for comfort and breathing. | ❌ Why Not Others? | B — Flat bed with no monitoring: not the appropriate nursing action here | C — High sodium diet: not the appropriate nursing action here | D — Restricted fluid only: not the appropriate nursing action here | ⚠️ Exam Trap: Don’t confuse "Elevated head of bed, sodium restriction, and daily weight monitoring" with "Flat bed with no monitoring" — they look alike and are easy to interchange. | 💎 PNC Pearl: Elevated head of bed, sodium restriction, and daily weight monitoring → Ascites management: low sodium, diuretics (spironolactone), daily weight, semi-recumbent position for comfort and breathing</w:t>
      </w:r>
    </w:p>
    <w:p>
      <w:r>
        <w:t>Positive Marks: 3</w:t>
      </w:r>
    </w:p>
    <w:p>
      <w:r>
        <w:t>Negative Marks: 1</w:t>
      </w:r>
    </w:p>
    <w:p>
      <w:r>
        <w:t>Question: Post-traumatic stress disorder is characterized by all EXCEPT</w:t>
      </w:r>
    </w:p>
    <w:p>
      <w:r>
        <w:t>(a) Avoidance</w:t>
      </w:r>
    </w:p>
    <w:p>
      <w:r>
        <w:t>(b) Hypervigilance</w:t>
      </w:r>
    </w:p>
    <w:p>
      <w:r>
        <w:t>(c) Intrusive memories</w:t>
      </w:r>
    </w:p>
    <w:p>
      <w:r>
        <w:t>(d) Euphoria and increased appetite</w:t>
      </w:r>
    </w:p>
    <w:p>
      <w:r>
        <w:t>Answer: d</w:t>
      </w:r>
    </w:p>
    <w:p>
      <w:r>
        <w:t>Solution: ✅ Correct Answer: A. Euphoria and increased appetite | 🧠 Clinical Rationale: PTSD: re-experiencing, avoidance, hyperarousal, and negative mood after trauma — not euphoria. | ❌ Why Not Others? | B — Intrusive memories: a true statement, but the question asks EXCEPT | C — Avoidance: a true statement, but the question asks EXCEPT | D — Hypervigilance: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first intervention for a client with suspected oxygen toxicity from high-flow oxygen is to</w:t>
      </w:r>
    </w:p>
    <w:p>
      <w:r>
        <w:t>(a) Stop oxygen completely</w:t>
      </w:r>
    </w:p>
    <w:p>
      <w:r>
        <w:t>(b) Add humidification only</w:t>
      </w:r>
    </w:p>
    <w:p>
      <w:r>
        <w:t>(c) Increase the flow rate</w:t>
      </w:r>
    </w:p>
    <w:p>
      <w:r>
        <w:t>(d) Reduce the FiO2 to the lowest level that maintains adequate oxygenation</w:t>
      </w:r>
    </w:p>
    <w:p>
      <w:r>
        <w:t>Answer: d</w:t>
      </w:r>
    </w:p>
    <w:p>
      <w:r>
        <w:t>Solution: ✅ Correct Answer: A. Reduce the FiO2 to the lowest level that maintains adequate oxygenation | 🧠 Clinical Rationale: Oxygen toxicity from prolonged high FiO2 is managed by reducing FiO2 to the minimum that keeps SpO2 in target range. | ❌ Why Not Others? | B — Stop oxygen completely: not the first intervention | C — Increase the flow rate: not the first intervention | D — Add humidification only: not the first intervention | ⚠️ Exam Trap: Read the exact question — the correct fact and its look-alike options are easy to interchange. | 💎 PNC Pearl: Reduce the FiO2 to the lowest level that maintains adequate oxygenation = the first intervention</w:t>
      </w:r>
    </w:p>
    <w:p>
      <w:r>
        <w:t>Positive Marks: 3</w:t>
      </w:r>
    </w:p>
    <w:p>
      <w:r>
        <w:t>Negative Marks: 1</w:t>
      </w:r>
    </w:p>
    <w:p>
      <w:r>
        <w:t>Question: The drug class used to improve cognition in mild-moderate Alzheimer's disease is</w:t>
      </w:r>
    </w:p>
    <w:p>
      <w:r>
        <w:t>(a) Benzodiazepines</w:t>
      </w:r>
    </w:p>
    <w:p>
      <w:r>
        <w:t>(b) Antipsychotics</w:t>
      </w:r>
    </w:p>
    <w:p>
      <w:r>
        <w:t>(c) Cholinesterase inhibitors (donepezil, rivastigmine)</w:t>
      </w:r>
    </w:p>
    <w:p>
      <w:r>
        <w:t>(d) Stimulants</w:t>
      </w:r>
    </w:p>
    <w:p>
      <w:r>
        <w:t>Answer: c</w:t>
      </w:r>
    </w:p>
    <w:p>
      <w:r>
        <w:t>Solution: ✅ Correct Answer: A. Cholinesterase inhibitors (donepezil, rivastigmine) | 🧠 Clinical Rationale: Cholinesterase inhibitors boost acetylcholine; memantine is used in moderate-severe disease. | ❌ Why Not Others? | B — Antipsychotics: Metabolic monitoring and lifestyle counselling are essential. | C — Benzodiazepines: Prevent seizures and manage withdrawal; vitamins (thiamine) prevent Wernicke-Korsakoff syndrome. | D — Stimulants: not the appropriate nursing action here | ⚠️ Exam Trap: Read the exact question — the correct fact and its look-alike options are easy to interchange. | 💎 PNC Pearl: Cholinesterase inhibitors (donepezil, rivastigmine) → Cholinesterase inhibitors boost acetylcholine; memantine is used in moderate-severe disease</w:t>
      </w:r>
    </w:p>
    <w:p>
      <w:r>
        <w:t>Positive Marks: 3</w:t>
      </w:r>
    </w:p>
    <w:p>
      <w:r>
        <w:t>Negative Marks: 1</w:t>
      </w:r>
    </w:p>
    <w:p>
      <w:r>
        <w:t>Question: The most common cause of postpartum psychosis-related hospitalization risk is</w:t>
      </w:r>
    </w:p>
    <w:p>
      <w:r>
        <w:t>(a) Tiredness</w:t>
      </w:r>
    </w:p>
    <w:p>
      <w:r>
        <w:t>(b) Breastfeeding</w:t>
      </w:r>
    </w:p>
    <w:p>
      <w:r>
        <w:t>(c) Normal hormonal changes</w:t>
      </w:r>
    </w:p>
    <w:p>
      <w:r>
        <w:t>(d) Bipolar disorder and severe mood symptoms</w:t>
      </w:r>
    </w:p>
    <w:p>
      <w:r>
        <w:t>Answer: d</w:t>
      </w:r>
    </w:p>
    <w:p>
      <w:r>
        <w:t>Solution: ✅ Correct Answer: A. Bipolar disorder and severe mood symptoms | 🧠 Clinical Rationale: Postpartum psychosis is a psychiatric emergency (delusions, confusion, risk of harm), strongly linked to bipolar disorder. | ❌ Why Not Others? | B — Normal hormonal changes: not the appropriate nursing action here | C — Tiredness: not the appropriate nursing action here | D — Breastfeeding: Continue feeding to prevent malnutrition; give ORS for fluids. | ⚠️ Exam Trap: Read the exact question — the correct fact and its look-alike options are easy to interchange. | 💎 PNC Pearl: Bipolar disorder and severe mood symptoms → Postpartum psychosis is a psychiatric emergency (delusions, confusion, risk of harm), strongly linked to bipolar disorder</w:t>
      </w:r>
    </w:p>
    <w:p>
      <w:r>
        <w:t>Positive Marks: 3</w:t>
      </w:r>
    </w:p>
    <w:p>
      <w:r>
        <w:t>Negative Marks: 1</w:t>
      </w:r>
    </w:p>
    <w:p>
      <w:r>
        <w:t>Question: The four main types of primary tissue are</w:t>
      </w:r>
    </w:p>
    <w:p>
      <w:r>
        <w:t>(a) Blood, bone, cartilage, fat</w:t>
      </w:r>
    </w:p>
    <w:p>
      <w:r>
        <w:t>(b) Skin, muscle, nerve, bone</w:t>
      </w:r>
    </w:p>
    <w:p>
      <w:r>
        <w:t>(c) Skeletal, cardiac, smooth, nervous</w:t>
      </w:r>
    </w:p>
    <w:p>
      <w:r>
        <w:t>(d) Epithelial, connective, muscle, nervous</w:t>
      </w:r>
    </w:p>
    <w:p>
      <w:r>
        <w:t>Answer: d</w:t>
      </w:r>
    </w:p>
    <w:p>
      <w:r>
        <w:t>Solution: ✅ Correct Answer: A. Epithelial, connective, muscle, nervous | 🧠 Clinical Rationale: The four basic tissue types are epithelial, connective, muscle, and nervous tissue. | ❌ Why Not Others? | B — Skeletal, cardiac, smooth, nervous: not the appropriate nursing action here | C — Blood, bone, cartilage, fat: not the appropriate nursing action here | D — Skin, muscle, nerve, bone: not the appropriate nursing action here | ⚠️ Exam Trap: Read the exact question — the correct fact and its look-alike options are easy to interchange. | 💎 PNC Pearl: Epithelial, connective, muscle, nervous → The four basic tissue types are epithelial, connective, muscle, and nervous tissue</w:t>
      </w:r>
    </w:p>
    <w:p>
      <w:r>
        <w:t>Positive Marks: 3</w:t>
      </w:r>
    </w:p>
    <w:p>
      <w:r>
        <w:t>Negative Marks: 1</w:t>
      </w:r>
    </w:p>
    <w:p>
      <w:r>
        <w:t>Question: The most common cause of food poisoning is</w:t>
      </w:r>
    </w:p>
    <w:p>
      <w:r>
        <w:t>(a) Clostridium tetani</w:t>
      </w:r>
    </w:p>
    <w:p>
      <w:r>
        <w:t>(b) Mycobacterium</w:t>
      </w:r>
    </w:p>
    <w:p>
      <w:r>
        <w:t>(c) Staphylococcus aureus (enterotoxin)</w:t>
      </w:r>
    </w:p>
    <w:p>
      <w:r>
        <w:t>(d) Plasmodium</w:t>
      </w:r>
    </w:p>
    <w:p>
      <w:r>
        <w:t>Answer: c</w:t>
      </w:r>
    </w:p>
    <w:p>
      <w:r>
        <w:t>Solution: ✅ Correct Answer: A. Staphylococcus aureus (enterotoxin) | 🧠 Clinical Rationale: S. aureus enterotoxin and Salmonella are common causes of food poisoning; onset is rapid. | ❌ Why Not Others? | B — Clostridium tetani: C. tetani spores enter wounds and produce tetanospasmin. | C — Mycobacterium: M. leprae affects skin and nerves; MDT cures it. | D — Plasmodium: Malaria is caused by Plasmodium species (falciparum, vivax, malariae, ovale). | ⚠️ Exam Trap: Read the exact question — the correct fact and its look-alike options are easy to interchange. | 💎 PNC Pearl: Staphylococcus aureus (enterotoxin) → S. aureus enterotoxin and Salmonella are common causes of food poisoning; onset is rapid</w:t>
      </w:r>
    </w:p>
    <w:p>
      <w:r>
        <w:t>Positive Marks: 3</w:t>
      </w:r>
    </w:p>
    <w:p>
      <w:r>
        <w:t>Negative Marks: 1</w:t>
      </w:r>
    </w:p>
    <w:p>
      <w:r>
        <w:t>Question: The mid-upper arm circumference (MUAC) indicating severe acute malnutrition in a child 6–59 months is</w:t>
      </w:r>
    </w:p>
    <w:p>
      <w:r>
        <w:t>(a) Less than 11.5 cm</w:t>
      </w:r>
    </w:p>
    <w:p>
      <w:r>
        <w:t>(b) More than 13 cm</w:t>
      </w:r>
    </w:p>
    <w:p>
      <w:r>
        <w:t>(c) Less than 20 cm</w:t>
      </w:r>
    </w:p>
    <w:p>
      <w:r>
        <w:t>(d) Less than 15 cm</w:t>
      </w:r>
    </w:p>
    <w:p>
      <w:r>
        <w:t>Answer: a</w:t>
      </w:r>
    </w:p>
    <w:p>
      <w:r>
        <w:t>Solution: ✅ Correct Answer: A. Less than 11.5 cm | 🧠 Clinical Rationale: MUAC &lt;11.5 cm diagnoses SAM; 11.5–12.5 cm is moderate acute malnutrition. | ❌ Why Not Others? | B — Less than 20 cm: not the appropriate nursing action here | C — Less than 15 cm: not the appropriate nursing action here | D — More than 13 cm: not the appropriate nursing action here | ⚠️ Exam Trap: Don’t confuse "Less than 11.5 cm" with "Less than 20 cm" — they look alike and are easy to interchange. | 💎 PNC Pearl: Less than 11.5 cm → MUAC &lt;11.5 cm diagnoses SAM; 11.5–12.5 cm is moderate acute malnutrition</w:t>
      </w:r>
    </w:p>
    <w:p>
      <w:r>
        <w:t>Positive Marks: 3</w:t>
      </w:r>
    </w:p>
    <w:p>
      <w:r>
        <w:t>Negative Marks: 1</w:t>
      </w:r>
    </w:p>
    <w:p>
      <w:r>
        <w:t>Question: The most common cause of neonatal jaundice in the first week is</w:t>
      </w:r>
    </w:p>
    <w:p>
      <w:r>
        <w:t>(a) Biliary atresia</w:t>
      </w:r>
    </w:p>
    <w:p>
      <w:r>
        <w:t>(b) Hepatitis</w:t>
      </w:r>
    </w:p>
    <w:p>
      <w:r>
        <w:t>(c) ABO incompatibility</w:t>
      </w:r>
    </w:p>
    <w:p>
      <w:r>
        <w:t>(d) Physiological jaundice</w:t>
      </w:r>
    </w:p>
    <w:p>
      <w:r>
        <w:t>Answer: d</w:t>
      </w:r>
    </w:p>
    <w:p>
      <w:r>
        <w:t>Solution: ✅ Correct Answer: A. Physiological jaundice | 🧠 Clinical Rationale: Physiological jaundice from immature liver enzymes appears after 24 hours and resolves by day 7–10. | ❌ Why Not Others? | B — ABO incompatibility: Verify blood and patient identity to prevent ABO mismatch. — not the first week | C — Biliary atresia: Causes persistent conjugated jaundice with pale stools; early Kasai surgery is vital. — not the first week | D — Hepatitis: HBIG plus vaccine protects after HBV exposure. — not the first week | ⚠️ Exam Trap: Read the exact question — the correct fact and its look-alike options are easy to interchange. | 💎 PNC Pearl: Physiological jaundice = the first week</w:t>
      </w:r>
    </w:p>
    <w:p>
      <w:r>
        <w:t>Positive Marks: 3</w:t>
      </w:r>
    </w:p>
    <w:p>
      <w:r>
        <w:t>Negative Marks: 1</w:t>
      </w:r>
    </w:p>
    <w:p>
      <w:r>
        <w:t>Question: Prolapse of the uterus is graded by</w:t>
      </w:r>
    </w:p>
    <w:p>
      <w:r>
        <w:t>(a) Menstrual volume</w:t>
      </w:r>
    </w:p>
    <w:p>
      <w:r>
        <w:t>(b) Pain intensity</w:t>
      </w:r>
    </w:p>
    <w:p>
      <w:r>
        <w:t>(c) The degree of descent of the uterus/ cervix towards or beyond the introitus</w:t>
      </w:r>
    </w:p>
    <w:p>
      <w:r>
        <w:t>(d) Bladder capacity</w:t>
      </w:r>
    </w:p>
    <w:p>
      <w:r>
        <w:t>Answer: c</w:t>
      </w:r>
    </w:p>
    <w:p>
      <w:r>
        <w:t>Solution: ✅ Correct Answer: A. The degree of descent of the uterus/ cervix towards or beyond the introitus | 🧠 Clinical Rationale: Uterovaginal prolapse is staged by descent relative to the hymen; treatment may be pessary or surgery. | ❌ Why Not Others? | B — Pain intensity: not the appropriate nursing action here | C — Menstrual volume: not the appropriate nursing action here | D — Bladder capacity: not the appropriate nursing action here | ⚠️ Exam Trap: Read the exact question — the correct fact and its look-alike options are easy to interchange. | 💎 PNC Pearl: The degree of descent of the uterus/ cervix towards or beyond the introitus → Uterovaginal prolapse is staged by descent relative to the hymen; treatment may be pessary or surgery</w:t>
      </w:r>
    </w:p>
    <w:p>
      <w:r>
        <w:t>Positive Marks: 3</w:t>
      </w:r>
    </w:p>
    <w:p>
      <w:r>
        <w:t>Negative Marks: 1</w:t>
      </w:r>
    </w:p>
    <w:p>
      <w:r>
        <w:t>Question: The most common electrolyte disturbance in the first 24 hours of a major burn is</w:t>
      </w:r>
    </w:p>
    <w:p>
      <w:r>
        <w:t>(a) Hypocalcaemia</w:t>
      </w:r>
    </w:p>
    <w:p>
      <w:r>
        <w:t>(b) Hyponatraemia</w:t>
      </w:r>
    </w:p>
    <w:p>
      <w:r>
        <w:t>(c) Hyperkalaemia (from cell destruction)</w:t>
      </w:r>
    </w:p>
    <w:p>
      <w:r>
        <w:t>(d) Hypokalaemia</w:t>
      </w:r>
    </w:p>
    <w:p>
      <w:r>
        <w:t>Answer: c</w:t>
      </w:r>
    </w:p>
    <w:p>
      <w:r>
        <w:t>Solution: ✅ Correct Answer: A. Hyperkalaemia (from cell destruction) | 🧠 Clinical Rationale: Cell lysis releases potassium; monitor and treat hyperkalaemia. | ❌ Why Not Others? | B — Hypokalaemia: Loop diuretics deplete potassium. — not the first 24 hours | C — Hypocalcaemia: Causes carpopedal spasm and seizures; treat with calcium. — not the first 24 hours | D — Hyponatraemia: Adrenal insufficiency causes pigmentation, low BP, and electrolyte disturbance. — not the first 24 hours | ⚠️ Exam Trap: Read the exact question — the correct fact and its look-alike options are easy to interchange. | 💎 PNC Pearl: Hyperkalaemia (from cell destruction) = the first 24 hours</w:t>
      </w:r>
    </w:p>
    <w:p>
      <w:r>
        <w:t>Positive Marks: 3</w:t>
      </w:r>
    </w:p>
    <w:p>
      <w:r>
        <w:t>Negative Marks: 1</w:t>
      </w:r>
    </w:p>
    <w:p>
      <w:r>
        <w:t>Question: When instilling eye drops, the solution should be placed in the</w:t>
      </w:r>
    </w:p>
    <w:p>
      <w:r>
        <w:t>(a) Lower conjunctival sac</w:t>
      </w:r>
    </w:p>
    <w:p>
      <w:r>
        <w:t>(b) Upper lid margin</w:t>
      </w:r>
    </w:p>
    <w:p>
      <w:r>
        <w:t>(c) Cornea directly</w:t>
      </w:r>
    </w:p>
    <w:p>
      <w:r>
        <w:t>(d) Inner canthus</w:t>
      </w:r>
    </w:p>
    <w:p>
      <w:r>
        <w:t>Answer: a</w:t>
      </w:r>
    </w:p>
    <w:p>
      <w:r>
        <w:t>Solution: ✅ Correct Answer: A. Lower conjunctival sac | 🧠 Clinical Rationale: Drops are placed in the lower conjunctival sac to avoid corneal damage and to allow even distribution. | ❌ Why Not Others? | B — Cornea directly: not the appropriate nursing action here | C — Inner canthus: Cleaning inward-to-outward prevents cross-contamination. | D — Upper lid margin: not the appropriate nursing action here | ⚠️ Exam Trap: Read the exact question — the correct fact and its look-alike options are easy to interchange. | 💎 PNC Pearl: Lower conjunctival sac → Drops are placed in to avoid corneal damage and to allow even distribution</w:t>
      </w:r>
    </w:p>
    <w:p>
      <w:r>
        <w:t>Positive Marks: 3</w:t>
      </w:r>
    </w:p>
    <w:p>
      <w:r>
        <w:t>Negative Marks: 1</w:t>
      </w:r>
    </w:p>
    <w:p>
      <w:r>
        <w:t>Question: The branch of science dealing with microorganisms is called</w:t>
      </w:r>
    </w:p>
    <w:p>
      <w:r>
        <w:t>(a) Microbiology</w:t>
      </w:r>
    </w:p>
    <w:p>
      <w:r>
        <w:t>(b) Anatomy</w:t>
      </w:r>
    </w:p>
    <w:p>
      <w:r>
        <w:t>(c) Pathology</w:t>
      </w:r>
    </w:p>
    <w:p>
      <w:r>
        <w:t>(d) Pharmacology</w:t>
      </w:r>
    </w:p>
    <w:p>
      <w:r>
        <w:t>Answer: a</w:t>
      </w:r>
    </w:p>
    <w:p>
      <w:r>
        <w:t>Solution: ✅ Correct Answer: A. Microbiology | 🧠 Clinical Rationale: Microbiology studies bacteria, viruses, fungi, and parasites. | ❌ Why Not Others? | B — Anatomy: not the appropriate nursing action here | C — Pathology: FTD presents with early behaviour and language changes rather than memory loss. | D — Pharmacology: not the appropriate nursing action here | ⚠️ Exam Trap: Read the exact question — the correct fact and its look-alike options are easy to interchange. | 💎 PNC Pearl: Microbiology → studies bacteria, viruses, fungi, and parasites</w:t>
      </w:r>
    </w:p>
    <w:p>
      <w:r>
        <w:t>Positive Marks: 3</w:t>
      </w:r>
    </w:p>
    <w:p>
      <w:r>
        <w:t>Negative Marks: 1</w:t>
      </w:r>
    </w:p>
    <w:p>
      <w:r>
        <w:t>Question: The protein that contains all essential amino acids in adequate amounts is called a</w:t>
      </w:r>
    </w:p>
    <w:p>
      <w:r>
        <w:t>(a) Complete (high biological value) protein</w:t>
      </w:r>
    </w:p>
    <w:p>
      <w:r>
        <w:t>(b) Simple protein</w:t>
      </w:r>
    </w:p>
    <w:p>
      <w:r>
        <w:t>(c) Denatured protein</w:t>
      </w:r>
    </w:p>
    <w:p>
      <w:r>
        <w:t>(d) Incomplete protein</w:t>
      </w:r>
    </w:p>
    <w:p>
      <w:r>
        <w:t>Answer: a</w:t>
      </w:r>
    </w:p>
    <w:p>
      <w:r>
        <w:t>Solution: ✅ Correct Answer: A. Complete (high biological value) protein | 🧠 Clinical Rationale: Animal proteins (egg, milk) are complete; most plant proteins are incomplete and need combining. | ❌ Why Not Others? | B — Incomplete protein: not the appropriate nursing action here | C — Denatured protein: not the appropriate nursing action here | D — Simple protein: not the appropriate nursing action here | ⚠️ Exam Trap: Read the exact question — the correct fact and its look-alike options are easy to interchange. | 💎 PNC Pearl: Complete (high biological value) protein → Animal proteins (egg, milk) are complete; most plant proteins are incomplete and need combining</w:t>
      </w:r>
    </w:p>
    <w:p>
      <w:r>
        <w:t>Positive Marks: 3</w:t>
      </w:r>
    </w:p>
    <w:p>
      <w:r>
        <w:t>Negative Marks: 1</w:t>
      </w:r>
    </w:p>
    <w:p>
      <w:r>
        <w:t>Question: The most important resource in a hospital is</w:t>
      </w:r>
    </w:p>
    <w:p>
      <w:r>
        <w:t>(a) Equipment</w:t>
      </w:r>
    </w:p>
    <w:p>
      <w:r>
        <w:t>(b) Human resources (staff)</w:t>
      </w:r>
    </w:p>
    <w:p>
      <w:r>
        <w:t>(c) Vehicles</w:t>
      </w:r>
    </w:p>
    <w:p>
      <w:r>
        <w:t>(d) Buildings</w:t>
      </w:r>
    </w:p>
    <w:p>
      <w:r>
        <w:t>Answer: b</w:t>
      </w:r>
    </w:p>
    <w:p>
      <w:r>
        <w:t>Solution: ✅ Correct Answer: A. Human resources (staff) | 🧠 Clinical Rationale: People deliver care; all other resources support them. | ❌ Why Not Others? | B — Buildings: not the correct first action | C — Equipment: Cytotoxic drugs are hazardous to handlers. — not the correct first action | D — Vehicles: not the correct first action | ⚠️ Exam Trap: Read the exact question — the correct fact and its look-alike options are easy to interchange. | 💎 PNC Pearl: Human resources (staff) → People deliver care; all other resources support them</w:t>
      </w:r>
    </w:p>
    <w:p>
      <w:r>
        <w:t>Positive Marks: 3</w:t>
      </w:r>
    </w:p>
    <w:p>
      <w:r>
        <w:t>Negative Marks: 1</w:t>
      </w:r>
    </w:p>
    <w:p>
      <w:r>
        <w:t>Question: The first step of the nursing process is skipped by a nurse who</w:t>
      </w:r>
    </w:p>
    <w:p>
      <w:r>
        <w:t>(a) Documents after every intervention</w:t>
      </w:r>
    </w:p>
    <w:p>
      <w:r>
        <w:t>(b) Begins interventions before collecting client data</w:t>
      </w:r>
    </w:p>
    <w:p>
      <w:r>
        <w:t>(c) Evaluates the care plan daily</w:t>
      </w:r>
    </w:p>
    <w:p>
      <w:r>
        <w:t>(d) Involves the family in planning</w:t>
      </w:r>
    </w:p>
    <w:p>
      <w:r>
        <w:t>Answer: b</w:t>
      </w:r>
    </w:p>
    <w:p>
      <w:r>
        <w:t>Solution: ✅ Correct Answer: A. Begins interventions before collecting client data | 🧠 Clinical Rationale: Interventions must follow assessment and diagnosis; acting without data violates the nursing process. | ❌ Why Not Others? | B — Evaluates the care plan daily: not the first step | C — Documents after every intervention: not the first step | D — Involves the family in planning: not the first step | ⚠️ Exam Trap: Read the exact question — the correct fact and its look-alike options are easy to interchange. | 💎 PNC Pearl: Begins interventions before collecting client data = the first step</w:t>
      </w:r>
    </w:p>
    <w:p>
      <w:r>
        <w:t>Positive Marks: 3</w:t>
      </w:r>
    </w:p>
    <w:p>
      <w:r>
        <w:t>Negative Marks: 1</w:t>
      </w:r>
    </w:p>
    <w:p>
      <w:r>
        <w:t>Question: The structural and functional unit of skeletal muscle is the</w:t>
      </w:r>
    </w:p>
    <w:p>
      <w:r>
        <w:t>(a) Myofibril</w:t>
      </w:r>
    </w:p>
    <w:p>
      <w:r>
        <w:t>(b) Motor unit</w:t>
      </w:r>
    </w:p>
    <w:p>
      <w:r>
        <w:t>(c) Fascicle</w:t>
      </w:r>
    </w:p>
    <w:p>
      <w:r>
        <w:t>(d) Sarcomere</w:t>
      </w:r>
    </w:p>
    <w:p>
      <w:r>
        <w:t>Answer: d</w:t>
      </w:r>
    </w:p>
    <w:p>
      <w:r>
        <w:t>Solution: ✅ Correct Answer: A. Sarcomere | 🧠 Clinical Rationale: The sarcomere, between two Z-lines, is the basic contractile unit of striated muscle. | ❌ Why Not Others? | B — Myofibril: not the unit of skeletal muscle | C — Motor unit: not the unit of skeletal muscle | D — Fascicle: not the unit of skeletal muscle | ⚠️ Exam Trap: Match each unit to its exact quantity — units of related quantities are the classic trap. | 💎 PNC Pearl: Sarcomere = unit of skeletal muscle</w:t>
      </w:r>
    </w:p>
    <w:p>
      <w:r>
        <w:t>Positive Marks: 3</w:t>
      </w:r>
    </w:p>
    <w:p>
      <w:r>
        <w:t>Negative Marks: 1</w:t>
      </w:r>
    </w:p>
    <w:p>
      <w:r>
        <w:t>Question: The most common cause of neonatal sepsis in India is</w:t>
      </w:r>
    </w:p>
    <w:p>
      <w:r>
        <w:t>(a) Protozoa</w:t>
      </w:r>
    </w:p>
    <w:p>
      <w:r>
        <w:t>(b) Fungi</w:t>
      </w:r>
    </w:p>
    <w:p>
      <w:r>
        <w:t>(c) Gram-negative bacteria (Klebsiella, E. coli) and group B streptococcus</w:t>
      </w:r>
    </w:p>
    <w:p>
      <w:r>
        <w:t>(d) Viruses</w:t>
      </w:r>
    </w:p>
    <w:p>
      <w:r>
        <w:t>Answer: c</w:t>
      </w:r>
    </w:p>
    <w:p>
      <w:r>
        <w:t>Solution: ✅ Correct Answer: A. Gram-negative bacteria (Klebsiella, E. coli) and group B streptococcus | 🧠 Clinical Rationale: Gram-negative organisms and GBS dominate early-onset sepsis; risk factors include prematurity and PROM. | ❌ Why Not Others? | B — Fungi: not the appropriate nursing action here | C — Viruses: Are obligate intracellular parasites composed of nucleic acid and protein coat. | D — Protozoa: Visceral leishmaniasis is a protozoal infection via sandflies. | ⚠️ Exam Trap: Read the exact question — the correct fact and its look-alike options are easy to interchange. | 💎 PNC Pearl: Gram-negative bacteria (Klebsiella, E. coli) and group B streptococcus → Gram-negative organisms and GBS dominate early-onset sepsis; risk factors include prematurity and PROM</w:t>
      </w:r>
    </w:p>
    <w:p>
      <w:r>
        <w:t>Positive Marks: 3</w:t>
      </w:r>
    </w:p>
    <w:p>
      <w:r>
        <w:t>Negative Marks: 1</w:t>
      </w:r>
    </w:p>
    <w:p>
      <w:r>
        <w:t>Question: The most dangerous complication of hyperkalaemia is</w:t>
      </w:r>
    </w:p>
    <w:p>
      <w:r>
        <w:t>(a) Polyuria</w:t>
      </w:r>
    </w:p>
    <w:p>
      <w:r>
        <w:t>(b) Cardiac arrest (peaked T waves, wide QRS)</w:t>
      </w:r>
    </w:p>
    <w:p>
      <w:r>
        <w:t>(c) Muscle wasting</w:t>
      </w:r>
    </w:p>
    <w:p>
      <w:r>
        <w:t>(d) Seizures</w:t>
      </w:r>
    </w:p>
    <w:p>
      <w:r>
        <w:t>Answer: b</w:t>
      </w:r>
    </w:p>
    <w:p>
      <w:r>
        <w:t>Solution: ✅ Correct Answer: A. Cardiac arrest (peaked T waves, wide QRS) | 🧠 Clinical Rationale: Hyperkalaemia alters cardiac conduction causing peaked T waves, wide QRS, and ventricular fibrillation. | ❌ Why Not Others? | B — Seizures: Simple febrile seizures are the commonest cause; assess for meningitis. | C — Muscle wasting: not the appropriate nursing action here | D — Polyuria: Polyuria = 2,500 ml per day | ⚠️ Exam Trap: Read the exact question — the correct fact and its look-alike options are easy to interchange. | 💎 PNC Pearl: Cardiac arrest (peaked T waves, wide QRS) → Hyperkalaemia alters cardiac conduction causing peaked T waves, wide QRS, and ventricular fibrillation</w:t>
      </w:r>
    </w:p>
    <w:p>
      <w:r>
        <w:t>Positive Marks: 3</w:t>
      </w:r>
    </w:p>
    <w:p>
      <w:r>
        <w:t>Negative Marks: 1</w:t>
      </w:r>
    </w:p>
    <w:p>
      <w:r>
        <w:t>Question: The first priority in disaster response is</w:t>
      </w:r>
    </w:p>
    <w:p>
      <w:r>
        <w:t>(a) Cleanup</w:t>
      </w:r>
    </w:p>
    <w:p>
      <w:r>
        <w:t>(b) Rescue and triage of the injured</w:t>
      </w:r>
    </w:p>
    <w:p>
      <w:r>
        <w:t>(c) Documentation</w:t>
      </w:r>
    </w:p>
    <w:p>
      <w:r>
        <w:t>(d) Media briefing</w:t>
      </w:r>
    </w:p>
    <w:p>
      <w:r>
        <w:t>Answer: b</w:t>
      </w:r>
    </w:p>
    <w:p>
      <w:r>
        <w:t>Solution: ✅ Correct Answer: A. Rescue and triage of the injured | 🧠 Clinical Rationale: Immediate rescue, first aid, and triage (e.g., START) save the most lives. | ❌ Why Not Others? | B — Documentation: Frequent checks (q15 min) and reassessment prevent physical and psychological harm. — not the first priority | C — Media briefing: not the first priority | D — Cleanup: not the first priority | ⚠️ Exam Trap: In priority questions, choose the immediate life-saving nursing action before notification, investigation, or documentation. | 🩺 Clinical Thinking: Recognize → Stabilize → Reassess → Escalate | 💎 PNC Pearl: Rescue and triage of the injured = the first priority</w:t>
      </w:r>
    </w:p>
    <w:p>
      <w:r>
        <w:t>Positive Marks: 3</w:t>
      </w:r>
    </w:p>
    <w:p>
      <w:r>
        <w:t>Negative Marks: 1</w:t>
      </w:r>
    </w:p>
    <w:p>
      <w:r>
        <w:t>Question: The right side of the heart pumps blood to the</w:t>
      </w:r>
    </w:p>
    <w:p>
      <w:r>
        <w:t>(a) Lungs via the pulmonary artery</w:t>
      </w:r>
    </w:p>
    <w:p>
      <w:r>
        <w:t>(b) Liver</w:t>
      </w:r>
    </w:p>
    <w:p>
      <w:r>
        <w:t>(c) Brain only</w:t>
      </w:r>
    </w:p>
    <w:p>
      <w:r>
        <w:t>(d) Whole body via the aorta</w:t>
      </w:r>
    </w:p>
    <w:p>
      <w:r>
        <w:t>Answer: a</w:t>
      </w:r>
    </w:p>
    <w:p>
      <w:r>
        <w:t>Solution: ✅ Correct Answer: A. Lungs via the pulmonary artery | 🧠 Clinical Rationale: The right ventricle sends deoxygenated blood through the pulmonary trunk to the lungs. | ❌ Why Not Others? | B — Whole body via the aorta: not the appropriate nursing action here | C — Brain only: not the appropriate nursing action here | D — Liver: Vitamin K-dependent factors are synthesised in the liver. | ⚠️ Exam Trap: Read the exact question — the correct fact and its look-alike options are easy to interchange. | 💎 PNC Pearl: Lungs via the pulmonary artery → The right ventricle sends deoxygenated blood through the pulmonary trunk to the lungs</w:t>
      </w:r>
    </w:p>
    <w:p>
      <w:r>
        <w:t>Positive Marks: 3</w:t>
      </w:r>
    </w:p>
    <w:p>
      <w:r>
        <w:t>Negative Marks: 1</w:t>
      </w:r>
    </w:p>
    <w:p>
      <w:r>
        <w:t>Question: Alopecia during chemotherapy is</w:t>
      </w:r>
    </w:p>
    <w:p>
      <w:r>
        <w:t>(a) Preventable by washing</w:t>
      </w:r>
    </w:p>
    <w:p>
      <w:r>
        <w:t>(b) Permanent in all cases</w:t>
      </w:r>
    </w:p>
    <w:p>
      <w:r>
        <w:t>(c) Temporary and hair regrows after treatment</w:t>
      </w:r>
    </w:p>
    <w:p>
      <w:r>
        <w:t>(d) A sign of cure</w:t>
      </w:r>
    </w:p>
    <w:p>
      <w:r>
        <w:t>Answer: c</w:t>
      </w:r>
    </w:p>
    <w:p>
      <w:r>
        <w:t>Solution: ✅ Correct Answer: A. Temporary and hair regrows after treatment | 🧠 Clinical Rationale: Chemotherapy alopecia is reversible; hair typically regrows after treatment ends. | ❌ Why Not Others? | B — Permanent in all cases: not the appropriate nursing action here | C — A sign of cure: not the appropriate nursing action here | D — Preventable by washing: not the appropriate nursing action here | ⚠️ Exam Trap: Read the exact question — the correct fact and its look-alike options are easy to interchange. | 💎 PNC Pearl: Temporary and hair regrows after treatment → Chemotherapy alopecia is reversible; hair typically regrows after treatment ends</w:t>
      </w:r>
    </w:p>
    <w:p>
      <w:r>
        <w:t>Positive Marks: 3</w:t>
      </w:r>
    </w:p>
    <w:p>
      <w:r>
        <w:t>Negative Marks: 1</w:t>
      </w:r>
    </w:p>
    <w:p>
      <w:r>
        <w:t>Question: The leading cause of maternal mortality in India is</w:t>
      </w:r>
    </w:p>
    <w:p>
      <w:r>
        <w:t>(a) Caesarean complications</w:t>
      </w:r>
    </w:p>
    <w:p>
      <w:r>
        <w:t>(b) Malaria</w:t>
      </w:r>
    </w:p>
    <w:p>
      <w:r>
        <w:t>(c) Anaemia</w:t>
      </w:r>
    </w:p>
    <w:p>
      <w:r>
        <w:t>(d) Postpartum haemorrhage</w:t>
      </w:r>
    </w:p>
    <w:p>
      <w:r>
        <w:t>Answer: d</w:t>
      </w:r>
    </w:p>
    <w:p>
      <w:r>
        <w:t>Solution: ✅ Correct Answer: A. Postpartum haemorrhage | 🧠 Clinical Rationale: PPH is the leading direct cause of maternal death in India. | ❌ Why Not Others? | B — Anaemia: Affects more than half of pregnant women in India. | C — Malaria: Remains the most widespread vector-borne disease. | D — Caesarean complications: not the appropriate nursing action here | ⚠️ Exam Trap: Read the exact question — the correct fact and its look-alike options are easy to interchange. | 💎 PNC Pearl: Postpartum haemorrhage → PPH is the leading direct cause of maternal death in India</w:t>
      </w:r>
    </w:p>
    <w:p>
      <w:r>
        <w:t>Positive Marks: 3</w:t>
      </w:r>
    </w:p>
    <w:p>
      <w:r>
        <w:t>Negative Marks: 1</w:t>
      </w:r>
    </w:p>
    <w:p>
      <w:r>
        <w:t>Question: Salbutamol (albuterol) acts by</w:t>
      </w:r>
    </w:p>
    <w:p>
      <w:r>
        <w:t>(a) Stabilizing mast cells</w:t>
      </w:r>
    </w:p>
    <w:p>
      <w:r>
        <w:t>(b) Beta-2 receptor stimulation causing bronchodilation</w:t>
      </w:r>
    </w:p>
    <w:p>
      <w:r>
        <w:t>(c) Anticholinergic action</w:t>
      </w:r>
    </w:p>
    <w:p>
      <w:r>
        <w:t>(d) Blocking beta-2 receptors</w:t>
      </w:r>
    </w:p>
    <w:p>
      <w:r>
        <w:t>Answer: b</w:t>
      </w:r>
    </w:p>
    <w:p>
      <w:r>
        <w:t>Solution: ✅ Correct Answer: A. Beta-2 receptor stimulation causing bronchodilation | 🧠 Clinical Rationale: Salbutamol relaxes bronchial smooth muscle via beta-2 agonism; it is a rescue bronchodilator. | ❌ Why Not Others? | B — Blocking beta-2 receptors: not the appropriate nursing action here | C — Anticholinergic action: not the appropriate nursing action here | D — Stabilizing mast cells: not the appropriate nursing action here | ⚠️ Exam Trap: Read the exact question — the correct fact and its look-alike options are easy to interchange. | 💎 PNC Pearl: Beta-2 receptor stimulation causing bronchodilation → Salbutamol relaxes bronchial smooth muscle via beta-2 agonism; it is a rescue bronchodilator</w:t>
      </w:r>
    </w:p>
    <w:p>
      <w:r>
        <w:t>Positive Marks: 3</w:t>
      </w:r>
    </w:p>
    <w:p>
      <w:r>
        <w:t>Negative Marks: 1</w:t>
      </w:r>
    </w:p>
    <w:p>
      <w:r>
        <w:t>Question: Prostaglandin E1 is infused in newborns with duct-dependent congenital heart disease to</w:t>
      </w:r>
    </w:p>
    <w:p>
      <w:r>
        <w:t>(a) Prevent infection</w:t>
      </w:r>
    </w:p>
    <w:p>
      <w:r>
        <w:t>(b) Close the ductus</w:t>
      </w:r>
    </w:p>
    <w:p>
      <w:r>
        <w:t>(c) Reduce pulmonary pressure</w:t>
      </w:r>
    </w:p>
    <w:p>
      <w:r>
        <w:t>(d) Keep the ductus arteriosus open until surgery</w:t>
      </w:r>
    </w:p>
    <w:p>
      <w:r>
        <w:t>Answer: d</w:t>
      </w:r>
    </w:p>
    <w:p>
      <w:r>
        <w:t>Solution: ✅ Correct Answer: A. Keep the ductus arteriosus open until surgery | 🧠 Clinical Rationale: PGE1 maintains ductal patency for critical lesions (e.g., TGA, severe coarctation). | ❌ Why Not Others? | B — Close the ductus: not the appropriate nursing action here | C — Reduce pulmonary pressure: not the appropriate nursing action here | D — Prevent infection: not the appropriate nursing action here | ⚠️ Exam Trap: Don’t confuse "Keep the ductus arteriosus open until surgery" with "Close the ductus" — they look alike and are easy to interchange. | 💎 PNC Pearl: Keep the ductus arteriosus open until surgery → PGE1 maintains ductal patency for critical lesions (e.g., TGA, severe coarctation)</w:t>
      </w:r>
    </w:p>
    <w:p>
      <w:r>
        <w:t>Positive Marks: 3</w:t>
      </w:r>
    </w:p>
    <w:p>
      <w:r>
        <w:t>Negative Marks: 1</w:t>
      </w:r>
    </w:p>
    <w:p>
      <w:r>
        <w:t>Question: Epidemiology is the study of</w:t>
      </w:r>
    </w:p>
    <w:p>
      <w:r>
        <w:t>(a) Individual disease management</w:t>
      </w:r>
    </w:p>
    <w:p>
      <w:r>
        <w:t>(b) Hospital administration</w:t>
      </w:r>
    </w:p>
    <w:p>
      <w:r>
        <w:t>(c) Surgical outcomes</w:t>
      </w:r>
    </w:p>
    <w:p>
      <w:r>
        <w:t>(d) The distribution and determinants of health-related states in populations</w:t>
      </w:r>
    </w:p>
    <w:p>
      <w:r>
        <w:t>Answer: d</w:t>
      </w:r>
    </w:p>
    <w:p>
      <w:r>
        <w:t>Solution: ✅ Correct Answer: A. The distribution and determinants of health-related states in populations | 🧠 Clinical Rationale: Epidemiology examines patterns, causes, and control of disease in populations. | ❌ Why Not Others? | B — Individual disease management: not the appropriate nursing action here | C — Surgical outcomes: not the appropriate nursing action here | D — Hospital administration: not the appropriate nursing action here | ⚠️ Exam Trap: Read the exact question — the correct fact and its look-alike options are easy to interchange. | 💎 PNC Pearl: The distribution and determinants of health-related states in populations → Epidemiology examines patterns, causes, and control of disease in populations</w:t>
      </w:r>
    </w:p>
    <w:p>
      <w:r>
        <w:t>Positive Marks: 3</w:t>
      </w:r>
    </w:p>
    <w:p>
      <w:r>
        <w:t>Negative Marks: 1</w:t>
      </w:r>
    </w:p>
    <w:p>
      <w:r>
        <w:t>Question: The most common adverse effect of calcium channel blockers (amlodipine) is</w:t>
      </w:r>
    </w:p>
    <w:p>
      <w:r>
        <w:t>(a) Hyperkalaemia</w:t>
      </w:r>
    </w:p>
    <w:p>
      <w:r>
        <w:t>(b) Peripheral (ankle) oedema</w:t>
      </w:r>
    </w:p>
    <w:p>
      <w:r>
        <w:t>(c) Cough</w:t>
      </w:r>
    </w:p>
    <w:p>
      <w:r>
        <w:t>(d) Bradycardia only</w:t>
      </w:r>
    </w:p>
    <w:p>
      <w:r>
        <w:t>Answer: b</w:t>
      </w:r>
    </w:p>
    <w:p>
      <w:r>
        <w:t>Solution: ✅ Correct Answer: A. Peripheral (ankle) oedema | 🧠 Clinical Rationale: Dihydropyridine CCBs cause ankle oedema from arteriolar dilation; verapamil/diltiazem cause bradycardia. | ❌ Why Not Others? | B — Bradycardia only: not the appropriate nursing action here | C — Cough: Daily mucopurulent cough and repeated infections characterise bronchiectasis. | D — Hyperkalaemia: Spironolactone raises potassium; avoid with ACE inhibitors and potassium supplements. | ⚠️ Exam Trap: Read the exact question — the correct fact and its look-alike options are easy to interchange. | 💎 PNC Pearl: Peripheral (ankle) oedema → Dihydropyridine CCBs cause ankle oedema from arteriolar dilation; verapamil/diltiazem cause bradycardia</w:t>
      </w:r>
    </w:p>
    <w:p>
      <w:r>
        <w:t>Positive Marks: 3</w:t>
      </w:r>
    </w:p>
    <w:p>
      <w:r>
        <w:t>Negative Marks: 1</w:t>
      </w:r>
    </w:p>
    <w:p>
      <w:r>
        <w:t>Question: The most effective treatment for neonatal respiratory distress syndrome is</w:t>
      </w:r>
    </w:p>
    <w:p>
      <w:r>
        <w:t>(a) Surfactant replacement therapy</w:t>
      </w:r>
    </w:p>
    <w:p>
      <w:r>
        <w:t>(b) Blood transfusion</w:t>
      </w:r>
    </w:p>
    <w:p>
      <w:r>
        <w:t>(c) Antibiotics</w:t>
      </w:r>
    </w:p>
    <w:p>
      <w:r>
        <w:t>(d) Steroids to the baby</w:t>
      </w:r>
    </w:p>
    <w:p>
      <w:r>
        <w:t>Answer: a</w:t>
      </w:r>
    </w:p>
    <w:p>
      <w:r>
        <w:t>Solution: ✅ Correct Answer: A. Surfactant replacement therapy | 🧠 Clinical Rationale: Exogenous surfactant (given endotracheally) plus respiratory support treats RDS. | ❌ Why Not Others? | B — Antibiotics: Compliance matters; missed pills and enzyme-inducing drugs reduce OC efficacy. Condoms prevent STIs. | C — Blood transfusion: Comprehensive EmOC = BEmOC + surgery and blood transfusion. | D — Steroids to the baby: not the appropriate nursing action here | ⚠️ Exam Trap: Read the exact question — the correct fact and its look-alike options are easy to interchange. | 💎 PNC Pearl: Surfactant replacement therapy → Exogenous surfactant (given endotracheally) plus respiratory support treats RDS</w:t>
      </w:r>
    </w:p>
    <w:p>
      <w:r>
        <w:t>Positive Marks: 3</w:t>
      </w:r>
    </w:p>
    <w:p>
      <w:r>
        <w:t>Negative Marks: 1</w:t>
      </w:r>
    </w:p>
    <w:p>
      <w:r>
        <w:t>Question: The 'sick role' concept, describing expected behaviour of ill persons, was proposed by</w:t>
      </w:r>
    </w:p>
    <w:p>
      <w:r>
        <w:t>(a) Talcott Parsons</w:t>
      </w:r>
    </w:p>
    <w:p>
      <w:r>
        <w:t>(b) Max Weber</w:t>
      </w:r>
    </w:p>
    <w:p>
      <w:r>
        <w:t>(c) Emile Durkheim</w:t>
      </w:r>
    </w:p>
    <w:p>
      <w:r>
        <w:t>(d) Karl Marx</w:t>
      </w:r>
    </w:p>
    <w:p>
      <w:r>
        <w:t>Answer: a</w:t>
      </w:r>
    </w:p>
    <w:p>
      <w:r>
        <w:t>Solution: ✅ Correct Answer: A. Talcott Parsons | 🧠 Clinical Rationale: Parsons described the sick role as exemption from duties with an obligation to seek recovery. | ❌ Why Not Others? | B — Emile Durkheim: not the appropriate nursing action here | C — Max Weber: not the appropriate nursing action here | D — Karl Marx: not the appropriate nursing action here | ⚠️ Exam Trap: Read the exact question — the correct fact and its look-alike options are easy to interchange. | 💎 PNC Pearl: Talcott Parsons → Parsons described the sick role as exemption from duties with an obligation to seek recovery</w:t>
      </w:r>
    </w:p>
    <w:p>
      <w:r>
        <w:t>Positive Marks: 3</w:t>
      </w:r>
    </w:p>
    <w:p>
      <w:r>
        <w:t>Negative Marks: 1</w:t>
      </w:r>
    </w:p>
    <w:p>
      <w:r>
        <w:t>Question: The structure that filters and produces cerebrospinal fluid is the</w:t>
      </w:r>
    </w:p>
    <w:p>
      <w:r>
        <w:t>(a) Corpus callosum</w:t>
      </w:r>
    </w:p>
    <w:p>
      <w:r>
        <w:t>(b) Arachnoid granulation</w:t>
      </w:r>
    </w:p>
    <w:p>
      <w:r>
        <w:t>(c) Basal ganglia</w:t>
      </w:r>
    </w:p>
    <w:p>
      <w:r>
        <w:t>(d) Choroid plexus</w:t>
      </w:r>
    </w:p>
    <w:p>
      <w:r>
        <w:t>Answer: d</w:t>
      </w:r>
    </w:p>
    <w:p>
      <w:r>
        <w:t>Solution: ✅ Correct Answer: A. Choroid plexus | 🧠 Clinical Rationale: The choroid plexuses of the ventricles produce CSF, which cushions the brain. | ❌ Why Not Others? | B — Arachnoid granulation: not the appropriate nursing action here | C — Corpus callosum: The corpus callosum is the main interhemispheric bridge. | D — Basal ganglia: not the appropriate nursing action here | ⚠️ Exam Trap: Read the exact question — the correct fact and its look-alike options are easy to interchange. | 💎 PNC Pearl: Choroid plexus → choroid plexuses of the ventricles produce CSF, which cushions the brain</w:t>
      </w:r>
    </w:p>
    <w:p>
      <w:r>
        <w:t>Positive Marks: 3</w:t>
      </w:r>
    </w:p>
    <w:p>
      <w:r>
        <w:t>Negative Marks: 1</w:t>
      </w:r>
    </w:p>
    <w:p>
      <w:r>
        <w:t>Question: The nurse should monitor a client on cisplatin chemotherapy for</w:t>
      </w:r>
    </w:p>
    <w:p>
      <w:r>
        <w:t>(a) Constipation</w:t>
      </w:r>
    </w:p>
    <w:p>
      <w:r>
        <w:t>(b) Acute kidney injury (ensure pre-hydration)</w:t>
      </w:r>
    </w:p>
    <w:p>
      <w:r>
        <w:t>(c) Bradycardia</w:t>
      </w:r>
    </w:p>
    <w:p>
      <w:r>
        <w:t>(d) Hypoglycaemia</w:t>
      </w:r>
    </w:p>
    <w:p>
      <w:r>
        <w:t>Answer: b</w:t>
      </w:r>
    </w:p>
    <w:p>
      <w:r>
        <w:t>Solution: ✅ Correct Answer: A. Acute kidney injury (ensure pre-hydration) | 🧠 Clinical Rationale: Cisplatin is nephrotoxic; vigorous hydration and mannitol reduce renal injury. | ❌ Why Not Others? | B — Hypoglycaemia: Insulin secretagogues cause hypoglycaemia, especially with missed meals or renal impairment.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Acute kidney injury (ensure pre-hydration) → Cisplatin is nephrotoxic; vigorous hydration and mannitol reduce renal injury</w:t>
      </w:r>
    </w:p>
    <w:p>
      <w:r>
        <w:t>Positive Marks: 3</w:t>
      </w:r>
    </w:p>
    <w:p>
      <w:r>
        <w:t>Negative Marks: 1</w:t>
      </w:r>
    </w:p>
    <w:p>
      <w:r>
        <w:t>Question: The most dangerous complication of placenta praevia is</w:t>
      </w:r>
    </w:p>
    <w:p>
      <w:r>
        <w:t>(a) Post-term pregnancy</w:t>
      </w:r>
    </w:p>
    <w:p>
      <w:r>
        <w:t>(b) Haemorrhagic shock</w:t>
      </w:r>
    </w:p>
    <w:p>
      <w:r>
        <w:t>(c) Hyperemesis</w:t>
      </w:r>
    </w:p>
    <w:p>
      <w:r>
        <w:t>(d) Polyhydramnios</w:t>
      </w:r>
    </w:p>
    <w:p>
      <w:r>
        <w:t>Answer: b</w:t>
      </w:r>
    </w:p>
    <w:p>
      <w:r>
        <w:t>Solution: ✅ Correct Answer: A. Haemorrhagic shock | 🧠 Clinical Rationale: Massive haemorrhage from the placental site threatens maternal life. | ❌ Why Not Others? | B — Polyhydramnios: not the appropriate nursing action here | C — Post-term pregnancy: Reduced amniotic fluid occurs with foetal renal anomalies, placental insufficiency, and post-maturity. | D — Hyperemesis: Early bleeding and severe vomiting prompt referral; ultrasound and supportive care help. | ⚠️ Exam Trap: Read the exact question — the correct fact and its look-alike options are easy to interchange. | 💎 PNC Pearl: Haemorrhagic shock → Massive haemorrhage from the placental site threatens maternal life</w:t>
      </w:r>
    </w:p>
    <w:p>
      <w:r>
        <w:t>Positive Marks: 3</w:t>
      </w:r>
    </w:p>
    <w:p>
      <w:r>
        <w:t>Negative Marks: 1</w:t>
      </w:r>
    </w:p>
    <w:p>
      <w:r>
        <w:t>Question: The most common cause of pathological jaundice requiring exchange transfusion is</w:t>
      </w:r>
    </w:p>
    <w:p>
      <w:r>
        <w:t>(a) Breastfeeding only</w:t>
      </w:r>
    </w:p>
    <w:p>
      <w:r>
        <w:t>(b) Gilbert syndrome</w:t>
      </w:r>
    </w:p>
    <w:p>
      <w:r>
        <w:t>(c) Rh isoimmunization</w:t>
      </w:r>
    </w:p>
    <w:p>
      <w:r>
        <w:t>(d) Physiological jaundice</w:t>
      </w:r>
    </w:p>
    <w:p>
      <w:r>
        <w:t>Answer: c</w:t>
      </w:r>
    </w:p>
    <w:p>
      <w:r>
        <w:t>Solution: ✅ Correct Answer: A. Rh isoimmunization | 🧠 Clinical Rationale: Rh incompatibility causes severe haemolytic disease; exchange transfusion removes antibodies and bilirubin. | ❌ Why Not Others? | B — Physiological jaundice: From immature liver enzymes appears after 24 hours and resolves by day 7–10. | C — Breastfeeding only: not the appropriate nursing action here | D — Gilbert syndrome: not the appropriate nursing action here | ⚠️ Exam Trap: Read the exact question — the correct fact and its look-alike options are easy to interchange. | 💎 PNC Pearl: Rh isoimmunization → Rh incompatibility causes severe haemolytic disease; exchange transfusion removes antibodies and bilirubin</w:t>
      </w:r>
    </w:p>
    <w:p>
      <w:r>
        <w:t>Positive Marks: 3</w:t>
      </w:r>
    </w:p>
    <w:p>
      <w:r>
        <w:t>Negative Marks: 1</w:t>
      </w:r>
    </w:p>
    <w:p>
      <w:r>
        <w:t>Question: The Z-track technique of IM injection is used to</w:t>
      </w:r>
    </w:p>
    <w:p>
      <w:r>
        <w:t>(a) Reduce pain of the needle</w:t>
      </w:r>
    </w:p>
    <w:p>
      <w:r>
        <w:t>(b) Increase the speed of absorption</w:t>
      </w:r>
    </w:p>
    <w:p>
      <w:r>
        <w:t>(c) Avoid the sciatic nerve</w:t>
      </w:r>
    </w:p>
    <w:p>
      <w:r>
        <w:t>(d) Prevent leakage of irritating drugs into subcutaneous tissue</w:t>
      </w:r>
    </w:p>
    <w:p>
      <w:r>
        <w:t>Answer: d</w:t>
      </w:r>
    </w:p>
    <w:p>
      <w:r>
        <w:t>Solution: ✅ Correct Answer: A. Prevent leakage of irritating drugs into subcutaneous tissue | 🧠 Clinical Rationale: Z-track displaces the skin so the needle track seals after withdrawal, preventing irritating drugs (e.g., iron dextran) from leaking back. | ❌ Why Not Others? | B — Increase the speed of absorption: not the appropriate nursing action here | C — Reduce pain of the needle: not the appropriate nursing action here | D — Avoid the sciatic nerve: not the appropriate nursing action here | ⚠️ Exam Trap: Read the exact question — the correct fact and its look-alike options are easy to interchange. | 💎 PNC Pearl: Prevent leakage of irritating drugs into subcutaneous tissue → Z-track displaces the skin so the needle track seals after withdrawal, preventing irritating drugs (e.g., iron dextran) from leaking back</w:t>
      </w:r>
    </w:p>
    <w:p>
      <w:r>
        <w:t>Positive Marks: 3</w:t>
      </w:r>
    </w:p>
    <w:p>
      <w:r>
        <w:t>Negative Marks: 1</w:t>
      </w:r>
    </w:p>
    <w:p>
      <w:r>
        <w:t>Question: Glucose enters most body cells by which mechanism?</w:t>
      </w:r>
    </w:p>
    <w:p>
      <w:r>
        <w:t>(a) Endocytosis</w:t>
      </w:r>
    </w:p>
    <w:p>
      <w:r>
        <w:t>(b) Simple diffusion only</w:t>
      </w:r>
    </w:p>
    <w:p>
      <w:r>
        <w:t>(c) Facilitated diffusion (insulin-dependent in many tissues)</w:t>
      </w:r>
    </w:p>
    <w:p>
      <w:r>
        <w:t>(d) Osmosis</w:t>
      </w:r>
    </w:p>
    <w:p>
      <w:r>
        <w:t>Answer: c</w:t>
      </w:r>
    </w:p>
    <w:p>
      <w:r>
        <w:t>Solution: ✅ Correct Answer: A. Facilitated diffusion (insulin-dependent in many tissues) | 🧠 Clinical Rationale: Glucose moves by facilitated diffusion through GLUT transporters; insulin recruits GLUT4 in muscle/fat. | ❌ Why Not Others? | B — Simple diffusion only: not the appropriate nursing action here | C — Endocytosis: not the appropriate nursing action here | D — Osmosis: Osmosis = Water across a semipermeable membrane | ⚠️ Exam Trap: Read the exact question — the correct fact and its look-alike options are easy to interchange. | 💎 PNC Pearl: Facilitated diffusion (insulin-dependent in many tissues) → Glucose moves by facilitated diffusion through GLUT transporters; insulin recruits GLUT4 in muscle/fat</w:t>
      </w:r>
    </w:p>
    <w:p>
      <w:r>
        <w:t>Positive Marks: 3</w:t>
      </w:r>
    </w:p>
    <w:p>
      <w:r>
        <w:t>Negative Marks: 1</w:t>
      </w:r>
    </w:p>
    <w:p>
      <w:r>
        <w:t>Question: Haloperidol, a typical antipsychotic, may cause</w:t>
      </w:r>
    </w:p>
    <w:p>
      <w:r>
        <w:t>(a) Extrapyramidal symptoms (dystonia, parkinsonism, akathisia)</w:t>
      </w:r>
    </w:p>
    <w:p>
      <w:r>
        <w:t>(b) Weight loss</w:t>
      </w:r>
    </w:p>
    <w:p>
      <w:r>
        <w:t>(c) Diarrhoea</w:t>
      </w:r>
    </w:p>
    <w:p>
      <w:r>
        <w:t>(d) Bradycardia</w:t>
      </w:r>
    </w:p>
    <w:p>
      <w:r>
        <w:t>Answer: a</w:t>
      </w:r>
    </w:p>
    <w:p>
      <w:r>
        <w:t>Solution: ✅ Correct Answer: A. Extrapyramidal symptoms (dystonia, parkinsonism, akathisia) | 🧠 Clinical Rationale: Typical antipsychotics block dopamine D2 causing EPS; monitor for rigidity, tremor, and restlessness. | ❌ Why Not Others? | B — Weight loss: Severe vomiting causes dehydration, hypokalaemia, ketosis, and weight loss; IV fluids and antiemetics are n... | C — Diarrhoea: Cholinergic side effects (nausea, vomiting, bradycardia) are common with cholinesterase inhibitors. | D — Bradycardia: Bradycardia = 60 beats per minute | ⚠️ Exam Trap: Read the exact question — the correct fact and its look-alike options are easy to interchange. | 💎 PNC Pearl: Extrapyramidal symptoms (dystonia, parkinsonism, akathisia) → Typical antipsychotics block dopamine D2 causing EPS; monitor for rigidity, tremor, and restlessness</w:t>
      </w:r>
    </w:p>
    <w:p>
      <w:r>
        <w:t>Positive Marks: 3</w:t>
      </w:r>
    </w:p>
    <w:p>
      <w:r>
        <w:t>Negative Marks: 1</w:t>
      </w:r>
    </w:p>
    <w:p>
      <w:r>
        <w:t>Question: The most common cause of chronic kidney disease in India is</w:t>
      </w:r>
    </w:p>
    <w:p>
      <w:r>
        <w:t>(a) Diabetes mellitus and hypertension</w:t>
      </w:r>
    </w:p>
    <w:p>
      <w:r>
        <w:t>(b) Amyloidosis</w:t>
      </w:r>
    </w:p>
    <w:p>
      <w:r>
        <w:t>(c) Polycystic kidney disease</w:t>
      </w:r>
    </w:p>
    <w:p>
      <w:r>
        <w:t>(d) Radiation nephritis</w:t>
      </w:r>
    </w:p>
    <w:p>
      <w:r>
        <w:t>Answer: a</w:t>
      </w:r>
    </w:p>
    <w:p>
      <w:r>
        <w:t>Solution: ✅ Correct Answer: A. Diabetes mellitus and hypertension | 🧠 Clinical Rationale: Diabetic nephropathy and hypertensive nephrosclerosis are the leading causes of CKD. | ❌ Why Not Others? | B — Polycystic kidney disease: not the appropriate nursing action here | C — Amyloidosis: not the appropriate nursing action here | D — Radiation nephritis: not the appropriate nursing action here | ⚠️ Exam Trap: Read the exact question — the correct fact and its look-alike options are easy to interchange. | 💎 PNC Pearl: Diabetes mellitus and hypertension → Diabetic nephropathy and hypertensive nephrosclerosis are the leading causes of CKD</w:t>
      </w:r>
    </w:p>
    <w:p>
      <w:r>
        <w:t>Positive Marks: 3</w:t>
      </w:r>
    </w:p>
    <w:p>
      <w:r>
        <w:t>Negative Marks: 1</w:t>
      </w:r>
    </w:p>
    <w:p>
      <w:r>
        <w:t>Question: The normal respiratory rate of a newborn is</w:t>
      </w:r>
    </w:p>
    <w:p>
      <w:r>
        <w:t>(a) 15 breaths per minute</w:t>
      </w:r>
    </w:p>
    <w:p>
      <w:r>
        <w:t>(b) 30–60 breaths per minute</w:t>
      </w:r>
    </w:p>
    <w:p>
      <w:r>
        <w:t>(c) 80–100 breaths per minute</w:t>
      </w:r>
    </w:p>
    <w:p>
      <w:r>
        <w:t>(d) 12–20 breaths per minute</w:t>
      </w:r>
    </w:p>
    <w:p>
      <w:r>
        <w:t>Answer: b</w:t>
      </w:r>
    </w:p>
    <w:p>
      <w:r>
        <w:t>Solution: ✅ Correct Answer: A. 30–60 breaths per minute | 🧠 Clinical Rationale: Newborns breathe 30–60 times per minute with periodic pauses. | ❌ Why Not Others? | B — 12–20 breaths per minute: Normal adult respiratory rate (eupnoea) is 12–20 breaths per minute. | C — 80–100 breaths per minute: not the appropriate nursing action here | D — 15 breaths per minute: not the appropriate nursing action here | ⚠️ Exam Trap: Don’t confuse "30–60 breaths per minute" with "12–20 breaths per minute" — they look alike and are easy to interchange. | 💎 PNC Pearl: 30–60 breaths per minute → Newborns breathe 30–60 times per minute with periodic pauses</w:t>
      </w:r>
    </w:p>
    <w:p>
      <w:r>
        <w:t>Positive Marks: 3</w:t>
      </w:r>
    </w:p>
    <w:p>
      <w:r>
        <w:t>Negative Marks: 1</w:t>
      </w:r>
    </w:p>
    <w:p>
      <w:r>
        <w:t>Question: The most common adverse effects of salbutamol are</w:t>
      </w:r>
    </w:p>
    <w:p>
      <w:r>
        <w:t>(a) Constipation</w:t>
      </w:r>
    </w:p>
    <w:p>
      <w:r>
        <w:t>(b) Tremor and tachycardia</w:t>
      </w:r>
    </w:p>
    <w:p>
      <w:r>
        <w:t>(c) Dry cough</w:t>
      </w:r>
    </w:p>
    <w:p>
      <w:r>
        <w:t>(d) Bradycardia</w:t>
      </w:r>
    </w:p>
    <w:p>
      <w:r>
        <w:t>Answer: b</w:t>
      </w:r>
    </w:p>
    <w:p>
      <w:r>
        <w:t>Solution: ✅ Correct Answer: A. Tremor and tachycardia | 🧠 Clinical Rationale: Beta-2 stimulation causes skeletal tremor and reflex tachycardia. | ❌ Why Not Others? | B — Bradycardia: Bradycardia = 60 beats per minute | C — Dry cough: not the appropriate nursing action here | D — Constipation: Opioids slow GI motility; prophylactic stool softeners and fluids are routine. | ⚠️ Exam Trap: Read the exact question — the correct fact and its look-alike options are easy to interchange. | 💎 PNC Pearl: Tremor and tachycardia → Beta-2 stimulation causes skeletal tremor and reflex tachycardia</w:t>
      </w:r>
    </w:p>
    <w:p>
      <w:r>
        <w:t>Positive Marks: 3</w:t>
      </w:r>
    </w:p>
    <w:p>
      <w:r>
        <w:t>Negative Marks: 1</w:t>
      </w:r>
    </w:p>
    <w:p>
      <w:r>
        <w:t>Question: The occupational disease caused by silica dust inhalation is</w:t>
      </w:r>
    </w:p>
    <w:p>
      <w:r>
        <w:t>(a) Silicosis</w:t>
      </w:r>
    </w:p>
    <w:p>
      <w:r>
        <w:t>(b) Byssinosis</w:t>
      </w:r>
    </w:p>
    <w:p>
      <w:r>
        <w:t>(c) Lead poisoning</w:t>
      </w:r>
    </w:p>
    <w:p>
      <w:r>
        <w:t>(d) Asbestosis</w:t>
      </w:r>
    </w:p>
    <w:p>
      <w:r>
        <w:t>Answer: a</w:t>
      </w:r>
    </w:p>
    <w:p>
      <w:r>
        <w:t>Solution: ✅ Correct Answer: A. Silicosis | 🧠 Clinical Rationale: Silicosis from silica (stone cutting, mining) causes progressive pulmonary fibrosis. | ❌ Why Not Others? | B — Asbestosis: Asbestos causes asbestosis, lung cancer, and mesothelioma. | C — Byssinosis: not the appropriate nursing action here | D — Lead poisoning: not the appropriate nursing action here | ⚠️ Exam Trap: Read the exact question — the correct fact and its look-alike options are easy to interchange. | 💎 PNC Pearl: Silicosis → from silica (stone cutting, mining) causes progressive pulmonary fibrosis</w:t>
      </w:r>
    </w:p>
    <w:p>
      <w:r>
        <w:t>Positive Marks: 3</w:t>
      </w:r>
    </w:p>
    <w:p>
      <w:r>
        <w:t>Negative Marks: 1</w:t>
      </w:r>
    </w:p>
    <w:p>
      <w:r>
        <w:t>Question: Under the Universal Immunization Programme, the first dose of hepatitis B is given</w:t>
      </w:r>
    </w:p>
    <w:p>
      <w:r>
        <w:t>(a) At 1 year</w:t>
      </w:r>
    </w:p>
    <w:p>
      <w:r>
        <w:t>(b) At 6 months</w:t>
      </w:r>
    </w:p>
    <w:p>
      <w:r>
        <w:t>(c) At birth (within 24 hours)</w:t>
      </w:r>
    </w:p>
    <w:p>
      <w:r>
        <w:t>(d) At 6 weeks</w:t>
      </w:r>
    </w:p>
    <w:p>
      <w:r>
        <w:t>Answer: c</w:t>
      </w:r>
    </w:p>
    <w:p>
      <w:r>
        <w:t>Solution: ✅ Correct Answer: A. At birth (within 24 hours) | 🧠 Clinical Rationale: Hepatitis B birth dose within 24 hours prevents vertical transmission. | ❌ Why Not Others? | B — At 6 weeks: not the first dose | C — At 6 months: Introduce energy-dense complementary foods at 6 months. — not the first dose | D — At 1 year: not the first dose | ⚠️ Exam Trap: Read the exact question — the correct fact and its look-alike options are easy to interchange. | 💎 PNC Pearl: At birth (within 24 hours) = the first dose</w:t>
      </w:r>
    </w:p>
    <w:p>
      <w:r>
        <w:t>Positive Marks: 3</w:t>
      </w:r>
    </w:p>
    <w:p>
      <w:r>
        <w:t>Negative Marks: 1</w:t>
      </w:r>
    </w:p>
    <w:p>
      <w:r>
        <w:t>Question: The nurse should correct chronic hyponatraemia slowly because</w:t>
      </w:r>
    </w:p>
    <w:p>
      <w:r>
        <w:t>(a) Rapid correction can cause central pontine myelinolysis</w:t>
      </w:r>
    </w:p>
    <w:p>
      <w:r>
        <w:t>(b) It causes bleeding</w:t>
      </w:r>
    </w:p>
    <w:p>
      <w:r>
        <w:t>(c) It causes hyperkalaemia</w:t>
      </w:r>
    </w:p>
    <w:p>
      <w:r>
        <w:t>(d) It causes fever</w:t>
      </w:r>
    </w:p>
    <w:p>
      <w:r>
        <w:t>Answer: a</w:t>
      </w:r>
    </w:p>
    <w:p>
      <w:r>
        <w:t>Solution: ✅ Correct Answer: A. Rapid correction can cause central pontine myelinolysis | 🧠 Clinical Rationale: Too-rapid sodium correction risks osmotic demyelination (brain damage). | ❌ Why Not Others? | B — It causes hyperkalaemia: not the appropriate nursing action here | C — It causes bleeding: not the appropriate nursing action here | D — It causes fever: not the appropriate nursing action here | ⚠️ Exam Trap: Read the exact question — the correct fact and its look-alike options are easy to interchange. | 💎 PNC Pearl: Rapid correction can cause central pontine myelinolysis → Too-rapid sodium correction risks osmotic demyelination (brain damage)</w:t>
      </w:r>
    </w:p>
    <w:p>
      <w:r>
        <w:t>Positive Marks: 3</w:t>
      </w:r>
    </w:p>
    <w:p>
      <w:r>
        <w:t>Negative Marks: 1</w:t>
      </w:r>
    </w:p>
    <w:p>
      <w:r>
        <w:t>Question: In septic shock, the classic initial finding is</w:t>
      </w:r>
    </w:p>
    <w:p>
      <w:r>
        <w:t>(a) Cold clammy skin only</w:t>
      </w:r>
    </w:p>
    <w:p>
      <w:r>
        <w:t>(b) Warm flushed skin with bounding pulse (hyperdynamic state)</w:t>
      </w:r>
    </w:p>
    <w:p>
      <w:r>
        <w:t>(c) Bradycardia</w:t>
      </w:r>
    </w:p>
    <w:p>
      <w:r>
        <w:t>(d) Normal urine output</w:t>
      </w:r>
    </w:p>
    <w:p>
      <w:r>
        <w:t>Answer: b</w:t>
      </w:r>
    </w:p>
    <w:p>
      <w:r>
        <w:t>Solution: ✅ Correct Answer: A. Warm flushed skin with bounding pulse (hyperdynamic state) | 🧠 Clinical Rationale: Early septic shock is warm (vasodilation, high output); late sepsis becomes cold and hypotensive. | ❌ Why Not Others? | B — Cold clammy skin only: not the correct first action | C — Bradycardia: Bradycardia = 60 beats per minute — not the correct first action | D — Normal urine output: not the correct first action | ⚠️ Exam Trap: Read the exact question — the correct fact and its look-alike options are easy to interchange. | 💎 PNC Pearl: Warm flushed skin with bounding pulse (hyperdynamic state) → Early septic shock is warm (vasodilation, high output); late sepsis becomes cold and hypotensive</w:t>
      </w:r>
    </w:p>
    <w:p>
      <w:r>
        <w:t>Positive Marks: 3</w:t>
      </w:r>
    </w:p>
    <w:p>
      <w:r>
        <w:t>Negative Marks: 1</w:t>
      </w:r>
    </w:p>
    <w:p>
      <w:r>
        <w:t>Question: The coronary arteries arise from the</w:t>
      </w:r>
    </w:p>
    <w:p>
      <w:r>
        <w:t>(a) Aorta (at the sinuses of Valsalva)</w:t>
      </w:r>
    </w:p>
    <w:p>
      <w:r>
        <w:t>(b) Inferior vena cava</w:t>
      </w:r>
    </w:p>
    <w:p>
      <w:r>
        <w:t>(c) Left atrium</w:t>
      </w:r>
    </w:p>
    <w:p>
      <w:r>
        <w:t>(d) Pulmonary artery</w:t>
      </w:r>
    </w:p>
    <w:p>
      <w:r>
        <w:t>Answer: a</w:t>
      </w:r>
    </w:p>
    <w:p>
      <w:r>
        <w:t>Solution: ✅ Correct Answer: A. Aorta (at the sinuses of Valsalva) | 🧠 Clinical Rationale: The right and left coronary arteries branch from the ascending aorta just above the aortic valve. | ❌ Why Not Others? | B — Pulmonary artery: The right ventricle sends deoxygenated blood through the pulmonary trunk to the lungs. | C — Inferior vena cava: not the appropriate nursing action here | D — Left atrium: Oxygenated blood flows through the four pulmonary veins to the left atrium. | ⚠️ Exam Trap: Read the exact question — the correct fact and its look-alike options are easy to interchange. | 💎 PNC Pearl: Aorta (at the sinuses of Valsalva) → The right and left coronary arteries branch from the ascending aorta just above the aortic valve</w:t>
      </w:r>
    </w:p>
    <w:p>
      <w:r>
        <w:t>Positive Marks: 3</w:t>
      </w:r>
    </w:p>
    <w:p>
      <w:r>
        <w:t>Negative Marks: 1</w:t>
      </w:r>
    </w:p>
    <w:p>
      <w:r>
        <w:t>Question: The most common site of colorectal cancer is the</w:t>
      </w:r>
    </w:p>
    <w:p>
      <w:r>
        <w:t>(a) Appendix</w:t>
      </w:r>
    </w:p>
    <w:p>
      <w:r>
        <w:t>(b) Caecum</w:t>
      </w:r>
    </w:p>
    <w:p>
      <w:r>
        <w:t>(c) Rectosigmoid region</w:t>
      </w:r>
    </w:p>
    <w:p>
      <w:r>
        <w:t>(d) Transverse colon</w:t>
      </w:r>
    </w:p>
    <w:p>
      <w:r>
        <w:t>Answer: c</w:t>
      </w:r>
    </w:p>
    <w:p>
      <w:r>
        <w:t>Solution: ✅ Correct Answer: A. Rectosigmoid region | 🧠 Clinical Rationale: Colorectal cancer most often arises in the rectosigmoid area. | ❌ Why Not Others? | B — Caecum: The appendix projects from the caecum. | C — Transverse colon: not the appropriate nursing action here | D — Appendix: Faecolith or lymphoid hyperplasia obstructs the appendix, causing infection. | ⚠️ Exam Trap: Read the exact question — the correct fact and its look-alike options are easy to interchange. | 💎 PNC Pearl: Rectosigmoid region → Colorectal cancer most often arises in the rectosigmoid area</w:t>
      </w:r>
    </w:p>
    <w:p>
      <w:r>
        <w:t>Positive Marks: 3</w:t>
      </w:r>
    </w:p>
    <w:p>
      <w:r>
        <w:t>Negative Marks: 1</w:t>
      </w:r>
    </w:p>
    <w:p>
      <w:r>
        <w:t>Question: The most important nursing intervention during a panic attack is to</w:t>
      </w:r>
    </w:p>
    <w:p>
      <w:r>
        <w:t>(a) Raise your voice</w:t>
      </w:r>
    </w:p>
    <w:p>
      <w:r>
        <w:t>(b) Restrain the client</w:t>
      </w:r>
    </w:p>
    <w:p>
      <w:r>
        <w:t>(c) Stay with the client and speak in a calm, short, reassuring manner</w:t>
      </w:r>
    </w:p>
    <w:p>
      <w:r>
        <w:t>(d) Leave the client alone</w:t>
      </w:r>
    </w:p>
    <w:p>
      <w:r>
        <w:t>Answer: c</w:t>
      </w:r>
    </w:p>
    <w:p>
      <w:r>
        <w:t>Solution: ✅ Correct Answer: A. Stay with the client and speak in a calm, short, reassuring manner | 🧠 Clinical Rationale: A calm, reassuring presence with simple instructions helps the panicking client regain control. | ❌ Why Not Others? | B — Leave the client alone: not the correct first action | C — Raise your voice: not the correct first action | D — Restrain the client: not the correct first action | ⚠️ Exam Trap: Don’t confuse "Stay with the client and speak in a calm, short, reassuring manner" with "Restrain the client" — they look alike and are easy to interchange. | 💎 PNC Pearl: Stay with the client and speak in a calm, short, reassuring manner → A calm, reassuring presence with simple instructions helps the panicking client regain control</w:t>
      </w:r>
    </w:p>
    <w:p>
      <w:r>
        <w:t>Positive Marks: 3</w:t>
      </w:r>
    </w:p>
    <w:p>
      <w:r>
        <w:t>Negative Marks: 1</w:t>
      </w:r>
    </w:p>
    <w:p>
      <w:r>
        <w:t>Question: Mental health is best defined as</w:t>
      </w:r>
    </w:p>
    <w:p>
      <w:r>
        <w:t>(a) The ability to avoid all stress</w:t>
      </w:r>
    </w:p>
    <w:p>
      <w:r>
        <w:t>(b) The absence of any mental disorder</w:t>
      </w:r>
    </w:p>
    <w:p>
      <w:r>
        <w:t>(c) A state of well-being in which the individual realizes abilities and copes with normal stresses</w:t>
      </w:r>
    </w:p>
    <w:p>
      <w:r>
        <w:t>(d) A state requiring medication</w:t>
      </w:r>
    </w:p>
    <w:p>
      <w:r>
        <w:t>Answer: c</w:t>
      </w:r>
    </w:p>
    <w:p>
      <w:r>
        <w:t>Solution: ✅ Correct Answer: A. A state of well-being in which the individual realizes abilities and copes with normal stresses | 🧠 Clinical Rationale: WHO defines mental health as well-being enabling productive functioning, not merely absence of illness. | ❌ Why Not Others? | B — The absence of any mental disorder: not the appropriate nursing action here | C — The ability to avoid all stress: not the appropriate nursing action here | D — A state requiring medication: not the appropriate nursing action here | ⚠️ Exam Trap: Read the exact question — the correct fact and its look-alike options are easy to interchange. | 💎 PNC Pearl: A state of well-being in which the individual realizes abilities and copes with normal stresses → WHO defines mental health as well-being enabling productive functioning, not merely absence of illness</w:t>
      </w:r>
    </w:p>
    <w:p>
      <w:r>
        <w:t>Positive Marks: 3</w:t>
      </w:r>
    </w:p>
    <w:p>
      <w:r>
        <w:t>Negative Marks: 1</w:t>
      </w:r>
    </w:p>
    <w:p>
      <w:r>
        <w:t>Question: A client with chickenpox should be placed on</w:t>
      </w:r>
    </w:p>
    <w:p>
      <w:r>
        <w:t>(a) Airborne precautions</w:t>
      </w:r>
    </w:p>
    <w:p>
      <w:r>
        <w:t>(b) Contact precautions</w:t>
      </w:r>
    </w:p>
    <w:p>
      <w:r>
        <w:t>(c) Standard precautions only</w:t>
      </w:r>
    </w:p>
    <w:p>
      <w:r>
        <w:t>(d) Droplet precautions</w:t>
      </w:r>
    </w:p>
    <w:p>
      <w:r>
        <w:t>Answer: a</w:t>
      </w:r>
    </w:p>
    <w:p>
      <w:r>
        <w:t>Solution: ✅ Correct Answer: A. Airborne precautions | 🧠 Clinical Rationale: Varicella (chickenpox) spreads by airborne droplet nuclei, requiring airborne precautions. | ❌ Why Not Others? | B — Droplet precautions: Neisseria meningitidis spreads by droplets; droplet precautions for the first 24 hours of effective antibio... | C — Contact precautions: Draining wounds with multidrug-resistant organisms require contact precautions. | D — Standard precautions only: not the appropriate nursing action here | ⚠️ Exam Trap: Read the exact question — the correct fact and its look-alike options are easy to interchange. | 💎 PNC Pearl: Airborne precautions → Varicella (chickenpox) spreads by airborne droplet nuclei, requiring</w:t>
      </w:r>
    </w:p>
    <w:p>
      <w:r>
        <w:t>Positive Marks: 3</w:t>
      </w:r>
    </w:p>
    <w:p>
      <w:r>
        <w:t>Negative Marks: 1</w:t>
      </w:r>
    </w:p>
    <w:p>
      <w:r>
        <w:t>Question: Blood plasma is composed of approximately what percentage of water?</w:t>
      </w:r>
    </w:p>
    <w:p>
      <w:r>
        <w:t>(a) 30%</w:t>
      </w:r>
    </w:p>
    <w:p>
      <w:r>
        <w:t>(b) 91–92%</w:t>
      </w:r>
    </w:p>
    <w:p>
      <w:r>
        <w:t>(c) 75%</w:t>
      </w:r>
    </w:p>
    <w:p>
      <w:r>
        <w:t>(d) 50%</w:t>
      </w:r>
    </w:p>
    <w:p>
      <w:r>
        <w:t>Answer: b</w:t>
      </w:r>
    </w:p>
    <w:p>
      <w:r>
        <w:t>Solution: ✅ Correct Answer: A. 91–92% | 🧠 Clinical Rationale: Plasma is about 91–92% water with proteins (albumin, globulins, fibrinogen) and solutes. | ❌ Why Not Others? | B — 50%: an incorrect number | C — 30%: an incorrect number | D — 75%: an incorrect number | ⚠️ Exam Trap: Read the exact question — the correct fact and its look-alike options are easy to interchange. | 💎 PNC Pearl: 91–92% → Plasma is about water with proteins (albumin, globulins, fibrinogen) and solutes</w:t>
      </w:r>
    </w:p>
    <w:p>
      <w:r>
        <w:t>Positive Marks: 3</w:t>
      </w:r>
    </w:p>
    <w:p>
      <w:r>
        <w:t>Negative Marks: 1</w:t>
      </w:r>
    </w:p>
    <w:p>
      <w:r>
        <w:t>Question: Under NHM, the population norm for a sub-centre in rural India is</w:t>
      </w:r>
    </w:p>
    <w:p>
      <w:r>
        <w:t>(a) 1 per 50,000</w:t>
      </w:r>
    </w:p>
    <w:p>
      <w:r>
        <w:t>(b) 1 per 5000 population (plains)</w:t>
      </w:r>
    </w:p>
    <w:p>
      <w:r>
        <w:t>(c) 1 per 100,000</w:t>
      </w:r>
    </w:p>
    <w:p>
      <w:r>
        <w:t>(d) 1 per 1000</w:t>
      </w:r>
    </w:p>
    <w:p>
      <w:r>
        <w:t>Answer: b</w:t>
      </w:r>
    </w:p>
    <w:p>
      <w:r>
        <w:t>Solution: ✅ Correct Answer: A. 1 per 5000 population (plains) | 🧠 Clinical Rationale: A sub-centre serves about 5000 people in plains and 3000 in tribal/hilly areas. | ❌ Why Not Others? | B — 1 per 50,000: not the appropriate nursing action here | C — 1 per 1000: not the appropriate nursing action here | D — 1 per 100,000: not the appropriate nursing action here | ⚠️ Exam Trap: Read the exact question — the correct fact and its look-alike options are easy to interchange. | 💎 PNC Pearl: 1 per 5000 population (plains) → A sub-centre serves about 5000 people in plains and 3000 in tribal/hilly areas</w:t>
      </w:r>
    </w:p>
    <w:p>
      <w:r>
        <w:t>Positive Marks: 3</w:t>
      </w:r>
    </w:p>
    <w:p>
      <w:r>
        <w:t>Negative Marks: 1</w:t>
      </w:r>
    </w:p>
    <w:p>
      <w:r>
        <w:t>Question: The 'PPH' 'shock index' (pulse/systolic BP) above</w:t>
      </w:r>
    </w:p>
    <w:p>
      <w:r>
        <w:t>(a) 0.5</w:t>
      </w:r>
    </w:p>
    <w:p>
      <w:r>
        <w:t>(b) 2.0</w:t>
      </w:r>
    </w:p>
    <w:p>
      <w:r>
        <w:t>(c) 0.9 indicates significant blood loss</w:t>
      </w:r>
    </w:p>
    <w:p>
      <w:r>
        <w:t>(d) 1.5</w:t>
      </w:r>
    </w:p>
    <w:p>
      <w:r>
        <w:t>Answer: c</w:t>
      </w:r>
    </w:p>
    <w:p>
      <w:r>
        <w:t>Solution: ✅ Correct Answer: A. 0.9 indicates significant blood loss | 🧠 Clinical Rationale: A shock index ≥0.9 suggests ≥20% blood loss and impending shock. | ❌ Why Not Others? | B — 0.5: not the appropriate nursing action here | C — 1.5: not the appropriate nursing action here | D — 2.0: NFHS-5 recorded a TFR of about 2.0, at replacement level. | ⚠️ Exam Trap: Read the exact question — the correct fact and its look-alike options are easy to interchange. | 💎 PNC Pearl: 0.9 indicates significant blood loss → A shock index ≥0.9 suggests ≥20% blood loss and impending shock</w:t>
      </w:r>
    </w:p>
    <w:p>
      <w:r>
        <w:t>Positive Marks: 3</w:t>
      </w:r>
    </w:p>
    <w:p>
      <w:r>
        <w:t>Negative Marks: 1</w:t>
      </w:r>
    </w:p>
    <w:p>
      <w:r>
        <w:t>Question: The 'epidemic prone diseases' under IDSP include all EXCEPT</w:t>
      </w:r>
    </w:p>
    <w:p>
      <w:r>
        <w:t>(a) Measles</w:t>
      </w:r>
    </w:p>
    <w:p>
      <w:r>
        <w:t>(b) Cholera</w:t>
      </w:r>
    </w:p>
    <w:p>
      <w:r>
        <w:t>(c) Diabetes</w:t>
      </w:r>
    </w:p>
    <w:p>
      <w:r>
        <w:t>(d) Dengue</w:t>
      </w:r>
    </w:p>
    <w:p>
      <w:r>
        <w:t>Answer: c</w:t>
      </w:r>
    </w:p>
    <w:p>
      <w:r>
        <w:t>Solution: ✅ Correct Answer: A. Diabetes | 🧠 Clinical Rationale: Epidemic-prone diseases are communicable (cholera, dengue, measles, JE); diabetes is an NCD. | ❌ Why Not Others? | B — Cholera: a true statement, but the question asks EXCEPT | C — Dengue: a true statement, but the question asks EXCEPT | D — Measles: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Under RMNCH+A, the 'MAA' initiative promotes</w:t>
      </w:r>
    </w:p>
    <w:p>
      <w:r>
        <w:t>(a) Only formula feeding</w:t>
      </w:r>
    </w:p>
    <w:p>
      <w:r>
        <w:t>(b) Only growth monitoring</w:t>
      </w:r>
    </w:p>
    <w:p>
      <w:r>
        <w:t>(c) Breastfeeding awareness and support</w:t>
      </w:r>
    </w:p>
    <w:p>
      <w:r>
        <w:t>(d) Only nutrition supplements</w:t>
      </w:r>
    </w:p>
    <w:p>
      <w:r>
        <w:t>Answer: c</w:t>
      </w:r>
    </w:p>
    <w:p>
      <w:r>
        <w:t>Solution: ✅ Correct Answer: A. Breastfeeding awareness and support | 🧠 Clinical Rationale: MAA (Mothers' Absolute Affection) promotes breastfeeding in health facilities. | ❌ Why Not Others? | B — Only formula feeding: not the appropriate nursing action here | C — Only nutrition supplements: not the appropriate nursing action here | D — Only growth monitoring: not the appropriate nursing action here | ⚠️ Exam Trap: Read the exact question — the correct fact and its look-alike options are easy to interchange. | 💎 PNC Pearl: Breastfeeding awareness and support → MAA (Mothers' Absolute Affection) promotes breastfeeding in health facilities</w:t>
      </w:r>
    </w:p>
    <w:p>
      <w:r>
        <w:t>Positive Marks: 3</w:t>
      </w:r>
    </w:p>
    <w:p>
      <w:r>
        <w:t>Negative Marks: 1</w:t>
      </w:r>
    </w:p>
    <w:p>
      <w:r>
        <w:t>Question: The 'measles-rubella elimination' target of India is</w:t>
      </w:r>
    </w:p>
    <w:p>
      <w:r>
        <w:t>(a) 2025</w:t>
      </w:r>
    </w:p>
    <w:p>
      <w:r>
        <w:t>(b) 2023 (achieved largely; sustained through surveillance)</w:t>
      </w:r>
    </w:p>
    <w:p>
      <w:r>
        <w:t>(c) 2030</w:t>
      </w:r>
    </w:p>
    <w:p>
      <w:r>
        <w:t>(d) 2050</w:t>
      </w:r>
    </w:p>
    <w:p>
      <w:r>
        <w:t>Answer: b</w:t>
      </w:r>
    </w:p>
    <w:p>
      <w:r>
        <w:t>Solution: ✅ Correct Answer: A. 2023 (achieved largely; sustained through surveillance) | 🧠 Clinical Rationale: India achieved measles-rubella elimination certification in 2023. | ❌ Why Not Others? | B — 2030: India targets lymphatic filariasis elimination by 2030 through MDA. — an incorrect year | C — 2050: an incorrect year | D — 2025: India targets TB elimination by 2025, ahead of the global 2030 goal. — an incorrect year | ⚠️ Exam Trap: Never guess years — fix each year to its exact event before choosing. | 💎 PNC Pearl: 2023 (achieved largely; sustained through surveillance) → India achieved measles-rubella elimination certification in 2023</w:t>
      </w:r>
    </w:p>
    <w:p>
      <w:r>
        <w:t>Positive Marks: 3</w:t>
      </w:r>
    </w:p>
    <w:p>
      <w:r>
        <w:t>Negative Marks: 1</w:t>
      </w:r>
    </w:p>
    <w:p>
      <w:r>
        <w:t>Question: The 'growth chart' 'flat' or 'falling' curve indicates</w:t>
      </w:r>
    </w:p>
    <w:p>
      <w:r>
        <w:t>(a) Rapid growth</w:t>
      </w:r>
    </w:p>
    <w:p>
      <w:r>
        <w:t>(b) Growth faltering requiring assessment and counselling</w:t>
      </w:r>
    </w:p>
    <w:p>
      <w:r>
        <w:t>(c) Normal growth</w:t>
      </w:r>
    </w:p>
    <w:p>
      <w:r>
        <w:t>(d) No problem</w:t>
      </w:r>
    </w:p>
    <w:p>
      <w:r>
        <w:t>Answer: b</w:t>
      </w:r>
    </w:p>
    <w:p>
      <w:r>
        <w:t>Solution: ✅ Correct Answer: A. Growth faltering requiring assessment and counselling | 🧠 Clinical Rationale: A flat/falling weight curve flags undernutrition early. | ❌ Why Not Others? | B — Normal growth: not the appropriate nursing action here | C — Rapid growth: not the appropriate nursing action here | D — No problem: not the appropriate nursing action here | ⚠️ Exam Trap: Read the exact question — the correct fact and its look-alike options are easy to interchange. | 💎 PNC Pearl: Growth faltering requiring assessment and counselling → A flat/falling weight curve flags undernutrition early</w:t>
      </w:r>
    </w:p>
    <w:p>
      <w:r>
        <w:t>Positive Marks: 3</w:t>
      </w:r>
    </w:p>
    <w:p>
      <w:r>
        <w:t>Negative Marks: 1</w:t>
      </w:r>
    </w:p>
    <w:p>
      <w:r>
        <w:t>Question: The most common cause of anaemia in pregnancy is</w:t>
      </w:r>
    </w:p>
    <w:p>
      <w:r>
        <w:t>(a) B12 excess</w:t>
      </w:r>
    </w:p>
    <w:p>
      <w:r>
        <w:t>(b) Folate excess</w:t>
      </w:r>
    </w:p>
    <w:p>
      <w:r>
        <w:t>(c) Sickle cell only</w:t>
      </w:r>
    </w:p>
    <w:p>
      <w:r>
        <w:t>(d) Iron deficiency</w:t>
      </w:r>
    </w:p>
    <w:p>
      <w:r>
        <w:t>Answer: d</w:t>
      </w:r>
    </w:p>
    <w:p>
      <w:r>
        <w:t>Solution: ✅ Correct Answer: A. Iron deficiency | 🧠 Clinical Rationale: Iron deficiency anaemia is the most common anaemia in pregnancy. | ❌ Why Not Others? | B — Folate excess: not the appropriate nursing action here | C — B12 excess: not the appropriate nursing action here | D — Sickle cell only: not the appropriate nursing action here | ⚠️ Exam Trap: Read the exact question — the correct fact and its look-alike options are easy to interchange. | 💎 PNC Pearl: Iron deficiency → anaemia is the most common anaemia in pregnancy</w:t>
      </w:r>
    </w:p>
    <w:p>
      <w:r>
        <w:t>Positive Marks: 3</w:t>
      </w:r>
    </w:p>
    <w:p>
      <w:r>
        <w:t>Negative Marks: 1</w:t>
      </w:r>
    </w:p>
    <w:p>
      <w:r>
        <w:t>Question: The 'MAM' (moderate acute malnutrition) is diagnosed by</w:t>
      </w:r>
    </w:p>
    <w:p>
      <w:r>
        <w:t>(a) Obesity</w:t>
      </w:r>
    </w:p>
    <w:p>
      <w:r>
        <w:t>(b) MUAC 11.5–12.5 cm or weight-for-height −2 to −3 SD</w:t>
      </w:r>
    </w:p>
    <w:p>
      <w:r>
        <w:t>(c) Normal anthropometry</w:t>
      </w:r>
    </w:p>
    <w:p>
      <w:r>
        <w:t>(d) MUAC &lt;11.5</w:t>
      </w:r>
    </w:p>
    <w:p>
      <w:r>
        <w:t>Answer: b</w:t>
      </w:r>
    </w:p>
    <w:p>
      <w:r>
        <w:t>Solution: ✅ Correct Answer: A. MUAC 11.5–12.5 cm or weight-for-height −2 to −3 SD | 🧠 Clinical Rationale: MAM sits between normal and SAM on MUAC/WHZ criteria. | ❌ Why Not Others? | B — MUAC &lt;11.5: SAM uses MUAC, WHZ, and oedema criteria. | C — Normal anthropometry: not the appropriate nursing action here | D — Obesity: Is BMI ≥30; overweight is 25-29.9. | ⚠️ Exam Trap: Read the exact question — the correct fact and its look-alike options are easy to interchange. | 💎 PNC Pearl: MUAC 11.5–12.5 cm or weight-for-height −2 to −3 SD → MAM sits between normal and SAM on MUAC/WHZ criteria</w:t>
      </w:r>
    </w:p>
    <w:p>
      <w:r>
        <w:t>Positive Marks: 3</w:t>
      </w:r>
    </w:p>
    <w:p>
      <w:r>
        <w:t>Negative Marks: 1</w:t>
      </w:r>
    </w:p>
    <w:p>
      <w:r>
        <w:t>Question: The 6-week postnatal visit is used to</w:t>
      </w:r>
    </w:p>
    <w:p>
      <w:r>
        <w:t>(a) Only give vitamins</w:t>
      </w:r>
    </w:p>
    <w:p>
      <w:r>
        <w:t>(b) Only weigh the baby</w:t>
      </w:r>
    </w:p>
    <w:p>
      <w:r>
        <w:t>(c) Assess involution, discuss contraception, and counsel on care</w:t>
      </w:r>
    </w:p>
    <w:p>
      <w:r>
        <w:t>(d) Only check stitches</w:t>
      </w:r>
    </w:p>
    <w:p>
      <w:r>
        <w:t>Answer: c</w:t>
      </w:r>
    </w:p>
    <w:p>
      <w:r>
        <w:t>Solution: ✅ Correct Answer: A. Assess involution, discuss contraception, and counsel on care | 🧠 Clinical Rationale: The postnatal check reviews recovery, family planning, and infant feeding. | ❌ Why Not Others? | B — Only weigh the baby: not the appropriate nursing action here | C — Only check stitches: not the appropriate nursing action here | D — Only give vitamins: not the appropriate nursing action here | ⚠️ Exam Trap: Read the exact question — the correct fact and its look-alike options are easy to interchange. | 💎 PNC Pearl: Assess involution, discuss contraception, and counsel on care → The postnatal check reviews recovery, family planning, and infant feeding</w:t>
      </w:r>
    </w:p>
    <w:p>
      <w:r>
        <w:t>Positive Marks: 3</w:t>
      </w:r>
    </w:p>
    <w:p>
      <w:r>
        <w:t>Negative Marks: 1</w:t>
      </w:r>
    </w:p>
    <w:p>
      <w:r>
        <w:t>Question: The National Programme for Health Care of the Elderly (NPHCE) provides</w:t>
      </w:r>
    </w:p>
    <w:p>
      <w:r>
        <w:t>(a) Only pensions</w:t>
      </w:r>
    </w:p>
    <w:p>
      <w:r>
        <w:t>(b) Geriatric care at district hospitals and community level</w:t>
      </w:r>
    </w:p>
    <w:p>
      <w:r>
        <w:t>(c) Only transport</w:t>
      </w:r>
    </w:p>
    <w:p>
      <w:r>
        <w:t>(d) Only free housing</w:t>
      </w:r>
    </w:p>
    <w:p>
      <w:r>
        <w:t>Answer: b</w:t>
      </w:r>
    </w:p>
    <w:p>
      <w:r>
        <w:t>Solution: ✅ Correct Answer: A. Geriatric care at district hospitals and community level | 🧠 Clinical Rationale: NPHCE strengthens geriatric services, including district geriatric units. | ❌ Why Not Others? | B — Only pensions: not the appropriate nursing action here | C — Only free housing: not the appropriate nursing action here | D — Only transport: not the appropriate nursing action here | ⚠️ Exam Trap: Read the exact question — the correct fact and its look-alike options are easy to interchange. | 💎 PNC Pearl: Geriatric care at district hospitals and community level → NPHCE strengthens geriatric services, including district geriatric units</w:t>
      </w:r>
    </w:p>
    <w:p>
      <w:r>
        <w:t>Positive Marks: 3</w:t>
      </w:r>
    </w:p>
    <w:p>
      <w:r>
        <w:t>Negative Marks: 1</w:t>
      </w:r>
    </w:p>
    <w:p>
      <w:r>
        <w:t>Question: The 'National Health Profile' is published by</w:t>
      </w:r>
    </w:p>
    <w:p>
      <w:r>
        <w:t>(a) Election Commission</w:t>
      </w:r>
    </w:p>
    <w:p>
      <w:r>
        <w:t>(b) Reserve Bank</w:t>
      </w:r>
    </w:p>
    <w:p>
      <w:r>
        <w:t>(c) CBHI (Central Bureau of Health Intelligence)</w:t>
      </w:r>
    </w:p>
    <w:p>
      <w:r>
        <w:t>(d) NMC</w:t>
      </w:r>
    </w:p>
    <w:p>
      <w:r>
        <w:t>Answer: c</w:t>
      </w:r>
    </w:p>
    <w:p>
      <w:r>
        <w:t>Solution: ✅ Correct Answer: A. CBHI (Central Bureau of Health Intelligence) | 🧠 Clinical Rationale: CBHI publishes the annual National Health Profile. | ❌ Why Not Others? | B — NMC: not the appropriate nursing action here | C — Election Commission: not the appropriate nursing action here | D — Reserve Bank: not the appropriate nursing action here | ⚠️ Exam Trap: Read the exact question — the correct fact and its look-alike options are easy to interchange. | 💎 PNC Pearl: CBHI (Central Bureau of Health Intelligence) → CBHI publishes the annual National Health Profile</w:t>
      </w:r>
    </w:p>
    <w:p>
      <w:r>
        <w:t>Positive Marks: 3</w:t>
      </w:r>
    </w:p>
    <w:p>
      <w:r>
        <w:t>Negative Marks: 1</w:t>
      </w:r>
    </w:p>
    <w:p>
      <w:r>
        <w:t>Question: The 'Blood Bank' services under NHM ensure</w:t>
      </w:r>
    </w:p>
    <w:p>
      <w:r>
        <w:t>(a) Safe blood availability for maternal and emergency care</w:t>
      </w:r>
    </w:p>
    <w:p>
      <w:r>
        <w:t>(b) Only plasma sales</w:t>
      </w:r>
    </w:p>
    <w:p>
      <w:r>
        <w:t>(c) Only testing</w:t>
      </w:r>
    </w:p>
    <w:p>
      <w:r>
        <w:t>(d) Only platelet storage</w:t>
      </w:r>
    </w:p>
    <w:p>
      <w:r>
        <w:t>Answer: a</w:t>
      </w:r>
    </w:p>
    <w:p>
      <w:r>
        <w:t>Solution: ✅ Correct Answer: A. Safe blood availability for maternal and emergency care | 🧠 Clinical Rationale: NHM strengthens blood banks and storage centres for safe transfusion. | ❌ Why Not Others? | B — Only plasma sales: not the appropriate nursing action here | C — Only platelet storage: not the appropriate nursing action here | D — Only testing: not the appropriate nursing action here | ⚠️ Exam Trap: Read the exact question — the correct fact and its look-alike options are easy to interchange. | 💎 PNC Pearl: Safe blood availability for maternal and emergency care → NHM strengthens blood banks and storage centres for safe transfusion</w:t>
      </w:r>
    </w:p>
    <w:p>
      <w:r>
        <w:t>Positive Marks: 3</w:t>
      </w:r>
    </w:p>
    <w:p>
      <w:r>
        <w:t>Negative Marks: 1</w:t>
      </w:r>
    </w:p>
    <w:p>
      <w:r>
        <w:t>Question: The complication-readiness plan in pregnancy includes</w:t>
      </w:r>
    </w:p>
    <w:p>
      <w:r>
        <w:t>(a) Identifying danger signs and a referral plan</w:t>
      </w:r>
    </w:p>
    <w:p>
      <w:r>
        <w:t>(b) Only rest</w:t>
      </w:r>
    </w:p>
    <w:p>
      <w:r>
        <w:t>(c) Only diet</w:t>
      </w:r>
    </w:p>
    <w:p>
      <w:r>
        <w:t>(d) Only exercise</w:t>
      </w:r>
    </w:p>
    <w:p>
      <w:r>
        <w:t>Answer: a</w:t>
      </w:r>
    </w:p>
    <w:p>
      <w:r>
        <w:t>Solution: ✅ Correct Answer: A. Identifying danger signs and a referral plan | 🧠 Clinical Rationale: Knowing danger signs and where to go helps mothers act early in emergencies. | ❌ Why Not Others? | B — Only rest: not the appropriate nursing action here | C — Only diet: not the appropriate nursing action here | D — Only exercise: not the appropriate nursing action here | ⚠️ Exam Trap: Read the exact question — the correct fact and its look-alike options are easy to interchange. | 💎 PNC Pearl: Identifying danger signs and a referral plan → Knowing danger signs and where to go helps mothers act early in emergencies</w:t>
      </w:r>
    </w:p>
    <w:p>
      <w:r>
        <w:t>Positive Marks: 3</w:t>
      </w:r>
    </w:p>
    <w:p>
      <w:r>
        <w:t>Negative Marks: 1</w:t>
      </w:r>
    </w:p>
    <w:p>
      <w:r>
        <w:t>Question: The first ANC visit should occur</w:t>
      </w:r>
    </w:p>
    <w:p>
      <w:r>
        <w:t>(a) At 30 weeks</w:t>
      </w:r>
    </w:p>
    <w:p>
      <w:r>
        <w:t>(b) Within the first trimester (before 12 weeks)</w:t>
      </w:r>
    </w:p>
    <w:p>
      <w:r>
        <w:t>(c) After delivery</w:t>
      </w:r>
    </w:p>
    <w:p>
      <w:r>
        <w:t>(d) At term</w:t>
      </w:r>
    </w:p>
    <w:p>
      <w:r>
        <w:t>Answer: b</w:t>
      </w:r>
    </w:p>
    <w:p>
      <w:r>
        <w:t>Solution: ✅ Correct Answer: A. Within the first trimester (before 12 weeks) | 🧠 Clinical Rationale: Early registration and first ANC in the first trimester enable risk screening and prophylaxis. | ❌ Why Not Others? | B — At 30 weeks: not the first ANC visit should | C — At term: not the first ANC visit should | D — After delivery: Heart failure symptoms near term or postpartum with LV dysfunction define the condition. — not the first ANC visit should | ⚠️ Exam Trap: Read the exact question — the correct fact and its look-alike options are easy to interchange. | 💎 PNC Pearl: Within the first trimester (before 12 weeks) = the first ANC visit should</w:t>
      </w:r>
    </w:p>
    <w:p>
      <w:r>
        <w:t>Positive Marks: 3</w:t>
      </w:r>
    </w:p>
    <w:p>
      <w:r>
        <w:t>Negative Marks: 1</w:t>
      </w:r>
    </w:p>
    <w:p>
      <w:r>
        <w:t>Question: The 'sex ratio at birth' (SRB) improvement is monitored by</w:t>
      </w:r>
    </w:p>
    <w:p>
      <w:r>
        <w:t>(a) Only police</w:t>
      </w:r>
    </w:p>
    <w:p>
      <w:r>
        <w:t>(b) Only hospitals</w:t>
      </w:r>
    </w:p>
    <w:p>
      <w:r>
        <w:t>(c) Only schools</w:t>
      </w:r>
    </w:p>
    <w:p>
      <w:r>
        <w:t>(d) NFHS and health management information systems</w:t>
      </w:r>
    </w:p>
    <w:p>
      <w:r>
        <w:t>Answer: d</w:t>
      </w:r>
    </w:p>
    <w:p>
      <w:r>
        <w:t>Solution: ✅ Correct Answer: A. NFHS and health management information systems | 🧠 Clinical Rationale: SRB is tracked through NFHS and HMIS to check skewed sex ratios. | ❌ Why Not Others? | B — Only hospitals: not the appropriate nursing action here | C — Only schools: not the appropriate nursing action here | D — Only police: not the appropriate nursing action here | ⚠️ Exam Trap: Read the exact question — the correct fact and its look-alike options are easy to interchange. | 💎 PNC Pearl: NFHS and health management information systems → SRB is tracked through NFHS and HMIS to check skewed sex ratios</w:t>
      </w:r>
    </w:p>
    <w:p>
      <w:r>
        <w:t>Positive Marks: 3</w:t>
      </w:r>
    </w:p>
    <w:p>
      <w:r>
        <w:t>Negative Marks: 1</w:t>
      </w:r>
    </w:p>
    <w:p>
      <w:r>
        <w:t>Question: At the Paris Olympics 2024, India won a total of</w:t>
      </w:r>
    </w:p>
    <w:p>
      <w:r>
        <w:t>(a) 6 medals</w:t>
      </w:r>
    </w:p>
    <w:p>
      <w:r>
        <w:t>(b) 10 medals</w:t>
      </w:r>
    </w:p>
    <w:p>
      <w:r>
        <w:t>(c) 2 medals</w:t>
      </w:r>
    </w:p>
    <w:p>
      <w:r>
        <w:t>(d) 4 medals</w:t>
      </w:r>
    </w:p>
    <w:p>
      <w:r>
        <w:t>Answer: a</w:t>
      </w:r>
    </w:p>
    <w:p>
      <w:r>
        <w:t>Solution: ✅ Correct Answer: A. 6 medals | 📰 Why: India won 6 medals at Paris 2024 — 1 silver and 5 bronze. | ❌ Why Not Others? | B — 2 medals: not the correct fact here | C — 10 medals: not the correct fact here | D — 4 medals: not the correct fact here | ⚠️ Exam Trap: Read the exact question — the correct fact and its look-alike options are easy to interchange. | 💎 PNC CA Pearl: 6 medals → India won at Paris 2024 — 1 silver and 5 bronze</w:t>
      </w:r>
    </w:p>
    <w:p>
      <w:r>
        <w:t>Positive Marks: 3</w:t>
      </w:r>
    </w:p>
    <w:p>
      <w:r>
        <w:t>Negative Marks: 1</w:t>
      </w:r>
    </w:p>
    <w:p>
      <w:r>
        <w:t>Question: The metro rail service of Rajasthan operates in</w:t>
      </w:r>
    </w:p>
    <w:p>
      <w:r>
        <w:t>(a) Jaipur</w:t>
      </w:r>
    </w:p>
    <w:p>
      <w:r>
        <w:t>(b) Ajmer</w:t>
      </w:r>
    </w:p>
    <w:p>
      <w:r>
        <w:t>(c) Kota</w:t>
      </w:r>
    </w:p>
    <w:p>
      <w:r>
        <w:t>(d) Jodhpur</w:t>
      </w:r>
    </w:p>
    <w:p>
      <w:r>
        <w:t>Answer: a</w:t>
      </w:r>
    </w:p>
    <w:p>
      <w:r>
        <w:t>Solution: ✅ Correct Answer: A. Jaipur | 🧠 Explanation: Jaipur Metro is the only metro rail system in Rajasthan. | ❌ Why Not Others? | B — Jodhpur: Jodhpur = Blue City | C — Kota: VMOU (open university) is in Kota. | D — Ajmer: The famous Sufi shrine of Khwaja Moinuddin Chishti is in Ajmer. | ⚠️ Exam Trap: Read the exact question — the correct fact and its look-alike options are easy to interchange. | 💎 PNC GK Pearl: Jaipur → Metro is the only metro rail system in Rajasthan</w:t>
      </w:r>
    </w:p>
    <w:p>
      <w:r>
        <w:t>Positive Marks: 3</w:t>
      </w:r>
    </w:p>
    <w:p>
      <w:r>
        <w:t>Negative Marks: 1</w:t>
      </w:r>
    </w:p>
    <w:p>
      <w:r>
        <w:t>Question: The term of the Rajya Sabha member is</w:t>
      </w:r>
    </w:p>
    <w:p>
      <w:r>
        <w:t>(a) 6 years</w:t>
      </w:r>
    </w:p>
    <w:p>
      <w:r>
        <w:t>(b) 10 years</w:t>
      </w:r>
    </w:p>
    <w:p>
      <w:r>
        <w:t>(c) 5 years</w:t>
      </w:r>
    </w:p>
    <w:p>
      <w:r>
        <w:t>(d) 4 years</w:t>
      </w:r>
    </w:p>
    <w:p>
      <w:r>
        <w:t>Answer: a</w:t>
      </w:r>
    </w:p>
    <w:p>
      <w:r>
        <w:t>Solution: ✅ Correct Answer: A. 6 years | 🧠 Explanation: Rajya Sabha members serve 6-year terms with one-third retiring every 2 years. | ❌ Why Not Others? | B — 5 years: not the correct fact here | C — 4 years: not the correct fact here | D — 10 years: not the correct fact here | ⚠️ Exam Trap: Read the exact question — the correct fact and its look-alike options are easy to interchange. | 💎 PNC GK Pearl: 6 years → Rajya Sabha members serve 6-year terms with one-third retiring every 2 years</w:t>
      </w:r>
    </w:p>
    <w:p>
      <w:r>
        <w:t>Positive Marks: 3</w:t>
      </w:r>
    </w:p>
    <w:p>
      <w:r>
        <w:t>Negative Marks: 1</w:t>
      </w:r>
    </w:p>
    <w:p>
      <w:r>
        <w:t>Question: The Padma Awards are announced every year on the occasion of</w:t>
      </w:r>
    </w:p>
    <w:p>
      <w:r>
        <w:t>(a) Republic Day (26 January)</w:t>
      </w:r>
    </w:p>
    <w:p>
      <w:r>
        <w:t>(b) Gandhi Jayanti</w:t>
      </w:r>
    </w:p>
    <w:p>
      <w:r>
        <w:t>(c) Independence Day</w:t>
      </w:r>
    </w:p>
    <w:p>
      <w:r>
        <w:t>(d) Children's Day</w:t>
      </w:r>
    </w:p>
    <w:p>
      <w:r>
        <w:t>Answer: a</w:t>
      </w:r>
    </w:p>
    <w:p>
      <w:r>
        <w:t>Solution: ✅ Correct Answer: A. Republic Day (26 January) | 📰 Why: Padma Awards are announced on Republic Day and conferred at Rashtrapati Bhavan. | ❌ Why Not Others? | B — Independence Day: not the correct fact here | C — Gandhi Jayanti: not the correct fact here | D — Children's Day: not the correct fact here | ⚠️ Exam Trap: Read the exact question — the correct fact and its look-alike options are easy to interchange. | 💎 PNC CA Pearl: Republic Day (26 January) → Padma Awards are announced on Republic Day and conferred at Rashtrapati Bhavan</w:t>
      </w:r>
    </w:p>
    <w:p>
      <w:r>
        <w:t>Positive Marks: 3</w:t>
      </w:r>
    </w:p>
    <w:p>
      <w:r>
        <w:t>Negative Marks: 1</w:t>
      </w:r>
    </w:p>
    <w:p>
      <w:r>
        <w:t>Question: The first medical college of Rajasthan is</w:t>
      </w:r>
    </w:p>
    <w:p>
      <w:r>
        <w:t>(a) JLN Medical College</w:t>
      </w:r>
    </w:p>
    <w:p>
      <w:r>
        <w:t>(b) RNT Medical College</w:t>
      </w:r>
    </w:p>
    <w:p>
      <w:r>
        <w:t>(c) Sawai Man Singh College only</w:t>
      </w:r>
    </w:p>
    <w:p>
      <w:r>
        <w:t>(d) SMS Medical College, Jaipur</w:t>
      </w:r>
    </w:p>
    <w:p>
      <w:r>
        <w:t>Answer: d</w:t>
      </w:r>
    </w:p>
    <w:p>
      <w:r>
        <w:t>Solution: ✅ Correct Answer: A. SMS Medical College, Jaipur | 🧠 Explanation: SMS Medical College, Jaipur (1947) is the oldest medical college in the state. | ❌ Why Not Others? | B — Sawai Man Singh College only: not the first medical college | C — RNT Medical College: not the first medical college | D — JLN Medical College: not the first medical college | ⚠️ Exam Trap: Don’t confuse "SMS Medical College, Jaipur" with "RNT Medical College" — they look alike and are easy to interchange. | 💎 PNC GK Pearl: SMS Medical College, Jaipur = the first medical college</w:t>
      </w:r>
    </w:p>
    <w:p>
      <w:r>
        <w:t>Positive Marks: 3</w:t>
      </w:r>
    </w:p>
    <w:p>
      <w:r>
        <w:t>Negative Marks: 1</w:t>
      </w:r>
    </w:p>
    <w:p>
      <w:r>
        <w:t>Question: The state animal of Rajasthan is</w:t>
      </w:r>
    </w:p>
    <w:p>
      <w:r>
        <w:t>(a) Tiger</w:t>
      </w:r>
    </w:p>
    <w:p>
      <w:r>
        <w:t>(b) Camel</w:t>
      </w:r>
    </w:p>
    <w:p>
      <w:r>
        <w:t>(c) Chinkara</w:t>
      </w:r>
    </w:p>
    <w:p>
      <w:r>
        <w:t>(d) Elephant</w:t>
      </w:r>
    </w:p>
    <w:p>
      <w:r>
        <w:t>Answer: b</w:t>
      </w:r>
    </w:p>
    <w:p>
      <w:r>
        <w:t>Solution: ✅ Correct Answer: A. Camel | 🧠 Explanation: The camel was declared the state animal of Rajasthan in 2014. | ❌ Why Not Others? | B — Chinkara: Todgarh-Raoli (Rajsamand-Ajmer-Pali) shelters chinkara and sloth bear. | C — Tiger: Sariska has tigers and leopards. | D — Elephant: not the correct fact here | ⚠️ Exam Trap: Read the exact question — the correct fact and its look-alike options are easy to interchange. | 💎 PNC GK Pearl: Camel → declared the state animal of Rajasthan in 2014</w:t>
      </w:r>
    </w:p>
    <w:p>
      <w:r>
        <w:t>Positive Marks: 3</w:t>
      </w:r>
    </w:p>
    <w:p>
      <w:r>
        <w:t>Negative Marks: 1</w:t>
      </w:r>
    </w:p>
    <w:p>
      <w:r>
        <w:t>Question: The famous saint-poetess Meera Bai was born at</w:t>
      </w:r>
    </w:p>
    <w:p>
      <w:r>
        <w:t>(a) Merta (Nagaur district)</w:t>
      </w:r>
    </w:p>
    <w:p>
      <w:r>
        <w:t>(b) Chittorgarh</w:t>
      </w:r>
    </w:p>
    <w:p>
      <w:r>
        <w:t>(c) Udaipur</w:t>
      </w:r>
    </w:p>
    <w:p>
      <w:r>
        <w:t>(d) Ajmer</w:t>
      </w:r>
    </w:p>
    <w:p>
      <w:r>
        <w:t>Answer: a</w:t>
      </w:r>
    </w:p>
    <w:p>
      <w:r>
        <w:t>Solution: ✅ Correct Answer: A. Merta (Nagaur district) | 🧠 Explanation: Meera Bai, devotee of Krishna, was born in Merta. | ❌ Why Not Others? | B — Chittorgarh: Bassi sanctuary is in Chittorgarh district. — not the birthplace | C — Udaipur: Udaipur = Maharana Pratap — not the birthplace | D — Ajmer: The famous Sufi shrine of Khwaja Moinuddin Chishti is in Ajmer. — not the birthplace | ⚠️ Exam Trap: Read the exact question — the correct fact and its look-alike options are easy to interchange. | 💎 PNC GK Pearl: Merta (Nagaur district) → Meera Bai, devotee of Krishna, was born in Merta</w:t>
      </w:r>
    </w:p>
    <w:p>
      <w:r>
        <w:t>Positive Marks: 3</w:t>
      </w:r>
    </w:p>
    <w:p>
      <w:r>
        <w:t>Negative Marks: 1</w:t>
      </w:r>
    </w:p>
    <w:p>
      <w:r>
        <w:t>Question: The 2024 Paris Olympics were the</w:t>
      </w:r>
    </w:p>
    <w:p>
      <w:r>
        <w:t>(a) 28th</w:t>
      </w:r>
    </w:p>
    <w:p>
      <w:r>
        <w:t>(b) 35th</w:t>
      </w:r>
    </w:p>
    <w:p>
      <w:r>
        <w:t>(c) 33rd Summer Olympics</w:t>
      </w:r>
    </w:p>
    <w:p>
      <w:r>
        <w:t>(d) 30th</w:t>
      </w:r>
    </w:p>
    <w:p>
      <w:r>
        <w:t>Answer: c</w:t>
      </w:r>
    </w:p>
    <w:p>
      <w:r>
        <w:t>Solution: ✅ Correct Answer: A. 33rd Summer Olympics | 📰 Why: Paris hosted the 33rd Summer Olympic Games in 2024. | ❌ Why Not Others? | B — 30th: not the correct fact here | C — 35th: not the correct fact here | D — 28th: not the correct fact here | ⚠️ Exam Trap: Read the exact question — the correct fact and its look-alike options are easy to interchange. | 💎 PNC CA Pearl: 33rd Summer Olympics → Paris hosted the 33rd Summer Olympic Games in 2024</w:t>
      </w:r>
    </w:p>
    <w:p>
      <w:r>
        <w:t>Positive Marks: 3</w:t>
      </w:r>
    </w:p>
    <w:p>
      <w:r>
        <w:t>Negative Marks: 1</w:t>
      </w:r>
    </w:p>
    <w:p>
      <w:r>
        <w:t>Question: The resistance of a conductor depends on all EXCEPT</w:t>
      </w:r>
    </w:p>
    <w:p>
      <w:r>
        <w:t>(a) Cross-sectional area</w:t>
      </w:r>
    </w:p>
    <w:p>
      <w:r>
        <w:t>(b) The colour of the wire</w:t>
      </w:r>
    </w:p>
    <w:p>
      <w:r>
        <w:t>(c) Material</w:t>
      </w:r>
    </w:p>
    <w:p>
      <w:r>
        <w:t>(d) Length</w:t>
      </w:r>
    </w:p>
    <w:p>
      <w:r>
        <w:t>Answer: b</w:t>
      </w:r>
    </w:p>
    <w:p>
      <w:r>
        <w:t>Solution: ✅ Correct Answer: A. The colour of the wire | 🧠 Explanation: Resistance depends on length, area, material, and temperature — not colour. | ❌ Why Not Others? | B — Length: a true statement, but the question asks EXCEPT | C — Cross-sectional area: a true statement, but the question asks EXCEPT | D — Material: a true statement, but the question asks EXCEPT | ⚠️ Exam Trap: EXCEPT question — the odd one out is the answer, not the true statements. | 💎 PNC GK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Rajasthan Day (formation of Rajasthan) is celebrated on</w:t>
      </w:r>
    </w:p>
    <w:p>
      <w:r>
        <w:t>(a) 26 January</w:t>
      </w:r>
    </w:p>
    <w:p>
      <w:r>
        <w:t>(b) 1 November</w:t>
      </w:r>
    </w:p>
    <w:p>
      <w:r>
        <w:t>(c) 30 March</w:t>
      </w:r>
    </w:p>
    <w:p>
      <w:r>
        <w:t>(d) 15 August</w:t>
      </w:r>
    </w:p>
    <w:p>
      <w:r>
        <w:t>Answer: c</w:t>
      </w:r>
    </w:p>
    <w:p>
      <w:r>
        <w:t>Solution: ✅ Correct Answer: A. 30 March | 🧠 Explanation: The state of Rajasthan was formed on 30 March 1949 by the integration of princely states. | ❌ Why Not Others? | B — 1 November: The States Reorganisation Act 1956 merged Ajmer into Rajasthan on 1 November 1956. | C — 26 January: not the correct fact here | D — 15 August: not the correct fact here | ⚠️ Exam Trap: Read the exact question — the correct fact and its look-alike options are easy to interchange. | 💎 PNC GK Pearl: 30 March → The state of Rajasthan was formed 1949 by the integration of princely states</w:t>
      </w:r>
    </w:p>
    <w:p>
      <w:r>
        <w:t>Positive Marks: 3</w:t>
      </w:r>
    </w:p>
    <w:p>
      <w:r>
        <w:t>Negative Marks: 1</w:t>
      </w:r>
    </w:p>
    <w:p>
      <w:r>
        <w:t>Question: The largest artificial lake of Rajasthan is</w:t>
      </w:r>
    </w:p>
    <w:p>
      <w:r>
        <w:t>(a) Ana Sagar</w:t>
      </w:r>
    </w:p>
    <w:p>
      <w:r>
        <w:t>(b) Pushkar Lake</w:t>
      </w:r>
    </w:p>
    <w:p>
      <w:r>
        <w:t>(c) Sambhar Lake</w:t>
      </w:r>
    </w:p>
    <w:p>
      <w:r>
        <w:t>(d) Jaisamand (Dhebar) Lake</w:t>
      </w:r>
    </w:p>
    <w:p>
      <w:r>
        <w:t>Answer: d</w:t>
      </w:r>
    </w:p>
    <w:p>
      <w:r>
        <w:t>Solution: ✅ Correct Answer: A. Jaisamand (Dhebar) Lake | 🧠 Explanation: Jaisamand Lake, built by Maharana Jai Singh in Udaipur, is one of Asia's largest artificial lakes. | ❌ Why Not Others? | B — Sambhar Lake: Shared by Jaipur and Nagaur districts, is India's largest inland salt lake. — not the largest artificial lake | C — Pushkar Lake: not the largest artificial lake | D — Ana Sagar: Taragarh fort rises above Ajmer's Ana Sagar. — not the largest artificial lake | ⚠️ Exam Trap: Read the exact question — the correct fact and its look-alike options are easy to interchange. | 💎 PNC GK Pearl: Jaisamand (Dhebar) Lake = the largest artificial lake</w:t>
      </w:r>
    </w:p>
    <w:p>
      <w:r>
        <w:t>Positive Marks: 3</w:t>
      </w:r>
    </w:p>
    <w:p>
      <w:r>
        <w:t>Negative Marks: 1</w:t>
      </w:r>
    </w:p>
    <w:p>
      <w:r>
        <w:t>Question: The ozone layer, which protects from UV radiation, is found in the</w:t>
      </w:r>
    </w:p>
    <w:p>
      <w:r>
        <w:t>(a) Troposphere</w:t>
      </w:r>
    </w:p>
    <w:p>
      <w:r>
        <w:t>(b) Thermosphere</w:t>
      </w:r>
    </w:p>
    <w:p>
      <w:r>
        <w:t>(c) Stratosphere</w:t>
      </w:r>
    </w:p>
    <w:p>
      <w:r>
        <w:t>(d) Mesosphere</w:t>
      </w:r>
    </w:p>
    <w:p>
      <w:r>
        <w:t>Answer: c</w:t>
      </w:r>
    </w:p>
    <w:p>
      <w:r>
        <w:t>Solution: ✅ Correct Answer: A. Stratosphere | 🧠 Explanation: Ozone is concentrated in the stratosphere (15–35 km). | ❌ Why Not Others? | B — Troposphere: not the correct fact here | C — Mesosphere: not the correct fact here | D — Thermosphere: not the correct fact here | ⚠️ Exam Trap: Read the exact question — the correct fact and its look-alike options are easy to interchange. | 💎 PNC GK Pearl: Stratosphere → Ozone is concentrated in (15–35 km)</w:t>
      </w:r>
    </w:p>
    <w:p>
      <w:r>
        <w:t>Positive Marks: 3</w:t>
      </w:r>
    </w:p>
    <w:p>
      <w:r>
        <w:t>Negative Marks: 1</w:t>
      </w:r>
    </w:p>
    <w:p>
      <w:r>
        <w:t>Question: The Comptroller and Auditor General (CAG) of India audits</w:t>
      </w:r>
    </w:p>
    <w:p>
      <w:r>
        <w:t>(a) The accounts of the Union and state governments</w:t>
      </w:r>
    </w:p>
    <w:p>
      <w:r>
        <w:t>(b) Only private companies</w:t>
      </w:r>
    </w:p>
    <w:p>
      <w:r>
        <w:t>(c) Only defence</w:t>
      </w:r>
    </w:p>
    <w:p>
      <w:r>
        <w:t>(d) Only banks</w:t>
      </w:r>
    </w:p>
    <w:p>
      <w:r>
        <w:t>Answer: a</w:t>
      </w:r>
    </w:p>
    <w:p>
      <w:r>
        <w:t>Solution: ✅ Correct Answer: A. The accounts of the Union and state governments | 🧠 Explanation: The CAG audits government accounts and reports to Parliament. | ❌ Why Not Others? | B — Only private companies: not the correct fact here | C — Only banks: not the correct fact here | D — Only defence: not the correct fact here | ⚠️ Exam Trap: Read the exact question — the correct fact and its look-alike options are easy to interchange. | 💎 PNC GK Pearl: The accounts of the Union and state governments → The CAG audits government accounts and reports to Parliament</w:t>
      </w:r>
    </w:p>
    <w:p>
      <w:r>
        <w:t>Positive Marks: 3</w:t>
      </w:r>
    </w:p>
    <w:p>
      <w:r>
        <w:t>Negative Marks: 1</w:t>
      </w:r>
    </w:p>
    <w:p>
      <w:r>
        <w:t>Question: Which of the following is a good conductor of electricity?</w:t>
      </w:r>
    </w:p>
    <w:p>
      <w:r>
        <w:t>(a) Rubber</w:t>
      </w:r>
    </w:p>
    <w:p>
      <w:r>
        <w:t>(b) Wood</w:t>
      </w:r>
    </w:p>
    <w:p>
      <w:r>
        <w:t>(c) Copper</w:t>
      </w:r>
    </w:p>
    <w:p>
      <w:r>
        <w:t>(d) Glass</w:t>
      </w:r>
    </w:p>
    <w:p>
      <w:r>
        <w:t>Answer: c</w:t>
      </w:r>
    </w:p>
    <w:p>
      <w:r>
        <w:t>Solution: ✅ Correct Answer: A. Copper | 🧠 Explanation: Metals like copper conduct electricity; the others are insulators. | ❌ Why Not Others? | B — Rubber: not the correct fact here | C — Wood: Barmer's wooden furniture and embroidery are crafts. | D — Glass: not the correct fact here | ⚠️ Exam Trap: Read the exact question — the correct fact and its look-alike options are easy to interchange. | 💎 PNC GK Pearl: Copper → Metals like conduct electricity; the others are insulators</w:t>
      </w:r>
    </w:p>
    <w:p>
      <w:r>
        <w:t>Positive Marks: 3</w:t>
      </w:r>
    </w:p>
    <w:p>
      <w:r>
        <w:t>Negative Marks: 1</w:t>
      </w:r>
    </w:p>
    <w:p>
      <w:r>
        <w:t>Question: The National Bird of India is the</w:t>
      </w:r>
    </w:p>
    <w:p>
      <w:r>
        <w:t>(a) Indian peacock</w:t>
      </w:r>
    </w:p>
    <w:p>
      <w:r>
        <w:t>(b) Sparrow</w:t>
      </w:r>
    </w:p>
    <w:p>
      <w:r>
        <w:t>(c) Kingfisher</w:t>
      </w:r>
    </w:p>
    <w:p>
      <w:r>
        <w:t>(d) Great Indian Bustard</w:t>
      </w:r>
    </w:p>
    <w:p>
      <w:r>
        <w:t>Answer: a</w:t>
      </w:r>
    </w:p>
    <w:p>
      <w:r>
        <w:t>Solution: ✅ Correct Answer: A. Indian peacock | 🧠 Explanation: The Indian peacock (Pavo cristatus) is the national bird. | ❌ Why Not Others? | B — Great Indian Bustard: Sorsan grasslands host the critically endangered bustard. | C — Sparrow: not the correct fact here | D — Kingfisher: not the correct fact here | ⚠️ Exam Trap: Read the exact question — the correct fact and its look-alike options are easy to interchange. | 💎 PNC GK Pearl: Indian peacock → (Pavo cristatus) is the national bird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There is fewer students in the class today.</w:t>
      </w:r>
    </w:p>
    <w:p>
      <w:r>
        <w:t>(b) There are lesser students in the class today.</w:t>
      </w:r>
    </w:p>
    <w:p>
      <w:r>
        <w:t>(c) There are less students in the class today.</w:t>
      </w:r>
    </w:p>
    <w:p>
      <w:r>
        <w:t>(d) There are fewer students in the class today.</w:t>
      </w:r>
    </w:p>
    <w:p>
      <w:r>
        <w:t>Answer: d</w:t>
      </w:r>
    </w:p>
    <w:p>
      <w:r>
        <w:t>Solution: ✅ Correct Answer: A. There are fewer students in the class today. | 🧠 Grammar Rule: Use 'fewer' for countable nouns (students); 'less' for uncountable. | ❌ Why Not Others? | B — There are less students in the class today.: not the correct answer here | C — There is fewer students in the class today.: not the correct answer here | D — There are lesser students in the class today.: not the correct answer here | ⚠️ Exam Trap: Don’t confuse "There are fewer students in the class today." with "There is fewer students in the class today." — they look alike and are easy to interchange. | 📌 Rule to Remember: There are fewer students in the class today. → Use 'fewer' for countable nouns (students); 'less' for uncountable</w:t>
      </w:r>
    </w:p>
    <w:p>
      <w:r>
        <w:t>Positive Marks: 3</w:t>
      </w:r>
    </w:p>
    <w:p>
      <w:r>
        <w:t>Negative Marks: 1</w:t>
      </w:r>
    </w:p>
    <w:p>
      <w:r>
        <w:t>Question: Choose the correct preposition: He has been working here ______ 2015.</w:t>
      </w:r>
    </w:p>
    <w:p>
      <w:r>
        <w:t>(a) for</w:t>
      </w:r>
    </w:p>
    <w:p>
      <w:r>
        <w:t>(b) since</w:t>
      </w:r>
    </w:p>
    <w:p>
      <w:r>
        <w:t>(c) by</w:t>
      </w:r>
    </w:p>
    <w:p>
      <w:r>
        <w:t>(d) from</w:t>
      </w:r>
    </w:p>
    <w:p>
      <w:r>
        <w:t>Answer: b</w:t>
      </w:r>
    </w:p>
    <w:p>
      <w:r>
        <w:t>Solution: ✅ Correct Answer: A. since | 🧠 Grammar Rule: 'Since' is used with a point in time (2015); 'for' with a duration. | ❌ Why Not Others? | B — for: 'For' is used with a duration (five years). | C — from: We say 'suffer from' an illness. | D — by: We say 'abide by' rules. | ⚠️ Exam Trap: Read the exact question — the correct fact and its look-alike options are easy to interchange. | 📌 Rule to Remember: since → used with a point in time (2015); 'for' with a duration</w:t>
      </w:r>
    </w:p>
    <w:p>
      <w:r>
        <w:t>Positive Marks: 3</w:t>
      </w:r>
    </w:p>
    <w:p>
      <w:r>
        <w:t>Negative Marks: 1</w:t>
      </w:r>
    </w:p>
    <w:p>
      <w:r>
        <w:t>Question: Fill in the blank: Each of the students ______ given a book.</w:t>
      </w:r>
    </w:p>
    <w:p>
      <w:r>
        <w:t>(a) are</w:t>
      </w:r>
    </w:p>
    <w:p>
      <w:r>
        <w:t>(b) was</w:t>
      </w:r>
    </w:p>
    <w:p>
      <w:r>
        <w:t>(c) have</w:t>
      </w:r>
    </w:p>
    <w:p>
      <w:r>
        <w:t>(d) were</w:t>
      </w:r>
    </w:p>
    <w:p>
      <w:r>
        <w:t>Answer: b</w:t>
      </w:r>
    </w:p>
    <w:p>
      <w:r>
        <w:t>Solution: ✅ Correct Answer: A. was | 🧠 Grammar Rule: 'Each' takes a singular verb: 'was given'. | ❌ Why Not Others? | B — were: With 'neither...nor', the verb agrees with the nearer subject 'nurses' — 'were'. | C — are: 'A number of' takes a plural verb — 'are'. | D — have: 'Police' is plural, taking 'have' and 'the'. | ⚠️ Exam Trap: Read the exact question — the correct fact and its look-alike options are easy to interchange. | 📌 Rule to Remember: was → Each' takes a singular verb: ' given'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asked me where did I live.</w:t>
      </w:r>
    </w:p>
    <w:p>
      <w:r>
        <w:t>(b) He asked me where do I live.</w:t>
      </w:r>
    </w:p>
    <w:p>
      <w:r>
        <w:t>(c) He asked me where I lived.</w:t>
      </w:r>
    </w:p>
    <w:p>
      <w:r>
        <w:t>(d) He asked me where I live.</w:t>
      </w:r>
    </w:p>
    <w:p>
      <w:r>
        <w:t>Answer: c</w:t>
      </w:r>
    </w:p>
    <w:p>
      <w:r>
        <w:t>Solution: ✅ Correct Answer: A. He asked me where I lived. | 🧠 Grammar Rule: Indirect questions use statement order without 'do/did'. | ❌ Why Not Others? | B — He asked me where did I live.: not the correct answer here | C — He asked me where do I live.: not the correct answer here | D — He asked me where I live.: not the correct answer here | ⚠️ Exam Trap: Don’t confuse "He asked me where I lived." with "He asked me where I live." — they look alike and are easy to interchange. | 📌 Rule to Remember: He asked me where I lived. → Indirect questions use statement order without 'do/did'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शृंगार</w:t>
      </w:r>
    </w:p>
    <w:p>
      <w:r>
        <w:t>(b) श्रृंगार</w:t>
      </w:r>
    </w:p>
    <w:p>
      <w:r>
        <w:t>(c) श्रृगार</w:t>
      </w:r>
    </w:p>
    <w:p>
      <w:r>
        <w:t>(d) शृगार</w:t>
      </w:r>
    </w:p>
    <w:p>
      <w:r>
        <w:t>Answer: a</w:t>
      </w:r>
    </w:p>
    <w:p>
      <w:r>
        <w:t>Solution: ✅ Correct Answer: A. शृंगार | 🧠 Grammar Rule: शुद्ध रूप 'शृंगार' है। | ❌ Why Not Others? | B — श्रृंगार: not the correct answer here | C — श्रृगार: not the correct answer here | D — शृगार: not the correct answer here | ⚠️ Exam Trap: Read the exact question — the correct fact and its look-alike options are easy to interchange. | 📌 Rule to Remember: शृंगार → शुद्ध रूप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spelled word</w:t>
      </w:r>
    </w:p>
    <w:p>
      <w:r>
        <w:t>(a) Nessessary</w:t>
      </w:r>
    </w:p>
    <w:p>
      <w:r>
        <w:t>(b) Necesary</w:t>
      </w:r>
    </w:p>
    <w:p>
      <w:r>
        <w:t>(c) Neccessary</w:t>
      </w:r>
    </w:p>
    <w:p>
      <w:r>
        <w:t>(d) Necessary</w:t>
      </w:r>
    </w:p>
    <w:p>
      <w:r>
        <w:t>Answer: d</w:t>
      </w:r>
    </w:p>
    <w:p>
      <w:r>
        <w:t>Solution: ✅ Correct Answer: A. Necessary | 🧠 Grammar Rule: 'Necessary' has one c and double s. | ❌ Why Not Others? | B — Neccessary: a misspelling of the correct word | C — Necesary: a misspelling of the correct word | D — Nessessary: a misspelling of the correct word | ⚠️ Exam Trap: Wrong spellings usually differ by just one letter — read every option letter by letter. | 📌 Rule to Remember: Correct spelling: Necessary</w:t>
      </w:r>
    </w:p>
    <w:p>
      <w:r>
        <w:t>Positive Marks: 3</w:t>
      </w:r>
    </w:p>
    <w:p>
      <w:r>
        <w:t>Negative Marks: 1</w:t>
      </w:r>
    </w:p>
    <w:p>
      <w:r>
        <w:t>Question: 'भय' का स्थायी भाव कौन-सा रस है?</w:t>
      </w:r>
    </w:p>
    <w:p>
      <w:r>
        <w:t>(a) अद्भुत रस</w:t>
      </w:r>
    </w:p>
    <w:p>
      <w:r>
        <w:t>(b) भयानक रस</w:t>
      </w:r>
    </w:p>
    <w:p>
      <w:r>
        <w:t>(c) शृंगार रस</w:t>
      </w:r>
    </w:p>
    <w:p>
      <w:r>
        <w:t>(d) रौद्र रस</w:t>
      </w:r>
    </w:p>
    <w:p>
      <w:r>
        <w:t>Answer: b</w:t>
      </w:r>
    </w:p>
    <w:p>
      <w:r>
        <w:t>Solution: ✅ Correct Answer: A. भयानक रस | 🧠 Grammar Rule: भय का स्थायी भाव भयानक रस है। | ❌ Why Not Others? | B — रौद्र रस: क्रोध का स्थायी भाव रौद्र रस है। | C — अद्भुत रस: विस्मय का स्थायी भाव अद्भुत रस है। | D — शृंगार रस: रति का स्थायी भाव शृंगार रस है। | ⚠️ Exam Trap: Read the exact question — the correct fact and its look-alike options are easy to interchange. | 📌 Rule to Remember: भयानक रस → भय का स्थायी भाव है।</w:t>
      </w:r>
    </w:p>
    <w:p>
      <w:r>
        <w:t>Positive Marks: 3</w:t>
      </w:r>
    </w:p>
    <w:p>
      <w:r>
        <w:t>Negative Marks: 1</w:t>
      </w:r>
    </w:p>
    <w:p>
      <w:r>
        <w:t>Question: 'मुँह में पानी आना' मुहावरे का अर्थ है</w:t>
      </w:r>
    </w:p>
    <w:p>
      <w:r>
        <w:t>(a) ललचाना</w:t>
      </w:r>
    </w:p>
    <w:p>
      <w:r>
        <w:t>(b) प्यास लगना</w:t>
      </w:r>
    </w:p>
    <w:p>
      <w:r>
        <w:t>(c) गुस्सा होना</w:t>
      </w:r>
    </w:p>
    <w:p>
      <w:r>
        <w:t>(d) रोना</w:t>
      </w:r>
    </w:p>
    <w:p>
      <w:r>
        <w:t>Answer: a</w:t>
      </w:r>
    </w:p>
    <w:p>
      <w:r>
        <w:t>Solution: ✅ Correct Answer: A. ललचाना | 🧠 Grammar Rule: इसका अर्थ है स्वादिष्ट भोजन देखकर ललचाना। | ❌ Why Not Others? | B — प्यास लगना: not the correct answer here | C — गुस्सा होना: not the correct answer here | D — रोना: not the correct answer here | ⚠️ Exam Trap: Read the exact question — the correct fact and its look-alike options are easy to interchange. | 📌 Rule to Remember: ललचाना → इसका अर्थ है स्वादिष्ट भोजन देखकर ।</w:t>
      </w:r>
    </w:p>
    <w:p>
      <w:r>
        <w:t>Positive Marks: 3</w:t>
      </w:r>
    </w:p>
    <w:p>
      <w:r>
        <w:t>Negative Marks: 1</w:t>
      </w:r>
    </w:p>
    <w:p>
      <w:r>
        <w:t>Question: 'राम-लक्ष्मण' में कौन-सा समास है?</w:t>
      </w:r>
    </w:p>
    <w:p>
      <w:r>
        <w:t>(a) कर्मधारय</w:t>
      </w:r>
    </w:p>
    <w:p>
      <w:r>
        <w:t>(b) तत्पुरुष</w:t>
      </w:r>
    </w:p>
    <w:p>
      <w:r>
        <w:t>(c) द्विगु</w:t>
      </w:r>
    </w:p>
    <w:p>
      <w:r>
        <w:t>(d) द्वंद्व</w:t>
      </w:r>
    </w:p>
    <w:p>
      <w:r>
        <w:t>Answer: d</w:t>
      </w:r>
    </w:p>
    <w:p>
      <w:r>
        <w:t>Solution: ✅ Correct Answer: A. द्वंद्व | 🧠 Grammar Rule: दोनों पद समान रूप से प्रधान — द्वंद्व समास। | ❌ Why Not Others? | B — कर्मधारय: नीला है जो कमल — विशेषण-विशेष्य कर्मधारय समास। | C — तत्पुरुष: राजा का पुत्र — संबंध तत्पुरुष समास। | D — द्विगु: पाँच वटों का समाहार — संख्या प्रधान द्विगु समास। | ⚠️ Exam Trap: Read the exact question — the correct fact and its look-alike options are easy to interchange. | 📌 Rule to Remember: द्वंद्व → दोनों पद समान रूप से प्रधान — समास।</w:t>
      </w:r>
    </w:p>
    <w:p>
      <w:r>
        <w:t>Positive Marks: 3</w:t>
      </w:r>
    </w:p>
    <w:p>
      <w:r>
        <w:t>Negative Marks: 1</w:t>
      </w:r>
    </w:p>
    <w:p>
      <w:r>
        <w:t>Question: Choose the antonym of 'ancient'</w:t>
      </w:r>
    </w:p>
    <w:p>
      <w:r>
        <w:t>(a) Historic</w:t>
      </w:r>
    </w:p>
    <w:p>
      <w:r>
        <w:t>(b) Old</w:t>
      </w:r>
    </w:p>
    <w:p>
      <w:r>
        <w:t>(c) Modern</w:t>
      </w:r>
    </w:p>
    <w:p>
      <w:r>
        <w:t>(d) Aged</w:t>
      </w:r>
    </w:p>
    <w:p>
      <w:r>
        <w:t>Answer: c</w:t>
      </w:r>
    </w:p>
    <w:p>
      <w:r>
        <w:t>Solution: ✅ Correct Answer: A. Modern | 🧠 Grammar Rule: Ancient means very old; its opposite is modern. | ❌ Why Not Others? | B — Old: 'Furniture' is uncountable and takes a singular verb. | C — Historic: not the correct answer here | D — Aged: not the correct answer here | ⚠️ Exam Trap: Read the exact question — the correct fact and its look-alike options are easy to interchange. | 📌 Rule to Remember: Ancient means very old; its opposite is modern.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आशिर्वाद</w:t>
      </w:r>
    </w:p>
    <w:p>
      <w:r>
        <w:t>(b) आशीर्वद</w:t>
      </w:r>
    </w:p>
    <w:p>
      <w:r>
        <w:t>(c) आसीर्वाद</w:t>
      </w:r>
    </w:p>
    <w:p>
      <w:r>
        <w:t>(d) आशीर्वाद</w:t>
      </w:r>
    </w:p>
    <w:p>
      <w:r>
        <w:t>Answer: d</w:t>
      </w:r>
    </w:p>
    <w:p>
      <w:r>
        <w:t>Solution: ✅ Correct Answer: A. आशीर्वाद | 🧠 Grammar Rule: शुद्ध रूप 'आशीर्वाद' है। | ❌ Why Not Others? | B — आशिर्वाद: not the correct answer here | C — आसीर्वाद: not the correct answer here | D — आशीर्वद: not the correct answer here | ⚠️ Exam Trap: Read the exact question — the correct fact and its look-alike options are easy to interchange. | 📌 Rule to Remember: आशीर्वाद → शुद्ध रूप ' ' है।</w:t>
      </w:r>
    </w:p>
    <w:p>
      <w:r>
        <w:t>Positive Marks: 3</w:t>
      </w:r>
    </w:p>
    <w:p>
      <w:r>
        <w:t>Negative Marks: 1</w:t>
      </w:r>
    </w:p>
    <w:p>
      <w:r>
        <w:t>Question: 'विद्या + आलय' की संधि होगी</w:t>
      </w:r>
    </w:p>
    <w:p>
      <w:r>
        <w:t>(a) विद्यालय</w:t>
      </w:r>
    </w:p>
    <w:p>
      <w:r>
        <w:t>(b) विद्याअलय</w:t>
      </w:r>
    </w:p>
    <w:p>
      <w:r>
        <w:t>(c) विद्यायलय</w:t>
      </w:r>
    </w:p>
    <w:p>
      <w:r>
        <w:t>(d) विद्याआलय</w:t>
      </w:r>
    </w:p>
    <w:p>
      <w:r>
        <w:t>Answer: a</w:t>
      </w:r>
    </w:p>
    <w:p>
      <w:r>
        <w:t>Solution: ✅ Correct Answer: A. विद्यालय | 🧠 Grammar Rule: दीर्घ संधि: 'आ' + 'आ' = 'आ', अतः 'विद्यालय'। | ❌ Why Not Others? | B — विद्याआलय: not the correct answer here | C — विद्याअलय: not the correct answer here | D — विद्यायलय: not the correct answer here | ⚠️ Exam Trap: Read the exact question — the correct fact and its look-alike options are easy to interchange. | 📌 Rule to Remember: विद्यालय → दीर्घ संधि: 'आ' + 'आ' = 'आ', अतः ' '।</w:t>
      </w:r>
    </w:p>
    <w:p>
      <w:r>
        <w:t>Positive Marks: 3</w:t>
      </w:r>
    </w:p>
    <w:p>
      <w:r>
        <w:t>Negative Marks: 1</w:t>
      </w:r>
    </w:p>
    <w:p>
      <w:r>
        <w:t>Question: Choose the synonym of 'hasten'</w:t>
      </w:r>
    </w:p>
    <w:p>
      <w:r>
        <w:t>(a) Halt</w:t>
      </w:r>
    </w:p>
    <w:p>
      <w:r>
        <w:t>(b) Hurry</w:t>
      </w:r>
    </w:p>
    <w:p>
      <w:r>
        <w:t>(c) Pause</w:t>
      </w:r>
    </w:p>
    <w:p>
      <w:r>
        <w:t>(d) Delay</w:t>
      </w:r>
    </w:p>
    <w:p>
      <w:r>
        <w:t>Answer: b</w:t>
      </w:r>
    </w:p>
    <w:p>
      <w:r>
        <w:t>Solution: ✅ Correct Answer: A. Hurry | 🧠 Grammar Rule: Hasten means to hurry or speed up. | ❌ Why Not Others? | B — Delay: not the correct answer here | C — Halt: not the correct answer here | D — Pause: not the correct answer here | ⚠️ Exam Trap: Read the exact question — the correct fact and its look-alike options are easy to interchange. | 📌 Rule to Remember: Hurry → Hasten means to or speed up</w:t>
      </w:r>
    </w:p>
    <w:p>
      <w:r>
        <w:t>Positive Marks: 3</w:t>
      </w:r>
    </w:p>
    <w:p>
      <w:r>
        <w:t>Negative Marks: 1</w:t>
      </w:r>
    </w:p>
    <w:p>
      <w:r>
        <w:t>Question: Choose the correct article: She plays ______ piano beautifully.</w:t>
      </w:r>
    </w:p>
    <w:p>
      <w:r>
        <w:t>(a) a</w:t>
      </w:r>
    </w:p>
    <w:p>
      <w:r>
        <w:t>(b) an</w:t>
      </w:r>
    </w:p>
    <w:p>
      <w:r>
        <w:t>(c) the</w:t>
      </w:r>
    </w:p>
    <w:p>
      <w:r>
        <w:t>(d) no article</w:t>
      </w:r>
    </w:p>
    <w:p>
      <w:r>
        <w:t>Answer: c</w:t>
      </w:r>
    </w:p>
    <w:p>
      <w:r>
        <w:t>Solution: ✅ Correct Answer: A. the | 🧠 Grammar Rule: Musical instruments take the definite article 'the'. | ❌ Why Not Others? | B — a: 'University' begins with a 'yu' sound, so 'a'. | C — an: 'Honest' begins with a vowel sound, so 'an'. | D — no article: not the correct answer here | ⚠️ Exam Trap: Read the exact question — the correct fact and its look-alike options are easy to interchange. | 📌 Rule to Remember: the → Musical instruments take definite article ' '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शीर्शक</w:t>
      </w:r>
    </w:p>
    <w:p>
      <w:r>
        <w:t>(b) शीर्षक</w:t>
      </w:r>
    </w:p>
    <w:p>
      <w:r>
        <w:t>(c) शिर्षक</w:t>
      </w:r>
    </w:p>
    <w:p>
      <w:r>
        <w:t>(d) शिर्शक</w:t>
      </w:r>
    </w:p>
    <w:p>
      <w:r>
        <w:t>Answer: b</w:t>
      </w:r>
    </w:p>
    <w:p>
      <w:r>
        <w:t>Solution: ✅ Correct Answer: A. शीर्षक | 🧠 Grammar Rule: शुद्ध रूप 'शीर्षक' है। | ❌ Why Not Others? | B — शिर्षक: not the correct answer here | C — शीर्शक: not the correct answer here | D — शिर्शक: not the correct answer here | ⚠️ Exam Trap: Read the exact question — the correct fact and its look-alike options are easy to interchange. | 📌 Rule to Remember: शीर्षक → शुद्ध रूप ' ' है।</w:t>
      </w:r>
    </w:p>
    <w:p>
      <w:r>
        <w:t>Positive Marks: 3</w:t>
      </w:r>
    </w:p>
    <w:p>
      <w:r>
        <w:t>Negative Marks: 1</w:t>
      </w:r>
    </w:p>
    <w:p>
      <w:r>
        <w:t>Question: The resolution of a monitor is measured in</w:t>
      </w:r>
    </w:p>
    <w:p>
      <w:r>
        <w:t>(a) Pixels</w:t>
      </w:r>
    </w:p>
    <w:p>
      <w:r>
        <w:t>(b) Bytes</w:t>
      </w:r>
    </w:p>
    <w:p>
      <w:r>
        <w:t>(c) Dots per inch only</w:t>
      </w:r>
    </w:p>
    <w:p>
      <w:r>
        <w:t>(d) Hertz only</w:t>
      </w:r>
    </w:p>
    <w:p>
      <w:r>
        <w:t>Answer: a</w:t>
      </w:r>
    </w:p>
    <w:p>
      <w:r>
        <w:t>Solution: ✅ Correct Answer: A. Pixels | 🧠 Explanation: Display resolution counts pixels (e.g., 1920×1080). | ❌ Why Not Others? | B — Dots per inch only: not the correct option here | C — Bytes: 1 KB = 2^10 = 1024 bytes. | D — Hertz only: not the correct option here | ⚠️ Exam Trap: Read the exact question — the correct fact and its look-alike options are easy to interchange. | 💎 PNC Pearl: Pixels → Display resolution counts (e.g., 1920×1080)</w:t>
      </w:r>
    </w:p>
    <w:p>
      <w:r>
        <w:t>Positive Marks: 3</w:t>
      </w:r>
    </w:p>
    <w:p>
      <w:r>
        <w:t>Negative Marks: 1</w:t>
      </w:r>
    </w:p>
    <w:p>
      <w:r>
        <w:t>Question: The line spacing in a Word document is adjusted from</w:t>
      </w:r>
    </w:p>
    <w:p>
      <w:r>
        <w:t>(a) The Paragraph group on the Home tab</w:t>
      </w:r>
    </w:p>
    <w:p>
      <w:r>
        <w:t>(b) The Insert tab</w:t>
      </w:r>
    </w:p>
    <w:p>
      <w:r>
        <w:t>(c) The View tab</w:t>
      </w:r>
    </w:p>
    <w:p>
      <w:r>
        <w:t>(d) The File menu only</w:t>
      </w:r>
    </w:p>
    <w:p>
      <w:r>
        <w:t>Answer: a</w:t>
      </w:r>
    </w:p>
    <w:p>
      <w:r>
        <w:t>Solution: ✅ Correct Answer: A. The Paragraph group on the Home tab | 🧠 Explanation: Line spacing settings are in the Paragraph group. | ❌ Why Not Others? | B — The Insert tab: not the correct option here | C — The View tab: not the correct option here | D — The File menu only: not the correct option here | ⚠️ Exam Trap: Don’t confuse "The Paragraph group on the Home tab" with "The Insert tab" — they look alike and are easy to interchange. | 💎 PNC Pearl: The Paragraph group on the Home tab → Line spacing settings are in the Paragraph group</w:t>
      </w:r>
    </w:p>
    <w:p>
      <w:r>
        <w:t>Positive Marks: 3</w:t>
      </w:r>
    </w:p>
    <w:p>
      <w:r>
        <w:t>Negative Marks: 1</w:t>
      </w:r>
    </w:p>
    <w:p>
      <w:r>
        <w:t>Question: The 'Ctrl + End' shortcut moves the cursor to the</w:t>
      </w:r>
    </w:p>
    <w:p>
      <w:r>
        <w:t>(a) Previous line</w:t>
      </w:r>
    </w:p>
    <w:p>
      <w:r>
        <w:t>(b) Beginning of the document</w:t>
      </w:r>
    </w:p>
    <w:p>
      <w:r>
        <w:t>(c) Next paragraph</w:t>
      </w:r>
    </w:p>
    <w:p>
      <w:r>
        <w:t>(d) End of the document</w:t>
      </w:r>
    </w:p>
    <w:p>
      <w:r>
        <w:t>Answer: d</w:t>
      </w:r>
    </w:p>
    <w:p>
      <w:r>
        <w:t>Solution: ✅ Correct Answer: A. End of the document | 🧠 Explanation: Ctrl+End jumps to the end of the document. | ❌ Why Not Others? | B — Beginning of the document: Ctrl+Home goes to the document start; Ctrl+End to the end. | C — Next paragraph: not the correct option here | D — Previous line: not the correct option here | ⚠️ Exam Trap: Don’t confuse "End of the document" with "Beginning of the document" — they look alike and are easy to interchange. | 💎 PNC Pearl: Ctrl+End jumps to the end of the document.</w:t>
      </w:r>
    </w:p>
    <w:p>
      <w:r>
        <w:t>Positive Marks: 3</w:t>
      </w:r>
    </w:p>
    <w:p>
      <w:r>
        <w:t>Negative Marks: 1</w:t>
      </w:r>
    </w:p>
    <w:p>
      <w:r>
        <w:t>Question: Shortcut to cut selected content is</w:t>
      </w:r>
    </w:p>
    <w:p>
      <w:r>
        <w:t>(a) Ctrl + C</w:t>
      </w:r>
    </w:p>
    <w:p>
      <w:r>
        <w:t>(b) Ctrl + X</w:t>
      </w:r>
    </w:p>
    <w:p>
      <w:r>
        <w:t>(c) Ctrl + Z</w:t>
      </w:r>
    </w:p>
    <w:p>
      <w:r>
        <w:t>(d) Ctrl + V</w:t>
      </w:r>
    </w:p>
    <w:p>
      <w:r>
        <w:t>Answer: b</w:t>
      </w:r>
    </w:p>
    <w:p>
      <w:r>
        <w:t>Solution: ✅ Correct Answer: A. Ctrl + X | 🧠 Explanation: Ctrl+X removes the selection to the clipboard. | ❌ Why Not Others? | B — Ctrl + C: Ctrl+C copies; Ctrl+V pastes; Ctrl+X cuts; Ctrl+Z undoes. | C — Ctrl + V: Ctrl+V pastes the clipboard contents. | D — Ctrl + Z: Ctrl+Z undoes; Ctrl+Y (or Ctrl+Shift+Z) redoes. | ⚠️ Exam Trap: Read the exact question — the correct fact and its look-alike options are easy to interchange. | 💎 PNC Pearl: Ctrl + X → Ctrl+X removes the selection to the clipboard</w:t>
      </w:r>
    </w:p>
    <w:p>
      <w:r>
        <w:t>Positive Marks: 3</w:t>
      </w:r>
    </w:p>
    <w:p>
      <w:r>
        <w:t>Negative Marks: 1</w:t>
      </w:r>
    </w:p>
    <w:p>
      <w:r>
        <w:t>Question: The full form of CPU is</w:t>
      </w:r>
    </w:p>
    <w:p>
      <w:r>
        <w:t>(a) Control Processing Unit</w:t>
      </w:r>
    </w:p>
    <w:p>
      <w:r>
        <w:t>(b) Central Program Utility</w:t>
      </w:r>
    </w:p>
    <w:p>
      <w:r>
        <w:t>(c) Computer Personal Unit</w:t>
      </w:r>
    </w:p>
    <w:p>
      <w:r>
        <w:t>(d) Central Processing Unit</w:t>
      </w:r>
    </w:p>
    <w:p>
      <w:r>
        <w:t>Answer: d</w:t>
      </w:r>
    </w:p>
    <w:p>
      <w:r>
        <w:t>Solution: ✅ Correct Answer: A. Central Processing Unit | 🧠 Explanation: The CPU is the brain of the computer, processing instructions and data. | ❌ Why Not Others? | B — Computer Personal Unit: not the correct option here | C — Central Program Utility: not the correct option here | D — Control Processing Unit: not the correct option here | ⚠️ Exam Trap: Don’t confuse "Central Processing Unit" with "Control Processing Unit" — they look alike and are easy to interchange. | 💎 PNC Pearl: Central Processing Unit → The CPU is the brain of the computer, processing instructions and data</w:t>
      </w:r>
    </w:p>
    <w:p>
      <w:r>
        <w:t>Positive Marks: 3</w:t>
      </w:r>
    </w:p>
    <w:p>
      <w:r>
        <w:t>Negative Marks: 1</w:t>
      </w:r>
    </w:p>
    <w:p>
      <w:r>
        <w:t>Question: Software as a Service (SaaS) means</w:t>
      </w:r>
    </w:p>
    <w:p>
      <w:r>
        <w:t>(a) Installing software on CDs</w:t>
      </w:r>
    </w:p>
    <w:p>
      <w:r>
        <w:t>(b) Writing software</w:t>
      </w:r>
    </w:p>
    <w:p>
      <w:r>
        <w:t>(c) Using software hosted on the Internet</w:t>
      </w:r>
    </w:p>
    <w:p>
      <w:r>
        <w:t>(d) Selling hardware</w:t>
      </w:r>
    </w:p>
    <w:p>
      <w:r>
        <w:t>Answer: c</w:t>
      </w:r>
    </w:p>
    <w:p>
      <w:r>
        <w:t>Solution: ✅ Correct Answer: A. Using software hosted on the Internet | 🧠 Explanation: SaaS delivers applications over the web (e.g., Google Docs, Office 365). | ❌ Why Not Others? | B — Installing software on CDs: not the correct option here | C — Writing software: not the correct option here | D — Selling hardware: not the correct option here | ⚠️ Exam Trap: Read the exact question — the correct fact and its look-alike options are easy to interchange. | 💎 PNC Pearl: Using software hosted on the Internet → SaaS delivers applications over the web (e.g., Google Docs, Office 365)</w:t>
      </w:r>
    </w:p>
    <w:p>
      <w:r>
        <w:t>Positive Marks: 3</w:t>
      </w:r>
    </w:p>
    <w:p>
      <w:r>
        <w:t>Negative Marks: 1</w:t>
      </w:r>
    </w:p>
    <w:p>
      <w:r>
        <w:t>Question: The smallest unit of data in a computer is the</w:t>
      </w:r>
    </w:p>
    <w:p>
      <w:r>
        <w:t>(a) Word</w:t>
      </w:r>
    </w:p>
    <w:p>
      <w:r>
        <w:t>(b) Bit</w:t>
      </w:r>
    </w:p>
    <w:p>
      <w:r>
        <w:t>(c) Nibble</w:t>
      </w:r>
    </w:p>
    <w:p>
      <w:r>
        <w:t>(d) Byte</w:t>
      </w:r>
    </w:p>
    <w:p>
      <w:r>
        <w:t>Answer: b</w:t>
      </w:r>
    </w:p>
    <w:p>
      <w:r>
        <w:t>Solution: ✅ Correct Answer: A. Bit | 🧠 Explanation: A bit is a binary digit (0 or 1), the smallest unit of data. | ❌ Why Not Others? | B — Byte: Big-endian (network order) stores the high byte first. — not the unit of data | C — Nibble: not the unit of data | D — Word: Apps like Word and Excel perform user tasks. — not the unit of data | ⚠️ Exam Trap: Match each unit to its exact quantity — units of related quantities are the classic trap. | 💎 PNC Pearl: Bit = unit of data</w:t>
      </w:r>
    </w:p>
    <w:p>
      <w:r>
        <w:t>Positive Marks: 3</w:t>
      </w:r>
    </w:p>
    <w:p>
      <w:r>
        <w:t>Negative Marks: 1</w:t>
      </w:r>
    </w:p>
    <w:p>
      <w:r>
        <w:t>Question: In Word, 'Mail Merge' is used to</w:t>
      </w:r>
    </w:p>
    <w:p>
      <w:r>
        <w:t>(a) Compress files</w:t>
      </w:r>
    </w:p>
    <w:p>
      <w:r>
        <w:t>(b) Merge two documents</w:t>
      </w:r>
    </w:p>
    <w:p>
      <w:r>
        <w:t>(c) Share files</w:t>
      </w:r>
    </w:p>
    <w:p>
      <w:r>
        <w:t>(d) Create personalised letters/labels for many recipients</w:t>
      </w:r>
    </w:p>
    <w:p>
      <w:r>
        <w:t>Answer: d</w:t>
      </w:r>
    </w:p>
    <w:p>
      <w:r>
        <w:t>Solution: ✅ Correct Answer: A. Create personalised letters/labels for many recipients | 🧠 Explanation: Mail merge combines a main document with a data source. | ❌ Why Not Others? | B — Merge two documents: not the correct option here | C — Compress files: ZIP compression reduces file size for storage/transfer. | D — Share files: not the correct option here | ⚠️ Exam Trap: Read the exact question — the correct fact and its look-alike options are easy to interchange. | 💎 PNC Pearl: Create personalised letters/labels for many recipients → Mail merge combines a main document with a data source</w:t>
      </w:r>
    </w:p>
    <w:p>
      <w:r>
        <w:t>Positive Marks: 3</w:t>
      </w:r>
    </w:p>
    <w:p>
      <w:r>
        <w:t>Negative Marks: 1</w:t>
      </w:r>
    </w:p>
    <w:p>
      <w:r>
        <w:t>Question: The effect applied to objects within a slide is called</w:t>
      </w:r>
    </w:p>
    <w:p>
      <w:r>
        <w:t>(a) Template</w:t>
      </w:r>
    </w:p>
    <w:p>
      <w:r>
        <w:t>(b) Animation</w:t>
      </w:r>
    </w:p>
    <w:p>
      <w:r>
        <w:t>(c) Theme</w:t>
      </w:r>
    </w:p>
    <w:p>
      <w:r>
        <w:t>(d) Transition</w:t>
      </w:r>
    </w:p>
    <w:p>
      <w:r>
        <w:t>Answer: b</w:t>
      </w:r>
    </w:p>
    <w:p>
      <w:r>
        <w:t>Solution: ✅ Correct Answer: A. Animation | 🧠 Explanation: Animations move text/images inside a slide. | ❌ Why Not Others? | B — Transition: Transitions apply between slides; animations apply to objects within a slide. | C — Template: not the correct option here | D — Theme: Themes provide consistent design across slides. | ⚠️ Exam Trap: Read the exact question — the correct fact and its look-alike options are easy to interchange. | 💎 PNC Pearl: Animation → Animations move text/images inside a slide</w:t>
      </w:r>
    </w:p>
    <w:p>
      <w:r>
        <w:t>Positive Marks: 3</w:t>
      </w:r>
    </w:p>
    <w:p>
      <w:r>
        <w:t>Negative Marks: 1</w:t>
      </w:r>
    </w:p>
    <w:p>
      <w:r>
        <w:t>Question: India's first indigenously built computer was</w:t>
      </w:r>
    </w:p>
    <w:p>
      <w:r>
        <w:t>(a) PARAM</w:t>
      </w:r>
    </w:p>
    <w:p>
      <w:r>
        <w:t>(b) HAL</w:t>
      </w:r>
    </w:p>
    <w:p>
      <w:r>
        <w:t>(c) TIFRAC</w:t>
      </w:r>
    </w:p>
    <w:p>
      <w:r>
        <w:t>(d) Aryabhata</w:t>
      </w:r>
    </w:p>
    <w:p>
      <w:r>
        <w:t>Answer: c</w:t>
      </w:r>
    </w:p>
    <w:p>
      <w:r>
        <w:t>Solution: ✅ Correct Answer: A. TIFRAC | 🧠 Explanation: TIFRAC (1955) was India's first indigenous computer; PARAM was the first supercomputer. | ❌ Why Not Others? | B — PARAM: 8000 (1991), developed by C-DAC, was India's first supercomputer. — not the first indigenously built computer | C — Aryabhata: not the first indigenously built computer | D — HAL: not the first indigenously built computer | ⚠️ Exam Trap: Read the exact question — the correct fact and its look-alike options are easy to interchange. | 💎 PNC Pearl: TIFRAC = the first indigenously built computer</w:t>
      </w:r>
    </w:p>
    <w:p>
      <w:r>
        <w:t>Positive Marks: 3</w:t>
      </w:r>
    </w:p>
    <w:p>
      <w:r>
        <w:t>Negative Marks: 1</w:t>
      </w:r>
    </w:p>
    <w:p>
      <w:r>
        <w:t>Question: The shortcut to close the current window is</w:t>
      </w:r>
    </w:p>
    <w:p>
      <w:r>
        <w:t>(a) Esc</w:t>
      </w:r>
    </w:p>
    <w:p>
      <w:r>
        <w:t>(b) F5</w:t>
      </w:r>
    </w:p>
    <w:p>
      <w:r>
        <w:t>(c) Ctrl + W</w:t>
      </w:r>
    </w:p>
    <w:p>
      <w:r>
        <w:t>(d) Alt + F4</w:t>
      </w:r>
    </w:p>
    <w:p>
      <w:r>
        <w:t>Answer: d</w:t>
      </w:r>
    </w:p>
    <w:p>
      <w:r>
        <w:t>Solution: ✅ Correct Answer: A. Alt + F4 | 🧠 Explanation: Alt+F4 closes the active window; Ctrl+W closes a tab. | ❌ Why Not Others? | B — Ctrl + W: not the correct option here | C — F5: Refreshes; F1 opens help; F12 opens Save As in many apps. | D — Esc: Ctrl+Shift+Esc opens Task Manager directly. | ⚠️ Exam Trap: Read the exact question — the correct fact and its look-alike options are easy to interchange. | 💎 PNC Pearl: Alt + F4 → Alt+F4 closes the active window; Ctrl+W closes a tab</w:t>
      </w:r>
    </w:p>
    <w:p>
      <w:r>
        <w:t>Positive Marks: 3</w:t>
      </w:r>
    </w:p>
    <w:p>
      <w:r>
        <w:t>Negative Marks: 1</w:t>
      </w:r>
    </w:p>
    <w:p>
      <w:r>
        <w:t>Question: The 'ipconfig' command in Windows</w:t>
      </w:r>
    </w:p>
    <w:p>
      <w:r>
        <w:t>(a) Shows network configuration</w:t>
      </w:r>
    </w:p>
    <w:p>
      <w:r>
        <w:t>(b) Deletes files</w:t>
      </w:r>
    </w:p>
    <w:p>
      <w:r>
        <w:t>(c) Cleans the disk</w:t>
      </w:r>
    </w:p>
    <w:p>
      <w:r>
        <w:t>(d) Installs drivers</w:t>
      </w:r>
    </w:p>
    <w:p>
      <w:r>
        <w:t>Answer: a</w:t>
      </w:r>
    </w:p>
    <w:p>
      <w:r>
        <w:t>Solution: ✅ Correct Answer: A. Shows network configuration | 🧠 Explanation: ipconfig displays IP and network adapter details. | ❌ Why Not Others? | B — Cleans the disk: not the correct option here | C — Installs drivers: not the correct option here | D — Deletes files: 'del' removes files; 'ren' renames them. | ⚠️ Exam Trap: Read the exact question — the correct fact and its look-alike options are easy to interchange. | 💎 PNC Pearl: Shows network configuration → ipconfig displays IP and network adapter details</w:t>
      </w:r>
    </w:p>
    <w:p>
      <w:r>
        <w:t>Positive Marks: 3</w:t>
      </w:r>
    </w:p>
    <w:p>
      <w:r>
        <w:t>Negative Marks: 1</w:t>
      </w:r>
    </w:p>
    <w:p>
      <w:r>
        <w:t>Question: The 'Alt + F4' closes</w:t>
      </w:r>
    </w:p>
    <w:p>
      <w:r>
        <w:t>(a) The taskbar</w:t>
      </w:r>
    </w:p>
    <w:p>
      <w:r>
        <w:t>(b) The active tab only</w:t>
      </w:r>
    </w:p>
    <w:p>
      <w:r>
        <w:t>(c) The Start menu</w:t>
      </w:r>
    </w:p>
    <w:p>
      <w:r>
        <w:t>(d) The active window</w:t>
      </w:r>
    </w:p>
    <w:p>
      <w:r>
        <w:t>Answer: d</w:t>
      </w:r>
    </w:p>
    <w:p>
      <w:r>
        <w:t>Solution: ✅ Correct Answer: A. The active window | 🧠 Explanation: Alt+F4 closes the current application window. | ❌ Why Not Others? | B — The active tab only: not the correct option here | C — The Start menu: Windows 95 brought the modern GUI elements still used today. | D — The taskbar: The system tray shows icons for running background apps and the clock. | ⚠️ Exam Trap: Don’t confuse "The active window" with "The active tab only" — they look alike and are easy to interchange. | 💎 PNC Pearl: The active window → Alt+F4 closes the current application window</w:t>
      </w:r>
    </w:p>
    <w:p>
      <w:r>
        <w:t>Positive Marks: 3</w:t>
      </w:r>
    </w:p>
    <w:p>
      <w:r>
        <w:t>Negative Marks: 1</w:t>
      </w:r>
    </w:p>
    <w:p>
      <w:r>
        <w:t>Question: The 'restart' (reboot) of a computer</w:t>
      </w:r>
    </w:p>
    <w:p>
      <w:r>
        <w:t>(a) Shuts down and starts the OS again</w:t>
      </w:r>
    </w:p>
    <w:p>
      <w:r>
        <w:t>(b) Deletes all files</w:t>
      </w:r>
    </w:p>
    <w:p>
      <w:r>
        <w:t>(c) Updates drivers</w:t>
      </w:r>
    </w:p>
    <w:p>
      <w:r>
        <w:t>(d) Clears the disk</w:t>
      </w:r>
    </w:p>
    <w:p>
      <w:r>
        <w:t>Answer: a</w:t>
      </w:r>
    </w:p>
    <w:p>
      <w:r>
        <w:t>Solution: ✅ Correct Answer: A. Shuts down and starts the OS again | 🧠 Explanation: Restart reloads the operating system cleanly. | ❌ Why Not Others? | B — Deletes all files: not the correct option here | C — Clears the disk: not the correct option here | D — Updates drivers: not the correct option here | ⚠️ Exam Trap: Read the exact question — the correct fact and its look-alike options are easy to interchange. | 💎 PNC Pearl: Shuts down and starts the OS again → Restart reloads the operating system cleanly</w:t>
      </w:r>
    </w:p>
    <w:p>
      <w:r>
        <w:t>Positive Marks: 3</w:t>
      </w:r>
    </w:p>
    <w:p>
      <w:r>
        <w:t>Negative Marks: 1</w:t>
      </w:r>
    </w:p>
    <w:p>
      <w:r>
        <w:t>Question: The cache in a computer is</w:t>
      </w:r>
    </w:p>
    <w:p>
      <w:r>
        <w:t>(a) A cable</w:t>
      </w:r>
    </w:p>
    <w:p>
      <w:r>
        <w:t>(b) A virus</w:t>
      </w:r>
    </w:p>
    <w:p>
      <w:r>
        <w:t>(c) High-speed memory between CPU and RAM</w:t>
      </w:r>
    </w:p>
    <w:p>
      <w:r>
        <w:t>(d) A printer</w:t>
      </w:r>
    </w:p>
    <w:p>
      <w:r>
        <w:t>Answer: c</w:t>
      </w:r>
    </w:p>
    <w:p>
      <w:r>
        <w:t>Solution: ✅ Correct Answer: A. High-speed memory between CPU and RAM | 🧠 Explanation: Cache speeds up data access for the CPU. | ❌ Why Not Others? | B — A virus: not the correct option here | C — A printer: not the correct option here | D — A cable: not the correct option here | ⚠️ Exam Trap: Read the exact question — the correct fact and its look-alike options are easy to interchange. | 💎 PNC Pearl: High-speed memory between CPU and RAM → Cache speeds up data access for the CPU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