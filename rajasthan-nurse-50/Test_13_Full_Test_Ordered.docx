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neonatal cough is</w:t>
      </w:r>
    </w:p>
    <w:p>
      <w:r>
        <w:t>(a) Cancer</w:t>
      </w:r>
    </w:p>
    <w:p>
      <w:r>
        <w:t>(b) Viral upper respiratory infection</w:t>
      </w:r>
    </w:p>
    <w:p>
      <w:r>
        <w:t>(c) Diet</w:t>
      </w:r>
    </w:p>
    <w:p>
      <w:r>
        <w:t>(d) Asthma always</w:t>
      </w:r>
    </w:p>
    <w:p>
      <w:r>
        <w:t>Answer: b</w:t>
      </w:r>
    </w:p>
    <w:p>
      <w:r>
        <w:t>Solution: ✅ Correct Answer: A. Viral upper respiratory infection | 🧠 Clinical Rationale: Most infant coughs are viral; assess feeding and breathing for severity. | ❌ Why Not Others? | B — Asthma always: not the appropriate nursing action here | C — Cancer: Screen and treat comorbid depression in chronic disease. | D — Diet: INH depletes B6; supplement to prevent neuropathy. | ⚠️ Exam Trap: Read the exact question — the correct fact and its look-alike options are easy to interchange. | 💎 PNC Pearl: Viral upper respiratory infection → Most infant coughs are viral; assess feeding and breathing for severity</w:t>
      </w:r>
    </w:p>
    <w:p>
      <w:r>
        <w:t>Positive Marks: 3</w:t>
      </w:r>
    </w:p>
    <w:p>
      <w:r>
        <w:t>Negative Marks: 1</w:t>
      </w:r>
    </w:p>
    <w:p>
      <w:r>
        <w:t>Question: The most common cyanotic congenital heart disease in the newborn is</w:t>
      </w:r>
    </w:p>
    <w:p>
      <w:r>
        <w:t>(a) ASD</w:t>
      </w:r>
    </w:p>
    <w:p>
      <w:r>
        <w:t>(b) PDA</w:t>
      </w:r>
    </w:p>
    <w:p>
      <w:r>
        <w:t>(c) VSD</w:t>
      </w:r>
    </w:p>
    <w:p>
      <w:r>
        <w:t>(d) Transposition of the great arteries</w:t>
      </w:r>
    </w:p>
    <w:p>
      <w:r>
        <w:t>Answer: d</w:t>
      </w:r>
    </w:p>
    <w:p>
      <w:r>
        <w:t>Solution: ✅ Correct Answer: A. Transposition of the great arteries | 🧠 Clinical Rationale: TGA is the most common cyanotic lesion presenting in the neonatal period. | ❌ Why Not Others? | B — VSD: Large left-to-right shunts overload the lungs causing failure; treat with diuretics and surgery. | C — PDA: Many murmurs are innocent; evaluate for cyanosis, pulses, and echocardiography when suspicious. | D — ASD: not the appropriate nursing action here | ⚠️ Exam Trap: Read the exact question — the correct fact and its look-alike options are easy to interchange. | 💎 PNC Pearl: Transposition of the great arteries → TGA is the most common cyanotic lesion presenting in the neonatal period</w:t>
      </w:r>
    </w:p>
    <w:p>
      <w:r>
        <w:t>Positive Marks: 3</w:t>
      </w:r>
    </w:p>
    <w:p>
      <w:r>
        <w:t>Negative Marks: 1</w:t>
      </w:r>
    </w:p>
    <w:p>
      <w:r>
        <w:t>Question: The genetic material of viruses can be</w:t>
      </w:r>
    </w:p>
    <w:p>
      <w:r>
        <w:t>(a) Protein only</w:t>
      </w:r>
    </w:p>
    <w:p>
      <w:r>
        <w:t>(b) Only DNA</w:t>
      </w:r>
    </w:p>
    <w:p>
      <w:r>
        <w:t>(c) DNA or RNA (single or double stranded)</w:t>
      </w:r>
    </w:p>
    <w:p>
      <w:r>
        <w:t>(d) Only RNA</w:t>
      </w:r>
    </w:p>
    <w:p>
      <w:r>
        <w:t>Answer: c</w:t>
      </w:r>
    </w:p>
    <w:p>
      <w:r>
        <w:t>Solution: ✅ Correct Answer: A. DNA or RNA (single or double stranded) | 🧠 Clinical Rationale: Viruses carry either DNA or RNA as their genome. | ❌ Why Not Others? | B — Only DNA: not the appropriate nursing action here | C — Only RNA: not the appropriate nursing action here | D — Protein only: not the appropriate nursing action here | ⚠️ Exam Trap: Read the exact question — the correct fact and its look-alike options are easy to interchange. | 💎 PNC Pearl: DNA or RNA (single or double stranded) → Viruses carry either DNA or RNA as their genome</w:t>
      </w:r>
    </w:p>
    <w:p>
      <w:r>
        <w:t>Positive Marks: 3</w:t>
      </w:r>
    </w:p>
    <w:p>
      <w:r>
        <w:t>Negative Marks: 1</w:t>
      </w:r>
    </w:p>
    <w:p>
      <w:r>
        <w:t>Question: The most common cause of death in the first 24 hours after major burns is</w:t>
      </w:r>
    </w:p>
    <w:p>
      <w:r>
        <w:t>(a) Shock and renal failure</w:t>
      </w:r>
    </w:p>
    <w:p>
      <w:r>
        <w:t>(b) Cancer</w:t>
      </w:r>
    </w:p>
    <w:p>
      <w:r>
        <w:t>(c) Infection</w:t>
      </w:r>
    </w:p>
    <w:p>
      <w:r>
        <w:t>(d) Thrombosis</w:t>
      </w:r>
    </w:p>
    <w:p>
      <w:r>
        <w:t>Answer: a</w:t>
      </w:r>
    </w:p>
    <w:p>
      <w:r>
        <w:t>Solution: ✅ Correct Answer: A. Shock and renal failure | 🧠 Clinical Rationale: Hypovolaemic shock is the early killer; aggressive fluid resuscitation prevents renal failure. | ❌ Why Not Others? | B — Infection: Loss of immunoglobulins predisposes to peritonitis and cellulitis; also watch thrombosis. — not the first 24 hours after | C — Cancer: Screen and treat comorbid depression in chronic disease. — not the first 24 hours after | D — Thrombosis: Plaque rupture with thrombus blocks the coronary artery. — not the first 24 hours after | ⚠️ Exam Trap: Read the exact question — the correct fact and its look-alike options are easy to interchange. | 💎 PNC Pearl: Shock and renal failure = the first 24 hours after</w:t>
      </w:r>
    </w:p>
    <w:p>
      <w:r>
        <w:t>Positive Marks: 3</w:t>
      </w:r>
    </w:p>
    <w:p>
      <w:r>
        <w:t>Negative Marks: 1</w:t>
      </w:r>
    </w:p>
    <w:p>
      <w:r>
        <w:t>Question: The most common cause of neonatal Mongolian spots is</w:t>
      </w:r>
    </w:p>
    <w:p>
      <w:r>
        <w:t>(a) Melanocytes in the dermis, a benign finding</w:t>
      </w:r>
    </w:p>
    <w:p>
      <w:r>
        <w:t>(b) Bruising always</w:t>
      </w:r>
    </w:p>
    <w:p>
      <w:r>
        <w:t>(c) Trauma</w:t>
      </w:r>
    </w:p>
    <w:p>
      <w:r>
        <w:t>(d) Infection</w:t>
      </w:r>
    </w:p>
    <w:p>
      <w:r>
        <w:t>Answer: a</w:t>
      </w:r>
    </w:p>
    <w:p>
      <w:r>
        <w:t>Solution: ✅ Correct Answer: A. Melanocytes in the dermis, a benign finding | 🧠 Clinical Rationale: Mongolian spots are blue-grey patches common in dark-skinned babies; they fade with age. | ❌ Why Not Others? | B — Infection: Loss of immunoglobulins predisposes to peritonitis and cellulitis; also watch thrombosis. | C — Bruising always: not the appropriate nursing action here | D — Trauma: Birth trauma, episiotomy pain, and epidurals impair bladder sensation; monitor voiding closely. | ⚠️ Exam Trap: Read the exact question — the correct fact and its look-alike options are easy to interchange. | 💎 PNC Pearl: Melanocytes in the dermis, a benign finding → Mongolian spots are blue-grey patches common in dark-skinned babies; they fade with age</w:t>
      </w:r>
    </w:p>
    <w:p>
      <w:r>
        <w:t>Positive Marks: 3</w:t>
      </w:r>
    </w:p>
    <w:p>
      <w:r>
        <w:t>Negative Marks: 1</w:t>
      </w:r>
    </w:p>
    <w:p>
      <w:r>
        <w:t>Question: The most common cause of art therapy use is</w:t>
      </w:r>
    </w:p>
    <w:p>
      <w:r>
        <w:t>(a) Non-verbal expression of emotion</w:t>
      </w:r>
    </w:p>
    <w:p>
      <w:r>
        <w:t>(b) Diet</w:t>
      </w:r>
    </w:p>
    <w:p>
      <w:r>
        <w:t>(c) Decoration</w:t>
      </w:r>
    </w:p>
    <w:p>
      <w:r>
        <w:t>(d) Exercise</w:t>
      </w:r>
    </w:p>
    <w:p>
      <w:r>
        <w:t>Answer: a</w:t>
      </w:r>
    </w:p>
    <w:p>
      <w:r>
        <w:t>Solution: ✅ Correct Answer: A. Non-verbal expression of emotion | 🧠 Clinical Rationale: Art therapy helps those who struggle to verbalize. | ❌ Why Not Others? | B — Decoration: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Non-verbal expression of emotion → Art therapy helps those who struggle to verbalize</w:t>
      </w:r>
    </w:p>
    <w:p>
      <w:r>
        <w:t>Positive Marks: 3</w:t>
      </w:r>
    </w:p>
    <w:p>
      <w:r>
        <w:t>Negative Marks: 1</w:t>
      </w:r>
    </w:p>
    <w:p>
      <w:r>
        <w:t>Question: The most common cause of syndromic STI management is</w:t>
      </w:r>
    </w:p>
    <w:p>
      <w:r>
        <w:t>(a) Lab testing always</w:t>
      </w:r>
    </w:p>
    <w:p>
      <w:r>
        <w:t>(b) Treating common causes without lab confirmation</w:t>
      </w:r>
    </w:p>
    <w:p>
      <w:r>
        <w:t>(c) Surgery</w:t>
      </w:r>
    </w:p>
    <w:p>
      <w:r>
        <w:t>(d) Diet</w:t>
      </w:r>
    </w:p>
    <w:p>
      <w:r>
        <w:t>Answer: b</w:t>
      </w:r>
    </w:p>
    <w:p>
      <w:r>
        <w:t>Solution: ✅ Correct Answer: A. Treating common causes without lab confirmation | 🧠 Clinical Rationale: Syndromic approach is practical at primary level. | ❌ Why Not Others? | B — Lab testing always: not the appropriate nursing action here | C — Surgery: Metformin risks lactic acidosis in renal failure and contrast procedures. | D — Diet: INH depletes B6; supplement to prevent neuropathy. | ⚠️ Exam Trap: Read the exact question — the correct fact and its look-alike options are easy to interchange. | 💎 PNC Pearl: Treating common causes without lab confirmation → Syndromic approach is practical at primary level</w:t>
      </w:r>
    </w:p>
    <w:p>
      <w:r>
        <w:t>Positive Marks: 3</w:t>
      </w:r>
    </w:p>
    <w:p>
      <w:r>
        <w:t>Negative Marks: 1</w:t>
      </w:r>
    </w:p>
    <w:p>
      <w:r>
        <w:t>Question: The most common cause of metabolic syndrome in psychiatry is</w:t>
      </w:r>
    </w:p>
    <w:p>
      <w:r>
        <w:t>(a) Atypical antipsychotics and poor lifestyle</w:t>
      </w:r>
    </w:p>
    <w:p>
      <w:r>
        <w:t>(b) Diet</w:t>
      </w:r>
    </w:p>
    <w:p>
      <w:r>
        <w:t>(c) Exercise</w:t>
      </w:r>
    </w:p>
    <w:p>
      <w:r>
        <w:t>(d) Genetics only</w:t>
      </w:r>
    </w:p>
    <w:p>
      <w:r>
        <w:t>Answer: a</w:t>
      </w:r>
    </w:p>
    <w:p>
      <w:r>
        <w:t>Solution: ✅ Correct Answer: A. Atypical antipsychotics and poor lifestyle | 🧠 Clinical Rationale: Screen weight, glucose, and lipids in all antipsychotic-treated patients. | ❌ Why Not Others? | B — Genetics only: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Atypical antipsychotics and poor lifestyle → Screen weight, glucose, and lipids in all antipsychotic-treated patients</w:t>
      </w:r>
    </w:p>
    <w:p>
      <w:r>
        <w:t>Positive Marks: 3</w:t>
      </w:r>
    </w:p>
    <w:p>
      <w:r>
        <w:t>Negative Marks: 1</w:t>
      </w:r>
    </w:p>
    <w:p>
      <w:r>
        <w:t>Question: The most common anthropometric measure for children is</w:t>
      </w:r>
    </w:p>
    <w:p>
      <w:r>
        <w:t>(a) BMI only</w:t>
      </w:r>
    </w:p>
    <w:p>
      <w:r>
        <w:t>(b) Weight-for-height and height-for-age</w:t>
      </w:r>
    </w:p>
    <w:p>
      <w:r>
        <w:t>(c) Head only</w:t>
      </w:r>
    </w:p>
    <w:p>
      <w:r>
        <w:t>(d) Waist only</w:t>
      </w:r>
    </w:p>
    <w:p>
      <w:r>
        <w:t>Answer: b</w:t>
      </w:r>
    </w:p>
    <w:p>
      <w:r>
        <w:t>Solution: ✅ Correct Answer: A. Weight-for-height and height-for-age | 🧠 Clinical Rationale: Growth charts track wasting, stunting, and underweight. | ❌ Why Not Others? | B — BMI only: not the appropriate nursing action here | C — Waist only: not the appropriate nursing action here | D — Head only: not the appropriate nursing action here | ⚠️ Exam Trap: Read the exact question — the correct fact and its look-alike options are easy to interchange. | 💎 PNC Pearl: Weight-for-height and height-for-age → Growth charts track wasting, stunting, and underweight</w:t>
      </w:r>
    </w:p>
    <w:p>
      <w:r>
        <w:t>Positive Marks: 3</w:t>
      </w:r>
    </w:p>
    <w:p>
      <w:r>
        <w:t>Negative Marks: 1</w:t>
      </w:r>
    </w:p>
    <w:p>
      <w:r>
        <w:t>Question: The nurse should give IV potassium at a rate not exceeding approximately</w:t>
      </w:r>
    </w:p>
    <w:p>
      <w:r>
        <w:t>(a) 100 mEq/hour</w:t>
      </w:r>
    </w:p>
    <w:p>
      <w:r>
        <w:t>(b) 10 mEq/hour peripherally (per protocol)</w:t>
      </w:r>
    </w:p>
    <w:p>
      <w:r>
        <w:t>(c) Any rate</w:t>
      </w:r>
    </w:p>
    <w:p>
      <w:r>
        <w:t>(d) 50 mEq/hour</w:t>
      </w:r>
    </w:p>
    <w:p>
      <w:r>
        <w:t>Answer: b</w:t>
      </w:r>
    </w:p>
    <w:p>
      <w:r>
        <w:t>Solution: ✅ Correct Answer: A. 10 mEq/hour peripherally (per protocol) | 🧠 Clinical Rationale: Rapid potassium infusion causes fatal arrhythmias. | ❌ Why Not Others? | B — 100 mEq/hour: not the appropriate nursing action here | C — 50 mEq/hour: not the appropriate nursing action here | D — Any rate: not the appropriate nursing action here | ⚠️ Exam Trap: Don’t confuse "10 mEq/hour peripherally (per protocol)" with "50 mEq/hour" — they look alike and are easy to interchange. | 💎 PNC Pearl: 10 mEq/hour peripherally (per protocol) → Rapid potassium infusion causes fatal arrhythmias</w:t>
      </w:r>
    </w:p>
    <w:p>
      <w:r>
        <w:t>Positive Marks: 3</w:t>
      </w:r>
    </w:p>
    <w:p>
      <w:r>
        <w:t>Negative Marks: 1</w:t>
      </w:r>
    </w:p>
    <w:p>
      <w:r>
        <w:t>Question: Normal daily urine output in an adult is about</w:t>
      </w:r>
    </w:p>
    <w:p>
      <w:r>
        <w:t>(a) 5000 ml</w:t>
      </w:r>
    </w:p>
    <w:p>
      <w:r>
        <w:t>(b) 1000–2000 ml</w:t>
      </w:r>
    </w:p>
    <w:p>
      <w:r>
        <w:t>(c) 100 ml</w:t>
      </w:r>
    </w:p>
    <w:p>
      <w:r>
        <w:t>(d) 3000 ml</w:t>
      </w:r>
    </w:p>
    <w:p>
      <w:r>
        <w:t>Answer: b</w:t>
      </w:r>
    </w:p>
    <w:p>
      <w:r>
        <w:t>Solution: ✅ Correct Answer: A. 1000–2000 ml | 🧠 Clinical Rationale: Normal urine output is 1–2 L/day. | ❌ Why Not Others? | B — 100 ml: Anuria is essentially no urine output. | C — 3000 ml: not the appropriate nursing action here | D — 5000 ml: not the appropriate nursing action here | ⚠️ Exam Trap: Read the exact question — the correct fact and its look-alike options are easy to interchange. | 💎 PNC Pearl: 1000–2000 ml → Normal urine output is 1–2 L/day</w:t>
      </w:r>
    </w:p>
    <w:p>
      <w:r>
        <w:t>Positive Marks: 3</w:t>
      </w:r>
    </w:p>
    <w:p>
      <w:r>
        <w:t>Negative Marks: 1</w:t>
      </w:r>
    </w:p>
    <w:p>
      <w:r>
        <w:t>Question: The most common cause of endometrial hyperplasia is</w:t>
      </w:r>
    </w:p>
    <w:p>
      <w:r>
        <w:t>(a) Progesterone excess</w:t>
      </w:r>
    </w:p>
    <w:p>
      <w:r>
        <w:t>(b) Infection</w:t>
      </w:r>
    </w:p>
    <w:p>
      <w:r>
        <w:t>(c) Chronic unopposed oestrogen stimulation</w:t>
      </w:r>
    </w:p>
    <w:p>
      <w:r>
        <w:t>(d) Radiation</w:t>
      </w:r>
    </w:p>
    <w:p>
      <w:r>
        <w:t>Answer: c</w:t>
      </w:r>
    </w:p>
    <w:p>
      <w:r>
        <w:t>Solution: ✅ Correct Answer: A. Chronic unopposed oestrogen stimulation | 🧠 Clinical Rationale: Anovulation, obesity, and tamoxifen expose the endometrium to unopposed oestrogen, causing hyperplasia. | ❌ Why Not Others? | B — Progesterone excess: not the appropriate nursing action here | C — Infection: Loss of immunoglobulins predisposes to peritonitis and cellulitis; also watch thrombosis. | D — Radiation: Radiant loss of heat from the body surface predominates at rest. | ⚠️ Exam Trap: Read the exact question — the correct fact and its look-alike options are easy to interchange. | 💎 PNC Pearl: Chronic unopposed oestrogen stimulation → Anovulation, obesity, and tamoxifen expose the endometrium to unopposed oestrogen, causing hyperplasia</w:t>
      </w:r>
    </w:p>
    <w:p>
      <w:r>
        <w:t>Positive Marks: 3</w:t>
      </w:r>
    </w:p>
    <w:p>
      <w:r>
        <w:t>Negative Marks: 1</w:t>
      </w:r>
    </w:p>
    <w:p>
      <w:r>
        <w:t>Question: Ethical clearance for a study should be obtained</w:t>
      </w:r>
    </w:p>
    <w:p>
      <w:r>
        <w:t>(a) After publication</w:t>
      </w:r>
    </w:p>
    <w:p>
      <w:r>
        <w:t>(b) Before starting data collection</w:t>
      </w:r>
    </w:p>
    <w:p>
      <w:r>
        <w:t>(c) Never</w:t>
      </w:r>
    </w:p>
    <w:p>
      <w:r>
        <w:t>(d) After analysis</w:t>
      </w:r>
    </w:p>
    <w:p>
      <w:r>
        <w:t>Answer: b</w:t>
      </w:r>
    </w:p>
    <w:p>
      <w:r>
        <w:t>Solution: ✅ Correct Answer: A. Before starting data collection | 🧠 Clinical Rationale: Institutional ethics approval must precede data collection. | ❌ Why Not Others? | B — After publication: not the appropriate nursing action here | C — After analysis: not the appropriate nursing action here | D — Never: Crushing SR/ER tablets causes dose dumping. | ⚠️ Exam Trap: Read the exact question — the correct fact and its look-alike options are easy to interchange. | 💎 PNC Pearl: Before starting data collection → Institutional ethics approval must precede data collection</w:t>
      </w:r>
    </w:p>
    <w:p>
      <w:r>
        <w:t>Positive Marks: 3</w:t>
      </w:r>
    </w:p>
    <w:p>
      <w:r>
        <w:t>Negative Marks: 1</w:t>
      </w:r>
    </w:p>
    <w:p>
      <w:r>
        <w:t>Question: The most common cause of lithium toxicity early signs are</w:t>
      </w:r>
    </w:p>
    <w:p>
      <w:r>
        <w:t>(a) Vomiting, diarrhoea, coarse tremor, and drowsiness</w:t>
      </w:r>
    </w:p>
    <w:p>
      <w:r>
        <w:t>(b) Fever</w:t>
      </w:r>
    </w:p>
    <w:p>
      <w:r>
        <w:t>(c) Bleeding</w:t>
      </w:r>
    </w:p>
    <w:p>
      <w:r>
        <w:t>(d) Rash</w:t>
      </w:r>
    </w:p>
    <w:p>
      <w:r>
        <w:t>Answer: a</w:t>
      </w:r>
    </w:p>
    <w:p>
      <w:r>
        <w:t>Solution: ✅ Correct Answer: A. Vomiting, diarrhoea, coarse tremor, and drowsiness | 🧠 Clinical Rationale: Toxicity needs immediate levels and supportive care; dialysis for severe cases. | ❌ Why Not Others? | B — Rash: Allopurinol rash can precede severe reactions. | C — Fever: Temperatures above 38°C are fever (pyrexia); &gt;41°C is hyperpyrexia. | D — Bleeding: All anticoagulants raise bleeding risk. | ⚠️ Exam Trap: Read the exact question — the correct fact and its look-alike options are easy to interchange. | 💎 PNC Pearl: Vomiting, diarrhoea, coarse tremor, and drowsiness → Toxicity needs immediate levels and supportive care; dialysis for severe cases</w:t>
      </w:r>
    </w:p>
    <w:p>
      <w:r>
        <w:t>Positive Marks: 3</w:t>
      </w:r>
    </w:p>
    <w:p>
      <w:r>
        <w:t>Negative Marks: 1</w:t>
      </w:r>
    </w:p>
    <w:p>
      <w:r>
        <w:t>Question: The nurse should not give which drug to a client with asthma?</w:t>
      </w:r>
    </w:p>
    <w:p>
      <w:r>
        <w:t>(a) Montelukast</w:t>
      </w:r>
    </w:p>
    <w:p>
      <w:r>
        <w:t>(b) Salbutamol</w:t>
      </w:r>
    </w:p>
    <w:p>
      <w:r>
        <w:t>(c) Non-selective beta-blockers (propranolol)</w:t>
      </w:r>
    </w:p>
    <w:p>
      <w:r>
        <w:t>(d) Prednisolone</w:t>
      </w:r>
    </w:p>
    <w:p>
      <w:r>
        <w:t>Answer: c</w:t>
      </w:r>
    </w:p>
    <w:p>
      <w:r>
        <w:t>Solution: ✅ Correct Answer: A. Non-selective beta-blockers (propranolol) | 🧠 Clinical Rationale: Beta-blockers can precipitate bronchospasm. | ❌ Why Not Others? | B — Salbutamol: Rapid-acting bronchodilators are first-line; systemic steroids follow. | C — Prednisolone: Steroids induce remission in most minimal change disease; monitor for relapse. | D — Montelukast: not the appropriate nursing action here | ⚠️ Exam Trap: Read the exact question — the correct fact and its look-alike options are easy to interchange. | 💎 PNC Pearl: Non-selective beta-blockers (propranolol) → Beta-blockers can precipitate bronchospasm</w:t>
      </w:r>
    </w:p>
    <w:p>
      <w:r>
        <w:t>Positive Marks: 3</w:t>
      </w:r>
    </w:p>
    <w:p>
      <w:r>
        <w:t>Negative Marks: 1</w:t>
      </w:r>
    </w:p>
    <w:p>
      <w:r>
        <w:t>Question: The nurse should teach a client with cirrhosis and ascites to</w:t>
      </w:r>
    </w:p>
    <w:p>
      <w:r>
        <w:t>(a) Increase salt</w:t>
      </w:r>
    </w:p>
    <w:p>
      <w:r>
        <w:t>(b) Weigh daily and restrict sodium</w:t>
      </w:r>
    </w:p>
    <w:p>
      <w:r>
        <w:t>(c) Drink freely</w:t>
      </w:r>
    </w:p>
    <w:p>
      <w:r>
        <w:t>(d) Avoid weighing</w:t>
      </w:r>
    </w:p>
    <w:p>
      <w:r>
        <w:t>Answer: b</w:t>
      </w:r>
    </w:p>
    <w:p>
      <w:r>
        <w:t>Solution: ✅ Correct Answer: A. Weigh daily and restrict sodium | 🧠 Clinical Rationale: Sodium restriction and daily weights manage ascites. | ❌ Why Not Others? | B — Increase salt: not the appropriate nursing action here | C — Drink freely: not the appropriate nursing action here | D — Avoid weighing: not the appropriate nursing action here | ⚠️ Exam Trap: Read the exact question — the correct fact and its look-alike options are easy to interchange. | 💎 PNC Pearl: Weigh daily and restrict sodium → Sodium restriction and daily weights manage ascites</w:t>
      </w:r>
    </w:p>
    <w:p>
      <w:r>
        <w:t>Positive Marks: 3</w:t>
      </w:r>
    </w:p>
    <w:p>
      <w:r>
        <w:t>Negative Marks: 1</w:t>
      </w:r>
    </w:p>
    <w:p>
      <w:r>
        <w:t>Question: The blood vessel that returns blood from the digestive organs to the liver is the</w:t>
      </w:r>
    </w:p>
    <w:p>
      <w:r>
        <w:t>(a) Mesenteric artery</w:t>
      </w:r>
    </w:p>
    <w:p>
      <w:r>
        <w:t>(b) Hepatic portal vein</w:t>
      </w:r>
    </w:p>
    <w:p>
      <w:r>
        <w:t>(c) Hepatic artery</w:t>
      </w:r>
    </w:p>
    <w:p>
      <w:r>
        <w:t>(d) Inferior vena cava</w:t>
      </w:r>
    </w:p>
    <w:p>
      <w:r>
        <w:t>Answer: b</w:t>
      </w:r>
    </w:p>
    <w:p>
      <w:r>
        <w:t>Solution: ✅ Correct Answer: A. Hepatic portal vein | 🧠 Clinical Rationale: The portal vein delivers nutrient-rich blood to the liver. | ❌ Why Not Others? | B — Hepatic artery: not the appropriate nursing action here | C — Mesenteric artery: Embolic occlusion (often atrial fibrillation) causes acute bowel ischaemia. | D — Inferior vena cava: not the appropriate nursing action here | ⚠️ Exam Trap: Read the exact question — the correct fact and its look-alike options are easy to interchange. | 💎 PNC Pearl: Hepatic portal vein → The portal vein delivers nutrient-rich blood to the liver</w:t>
      </w:r>
    </w:p>
    <w:p>
      <w:r>
        <w:t>Positive Marks: 3</w:t>
      </w:r>
    </w:p>
    <w:p>
      <w:r>
        <w:t>Negative Marks: 1</w:t>
      </w:r>
    </w:p>
    <w:p>
      <w:r>
        <w:t>Question: Oxygen should be humidified when the flow rate exceeds</w:t>
      </w:r>
    </w:p>
    <w:p>
      <w:r>
        <w:t>(a) 10 L/min</w:t>
      </w:r>
    </w:p>
    <w:p>
      <w:r>
        <w:t>(b) 4 L/min</w:t>
      </w:r>
    </w:p>
    <w:p>
      <w:r>
        <w:t>(c) 2 L/min</w:t>
      </w:r>
    </w:p>
    <w:p>
      <w:r>
        <w:t>(d) 1 L/min</w:t>
      </w:r>
    </w:p>
    <w:p>
      <w:r>
        <w:t>Answer: b</w:t>
      </w:r>
    </w:p>
    <w:p>
      <w:r>
        <w:t>Solution: ✅ Correct Answer: A. 4 L/min | 🧠 Clinical Rationale: Higher flows dry the mucosa; humidification prevents airway drying. | ❌ Why Not Others? | B — 1 L/min: not the appropriate nursing action here | C — 10 L/min: Simple face masks run at 6–10 L/min to prevent CO2 rebreathing. | D — 2 L/min: High oxygen can abolish the hypoxic respiratory drive. | ⚠️ Exam Trap: Read the exact question — the correct fact and its look-alike options are easy to interchange. | 💎 PNC Pearl: 4 L/min → Higher flows dry the mucosa; humidification prevents airway drying</w:t>
      </w:r>
    </w:p>
    <w:p>
      <w:r>
        <w:t>Positive Marks: 3</w:t>
      </w:r>
    </w:p>
    <w:p>
      <w:r>
        <w:t>Negative Marks: 1</w:t>
      </w:r>
    </w:p>
    <w:p>
      <w:r>
        <w:t>Question: The nurse should monitor a client on insulin infusion in DKA for</w:t>
      </w:r>
    </w:p>
    <w:p>
      <w:r>
        <w:t>(a) Constipation</w:t>
      </w:r>
    </w:p>
    <w:p>
      <w:r>
        <w:t>(b) Hyperkalaemia only</w:t>
      </w:r>
    </w:p>
    <w:p>
      <w:r>
        <w:t>(c) Bradycardia</w:t>
      </w:r>
    </w:p>
    <w:p>
      <w:r>
        <w:t>(d) Hypoglycaemia and hypokalaemia</w:t>
      </w:r>
    </w:p>
    <w:p>
      <w:r>
        <w:t>Answer: d</w:t>
      </w:r>
    </w:p>
    <w:p>
      <w:r>
        <w:t>Solution: ✅ Correct Answer: A. Hypoglycaemia and hypokalaemia | 🧠 Clinical Rationale: Insulin drives potassium into cells; glucose and K+ are checked hourly. | ❌ Why Not Others? | B — Hyperkalaemia only: not the appropriate nursing action here | C — Bradycardia: Bradycardia = 60 beats per minute | D — Constipation: Opioids slow GI motility; prophylactic stool softeners and fluids are routine. | ⚠️ Exam Trap: Read the exact question — the correct fact and its look-alike options are easy to interchange. | 💎 PNC Pearl: Hypoglycaemia and hypokalaemia → Insulin drives potassium into cells; glucose and K+ are checked hourly</w:t>
      </w:r>
    </w:p>
    <w:p>
      <w:r>
        <w:t>Positive Marks: 3</w:t>
      </w:r>
    </w:p>
    <w:p>
      <w:r>
        <w:t>Negative Marks: 1</w:t>
      </w:r>
    </w:p>
    <w:p>
      <w:r>
        <w:t>Question: The most common cause of nutrition and immunity link is</w:t>
      </w:r>
    </w:p>
    <w:p>
      <w:r>
        <w:t>(a) Diet</w:t>
      </w:r>
    </w:p>
    <w:p>
      <w:r>
        <w:t>(b) Climate</w:t>
      </w:r>
    </w:p>
    <w:p>
      <w:r>
        <w:t>(c) Chance</w:t>
      </w:r>
    </w:p>
    <w:p>
      <w:r>
        <w:t>(d) Undernutrition increasing infection risk</w:t>
      </w:r>
    </w:p>
    <w:p>
      <w:r>
        <w:t>Answer: d</w:t>
      </w:r>
    </w:p>
    <w:p>
      <w:r>
        <w:t>Solution: ✅ Correct Answer: A. Undernutrition increasing infection risk | 🧠 Clinical Rationale: Nutrition and infection form a vicious cycle. | ❌ Why Not Others? | B — Chance: A small p-value suggests the result is unlikely due to chance alone. | C — Diet: INH depletes B6; supplement to prevent neuropathy. | D — Climate: NMSA promotes sustainable agriculture. | ⚠️ Exam Trap: Read the exact question — the correct fact and its look-alike options are easy to interchange. | 💎 PNC Pearl: Undernutrition increasing infection risk → Nutrition and infection form a vicious cycle</w:t>
      </w:r>
    </w:p>
    <w:p>
      <w:r>
        <w:t>Positive Marks: 3</w:t>
      </w:r>
    </w:p>
    <w:p>
      <w:r>
        <w:t>Negative Marks: 1</w:t>
      </w:r>
    </w:p>
    <w:p>
      <w:r>
        <w:t>Question: The most common presenting symptom of myocardial infarction in women is often</w:t>
      </w:r>
    </w:p>
    <w:p>
      <w:r>
        <w:t>(a) Classic crushing pain always</w:t>
      </w:r>
    </w:p>
    <w:p>
      <w:r>
        <w:t>(b) Only back pain</w:t>
      </w:r>
    </w:p>
    <w:p>
      <w:r>
        <w:t>(c) Atypical chest pain, fatigue, and dyspnoea</w:t>
      </w:r>
    </w:p>
    <w:p>
      <w:r>
        <w:t>(d) None</w:t>
      </w:r>
    </w:p>
    <w:p>
      <w:r>
        <w:t>Answer: c</w:t>
      </w:r>
    </w:p>
    <w:p>
      <w:r>
        <w:t>Solution: ✅ Correct Answer: A. Atypical chest pain, fatigue, and dyspnoea | 🧠 Clinical Rationale: Women often present with atypical symptoms — fatigue, dyspnoea, nausea, and upper back pain. | ❌ Why Not Others? | B — Classic crushing pain always: not the appropriate nursing action here | C — None: not the appropriate nursing action here | D — Only back pain: not the appropriate nursing action here | ⚠️ Exam Trap: Read the exact question — the correct fact and its look-alike options are easy to interchange. | 💎 PNC Pearl: Atypical chest pain, fatigue, and dyspnoea → Women often present with atypical symptoms — fatigue, dyspnoea, nausea, and upper back pain</w:t>
      </w:r>
    </w:p>
    <w:p>
      <w:r>
        <w:t>Positive Marks: 3</w:t>
      </w:r>
    </w:p>
    <w:p>
      <w:r>
        <w:t>Negative Marks: 1</w:t>
      </w:r>
    </w:p>
    <w:p>
      <w:r>
        <w:t>Question: The most common cause of wound infection in hospitals is</w:t>
      </w:r>
    </w:p>
    <w:p>
      <w:r>
        <w:t>(a) E. coli</w:t>
      </w:r>
    </w:p>
    <w:p>
      <w:r>
        <w:t>(b) Candida</w:t>
      </w:r>
    </w:p>
    <w:p>
      <w:r>
        <w:t>(c) Staphylococcus aureus</w:t>
      </w:r>
    </w:p>
    <w:p>
      <w:r>
        <w:t>(d) Pseudomonas only</w:t>
      </w:r>
    </w:p>
    <w:p>
      <w:r>
        <w:t>Answer: c</w:t>
      </w:r>
    </w:p>
    <w:p>
      <w:r>
        <w:t>Solution: ✅ Correct Answer: A. Staphylococcus aureus | 🧠 Clinical Rationale: S. aureus and MRSA cause most surgical site infections. | ❌ Why Not Others? | B — E. coli: Dominates UTI at all ages. | C — Pseudomonas only: not the appropriate nursing action here | D — Candida: Candidiasis (thrush) and cryptococcal meningitis dominate in AIDS. | ⚠️ Exam Trap: Read the exact question — the correct fact and its look-alike options are easy to interchange. | 💎 PNC Pearl: Staphylococcus aureus → S. aureus and MRSA cause most surgical site infections</w:t>
      </w:r>
    </w:p>
    <w:p>
      <w:r>
        <w:t>Positive Marks: 3</w:t>
      </w:r>
    </w:p>
    <w:p>
      <w:r>
        <w:t>Negative Marks: 1</w:t>
      </w:r>
    </w:p>
    <w:p>
      <w:r>
        <w:t>Question: The most common cause of documentation in psychiatry is</w:t>
      </w:r>
    </w:p>
    <w:p>
      <w:r>
        <w:t>(a) Paperwork burden</w:t>
      </w:r>
    </w:p>
    <w:p>
      <w:r>
        <w:t>(b) Continuity, legal record, and quality monitoring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✅ Correct Answer: A. Continuity, legal record, and quality monitoring | 🧠 Clinical Rationale: Document MSE, risk, and interventions accurately. | ❌ Why Not Others? | B — Paperwork burden: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Continuity, legal record, and quality monitoring → Document MSE, risk, and interventions accurately</w:t>
      </w:r>
    </w:p>
    <w:p>
      <w:r>
        <w:t>Positive Marks: 3</w:t>
      </w:r>
    </w:p>
    <w:p>
      <w:r>
        <w:t>Negative Marks: 1</w:t>
      </w:r>
    </w:p>
    <w:p>
      <w:r>
        <w:t>Question: The most common age for febrile seizures is</w:t>
      </w:r>
    </w:p>
    <w:p>
      <w:r>
        <w:t>(a) Birth to 1 month</w:t>
      </w:r>
    </w:p>
    <w:p>
      <w:r>
        <w:t>(b) Adolescence</w:t>
      </w:r>
    </w:p>
    <w:p>
      <w:r>
        <w:t>(c) 10-15 years</w:t>
      </w:r>
    </w:p>
    <w:p>
      <w:r>
        <w:t>(d) 6 months to 5 years</w:t>
      </w:r>
    </w:p>
    <w:p>
      <w:r>
        <w:t>Answer: d</w:t>
      </w:r>
    </w:p>
    <w:p>
      <w:r>
        <w:t>Solution: ✅ Correct Answer: A. 6 months to 5 years | 🧠 Clinical Rationale: Febrile seizures peak between 6 months and 5 years with a family tendency. | ❌ Why Not Others? | B — Birth to 1 month: not the appropriate nursing action here | C — 10-15 years: not the appropriate nursing action here | D — Adolescence: Panic disorder typically begins in late teens to mid-30s. | ⚠️ Exam Trap: Read the exact question — the correct fact and its look-alike options are easy to interchange. | 💎 PNC Pearl: 6 months to 5 years → Febrile seizures peak between 6 months and 5 years with a family tendency</w:t>
      </w:r>
    </w:p>
    <w:p>
      <w:r>
        <w:t>Positive Marks: 3</w:t>
      </w:r>
    </w:p>
    <w:p>
      <w:r>
        <w:t>Negative Marks: 1</w:t>
      </w:r>
    </w:p>
    <w:p>
      <w:r>
        <w:t>Question: The nurse should monitor a client on opioids for</w:t>
      </w:r>
    </w:p>
    <w:p>
      <w:r>
        <w:t>(a) Respiratory depression and constipation</w:t>
      </w:r>
    </w:p>
    <w:p>
      <w:r>
        <w:t>(b) Tachycardia</w:t>
      </w:r>
    </w:p>
    <w:p>
      <w:r>
        <w:t>(c) Hypertension</w:t>
      </w:r>
    </w:p>
    <w:p>
      <w:r>
        <w:t>(d) Diarrhoea</w:t>
      </w:r>
    </w:p>
    <w:p>
      <w:r>
        <w:t>Answer: a</w:t>
      </w:r>
    </w:p>
    <w:p>
      <w:r>
        <w:t>Solution: ✅ Correct Answer: A. Respiratory depression and constipation | 🧠 Clinical Rationale: Opioids depress respiration and slow the gut. | ❌ Why Not Others? | B — Tachycardia: Tachycardia = 100 beats per minute | C — Diarrhoea: Cholinergic side effects (nausea, vomiting, bradycardia) are common with cholinesterase inhibitors. | D — Hypertension: Chronic hypertension causes most spontaneous intracerebral bleeds. | ⚠️ Exam Trap: Read the exact question — the correct fact and its look-alike options are easy to interchange. | 💎 PNC Pearl: Respiratory depression and constipation → Opioids depress respiration and slow the gut</w:t>
      </w:r>
    </w:p>
    <w:p>
      <w:r>
        <w:t>Positive Marks: 3</w:t>
      </w:r>
    </w:p>
    <w:p>
      <w:r>
        <w:t>Negative Marks: 1</w:t>
      </w:r>
    </w:p>
    <w:p>
      <w:r>
        <w:t>Question: Wound irrigation should be performed</w:t>
      </w:r>
    </w:p>
    <w:p>
      <w:r>
        <w:t>(a) From dirty to clean</w:t>
      </w:r>
    </w:p>
    <w:p>
      <w:r>
        <w:t>(b) From the cleanest area to the dirtiest area</w:t>
      </w:r>
    </w:p>
    <w:p>
      <w:r>
        <w:t>(c) In a circular motion outward only</w:t>
      </w:r>
    </w:p>
    <w:p>
      <w:r>
        <w:t>(d) Randomly</w:t>
      </w:r>
    </w:p>
    <w:p>
      <w:r>
        <w:t>Answer: b</w:t>
      </w:r>
    </w:p>
    <w:p>
      <w:r>
        <w:t>Solution: ✅ Correct Answer: A. From the cleanest area to the dirtiest area | 🧠 Clinical Rationale: Clean-to-dirty technique prevents spreading contamination. | ❌ Why Not Others? | B — From dirty to clean: not the appropriate nursing action here | C — In a circular motion outward only: not the appropriate nursing action here | D — Randomly: not the appropriate nursing action here | ⚠️ Exam Trap: Read the exact question — the correct fact and its look-alike options are easy to interchange. | 💎 PNC Pearl: From the cleanest area to the dirtiest area → Clean-to-dirty technique prevents spreading contamination</w:t>
      </w:r>
    </w:p>
    <w:p>
      <w:r>
        <w:t>Positive Marks: 3</w:t>
      </w:r>
    </w:p>
    <w:p>
      <w:r>
        <w:t>Negative Marks: 1</w:t>
      </w:r>
    </w:p>
    <w:p>
      <w:r>
        <w:t>Question: Teaching in nursing education is best defined as</w:t>
      </w:r>
    </w:p>
    <w:p>
      <w:r>
        <w:t>(a) A systematic process of facilitating learning</w:t>
      </w:r>
    </w:p>
    <w:p>
      <w:r>
        <w:t>(b) Delivering lectures only</w:t>
      </w:r>
    </w:p>
    <w:p>
      <w:r>
        <w:t>(c) Giving assignments</w:t>
      </w:r>
    </w:p>
    <w:p>
      <w:r>
        <w:t>(d) Conducting exams</w:t>
      </w:r>
    </w:p>
    <w:p>
      <w:r>
        <w:t>Answer: a</w:t>
      </w:r>
    </w:p>
    <w:p>
      <w:r>
        <w:t>Solution: ✅ Correct Answer: A. A systematic process of facilitating learning | 🧠 Clinical Rationale: Teaching facilitates learning through planned experiences and evaluation. | ❌ Why Not Others? | B — Delivering lectures only: not the appropriate nursing action here | C — Giving assignments: not the appropriate nursing action here | D — Conducting exams: not the appropriate nursing action here | ⚠️ Exam Trap: Read the exact question — the correct fact and its look-alike options are easy to interchange. | 💎 PNC Pearl: A systematic process of facilitating learning → Teaching facilitates learning through planned experiences and evaluation</w:t>
      </w:r>
    </w:p>
    <w:p>
      <w:r>
        <w:t>Positive Marks: 3</w:t>
      </w:r>
    </w:p>
    <w:p>
      <w:r>
        <w:t>Negative Marks: 1</w:t>
      </w:r>
    </w:p>
    <w:p>
      <w:r>
        <w:t>Question: A BMI above 30 indicates</w:t>
      </w:r>
    </w:p>
    <w:p>
      <w:r>
        <w:t>(a) Obesity</w:t>
      </w:r>
    </w:p>
    <w:p>
      <w:r>
        <w:t>(b) Underweight</w:t>
      </w:r>
    </w:p>
    <w:p>
      <w:r>
        <w:t>(c) Normal</w:t>
      </w:r>
    </w:p>
    <w:p>
      <w:r>
        <w:t>(d) Overweight only</w:t>
      </w:r>
    </w:p>
    <w:p>
      <w:r>
        <w:t>Answer: a</w:t>
      </w:r>
    </w:p>
    <w:p>
      <w:r>
        <w:t>Solution: ✅ Correct Answer: A. Obesity | 🧠 Clinical Rationale: Obesity is BMI ≥30; overweight is 25-29.9. | ❌ Why Not Others? | B — Underweight: BMI &lt;18.5 signals undernutrition risk. | C — Normal: Grief differs from complicated grief; support and allow expression. | D — Overweight only: not the appropriate nursing action here | ⚠️ Exam Trap: Read the exact question — the correct fact and its look-alike options are easy to interchange. | 💎 PNC Pearl: Obesity → BMI ≥30; overweight is 25-29.9</w:t>
      </w:r>
    </w:p>
    <w:p>
      <w:r>
        <w:t>Positive Marks: 3</w:t>
      </w:r>
    </w:p>
    <w:p>
      <w:r>
        <w:t>Negative Marks: 1</w:t>
      </w:r>
    </w:p>
    <w:p>
      <w:r>
        <w:t>Question: Side rails are most important for</w:t>
      </w:r>
    </w:p>
    <w:p>
      <w:r>
        <w:t>(a) All clients</w:t>
      </w:r>
    </w:p>
    <w:p>
      <w:r>
        <w:t>(b) Only children</w:t>
      </w:r>
    </w:p>
    <w:p>
      <w:r>
        <w:t>(c) Only the elderly</w:t>
      </w:r>
    </w:p>
    <w:p>
      <w:r>
        <w:t>(d) Clients at risk of falling out of bed</w:t>
      </w:r>
    </w:p>
    <w:p>
      <w:r>
        <w:t>Answer: d</w:t>
      </w:r>
    </w:p>
    <w:p>
      <w:r>
        <w:t>Solution: ✅ Correct Answer: A. Clients at risk of falling out of bed | 🧠 Clinical Rationale: Raise side rails for confused, sedated, or at-risk clients; document their use. | ❌ Why Not Others? | B — All clients: Standard precautions are applied to every client's blood, body fluids, secretions, and non-intact skin. — not the correct first action | C — Only children: not the correct first action | D — Only the elderly: not the correct first action | ⚠️ Exam Trap: Read the exact question — the correct fact and its look-alike options are easy to interchange. | 💎 PNC Pearl: Clients at risk of falling out of bed → Raise side rails for confused, sedated, or at-risk clients; document their use</w:t>
      </w:r>
    </w:p>
    <w:p>
      <w:r>
        <w:t>Positive Marks: 3</w:t>
      </w:r>
    </w:p>
    <w:p>
      <w:r>
        <w:t>Negative Marks: 1</w:t>
      </w:r>
    </w:p>
    <w:p>
      <w:r>
        <w:t>Question: The most common cause of electrical safety in hospitals is</w:t>
      </w:r>
    </w:p>
    <w:p>
      <w:r>
        <w:t>(a) Grounding, inspection, and avoiding overloads</w:t>
      </w:r>
    </w:p>
    <w:p>
      <w:r>
        <w:t>(b) Diet</w:t>
      </w:r>
    </w:p>
    <w:p>
      <w:r>
        <w:t>(c) Climate</w:t>
      </w:r>
    </w:p>
    <w:p>
      <w:r>
        <w:t>(d) Luck</w:t>
      </w:r>
    </w:p>
    <w:p>
      <w:r>
        <w:t>Answer: a</w:t>
      </w:r>
    </w:p>
    <w:p>
      <w:r>
        <w:t>Solution: ✅ Correct Answer: A. Grounding, inspection, and avoiding overloads | 🧠 Clinical Rationale: Regular checks and training prevent electrical hazards. | ❌ Why Not Others? | B — Luck: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Grounding, inspection, and avoiding overloads → Regular checks and training prevent electrical hazards</w:t>
      </w:r>
    </w:p>
    <w:p>
      <w:r>
        <w:t>Positive Marks: 3</w:t>
      </w:r>
    </w:p>
    <w:p>
      <w:r>
        <w:t>Negative Marks: 1</w:t>
      </w:r>
    </w:p>
    <w:p>
      <w:r>
        <w:t>Question: The most common cause of nutrition assessment is</w:t>
      </w:r>
    </w:p>
    <w:p>
      <w:r>
        <w:t>(a) Diet alone</w:t>
      </w:r>
    </w:p>
    <w:p>
      <w:r>
        <w:t>(b) Diet history, anthropometry, and labs</w:t>
      </w:r>
    </w:p>
    <w:p>
      <w:r>
        <w:t>(c) Weight alone</w:t>
      </w:r>
    </w:p>
    <w:p>
      <w:r>
        <w:t>(d) Climate</w:t>
      </w:r>
    </w:p>
    <w:p>
      <w:r>
        <w:t>Answer: b</w:t>
      </w:r>
    </w:p>
    <w:p>
      <w:r>
        <w:t>Solution: ✅ Correct Answer: A. Diet history, anthropometry, and labs | 🧠 Clinical Rationale: Combine dietary, anthropometric, biochemical, and clinical data. | ❌ Why Not Others? | B — Weight alone: not the appropriate nursing action here | C — Diet alone: not the appropriate nursing action here | D — Climate: NMSA promotes sustainable agriculture. | ⚠️ Exam Trap: Read the exact question — the correct fact and its look-alike options are easy to interchange. | 💎 PNC Pearl: Diet history, anthropometry, and labs → Combine dietary, anthropometric, biochemical, and clinical data</w:t>
      </w:r>
    </w:p>
    <w:p>
      <w:r>
        <w:t>Positive Marks: 3</w:t>
      </w:r>
    </w:p>
    <w:p>
      <w:r>
        <w:t>Negative Marks: 1</w:t>
      </w:r>
    </w:p>
    <w:p>
      <w:r>
        <w:t>Question: The most common cause of childhood epistaxis is</w:t>
      </w:r>
    </w:p>
    <w:p>
      <w:r>
        <w:t>(a) Exercise</w:t>
      </w:r>
    </w:p>
    <w:p>
      <w:r>
        <w:t>(b) Tumour always</w:t>
      </w:r>
    </w:p>
    <w:p>
      <w:r>
        <w:t>(c) Nose picking and dry mucosa</w:t>
      </w:r>
    </w:p>
    <w:p>
      <w:r>
        <w:t>(d) Diet</w:t>
      </w:r>
    </w:p>
    <w:p>
      <w:r>
        <w:t>Answer: c</w:t>
      </w:r>
    </w:p>
    <w:p>
      <w:r>
        <w:t>Solution: ✅ Correct Answer: A. Nose picking and dry mucosa | 🧠 Clinical Rationale: Apply pressure, lean forward, and avoid picking; cautery for recurrent cases. | ❌ Why Not Others? | B — Tumour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Nose picking and dry mucosa → Apply pressure, lean forward, and avoid picking; cautery for recurrent cases</w:t>
      </w:r>
    </w:p>
    <w:p>
      <w:r>
        <w:t>Positive Marks: 3</w:t>
      </w:r>
    </w:p>
    <w:p>
      <w:r>
        <w:t>Negative Marks: 1</w:t>
      </w:r>
    </w:p>
    <w:p>
      <w:r>
        <w:t>Question: The most common cause of childhood suicide risk factors are</w:t>
      </w:r>
    </w:p>
    <w:p>
      <w:r>
        <w:t>(a) Vaccination</w:t>
      </w:r>
    </w:p>
    <w:p>
      <w:r>
        <w:t>(b) Diet always</w:t>
      </w:r>
    </w:p>
    <w:p>
      <w:r>
        <w:t>(c) Depression, previous attempts, and family conflict</w:t>
      </w:r>
    </w:p>
    <w:p>
      <w:r>
        <w:t>(d) Exercise</w:t>
      </w:r>
    </w:p>
    <w:p>
      <w:r>
        <w:t>Answer: c</w:t>
      </w:r>
    </w:p>
    <w:p>
      <w:r>
        <w:t>Solution: ✅ Correct Answer: A. Depression, previous attempts, and family conflict | 🧠 Clinical Rationale: Take threats seriously; safety plan and professional help. | ❌ Why Not Others? | B — Diet always: not the appropriate nursing action here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Depression, previous attempts, and family conflict → Take threats seriously; safety plan and professional help</w:t>
      </w:r>
    </w:p>
    <w:p>
      <w:r>
        <w:t>Positive Marks: 3</w:t>
      </w:r>
    </w:p>
    <w:p>
      <w:r>
        <w:t>Negative Marks: 1</w:t>
      </w:r>
    </w:p>
    <w:p>
      <w:r>
        <w:t>Question: The protein of the thick filaments is</w:t>
      </w:r>
    </w:p>
    <w:p>
      <w:r>
        <w:t>(a) Troponin</w:t>
      </w:r>
    </w:p>
    <w:p>
      <w:r>
        <w:t>(b) Actin</w:t>
      </w:r>
    </w:p>
    <w:p>
      <w:r>
        <w:t>(c) Elastin</w:t>
      </w:r>
    </w:p>
    <w:p>
      <w:r>
        <w:t>(d) Myosin</w:t>
      </w:r>
    </w:p>
    <w:p>
      <w:r>
        <w:t>Answer: d</w:t>
      </w:r>
    </w:p>
    <w:p>
      <w:r>
        <w:t>Solution: ✅ Correct Answer: A. Myosin | 🧠 Clinical Rationale: Myosin heads pull actin filaments during contraction. | ❌ Why Not Others? | B — Actin: Thin filaments are actin; thick filaments are myosin. | C — Troponin: Cardiac troponin is the gold standard biomarker, rising 2–4 hours after MI and staying elevated for days. | D — Elastin: not the appropriate nursing action here | ⚠️ Exam Trap: Read the exact question — the correct fact and its look-alike options are easy to interchange. | 💎 PNC Pearl: Myosin → heads pull actin filaments during contraction</w:t>
      </w:r>
    </w:p>
    <w:p>
      <w:r>
        <w:t>Positive Marks: 3</w:t>
      </w:r>
    </w:p>
    <w:p>
      <w:r>
        <w:t>Negative Marks: 1</w:t>
      </w:r>
    </w:p>
    <w:p>
      <w:r>
        <w:t>Question: The most important nursing intervention to help a COPD client clear secretions is</w:t>
      </w:r>
    </w:p>
    <w:p>
      <w:r>
        <w:t>(a) Bed rest only</w:t>
      </w:r>
    </w:p>
    <w:p>
      <w:r>
        <w:t>(b) Effective coughing, hydration, and chest physiotherapy</w:t>
      </w:r>
    </w:p>
    <w:p>
      <w:r>
        <w:t>(c) Antihistamines</w:t>
      </w:r>
    </w:p>
    <w:p>
      <w:r>
        <w:t>(d) Cold drinks</w:t>
      </w:r>
    </w:p>
    <w:p>
      <w:r>
        <w:t>Answer: b</w:t>
      </w:r>
    </w:p>
    <w:p>
      <w:r>
        <w:t>Solution: ✅ Correct Answer: A. Effective coughing, hydration, and chest physiotherapy | 🧠 Clinical Rationale: Huff coughing, fluids, and postural drainage mobilize secretions; bronchodilators help first. | ❌ Why Not Others? | B — Bed rest only: not the correct first action | C — Antihistamines: Trigger avoidance and antihistamines control hives. — not the correct first action | D — Cold drinks: Asthma triggers are allergens and irritants; cold drinks are not a standard trigger. — not the correct first action | ⚠️ Exam Trap: Read the exact question — the correct fact and its look-alike options are easy to interchange. | 💎 PNC Pearl: Effective coughing, hydration, and chest physiotherapy → Huff coughing, fluids, and postural drainage mobilize secretions; bronchodilators help first</w:t>
      </w:r>
    </w:p>
    <w:p>
      <w:r>
        <w:t>Positive Marks: 3</w:t>
      </w:r>
    </w:p>
    <w:p>
      <w:r>
        <w:t>Negative Marks: 1</w:t>
      </w:r>
    </w:p>
    <w:p>
      <w:r>
        <w:t>Question: The most common cause of community-acquired acute gastroenteritis in children is</w:t>
      </w:r>
    </w:p>
    <w:p>
      <w:r>
        <w:t>(a) Salmonella</w:t>
      </w:r>
    </w:p>
    <w:p>
      <w:r>
        <w:t>(b) Shigella</w:t>
      </w:r>
    </w:p>
    <w:p>
      <w:r>
        <w:t>(c) Giardia</w:t>
      </w:r>
    </w:p>
    <w:p>
      <w:r>
        <w:t>(d) Rotavirus</w:t>
      </w:r>
    </w:p>
    <w:p>
      <w:r>
        <w:t>Answer: d</w:t>
      </w:r>
    </w:p>
    <w:p>
      <w:r>
        <w:t>Solution: ✅ Correct Answer: A. Rotavirus | 🧠 Clinical Rationale: Rotavirus is the leading cause of severe diarrhoea in young children; vaccines reduce it. | ❌ Why Not Others? | B — Salmonella: Bacterial toxins and contamination cause most outbreaks; safe handling prevents them. | C — Shigella: Shigellosis causes bloody mucoid stools with fever; treat with appropriate antibiotics. | D — Giardia: Causes foul-smelling diarrhoea and malabsorption; metronidazole treats it. | ⚠️ Exam Trap: Read the exact question — the correct fact and its look-alike options are easy to interchange. | 💎 PNC Pearl: Rotavirus is the leading cause of severe diarrhoea in young children; vaccines reduce it.</w:t>
      </w:r>
    </w:p>
    <w:p>
      <w:r>
        <w:t>Positive Marks: 3</w:t>
      </w:r>
    </w:p>
    <w:p>
      <w:r>
        <w:t>Negative Marks: 1</w:t>
      </w:r>
    </w:p>
    <w:p>
      <w:r>
        <w:t>Question: The most common cause of ANM role is</w:t>
      </w:r>
    </w:p>
    <w:p>
      <w:r>
        <w:t>(a) Diet</w:t>
      </w:r>
    </w:p>
    <w:p>
      <w:r>
        <w:t>(b) Primary-level maternal and child health care at sub-centres</w:t>
      </w:r>
    </w:p>
    <w:p>
      <w:r>
        <w:t>(c) Hospital surgery</w:t>
      </w:r>
    </w:p>
    <w:p>
      <w:r>
        <w:t>(d) Climate</w:t>
      </w:r>
    </w:p>
    <w:p>
      <w:r>
        <w:t>Answer: b</w:t>
      </w:r>
    </w:p>
    <w:p>
      <w:r>
        <w:t>Solution: ✅ Correct Answer: A. Primary-level maternal and child health care at sub-centres | 🧠 Clinical Rationale: ANMs run sub-centres: ANC, immunization, family planning, and deliveries. | ❌ Why Not Others? | B — Hospital surgery: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Primary-level maternal and child health care at sub-centres → ANMs run sub-centres: ANC, immunization, family planning, and deliveries</w:t>
      </w:r>
    </w:p>
    <w:p>
      <w:r>
        <w:t>Positive Marks: 3</w:t>
      </w:r>
    </w:p>
    <w:p>
      <w:r>
        <w:t>Negative Marks: 1</w:t>
      </w:r>
    </w:p>
    <w:p>
      <w:r>
        <w:t>Question: The correct time to check the 'five rights' is</w:t>
      </w:r>
    </w:p>
    <w:p>
      <w:r>
        <w:t>(a) At the bedside before giving the drug</w:t>
      </w:r>
    </w:p>
    <w:p>
      <w:r>
        <w:t>(b) When the order is written</w:t>
      </w:r>
    </w:p>
    <w:p>
      <w:r>
        <w:t>(c) After administration</w:t>
      </w:r>
    </w:p>
    <w:p>
      <w:r>
        <w:t>(d) At handover</w:t>
      </w:r>
    </w:p>
    <w:p>
      <w:r>
        <w:t>Answer: a</w:t>
      </w:r>
    </w:p>
    <w:p>
      <w:r>
        <w:t>Solution: ✅ Correct Answer: A. At the bedside before giving the drug | 🧠 Clinical Rationale: Rights are verified at the bedside immediately before administration. | ❌ Why Not Others? | B — When the order is written: not the appropriate nursing action here | C — At handover: not the appropriate nursing action here | D — After administration: Chart medications at the time of administration. | ⚠️ Exam Trap: Read the exact question — the correct fact and its look-alike options are easy to interchange. | 💎 PNC Pearl: At the bedside before giving the drug → Rights are verified at the bedside immediately before administration</w:t>
      </w:r>
    </w:p>
    <w:p>
      <w:r>
        <w:t>Positive Marks: 3</w:t>
      </w:r>
    </w:p>
    <w:p>
      <w:r>
        <w:t>Negative Marks: 1</w:t>
      </w:r>
    </w:p>
    <w:p>
      <w:r>
        <w:t>Question: The term 'isotonic' solution means the solution has</w:t>
      </w:r>
    </w:p>
    <w:p>
      <w:r>
        <w:t>(a) No solutes</w:t>
      </w:r>
    </w:p>
    <w:p>
      <w:r>
        <w:t>(b) Lower concentration</w:t>
      </w:r>
    </w:p>
    <w:p>
      <w:r>
        <w:t>(c) The same solute concentration as the cells</w:t>
      </w:r>
    </w:p>
    <w:p>
      <w:r>
        <w:t>(d) Higher concentration</w:t>
      </w:r>
    </w:p>
    <w:p>
      <w:r>
        <w:t>Answer: c</w:t>
      </w:r>
    </w:p>
    <w:p>
      <w:r>
        <w:t>Solution: ✅ Correct Answer: A. The same solute concentration as the cells | 🧠 Clinical Rationale: Isotonic fluids (0.9% NaCl) do not change cell volume. | ❌ Why Not Others? | B — Higher concentration: not the appropriate nursing action here | C — Lower concentration: not the appropriate nursing action here | D — No solutes: not the appropriate nursing action here | ⚠️ Exam Trap: Read the exact question — the correct fact and its look-alike options are easy to interchange. | 💎 PNC Pearl: The same solute concentration as the cells → Isotonic fluids (0.9% NaCl) do not change cell volume</w:t>
      </w:r>
    </w:p>
    <w:p>
      <w:r>
        <w:t>Positive Marks: 3</w:t>
      </w:r>
    </w:p>
    <w:p>
      <w:r>
        <w:t>Negative Marks: 1</w:t>
      </w:r>
    </w:p>
    <w:p>
      <w:r>
        <w:t>Question: Blood from the lungs returns to the heart via the</w:t>
      </w:r>
    </w:p>
    <w:p>
      <w:r>
        <w:t>(a) Pulmonary veins into the left atrium</w:t>
      </w:r>
    </w:p>
    <w:p>
      <w:r>
        <w:t>(b) Aorta</w:t>
      </w:r>
    </w:p>
    <w:p>
      <w:r>
        <w:t>(c) Pulmonary artery</w:t>
      </w:r>
    </w:p>
    <w:p>
      <w:r>
        <w:t>(d) Vena cava</w:t>
      </w:r>
    </w:p>
    <w:p>
      <w:r>
        <w:t>Answer: a</w:t>
      </w:r>
    </w:p>
    <w:p>
      <w:r>
        <w:t>Solution: ✅ Correct Answer: A. Pulmonary veins into the left atrium | 🧠 Clinical Rationale: Oxygenated blood flows through the four pulmonary veins to the left atrium. | ❌ Why Not Others? | B — Pulmonary artery: The right ventricle sends deoxygenated blood through the pulmonary trunk to the lungs. | C — Vena cava: not the appropriate nursing action here | D — Aorta: The aorta distributes oxygenated blood systemically. | ⚠️ Exam Trap: Read the exact question — the correct fact and its look-alike options are easy to interchange. | 💎 PNC Pearl: Pulmonary veins into the left atrium → Oxygenated blood flows through the four pulmonary veins to the left atrium</w:t>
      </w:r>
    </w:p>
    <w:p>
      <w:r>
        <w:t>Positive Marks: 3</w:t>
      </w:r>
    </w:p>
    <w:p>
      <w:r>
        <w:t>Negative Marks: 1</w:t>
      </w:r>
    </w:p>
    <w:p>
      <w:r>
        <w:t>Question: The type of epithelium lining the urinary bladder is</w:t>
      </w:r>
    </w:p>
    <w:p>
      <w:r>
        <w:t>(a) Transitional epithelium</w:t>
      </w:r>
    </w:p>
    <w:p>
      <w:r>
        <w:t>(b) Simple squamous</w:t>
      </w:r>
    </w:p>
    <w:p>
      <w:r>
        <w:t>(c) Ciliated columnar</w:t>
      </w:r>
    </w:p>
    <w:p>
      <w:r>
        <w:t>(d) Stratified squamous</w:t>
      </w:r>
    </w:p>
    <w:p>
      <w:r>
        <w:t>Answer: a</w:t>
      </w:r>
    </w:p>
    <w:p>
      <w:r>
        <w:t>Solution: ✅ Correct Answer: A. Transitional epithelium | 🧠 Clinical Rationale: Transitional (urothelium) stretches as the bladder fills. | ❌ Why Not Others? | B — Simple squamous: not the appropriate nursing action here | C — Stratified squamous: The vagina has stratified squamous epithelium that undergoes cyclical changes with oestrogen. | D — Ciliated columnar: Ciliated pseudostratified columnar epithelium forms the mucociliary escalator. | ⚠️ Exam Trap: Read the exact question — the correct fact and its look-alike options are easy to interchange. | 💎 PNC Pearl: Transitional epithelium → Transitional (urothelium) stretches as the bladder fills</w:t>
      </w:r>
    </w:p>
    <w:p>
      <w:r>
        <w:t>Positive Marks: 3</w:t>
      </w:r>
    </w:p>
    <w:p>
      <w:r>
        <w:t>Negative Marks: 1</w:t>
      </w:r>
    </w:p>
    <w:p>
      <w:r>
        <w:t>Question: The nurse should report which sign as an early indicator of wound infection?</w:t>
      </w:r>
    </w:p>
    <w:p>
      <w:r>
        <w:t>(a) Slight oedema on day 1</w:t>
      </w:r>
    </w:p>
    <w:p>
      <w:r>
        <w:t>(b) A dry dressing</w:t>
      </w:r>
    </w:p>
    <w:p>
      <w:r>
        <w:t>(c) Increasing pain, redness, warmth, and purulent drainage</w:t>
      </w:r>
    </w:p>
    <w:p>
      <w:r>
        <w:t>(d) Serosanguineous drainage</w:t>
      </w:r>
    </w:p>
    <w:p>
      <w:r>
        <w:t>Answer: c</w:t>
      </w:r>
    </w:p>
    <w:p>
      <w:r>
        <w:t>Solution: ✅ Correct Answer: A. Increasing pain, redness, warmth, and purulent drainage | 🧠 Clinical Rationale: Erythema, warmth, purulence, and increasing pain signal wound infection; report promptly. | ❌ Why Not Others? | B — Slight oedema on day 1: not the appropriate nursing action here | C — Serosanguineous drainage: not the appropriate nursing action here | D — A dry dressing: not the appropriate nursing action here | ⚠️ Exam Trap: Read the exact question — the correct fact and its look-alike options are easy to interchange. | 💎 PNC Pearl: Increasing pain, redness, warmth, and purulent drainage → Erythema, warmth, purulence, and increasing pain signal wound infection; report promptly</w:t>
      </w:r>
    </w:p>
    <w:p>
      <w:r>
        <w:t>Positive Marks: 3</w:t>
      </w:r>
    </w:p>
    <w:p>
      <w:r>
        <w:t>Negative Marks: 1</w:t>
      </w:r>
    </w:p>
    <w:p>
      <w:r>
        <w:t>Question: The tube that carries sperm from the epididymis is the</w:t>
      </w:r>
    </w:p>
    <w:p>
      <w:r>
        <w:t>(a) Vas deferens</w:t>
      </w:r>
    </w:p>
    <w:p>
      <w:r>
        <w:t>(b) Ejaculatory duct only</w:t>
      </w:r>
    </w:p>
    <w:p>
      <w:r>
        <w:t>(c) Fallopian tube</w:t>
      </w:r>
    </w:p>
    <w:p>
      <w:r>
        <w:t>(d) Urethra</w:t>
      </w:r>
    </w:p>
    <w:p>
      <w:r>
        <w:t>Answer: a</w:t>
      </w:r>
    </w:p>
    <w:p>
      <w:r>
        <w:t>Solution: ✅ Correct Answer: A. Vas deferens | 🧠 Clinical Rationale: The vas (ductus) deferens conveys sperm to the ejaculatory duct. | ❌ Why Not Others? | B — Urethra: The urethra drains the bladder. | C — Ejaculatory duct only: not the appropriate nursing action here | D — Fallopian tube: Fertilization takes place in the ampulla of the tube. | ⚠️ Exam Trap: Read the exact question — the correct fact and its look-alike options are easy to interchange. | 💎 PNC Pearl: Vas deferens → The vas (ductus) deferens conveys sperm to the ejaculatory duct</w:t>
      </w:r>
    </w:p>
    <w:p>
      <w:r>
        <w:t>Positive Marks: 3</w:t>
      </w:r>
    </w:p>
    <w:p>
      <w:r>
        <w:t>Negative Marks: 1</w:t>
      </w:r>
    </w:p>
    <w:p>
      <w:r>
        <w:t>Question: The nurse should monitor a jaundiced client for</w:t>
      </w:r>
    </w:p>
    <w:p>
      <w:r>
        <w:t>(a) Only itching</w:t>
      </w:r>
    </w:p>
    <w:p>
      <w:r>
        <w:t>(b) Bleeding, itching, and changes in stool colour</w:t>
      </w:r>
    </w:p>
    <w:p>
      <w:r>
        <w:t>(c) Only urine</w:t>
      </w:r>
    </w:p>
    <w:p>
      <w:r>
        <w:t>(d) Only appetite</w:t>
      </w:r>
    </w:p>
    <w:p>
      <w:r>
        <w:t>Answer: b</w:t>
      </w:r>
    </w:p>
    <w:p>
      <w:r>
        <w:t>Solution: ✅ Correct Answer: A. Bleeding, itching, and changes in stool colour | 🧠 Clinical Rationale: Cholestasis causes itching and bleeding risk (vitamin K malabsorption). | ❌ Why Not Others? | B — Only itching: not the appropriate nursing action here | C — Only appetite: not the appropriate nursing action here | D — Only urine: not the appropriate nursing action here | ⚠️ Exam Trap: Read the exact question — the correct fact and its look-alike options are easy to interchange. | 💎 PNC Pearl: Bleeding, itching, and changes in stool colour → Cholestasis causes itching and bleeding risk (vitamin K malabsorption)</w:t>
      </w:r>
    </w:p>
    <w:p>
      <w:r>
        <w:t>Positive Marks: 3</w:t>
      </w:r>
    </w:p>
    <w:p>
      <w:r>
        <w:t>Negative Marks: 1</w:t>
      </w:r>
    </w:p>
    <w:p>
      <w:r>
        <w:t>Question: Values are best defined as</w:t>
      </w:r>
    </w:p>
    <w:p>
      <w:r>
        <w:t>(a) Deeply held beliefs about what is desirable</w:t>
      </w:r>
    </w:p>
    <w:p>
      <w:r>
        <w:t>(b) Habits</w:t>
      </w:r>
    </w:p>
    <w:p>
      <w:r>
        <w:t>(c) Instincts</w:t>
      </w:r>
    </w:p>
    <w:p>
      <w:r>
        <w:t>(d) Rules</w:t>
      </w:r>
    </w:p>
    <w:p>
      <w:r>
        <w:t>Answer: a</w:t>
      </w:r>
    </w:p>
    <w:p>
      <w:r>
        <w:t>Solution: ✅ Correct Answer: A. Deeply held beliefs about what is desirable | 🧠 Clinical Rationale: Values underpin norms and guide choices. | ❌ Why Not Others? | B — Rules: Norms prescribe acceptable behaviour; folkways, mores, and laws. | C — Habits: Prevention targets diet, activity, and screen time; treat comorbidities. | D — Instincts: not the appropriate nursing action here | ⚠️ Exam Trap: Read the exact question — the correct fact and its look-alike options are easy to interchange. | 💎 PNC Pearl: Deeply held beliefs about what is desirable → Values underpin norms and guide choices</w:t>
      </w:r>
    </w:p>
    <w:p>
      <w:r>
        <w:t>Positive Marks: 3</w:t>
      </w:r>
    </w:p>
    <w:p>
      <w:r>
        <w:t>Negative Marks: 1</w:t>
      </w:r>
    </w:p>
    <w:p>
      <w:r>
        <w:t>Question: The most common cause of diphtheria is</w:t>
      </w:r>
    </w:p>
    <w:p>
      <w:r>
        <w:t>(a) Staphylococcus</w:t>
      </w:r>
    </w:p>
    <w:p>
      <w:r>
        <w:t>(b) Corynebacterium diphtheriae</w:t>
      </w:r>
    </w:p>
    <w:p>
      <w:r>
        <w:t>(c) Streptococcus</w:t>
      </w:r>
    </w:p>
    <w:p>
      <w:r>
        <w:t>(d) Neisseria</w:t>
      </w:r>
    </w:p>
    <w:p>
      <w:r>
        <w:t>Answer: b</w:t>
      </w:r>
    </w:p>
    <w:p>
      <w:r>
        <w:t>Solution: ✅ Correct Answer: A. Corynebacterium diphtheriae | 🧠 Clinical Rationale: C. diphtheriae produces toxin causing membrane and myocarditis. | ❌ Why Not Others? | B — Streptococcus: Group A strep causes scarlet fever with a strawberry tongue. | C — Staphylococcus: Keep the cord clean and dry; treat cellulitis with antibiotics. | D — Neisseria: N. gonorrhoeae causes urethritis and cervicitis. | ⚠️ Exam Trap: Read the exact question — the correct fact and its look-alike options are easy to interchange. | 💎 PNC Pearl: Corynebacterium diphtheriae → C. diphtheriae produces toxin causing membrane and myocarditis</w:t>
      </w:r>
    </w:p>
    <w:p>
      <w:r>
        <w:t>Positive Marks: 3</w:t>
      </w:r>
    </w:p>
    <w:p>
      <w:r>
        <w:t>Negative Marks: 1</w:t>
      </w:r>
    </w:p>
    <w:p>
      <w:r>
        <w:t>Question: The most common cause of insomnia is</w:t>
      </w:r>
    </w:p>
    <w:p>
      <w:r>
        <w:t>(a) Exercise</w:t>
      </w:r>
    </w:p>
    <w:p>
      <w:r>
        <w:t>(b) Single cause always</w:t>
      </w:r>
    </w:p>
    <w:p>
      <w:r>
        <w:t>(c) Diet</w:t>
      </w:r>
    </w:p>
    <w:p>
      <w:r>
        <w:t>(d) Stress, poor sleep hygiene, and psychiatric illness</w:t>
      </w:r>
    </w:p>
    <w:p>
      <w:r>
        <w:t>Answer: d</w:t>
      </w:r>
    </w:p>
    <w:p>
      <w:r>
        <w:t>Solution: ✅ Correct Answer: A. Stress, poor sleep hygiene, and psychiatric illness | 🧠 Clinical Rationale: CBT-I is first-line; avoid long-term hypnotics. | ❌ Why Not Others? | B — Single cause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Stress, poor sleep hygiene, and psychiatric illness → CBT-I is first-line; avoid long-term hypnotics</w:t>
      </w:r>
    </w:p>
    <w:p>
      <w:r>
        <w:t>Positive Marks: 3</w:t>
      </w:r>
    </w:p>
    <w:p>
      <w:r>
        <w:t>Negative Marks: 1</w:t>
      </w:r>
    </w:p>
    <w:p>
      <w:r>
        <w:t>Question: Bradypnoea in an adult is a respiratory rate below</w:t>
      </w:r>
    </w:p>
    <w:p>
      <w:r>
        <w:t>(a) 8</w:t>
      </w:r>
    </w:p>
    <w:p>
      <w:r>
        <w:t>(b) 30</w:t>
      </w:r>
    </w:p>
    <w:p>
      <w:r>
        <w:t>(c) 20</w:t>
      </w:r>
    </w:p>
    <w:p>
      <w:r>
        <w:t>(d) 12 breaths per minute</w:t>
      </w:r>
    </w:p>
    <w:p>
      <w:r>
        <w:t>Answer: d</w:t>
      </w:r>
    </w:p>
    <w:p>
      <w:r>
        <w:t>Solution: ✅ Correct Answer: A. 12 breaths per minute | 🧠 Clinical Rationale: Bradypnoea &lt;12/min; tachypnoea &gt;20/min. | ❌ Why Not Others? | B — 20: Children have 20 primary teeth; adults have 32 permanent teeth. | C — 30: not the appropriate nursing action here | D — 8: India has 8 Union Territories. | ⚠️ Exam Trap: Read the exact question — the correct fact and its look-alike options are easy to interchange. | 💎 PNC Pearl: 12 breaths per minute → Bradypnoea &lt;12/min; tachypnoea &gt;20/min</w:t>
      </w:r>
    </w:p>
    <w:p>
      <w:r>
        <w:t>Positive Marks: 3</w:t>
      </w:r>
    </w:p>
    <w:p>
      <w:r>
        <w:t>Negative Marks: 1</w:t>
      </w:r>
    </w:p>
    <w:p>
      <w:r>
        <w:t>Question: A cell placed in a hypertonic solution will</w:t>
      </w:r>
    </w:p>
    <w:p>
      <w:r>
        <w:t>(a) Remain unchanged</w:t>
      </w:r>
    </w:p>
    <w:p>
      <w:r>
        <w:t>(b) Swell</w:t>
      </w:r>
    </w:p>
    <w:p>
      <w:r>
        <w:t>(c) Shrink (crenate)</w:t>
      </w:r>
    </w:p>
    <w:p>
      <w:r>
        <w:t>(d) Burst</w:t>
      </w:r>
    </w:p>
    <w:p>
      <w:r>
        <w:t>Answer: c</w:t>
      </w:r>
    </w:p>
    <w:p>
      <w:r>
        <w:t>Solution: ✅ Correct Answer: A. Shrink (crenate) | 🧠 Clinical Rationale: Water leaves the cell in a hypertonic environment. | ❌ Why Not Others? | B — Swell: Water enters the cell in hypotonic solution, causing swelling and lysis. | C — Burst: not the appropriate nursing action here | D — Remain unchanged: not the appropriate nursing action here | ⚠️ Exam Trap: Read the exact question — the correct fact and its look-alike options are easy to interchange. | 💎 PNC Pearl: Shrink (crenate) → Water leaves the cell in a hypertonic environment</w:t>
      </w:r>
    </w:p>
    <w:p>
      <w:r>
        <w:t>Positive Marks: 3</w:t>
      </w:r>
    </w:p>
    <w:p>
      <w:r>
        <w:t>Negative Marks: 1</w:t>
      </w:r>
    </w:p>
    <w:p>
      <w:r>
        <w:t>Question: The 'MHC' molecules on cells are also known as</w:t>
      </w:r>
    </w:p>
    <w:p>
      <w:r>
        <w:t>(a) Antigens of bacteria</w:t>
      </w:r>
    </w:p>
    <w:p>
      <w:r>
        <w:t>(b) Cytokines</w:t>
      </w:r>
    </w:p>
    <w:p>
      <w:r>
        <w:t>(c) Human leucocyte antigens (HLA)</w:t>
      </w:r>
    </w:p>
    <w:p>
      <w:r>
        <w:t>(d) Antibodies</w:t>
      </w:r>
    </w:p>
    <w:p>
      <w:r>
        <w:t>Answer: c</w:t>
      </w:r>
    </w:p>
    <w:p>
      <w:r>
        <w:t>Solution: ✅ Correct Answer: A. Human leucocyte antigens (HLA) | 🧠 Clinical Rationale: HLA/MHC display self and foreign peptides for immune recognition. | ❌ Why Not Others? | B — Antibodies: Globulins include immunoglobulins. | C — Cytokines: not the appropriate nursing action here | D — Antigens of bacteria: not the appropriate nursing action here | ⚠️ Exam Trap: Read the exact question — the correct fact and its look-alike options are easy to interchange. | 💎 PNC Pearl: Human leucocyte antigens (HLA) → HLA/MHC display self and foreign peptides for immune recognition</w:t>
      </w:r>
    </w:p>
    <w:p>
      <w:r>
        <w:t>Positive Marks: 3</w:t>
      </w:r>
    </w:p>
    <w:p>
      <w:r>
        <w:t>Negative Marks: 1</w:t>
      </w:r>
    </w:p>
    <w:p>
      <w:r>
        <w:t>Question: The most common cause of breast cancer screening in India is</w:t>
      </w:r>
    </w:p>
    <w:p>
      <w:r>
        <w:t>(a) Diet</w:t>
      </w:r>
    </w:p>
    <w:p>
      <w:r>
        <w:t>(b) Climate</w:t>
      </w:r>
    </w:p>
    <w:p>
      <w:r>
        <w:t>(c) Clinical breast examination and awareness</w:t>
      </w:r>
    </w:p>
    <w:p>
      <w:r>
        <w:t>(d) Mammography for all</w:t>
      </w:r>
    </w:p>
    <w:p>
      <w:r>
        <w:t>Answer: c</w:t>
      </w:r>
    </w:p>
    <w:p>
      <w:r>
        <w:t>Solution: ✅ Correct Answer: A. Clinical breast examination and awareness | 🧠 Clinical Rationale: CBE and self-awareness detect early lumps; mammography for high-risk groups. | ❌ Why Not Others? | B — Mammography for all: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Clinical breast examination and awareness → CBE and self-awareness detect early lumps; mammography for high-risk groups</w:t>
      </w:r>
    </w:p>
    <w:p>
      <w:r>
        <w:t>Positive Marks: 3</w:t>
      </w:r>
    </w:p>
    <w:p>
      <w:r>
        <w:t>Negative Marks: 1</w:t>
      </w:r>
    </w:p>
    <w:p>
      <w:r>
        <w:t>Question: The access site for haemodialysis must not be used for</w:t>
      </w:r>
    </w:p>
    <w:p>
      <w:r>
        <w:t>(a) Blood pressure measurement, venepuncture, or IV lines</w:t>
      </w:r>
    </w:p>
    <w:p>
      <w:r>
        <w:t>(b) Auscultating bruit</w:t>
      </w:r>
    </w:p>
    <w:p>
      <w:r>
        <w:t>(c) The dialysis connection itself</w:t>
      </w:r>
    </w:p>
    <w:p>
      <w:r>
        <w:t>(d) Palpating thrill</w:t>
      </w:r>
    </w:p>
    <w:p>
      <w:r>
        <w:t>Answer: a</w:t>
      </w:r>
    </w:p>
    <w:p>
      <w:r>
        <w:t>Solution: ✅ Correct Answer: A. Blood pressure measurement, venepuncture, or IV lines | 🧠 Clinical Rationale: The AV fistula is preserved for dialysis only; BP cuffs and needle sticks can damage it. Thrill/bruit confirm patency. | ❌ Why Not Others? | B — The dialysis connection itself: not the appropriate nursing action here | C — Palpating thrill: not the appropriate nursing action here | D — Auscultating bruit: not the appropriate nursing action here | ⚠️ Exam Trap: Read the exact question — the correct fact and its look-alike options are easy to interchange. | 💎 PNC Pearl: Blood pressure measurement, venepuncture, or IV lines → The AV fistula is preserved for dialysis only; BP cuffs and needle sticks can damage it. Thrill/bruit confirm patency</w:t>
      </w:r>
    </w:p>
    <w:p>
      <w:r>
        <w:t>Positive Marks: 3</w:t>
      </w:r>
    </w:p>
    <w:p>
      <w:r>
        <w:t>Negative Marks: 1</w:t>
      </w:r>
    </w:p>
    <w:p>
      <w:r>
        <w:t>Question: The most common cause of migraine in children is</w:t>
      </w:r>
    </w:p>
    <w:p>
      <w:r>
        <w:t>(a) Familial predisposition with triggers</w:t>
      </w:r>
    </w:p>
    <w:p>
      <w:r>
        <w:t>(b) Vaccination</w:t>
      </w:r>
    </w:p>
    <w:p>
      <w:r>
        <w:t>(c) Exercise always</w:t>
      </w:r>
    </w:p>
    <w:p>
      <w:r>
        <w:t>(d) Diet always</w:t>
      </w:r>
    </w:p>
    <w:p>
      <w:r>
        <w:t>Answer: a</w:t>
      </w:r>
    </w:p>
    <w:p>
      <w:r>
        <w:t>Solution: ✅ Correct Answer: A. Familial predisposition with triggers | 🧠 Clinical Rationale: Identify triggers, ensure sleep and hydration; treat acute attacks. | ❌ Why Not Others? | B — Diet always: not the appropriate nursing action here | C — Exercise always: not the appropriate nursing action here | D — Vaccination: Absence of a scar does not mean no protection; check vaccination records. | ⚠️ Exam Trap: Read the exact question — the correct fact and its look-alike options are easy to interchange. | 💎 PNC Pearl: Familial predisposition with triggers → Identify triggers, ensure sleep and hydration; treat acute attacks</w:t>
      </w:r>
    </w:p>
    <w:p>
      <w:r>
        <w:t>Positive Marks: 3</w:t>
      </w:r>
    </w:p>
    <w:p>
      <w:r>
        <w:t>Negative Marks: 1</w:t>
      </w:r>
    </w:p>
    <w:p>
      <w:r>
        <w:t>Question: The most common cause of sickle cell disease in Rajasthan is</w:t>
      </w:r>
    </w:p>
    <w:p>
      <w:r>
        <w:t>(a) Trauma</w:t>
      </w:r>
    </w:p>
    <w:p>
      <w:r>
        <w:t>(b) Genetic inheritance in tribal communities</w:t>
      </w:r>
    </w:p>
    <w:p>
      <w:r>
        <w:t>(c) Diet</w:t>
      </w:r>
    </w:p>
    <w:p>
      <w:r>
        <w:t>(d) Infection</w:t>
      </w:r>
    </w:p>
    <w:p>
      <w:r>
        <w:t>Answer: b</w:t>
      </w:r>
    </w:p>
    <w:p>
      <w:r>
        <w:t>Solution: ✅ Correct Answer: A. Genetic inheritance in tribal communities | 🧠 Clinical Rationale: Sickle cell trait is prevalent in tribal belts; screening and counselling help. | ❌ Why Not Others? | B — Infection: Loss of immunoglobulins predisposes to peritonitis and cellulitis; also watch thrombosis. | C — Diet: INH depletes B6; supplement to prevent neuropathy. | D — Trauma: Birth trauma, episiotomy pain, and epidurals impair bladder sensation; monitor voiding closely. | ⚠️ Exam Trap: Read the exact question — the correct fact and its look-alike options are easy to interchange. | 💎 PNC Pearl: Genetic inheritance in tribal communities → Sickle cell trait is prevalent in tribal belts; screening and counselling help</w:t>
      </w:r>
    </w:p>
    <w:p>
      <w:r>
        <w:t>Positive Marks: 3</w:t>
      </w:r>
    </w:p>
    <w:p>
      <w:r>
        <w:t>Negative Marks: 1</w:t>
      </w:r>
    </w:p>
    <w:p>
      <w:r>
        <w:t>Question: The most common complication of a tonsillectomy is</w:t>
      </w:r>
    </w:p>
    <w:p>
      <w:r>
        <w:t>(a) Dehydration</w:t>
      </w:r>
    </w:p>
    <w:p>
      <w:r>
        <w:t>(b) Aspiration</w:t>
      </w:r>
    </w:p>
    <w:p>
      <w:r>
        <w:t>(c) Postoperative bleeding</w:t>
      </w:r>
    </w:p>
    <w:p>
      <w:r>
        <w:t>(d) Infection</w:t>
      </w:r>
    </w:p>
    <w:p>
      <w:r>
        <w:t>Answer: c</w:t>
      </w:r>
    </w:p>
    <w:p>
      <w:r>
        <w:t>Solution: ✅ Correct Answer: A. Postoperative bleeding | 🧠 Clinical Rationale: Haemorrhage is the feared complication; monitor for frequent swallowing. | ❌ Why Not Others? | B — Infection: Loss of immunoglobulins predisposes to peritonitis and cellulitis; also watch thrombosis. | C — Dehydration: Depressed fontanelle with poor skin turgor indicates dehydration. | D — Aspiration: Elevate the head, oral care, and sedation holidays prevent VAP. | ⚠️ Exam Trap: Read the exact question — the correct fact and its look-alike options are easy to interchange. | 💎 PNC Pearl: Postoperative bleeding → Haemorrhage is the feared complication; monitor for frequent swallowing</w:t>
      </w:r>
    </w:p>
    <w:p>
      <w:r>
        <w:t>Positive Marks: 3</w:t>
      </w:r>
    </w:p>
    <w:p>
      <w:r>
        <w:t>Negative Marks: 1</w:t>
      </w:r>
    </w:p>
    <w:p>
      <w:r>
        <w:t>Question: The diet for an elderly person should be</w:t>
      </w:r>
    </w:p>
    <w:p>
      <w:r>
        <w:t>(a) High salt</w:t>
      </w:r>
    </w:p>
    <w:p>
      <w:r>
        <w:t>(b) High sugar</w:t>
      </w:r>
    </w:p>
    <w:p>
      <w:r>
        <w:t>(c) Energy-dense, protein-rich, and micronutrient-fortified</w:t>
      </w:r>
    </w:p>
    <w:p>
      <w:r>
        <w:t>(d) Low protein</w:t>
      </w:r>
    </w:p>
    <w:p>
      <w:r>
        <w:t>Answer: c</w:t>
      </w:r>
    </w:p>
    <w:p>
      <w:r>
        <w:t>Solution: ✅ Correct Answer: A. Energy-dense, protein-rich, and micronutrient-fortified | 🧠 Clinical Rationale: Ageing needs nutrient density to prevent sarcopenia and deficiency. | ❌ Why Not Others? | B — Low protein: not the appropriate nursing action here | C — High salt: not the appropriate nursing action here | D — High sugar: not the appropriate nursing action here | ⚠️ Exam Trap: Read the exact question — the correct fact and its look-alike options are easy to interchange. | 💎 PNC Pearl: Energy-dense, protein-rich, and micronutrient-fortified → Ageing needs nutrient density to prevent sarcopenia and deficiency</w:t>
      </w:r>
    </w:p>
    <w:p>
      <w:r>
        <w:t>Positive Marks: 3</w:t>
      </w:r>
    </w:p>
    <w:p>
      <w:r>
        <w:t>Negative Marks: 1</w:t>
      </w:r>
    </w:p>
    <w:p>
      <w:r>
        <w:t>Question: The most common cause of hydration for athletes is</w:t>
      </w:r>
    </w:p>
    <w:p>
      <w:r>
        <w:t>(a) Fluid before, during, and after exercise</w:t>
      </w:r>
    </w:p>
    <w:p>
      <w:r>
        <w:t>(b) Only after</w:t>
      </w:r>
    </w:p>
    <w:p>
      <w:r>
        <w:t>(c) Only during</w:t>
      </w:r>
    </w:p>
    <w:p>
      <w:r>
        <w:t>(d) Never</w:t>
      </w:r>
    </w:p>
    <w:p>
      <w:r>
        <w:t>Answer: a</w:t>
      </w:r>
    </w:p>
    <w:p>
      <w:r>
        <w:t>Solution: ✅ Correct Answer: A. Fluid before, during, and after exercise | 🧠 Clinical Rationale: Hydration prevents performance loss and heat injury. | ❌ Why Not Others? | B — Only during: not the appropriate nursing action here | C — Only after: not the appropriate nursing action here | D — Never: Crushing SR/ER tablets causes dose dumping. | ⚠️ Exam Trap: Read the exact question — the correct fact and its look-alike options are easy to interchange. | 💎 PNC Pearl: Fluid before, during, and after exercise → Hydration prevents performance loss and heat injury</w:t>
      </w:r>
    </w:p>
    <w:p>
      <w:r>
        <w:t>Positive Marks: 3</w:t>
      </w:r>
    </w:p>
    <w:p>
      <w:r>
        <w:t>Negative Marks: 1</w:t>
      </w:r>
    </w:p>
    <w:p>
      <w:r>
        <w:t>Question: The most common cause of the GAF replacement is</w:t>
      </w:r>
    </w:p>
    <w:p>
      <w:r>
        <w:t>(a) Scoring convenience</w:t>
      </w:r>
    </w:p>
    <w:p>
      <w:r>
        <w:t>(b) Diet</w:t>
      </w:r>
    </w:p>
    <w:p>
      <w:r>
        <w:t>(c) Exercise</w:t>
      </w:r>
    </w:p>
    <w:p>
      <w:r>
        <w:t>(d) WHODAS for disability assessment</w:t>
      </w:r>
    </w:p>
    <w:p>
      <w:r>
        <w:t>Answer: d</w:t>
      </w:r>
    </w:p>
    <w:p>
      <w:r>
        <w:t>Solution: ✅ Correct Answer: A. WHODAS for disability assessment | 🧠 Clinical Rationale: WHODAS measures functioning across domains. | ❌ Why Not Others? | B — Scoring convenience: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WHODAS for disability assessment → WHODAS measures functioning across domains</w:t>
      </w:r>
    </w:p>
    <w:p>
      <w:r>
        <w:t>Positive Marks: 3</w:t>
      </w:r>
    </w:p>
    <w:p>
      <w:r>
        <w:t>Negative Marks: 1</w:t>
      </w:r>
    </w:p>
    <w:p>
      <w:r>
        <w:t>Question: The nurse assesses respirations by observing</w:t>
      </w:r>
    </w:p>
    <w:p>
      <w:r>
        <w:t>(a) Chest movement without the client's awareness</w:t>
      </w:r>
    </w:p>
    <w:p>
      <w:r>
        <w:t>(b) The pulse only</w:t>
      </w:r>
    </w:p>
    <w:p>
      <w:r>
        <w:t>(c) The eyes</w:t>
      </w:r>
    </w:p>
    <w:p>
      <w:r>
        <w:t>(d) The lips</w:t>
      </w:r>
    </w:p>
    <w:p>
      <w:r>
        <w:t>Answer: a</w:t>
      </w:r>
    </w:p>
    <w:p>
      <w:r>
        <w:t>Solution: ✅ Correct Answer: A. Chest movement without the client's awareness | 🧠 Clinical Rationale: Count breaths discreetly to avoid altering the rate. | ❌ Why Not Others? | B — The pulse only: not the appropriate nursing action here | C — The lips: not the appropriate nursing action here | D — The eyes: not the appropriate nursing action here | ⚠️ Exam Trap: Read the exact question — the correct fact and its look-alike options are easy to interchange. | 💎 PNC Pearl: Chest movement without the client's awareness → Count breaths discreetly to avoid altering the rate</w:t>
      </w:r>
    </w:p>
    <w:p>
      <w:r>
        <w:t>Positive Marks: 3</w:t>
      </w:r>
    </w:p>
    <w:p>
      <w:r>
        <w:t>Negative Marks: 1</w:t>
      </w:r>
    </w:p>
    <w:p>
      <w:r>
        <w:t>Question: The nurse should perform the newborn's first bath</w:t>
      </w:r>
    </w:p>
    <w:p>
      <w:r>
        <w:t>(a) At one week</w:t>
      </w:r>
    </w:p>
    <w:p>
      <w:r>
        <w:t>(b) After temperature stability (usually 2–24 hours), keeping the baby warm</w:t>
      </w:r>
    </w:p>
    <w:p>
      <w:r>
        <w:t>(c) Only at discharge</w:t>
      </w:r>
    </w:p>
    <w:p>
      <w:r>
        <w:t>(d) Immediately at birth</w:t>
      </w:r>
    </w:p>
    <w:p>
      <w:r>
        <w:t>Answer: b</w:t>
      </w:r>
    </w:p>
    <w:p>
      <w:r>
        <w:t>Solution: ✅ Correct Answer: A. After temperature stability (usually 2–24 hours), keeping the baby warm | 🧠 Clinical Rationale: Delay the first bath until the baby is thermostable; bathe in a warm room, drying and covering quickly. | ❌ Why Not Others? | B — Immediately at birth: not the first bath | C — At one week: not the first bath | D — Only at discharge: not the first bath | ⚠️ Exam Trap: Read the exact question — the correct fact and its look-alike options are easy to interchange. | 💎 PNC Pearl: After temperature stability (usually 2–24 hours), keeping the baby warm = the first bath</w:t>
      </w:r>
    </w:p>
    <w:p>
      <w:r>
        <w:t>Positive Marks: 3</w:t>
      </w:r>
    </w:p>
    <w:p>
      <w:r>
        <w:t>Negative Marks: 1</w:t>
      </w:r>
    </w:p>
    <w:p>
      <w:r>
        <w:t>Question: The autonomic nervous system is divided into</w:t>
      </w:r>
    </w:p>
    <w:p>
      <w:r>
        <w:t>(a) Afferent and efferent</w:t>
      </w:r>
    </w:p>
    <w:p>
      <w:r>
        <w:t>(b) Central and peripheral</w:t>
      </w:r>
    </w:p>
    <w:p>
      <w:r>
        <w:t>(c) Sympathetic and parasympathetic</w:t>
      </w:r>
    </w:p>
    <w:p>
      <w:r>
        <w:t>(d) Somatic and visceral</w:t>
      </w:r>
    </w:p>
    <w:p>
      <w:r>
        <w:t>Answer: c</w:t>
      </w:r>
    </w:p>
    <w:p>
      <w:r>
        <w:t>Solution: ✅ Correct Answer: A. Sympathetic and parasympathetic | 🧠 Clinical Rationale: The ANS has sympathetic and parasympathetic divisions. | ❌ Why Not Others? | B — Somatic and visceral: not the appropriate nursing action here | C — Central and peripheral: not the appropriate nursing action here | D — Afferent and efferent: not the appropriate nursing action here | ⚠️ Exam Trap: Read the exact question — the correct fact and its look-alike options are easy to interchange. | 💎 PNC Pearl: Sympathetic and parasympathetic → The ANS has divisions</w:t>
      </w:r>
    </w:p>
    <w:p>
      <w:r>
        <w:t>Positive Marks: 3</w:t>
      </w:r>
    </w:p>
    <w:p>
      <w:r>
        <w:t>Negative Marks: 1</w:t>
      </w:r>
    </w:p>
    <w:p>
      <w:r>
        <w:t>Question: The nurse should teach a client with a hip replacement to avoid</w:t>
      </w:r>
    </w:p>
    <w:p>
      <w:r>
        <w:t>(a) Walking</w:t>
      </w:r>
    </w:p>
    <w:p>
      <w:r>
        <w:t>(b) Using a walker</w:t>
      </w:r>
    </w:p>
    <w:p>
      <w:r>
        <w:t>(c) Sitting on raised seats</w:t>
      </w:r>
    </w:p>
    <w:p>
      <w:r>
        <w:t>(d) Hip flexion beyond 90 degrees and crossing the legs</w:t>
      </w:r>
    </w:p>
    <w:p>
      <w:r>
        <w:t>Answer: d</w:t>
      </w:r>
    </w:p>
    <w:p>
      <w:r>
        <w:t>Solution: ✅ Correct Answer: A. Hip flexion beyond 90 degrees and crossing the legs | 🧠 Clinical Rationale: Hip precautions prevent dislocation after THR. | ❌ Why Not Others? | B — Walking: Assistance and aids prevent falls. | C — Using a walker: not the appropriate nursing action here | D — Sitting on raised seats: not the appropriate nursing action here | ⚠️ Exam Trap: Read the exact question — the correct fact and its look-alike options are easy to interchange. | 💎 PNC Pearl: Hip flexion beyond 90 degrees and crossing the legs → Hip precautions prevent dislocation after THR</w:t>
      </w:r>
    </w:p>
    <w:p>
      <w:r>
        <w:t>Positive Marks: 3</w:t>
      </w:r>
    </w:p>
    <w:p>
      <w:r>
        <w:t>Negative Marks: 1</w:t>
      </w:r>
    </w:p>
    <w:p>
      <w:r>
        <w:t>Question: The phases of the nurse-patient relationship in correct order are</w:t>
      </w:r>
    </w:p>
    <w:p>
      <w:r>
        <w:t>(a) Termination, working, orientation</w:t>
      </w:r>
    </w:p>
    <w:p>
      <w:r>
        <w:t>(b) Pre-interaction, orientation, working, termination</w:t>
      </w:r>
    </w:p>
    <w:p>
      <w:r>
        <w:t>(c) Working, orientation, termination</w:t>
      </w:r>
    </w:p>
    <w:p>
      <w:r>
        <w:t>(d) Orientation, pre-interaction, working</w:t>
      </w:r>
    </w:p>
    <w:p>
      <w:r>
        <w:t>Answer: b</w:t>
      </w:r>
    </w:p>
    <w:p>
      <w:r>
        <w:t>Solution: ✅ Correct Answer: A. Pre-interaction, orientation, working, termination | 🧠 Clinical Rationale: The relationship proceeds: pre-interaction → orientation → working → termination. | ❌ Why Not Others? | B — Orientation, pre-interaction, working: not the appropriate nursing action here | C — Working, orientation, termination: not the appropriate nursing action here | D — Termination, working, orientation: not the appropriate nursing action here | ⚠️ Exam Trap: Don’t confuse "Pre-interaction, orientation, working, termination" with "Orientation, pre-interaction, working" — they look alike and are easy to interchange. | 💎 PNC Pearl: Pre-interaction, orientation, working, termination → The relationship proceeds: pre-interaction → orientation → working → termination</w:t>
      </w:r>
    </w:p>
    <w:p>
      <w:r>
        <w:t>Positive Marks: 3</w:t>
      </w:r>
    </w:p>
    <w:p>
      <w:r>
        <w:t>Negative Marks: 1</w:t>
      </w:r>
    </w:p>
    <w:p>
      <w:r>
        <w:t>Question: The nurse should monitor platelets in a client on heparin because</w:t>
      </w:r>
    </w:p>
    <w:p>
      <w:r>
        <w:t>(a) Platelets rise</w:t>
      </w:r>
    </w:p>
    <w:p>
      <w:r>
        <w:t>(b) It is irrelevant</w:t>
      </w:r>
    </w:p>
    <w:p>
      <w:r>
        <w:t>(c) HIT causes a dangerous drop in platelets</w:t>
      </w:r>
    </w:p>
    <w:p>
      <w:r>
        <w:t>(d) It tests glucose</w:t>
      </w:r>
    </w:p>
    <w:p>
      <w:r>
        <w:t>Answer: c</w:t>
      </w:r>
    </w:p>
    <w:p>
      <w:r>
        <w:t>Solution: ✅ Correct Answer: A. HIT causes a dangerous drop in platelets | 🧠 Clinical Rationale: HIT is a thrombocytopenic, prothrombotic complication. | ❌ Why Not Others? | B — Platelets rise: not the appropriate nursing action here | C — It is irrelevant: not the appropriate nursing action here | D — It tests glucose: not the appropriate nursing action here | ⚠️ Exam Trap: Read the exact question — the correct fact and its look-alike options are easy to interchange. | 💎 PNC Pearl: HIT causes a dangerous drop in platelets → HIT is a thrombocytopenic, prothrombotic complication</w:t>
      </w:r>
    </w:p>
    <w:p>
      <w:r>
        <w:t>Positive Marks: 3</w:t>
      </w:r>
    </w:p>
    <w:p>
      <w:r>
        <w:t>Negative Marks: 1</w:t>
      </w:r>
    </w:p>
    <w:p>
      <w:r>
        <w:t>Question: The format PES in nursing diagnosis stands for</w:t>
      </w:r>
    </w:p>
    <w:p>
      <w:r>
        <w:t>(a) Problem, Etiology, Support</w:t>
      </w:r>
    </w:p>
    <w:p>
      <w:r>
        <w:t>(b) Problem, Etiology, Signs and symptoms</w:t>
      </w:r>
    </w:p>
    <w:p>
      <w:r>
        <w:t>(c) Plan, Evaluation, Summary</w:t>
      </w:r>
    </w:p>
    <w:p>
      <w:r>
        <w:t>(d) Prediction, Evaluation, Solution</w:t>
      </w:r>
    </w:p>
    <w:p>
      <w:r>
        <w:t>Answer: b</w:t>
      </w:r>
    </w:p>
    <w:p>
      <w:r>
        <w:t>Solution: ✅ Correct Answer: A. Problem, Etiology, Signs and symptoms | 🧠 Clinical Rationale: PES = Problem (diagnostic label), Etiology (related factors), Signs and symptoms (defining characteristics). | ❌ Why Not Others? | B — Plan, Evaluation, Summary: not the appropriate nursing action here | C — Problem, Etiology, Support: not the appropriate nursing action here | D — Prediction, Evaluation, Solution: not the appropriate nursing action here | ⚠️ Exam Trap: Don’t confuse "Problem, Etiology, Signs and symptoms" with "Problem, Etiology, Support" — they look alike and are easy to interchange. | 💎 PNC Pearl: Problem, Etiology, Signs and symptoms → PES = Problem (diagnostic label), Etiology (related factors), Signs and symptoms (defining characteristics)</w:t>
      </w:r>
    </w:p>
    <w:p>
      <w:r>
        <w:t>Positive Marks: 3</w:t>
      </w:r>
    </w:p>
    <w:p>
      <w:r>
        <w:t>Negative Marks: 1</w:t>
      </w:r>
    </w:p>
    <w:p>
      <w:r>
        <w:t>Question: The nurse should advise a woman with a pessary for prolapse to</w:t>
      </w:r>
    </w:p>
    <w:p>
      <w:r>
        <w:t>(a) Ignore symptoms</w:t>
      </w:r>
    </w:p>
    <w:p>
      <w:r>
        <w:t>(b) Keep it in for life without review</w:t>
      </w:r>
    </w:p>
    <w:p>
      <w:r>
        <w:t>(c) Remove it and discard</w:t>
      </w:r>
    </w:p>
    <w:p>
      <w:r>
        <w:t>(d) Return for regular cleaning and review of the pessary</w:t>
      </w:r>
    </w:p>
    <w:p>
      <w:r>
        <w:t>Answer: d</w:t>
      </w:r>
    </w:p>
    <w:p>
      <w:r>
        <w:t>Solution: ✅ Correct Answer: A. Return for regular cleaning and review of the pessary | 🧠 Clinical Rationale: Pessaries need periodic removal, cleaning, and assessment to prevent ulceration and infection. | ❌ Why Not Others? | B — Keep it in for life without review: not the appropriate nursing action here | C — Remove it and discard: not the appropriate nursing action here | D — Ignore symptoms: not the appropriate nursing action here | ⚠️ Exam Trap: Read the exact question — the correct fact and its look-alike options are easy to interchange. | 💎 PNC Pearl: Return for regular cleaning and review of the pessary → Pessaries need periodic removal, cleaning, and assessment to prevent ulceration and infection</w:t>
      </w:r>
    </w:p>
    <w:p>
      <w:r>
        <w:t>Positive Marks: 3</w:t>
      </w:r>
    </w:p>
    <w:p>
      <w:r>
        <w:t>Negative Marks: 1</w:t>
      </w:r>
    </w:p>
    <w:p>
      <w:r>
        <w:t>Question: Grapefruit juice inhibits which enzyme, raising drug levels?</w:t>
      </w:r>
    </w:p>
    <w:p>
      <w:r>
        <w:t>(a) CYP3A4</w:t>
      </w:r>
    </w:p>
    <w:p>
      <w:r>
        <w:t>(b) MAO</w:t>
      </w:r>
    </w:p>
    <w:p>
      <w:r>
        <w:t>(c) CYP1A2</w:t>
      </w:r>
    </w:p>
    <w:p>
      <w:r>
        <w:t>(d) CYP2D6</w:t>
      </w:r>
    </w:p>
    <w:p>
      <w:r>
        <w:t>Answer: a</w:t>
      </w:r>
    </w:p>
    <w:p>
      <w:r>
        <w:t>Solution: ✅ Correct Answer: A. CYP3A4 | 🧠 Clinical Rationale: Grapefruit inhibits intestinal CYP3A4, increasing levels of many drugs. | ❌ Why Not Others? | B — CYP1A2: not the appropriate nursing action here | C — CYP2D6: not the appropriate nursing action here | D — MAO: not the appropriate nursing action here | ⚠️ Exam Trap: Read the exact question — the correct fact and its look-alike options are easy to interchange. | 💎 PNC Pearl: CYP3A4 → Grapefruit inhibits intestinal , increasing levels of many drugs</w:t>
      </w:r>
    </w:p>
    <w:p>
      <w:r>
        <w:t>Positive Marks: 3</w:t>
      </w:r>
    </w:p>
    <w:p>
      <w:r>
        <w:t>Negative Marks: 1</w:t>
      </w:r>
    </w:p>
    <w:p>
      <w:r>
        <w:t>Question: The couple protection rate measures</w:t>
      </w:r>
    </w:p>
    <w:p>
      <w:r>
        <w:t>(a) The percentage of eligible couples protected by contraception</w:t>
      </w:r>
    </w:p>
    <w:p>
      <w:r>
        <w:t>(b) Birth rate</w:t>
      </w:r>
    </w:p>
    <w:p>
      <w:r>
        <w:t>(c) Marriage age</w:t>
      </w:r>
    </w:p>
    <w:p>
      <w:r>
        <w:t>(d) Abortion rate</w:t>
      </w:r>
    </w:p>
    <w:p>
      <w:r>
        <w:t>Answer: a</w:t>
      </w:r>
    </w:p>
    <w:p>
      <w:r>
        <w:t>Solution: ✅ Correct Answer: A. The percentage of eligible couples protected by contraception | 🧠 Clinical Rationale: CPR indicates the reach of family planning services. | ❌ Why Not Others? | B — Birth rate: Natural increase = CBR - CDR; migration adds to it. | C — Abortion rate: not the appropriate nursing action here | D — Marriage age: not the appropriate nursing action here | ⚠️ Exam Trap: Read the exact question — the correct fact and its look-alike options are easy to interchange. | 💎 PNC Pearl: The percentage of eligible couples protected by contraception → CPR indicates the reach of family planning services</w:t>
      </w:r>
    </w:p>
    <w:p>
      <w:r>
        <w:t>Positive Marks: 3</w:t>
      </w:r>
    </w:p>
    <w:p>
      <w:r>
        <w:t>Negative Marks: 1</w:t>
      </w:r>
    </w:p>
    <w:p>
      <w:r>
        <w:t>Question: The classic sign of venous stasis ulcer is</w:t>
      </w:r>
    </w:p>
    <w:p>
      <w:r>
        <w:t>(a) A deep punched-out ulcer on the toes</w:t>
      </w:r>
    </w:p>
    <w:p>
      <w:r>
        <w:t>(b) A shallow ulcer near the medial malleolus</w:t>
      </w:r>
    </w:p>
    <w:p>
      <w:r>
        <w:t>(c) Cellulitis</w:t>
      </w:r>
    </w:p>
    <w:p>
      <w:r>
        <w:t>(d) Gangrene</w:t>
      </w:r>
    </w:p>
    <w:p>
      <w:r>
        <w:t>Answer: b</w:t>
      </w:r>
    </w:p>
    <w:p>
      <w:r>
        <w:t>Solution: ✅ Correct Answer: A. A shallow ulcer near the medial malleolus | 🧠 Clinical Rationale: Venous ulcers are medial, moist, and shallow; arterial ulcers are distal and deep. | ❌ Why Not Others? | B — A deep punched-out ulcer on the toes: not the appropriate nursing action here | C — Gangrene: not the appropriate nursing action here | D — Cellulitis: not the appropriate nursing action here | ⚠️ Exam Trap: Read the exact question — the correct fact and its look-alike options are easy to interchange. | 💎 PNC Pearl: A shallow ulcer near the medial malleolus → Venous ulcers are medial, moist, and shallow; arterial ulcers are distal and deep</w:t>
      </w:r>
    </w:p>
    <w:p>
      <w:r>
        <w:t>Positive Marks: 3</w:t>
      </w:r>
    </w:p>
    <w:p>
      <w:r>
        <w:t>Negative Marks: 1</w:t>
      </w:r>
    </w:p>
    <w:p>
      <w:r>
        <w:t>Question: The classic sign of renal colic is</w:t>
      </w:r>
    </w:p>
    <w:p>
      <w:r>
        <w:t>(a) Suprapubic pain only</w:t>
      </w:r>
    </w:p>
    <w:p>
      <w:r>
        <w:t>(b) Severe colicky flank pain radiating to the groin</w:t>
      </w:r>
    </w:p>
    <w:p>
      <w:r>
        <w:t>(c) Painless haematuria</w:t>
      </w:r>
    </w:p>
    <w:p>
      <w:r>
        <w:t>(d) Dull constant backache</w:t>
      </w:r>
    </w:p>
    <w:p>
      <w:r>
        <w:t>Answer: b</w:t>
      </w:r>
    </w:p>
    <w:p>
      <w:r>
        <w:t>Solution: ✅ Correct Answer: A. Severe colicky flank pain radiating to the groin | 🧠 Clinical Rationale: Ureteric stones cause agonising colic. | ❌ Why Not Others? | B — Dull constant backache: not the appropriate nursing action here | C — Suprapubic pain only: not the appropriate nursing action here | D — Painless haematuria: not the appropriate nursing action here | ⚠️ Exam Trap: Read the exact question — the correct fact and its look-alike options are easy to interchange. | 💎 PNC Pearl: Severe colicky flank pain radiating to the groin → Ureteric stones cause agonising colic</w:t>
      </w:r>
    </w:p>
    <w:p>
      <w:r>
        <w:t>Positive Marks: 3</w:t>
      </w:r>
    </w:p>
    <w:p>
      <w:r>
        <w:t>Negative Marks: 1</w:t>
      </w:r>
    </w:p>
    <w:p>
      <w:r>
        <w:t>Question: The most common abdominal tumour of childhood is</w:t>
      </w:r>
    </w:p>
    <w:p>
      <w:r>
        <w:t>(a) Hepatoblastoma always</w:t>
      </w:r>
    </w:p>
    <w:p>
      <w:r>
        <w:t>(b) Wilms tumour (nephroblastoma)</w:t>
      </w:r>
    </w:p>
    <w:p>
      <w:r>
        <w:t>(c) Neuroblastoma always</w:t>
      </w:r>
    </w:p>
    <w:p>
      <w:r>
        <w:t>(d) Lymphoma</w:t>
      </w:r>
    </w:p>
    <w:p>
      <w:r>
        <w:t>Answer: b</w:t>
      </w:r>
    </w:p>
    <w:p>
      <w:r>
        <w:t>Solution: ✅ Correct Answer: A. Wilms tumour (nephroblastoma) | 🧠 Clinical Rationale: Wilms tumour presents with a large, smooth flank mass in a young child. | ❌ Why Not Others? | B — Neuroblastoma always: not the appropriate nursing action here | C — Hepatoblastoma always: not the appropriate nursing action here | D — Lymphoma: Burkitt lymphoma is linked to EBV and malaria in endemic areas. | ⚠️ Exam Trap: Read the exact question — the correct fact and its look-alike options are easy to interchange. | 💎 PNC Pearl: Wilms tumour (nephroblastoma) → Wilms tumour presents with a large, smooth flank mass in a young child</w:t>
      </w:r>
    </w:p>
    <w:p>
      <w:r>
        <w:t>Positive Marks: 3</w:t>
      </w:r>
    </w:p>
    <w:p>
      <w:r>
        <w:t>Negative Marks: 1</w:t>
      </w:r>
    </w:p>
    <w:p>
      <w:r>
        <w:t>Question: In the Trendelenburg position, the client is placed</w:t>
      </w:r>
    </w:p>
    <w:p>
      <w:r>
        <w:t>(a) Head lower than the feet</w:t>
      </w:r>
    </w:p>
    <w:p>
      <w:r>
        <w:t>(b) Head higher than the feet</w:t>
      </w:r>
    </w:p>
    <w:p>
      <w:r>
        <w:t>(c) Flat supine</w:t>
      </w:r>
    </w:p>
    <w:p>
      <w:r>
        <w:t>(d) On the side</w:t>
      </w:r>
    </w:p>
    <w:p>
      <w:r>
        <w:t>Answer: a</w:t>
      </w:r>
    </w:p>
    <w:p>
      <w:r>
        <w:t>Solution: ✅ Correct Answer: A. Head lower than the feet | 🧠 Clinical Rationale: Trendelenburg tilts the head down; historically used for shock and pelvic surgery. | ❌ Why Not Others? | B — Head higher than the feet: not the appropriate nursing action here | C — Flat supine: Leg elevation improves venous return; loosen tight clothing and monitor. | D — On the side: Lateral (side-lying) position is used for comfort and pressure relief. | ⚠️ Exam Trap: Don’t confuse "Head lower than the feet" with "Head higher than the feet" — they look alike and are easy to interchange. | 💎 PNC Pearl: Head lower than the feet → Trendelenburg tilts the head down; historically used for shock and pelvic surgery</w:t>
      </w:r>
    </w:p>
    <w:p>
      <w:r>
        <w:t>Positive Marks: 3</w:t>
      </w:r>
    </w:p>
    <w:p>
      <w:r>
        <w:t>Negative Marks: 1</w:t>
      </w:r>
    </w:p>
    <w:p>
      <w:r>
        <w:t>Question: The skull bone that contains the pituitary fossa (sella turcica) is the</w:t>
      </w:r>
    </w:p>
    <w:p>
      <w:r>
        <w:t>(a) Sphenoid bone</w:t>
      </w:r>
    </w:p>
    <w:p>
      <w:r>
        <w:t>(b) Frontal</w:t>
      </w:r>
    </w:p>
    <w:p>
      <w:r>
        <w:t>(c) Ethmoid</w:t>
      </w:r>
    </w:p>
    <w:p>
      <w:r>
        <w:t>(d) Temporal</w:t>
      </w:r>
    </w:p>
    <w:p>
      <w:r>
        <w:t>Answer: a</w:t>
      </w:r>
    </w:p>
    <w:p>
      <w:r>
        <w:t>Solution: ✅ Correct Answer: A. Sphenoid bone | 🧠 Clinical Rationale: The sella turcica of the sphenoid houses the pituitary gland. | ❌ Why Not Others? | B — Ethmoid: not the appropriate nursing action here | C — Frontal: The frontal bone forms the forehead. | D — Temporal: Treat seizures and psychiatric comorbidity together. | ⚠️ Exam Trap: Read the exact question — the correct fact and its look-alike options are easy to interchange. | 💎 PNC Pearl: Sphenoid bone → The sella turcica of the sphenoid houses the pituitary gland</w:t>
      </w:r>
    </w:p>
    <w:p>
      <w:r>
        <w:t>Positive Marks: 3</w:t>
      </w:r>
    </w:p>
    <w:p>
      <w:r>
        <w:t>Negative Marks: 1</w:t>
      </w:r>
    </w:p>
    <w:p>
      <w:r>
        <w:t>Question: The reliability of an examination refers to</w:t>
      </w:r>
    </w:p>
    <w:p>
      <w:r>
        <w:t>(a) Length</w:t>
      </w:r>
    </w:p>
    <w:p>
      <w:r>
        <w:t>(b) Consistency of scores across administrations</w:t>
      </w:r>
    </w:p>
    <w:p>
      <w:r>
        <w:t>(c) Ease of marking</w:t>
      </w:r>
    </w:p>
    <w:p>
      <w:r>
        <w:t>(d) Coverage of content</w:t>
      </w:r>
    </w:p>
    <w:p>
      <w:r>
        <w:t>Answer: b</w:t>
      </w:r>
    </w:p>
    <w:p>
      <w:r>
        <w:t>Solution: ✅ Correct Answer: A. Consistency of scores across administrations | 🧠 Clinical Rationale: Reliable exams give stable results; valid exams measure the right content. | ❌ Why Not Others? | B — Coverage of content: not the appropriate nursing action here | C — Ease of marking: not the appropriate nursing action here | D — Length: The newborn head is disproportionately large (~1/4 of length), unlike the adult (~1/8). | ⚠️ Exam Trap: Read the exact question — the correct fact and its look-alike options are easy to interchange. | 💎 PNC Pearl: Consistency of scores across administrations → Reliable exams give stable results; valid exams measure the right content</w:t>
      </w:r>
    </w:p>
    <w:p>
      <w:r>
        <w:t>Positive Marks: 3</w:t>
      </w:r>
    </w:p>
    <w:p>
      <w:r>
        <w:t>Negative Marks: 1</w:t>
      </w:r>
    </w:p>
    <w:p>
      <w:r>
        <w:t>Question: The cognitive triad of depression described by Beck includes</w:t>
      </w:r>
    </w:p>
    <w:p>
      <w:r>
        <w:t>(a) Id, ego, superego</w:t>
      </w:r>
    </w:p>
    <w:p>
      <w:r>
        <w:t>(b) Thought, feeling, action</w:t>
      </w:r>
    </w:p>
    <w:p>
      <w:r>
        <w:t>(c) Negative views of self, world, and future</w:t>
      </w:r>
    </w:p>
    <w:p>
      <w:r>
        <w:t>(d) Past, present, future</w:t>
      </w:r>
    </w:p>
    <w:p>
      <w:r>
        <w:t>Answer: c</w:t>
      </w:r>
    </w:p>
    <w:p>
      <w:r>
        <w:t>Solution: ✅ Correct Answer: A. Negative views of self, world, and future | 🧠 Clinical Rationale: Beck's triad drives depressive thinking. | ❌ Why Not Others? | B — Past, present, future: not the appropriate nursing action here | C — Thought, feeling, action: not the appropriate nursing action here | D — Id, ego, superego: not the appropriate nursing action here | ⚠️ Exam Trap: Read the exact question — the correct fact and its look-alike options are easy to interchange. | 💎 PNC Pearl: Negative views of self, world, and future → Beck's triad drives depressive thinking</w:t>
      </w:r>
    </w:p>
    <w:p>
      <w:r>
        <w:t>Positive Marks: 3</w:t>
      </w:r>
    </w:p>
    <w:p>
      <w:r>
        <w:t>Negative Marks: 1</w:t>
      </w:r>
    </w:p>
    <w:p>
      <w:r>
        <w:t>Question: A bar diagram is used to present</w:t>
      </w:r>
    </w:p>
    <w:p>
      <w:r>
        <w:t>(a) Categorical or frequency data</w:t>
      </w:r>
    </w:p>
    <w:p>
      <w:r>
        <w:t>(b) Trends over years</w:t>
      </w:r>
    </w:p>
    <w:p>
      <w:r>
        <w:t>(c) Standard deviations</w:t>
      </w:r>
    </w:p>
    <w:p>
      <w:r>
        <w:t>(d) Correlations</w:t>
      </w:r>
    </w:p>
    <w:p>
      <w:r>
        <w:t>Answer: a</w:t>
      </w:r>
    </w:p>
    <w:p>
      <w:r>
        <w:t>Solution: ✅ Correct Answer: A. Categorical or frequency data | 🧠 Clinical Rationale: Bars compare counts or proportions across categories. | ❌ Why Not Others? | B — Trends over years: not the appropriate nursing action here | C — Correlations: not the appropriate nursing action here | D — Standard deviations: not the appropriate nursing action here | ⚠️ Exam Trap: Read the exact question — the correct fact and its look-alike options are easy to interchange. | 💎 PNC Pearl: Categorical or frequency data → Bars compare counts or proportions across categories</w:t>
      </w:r>
    </w:p>
    <w:p>
      <w:r>
        <w:t>Positive Marks: 3</w:t>
      </w:r>
    </w:p>
    <w:p>
      <w:r>
        <w:t>Negative Marks: 1</w:t>
      </w:r>
    </w:p>
    <w:p>
      <w:r>
        <w:t>Question: The most common cause of institutional delivery failure in Rajasthan is</w:t>
      </w:r>
    </w:p>
    <w:p>
      <w:r>
        <w:t>(a) Exercise</w:t>
      </w:r>
    </w:p>
    <w:p>
      <w:r>
        <w:t>(b) Lack of vaccines</w:t>
      </w:r>
    </w:p>
    <w:p>
      <w:r>
        <w:t>(c) Diet</w:t>
      </w:r>
    </w:p>
    <w:p>
      <w:r>
        <w:t>(d) Distance, cost, and social barriers</w:t>
      </w:r>
    </w:p>
    <w:p>
      <w:r>
        <w:t>Answer: d</w:t>
      </w:r>
    </w:p>
    <w:p>
      <w:r>
        <w:t>Solution: ✅ Correct Answer: A. Distance, cost, and social barriers | 🧠 Clinical Rationale: JSY/JSSK incentives and improved facilities aim to overcome access barriers. | ❌ Why Not Others? | B — Lack of vaccines: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Distance, cost, and social barriers → JSY/JSSK incentives and improved facilities aim to overcome access barriers</w:t>
      </w:r>
    </w:p>
    <w:p>
      <w:r>
        <w:t>Positive Marks: 3</w:t>
      </w:r>
    </w:p>
    <w:p>
      <w:r>
        <w:t>Negative Marks: 1</w:t>
      </w:r>
    </w:p>
    <w:p>
      <w:r>
        <w:t>Question: Urbanization is best defined as</w:t>
      </w:r>
    </w:p>
    <w:p>
      <w:r>
        <w:t>(a) Industrial decline</w:t>
      </w:r>
    </w:p>
    <w:p>
      <w:r>
        <w:t>(b) Climate change</w:t>
      </w:r>
    </w:p>
    <w:p>
      <w:r>
        <w:t>(c) The growth of cities and urban living</w:t>
      </w:r>
    </w:p>
    <w:p>
      <w:r>
        <w:t>(d) Rural migration out</w:t>
      </w:r>
    </w:p>
    <w:p>
      <w:r>
        <w:t>Answer: c</w:t>
      </w:r>
    </w:p>
    <w:p>
      <w:r>
        <w:t>Solution: ✅ Correct Answer: A. The growth of cities and urban living | 🧠 Clinical Rationale: Urbanization accompanies industrialization and changes health patterns. | ❌ Why Not Others? | B — Rural migration out: not the appropriate nursing action here | C — Industrial decline: not the appropriate nursing action here | D — Climate change: not the appropriate nursing action here | ⚠️ Exam Trap: Read the exact question — the correct fact and its look-alike options are easy to interchange. | 💎 PNC Pearl: The growth of cities and urban living → Urbanization accompanies industrialization and changes health patterns</w:t>
      </w:r>
    </w:p>
    <w:p>
      <w:r>
        <w:t>Positive Marks: 3</w:t>
      </w:r>
    </w:p>
    <w:p>
      <w:r>
        <w:t>Negative Marks: 1</w:t>
      </w:r>
    </w:p>
    <w:p>
      <w:r>
        <w:t>Question: The most important leadership quality of a nurse manager is</w:t>
      </w:r>
    </w:p>
    <w:p>
      <w:r>
        <w:t>(a) Strictness</w:t>
      </w:r>
    </w:p>
    <w:p>
      <w:r>
        <w:t>(b) Seniority</w:t>
      </w:r>
    </w:p>
    <w:p>
      <w:r>
        <w:t>(c) Popularity</w:t>
      </w:r>
    </w:p>
    <w:p>
      <w:r>
        <w:t>(d) Integrity and communication</w:t>
      </w:r>
    </w:p>
    <w:p>
      <w:r>
        <w:t>Answer: d</w:t>
      </w:r>
    </w:p>
    <w:p>
      <w:r>
        <w:t>Solution: ✅ Correct Answer: A. Integrity and communication | 🧠 Clinical Rationale: Trust and clear communication define effective leadership. | ❌ Why Not Others? | B — Strictness: not the correct first action | C — Popularity: not the correct first action | D — Seniority: not the correct first action | ⚠️ Exam Trap: Read the exact question — the correct fact and its look-alike options are easy to interchange. | 💎 PNC Pearl: Integrity and communication → Trust and clear communication define effective leadership</w:t>
      </w:r>
    </w:p>
    <w:p>
      <w:r>
        <w:t>Positive Marks: 3</w:t>
      </w:r>
    </w:p>
    <w:p>
      <w:r>
        <w:t>Negative Marks: 1</w:t>
      </w:r>
    </w:p>
    <w:p>
      <w:r>
        <w:t>Question: The Glasgow Coma Scale assesses</w:t>
      </w:r>
    </w:p>
    <w:p>
      <w:r>
        <w:t>(a) Eye opening, verbal response, and motor response</w:t>
      </w:r>
    </w:p>
    <w:p>
      <w:r>
        <w:t>(b) Pulse, BP, and temperature</w:t>
      </w:r>
    </w:p>
    <w:p>
      <w:r>
        <w:t>(c) Pupil size only</w:t>
      </w:r>
    </w:p>
    <w:p>
      <w:r>
        <w:t>(d) Respiratory rate and depth</w:t>
      </w:r>
    </w:p>
    <w:p>
      <w:r>
        <w:t>Answer: a</w:t>
      </w:r>
    </w:p>
    <w:p>
      <w:r>
        <w:t>Solution: ✅ Correct Answer: A. Eye opening, verbal response, and motor response | 🧠 Clinical Rationale: GCS (3–15) scores eye, verbal, and motor responses; ≤8 indicates severe injury and coma. | ❌ Why Not Others? | B — Pulse, BP, and temperature: not the appropriate nursing action here | C — Pupil size only: not the appropriate nursing action here | D — Respiratory rate and depth: not the appropriate nursing action here | ⚠️ Exam Trap: Read the exact question — the correct fact and its look-alike options are easy to interchange. | 💎 PNC Pearl: Eye opening, verbal response, and motor response → GCS (3–15) scores eye, verbal, and motor responses; ≤8 indicates severe injury and coma</w:t>
      </w:r>
    </w:p>
    <w:p>
      <w:r>
        <w:t>Positive Marks: 3</w:t>
      </w:r>
    </w:p>
    <w:p>
      <w:r>
        <w:t>Negative Marks: 1</w:t>
      </w:r>
    </w:p>
    <w:p>
      <w:r>
        <w:t>Question: Cytochrome P450 enzymes are mainly located in the</w:t>
      </w:r>
    </w:p>
    <w:p>
      <w:r>
        <w:t>(a) Lung</w:t>
      </w:r>
    </w:p>
    <w:p>
      <w:r>
        <w:t>(b) Skin</w:t>
      </w:r>
    </w:p>
    <w:p>
      <w:r>
        <w:t>(c) Kidney</w:t>
      </w:r>
    </w:p>
    <w:p>
      <w:r>
        <w:t>(d) Liver</w:t>
      </w:r>
    </w:p>
    <w:p>
      <w:r>
        <w:t>Answer: d</w:t>
      </w:r>
    </w:p>
    <w:p>
      <w:r>
        <w:t>Solution: ✅ Correct Answer: A. Liver | 🧠 Clinical Rationale: Hepatic CYP450 (especially CYP3A4) metabolises most drugs. | ❌ Why Not Others? | B — Kidney: Peritubular cells of the kidney release EPO under hypoxia. — not the correct location | C — Lung: Tobacco control (COTPA) and cessation services reduce mortality. — not the correct location | D — Skin: Physical barriers (skin, mucosa) form the non-specific first line. — not the correct location | ⚠️ Exam Trap: Read the exact question — the correct fact and its look-alike options are easy to interchange. | 💎 PNC Pearl: Liver → Hepatic CYP450 (especially CYP3A4) metabolises most drugs</w:t>
      </w:r>
    </w:p>
    <w:p>
      <w:r>
        <w:t>Positive Marks: 3</w:t>
      </w:r>
    </w:p>
    <w:p>
      <w:r>
        <w:t>Negative Marks: 1</w:t>
      </w:r>
    </w:p>
    <w:p>
      <w:r>
        <w:t>Question: The nurse should position a client with dyspnoea in</w:t>
      </w:r>
    </w:p>
    <w:p>
      <w:r>
        <w:t>(a) Trendelenburg</w:t>
      </w:r>
    </w:p>
    <w:p>
      <w:r>
        <w:t>(b) Left lateral flat</w:t>
      </w:r>
    </w:p>
    <w:p>
      <w:r>
        <w:t>(c) High Fowler's position</w:t>
      </w:r>
    </w:p>
    <w:p>
      <w:r>
        <w:t>(d) Prone</w:t>
      </w:r>
    </w:p>
    <w:p>
      <w:r>
        <w:t>Answer: c</w:t>
      </w:r>
    </w:p>
    <w:p>
      <w:r>
        <w:t>Solution: ✅ Correct Answer: A. High Fowler's position | 🧠 Clinical Rationale: High Fowler's (80–90°) maximises chest expansion and eases breathing. | ❌ Why Not Others? | B — Trendelenburg: Leg elevation improves venous return in shock. | C — Prone: IHIP provides case-based, real-time disease surveillance. | D — Left lateral flat: not the appropriate nursing action here | ⚠️ Exam Trap: Read the exact question — the correct fact and its look-alike options are easy to interchange. | 💎 PNC Pearl: High Fowler's position → High Fowler's (80–90°) maximises chest expansion and eases breathing</w:t>
      </w:r>
    </w:p>
    <w:p>
      <w:r>
        <w:t>Positive Marks: 3</w:t>
      </w:r>
    </w:p>
    <w:p>
      <w:r>
        <w:t>Negative Marks: 1</w:t>
      </w:r>
    </w:p>
    <w:p>
      <w:r>
        <w:t>Question: The most common cause of childhood anaemia requiring transfusion is</w:t>
      </w:r>
    </w:p>
    <w:p>
      <w:r>
        <w:t>(a) Diet</w:t>
      </w:r>
    </w:p>
    <w:p>
      <w:r>
        <w:t>(b) Exercise</w:t>
      </w:r>
    </w:p>
    <w:p>
      <w:r>
        <w:t>(c) Mild iron deficiency</w:t>
      </w:r>
    </w:p>
    <w:p>
      <w:r>
        <w:t>(d) Severe symptomatic anaemia (Hb &lt;4-5 g/dl)</w:t>
      </w:r>
    </w:p>
    <w:p>
      <w:r>
        <w:t>Answer: d</w:t>
      </w:r>
    </w:p>
    <w:p>
      <w:r>
        <w:t>Solution: ✅ Correct Answer: A. Severe symptomatic anaemia (Hb &lt;4-5 g/dl) | 🧠 Clinical Rationale: Transfuse for heart failure or very low Hb; otherwise treat the deficiency. | ❌ Why Not Others? | B — Mild iron deficiency: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Severe symptomatic anaemia (Hb &lt;4-5 g/dl) → Transfuse for heart failure or very low Hb; otherwise treat the deficiency</w:t>
      </w:r>
    </w:p>
    <w:p>
      <w:r>
        <w:t>Positive Marks: 3</w:t>
      </w:r>
    </w:p>
    <w:p>
      <w:r>
        <w:t>Negative Marks: 1</w:t>
      </w:r>
    </w:p>
    <w:p>
      <w:r>
        <w:t>Question: The most common cause of rubella danger is</w:t>
      </w:r>
    </w:p>
    <w:p>
      <w:r>
        <w:t>(a) Arthritis always</w:t>
      </w:r>
    </w:p>
    <w:p>
      <w:r>
        <w:t>(b) Congenital rubella syndrome in pregnancy</w:t>
      </w:r>
    </w:p>
    <w:p>
      <w:r>
        <w:t>(c) Encephalitis always</w:t>
      </w:r>
    </w:p>
    <w:p>
      <w:r>
        <w:t>(d) Deafness in children always</w:t>
      </w:r>
    </w:p>
    <w:p>
      <w:r>
        <w:t>Answer: b</w:t>
      </w:r>
    </w:p>
    <w:p>
      <w:r>
        <w:t>Solution: ✅ Correct Answer: A. Congenital rubella syndrome in pregnancy | 🧠 Clinical Rationale: Rubella in early pregnancy causes congenital defects; MMR vaccination prevents it. | ❌ Why Not Others? | B — Arthritis always: not the appropriate nursing action here | C — Encephalitis always: not the appropriate nursing action here | D — Deafness in children always: not the appropriate nursing action here | ⚠️ Exam Trap: Read the exact question — the correct fact and its look-alike options are easy to interchange. | 💎 PNC Pearl: Rubella in early pregnancy causes congenital defects; MMR vaccination prevents it.</w:t>
      </w:r>
    </w:p>
    <w:p>
      <w:r>
        <w:t>Positive Marks: 3</w:t>
      </w:r>
    </w:p>
    <w:p>
      <w:r>
        <w:t>Negative Marks: 1</w:t>
      </w:r>
    </w:p>
    <w:p>
      <w:r>
        <w:t>Question: The most common cause of jaundice on day 1 of life is</w:t>
      </w:r>
    </w:p>
    <w:p>
      <w:r>
        <w:t>(a) Breast milk jaundice</w:t>
      </w:r>
    </w:p>
    <w:p>
      <w:r>
        <w:t>(b) Physiological jaundice</w:t>
      </w:r>
    </w:p>
    <w:p>
      <w:r>
        <w:t>(c) Haemolytic disease (Rh/ABO) or severe infection</w:t>
      </w:r>
    </w:p>
    <w:p>
      <w:r>
        <w:t>(d) Biliary atresia</w:t>
      </w:r>
    </w:p>
    <w:p>
      <w:r>
        <w:t>Answer: c</w:t>
      </w:r>
    </w:p>
    <w:p>
      <w:r>
        <w:t>Solution: ✅ Correct Answer: A. Haemolytic disease (Rh/ABO) or severe infection | 🧠 Clinical Rationale: Jaundice within 24 hours is always pathological - investigate haemolysis and infection. | ❌ Why Not Others? | B — Physiological jaundice: From immature liver enzymes appears after 24 hours and resolves by day 7–10. | C — Breast milk jaundice: Extends beyond 2 weeks and is benign; exclude conjugated causes. | D — Biliary atresia: Causes persistent conjugated jaundice with pale stools; early Kasai surgery is vital. | ⚠️ Exam Trap: Read the exact question — the correct fact and its look-alike options are easy to interchange. | 💎 PNC Pearl: Haemolytic disease (Rh/ABO) or severe infection → Jaundice within 24 hours is always pathological - investigate haemolysis and infection</w:t>
      </w:r>
    </w:p>
    <w:p>
      <w:r>
        <w:t>Positive Marks: 3</w:t>
      </w:r>
    </w:p>
    <w:p>
      <w:r>
        <w:t>Negative Marks: 1</w:t>
      </w:r>
    </w:p>
    <w:p>
      <w:r>
        <w:t>Question: The 'SBAR' technique is used for</w:t>
      </w:r>
    </w:p>
    <w:p>
      <w:r>
        <w:t>(a) Structured communication of patient status</w:t>
      </w:r>
    </w:p>
    <w:p>
      <w:r>
        <w:t>(b) Scheduling shifts</w:t>
      </w:r>
    </w:p>
    <w:p>
      <w:r>
        <w:t>(c) Counting inventory</w:t>
      </w:r>
    </w:p>
    <w:p>
      <w:r>
        <w:t>(d) Writing budgets</w:t>
      </w:r>
    </w:p>
    <w:p>
      <w:r>
        <w:t>Answer: a</w:t>
      </w:r>
    </w:p>
    <w:p>
      <w:r>
        <w:t>Solution: ✅ Correct Answer: A. Structured communication of patient status | 🧠 Clinical Rationale: SBAR (Situation-Background-Assessment-Recommendation) improves handovers. | ❌ Why Not Others? | B — Counting inventory: not the appropriate nursing action here | C — Scheduling shifts: not the appropriate nursing action here | D — Writing budgets: not the appropriate nursing action here | ⚠️ Exam Trap: Read the exact question — the correct fact and its look-alike options are easy to interchange. | 💎 PNC Pearl: Structured communication of patient status → SBAR (Situation-Background-Assessment-Recommendation) improves handovers</w:t>
      </w:r>
    </w:p>
    <w:p>
      <w:r>
        <w:t>Positive Marks: 3</w:t>
      </w:r>
    </w:p>
    <w:p>
      <w:r>
        <w:t>Negative Marks: 1</w:t>
      </w:r>
    </w:p>
    <w:p>
      <w:r>
        <w:t>Question: The antidote for heparin overdose is</w:t>
      </w:r>
    </w:p>
    <w:p>
      <w:r>
        <w:t>(a) Protamine sulphate</w:t>
      </w:r>
    </w:p>
    <w:p>
      <w:r>
        <w:t>(b) Calcium gluconate</w:t>
      </w:r>
    </w:p>
    <w:p>
      <w:r>
        <w:t>(c) Desferrioxamine</w:t>
      </w:r>
    </w:p>
    <w:p>
      <w:r>
        <w:t>(d) Vitamin K</w:t>
      </w:r>
    </w:p>
    <w:p>
      <w:r>
        <w:t>Answer: a</w:t>
      </w:r>
    </w:p>
    <w:p>
      <w:r>
        <w:t>Solution: ✅ Correct Answer: A. Protamine sulphate | 🧠 Clinical Rationale: Protamine neutralises heparin; vitamin K reverses warfarin. | ❌ Why Not Others? | B — Vitamin K: Reverses warfarin's effect. | C — Desferrioxamine: not the appropriate nursing action here | D — Calcium gluconate: Stabilizes the myocardium; insulin–glucose, bicarbonate, and dialysis remove potassium. | ⚠️ Exam Trap: Read the exact question — the correct fact and its look-alike options are easy to interchange. | 💎 PNC Pearl: Protamine sulphate → Protamine neutralises heparin; vitamin K reverses warfarin</w:t>
      </w:r>
    </w:p>
    <w:p>
      <w:r>
        <w:t>Positive Marks: 3</w:t>
      </w:r>
    </w:p>
    <w:p>
      <w:r>
        <w:t>Negative Marks: 1</w:t>
      </w:r>
    </w:p>
    <w:p>
      <w:r>
        <w:t>Question: The most common cause of the Y-BOCS use is</w:t>
      </w:r>
    </w:p>
    <w:p>
      <w:r>
        <w:t>(a) Exercise</w:t>
      </w:r>
    </w:p>
    <w:p>
      <w:r>
        <w:t>(b) Diet</w:t>
      </w:r>
    </w:p>
    <w:p>
      <w:r>
        <w:t>(c) Depression only</w:t>
      </w:r>
    </w:p>
    <w:p>
      <w:r>
        <w:t>(d) OCD severity assessment</w:t>
      </w:r>
    </w:p>
    <w:p>
      <w:r>
        <w:t>Answer: d</w:t>
      </w:r>
    </w:p>
    <w:p>
      <w:r>
        <w:t>Solution: ✅ Correct Answer: A. OCD severity assessment | 🧠 Clinical Rationale: Y-BOCS tracks obsessions and compulsions. | ❌ Why Not Others? | B — Depression only: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OCD severity assessment → Y-BOCS tracks obsessions and compulsions</w:t>
      </w:r>
    </w:p>
    <w:p>
      <w:r>
        <w:t>Positive Marks: 3</w:t>
      </w:r>
    </w:p>
    <w:p>
      <w:r>
        <w:t>Negative Marks: 1</w:t>
      </w:r>
    </w:p>
    <w:p>
      <w:r>
        <w:t>Question: The most common cause of congenital rubella syndrome is</w:t>
      </w:r>
    </w:p>
    <w:p>
      <w:r>
        <w:t>(a) Influenza</w:t>
      </w:r>
    </w:p>
    <w:p>
      <w:r>
        <w:t>(b) Measles</w:t>
      </w:r>
    </w:p>
    <w:p>
      <w:r>
        <w:t>(c) Rubella virus infection in early pregnancy</w:t>
      </w:r>
    </w:p>
    <w:p>
      <w:r>
        <w:t>(d) Mumps</w:t>
      </w:r>
    </w:p>
    <w:p>
      <w:r>
        <w:t>Answer: c</w:t>
      </w:r>
    </w:p>
    <w:p>
      <w:r>
        <w:t>Solution: ✅ Correct Answer: A. Rubella virus infection in early pregnancy | 🧠 Clinical Rationale: Rubella in the first trimester causes congenital defects; MMR prevents it. | ❌ Why Not Others? | B — Measles: UIP achieved polio eradication and reduced measles deaths. | C — Mumps: MMR protects against three viral infections. | D — Influenza: Droplet precautions use surgical masks and spatial separation. | ⚠️ Exam Trap: Read the exact question — the correct fact and its look-alike options are easy to interchange. | 💎 PNC Pearl: Rubella in the first trimester causes congenital defects; MMR prevents it.</w:t>
      </w:r>
    </w:p>
    <w:p>
      <w:r>
        <w:t>Positive Marks: 3</w:t>
      </w:r>
    </w:p>
    <w:p>
      <w:r>
        <w:t>Negative Marks: 1</w:t>
      </w:r>
    </w:p>
    <w:p>
      <w:r>
        <w:t>Question: The most common epidemiological triad consists of</w:t>
      </w:r>
    </w:p>
    <w:p>
      <w:r>
        <w:t>(a) Pathogen, vector, and reservoir</w:t>
      </w:r>
    </w:p>
    <w:p>
      <w:r>
        <w:t>(b) Man, machine, and materials</w:t>
      </w:r>
    </w:p>
    <w:p>
      <w:r>
        <w:t>(c) Cause, effect, and cure</w:t>
      </w:r>
    </w:p>
    <w:p>
      <w:r>
        <w:t>(d) Agent, host, and environment</w:t>
      </w:r>
    </w:p>
    <w:p>
      <w:r>
        <w:t>Answer: d</w:t>
      </w:r>
    </w:p>
    <w:p>
      <w:r>
        <w:t>Solution: ✅ Correct Answer: A. Agent, host, and environment | 🧠 Clinical Rationale: The epidemiologic triad explains disease in terms of agent-host-environment interaction. | ❌ Why Not Others? | B — Pathogen, vector, and reservoir: not the appropriate nursing action here | C — Cause, effect, and cure: not the appropriate nursing action here | D — Man, machine, and materials: not the appropriate nursing action here | ⚠️ Exam Trap: Read the exact question — the correct fact and its look-alike options are easy to interchange. | 💎 PNC Pearl: Agent, host, and environment → The epidemiologic triad explains disease in terms of agent-host-environment interaction</w:t>
      </w:r>
    </w:p>
    <w:p>
      <w:r>
        <w:t>Positive Marks: 3</w:t>
      </w:r>
    </w:p>
    <w:p>
      <w:r>
        <w:t>Negative Marks: 1</w:t>
      </w:r>
    </w:p>
    <w:p>
      <w:r>
        <w:t>Question: The 'Active Management of the Third Stage of Labour' (AMTSL) includes</w:t>
      </w:r>
    </w:p>
    <w:p>
      <w:r>
        <w:t>(a) Only massage</w:t>
      </w:r>
    </w:p>
    <w:p>
      <w:r>
        <w:t>(b) Only ergometrine</w:t>
      </w:r>
    </w:p>
    <w:p>
      <w:r>
        <w:t>(c) Oxytocin, controlled cord traction, and uterine massage</w:t>
      </w:r>
    </w:p>
    <w:p>
      <w:r>
        <w:t>(d) Only cord clamping</w:t>
      </w:r>
    </w:p>
    <w:p>
      <w:r>
        <w:t>Answer: c</w:t>
      </w:r>
    </w:p>
    <w:p>
      <w:r>
        <w:t>Solution: ✅ Correct Answer: A. Oxytocin, controlled cord traction, and uterine massage | 🧠 Clinical Rationale: AMTSL prevents PPH with uterotonics, controlled traction, and massage. | ❌ Why Not Others? | B — Only cord clamping: not the appropriate nursing action here | C — Only massage: not the appropriate nursing action here | D — Only ergometrine: not the appropriate nursing action here | ⚠️ Exam Trap: Read the exact question — the correct fact and its look-alike options are easy to interchange. | 💎 PNC Pearl: Oxytocin, controlled cord traction, and uterine massage → AMTSL prevents PPH with uterotonics, controlled traction, and massage</w:t>
      </w:r>
    </w:p>
    <w:p>
      <w:r>
        <w:t>Positive Marks: 3</w:t>
      </w:r>
    </w:p>
    <w:p>
      <w:r>
        <w:t>Negative Marks: 1</w:t>
      </w:r>
    </w:p>
    <w:p>
      <w:r>
        <w:t>Question: The 'National Programme for Prevention and Control of Deafness' (NPPCD) is implemented through</w:t>
      </w:r>
    </w:p>
    <w:p>
      <w:r>
        <w:t>(a) Only private clinics</w:t>
      </w:r>
    </w:p>
    <w:p>
      <w:r>
        <w:t>(b) District deafness control societies</w:t>
      </w:r>
    </w:p>
    <w:p>
      <w:r>
        <w:t>(c) Only hospitals in metros</w:t>
      </w:r>
    </w:p>
    <w:p>
      <w:r>
        <w:t>(d) Only schools</w:t>
      </w:r>
    </w:p>
    <w:p>
      <w:r>
        <w:t>Answer: b</w:t>
      </w:r>
    </w:p>
    <w:p>
      <w:r>
        <w:t>Solution: ✅ Correct Answer: A. District deafness control societies | 🧠 Clinical Rationale: NPPCD works through district-level societies for ear care and hearing screening. | ❌ Why Not Others? | B — Only private clinics: not the appropriate nursing action here | C — Only schools: not the appropriate nursing action here | D — Only hospitals in metros: not the appropriate nursing action here | ⚠️ Exam Trap: Read the exact question — the correct fact and its look-alike options are easy to interchange. | 💎 PNC Pearl: District deafness control societies → NPPCD works through district-level societies for ear care and hearing screening</w:t>
      </w:r>
    </w:p>
    <w:p>
      <w:r>
        <w:t>Positive Marks: 3</w:t>
      </w:r>
    </w:p>
    <w:p>
      <w:r>
        <w:t>Negative Marks: 1</w:t>
      </w:r>
    </w:p>
    <w:p>
      <w:r>
        <w:t>Question: The key indicators used to monitor NHM performance include</w:t>
      </w:r>
    </w:p>
    <w:p>
      <w:r>
        <w:t>(a) GDP only</w:t>
      </w:r>
    </w:p>
    <w:p>
      <w:r>
        <w:t>(b) Literacy only</w:t>
      </w:r>
    </w:p>
    <w:p>
      <w:r>
        <w:t>(c) IMR, MMR, TFR, and institutional delivery rate</w:t>
      </w:r>
    </w:p>
    <w:p>
      <w:r>
        <w:t>(d) Population only</w:t>
      </w:r>
    </w:p>
    <w:p>
      <w:r>
        <w:t>Answer: c</w:t>
      </w:r>
    </w:p>
    <w:p>
      <w:r>
        <w:t>Solution: ✅ Correct Answer: A. IMR, MMR, TFR, and institutional delivery rate | 🧠 Clinical Rationale: RMNCH+A indicators track maternal and child health outcomes. | ❌ Why Not Others? | B — GDP only: not the appropriate nursing action here | C — Literacy only: not the appropriate nursing action here | D — Population only: not the appropriate nursing action here | ⚠️ Exam Trap: Read the exact question — the correct fact and its look-alike options are easy to interchange. | 💎 PNC Pearl: IMR, MMR, TFR, and institutional delivery rate → RMNCH+A indicators track maternal and child health outcomes</w:t>
      </w:r>
    </w:p>
    <w:p>
      <w:r>
        <w:t>Positive Marks: 3</w:t>
      </w:r>
    </w:p>
    <w:p>
      <w:r>
        <w:t>Negative Marks: 1</w:t>
      </w:r>
    </w:p>
    <w:p>
      <w:r>
        <w:t>Question: The 'Jan Aushadhi' stores stock medicines at prices</w:t>
      </w:r>
    </w:p>
    <w:p>
      <w:r>
        <w:t>(a) Same as branded</w:t>
      </w:r>
    </w:p>
    <w:p>
      <w:r>
        <w:t>(b) Free for all</w:t>
      </w:r>
    </w:p>
    <w:p>
      <w:r>
        <w:t>(c) More expensive</w:t>
      </w:r>
    </w:p>
    <w:p>
      <w:r>
        <w:t>(d) 50-90% cheaper than branded medicines</w:t>
      </w:r>
    </w:p>
    <w:p>
      <w:r>
        <w:t>Answer: d</w:t>
      </w:r>
    </w:p>
    <w:p>
      <w:r>
        <w:t>Solution: ✅ Correct Answer: A. 50-90% cheaper than branded medicines | 🧠 Clinical Rationale: Generics at Jan Aushadhi are substantially cheaper. | ❌ Why Not Others? | B — Same as branded: not the appropriate nursing action here | C — More expensive: not the appropriate nursing action here | D — Free for all: not the appropriate nursing action here | ⚠️ Exam Trap: Read the exact question — the correct fact and its look-alike options are easy to interchange. | 💎 PNC Pearl: 50-90% cheaper than branded medicines → Generics at Jan Aushadhi are substantially cheaper</w:t>
      </w:r>
    </w:p>
    <w:p>
      <w:r>
        <w:t>Positive Marks: 3</w:t>
      </w:r>
    </w:p>
    <w:p>
      <w:r>
        <w:t>Negative Marks: 1</w:t>
      </w:r>
    </w:p>
    <w:p>
      <w:r>
        <w:t>Question: The 'Mission Indradhanush' aims to</w:t>
      </w:r>
    </w:p>
    <w:p>
      <w:r>
        <w:t>(a) Promote tourism</w:t>
      </w:r>
    </w:p>
    <w:p>
      <w:r>
        <w:t>(b) Build roads</w:t>
      </w:r>
    </w:p>
    <w:p>
      <w:r>
        <w:t>(c) Provide housing</w:t>
      </w:r>
    </w:p>
    <w:p>
      <w:r>
        <w:t>(d) Achieve full immunization coverage for children</w:t>
      </w:r>
    </w:p>
    <w:p>
      <w:r>
        <w:t>Answer: d</w:t>
      </w:r>
    </w:p>
    <w:p>
      <w:r>
        <w:t>Solution: ✅ Correct Answer: A. Achieve full immunization coverage for children | 🧠 Clinical Rationale: MI targets unvaccinated and partially vaccinated children. | ❌ Why Not Others? | B — Build roads: not the appropriate nursing action here | C — Promote tourism: not the appropriate nursing action here | D — Provide housing: not the appropriate nursing action here | ⚠️ Exam Trap: Read the exact question — the correct fact and its look-alike options are easy to interchange. | 💎 PNC Pearl: Achieve full immunization coverage for children → MI targets unvaccinated and partially vaccinated children</w:t>
      </w:r>
    </w:p>
    <w:p>
      <w:r>
        <w:t>Positive Marks: 3</w:t>
      </w:r>
    </w:p>
    <w:p>
      <w:r>
        <w:t>Negative Marks: 1</w:t>
      </w:r>
    </w:p>
    <w:p>
      <w:r>
        <w:t>Question: The full form of ICDS is</w:t>
      </w:r>
    </w:p>
    <w:p>
      <w:r>
        <w:t>(a) Integrated Child Development Services</w:t>
      </w:r>
    </w:p>
    <w:p>
      <w:r>
        <w:t>(b) Integrated Community Development System</w:t>
      </w:r>
    </w:p>
    <w:p>
      <w:r>
        <w:t>(c) International Child Development Service</w:t>
      </w:r>
    </w:p>
    <w:p>
      <w:r>
        <w:t>(d) Indian Child Development Scheme</w:t>
      </w:r>
    </w:p>
    <w:p>
      <w:r>
        <w:t>Answer: a</w:t>
      </w:r>
    </w:p>
    <w:p>
      <w:r>
        <w:t>Solution: ✅ Correct Answer: A. Integrated Child Development Services | 🧠 Clinical Rationale: ICDS provides nutrition, immunization, and preschool education. | ❌ Why Not Others? | B — Indian Child Development Scheme: not the appropriate nursing action here | C — Integrated Community Development System: not the appropriate nursing action here | D — International Child Development Service: not the appropriate nursing action here | ⚠️ Exam Trap: Don’t confuse "Integrated Child Development Services" with "Indian Child Development Scheme" — they look alike and are easy to interchange. | 💎 PNC Pearl: Integrated Child Development Services → ICDS provides nutrition, immunization, and preschool education</w:t>
      </w:r>
    </w:p>
    <w:p>
      <w:r>
        <w:t>Positive Marks: 3</w:t>
      </w:r>
    </w:p>
    <w:p>
      <w:r>
        <w:t>Negative Marks: 1</w:t>
      </w:r>
    </w:p>
    <w:p>
      <w:r>
        <w:t>Question: The 'Pradhan Mantri Bhartiya Janaushadhi Pariyojana' provides</w:t>
      </w:r>
    </w:p>
    <w:p>
      <w:r>
        <w:t>(a) Free private treatment</w:t>
      </w:r>
    </w:p>
    <w:p>
      <w:r>
        <w:t>(b) Affordable generic medicines at Jan Aushadhi Kendras</w:t>
      </w:r>
    </w:p>
    <w:p>
      <w:r>
        <w:t>(c) Only vitamins</w:t>
      </w:r>
    </w:p>
    <w:p>
      <w:r>
        <w:t>(d) Only vaccines</w:t>
      </w:r>
    </w:p>
    <w:p>
      <w:r>
        <w:t>Answer: b</w:t>
      </w:r>
    </w:p>
    <w:p>
      <w:r>
        <w:t>Solution: ✅ Correct Answer: A. Affordable generic medicines at Jan Aushadhi Kendras | 🧠 Clinical Rationale: Jan Aushadhi Kendras sell quality generic medicines cheaply. | ❌ Why Not Others? | B — Free private treatment: not the appropriate nursing action here | C — Only vitamins: not the appropriate nursing action here | D — Only vaccines: not the appropriate nursing action here | ⚠️ Exam Trap: Read the exact question — the correct fact and its look-alike options are easy to interchange. | 💎 PNC Pearl: Affordable generic medicines at Jan Aushadhi Kendras → Jan Aushadhi Kendras sell quality generic medicines cheaply</w:t>
      </w:r>
    </w:p>
    <w:p>
      <w:r>
        <w:t>Positive Marks: 3</w:t>
      </w:r>
    </w:p>
    <w:p>
      <w:r>
        <w:t>Negative Marks: 1</w:t>
      </w:r>
    </w:p>
    <w:p>
      <w:r>
        <w:t>Question: The 'stunting' in children is defined as</w:t>
      </w:r>
    </w:p>
    <w:p>
      <w:r>
        <w:t>(a) Low weight for height</w:t>
      </w:r>
    </w:p>
    <w:p>
      <w:r>
        <w:t>(b) Obesity</w:t>
      </w:r>
    </w:p>
    <w:p>
      <w:r>
        <w:t>(c) Low height for age (chronic malnutrition)</w:t>
      </w:r>
    </w:p>
    <w:p>
      <w:r>
        <w:t>(d) Low weight for age</w:t>
      </w:r>
    </w:p>
    <w:p>
      <w:r>
        <w:t>Answer: c</w:t>
      </w:r>
    </w:p>
    <w:p>
      <w:r>
        <w:t>Solution: ✅ Correct Answer: A. Low height for age (chronic malnutrition) | 🧠 Clinical Rationale: Stunting reflects chronic undernutrition; wasting reflects acute undernutrition. | ❌ Why Not Others? | B — Low weight for height: Wasting indicates recent severe weight loss or failure to gain weight. | C — Low weight for age: Underweight combines chronic and acute malnutrition indicators. | D — Obesity: Is BMI ≥30; overweight is 25-29.9. | ⚠️ Exam Trap: Don’t confuse "Low height for age (chronic malnutrition)" with "Low weight for height" — they look alike and are easy to interchange. | 💎 PNC Pearl: Low height for age (chronic malnutrition) → Stunting reflects chronic undernutrition; wasting reflects acute undernutrition</w:t>
      </w:r>
    </w:p>
    <w:p>
      <w:r>
        <w:t>Positive Marks: 3</w:t>
      </w:r>
    </w:p>
    <w:p>
      <w:r>
        <w:t>Negative Marks: 1</w:t>
      </w:r>
    </w:p>
    <w:p>
      <w:r>
        <w:t>Question: The six services of ICDS include</w:t>
      </w:r>
    </w:p>
    <w:p>
      <w:r>
        <w:t>(a) Only preschool</w:t>
      </w:r>
    </w:p>
    <w:p>
      <w:r>
        <w:t>(b) Only feeding</w:t>
      </w:r>
    </w:p>
    <w:p>
      <w:r>
        <w:t>(c) Only immunization</w:t>
      </w:r>
    </w:p>
    <w:p>
      <w:r>
        <w:t>(d) Supplementary nutrition, immunization, health check-up, referral, preschool education, and health education</w:t>
      </w:r>
    </w:p>
    <w:p>
      <w:r>
        <w:t>Answer: d</w:t>
      </w:r>
    </w:p>
    <w:p>
      <w:r>
        <w:t>Solution: ✅ Correct Answer: A. Supplementary nutrition, immunization, health check-up, referral, preschool education, and health education | 🧠 Clinical Rationale: ICDS delivers six packages through Anganwadi centres. | ❌ Why Not Others? | B — Only feeding: not the appropriate nursing action here | C — Only immunization: not the appropriate nursing action here | D — Only preschool: not the appropriate nursing action here | ⚠️ Exam Trap: Read the exact question — the correct fact and its look-alike options are easy to interchange. | 💎 PNC Pearl: Supplementary nutrition, immunization, health check-up, referral, preschool education, and health education → ICDS delivers six packages through Anganwadi centres</w:t>
      </w:r>
    </w:p>
    <w:p>
      <w:r>
        <w:t>Positive Marks: 3</w:t>
      </w:r>
    </w:p>
    <w:p>
      <w:r>
        <w:t>Negative Marks: 1</w:t>
      </w:r>
    </w:p>
    <w:p>
      <w:r>
        <w:t>Question: The 'Pradhan Mantri Surakshit Matritva' — the 'PMSMA' high-risk pregnancy tracking uses</w:t>
      </w:r>
    </w:p>
    <w:p>
      <w:r>
        <w:t>(a) Yellow stickers</w:t>
      </w:r>
    </w:p>
    <w:p>
      <w:r>
        <w:t>(b) Green cards only</w:t>
      </w:r>
    </w:p>
    <w:p>
      <w:r>
        <w:t>(c) The 'Pink Card' for high-risk mothers</w:t>
      </w:r>
    </w:p>
    <w:p>
      <w:r>
        <w:t>(d) No tracking</w:t>
      </w:r>
    </w:p>
    <w:p>
      <w:r>
        <w:t>Answer: c</w:t>
      </w:r>
    </w:p>
    <w:p>
      <w:r>
        <w:t>Solution: ✅ Correct Answer: A. The 'Pink Card' for high-risk mothers | 🧠 Clinical Rationale: High-risk pregnancies are flagged with the pink card. | ❌ Why Not Others? | B — Green cards only: not the appropriate nursing action here | C — Yellow stickers: not the appropriate nursing action here | D — No tracking: not the appropriate nursing action here | ⚠️ Exam Trap: Read the exact question — the correct fact and its look-alike options are easy to interchange. | 💎 PNC Pearl: The 'Pink Card' for high-risk mothers → High-risk pregnancies are flagged with the pink card</w:t>
      </w:r>
    </w:p>
    <w:p>
      <w:r>
        <w:t>Positive Marks: 3</w:t>
      </w:r>
    </w:p>
    <w:p>
      <w:r>
        <w:t>Negative Marks: 1</w:t>
      </w:r>
    </w:p>
    <w:p>
      <w:r>
        <w:t>Question: The 'Surakshit Matritva Aashwasan' (SUMAN) initiative guarantees</w:t>
      </w:r>
    </w:p>
    <w:p>
      <w:r>
        <w:t>(a) Free education</w:t>
      </w:r>
    </w:p>
    <w:p>
      <w:r>
        <w:t>(b) Cash transfer only</w:t>
      </w:r>
    </w:p>
    <w:p>
      <w:r>
        <w:t>(c) Free housing</w:t>
      </w:r>
    </w:p>
    <w:p>
      <w:r>
        <w:t>(d) Zero cost, zero delay, and zero denial of care for pregnant women and newborns</w:t>
      </w:r>
    </w:p>
    <w:p>
      <w:r>
        <w:t>Answer: d</w:t>
      </w:r>
    </w:p>
    <w:p>
      <w:r>
        <w:t>Solution: ✅ Correct Answer: A. Zero cost, zero delay, and zero denial of care for pregnant women and newborns | 🧠 Clinical Rationale: SUMAN ensures respectful, quality, free care for every pregnant woman and newborn in public facilities. | ❌ Why Not Others? | B — Free housing: not the appropriate nursing action here | C — Cash transfer only: not the appropriate nursing action here | D — Free education: not the appropriate nursing action here | ⚠️ Exam Trap: Read the exact question — the correct fact and its look-alike options are easy to interchange. | 💎 PNC Pearl: Zero cost, zero delay, and zero denial of care for pregnant women and newborns → SUMAN ensures respectful, quality, free care for every pregnant woman and newborn in public facilities</w:t>
      </w:r>
    </w:p>
    <w:p>
      <w:r>
        <w:t>Positive Marks: 3</w:t>
      </w:r>
    </w:p>
    <w:p>
      <w:r>
        <w:t>Negative Marks: 1</w:t>
      </w:r>
    </w:p>
    <w:p>
      <w:r>
        <w:t>Question: The letter 'A' in RMNCH+A stands for</w:t>
      </w:r>
    </w:p>
    <w:p>
      <w:r>
        <w:t>(a) Awareness</w:t>
      </w:r>
    </w:p>
    <w:p>
      <w:r>
        <w:t>(b) Adolescents</w:t>
      </w:r>
    </w:p>
    <w:p>
      <w:r>
        <w:t>(c) Auxiliaries</w:t>
      </w:r>
    </w:p>
    <w:p>
      <w:r>
        <w:t>(d) Adults</w:t>
      </w:r>
    </w:p>
    <w:p>
      <w:r>
        <w:t>Answer: b</w:t>
      </w:r>
    </w:p>
    <w:p>
      <w:r>
        <w:t>Solution: ✅ Correct Answer: A. Adolescents | 🧠 Clinical Rationale: RMNCH+A adds the adolescent health component to RMNCH. | ❌ Why Not Others? | B — Adults: Insert past the internal sphincter so the suppository is retained. | C — Auxiliaries: not the appropriate nursing action here | D — Awareness: CBE and self-awareness detect early lumps; mammography for high-risk groups. | ⚠️ Exam Trap: Read the exact question — the correct fact and its look-alike options are easy to interchange. | 💎 PNC Pearl: Adolescents → RMNCH+A adds the adolescent health component to RMNCH</w:t>
      </w:r>
    </w:p>
    <w:p>
      <w:r>
        <w:t>Positive Marks: 3</w:t>
      </w:r>
    </w:p>
    <w:p>
      <w:r>
        <w:t>Negative Marks: 1</w:t>
      </w:r>
    </w:p>
    <w:p>
      <w:r>
        <w:t>Question: The 'wasting' in children is defined as</w:t>
      </w:r>
    </w:p>
    <w:p>
      <w:r>
        <w:t>(a) Low weight for height (acute malnutrition)</w:t>
      </w:r>
    </w:p>
    <w:p>
      <w:r>
        <w:t>(b) Low height for age</w:t>
      </w:r>
    </w:p>
    <w:p>
      <w:r>
        <w:t>(c) Low birth weight</w:t>
      </w:r>
    </w:p>
    <w:p>
      <w:r>
        <w:t>(d) High BMI</w:t>
      </w:r>
    </w:p>
    <w:p>
      <w:r>
        <w:t>Answer: a</w:t>
      </w:r>
    </w:p>
    <w:p>
      <w:r>
        <w:t>Solution: ✅ Correct Answer: A. Low weight for height (acute malnutrition) | 🧠 Clinical Rationale: Wasting indicates recent severe weight loss or failure to gain weight. | ❌ Why Not Others? | B — Low height for age: Stunting reflects chronic undernutrition; wasting reflects acute undernutrition. | C — Low birth weight: Low birth weight = 2.5 kg | D — High BMI: not the appropriate nursing action here | ⚠️ Exam Trap: Don’t confuse "Low weight for height (acute malnutrition)" with "Low height for age" — they look alike and are easy to interchange. | 💎 PNC Pearl: Low weight for height (acute malnutrition) → Wasting indicates recent severe weight loss or failure to gain weight</w:t>
      </w:r>
    </w:p>
    <w:p>
      <w:r>
        <w:t>Positive Marks: 3</w:t>
      </w:r>
    </w:p>
    <w:p>
      <w:r>
        <w:t>Negative Marks: 1</w:t>
      </w:r>
    </w:p>
    <w:p>
      <w:r>
        <w:t>Question: The full form of ASHA is</w:t>
      </w:r>
    </w:p>
    <w:p>
      <w:r>
        <w:t>(a) Assistant Social Health Advisor</w:t>
      </w:r>
    </w:p>
    <w:p>
      <w:r>
        <w:t>(b) Accredited State Health Activist</w:t>
      </w:r>
    </w:p>
    <w:p>
      <w:r>
        <w:t>(c) Auxiliary Social Health Agent</w:t>
      </w:r>
    </w:p>
    <w:p>
      <w:r>
        <w:t>(d) Accredited Social Health Activist</w:t>
      </w:r>
    </w:p>
    <w:p>
      <w:r>
        <w:t>Answer: d</w:t>
      </w:r>
    </w:p>
    <w:p>
      <w:r>
        <w:t>Solution: ✅ Correct Answer: A. Accredited Social Health Activist | 🧠 Clinical Rationale: ASHA is the community health volunteer accredited under NRHM. | ❌ Why Not Others? | B — Assistant Social Health Advisor: not the appropriate nursing action here | C — Auxiliary Social Health Agent: not the appropriate nursing action here | D — Accredited State Health Activist: not the appropriate nursing action here | ⚠️ Exam Trap: Don’t confuse "Accredited Social Health Activist" with "Accredited State Health Activist" — they look alike and are easy to interchange. | 💎 PNC Pearl: Accredited Social Health Activist → ASHA is the community health volunteer accredited under NRHM</w:t>
      </w:r>
    </w:p>
    <w:p>
      <w:r>
        <w:t>Positive Marks: 3</w:t>
      </w:r>
    </w:p>
    <w:p>
      <w:r>
        <w:t>Negative Marks: 1</w:t>
      </w:r>
    </w:p>
    <w:p>
      <w:r>
        <w:t>Question: The Anganwadi centre is operated under</w:t>
      </w:r>
    </w:p>
    <w:p>
      <w:r>
        <w:t>(a) RBSK</w:t>
      </w:r>
    </w:p>
    <w:p>
      <w:r>
        <w:t>(b) JSSK</w:t>
      </w:r>
    </w:p>
    <w:p>
      <w:r>
        <w:t>(c) NHM only</w:t>
      </w:r>
    </w:p>
    <w:p>
      <w:r>
        <w:t>(d) ICDS (Integrated Child Development Services)</w:t>
      </w:r>
    </w:p>
    <w:p>
      <w:r>
        <w:t>Answer: d</w:t>
      </w:r>
    </w:p>
    <w:p>
      <w:r>
        <w:t>Solution: ✅ Correct Answer: A. ICDS (Integrated Child Development Services) | 🧠 Clinical Rationale: Anganwadis are the service delivery points of ICDS. | ❌ Why Not Others? | B — NHM only: not the appropriate nursing action here | C — RBSK: not the appropriate nursing action here | D — JSSK: Janani Suraksha Yojana incentivizes institutional delivery. | ⚠️ Exam Trap: Read the exact question — the correct fact and its look-alike options are easy to interchange. | 💎 PNC Pearl: ICDS (Integrated Child Development Services) → Anganwadis are the service delivery points of ICDS</w:t>
      </w:r>
    </w:p>
    <w:p>
      <w:r>
        <w:t>Positive Marks: 3</w:t>
      </w:r>
    </w:p>
    <w:p>
      <w:r>
        <w:t>Negative Marks: 1</w:t>
      </w:r>
    </w:p>
    <w:p>
      <w:r>
        <w:t>Question: The 'Kair Sangri' of Rajasthan uses</w:t>
      </w:r>
    </w:p>
    <w:p>
      <w:r>
        <w:t>(a) Tomatoes</w:t>
      </w:r>
    </w:p>
    <w:p>
      <w:r>
        <w:t>(b) Dried desert beans and berries</w:t>
      </w:r>
    </w:p>
    <w:p>
      <w:r>
        <w:t>(c) Peas</w:t>
      </w:r>
    </w:p>
    <w:p>
      <w:r>
        <w:t>(d) Mangoes</w:t>
      </w:r>
    </w:p>
    <w:p>
      <w:r>
        <w:t>Answer: b</w:t>
      </w:r>
    </w:p>
    <w:p>
      <w:r>
        <w:t>Solution: ✅ Correct Answer: A. Dried desert beans and berries | 🧠 Explanation: Ker and sangri are desert plants used in a dry curry. | ❌ Why Not Others? | B — Mangoes: Pratapgarh is famous for thewa art. | C — Tomatoes: not the correct fact here | D — Peas: not the correct fact here | ⚠️ Exam Trap: Read the exact question — the correct fact and its look-alike options are easy to interchange. | 💎 PNC GK Pearl: Dried desert beans and berries → Ker and sangri are desert plants used in a dry curry</w:t>
      </w:r>
    </w:p>
    <w:p>
      <w:r>
        <w:t>Positive Marks: 3</w:t>
      </w:r>
    </w:p>
    <w:p>
      <w:r>
        <w:t>Negative Marks: 1</w:t>
      </w:r>
    </w:p>
    <w:p>
      <w:r>
        <w:t>Question: The green pigment in plants that captures light energy is</w:t>
      </w:r>
    </w:p>
    <w:p>
      <w:r>
        <w:t>(a) Haemoglobin</w:t>
      </w:r>
    </w:p>
    <w:p>
      <w:r>
        <w:t>(b) Chlorophyll</w:t>
      </w:r>
    </w:p>
    <w:p>
      <w:r>
        <w:t>(c) Carotene</w:t>
      </w:r>
    </w:p>
    <w:p>
      <w:r>
        <w:t>(d) Melanin</w:t>
      </w:r>
    </w:p>
    <w:p>
      <w:r>
        <w:t>Answer: b</w:t>
      </w:r>
    </w:p>
    <w:p>
      <w:r>
        <w:t>Solution: ✅ Correct Answer: A. Chlorophyll | 🧠 Explanation: Chlorophyll in chloroplasts absorbs light for photosynthesis. | ❌ Why Not Others? | B — Haemoglobin: not the correct fact here | C — Carotene: not the correct fact here | D — Melanin: not the correct fact here | ⚠️ Exam Trap: Read the exact question — the correct fact and its look-alike options are easy to interchange. | 💎 PNC GK Pearl: Chlorophyll → in chloroplasts absorbs light for photosynthesis</w:t>
      </w:r>
    </w:p>
    <w:p>
      <w:r>
        <w:t>Positive Marks: 3</w:t>
      </w:r>
    </w:p>
    <w:p>
      <w:r>
        <w:t>Negative Marks: 1</w:t>
      </w:r>
    </w:p>
    <w:p>
      <w:r>
        <w:t>Question: India certified as eliminated as a public health problem by WHO in 2024 was</w:t>
      </w:r>
    </w:p>
    <w:p>
      <w:r>
        <w:t>(a) Trachoma</w:t>
      </w:r>
    </w:p>
    <w:p>
      <w:r>
        <w:t>(b) Malaria</w:t>
      </w:r>
    </w:p>
    <w:p>
      <w:r>
        <w:t>(c) Polio</w:t>
      </w:r>
    </w:p>
    <w:p>
      <w:r>
        <w:t>(d) Yaws</w:t>
      </w:r>
    </w:p>
    <w:p>
      <w:r>
        <w:t>Answer: a</w:t>
      </w:r>
    </w:p>
    <w:p>
      <w:r>
        <w:t>Solution: ✅ Correct Answer: A. Trachoma | 📰 Why: WHO certified India trachoma-free as a public health problem in 2024. | ❌ Why Not Others? | B — Polio: not the correct fact here | C — Malaria: not the correct fact here | D — Yaws: not the correct fact here | ⚠️ Exam Trap: Read the exact question — the correct fact and its look-alike options are easy to interchange. | 💎 PNC CA Pearl: Trachoma → WHO certified India -free as a public health problem in 2024</w:t>
      </w:r>
    </w:p>
    <w:p>
      <w:r>
        <w:t>Positive Marks: 3</w:t>
      </w:r>
    </w:p>
    <w:p>
      <w:r>
        <w:t>Negative Marks: 1</w:t>
      </w:r>
    </w:p>
    <w:p>
      <w:r>
        <w:t>Question: Mount Abu, the hill station of Rajasthan, belongs to which district?</w:t>
      </w:r>
    </w:p>
    <w:p>
      <w:r>
        <w:t>(a) Pali</w:t>
      </w:r>
    </w:p>
    <w:p>
      <w:r>
        <w:t>(b) Rajsamand</w:t>
      </w:r>
    </w:p>
    <w:p>
      <w:r>
        <w:t>(c) Banswara</w:t>
      </w:r>
    </w:p>
    <w:p>
      <w:r>
        <w:t>(d) Sirohi</w:t>
      </w:r>
    </w:p>
    <w:p>
      <w:r>
        <w:t>Answer: d</w:t>
      </w:r>
    </w:p>
    <w:p>
      <w:r>
        <w:t>Solution: ✅ Correct Answer: A. Sirohi | 🧠 Explanation: Mount Abu is in Sirohi district, near the Gujarat border. | ❌ Why Not Others? | B — Pali: Ranakpur (Pali district) houses the magnificent Adinath Jain temple. | C — Rajsamand: Kumbhalgarh town lies in Rajsamand district. | D — Banswara: Bagidora was carved from Banswara. | ⚠️ Exam Trap: Read the exact question — the correct fact and its look-alike options are easy to interchange. | 💎 PNC GK Pearl: Sirohi → Mount Abu is in district, near the Gujarat border</w:t>
      </w:r>
    </w:p>
    <w:p>
      <w:r>
        <w:t>Positive Marks: 3</w:t>
      </w:r>
    </w:p>
    <w:p>
      <w:r>
        <w:t>Negative Marks: 1</w:t>
      </w:r>
    </w:p>
    <w:p>
      <w:r>
        <w:t>Question: Article 370, granting special status to Jammu and Kashmir, was abrogated on</w:t>
      </w:r>
    </w:p>
    <w:p>
      <w:r>
        <w:t>(a) 15 August 2020</w:t>
      </w:r>
    </w:p>
    <w:p>
      <w:r>
        <w:t>(b) 5 August 2019</w:t>
      </w:r>
    </w:p>
    <w:p>
      <w:r>
        <w:t>(c) 31 October 2019</w:t>
      </w:r>
    </w:p>
    <w:p>
      <w:r>
        <w:t>(d) 26 January 2019</w:t>
      </w:r>
    </w:p>
    <w:p>
      <w:r>
        <w:t>Answer: b</w:t>
      </w:r>
    </w:p>
    <w:p>
      <w:r>
        <w:t>Solution: ✅ Correct Answer: A. 5 August 2019 | 🧠 Explanation: Article 370 was revoked on 5 August 2019; J&amp;K and Ladakh became UTs on 31 October 2019. | ❌ Why Not Others? | B — 31 October 2019: not the correct fact here | C — 26 January 2019: not the correct fact here | D — 15 August 2020: not the correct fact here | ⚠️ Exam Trap: Read the exact question — the correct fact and its look-alike options are easy to interchange. | 💎 PNC GK Pearl: 5 August 2019 → Article 370 was revoked on ; J&amp;K and Ladakh became UTs 31 October 2019</w:t>
      </w:r>
    </w:p>
    <w:p>
      <w:r>
        <w:t>Positive Marks: 3</w:t>
      </w:r>
    </w:p>
    <w:p>
      <w:r>
        <w:t>Negative Marks: 1</w:t>
      </w:r>
    </w:p>
    <w:p>
      <w:r>
        <w:t>Question: The Right to Information (RTI) Act came into force in the year</w:t>
      </w:r>
    </w:p>
    <w:p>
      <w:r>
        <w:t>(a) 2010</w:t>
      </w:r>
    </w:p>
    <w:p>
      <w:r>
        <w:t>(b) 1995</w:t>
      </w:r>
    </w:p>
    <w:p>
      <w:r>
        <w:t>(c) 2005</w:t>
      </w:r>
    </w:p>
    <w:p>
      <w:r>
        <w:t>(d) 2000</w:t>
      </w:r>
    </w:p>
    <w:p>
      <w:r>
        <w:t>Answer: c</w:t>
      </w:r>
    </w:p>
    <w:p>
      <w:r>
        <w:t>Solution: ✅ Correct Answer: A. 2005 | 🧠 Explanation: The RTI Act 2005 empowers citizens to access public information. | ❌ Why Not Others? | B — 2000: The ₹2000 note was withdrawn in 2023; ₹500 is now the largest widely used note. — an incorrect year | C — 2010: an incorrect year | D — 1995: an incorrect year | ⚠️ Exam Trap: Never guess years — fix each year to its exact event before choosing. | 💎 PNC GK Pearl: 2005 → The RTI Act empowers citizens to access public information</w:t>
      </w:r>
    </w:p>
    <w:p>
      <w:r>
        <w:t>Positive Marks: 3</w:t>
      </w:r>
    </w:p>
    <w:p>
      <w:r>
        <w:t>Negative Marks: 1</w:t>
      </w:r>
    </w:p>
    <w:p>
      <w:r>
        <w:t>Question: The chemical symbol of sodium is</w:t>
      </w:r>
    </w:p>
    <w:p>
      <w:r>
        <w:t>(a) S</w:t>
      </w:r>
    </w:p>
    <w:p>
      <w:r>
        <w:t>(b) Na</w:t>
      </w:r>
    </w:p>
    <w:p>
      <w:r>
        <w:t>(c) N</w:t>
      </w:r>
    </w:p>
    <w:p>
      <w:r>
        <w:t>(d) So</w:t>
      </w:r>
    </w:p>
    <w:p>
      <w:r>
        <w:t>Answer: b</w:t>
      </w:r>
    </w:p>
    <w:p>
      <w:r>
        <w:t>Solution: ⚠ MULTIPLE MATCHES: ✅ Correct Answer: A. Na | 🧠 Explanation: Sodium (Natrium) is Na; sulfur is S. | ❌ Why Not Others? | B — S: not the correct fact here | C — So: not the correct fact here | D — N: not the correct fact here | ⚠️ Exam Trap: Don’t confuse "Na" with "N" — they look alike and are easy to interchange. | 💎 PNC GK Pearl: Na → Sodium (Natrium) is ; sulfur is S || ✅ Correct Answer: A. Na | 🧠 Explanation: Sodium's symbol Na comes from its Latin name natrium. | ❌ Why Not Others? | B — So: not the correct fact here | C — S: not the correct fact here | D — N: not the correct fact here | ⚠️ Exam Trap: Don’t confuse "Na" with "N" — they look alike and are easy to interchange. | 💎 PNC GK Pearl: Na → Sodium's symbol comes from its Latin name natrium</w:t>
      </w:r>
    </w:p>
    <w:p>
      <w:r>
        <w:t>Positive Marks: 3</w:t>
      </w:r>
    </w:p>
    <w:p>
      <w:r>
        <w:t>Negative Marks: 1</w:t>
      </w:r>
    </w:p>
    <w:p>
      <w:r>
        <w:t>Question: The atomic number of carbon is</w:t>
      </w:r>
    </w:p>
    <w:p>
      <w:r>
        <w:t>(a) 8</w:t>
      </w:r>
    </w:p>
    <w:p>
      <w:r>
        <w:t>(b) 14</w:t>
      </w:r>
    </w:p>
    <w:p>
      <w:r>
        <w:t>(c) 12</w:t>
      </w:r>
    </w:p>
    <w:p>
      <w:r>
        <w:t>(d) 6</w:t>
      </w:r>
    </w:p>
    <w:p>
      <w:r>
        <w:t>Answer: d</w:t>
      </w:r>
    </w:p>
    <w:p>
      <w:r>
        <w:t>Solution: ✅ Correct Answer: A. 6 | 🧠 Explanation: Carbon has 6 protons; its atomic mass is about 12. | ❌ Why Not Others? | B — 8: an incorrect number | C — 12: an incorrect number | D — 14: an incorrect number | ⚠️ Exam Trap: Read the exact question — the correct fact and its look-alike options are easy to interchange. | 💎 PNC GK Pearl: 6 → Carbon has protons; its atomic mass is about 12</w:t>
      </w:r>
    </w:p>
    <w:p>
      <w:r>
        <w:t>Positive Marks: 3</w:t>
      </w:r>
    </w:p>
    <w:p>
      <w:r>
        <w:t>Negative Marks: 1</w:t>
      </w:r>
    </w:p>
    <w:p>
      <w:r>
        <w:t>Question: The Rajasthan State was formed through the integration of how many princely states, chiefships, and areas?</w:t>
      </w:r>
    </w:p>
    <w:p>
      <w:r>
        <w:t>(a) 10 states</w:t>
      </w:r>
    </w:p>
    <w:p>
      <w:r>
        <w:t>(b) 5 states</w:t>
      </w:r>
    </w:p>
    <w:p>
      <w:r>
        <w:t>(c) 30 states</w:t>
      </w:r>
    </w:p>
    <w:p>
      <w:r>
        <w:t>(d) 19 princely states, 3 chiefships, and Ajmer-Merwara</w:t>
      </w:r>
    </w:p>
    <w:p>
      <w:r>
        <w:t>Answer: d</w:t>
      </w:r>
    </w:p>
    <w:p>
      <w:r>
        <w:t>Solution: ✅ Correct Answer: A. 19 princely states, 3 chiefships, and Ajmer-Merwara | 🧠 Explanation: Rajasthan was created by integrating 19 states, 3 chiefships, and the Ajmer-Merwara area. | ❌ Why Not Others? | B — 10 states: an incorrect number | C — 30 states: an incorrect number | D — 5 states: an incorrect number | ⚠️ Exam Trap: Read the exact question — the correct fact and its look-alike options are easy to interchange. | 💎 PNC GK Pearl: 19 princely states, 3 chiefships, and Ajmer-Merwara → Rajasthan was created by integrating 19 states, 3 chiefships, and the Ajmer-Merwara area</w:t>
      </w:r>
    </w:p>
    <w:p>
      <w:r>
        <w:t>Positive Marks: 3</w:t>
      </w:r>
    </w:p>
    <w:p>
      <w:r>
        <w:t>Negative Marks: 1</w:t>
      </w:r>
    </w:p>
    <w:p>
      <w:r>
        <w:t>Question: The first Battle of Panipat (1526) was fought between</w:t>
      </w:r>
    </w:p>
    <w:p>
      <w:r>
        <w:t>(a) Bajirao and Nizam</w:t>
      </w:r>
    </w:p>
    <w:p>
      <w:r>
        <w:t>(b) Akbar and Hemu</w:t>
      </w:r>
    </w:p>
    <w:p>
      <w:r>
        <w:t>(c) Babur and Ibrahim Lodi</w:t>
      </w:r>
    </w:p>
    <w:p>
      <w:r>
        <w:t>(d) Marathas and Afghans</w:t>
      </w:r>
    </w:p>
    <w:p>
      <w:r>
        <w:t>Answer: c</w:t>
      </w:r>
    </w:p>
    <w:p>
      <w:r>
        <w:t>Solution: ✅ Correct Answer: A. Babur and Ibrahim Lodi | 🧠 Explanation: Babur defeated Ibrahim Lodi, founding the Mughal Empire. | ❌ Why Not Others? | B — Akbar and Hemu: not the first Battle | C — Bajirao and Nizam: not the first Battle | D — Marathas and Afghans: not the first Battle | ⚠️ Exam Trap: Read the exact question — the correct fact and its look-alike options are easy to interchange. | 💎 PNC GK Pearl: Babur and Ibrahim Lodi = the first Battle</w:t>
      </w:r>
    </w:p>
    <w:p>
      <w:r>
        <w:t>Positive Marks: 3</w:t>
      </w:r>
    </w:p>
    <w:p>
      <w:r>
        <w:t>Negative Marks: 1</w:t>
      </w:r>
    </w:p>
    <w:p>
      <w:r>
        <w:t>Question: The 2024 Lok Sabha elections formed the</w:t>
      </w:r>
    </w:p>
    <w:p>
      <w:r>
        <w:t>(a) 15th Lok Sabha</w:t>
      </w:r>
    </w:p>
    <w:p>
      <w:r>
        <w:t>(b) 16th Lok Sabha</w:t>
      </w:r>
    </w:p>
    <w:p>
      <w:r>
        <w:t>(c) 18th Lok Sabha</w:t>
      </w:r>
    </w:p>
    <w:p>
      <w:r>
        <w:t>(d) 19th Lok Sabha</w:t>
      </w:r>
    </w:p>
    <w:p>
      <w:r>
        <w:t>Answer: c</w:t>
      </w:r>
    </w:p>
    <w:p>
      <w:r>
        <w:t>Solution: ✅ Correct Answer: A. 18th Lok Sabha | 📰 Why: The 2024 elections constituted the 18th Lok Sabha. | ❌ Why Not Others? | B — 16th Lok Sabha: not the correct fact here | C — 15th Lok Sabha: not the correct fact here | D — 19th Lok Sabha: not the correct fact here | ⚠️ Exam Trap: Don’t confuse "18th Lok Sabha" with "16th Lok Sabha" — they look alike and are easy to interchange. | 💎 PNC CA Pearl: 18th Lok Sabha → The 2024 elections constituted</w:t>
      </w:r>
    </w:p>
    <w:p>
      <w:r>
        <w:t>Positive Marks: 3</w:t>
      </w:r>
    </w:p>
    <w:p>
      <w:r>
        <w:t>Negative Marks: 1</w:t>
      </w:r>
    </w:p>
    <w:p>
      <w:r>
        <w:t>Question: The 'Rajasthan' — the 'Mewat' region of Rajasthan lies in</w:t>
      </w:r>
    </w:p>
    <w:p>
      <w:r>
        <w:t>(a) Jaipur</w:t>
      </w:r>
    </w:p>
    <w:p>
      <w:r>
        <w:t>(b) Kota</w:t>
      </w:r>
    </w:p>
    <w:p>
      <w:r>
        <w:t>(c) Jodhpur</w:t>
      </w:r>
    </w:p>
    <w:p>
      <w:r>
        <w:t>(d) Alwar-Bharatpur (Mewat belt)</w:t>
      </w:r>
    </w:p>
    <w:p>
      <w:r>
        <w:t>Answer: d</w:t>
      </w:r>
    </w:p>
    <w:p>
      <w:r>
        <w:t>Solution: ✅ Correct Answer: A. Alwar-Bharatpur (Mewat belt) | 🧠 Explanation: Mewat (Meo area) spans Alwar and Bharatpur. | ❌ Why Not Others? | B — Jaipur: Jaipur = Sawai Man Singh II | C — Kota: VMOU (open university) is in Kota. | D — Jodhpur: Jodhpur = Blue City | ⚠️ Exam Trap: Read the exact question — the correct fact and its look-alike options are easy to interchange. | 💎 PNC GK Pearl: Alwar-Bharatpur (Mewat belt) → Mewat (Meo area) spans Alwar and Bharatpur</w:t>
      </w:r>
    </w:p>
    <w:p>
      <w:r>
        <w:t>Positive Marks: 3</w:t>
      </w:r>
    </w:p>
    <w:p>
      <w:r>
        <w:t>Negative Marks: 1</w:t>
      </w:r>
    </w:p>
    <w:p>
      <w:r>
        <w:t>Question: The famous blue pottery of Rajasthan is associated with</w:t>
      </w:r>
    </w:p>
    <w:p>
      <w:r>
        <w:t>(a) Jaipur</w:t>
      </w:r>
    </w:p>
    <w:p>
      <w:r>
        <w:t>(b) Bharatpur</w:t>
      </w:r>
    </w:p>
    <w:p>
      <w:r>
        <w:t>(c) Bikaner</w:t>
      </w:r>
    </w:p>
    <w:p>
      <w:r>
        <w:t>(d) Chittorgarh</w:t>
      </w:r>
    </w:p>
    <w:p>
      <w:r>
        <w:t>Answer: a</w:t>
      </w:r>
    </w:p>
    <w:p>
      <w:r>
        <w:t>Solution: ✅ Correct Answer: A. Jaipur | 🧠 Explanation: Jaipur is known for its distinctive blue-glazed pottery. | ❌ Why Not Others? | B — Bikaner: MGS University is in Bikaner. | C — Chittorgarh: Bassi sanctuary is in Chittorgarh district. | D — Bharatpur: MSB University is in Bharatpur. | ⚠️ Exam Trap: Read the exact question — the correct fact and its look-alike options are easy to interchange. | 💎 PNC GK Pearl: Jaipur → known for its distinctive blue-glazed pottery</w:t>
      </w:r>
    </w:p>
    <w:p>
      <w:r>
        <w:t>Positive Marks: 3</w:t>
      </w:r>
    </w:p>
    <w:p>
      <w:r>
        <w:t>Negative Marks: 1</w:t>
      </w:r>
    </w:p>
    <w:p>
      <w:r>
        <w:t>Question: The African Union was admitted as a permanent G20 member at which summit?</w:t>
      </w:r>
    </w:p>
    <w:p>
      <w:r>
        <w:t>(a) Rome 2021</w:t>
      </w:r>
    </w:p>
    <w:p>
      <w:r>
        <w:t>(b) New Delhi 2023</w:t>
      </w:r>
    </w:p>
    <w:p>
      <w:r>
        <w:t>(c) Osaka 2019</w:t>
      </w:r>
    </w:p>
    <w:p>
      <w:r>
        <w:t>(d) Bali 2022</w:t>
      </w:r>
    </w:p>
    <w:p>
      <w:r>
        <w:t>Answer: b</w:t>
      </w:r>
    </w:p>
    <w:p>
      <w:r>
        <w:t>Solution: ✅ Correct Answer: A. New Delhi 2023 | 📰 Why: The African Union joined the G20 at the New Delhi Summit 2023. | ❌ Why Not Others? | B — Bali 2022: not the correct fact here | C — Osaka 2019: not the correct fact here | D — Rome 2021: not the correct fact here | ⚠️ Exam Trap: Read the exact question — the correct fact and its look-alike options are easy to interchange. | 💎 PNC CA Pearl: New Delhi 2023 → The African Union joined the G20 at the New Delhi Summit 2023</w:t>
      </w:r>
    </w:p>
    <w:p>
      <w:r>
        <w:t>Positive Marks: 3</w:t>
      </w:r>
    </w:p>
    <w:p>
      <w:r>
        <w:t>Negative Marks: 1</w:t>
      </w:r>
    </w:p>
    <w:p>
      <w:r>
        <w:t>Question: The 'Rajasthan' — the 'Jalore' — the 'Jalore' fort's 'Malik Shah' — the 'Sundha Mata' and 'Jain' temples are at</w:t>
      </w:r>
    </w:p>
    <w:p>
      <w:r>
        <w:t>(a) Chittorgarh</w:t>
      </w:r>
    </w:p>
    <w:p>
      <w:r>
        <w:t>(b) Ranakpur</w:t>
      </w:r>
    </w:p>
    <w:p>
      <w:r>
        <w:t>(c) Mount Abu</w:t>
      </w:r>
    </w:p>
    <w:p>
      <w:r>
        <w:t>(d) Jalore fort</w:t>
      </w:r>
    </w:p>
    <w:p>
      <w:r>
        <w:t>Answer: d</w:t>
      </w:r>
    </w:p>
    <w:p>
      <w:r>
        <w:t>Solution: ✅ Correct Answer: A. Jalore fort | 🧠 Explanation: Jalore fort has Jain temples and the Sundha Mata shrine. | ❌ Why Not Others? | B — Mount Abu: The Dilwara temples on Mount Abu are masterpieces of marble carving. | C — Ranakpur: not the correct fact here | D — Chittorgarh: Bassi sanctuary is in Chittorgarh district. | ⚠️ Exam Trap: Read the exact question — the correct fact and its look-alike options are easy to interchange. | 💎 PNC GK Pearl: Jalore fort → has Jain temples and the Sundha Mata shrine</w:t>
      </w:r>
    </w:p>
    <w:p>
      <w:r>
        <w:t>Positive Marks: 3</w:t>
      </w:r>
    </w:p>
    <w:p>
      <w:r>
        <w:t>Negative Marks: 1</w:t>
      </w:r>
    </w:p>
    <w:p>
      <w:r>
        <w:t>Question: 'मेघ आए बड़े बन-ठन के सज के' — इसमें कौन-सा अलंकार है?</w:t>
      </w:r>
    </w:p>
    <w:p>
      <w:r>
        <w:t>(a) यमक</w:t>
      </w:r>
    </w:p>
    <w:p>
      <w:r>
        <w:t>(b) रूपक</w:t>
      </w:r>
    </w:p>
    <w:p>
      <w:r>
        <w:t>(c) मानवीकरण</w:t>
      </w:r>
    </w:p>
    <w:p>
      <w:r>
        <w:t>(d) उपमा</w:t>
      </w:r>
    </w:p>
    <w:p>
      <w:r>
        <w:t>Answer: c</w:t>
      </w:r>
    </w:p>
    <w:p>
      <w:r>
        <w:t>Solution: ✅ Correct Answer: A. मानवीकरण | 🧠 Grammar Rule: मेघ पर मानवीय क्रिया का आरोप — मानवीकरण। | ❌ Why Not Others? | B — उपमा: 'सा' (सदृश) शब्द से उपमा अलंकार। | C — रूपक: मुख पर चंद्रमा का आरोप (अभेद) — रूपक अलंकार। | D — यमक: 'कनक' शब्द दो अर्थों (सोना, धतूरा) में आया है — यमक। | ⚠️ Exam Trap: Read the exact question — the correct fact and its look-alike options are easy to interchange. | 📌 Rule to Remember: मानवीकरण → मेघ पर मानवीय क्रिया का आरोप — ।</w:t>
      </w:r>
    </w:p>
    <w:p>
      <w:r>
        <w:t>Positive Marks: 3</w:t>
      </w:r>
    </w:p>
    <w:p>
      <w:r>
        <w:t>Negative Marks: 1</w:t>
      </w:r>
    </w:p>
    <w:p>
      <w:r>
        <w:t>Question: 'वाणी' शब्द का पर्यायवाची है</w:t>
      </w:r>
    </w:p>
    <w:p>
      <w:r>
        <w:t>(a) शांति</w:t>
      </w:r>
    </w:p>
    <w:p>
      <w:r>
        <w:t>(b) मूकता</w:t>
      </w:r>
    </w:p>
    <w:p>
      <w:r>
        <w:t>(c) वाणी/बोली</w:t>
      </w:r>
    </w:p>
    <w:p>
      <w:r>
        <w:t>(d) मौन</w:t>
      </w:r>
    </w:p>
    <w:p>
      <w:r>
        <w:t>Answer: c</w:t>
      </w:r>
    </w:p>
    <w:p>
      <w:r>
        <w:t>Solution: ✅ Correct Answer: A. वाणी/बोली | 🧠 Grammar Rule: 'वाणी' का पर्यायवाची 'वचन' या 'बोली' है। | ❌ Why Not Others? | B — मौन: 'नीरव' का अर्थ शांत या मौन है। | C — शांति: 'युद्ध' का विलोम 'शांति' है। | D — मूकता: not the correct answer here | ⚠️ Exam Trap: Read the exact question — the correct fact and its look-alike options are easy to interchange. | 📌 Rule to Remember: वाणी/बोली → वाणी' का पर्यायवाची 'वचन' या 'बोली' है।</w:t>
      </w:r>
    </w:p>
    <w:p>
      <w:r>
        <w:t>Positive Marks: 3</w:t>
      </w:r>
    </w:p>
    <w:p>
      <w:r>
        <w:t>Negative Marks: 1</w:t>
      </w:r>
    </w:p>
    <w:p>
      <w:r>
        <w:t>Question: 'सिंह' का पर्यायवाची शब्द है</w:t>
      </w:r>
    </w:p>
    <w:p>
      <w:r>
        <w:t>(a) केसरी</w:t>
      </w:r>
    </w:p>
    <w:p>
      <w:r>
        <w:t>(b) गज</w:t>
      </w:r>
    </w:p>
    <w:p>
      <w:r>
        <w:t>(c) हिरण</w:t>
      </w:r>
    </w:p>
    <w:p>
      <w:r>
        <w:t>(d) भालू</w:t>
      </w:r>
    </w:p>
    <w:p>
      <w:r>
        <w:t>Answer: a</w:t>
      </w:r>
    </w:p>
    <w:p>
      <w:r>
        <w:t>Solution: ✅ Correct Answer: A. केसरी | 🧠 Grammar Rule: 'सिंह' का पर्यायवाची 'केसरी' या 'मृगेंद्र' है। | ❌ Why Not Others? | B — गज: 'हाथी' का पर्यायवाची 'गज' है। | C — भालू: not the correct answer here | D — हिरण: 'मृग' का अर्थ हिरण है। | ⚠️ Exam Trap: Read the exact question — the correct fact and its look-alike options are easy to interchange. | 📌 Rule to Remember: केसरी → सिंह' का पर्यायवाची ' ' या 'मृगेंद्र' है।</w:t>
      </w:r>
    </w:p>
    <w:p>
      <w:r>
        <w:t>Positive Marks: 3</w:t>
      </w:r>
    </w:p>
    <w:p>
      <w:r>
        <w:t>Negative Marks: 1</w:t>
      </w:r>
    </w:p>
    <w:p>
      <w:r>
        <w:t>Question: Choose the correct synonym of 'Transparent':</w:t>
      </w:r>
    </w:p>
    <w:p>
      <w:r>
        <w:t>(a) Clear</w:t>
      </w:r>
    </w:p>
    <w:p>
      <w:r>
        <w:t>(b) Opaque</w:t>
      </w:r>
    </w:p>
    <w:p>
      <w:r>
        <w:t>(c) Murky</w:t>
      </w:r>
    </w:p>
    <w:p>
      <w:r>
        <w:t>(d) Cloudy</w:t>
      </w:r>
    </w:p>
    <w:p>
      <w:r>
        <w:t>Answer: a</w:t>
      </w:r>
    </w:p>
    <w:p>
      <w:r>
        <w:t>Solution: ✅ Correct Answer: A. Clear | 🧠 Grammar Rule: 'Transparent' means allowing light to pass; 'clear' is its synonym. | ❌ Why Not Others? | B — Opaque: 'Transparent' is clear; 'opaque' is its antonym. | C — Murky: not the correct answer here | D — Cloudy: not the correct answer here | ⚠️ Exam Trap: Read the exact question — the correct fact and its look-alike options are easy to interchange. | 📌 Rule to Remember: Clear → Transparent' means allowing light to pass; ' ' is its synonym</w:t>
      </w:r>
    </w:p>
    <w:p>
      <w:r>
        <w:t>Positive Marks: 3</w:t>
      </w:r>
    </w:p>
    <w:p>
      <w:r>
        <w:t>Negative Marks: 1</w:t>
      </w:r>
    </w:p>
    <w:p>
      <w:r>
        <w:t>Question: 'निर्जल' शब्द का अर्थ है</w:t>
      </w:r>
    </w:p>
    <w:p>
      <w:r>
        <w:t>(a) बहुत पानी</w:t>
      </w:r>
    </w:p>
    <w:p>
      <w:r>
        <w:t>(b) पानी भरा</w:t>
      </w:r>
    </w:p>
    <w:p>
      <w:r>
        <w:t>(c) ताजा पानी</w:t>
      </w:r>
    </w:p>
    <w:p>
      <w:r>
        <w:t>(d) बिना पानी का</w:t>
      </w:r>
    </w:p>
    <w:p>
      <w:r>
        <w:t>Answer: d</w:t>
      </w:r>
    </w:p>
    <w:p>
      <w:r>
        <w:t>Solution: ✅ Correct Answer: A. बिना पानी का | 🧠 Grammar Rule: 'निर्जल' का अर्थ है जल से रहित। | ❌ Why Not Others? | B — बहुत पानी: not the correct answer here | C — पानी भरा: not the correct answer here | D — ताजा पानी: not the correct answer here | ⚠️ Exam Trap: Read the exact question — the correct fact and its look-alike options are easy to interchange. | 📌 Rule to Remember: बिना पानी का → निर्जल' का अर्थ है जल से रहित।</w:t>
      </w:r>
    </w:p>
    <w:p>
      <w:r>
        <w:t>Positive Marks: 3</w:t>
      </w:r>
    </w:p>
    <w:p>
      <w:r>
        <w:t>Negative Marks: 1</w:t>
      </w:r>
    </w:p>
    <w:p>
      <w:r>
        <w:t>Question: Fill in the blank: The nurse was accused ______ negligence.</w:t>
      </w:r>
    </w:p>
    <w:p>
      <w:r>
        <w:t>(a) of</w:t>
      </w:r>
    </w:p>
    <w:p>
      <w:r>
        <w:t>(b) for</w:t>
      </w:r>
    </w:p>
    <w:p>
      <w:r>
        <w:t>(c) with</w:t>
      </w:r>
    </w:p>
    <w:p>
      <w:r>
        <w:t>(d) in</w:t>
      </w:r>
    </w:p>
    <w:p>
      <w:r>
        <w:t>Answer: a</w:t>
      </w:r>
    </w:p>
    <w:p>
      <w:r>
        <w:t>Solution: ✅ Correct Answer: A. of | 🧠 Grammar Rule: We say 'accused of' an offence. | ❌ Why Not Others? | B — for: 'For' is used with a duration (five years). | C — with: 'Familiar with' is correct. | D — in: not the correct answer here | ⚠️ Exam Trap: Read the exact question — the correct fact and its look-alike options are easy to interchange. | 📌 Rule to Remember: of → We say 'accused ' an offence</w:t>
      </w:r>
    </w:p>
    <w:p>
      <w:r>
        <w:t>Positive Marks: 3</w:t>
      </w:r>
    </w:p>
    <w:p>
      <w:r>
        <w:t>Negative Marks: 1</w:t>
      </w:r>
    </w:p>
    <w:p>
      <w:r>
        <w:t>Question: 'अश्व' शब्द का विलोम नहीं होता, इसका स्त्रीलिंग है</w:t>
      </w:r>
    </w:p>
    <w:p>
      <w:r>
        <w:t>(a) घोड़ी</w:t>
      </w:r>
    </w:p>
    <w:p>
      <w:r>
        <w:t>(b) गाय</w:t>
      </w:r>
    </w:p>
    <w:p>
      <w:r>
        <w:t>(c) बकरी</w:t>
      </w:r>
    </w:p>
    <w:p>
      <w:r>
        <w:t>(d) भैंस</w:t>
      </w:r>
    </w:p>
    <w:p>
      <w:r>
        <w:t>Answer: a</w:t>
      </w:r>
    </w:p>
    <w:p>
      <w:r>
        <w:t>Solution: ✅ Correct Answer: A. घोड़ी | 🧠 Grammar Rule: 'अश्व' का स्त्रीलिंग 'घोड़ी' है। | ❌ Why Not Others? | B — गाय: not the correct answer here | C — बकरी: not the correct answer here | D — भैंस: not the correct answer here | ⚠️ Exam Trap: Read the exact question — the correct fact and its look-alike options are easy to interchange. | 📌 Rule to Remember: घोड़ी → अश्व' का स्त्रीलिंग ' '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Embarrass</w:t>
      </w:r>
    </w:p>
    <w:p>
      <w:r>
        <w:t>(b) Embarras</w:t>
      </w:r>
    </w:p>
    <w:p>
      <w:r>
        <w:t>(c) Embbarass</w:t>
      </w:r>
    </w:p>
    <w:p>
      <w:r>
        <w:t>(d) Embarass</w:t>
      </w:r>
    </w:p>
    <w:p>
      <w:r>
        <w:t>Answer: a</w:t>
      </w:r>
    </w:p>
    <w:p>
      <w:r>
        <w:t>Solution: ✅ Correct Answer: A. Embarrass | 🧠 Grammar Rule: 'Embarrass' has double 'r' and double 's'. | ❌ Why Not Others? | B — Embarass: not the correct answer here | C — Embbarass: not the correct answer here | D — Embarras: not the correct answer here | ⚠️ Exam Trap: Don’t confuse "Embarrass" with "Embarras" — they look alike and are easy to interchange. | 📌 Rule to Remember: Embarrass → has double 'r' and double 's'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Each of the nurses have a duty.</w:t>
      </w:r>
    </w:p>
    <w:p>
      <w:r>
        <w:t>(b) Each nurse have a duty.</w:t>
      </w:r>
    </w:p>
    <w:p>
      <w:r>
        <w:t>(c) Each of the nurses are having duty.</w:t>
      </w:r>
    </w:p>
    <w:p>
      <w:r>
        <w:t>(d) Each of the nurses has a duty.</w:t>
      </w:r>
    </w:p>
    <w:p>
      <w:r>
        <w:t>Answer: d</w:t>
      </w:r>
    </w:p>
    <w:p>
      <w:r>
        <w:t>Solution: ✅ Correct Answer: A. Each of the nurses has a duty. | 🧠 Grammar Rule: With 'each of', the singular verb 'has' is correct. | ❌ Why Not Others? | B — Each of the nurses have a duty.: not the correct answer here | C — Each of the nurses are having duty.: not the correct answer here | D — Each nurse have a duty.: not the correct answer here | ⚠️ Exam Trap: Don’t confuse "Each of the nurses has a duty." with "Each of the nurses have a duty." — they look alike and are easy to interchange. | 📌 Rule to Remember: Each of the nurses has a duty. → With 'each of', the singular verb 'has' is correct</w:t>
      </w:r>
    </w:p>
    <w:p>
      <w:r>
        <w:t>Positive Marks: 3</w:t>
      </w:r>
    </w:p>
    <w:p>
      <w:r>
        <w:t>Negative Marks: 1</w:t>
      </w:r>
    </w:p>
    <w:p>
      <w:r>
        <w:t>Question: Fill in the blank: The doctor advised him to give ______ smoking.</w:t>
      </w:r>
    </w:p>
    <w:p>
      <w:r>
        <w:t>(a) away</w:t>
      </w:r>
    </w:p>
    <w:p>
      <w:r>
        <w:t>(b) out</w:t>
      </w:r>
    </w:p>
    <w:p>
      <w:r>
        <w:t>(c) up</w:t>
      </w:r>
    </w:p>
    <w:p>
      <w:r>
        <w:t>(d) off</w:t>
      </w:r>
    </w:p>
    <w:p>
      <w:r>
        <w:t>Answer: c</w:t>
      </w:r>
    </w:p>
    <w:p>
      <w:r>
        <w:t>Solution: ✅ Correct Answer: A. up | 🧠 Grammar Rule: 'Give up' means to quit. | ❌ Why Not Others? | B — off: 'Put off' means to postpone. | C — away: 'No sooner ... than' is the correct correlative pair with inversion. | D — out: 'Run out of' means to exhaust a supply. | ⚠️ Exam Trap: Read the exact question — the correct fact and its look-alike options are easy to interchange. | 📌 Rule to Remember: up → Give ' means to quit</w:t>
      </w:r>
    </w:p>
    <w:p>
      <w:r>
        <w:t>Positive Marks: 3</w:t>
      </w:r>
    </w:p>
    <w:p>
      <w:r>
        <w:t>Negative Marks: 1</w:t>
      </w:r>
    </w:p>
    <w:p>
      <w:r>
        <w:t>Question: Choose the correct antonym of 'Transparent':</w:t>
      </w:r>
    </w:p>
    <w:p>
      <w:r>
        <w:t>(a) Translucent</w:t>
      </w:r>
    </w:p>
    <w:p>
      <w:r>
        <w:t>(b) Clear</w:t>
      </w:r>
    </w:p>
    <w:p>
      <w:r>
        <w:t>(c) Opaque</w:t>
      </w:r>
    </w:p>
    <w:p>
      <w:r>
        <w:t>(d) Lucid</w:t>
      </w:r>
    </w:p>
    <w:p>
      <w:r>
        <w:t>Answer: c</w:t>
      </w:r>
    </w:p>
    <w:p>
      <w:r>
        <w:t>Solution: ✅ Correct Answer: A. Opaque | 🧠 Grammar Rule: 'Transparent' is clear; 'opaque' is its antonym. | ❌ Why Not Others? | B — Clear: 'Transparent' means allowing light to pass; 'clear' is its synonym. | C — Lucid: not the correct answer here | D — Translucent: not the correct answer here | ⚠️ Exam Trap: Read the exact question — the correct fact and its look-alike options are easy to interchange. | 📌 Rule to Remember: Opaque → Transparent' is clear; ' ' is its antonym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He and I is going to the hospital.</w:t>
      </w:r>
    </w:p>
    <w:p>
      <w:r>
        <w:t>(b) He and I am going to the hospital.</w:t>
      </w:r>
    </w:p>
    <w:p>
      <w:r>
        <w:t>(c) He and I are going to the hospital.</w:t>
      </w:r>
    </w:p>
    <w:p>
      <w:r>
        <w:t>(d) He and me are going to the hospital.</w:t>
      </w:r>
    </w:p>
    <w:p>
      <w:r>
        <w:t>Answer: c</w:t>
      </w:r>
    </w:p>
    <w:p>
      <w:r>
        <w:t>Solution: ✅ Correct Answer: A. He and I are going to the hospital. | 🧠 Grammar Rule: With 'he and I' (two subjects), the plural verb 'are' is correct. | ❌ Why Not Others? | B — He and I is going to the hospital.: not the correct answer here | C — He and I am going to the hospital.: not the correct answer here | D — He and me are going to the hospital.: not the correct answer here | ⚠️ Exam Trap: Don’t confuse "He and I are going to the hospital." with "He and I is going to the hospital." — they look alike and are easy to interchange. | 📌 Rule to Remember: He and I are going to the hospital. → With 'he and I' (two subjects), the plural verb 'are' is correct</w:t>
      </w:r>
    </w:p>
    <w:p>
      <w:r>
        <w:t>Positive Marks: 3</w:t>
      </w:r>
    </w:p>
    <w:p>
      <w:r>
        <w:t>Negative Marks: 1</w:t>
      </w:r>
    </w:p>
    <w:p>
      <w:r>
        <w:t>Question: 'विजय' का विलोम शब्द है</w:t>
      </w:r>
    </w:p>
    <w:p>
      <w:r>
        <w:t>(a) सफलता</w:t>
      </w:r>
    </w:p>
    <w:p>
      <w:r>
        <w:t>(b) प्राप्ति</w:t>
      </w:r>
    </w:p>
    <w:p>
      <w:r>
        <w:t>(c) पराजय</w:t>
      </w:r>
    </w:p>
    <w:p>
      <w:r>
        <w:t>(d) जय</w:t>
      </w:r>
    </w:p>
    <w:p>
      <w:r>
        <w:t>Answer: c</w:t>
      </w:r>
    </w:p>
    <w:p>
      <w:r>
        <w:t>Solution: ✅ Correct Answer: A. पराजय | 🧠 Grammar Rule: 'विजय' का विलोम 'पराजय' है। | ❌ Why Not Others? | B — जय: not the correct answer here | C — सफलता: not the correct answer here | D — प्राप्ति: not the correct answer here | ⚠️ Exam Trap: Don’t confuse "पराजय" with "जय" — they look alike and are easy to interchange. | 📌 Rule to Remember: पराजय → विजय'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Separate</w:t>
      </w:r>
    </w:p>
    <w:p>
      <w:r>
        <w:t>(b) Separete</w:t>
      </w:r>
    </w:p>
    <w:p>
      <w:r>
        <w:t>(c) Separatte</w:t>
      </w:r>
    </w:p>
    <w:p>
      <w:r>
        <w:t>(d) Seperate</w:t>
      </w:r>
    </w:p>
    <w:p>
      <w:r>
        <w:t>Answer: a</w:t>
      </w:r>
    </w:p>
    <w:p>
      <w:r>
        <w:t>Solution: ✅ Correct Answer: A. Separate | 🧠 Grammar Rule: 'Separate' is spelled with 'par' in the middle. | ❌ Why Not Others? | B — Seperate: not the correct answer here | C — Separete: not the correct answer here | D — Separatte: not the correct answer here | ⚠️ Exam Trap: Read the exact question — the correct fact and its look-alike options are easy to interchange. | 📌 Rule to Remember: Separate → spelled with 'par' in the middle</w:t>
      </w:r>
    </w:p>
    <w:p>
      <w:r>
        <w:t>Positive Marks: 3</w:t>
      </w:r>
    </w:p>
    <w:p>
      <w:r>
        <w:t>Negative Marks: 1</w:t>
      </w:r>
    </w:p>
    <w:p>
      <w:r>
        <w:t>Question: 'वृक्ष' का पर्यायवाची शब्द है</w:t>
      </w:r>
    </w:p>
    <w:p>
      <w:r>
        <w:t>(a) फूल</w:t>
      </w:r>
    </w:p>
    <w:p>
      <w:r>
        <w:t>(b) पत्ता</w:t>
      </w:r>
    </w:p>
    <w:p>
      <w:r>
        <w:t>(c) पेड़</w:t>
      </w:r>
    </w:p>
    <w:p>
      <w:r>
        <w:t>(d) जड़</w:t>
      </w:r>
    </w:p>
    <w:p>
      <w:r>
        <w:t>Answer: c</w:t>
      </w:r>
    </w:p>
    <w:p>
      <w:r>
        <w:t>Solution: ✅ Correct Answer: A. पेड़ | 🧠 Grammar Rule: 'वृक्ष' का पर्यायवाची 'पेड़' है। | ❌ Why Not Others? | B — फूल: 'सुमन' का अर्थ फूल है। | C — पत्ता: not the correct answer here | D — जड़: not the correct answer here | ⚠️ Exam Trap: Read the exact question — the correct fact and its look-alike options are easy to interchange. | 📌 Rule to Remember: पेड़ → वृक्ष'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The loopback IP address is</w:t>
      </w:r>
    </w:p>
    <w:p>
      <w:r>
        <w:t>(a) 192.168.1.1</w:t>
      </w:r>
    </w:p>
    <w:p>
      <w:r>
        <w:t>(b) 255.255.255.0</w:t>
      </w:r>
    </w:p>
    <w:p>
      <w:r>
        <w:t>(c) 0.0.0.1</w:t>
      </w:r>
    </w:p>
    <w:p>
      <w:r>
        <w:t>(d) 127.0.0.1</w:t>
      </w:r>
    </w:p>
    <w:p>
      <w:r>
        <w:t>Answer: d</w:t>
      </w:r>
    </w:p>
    <w:p>
      <w:r>
        <w:t>Solution: ✅ Correct Answer: A. 127.0.0.1 | 🧠 Explanation: 127.0.0.1 refers to the local machine itself. | ❌ Why Not Others? | B — 192.168.1.1: not the correct option here | C — 255.255.255.0: not the correct option here | D — 0.0.0.1: not the correct option here | ⚠️ Exam Trap: Read the exact question — the correct fact and its look-alike options are easy to interchange. | 💎 PNC Pearl: 127.0.0.1 → refers to the local machine itself</w:t>
      </w:r>
    </w:p>
    <w:p>
      <w:r>
        <w:t>Positive Marks: 3</w:t>
      </w:r>
    </w:p>
    <w:p>
      <w:r>
        <w:t>Negative Marks: 1</w:t>
      </w:r>
    </w:p>
    <w:p>
      <w:r>
        <w:t>Question: 'Bytecode' is</w:t>
      </w:r>
    </w:p>
    <w:p>
      <w:r>
        <w:t>(a) Source code</w:t>
      </w:r>
    </w:p>
    <w:p>
      <w:r>
        <w:t>(b) Binary data only</w:t>
      </w:r>
    </w:p>
    <w:p>
      <w:r>
        <w:t>(c) Intermediate code executed by a virtual machine</w:t>
      </w:r>
    </w:p>
    <w:p>
      <w:r>
        <w:t>(d) Machine code</w:t>
      </w:r>
    </w:p>
    <w:p>
      <w:r>
        <w:t>Answer: c</w:t>
      </w:r>
    </w:p>
    <w:p>
      <w:r>
        <w:t>Solution: ✅ Correct Answer: A. Intermediate code executed by a virtual machine | 🧠 Explanation: Java/Python bytecode runs on their virtual machines. | ❌ Why Not Others? | B — Machine code: Compilers translate entire programs to machine code. | C — Source code: Open source (Linux, Firefox) allows access and modification of source code. | D — Binary data only: not the correct option here | ⚠️ Exam Trap: Don’t confuse "Intermediate code executed by a virtual machine" with "Machine code" — they look alike and are easy to interchange. | 💎 PNC Pearl: Intermediate code executed by a virtual machine → Java/Python bytecode runs on their virtual machines</w:t>
      </w:r>
    </w:p>
    <w:p>
      <w:r>
        <w:t>Positive Marks: 3</w:t>
      </w:r>
    </w:p>
    <w:p>
      <w:r>
        <w:t>Negative Marks: 1</w:t>
      </w:r>
    </w:p>
    <w:p>
      <w:r>
        <w:t>Question: The 'CAPTCHA' is used to</w:t>
      </w:r>
    </w:p>
    <w:p>
      <w:r>
        <w:t>(a) Compress images</w:t>
      </w:r>
    </w:p>
    <w:p>
      <w:r>
        <w:t>(b) Speed downloads</w:t>
      </w:r>
    </w:p>
    <w:p>
      <w:r>
        <w:t>(c) Encrypt files</w:t>
      </w:r>
    </w:p>
    <w:p>
      <w:r>
        <w:t>(d) Distinguish humans from bots</w:t>
      </w:r>
    </w:p>
    <w:p>
      <w:r>
        <w:t>Answer: d</w:t>
      </w:r>
    </w:p>
    <w:p>
      <w:r>
        <w:t>Solution: ✅ Correct Answer: A. Distinguish humans from bots | 🧠 Explanation: CAPTCHAs block automated abuse. | ❌ Why Not Others? | B — Encrypt files: not the correct option here | C — Compress images: not the correct option here | D — Speed downloads: not the correct option here | ⚠️ Exam Trap: Read the exact question — the correct fact and its look-alike options are easy to interchange. | 💎 PNC Pearl: Distinguish humans from bots → CAPTCHAs block automated abuse</w:t>
      </w:r>
    </w:p>
    <w:p>
      <w:r>
        <w:t>Positive Marks: 3</w:t>
      </w:r>
    </w:p>
    <w:p>
      <w:r>
        <w:t>Negative Marks: 1</w:t>
      </w:r>
    </w:p>
    <w:p>
      <w:r>
        <w:t>Question: The 'calculator' in Windows can be opened via the</w:t>
      </w:r>
    </w:p>
    <w:p>
      <w:r>
        <w:t>(a) Browser</w:t>
      </w:r>
    </w:p>
    <w:p>
      <w:r>
        <w:t>(b) Start menu/Accessories</w:t>
      </w:r>
    </w:p>
    <w:p>
      <w:r>
        <w:t>(c) File Explorer</w:t>
      </w:r>
    </w:p>
    <w:p>
      <w:r>
        <w:t>(d) Recycle Bin</w:t>
      </w:r>
    </w:p>
    <w:p>
      <w:r>
        <w:t>Answer: b</w:t>
      </w:r>
    </w:p>
    <w:p>
      <w:r>
        <w:t>Solution: ✅ Correct Answer: A. Start menu/Accessories | 🧠 Explanation: The Calculator app is in the Start menu under Windows Accessories. | ❌ Why Not Others? | B — Browser: CSRF abuses the user's authenticated session. | C — File Explorer: Win+E opens File Explorer in Windows. | D — Recycle Bin: not the correct option here | ⚠️ Exam Trap: Read the exact question — the correct fact and its look-alike options are easy to interchange. | 💎 PNC Pearl: Start menu/Accessories → The Calculator app is in the Start menu under Windows Accessories</w:t>
      </w:r>
    </w:p>
    <w:p>
      <w:r>
        <w:t>Positive Marks: 3</w:t>
      </w:r>
    </w:p>
    <w:p>
      <w:r>
        <w:t>Negative Marks: 1</w:t>
      </w:r>
    </w:p>
    <w:p>
      <w:r>
        <w:t>Question: The 'raise hand' feature in online classes</w:t>
      </w:r>
    </w:p>
    <w:p>
      <w:r>
        <w:t>(a) Ends the call</w:t>
      </w:r>
    </w:p>
    <w:p>
      <w:r>
        <w:t>(b) Signals the teacher that you want to speak</w:t>
      </w:r>
    </w:p>
    <w:p>
      <w:r>
        <w:t>(c) Mutes everyone</w:t>
      </w:r>
    </w:p>
    <w:p>
      <w:r>
        <w:t>(d) Turns off the camera</w:t>
      </w:r>
    </w:p>
    <w:p>
      <w:r>
        <w:t>Answer: b</w:t>
      </w:r>
    </w:p>
    <w:p>
      <w:r>
        <w:t>Solution: ✅ Correct Answer: A. Signals the teacher that you want to speak | 🧠 Explanation: Raise hand is a non-verbal request to speak. | ❌ Why Not Others? | B — Turns off the camera: not the correct option here | C — Ends the call: not the correct option here | D — Mutes everyone: not the correct option here | ⚠️ Exam Trap: Read the exact question — the correct fact and its look-alike options are easy to interchange. | 💎 PNC Pearl: Signals the teacher that you want to speak → Raise hand is a non-verbal request to speak</w:t>
      </w:r>
    </w:p>
    <w:p>
      <w:r>
        <w:t>Positive Marks: 3</w:t>
      </w:r>
    </w:p>
    <w:p>
      <w:r>
        <w:t>Negative Marks: 1</w:t>
      </w:r>
    </w:p>
    <w:p>
      <w:r>
        <w:t>Question: The 'SSL/TLS' certificate is used to</w:t>
      </w:r>
    </w:p>
    <w:p>
      <w:r>
        <w:t>(a) Verify website identity and encrypt connections</w:t>
      </w:r>
    </w:p>
    <w:p>
      <w:r>
        <w:t>(b) Speed up downloads</w:t>
      </w:r>
    </w:p>
    <w:p>
      <w:r>
        <w:t>(c) Compress images</w:t>
      </w:r>
    </w:p>
    <w:p>
      <w:r>
        <w:t>(d) Block ads</w:t>
      </w:r>
    </w:p>
    <w:p>
      <w:r>
        <w:t>Answer: a</w:t>
      </w:r>
    </w:p>
    <w:p>
      <w:r>
        <w:t>Solution: ✅ Correct Answer: A. Verify website identity and encrypt connections | 🧠 Explanation: Certificates enable trusted HTTPS connections. | ❌ Why Not Others? | B — Speed up downloads: not the correct option here | C — Block ads: not the correct option here | D — Compress images: not the correct option here | ⚠️ Exam Trap: Read the exact question — the correct fact and its look-alike options are easy to interchange. | 💎 PNC Pearl: Verify website identity and encrypt connections → Certificates enable trusted HTTPS connections</w:t>
      </w:r>
    </w:p>
    <w:p>
      <w:r>
        <w:t>Positive Marks: 3</w:t>
      </w:r>
    </w:p>
    <w:p>
      <w:r>
        <w:t>Negative Marks: 1</w:t>
      </w:r>
    </w:p>
    <w:p>
      <w:r>
        <w:t>Question: Third-generation computers were based on</w:t>
      </w:r>
    </w:p>
    <w:p>
      <w:r>
        <w:t>(a) Integrated circuits (ICs)</w:t>
      </w:r>
    </w:p>
    <w:p>
      <w:r>
        <w:t>(b) Vacuum tubes</w:t>
      </w:r>
    </w:p>
    <w:p>
      <w:r>
        <w:t>(c) Microprocessors</w:t>
      </w:r>
    </w:p>
    <w:p>
      <w:r>
        <w:t>(d) Transistors</w:t>
      </w:r>
    </w:p>
    <w:p>
      <w:r>
        <w:t>Answer: a</w:t>
      </w:r>
    </w:p>
    <w:p>
      <w:r>
        <w:t>Solution: ✅ Correct Answer: A. Integrated circuits (ICs) | 🧠 Explanation: Third generation used ICs; fourth generation uses microprocessors. | ❌ Why Not Others? | B — Vacuum tubes: First generation (1940s–50s) used vacuum tubes; second used transistors. | C — Transistors: not the correct option here | D — Microprocessors: The microprocessor (e.g., Intel 4004) defines the fourth generation. | ⚠️ Exam Trap: Read the exact question — the correct fact and its look-alike options are easy to interchange. | 💎 PNC Pearl: Integrated circuits (ICs) → Third generation used ICs; fourth generation uses microprocessors</w:t>
      </w:r>
    </w:p>
    <w:p>
      <w:r>
        <w:t>Positive Marks: 3</w:t>
      </w:r>
    </w:p>
    <w:p>
      <w:r>
        <w:t>Negative Marks: 1</w:t>
      </w:r>
    </w:p>
    <w:p>
      <w:r>
        <w:t>Question: A program that spreads over networks without attaching to files is a</w:t>
      </w:r>
    </w:p>
    <w:p>
      <w:r>
        <w:t>(a) Trojan</w:t>
      </w:r>
    </w:p>
    <w:p>
      <w:r>
        <w:t>(b) Worm</w:t>
      </w:r>
    </w:p>
    <w:p>
      <w:r>
        <w:t>(c) Spyware</w:t>
      </w:r>
    </w:p>
    <w:p>
      <w:r>
        <w:t>(d) Virus</w:t>
      </w:r>
    </w:p>
    <w:p>
      <w:r>
        <w:t>Answer: b</w:t>
      </w:r>
    </w:p>
    <w:p>
      <w:r>
        <w:t>Solution: ✅ Correct Answer: A. Worm | 🧠 Explanation: Worms self-replicate over networks; trojans disguise themselves as useful software. | ❌ Why Not Others? | B — Virus: Antivirus detects known signatures and suspicious behaviour. | C — Trojan: Trojans hide malware inside legitimate-looking programs. | D — Spyware: Records activity and transmits data without consent. | ⚠️ Exam Trap: Read the exact question — the correct fact and its look-alike options are easy to interchange. | 💎 PNC Pearl: Worm → Worms self-replicate over networks; trojans disguise themselves as useful software</w:t>
      </w:r>
    </w:p>
    <w:p>
      <w:r>
        <w:t>Positive Marks: 3</w:t>
      </w:r>
    </w:p>
    <w:p>
      <w:r>
        <w:t>Negative Marks: 1</w:t>
      </w:r>
    </w:p>
    <w:p>
      <w:r>
        <w:t>Question: A 'data processor' is</w:t>
      </w:r>
    </w:p>
    <w:p>
      <w:r>
        <w:t>(a) A database</w:t>
      </w:r>
    </w:p>
    <w:p>
      <w:r>
        <w:t>(b) A printer</w:t>
      </w:r>
    </w:p>
    <w:p>
      <w:r>
        <w:t>(c) A CPU</w:t>
      </w:r>
    </w:p>
    <w:p>
      <w:r>
        <w:t>(d) The entity processing data on behalf of a controller</w:t>
      </w:r>
    </w:p>
    <w:p>
      <w:r>
        <w:t>Answer: d</w:t>
      </w:r>
    </w:p>
    <w:p>
      <w:r>
        <w:t>Solution: ✅ Correct Answer: A. The entity processing data on behalf of a controller | 🧠 Explanation: Processors act under the controller's instructions. | ❌ Why Not Others? | B — A CPU: not the correct option here | C — A database: The registry stores configuration for Windows and installed software. | D — A printer: not the correct option here | ⚠️ Exam Trap: Read the exact question — the correct fact and its look-alike options are easy to interchange. | 💎 PNC Pearl: The entity processing data on behalf of a controller → Processors act under the controller's instructions</w:t>
      </w:r>
    </w:p>
    <w:p>
      <w:r>
        <w:t>Positive Marks: 3</w:t>
      </w:r>
    </w:p>
    <w:p>
      <w:r>
        <w:t>Negative Marks: 1</w:t>
      </w:r>
    </w:p>
    <w:p>
      <w:r>
        <w:t>Question: The 'File Explorer' in Windows is used to</w:t>
      </w:r>
    </w:p>
    <w:p>
      <w:r>
        <w:t>(a) Scan for viruses</w:t>
      </w:r>
    </w:p>
    <w:p>
      <w:r>
        <w:t>(b) Edit photos</w:t>
      </w:r>
    </w:p>
    <w:p>
      <w:r>
        <w:t>(c) Browse the Internet</w:t>
      </w:r>
    </w:p>
    <w:p>
      <w:r>
        <w:t>(d) Browse files and folders</w:t>
      </w:r>
    </w:p>
    <w:p>
      <w:r>
        <w:t>Answer: d</w:t>
      </w:r>
    </w:p>
    <w:p>
      <w:r>
        <w:t>Solution: ✅ Correct Answer: A. Browse files and folders | 🧠 Explanation: File Explorer (Windows Explorer) manages files and folders. | ❌ Why Not Others? | B — Browse the Internet: not the correct option here | C — Edit photos: not the correct option here | D — Scan for viruses: not the correct option here | ⚠️ Exam Trap: Read the exact question — the correct fact and its look-alike options are easy to interchange. | 💎 PNC Pearl: Browse files and folders → File Explorer (Windows Explorer) manages files and folders</w:t>
      </w:r>
    </w:p>
    <w:p>
      <w:r>
        <w:t>Positive Marks: 3</w:t>
      </w:r>
    </w:p>
    <w:p>
      <w:r>
        <w:t>Negative Marks: 1</w:t>
      </w:r>
    </w:p>
    <w:p>
      <w:r>
        <w:t>Question: The Internet of Things (IoT) refers to</w:t>
      </w:r>
    </w:p>
    <w:p>
      <w:r>
        <w:t>(a) Only computers</w:t>
      </w:r>
    </w:p>
    <w:p>
      <w:r>
        <w:t>(b) Only servers</w:t>
      </w:r>
    </w:p>
    <w:p>
      <w:r>
        <w:t>(c) Everyday devices connected to the Internet</w:t>
      </w:r>
    </w:p>
    <w:p>
      <w:r>
        <w:t>(d) Only phones</w:t>
      </w:r>
    </w:p>
    <w:p>
      <w:r>
        <w:t>Answer: c</w:t>
      </w:r>
    </w:p>
    <w:p>
      <w:r>
        <w:t>Solution: ✅ Correct Answer: A. Everyday devices connected to the Internet | 🧠 Explanation: IoT connects devices (sensors, appliances) to share data. | ❌ Why Not Others? | B — Only computers: not the correct option here | C — Only phones: not the correct option here | D — Only servers: not the correct option here | ⚠️ Exam Trap: Read the exact question — the correct fact and its look-alike options are easy to interchange. | 💎 PNC Pearl: Everyday devices connected to the Internet → IoT connects devices (sensors, appliances) to share data</w:t>
      </w:r>
    </w:p>
    <w:p>
      <w:r>
        <w:t>Positive Marks: 3</w:t>
      </w:r>
    </w:p>
    <w:p>
      <w:r>
        <w:t>Negative Marks: 1</w:t>
      </w:r>
    </w:p>
    <w:p>
      <w:r>
        <w:t>Question: The 'Windows + E' shortcut opens</w:t>
      </w:r>
    </w:p>
    <w:p>
      <w:r>
        <w:t>(a) Settings</w:t>
      </w:r>
    </w:p>
    <w:p>
      <w:r>
        <w:t>(b) File Explorer</w:t>
      </w:r>
    </w:p>
    <w:p>
      <w:r>
        <w:t>(c) Control Panel</w:t>
      </w:r>
    </w:p>
    <w:p>
      <w:r>
        <w:t>(d) The browser</w:t>
      </w:r>
    </w:p>
    <w:p>
      <w:r>
        <w:t>Answer: b</w:t>
      </w:r>
    </w:p>
    <w:p>
      <w:r>
        <w:t>Solution: ✅ Correct Answer: A. File Explorer | 🧠 Explanation: Windows+E opens File Explorer. | ❌ Why Not Others? | B — Settings: Windows+I opens the Settings app. | C — The browser: not the correct option here | D — Control Panel: Windows Firewall is managed from Settings/Control Panel. | ⚠️ Exam Trap: Read the exact question — the correct fact and its look-alike options are easy to interchange. | 💎 PNC Pearl: File Explorer → Windows+E opens</w:t>
      </w:r>
    </w:p>
    <w:p>
      <w:r>
        <w:t>Positive Marks: 3</w:t>
      </w:r>
    </w:p>
    <w:p>
      <w:r>
        <w:t>Negative Marks: 1</w:t>
      </w:r>
    </w:p>
    <w:p>
      <w:r>
        <w:t>Question: The 'BIOS' 'UEFI' is</w:t>
      </w:r>
    </w:p>
    <w:p>
      <w:r>
        <w:t>(a) A game</w:t>
      </w:r>
    </w:p>
    <w:p>
      <w:r>
        <w:t>(b) Firmware that boots the computer</w:t>
      </w:r>
    </w:p>
    <w:p>
      <w:r>
        <w:t>(c) A browser</w:t>
      </w:r>
    </w:p>
    <w:p>
      <w:r>
        <w:t>(d) An application</w:t>
      </w:r>
    </w:p>
    <w:p>
      <w:r>
        <w:t>Answer: b</w:t>
      </w:r>
    </w:p>
    <w:p>
      <w:r>
        <w:t>Solution: ✅ Correct Answer: A. Firmware that boots the computer | 🧠 Explanation: UEFI/BIOS is the firmware interface for booting. | ❌ Why Not Others? | B — An application: not the correct option here | C — A browser: not the correct option here | D — A game: not the correct option here | ⚠️ Exam Trap: Read the exact question — the correct fact and its look-alike options are easy to interchange. | 💎 PNC Pearl: Firmware that boots the computer → UEFI/BIOS is the firmware interface for booting</w:t>
      </w:r>
    </w:p>
    <w:p>
      <w:r>
        <w:t>Positive Marks: 3</w:t>
      </w:r>
    </w:p>
    <w:p>
      <w:r>
        <w:t>Negative Marks: 1</w:t>
      </w:r>
    </w:p>
    <w:p>
      <w:r>
        <w:t>Question: The operating system of Apple iPhones is</w:t>
      </w:r>
    </w:p>
    <w:p>
      <w:r>
        <w:t>(a) Linux</w:t>
      </w:r>
    </w:p>
    <w:p>
      <w:r>
        <w:t>(b) Android</w:t>
      </w:r>
    </w:p>
    <w:p>
      <w:r>
        <w:t>(c) Windows</w:t>
      </w:r>
    </w:p>
    <w:p>
      <w:r>
        <w:t>(d) iOS</w:t>
      </w:r>
    </w:p>
    <w:p>
      <w:r>
        <w:t>Answer: d</w:t>
      </w:r>
    </w:p>
    <w:p>
      <w:r>
        <w:t>Solution: ✅ Correct Answer: A. iOS | 🧠 Explanation: iOS runs on iPhones; Android is Google's mobile OS. | ❌ Why Not Others? | B — Android: Is Google's mobile OS; iOS is Apple's. | C — Windows: Alt+Tab cycles through open applications. | D — Linux: Ubuntu is a user-friendly Linux distribution. | ⚠️ Exam Trap: Read the exact question — the correct fact and its look-alike options are easy to interchange. | 💎 PNC Pearl: iOS → runs on iPhones; Android is Google's mobile OS</w:t>
      </w:r>
    </w:p>
    <w:p>
      <w:r>
        <w:t>Positive Marks: 3</w:t>
      </w:r>
    </w:p>
    <w:p>
      <w:r>
        <w:t>Negative Marks: 1</w:t>
      </w:r>
    </w:p>
    <w:p>
      <w:r>
        <w:t>Question: The 'BIOS' of a computer</w:t>
      </w:r>
    </w:p>
    <w:p>
      <w:r>
        <w:t>(a) Plays music</w:t>
      </w:r>
    </w:p>
    <w:p>
      <w:r>
        <w:t>(b) Edits documents</w:t>
      </w:r>
    </w:p>
    <w:p>
      <w:r>
        <w:t>(c) Scans files</w:t>
      </w:r>
    </w:p>
    <w:p>
      <w:r>
        <w:t>(d) Starts the computer during boot</w:t>
      </w:r>
    </w:p>
    <w:p>
      <w:r>
        <w:t>Answer: d</w:t>
      </w:r>
    </w:p>
    <w:p>
      <w:r>
        <w:t>Solution: ✅ Correct Answer: A. Starts the computer during boot | 🧠 Explanation: BIOS (firmware) initialises hardware and boots the OS. | ❌ Why Not Others? | B — Edits documents: not the correct option here | C — Plays music: not the correct option here | D — Scans files: not the correct option here | ⚠️ Exam Trap: Read the exact question — the correct fact and its look-alike options are easy to interchange. | 💎 PNC Pearl: Starts the computer during boot → BIOS (firmware) initialises hardware and boots the OS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