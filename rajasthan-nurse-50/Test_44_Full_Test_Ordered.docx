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cause of neuroleptic malignant syndrome is</w:t>
      </w:r>
    </w:p>
    <w:p>
      <w:r>
        <w:t>(a) Overdose of SSRIs</w:t>
      </w:r>
    </w:p>
    <w:p>
      <w:r>
        <w:t>(b) Diet</w:t>
      </w:r>
    </w:p>
    <w:p>
      <w:r>
        <w:t>(c) Exercise</w:t>
      </w:r>
    </w:p>
    <w:p>
      <w:r>
        <w:t>(d) Antipsychotic use with rigidity, fever, and raised CK</w:t>
      </w:r>
    </w:p>
    <w:p>
      <w:r>
        <w:t>Answer: d</w:t>
      </w:r>
    </w:p>
    <w:p>
      <w:r>
        <w:t>Solution: NMS is an emergency: stop antipsychotics, cool, and support.</w:t>
      </w:r>
    </w:p>
    <w:p>
      <w:r>
        <w:t>Positive Marks: 3</w:t>
      </w:r>
    </w:p>
    <w:p>
      <w:r>
        <w:t>Negative Marks: 1</w:t>
      </w:r>
    </w:p>
    <w:p>
      <w:r>
        <w:t>Question: High-level disinfection destroys</w:t>
      </w:r>
    </w:p>
    <w:p>
      <w:r>
        <w:t>(a) Only bacteria</w:t>
      </w:r>
    </w:p>
    <w:p>
      <w:r>
        <w:t>(b) Everything including prions</w:t>
      </w:r>
    </w:p>
    <w:p>
      <w:r>
        <w:t>(c) Only viruses</w:t>
      </w:r>
    </w:p>
    <w:p>
      <w:r>
        <w:t>(d) All vegetative organisms but not necessarily all spores</w:t>
      </w:r>
    </w:p>
    <w:p>
      <w:r>
        <w:t>Answer: d</w:t>
      </w:r>
    </w:p>
    <w:p>
      <w:r>
        <w:t>Solution: High-level disinfection (glutaraldehyde) kills all microorganisms except some spores.</w:t>
      </w:r>
    </w:p>
    <w:p>
      <w:r>
        <w:t>Positive Marks: 3</w:t>
      </w:r>
    </w:p>
    <w:p>
      <w:r>
        <w:t>Negative Marks: 1</w:t>
      </w:r>
    </w:p>
    <w:p>
      <w:r>
        <w:t>Question: The 'bile' is produced by the liver and stored in the</w:t>
      </w:r>
    </w:p>
    <w:p>
      <w:r>
        <w:t>(a) Pancreas</w:t>
      </w:r>
    </w:p>
    <w:p>
      <w:r>
        <w:t>(b) Stomach</w:t>
      </w:r>
    </w:p>
    <w:p>
      <w:r>
        <w:t>(c) Gall bladder</w:t>
      </w:r>
    </w:p>
    <w:p>
      <w:r>
        <w:t>(d) Spleen</w:t>
      </w:r>
    </w:p>
    <w:p>
      <w:r>
        <w:t>Answer: c</w:t>
      </w:r>
    </w:p>
    <w:p>
      <w:r>
        <w:t>Solution: The gall bladder concentrates and stores bile.</w:t>
      </w:r>
    </w:p>
    <w:p>
      <w:r>
        <w:t>Positive Marks: 3</w:t>
      </w:r>
    </w:p>
    <w:p>
      <w:r>
        <w:t>Negative Marks: 1</w:t>
      </w:r>
    </w:p>
    <w:p>
      <w:r>
        <w:t>Question: The most common cause of breast pain in premenopausal women is</w:t>
      </w:r>
    </w:p>
    <w:p>
      <w:r>
        <w:t>(a) Infection always</w:t>
      </w:r>
    </w:p>
    <w:p>
      <w:r>
        <w:t>(b) Fibrocystic changes</w:t>
      </w:r>
    </w:p>
    <w:p>
      <w:r>
        <w:t>(c) Trauma</w:t>
      </w:r>
    </w:p>
    <w:p>
      <w:r>
        <w:t>(d) Cancer always</w:t>
      </w:r>
    </w:p>
    <w:p>
      <w:r>
        <w:t>Answer: b</w:t>
      </w:r>
    </w:p>
    <w:p>
      <w:r>
        <w:t>Solution: Fibrocystic change causes cyclical breast pain; reassurance and supportive bras help.</w:t>
      </w:r>
    </w:p>
    <w:p>
      <w:r>
        <w:t>Positive Marks: 3</w:t>
      </w:r>
    </w:p>
    <w:p>
      <w:r>
        <w:t>Negative Marks: 1</w:t>
      </w:r>
    </w:p>
    <w:p>
      <w:r>
        <w:t>Question: The most common adverse effect of 'aspirin' is</w:t>
      </w:r>
    </w:p>
    <w:p>
      <w:r>
        <w:t>(a) Constipation</w:t>
      </w:r>
    </w:p>
    <w:p>
      <w:r>
        <w:t>(b) Gastric irritation and bleeding</w:t>
      </w:r>
    </w:p>
    <w:p>
      <w:r>
        <w:t>(c) Weight gain</w:t>
      </w:r>
    </w:p>
    <w:p>
      <w:r>
        <w:t>(d) Blurred vision</w:t>
      </w:r>
    </w:p>
    <w:p>
      <w:r>
        <w:t>Answer: b</w:t>
      </w:r>
    </w:p>
    <w:p>
      <w:r>
        <w:t>Solution: Aspirin irritates the gastric mucosa and impairs clotting.</w:t>
      </w:r>
    </w:p>
    <w:p>
      <w:r>
        <w:t>Positive Marks: 3</w:t>
      </w:r>
    </w:p>
    <w:p>
      <w:r>
        <w:t>Negative Marks: 1</w:t>
      </w:r>
    </w:p>
    <w:p>
      <w:r>
        <w:t>Question: The most common dietary source of calcium in India is</w:t>
      </w:r>
    </w:p>
    <w:p>
      <w:r>
        <w:t>(a) Rice</w:t>
      </w:r>
    </w:p>
    <w:p>
      <w:r>
        <w:t>(b) Milk and milk products</w:t>
      </w:r>
    </w:p>
    <w:p>
      <w:r>
        <w:t>(c) Potatoes</w:t>
      </w:r>
    </w:p>
    <w:p>
      <w:r>
        <w:t>(d) Sugar</w:t>
      </w:r>
    </w:p>
    <w:p>
      <w:r>
        <w:t>Answer: b</w:t>
      </w:r>
    </w:p>
    <w:p>
      <w:r>
        <w:t>Solution: Dairy and small fish provide absorbable calcium.</w:t>
      </w:r>
    </w:p>
    <w:p>
      <w:r>
        <w:t>Positive Marks: 3</w:t>
      </w:r>
    </w:p>
    <w:p>
      <w:r>
        <w:t>Negative Marks: 1</w:t>
      </w:r>
    </w:p>
    <w:p>
      <w:r>
        <w:t>Question: In a 'randomised controlled trial', participants are assigned to groups by</w:t>
      </w:r>
    </w:p>
    <w:p>
      <w:r>
        <w:t>(a) Age order</w:t>
      </w:r>
    </w:p>
    <w:p>
      <w:r>
        <w:t>(b) Random allocation</w:t>
      </w:r>
    </w:p>
    <w:p>
      <w:r>
        <w:t>(c) The investigator's preference</w:t>
      </w:r>
    </w:p>
    <w:p>
      <w:r>
        <w:t>(d) Patient choice</w:t>
      </w:r>
    </w:p>
    <w:p>
      <w:r>
        <w:t>Answer: b</w:t>
      </w:r>
    </w:p>
    <w:p>
      <w:r>
        <w:t>Solution: Randomisation minimises selection bias.</w:t>
      </w:r>
    </w:p>
    <w:p>
      <w:r>
        <w:t>Positive Marks: 3</w:t>
      </w:r>
    </w:p>
    <w:p>
      <w:r>
        <w:t>Negative Marks: 1</w:t>
      </w:r>
    </w:p>
    <w:p>
      <w:r>
        <w:t>Question: The 'surfactant' secreted by alveolar type II cells</w:t>
      </w:r>
    </w:p>
    <w:p>
      <w:r>
        <w:t>(a) Carries oxygen</w:t>
      </w:r>
    </w:p>
    <w:p>
      <w:r>
        <w:t>(b) Reduces surface tension, preventing collapse</w:t>
      </w:r>
    </w:p>
    <w:p>
      <w:r>
        <w:t>(c) Increases surface tension</w:t>
      </w:r>
    </w:p>
    <w:p>
      <w:r>
        <w:t>(d) Produces mucus</w:t>
      </w:r>
    </w:p>
    <w:p>
      <w:r>
        <w:t>Answer: b</w:t>
      </w:r>
    </w:p>
    <w:p>
      <w:r>
        <w:t>Solution: Surfactant stabilises alveoli at low volumes.</w:t>
      </w:r>
    </w:p>
    <w:p>
      <w:r>
        <w:t>Positive Marks: 3</w:t>
      </w:r>
    </w:p>
    <w:p>
      <w:r>
        <w:t>Negative Marks: 1</w:t>
      </w:r>
    </w:p>
    <w:p>
      <w:r>
        <w:t>Question: The 'lymphocyte' count is raised mainly in</w:t>
      </w:r>
    </w:p>
    <w:p>
      <w:r>
        <w:t>(a) Dehydration</w:t>
      </w:r>
    </w:p>
    <w:p>
      <w:r>
        <w:t>(b) Bacterial infections only</w:t>
      </w:r>
    </w:p>
    <w:p>
      <w:r>
        <w:t>(c) Viral infections</w:t>
      </w:r>
    </w:p>
    <w:p>
      <w:r>
        <w:t>(d) Bleeding</w:t>
      </w:r>
    </w:p>
    <w:p>
      <w:r>
        <w:t>Answer: c</w:t>
      </w:r>
    </w:p>
    <w:p>
      <w:r>
        <w:t>Solution: Lymphocytes respond to viral illness.</w:t>
      </w:r>
    </w:p>
    <w:p>
      <w:r>
        <w:t>Positive Marks: 3</w:t>
      </w:r>
    </w:p>
    <w:p>
      <w:r>
        <w:t>Negative Marks: 1</w:t>
      </w:r>
    </w:p>
    <w:p>
      <w:r>
        <w:t>Question: The antidote for 'cyanide' poisoning is</w:t>
      </w:r>
    </w:p>
    <w:p>
      <w:r>
        <w:t>(a) Sodium thiosulphate with sodium nitrite</w:t>
      </w:r>
    </w:p>
    <w:p>
      <w:r>
        <w:t>(b) Atropine</w:t>
      </w:r>
    </w:p>
    <w:p>
      <w:r>
        <w:t>(c) Calcium gluconate</w:t>
      </w:r>
    </w:p>
    <w:p>
      <w:r>
        <w:t>(d) Naloxone</w:t>
      </w:r>
    </w:p>
    <w:p>
      <w:r>
        <w:t>Answer: a</w:t>
      </w:r>
    </w:p>
    <w:p>
      <w:r>
        <w:t>Solution: Nitrite-thiosulphate combination binds cyanide.</w:t>
      </w:r>
    </w:p>
    <w:p>
      <w:r>
        <w:t>Positive Marks: 3</w:t>
      </w:r>
    </w:p>
    <w:p>
      <w:r>
        <w:t>Negative Marks: 1</w:t>
      </w:r>
    </w:p>
    <w:p>
      <w:r>
        <w:t>Question: The most common cause of epiglottitis in children (vaccinated era) is</w:t>
      </w:r>
    </w:p>
    <w:p>
      <w:r>
        <w:t>(a) Virus always</w:t>
      </w:r>
    </w:p>
    <w:p>
      <w:r>
        <w:t>(b) Hib always</w:t>
      </w:r>
    </w:p>
    <w:p>
      <w:r>
        <w:t>(c) Diet</w:t>
      </w:r>
    </w:p>
    <w:p>
      <w:r>
        <w:t>(d) Group A streptococcus and staphylococcus</w:t>
      </w:r>
    </w:p>
    <w:p>
      <w:r>
        <w:t>Answer: d</w:t>
      </w:r>
    </w:p>
    <w:p>
      <w:r>
        <w:t>Solution: Hib vaccine has made epiglottitis rare; suspect it with drooling and stridor - do not examine the throat.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'fracture' for</w:t>
      </w:r>
    </w:p>
    <w:p>
      <w:r>
        <w:t>(a) Only sleep</w:t>
      </w:r>
    </w:p>
    <w:p>
      <w:r>
        <w:t>(b) Nothing</w:t>
      </w:r>
    </w:p>
    <w:p>
      <w:r>
        <w:t>(c) Only appetite</w:t>
      </w:r>
    </w:p>
    <w:p>
      <w:r>
        <w:t>(d) Neurovascular status of the limb</w:t>
      </w:r>
    </w:p>
    <w:p>
      <w:r>
        <w:t>Answer: d</w:t>
      </w:r>
    </w:p>
    <w:p>
      <w:r>
        <w:t>Solution: Compartment syndrome and nerve injury need detection.</w:t>
      </w:r>
    </w:p>
    <w:p>
      <w:r>
        <w:t>Positive Marks: 3</w:t>
      </w:r>
    </w:p>
    <w:p>
      <w:r>
        <w:t>Negative Marks: 1</w:t>
      </w:r>
    </w:p>
    <w:p>
      <w:r>
        <w:t>Question: The most common cause of postpartum headache is</w:t>
      </w:r>
    </w:p>
    <w:p>
      <w:r>
        <w:t>(a) Exercise</w:t>
      </w:r>
    </w:p>
    <w:p>
      <w:r>
        <w:t>(b) Diet</w:t>
      </w:r>
    </w:p>
    <w:p>
      <w:r>
        <w:t>(c) Tension headache, pre-eclampsia, or spinal headache</w:t>
      </w:r>
    </w:p>
    <w:p>
      <w:r>
        <w:t>(d) Tumour always</w:t>
      </w:r>
    </w:p>
    <w:p>
      <w:r>
        <w:t>Answer: c</w:t>
      </w:r>
    </w:p>
    <w:p>
      <w:r>
        <w:t>Solution: Evaluate BP; post-dural puncture headache follows regional anaesthesia.</w:t>
      </w:r>
    </w:p>
    <w:p>
      <w:r>
        <w:t>Positive Marks: 3</w:t>
      </w:r>
    </w:p>
    <w:p>
      <w:r>
        <w:t>Negative Marks: 1</w:t>
      </w:r>
    </w:p>
    <w:p>
      <w:r>
        <w:t>Question: The drug of choice for 'malignant hyperthermia' is</w:t>
      </w:r>
    </w:p>
    <w:p>
      <w:r>
        <w:t>(a) Haloperidol</w:t>
      </w:r>
    </w:p>
    <w:p>
      <w:r>
        <w:t>(b) Dantrolene</w:t>
      </w:r>
    </w:p>
    <w:p>
      <w:r>
        <w:t>(c) Morphine</w:t>
      </w:r>
    </w:p>
    <w:p>
      <w:r>
        <w:t>(d) Adrenaline</w:t>
      </w:r>
    </w:p>
    <w:p>
      <w:r>
        <w:t>Answer: b</w:t>
      </w:r>
    </w:p>
    <w:p>
      <w:r>
        <w:t>Solution: Dantrolene relaxes skeletal muscle and lowers the fever.</w:t>
      </w:r>
    </w:p>
    <w:p>
      <w:r>
        <w:t>Positive Marks: 3</w:t>
      </w:r>
    </w:p>
    <w:p>
      <w:r>
        <w:t>Negative Marks: 1</w:t>
      </w:r>
    </w:p>
    <w:p>
      <w:r>
        <w:t>Question: The 'micro-teaching' technique involves</w:t>
      </w:r>
    </w:p>
    <w:p>
      <w:r>
        <w:t>(a) Only ward teaching</w:t>
      </w:r>
    </w:p>
    <w:p>
      <w:r>
        <w:t>(b) Teaching a small lesson to a small group for a short time with feedback</w:t>
      </w:r>
    </w:p>
    <w:p>
      <w:r>
        <w:t>(c) Only theory classes</w:t>
      </w:r>
    </w:p>
    <w:p>
      <w:r>
        <w:t>(d) Teaching a large class for hours</w:t>
      </w:r>
    </w:p>
    <w:p>
      <w:r>
        <w:t>Answer: b</w:t>
      </w:r>
    </w:p>
    <w:p>
      <w:r>
        <w:t>Solution: Micro-teaching is scaled-down practice teaching.</w:t>
      </w:r>
    </w:p>
    <w:p>
      <w:r>
        <w:t>Positive Marks: 3</w:t>
      </w:r>
    </w:p>
    <w:p>
      <w:r>
        <w:t>Negative Marks: 1</w:t>
      </w:r>
    </w:p>
    <w:p>
      <w:r>
        <w:t>Question: The most common cause of referral in the first trimester is</w:t>
      </w:r>
    </w:p>
    <w:p>
      <w:r>
        <w:t>(a) Trauma</w:t>
      </w:r>
    </w:p>
    <w:p>
      <w:r>
        <w:t>(b) Threatened abortion and hyperemesis</w:t>
      </w:r>
    </w:p>
    <w:p>
      <w:r>
        <w:t>(c) Diabetes always</w:t>
      </w:r>
    </w:p>
    <w:p>
      <w:r>
        <w:t>(d) Polyhydramnios</w:t>
      </w:r>
    </w:p>
    <w:p>
      <w:r>
        <w:t>Answer: b</w:t>
      </w:r>
    </w:p>
    <w:p>
      <w:r>
        <w:t>Solution: Early bleeding and severe vomiting prompt referral; ultrasound and supportive care help.</w:t>
      </w:r>
    </w:p>
    <w:p>
      <w:r>
        <w:t>Positive Marks: 3</w:t>
      </w:r>
    </w:p>
    <w:p>
      <w:r>
        <w:t>Negative Marks: 1</w:t>
      </w:r>
    </w:p>
    <w:p>
      <w:r>
        <w:t>Question: The drug of choice for 'pre-eclampsia/eclampsia' seizure prophylaxis is</w:t>
      </w:r>
    </w:p>
    <w:p>
      <w:r>
        <w:t>(a) Diazepam only</w:t>
      </w:r>
    </w:p>
    <w:p>
      <w:r>
        <w:t>(b) Magnesium sulphate</w:t>
      </w:r>
    </w:p>
    <w:p>
      <w:r>
        <w:t>(c) Carbamazepine</w:t>
      </w:r>
    </w:p>
    <w:p>
      <w:r>
        <w:t>(d) Phenytoin only</w:t>
      </w:r>
    </w:p>
    <w:p>
      <w:r>
        <w:t>Answer: b</w:t>
      </w:r>
    </w:p>
    <w:p>
      <w:r>
        <w:t>Solution: Magnesium sulphate is first-line in eclampsia.</w:t>
      </w:r>
    </w:p>
    <w:p>
      <w:r>
        <w:t>Positive Marks: 3</w:t>
      </w:r>
    </w:p>
    <w:p>
      <w:r>
        <w:t>Negative Marks: 1</w:t>
      </w:r>
    </w:p>
    <w:p>
      <w:r>
        <w:t>Question: The most common cause of zinc deficiency in children is</w:t>
      </w:r>
    </w:p>
    <w:p>
      <w:r>
        <w:t>(a) Excess intake</w:t>
      </w:r>
    </w:p>
    <w:p>
      <w:r>
        <w:t>(b) Genetics</w:t>
      </w:r>
    </w:p>
    <w:p>
      <w:r>
        <w:t>(c) Trauma</w:t>
      </w:r>
    </w:p>
    <w:p>
      <w:r>
        <w:t>(d) Inadequate intake and diarrhoeal losses</w:t>
      </w:r>
    </w:p>
    <w:p>
      <w:r>
        <w:t>Answer: d</w:t>
      </w:r>
    </w:p>
    <w:p>
      <w:r>
        <w:t>Solution: Zinc supplementation during diarrhoea shortens illness and prevents recurrence.</w:t>
      </w:r>
    </w:p>
    <w:p>
      <w:r>
        <w:t>Positive Marks: 3</w:t>
      </w:r>
    </w:p>
    <w:p>
      <w:r>
        <w:t>Negative Marks: 1</w:t>
      </w:r>
    </w:p>
    <w:p>
      <w:r>
        <w:t>Question: The most common cause of cardiac arrest in hospital is</w:t>
      </w:r>
    </w:p>
    <w:p>
      <w:r>
        <w:t>(a) Climate</w:t>
      </w:r>
    </w:p>
    <w:p>
      <w:r>
        <w:t>(b) Sudden arrhythmia always</w:t>
      </w:r>
    </w:p>
    <w:p>
      <w:r>
        <w:t>(c) Diet</w:t>
      </w:r>
    </w:p>
    <w:p>
      <w:r>
        <w:t>(d) Unrecognized deterioration</w:t>
      </w:r>
    </w:p>
    <w:p>
      <w:r>
        <w:t>Answer: d</w:t>
      </w:r>
    </w:p>
    <w:p>
      <w:r>
        <w:t>Solution: Rapid response systems prevent arrests.</w:t>
      </w:r>
    </w:p>
    <w:p>
      <w:r>
        <w:t>Positive Marks: 3</w:t>
      </w:r>
    </w:p>
    <w:p>
      <w:r>
        <w:t>Negative Marks: 1</w:t>
      </w:r>
    </w:p>
    <w:p>
      <w:r>
        <w:t>Question: The most common cause of vaccine-preventable disease resurgence is</w:t>
      </w:r>
    </w:p>
    <w:p>
      <w:r>
        <w:t>(a) Immunization coverage gaps</w:t>
      </w:r>
    </w:p>
    <w:p>
      <w:r>
        <w:t>(b) Vaccine failure always</w:t>
      </w:r>
    </w:p>
    <w:p>
      <w:r>
        <w:t>(c) Diet</w:t>
      </w:r>
    </w:p>
    <w:p>
      <w:r>
        <w:t>(d) Climate</w:t>
      </w:r>
    </w:p>
    <w:p>
      <w:r>
        <w:t>Answer: a</w:t>
      </w:r>
    </w:p>
    <w:p>
      <w:r>
        <w:t>Solution: High coverage with catch-up drives prevents resurgence.</w:t>
      </w:r>
    </w:p>
    <w:p>
      <w:r>
        <w:t>Positive Marks: 3</w:t>
      </w:r>
    </w:p>
    <w:p>
      <w:r>
        <w:t>Negative Marks: 1</w:t>
      </w:r>
    </w:p>
    <w:p>
      <w:r>
        <w:t>Question: The nurse should manage 'epistaxis' by</w:t>
      </w:r>
    </w:p>
    <w:p>
      <w:r>
        <w:t>(a) Sitting forward with pressure on the nostrils</w:t>
      </w:r>
    </w:p>
    <w:p>
      <w:r>
        <w:t>(b) Lying flat</w:t>
      </w:r>
    </w:p>
    <w:p>
      <w:r>
        <w:t>(c) Pinching the bridge</w:t>
      </w:r>
    </w:p>
    <w:p>
      <w:r>
        <w:t>(d) Leaning back</w:t>
      </w:r>
    </w:p>
    <w:p>
      <w:r>
        <w:t>Answer: a</w:t>
      </w:r>
    </w:p>
    <w:p>
      <w:r>
        <w:t>Solution: Forward position and direct pressure control bleeding.</w:t>
      </w:r>
    </w:p>
    <w:p>
      <w:r>
        <w:t>Positive Marks: 3</w:t>
      </w:r>
    </w:p>
    <w:p>
      <w:r>
        <w:t>Negative Marks: 1</w:t>
      </w:r>
    </w:p>
    <w:p>
      <w:r>
        <w:t>Question: The most common cause of social marketing in health is</w:t>
      </w:r>
    </w:p>
    <w:p>
      <w:r>
        <w:t>(a) Selling products</w:t>
      </w:r>
    </w:p>
    <w:p>
      <w:r>
        <w:t>(b) Diet</w:t>
      </w:r>
    </w:p>
    <w:p>
      <w:r>
        <w:t>(c) Applying marketing to promote healthy behaviour</w:t>
      </w:r>
    </w:p>
    <w:p>
      <w:r>
        <w:t>(d) Climate</w:t>
      </w:r>
    </w:p>
    <w:p>
      <w:r>
        <w:t>Answer: c</w:t>
      </w:r>
    </w:p>
    <w:p>
      <w:r>
        <w:t>Solution: Social marketing positions health as attractive and accessible.</w:t>
      </w:r>
    </w:p>
    <w:p>
      <w:r>
        <w:t>Positive Marks: 3</w:t>
      </w:r>
    </w:p>
    <w:p>
      <w:r>
        <w:t>Negative Marks: 1</w:t>
      </w:r>
    </w:p>
    <w:p>
      <w:r>
        <w:t>Question: The full form of CGHS is</w:t>
      </w:r>
    </w:p>
    <w:p>
      <w:r>
        <w:t>(a) Central General Health Service</w:t>
      </w:r>
    </w:p>
    <w:p>
      <w:r>
        <w:t>(b) Central Government Health Scheme</w:t>
      </w:r>
    </w:p>
    <w:p>
      <w:r>
        <w:t>(c) Central Government Hospital Scheme</w:t>
      </w:r>
    </w:p>
    <w:p>
      <w:r>
        <w:t>(d) Central Group Health Scheme</w:t>
      </w:r>
    </w:p>
    <w:p>
      <w:r>
        <w:t>Answer: b</w:t>
      </w:r>
    </w:p>
    <w:p>
      <w:r>
        <w:t>Solution: CGHS provides healthcare to central government employees.</w:t>
      </w:r>
    </w:p>
    <w:p>
      <w:r>
        <w:t>Positive Marks: 3</w:t>
      </w:r>
    </w:p>
    <w:p>
      <w:r>
        <w:t>Negative Marks: 1</w:t>
      </w:r>
    </w:p>
    <w:p>
      <w:r>
        <w:t>Question: The most common cause of disseminated intravascular coagulation in pregnancy is</w:t>
      </w:r>
    </w:p>
    <w:p>
      <w:r>
        <w:t>(a) Normal labour</w:t>
      </w:r>
    </w:p>
    <w:p>
      <w:r>
        <w:t>(b) Exercise</w:t>
      </w:r>
    </w:p>
    <w:p>
      <w:r>
        <w:t>(c) Diet</w:t>
      </w:r>
    </w:p>
    <w:p>
      <w:r>
        <w:t>(d) Abruptio placentae</w:t>
      </w:r>
    </w:p>
    <w:p>
      <w:r>
        <w:t>Answer: d</w:t>
      </w:r>
    </w:p>
    <w:p>
      <w:r>
        <w:t>Solution: Abruption releases thromboplastin triggering DIC; deliver and replace factors.</w:t>
      </w:r>
    </w:p>
    <w:p>
      <w:r>
        <w:t>Positive Marks: 3</w:t>
      </w:r>
    </w:p>
    <w:p>
      <w:r>
        <w:t>Negative Marks: 1</w:t>
      </w:r>
    </w:p>
    <w:p>
      <w:r>
        <w:t>Question: The Ayushman Bharat programme has two pillars</w:t>
      </w:r>
    </w:p>
    <w:p>
      <w:r>
        <w:t>(a) Hospitals and ambulances</w:t>
      </w:r>
    </w:p>
    <w:p>
      <w:r>
        <w:t>(b) Doctors and nurses</w:t>
      </w:r>
    </w:p>
    <w:p>
      <w:r>
        <w:t>(c) Health and Wellness Centres (AB-HWC) and PM-JAY health insurance</w:t>
      </w:r>
    </w:p>
    <w:p>
      <w:r>
        <w:t>(d) Vaccines and drugs</w:t>
      </w:r>
    </w:p>
    <w:p>
      <w:r>
        <w:t>Answer: c</w:t>
      </w:r>
    </w:p>
    <w:p>
      <w:r>
        <w:t>Solution: AB: 1.5 lakh Health and Wellness Centres for comprehensive primary care + PM-JAY cover of ₹5 lakh/family.</w:t>
      </w:r>
    </w:p>
    <w:p>
      <w:r>
        <w:t>Positive Marks: 3</w:t>
      </w:r>
    </w:p>
    <w:p>
      <w:r>
        <w:t>Negative Marks: 1</w:t>
      </w:r>
    </w:p>
    <w:p>
      <w:r>
        <w:t>Question: An infant's birth weight usually triples by</w:t>
      </w:r>
    </w:p>
    <w:p>
      <w:r>
        <w:t>(a) 1 year</w:t>
      </w:r>
    </w:p>
    <w:p>
      <w:r>
        <w:t>(b) 2 years</w:t>
      </w:r>
    </w:p>
    <w:p>
      <w:r>
        <w:t>(c) 3 months</w:t>
      </w:r>
    </w:p>
    <w:p>
      <w:r>
        <w:t>(d) 6 months</w:t>
      </w:r>
    </w:p>
    <w:p>
      <w:r>
        <w:t>Answer: a</w:t>
      </w:r>
    </w:p>
    <w:p>
      <w:r>
        <w:t>Solution: Weight triples by the first birthday (about 9-10 kg).</w:t>
      </w:r>
    </w:p>
    <w:p>
      <w:r>
        <w:t>Positive Marks: 3</w:t>
      </w:r>
    </w:p>
    <w:p>
      <w:r>
        <w:t>Negative Marks: 1</w:t>
      </w:r>
    </w:p>
    <w:p>
      <w:r>
        <w:t>Question: The most common cause of neonatal bleeding disorder is</w:t>
      </w:r>
    </w:p>
    <w:p>
      <w:r>
        <w:t>(a) Vitamin K deficiency</w:t>
      </w:r>
    </w:p>
    <w:p>
      <w:r>
        <w:t>(b) Liver disease always</w:t>
      </w:r>
    </w:p>
    <w:p>
      <w:r>
        <w:t>(c) Diet</w:t>
      </w:r>
    </w:p>
    <w:p>
      <w:r>
        <w:t>(d) Haemophilia always</w:t>
      </w:r>
    </w:p>
    <w:p>
      <w:r>
        <w:t>Answer: a</w:t>
      </w:r>
    </w:p>
    <w:p>
      <w:r>
        <w:t>Solution: Vitamin K prophylaxis at birth prevents haemorrhagic disease of the newborn.</w:t>
      </w:r>
    </w:p>
    <w:p>
      <w:r>
        <w:t>Positive Marks: 3</w:t>
      </w:r>
    </w:p>
    <w:p>
      <w:r>
        <w:t>Negative Marks: 1</w:t>
      </w:r>
    </w:p>
    <w:p>
      <w:r>
        <w:t>Question: The most common cause of noise-induced hearing loss prevention is</w:t>
      </w:r>
    </w:p>
    <w:p>
      <w:r>
        <w:t>(a) Diet</w:t>
      </w:r>
    </w:p>
    <w:p>
      <w:r>
        <w:t>(b) Hearing protection and engineering controls</w:t>
      </w:r>
    </w:p>
    <w:p>
      <w:r>
        <w:t>(c) Climate</w:t>
      </w:r>
    </w:p>
    <w:p>
      <w:r>
        <w:t>(d) Genetics</w:t>
      </w:r>
    </w:p>
    <w:p>
      <w:r>
        <w:t>Answer: b</w:t>
      </w:r>
    </w:p>
    <w:p>
      <w:r>
        <w:t>Solution: Earplugs and machinery modification prevent NIHL.</w:t>
      </w:r>
    </w:p>
    <w:p>
      <w:r>
        <w:t>Positive Marks: 3</w:t>
      </w:r>
    </w:p>
    <w:p>
      <w:r>
        <w:t>Negative Marks: 1</w:t>
      </w:r>
    </w:p>
    <w:p>
      <w:r>
        <w:t>Question: The most common cause of childhood obesity complications is</w:t>
      </w:r>
    </w:p>
    <w:p>
      <w:r>
        <w:t>(a) Anaemia</w:t>
      </w:r>
    </w:p>
    <w:p>
      <w:r>
        <w:t>(b) Metabolic syndrome and type 2 diabetes</w:t>
      </w:r>
    </w:p>
    <w:p>
      <w:r>
        <w:t>(c) Deafness</w:t>
      </w:r>
    </w:p>
    <w:p>
      <w:r>
        <w:t>(d) Fracture</w:t>
      </w:r>
    </w:p>
    <w:p>
      <w:r>
        <w:t>Answer: b</w:t>
      </w:r>
    </w:p>
    <w:p>
      <w:r>
        <w:t>Solution: Prevent and manage obesity early to avoid diabetes and hypertension.</w:t>
      </w:r>
    </w:p>
    <w:p>
      <w:r>
        <w:t>Positive Marks: 3</w:t>
      </w:r>
    </w:p>
    <w:p>
      <w:r>
        <w:t>Negative Marks: 1</w:t>
      </w:r>
    </w:p>
    <w:p>
      <w:r>
        <w:t>Question: The nurse should flush an enteral feeding tube with</w:t>
      </w:r>
    </w:p>
    <w:p>
      <w:r>
        <w:t>(a) Hot tea</w:t>
      </w:r>
    </w:p>
    <w:p>
      <w:r>
        <w:t>(b) Milk</w:t>
      </w:r>
    </w:p>
    <w:p>
      <w:r>
        <w:t>(c) Warm water before and after medications</w:t>
      </w:r>
    </w:p>
    <w:p>
      <w:r>
        <w:t>(d) Carbonated soda</w:t>
      </w:r>
    </w:p>
    <w:p>
      <w:r>
        <w:t>Answer: c</w:t>
      </w:r>
    </w:p>
    <w:p>
      <w:r>
        <w:t>Solution: Water flushing keeps the tube patent.</w:t>
      </w:r>
    </w:p>
    <w:p>
      <w:r>
        <w:t>Positive Marks: 3</w:t>
      </w:r>
    </w:p>
    <w:p>
      <w:r>
        <w:t>Negative Marks: 1</w:t>
      </w:r>
    </w:p>
    <w:p>
      <w:r>
        <w:t>Question: The most common cause of child malnutrition in Rajasthan is</w:t>
      </w:r>
    </w:p>
    <w:p>
      <w:r>
        <w:t>(a) Diet always</w:t>
      </w:r>
    </w:p>
    <w:p>
      <w:r>
        <w:t>(b) Genetics always</w:t>
      </w:r>
    </w:p>
    <w:p>
      <w:r>
        <w:t>(c) Inadequate feeding and recurrent infections</w:t>
      </w:r>
    </w:p>
    <w:p>
      <w:r>
        <w:t>(d) Exercise</w:t>
      </w:r>
    </w:p>
    <w:p>
      <w:r>
        <w:t>Answer: c</w:t>
      </w:r>
    </w:p>
    <w:p>
      <w:r>
        <w:t>Solution: Complementary feeding counselling and ICDS services address it.</w:t>
      </w:r>
    </w:p>
    <w:p>
      <w:r>
        <w:t>Positive Marks: 3</w:t>
      </w:r>
    </w:p>
    <w:p>
      <w:r>
        <w:t>Negative Marks: 1</w:t>
      </w:r>
    </w:p>
    <w:p>
      <w:r>
        <w:t>Question: Aspirin should be avoided in children with viral illness because of the risk of</w:t>
      </w:r>
    </w:p>
    <w:p>
      <w:r>
        <w:t>(a) Reye's syndrome</w:t>
      </w:r>
    </w:p>
    <w:p>
      <w:r>
        <w:t>(b) Gastric bleeding only</w:t>
      </w:r>
    </w:p>
    <w:p>
      <w:r>
        <w:t>(c) Asthma</w:t>
      </w:r>
    </w:p>
    <w:p>
      <w:r>
        <w:t>(d) Renal failure</w:t>
      </w:r>
    </w:p>
    <w:p>
      <w:r>
        <w:t>Answer: a</w:t>
      </w:r>
    </w:p>
    <w:p>
      <w:r>
        <w:t>Solution: Aspirin in children with viral infection can cause Reye's syndrome (encephalopathy + liver failure); use paracetamol.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a history of endocarditis to</w:t>
      </w:r>
    </w:p>
    <w:p>
      <w:r>
        <w:t>(a) Skip dental care</w:t>
      </w:r>
    </w:p>
    <w:p>
      <w:r>
        <w:t>(b) Ignore fevers</w:t>
      </w:r>
    </w:p>
    <w:p>
      <w:r>
        <w:t>(c) Avoid all antibiotics</w:t>
      </w:r>
    </w:p>
    <w:p>
      <w:r>
        <w:t>(d) Take antibiotics before dental procedures</w:t>
      </w:r>
    </w:p>
    <w:p>
      <w:r>
        <w:t>Answer: d</w:t>
      </w:r>
    </w:p>
    <w:p>
      <w:r>
        <w:t>Solution: Prophylaxis prevents recurrent endocarditis.</w:t>
      </w:r>
    </w:p>
    <w:p>
      <w:r>
        <w:t>Positive Marks: 3</w:t>
      </w:r>
    </w:p>
    <w:p>
      <w:r>
        <w:t>Negative Marks: 1</w:t>
      </w:r>
    </w:p>
    <w:p>
      <w:r>
        <w:t>Question: The most common cause of the common cold is</w:t>
      </w:r>
    </w:p>
    <w:p>
      <w:r>
        <w:t>(a) Rhinoviruses</w:t>
      </w:r>
    </w:p>
    <w:p>
      <w:r>
        <w:t>(b) Adenovirus only</w:t>
      </w:r>
    </w:p>
    <w:p>
      <w:r>
        <w:t>(c) Measles</w:t>
      </w:r>
    </w:p>
    <w:p>
      <w:r>
        <w:t>(d) Influenza</w:t>
      </w:r>
    </w:p>
    <w:p>
      <w:r>
        <w:t>Answer: a</w:t>
      </w:r>
    </w:p>
    <w:p>
      <w:r>
        <w:t>Solution: Rhinoviruses cause most colds; they are non-enveloped RNA viruses.</w:t>
      </w:r>
    </w:p>
    <w:p>
      <w:r>
        <w:t>Positive Marks: 3</w:t>
      </w:r>
    </w:p>
    <w:p>
      <w:r>
        <w:t>Negative Marks: 1</w:t>
      </w:r>
    </w:p>
    <w:p>
      <w:r>
        <w:t>Question: Cortisol is a hormone of the</w:t>
      </w:r>
    </w:p>
    <w:p>
      <w:r>
        <w:t>(a) Adrenal cortex</w:t>
      </w:r>
    </w:p>
    <w:p>
      <w:r>
        <w:t>(b) Thyroid</w:t>
      </w:r>
    </w:p>
    <w:p>
      <w:r>
        <w:t>(c) Pituitary</w:t>
      </w:r>
    </w:p>
    <w:p>
      <w:r>
        <w:t>(d) Adrenal medulla</w:t>
      </w:r>
    </w:p>
    <w:p>
      <w:r>
        <w:t>Answer: a</w:t>
      </w:r>
    </w:p>
    <w:p>
      <w:r>
        <w:t>Solution: Cortisol manages stress, glucose, and inflammation.</w:t>
      </w:r>
    </w:p>
    <w:p>
      <w:r>
        <w:t>Positive Marks: 3</w:t>
      </w:r>
    </w:p>
    <w:p>
      <w:r>
        <w:t>Negative Marks: 1</w:t>
      </w:r>
    </w:p>
    <w:p>
      <w:r>
        <w:t>Question: The 'globulins' of plasma serve mainly as</w:t>
      </w:r>
    </w:p>
    <w:p>
      <w:r>
        <w:t>(a) Oxygen carriers</w:t>
      </w:r>
    </w:p>
    <w:p>
      <w:r>
        <w:t>(b) Buffers only</w:t>
      </w:r>
    </w:p>
    <w:p>
      <w:r>
        <w:t>(c) Antibodies and transport proteins</w:t>
      </w:r>
    </w:p>
    <w:p>
      <w:r>
        <w:t>(d) Clotting factors only</w:t>
      </w:r>
    </w:p>
    <w:p>
      <w:r>
        <w:t>Answer: c</w:t>
      </w:r>
    </w:p>
    <w:p>
      <w:r>
        <w:t>Solution: Globulins include immunoglobulins.</w:t>
      </w:r>
    </w:p>
    <w:p>
      <w:r>
        <w:t>Positive Marks: 3</w:t>
      </w:r>
    </w:p>
    <w:p>
      <w:r>
        <w:t>Negative Marks: 1</w:t>
      </w:r>
    </w:p>
    <w:p>
      <w:r>
        <w:t>Question: The nurse should monitor a patient for 'tumour lysis syndrome' after chemotherapy because it causes</w:t>
      </w:r>
    </w:p>
    <w:p>
      <w:r>
        <w:t>(a) Hypokalaemia</w:t>
      </w:r>
    </w:p>
    <w:p>
      <w:r>
        <w:t>(b) Weight gain</w:t>
      </w:r>
    </w:p>
    <w:p>
      <w:r>
        <w:t>(c) Hyperkalaemia, hyperphosphataemia, and hyperuricaemia</w:t>
      </w:r>
    </w:p>
    <w:p>
      <w:r>
        <w:t>(d) Bradycardia</w:t>
      </w:r>
    </w:p>
    <w:p>
      <w:r>
        <w:t>Answer: c</w:t>
      </w:r>
    </w:p>
    <w:p>
      <w:r>
        <w:t>Solution: Rapid cell breakdown raises these levels.</w:t>
      </w:r>
    </w:p>
    <w:p>
      <w:r>
        <w:t>Positive Marks: 3</w:t>
      </w:r>
    </w:p>
    <w:p>
      <w:r>
        <w:t>Negative Marks: 1</w:t>
      </w:r>
    </w:p>
    <w:p>
      <w:r>
        <w:t>Question: The most common cause of diphtheria presentation is</w:t>
      </w:r>
    </w:p>
    <w:p>
      <w:r>
        <w:t>(a) Rash</w:t>
      </w:r>
    </w:p>
    <w:p>
      <w:r>
        <w:t>(b) Diarrhoea</w:t>
      </w:r>
    </w:p>
    <w:p>
      <w:r>
        <w:t>(c) Jaundice</w:t>
      </w:r>
    </w:p>
    <w:p>
      <w:r>
        <w:t>(d) Membrane in the throat with bull neck</w:t>
      </w:r>
    </w:p>
    <w:p>
      <w:r>
        <w:t>Answer: d</w:t>
      </w:r>
    </w:p>
    <w:p>
      <w:r>
        <w:t>Solution: Corynebacterium diphtheriae forms a grey membrane; antitoxin and antibiotics treat it.</w:t>
      </w:r>
    </w:p>
    <w:p>
      <w:r>
        <w:t>Positive Marks: 3</w:t>
      </w:r>
    </w:p>
    <w:p>
      <w:r>
        <w:t>Negative Marks: 1</w:t>
      </w:r>
    </w:p>
    <w:p>
      <w:r>
        <w:t>Question: The nurse should monitor 'thyroid function' in a patient on long-term amiodarone because it</w:t>
      </w:r>
    </w:p>
    <w:p>
      <w:r>
        <w:t>(a) Is a vitamin</w:t>
      </w:r>
    </w:p>
    <w:p>
      <w:r>
        <w:t>(b) Has no effect</w:t>
      </w:r>
    </w:p>
    <w:p>
      <w:r>
        <w:t>(c) Contains iodine and affects the thyroid</w:t>
      </w:r>
    </w:p>
    <w:p>
      <w:r>
        <w:t>(d) Is excreted quickly</w:t>
      </w:r>
    </w:p>
    <w:p>
      <w:r>
        <w:t>Answer: c</w:t>
      </w:r>
    </w:p>
    <w:p>
      <w:r>
        <w:t>Solution: Amiodarone can cause hypo- or hyperthyroidism.</w:t>
      </w:r>
    </w:p>
    <w:p>
      <w:r>
        <w:t>Positive Marks: 3</w:t>
      </w:r>
    </w:p>
    <w:p>
      <w:r>
        <w:t>Negative Marks: 1</w:t>
      </w:r>
    </w:p>
    <w:p>
      <w:r>
        <w:t>Question: The most common cause of serotonin syndrome is</w:t>
      </w:r>
    </w:p>
    <w:p>
      <w:r>
        <w:t>(a) SSRI/SNRI combination or overdose</w:t>
      </w:r>
    </w:p>
    <w:p>
      <w:r>
        <w:t>(b) Diet</w:t>
      </w:r>
    </w:p>
    <w:p>
      <w:r>
        <w:t>(c) Exercise</w:t>
      </w:r>
    </w:p>
    <w:p>
      <w:r>
        <w:t>(d) Single therapeutic dose</w:t>
      </w:r>
    </w:p>
    <w:p>
      <w:r>
        <w:t>Answer: a</w:t>
      </w:r>
    </w:p>
    <w:p>
      <w:r>
        <w:t>Solution: Serotonin syndrome causes agitation, hyperthermia, clonus, and rigidity - stop serotonergic drugs.</w:t>
      </w:r>
    </w:p>
    <w:p>
      <w:r>
        <w:t>Positive Marks: 3</w:t>
      </w:r>
    </w:p>
    <w:p>
      <w:r>
        <w:t>Negative Marks: 1</w:t>
      </w:r>
    </w:p>
    <w:p>
      <w:r>
        <w:t>Question: The nurse should weigh a patient</w:t>
      </w:r>
    </w:p>
    <w:p>
      <w:r>
        <w:t>(a) At the same time of day on the same scale</w:t>
      </w:r>
    </w:p>
    <w:p>
      <w:r>
        <w:t>(b) Only at discharge</w:t>
      </w:r>
    </w:p>
    <w:p>
      <w:r>
        <w:t>(c) Only at admission</w:t>
      </w:r>
    </w:p>
    <w:p>
      <w:r>
        <w:t>(d) Randomly</w:t>
      </w:r>
    </w:p>
    <w:p>
      <w:r>
        <w:t>Answer: a</w:t>
      </w:r>
    </w:p>
    <w:p>
      <w:r>
        <w:t>Solution: Consistent weighing detects trends.</w:t>
      </w:r>
    </w:p>
    <w:p>
      <w:r>
        <w:t>Positive Marks: 3</w:t>
      </w:r>
    </w:p>
    <w:p>
      <w:r>
        <w:t>Negative Marks: 1</w:t>
      </w:r>
    </w:p>
    <w:p>
      <w:r>
        <w:t>Question: The nurse should monitor 'vital capacity' in a patient with Guillain-Barré because</w:t>
      </w:r>
    </w:p>
    <w:p>
      <w:r>
        <w:t>(a) It checks glucose</w:t>
      </w:r>
    </w:p>
    <w:p>
      <w:r>
        <w:t>(b) Respiratory failure can develop rapidly</w:t>
      </w:r>
    </w:p>
    <w:p>
      <w:r>
        <w:t>(c) It is routine</w:t>
      </w:r>
    </w:p>
    <w:p>
      <w:r>
        <w:t>(d) It measures weight</w:t>
      </w:r>
    </w:p>
    <w:p>
      <w:r>
        <w:t>Answer: b</w:t>
      </w:r>
    </w:p>
    <w:p>
      <w:r>
        <w:t>Solution: Serial respiratory monitoring is essential.</w:t>
      </w:r>
    </w:p>
    <w:p>
      <w:r>
        <w:t>Positive Marks: 3</w:t>
      </w:r>
    </w:p>
    <w:p>
      <w:r>
        <w:t>Negative Marks: 1</w:t>
      </w:r>
    </w:p>
    <w:p>
      <w:r>
        <w:t>Question: The full form of OR is</w:t>
      </w:r>
    </w:p>
    <w:p>
      <w:r>
        <w:t>(a) Overall Risk</w:t>
      </w:r>
    </w:p>
    <w:p>
      <w:r>
        <w:t>(b) Outcome Rate</w:t>
      </w:r>
    </w:p>
    <w:p>
      <w:r>
        <w:t>(c) Odds Ratio</w:t>
      </w:r>
    </w:p>
    <w:p>
      <w:r>
        <w:t>(d) Observation Ratio</w:t>
      </w:r>
    </w:p>
    <w:p>
      <w:r>
        <w:t>Answer: c</w:t>
      </w:r>
    </w:p>
    <w:p>
      <w:r>
        <w:t>Solution: OR estimates association in case-control studies.</w:t>
      </w:r>
    </w:p>
    <w:p>
      <w:r>
        <w:t>Positive Marks: 3</w:t>
      </w:r>
    </w:p>
    <w:p>
      <w:r>
        <w:t>Negative Marks: 1</w:t>
      </w:r>
    </w:p>
    <w:p>
      <w:r>
        <w:t>Question: The 'ileocecal valve' is situated between the</w:t>
      </w:r>
    </w:p>
    <w:p>
      <w:r>
        <w:t>(a) Liver and gall bladder</w:t>
      </w:r>
    </w:p>
    <w:p>
      <w:r>
        <w:t>(b) Oesophagus and stomach</w:t>
      </w:r>
    </w:p>
    <w:p>
      <w:r>
        <w:t>(c) Small and large intestine</w:t>
      </w:r>
    </w:p>
    <w:p>
      <w:r>
        <w:t>(d) Stomach and duodenum</w:t>
      </w:r>
    </w:p>
    <w:p>
      <w:r>
        <w:t>Answer: c</w:t>
      </w:r>
    </w:p>
    <w:p>
      <w:r>
        <w:t>Solution: The ileocecal valve guards the caecum.</w:t>
      </w:r>
    </w:p>
    <w:p>
      <w:r>
        <w:t>Positive Marks: 3</w:t>
      </w:r>
    </w:p>
    <w:p>
      <w:r>
        <w:t>Negative Marks: 1</w:t>
      </w:r>
    </w:p>
    <w:p>
      <w:r>
        <w:t>Question: The most common cause of SDG 3 is</w:t>
      </w:r>
    </w:p>
    <w:p>
      <w:r>
        <w:t>(a) Economic growth</w:t>
      </w:r>
    </w:p>
    <w:p>
      <w:r>
        <w:t>(b) Ensure healthy lives and wellbeing for all</w:t>
      </w:r>
    </w:p>
    <w:p>
      <w:r>
        <w:t>(c) Climate</w:t>
      </w:r>
    </w:p>
    <w:p>
      <w:r>
        <w:t>(d) Diet</w:t>
      </w:r>
    </w:p>
    <w:p>
      <w:r>
        <w:t>Answer: b</w:t>
      </w:r>
    </w:p>
    <w:p>
      <w:r>
        <w:t>Solution: SDG 3 targets UHC, maternal/child health, and NCDs.</w:t>
      </w:r>
    </w:p>
    <w:p>
      <w:r>
        <w:t>Positive Marks: 3</w:t>
      </w:r>
    </w:p>
    <w:p>
      <w:r>
        <w:t>Negative Marks: 1</w:t>
      </w:r>
    </w:p>
    <w:p>
      <w:r>
        <w:t>Question: The 'Ziehl-Neelsen stain' detects</w:t>
      </w:r>
    </w:p>
    <w:p>
      <w:r>
        <w:t>(a) Tubercle bacilli</w:t>
      </w:r>
    </w:p>
    <w:p>
      <w:r>
        <w:t>(b) Fungi</w:t>
      </w:r>
    </w:p>
    <w:p>
      <w:r>
        <w:t>(c) Viruses</w:t>
      </w:r>
    </w:p>
    <w:p>
      <w:r>
        <w:t>(d) Malaria parasites</w:t>
      </w:r>
    </w:p>
    <w:p>
      <w:r>
        <w:t>Answer: a</w:t>
      </w:r>
    </w:p>
    <w:p>
      <w:r>
        <w:t>Solution: ZN staining identifies acid-fast bacilli.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'thyroid storm' for</w:t>
      </w:r>
    </w:p>
    <w:p>
      <w:r>
        <w:t>(a) Weight gain</w:t>
      </w:r>
    </w:p>
    <w:p>
      <w:r>
        <w:t>(b) Constipation</w:t>
      </w:r>
    </w:p>
    <w:p>
      <w:r>
        <w:t>(c) High fever, tachycardia, and agitation</w:t>
      </w:r>
    </w:p>
    <w:p>
      <w:r>
        <w:t>(d) Bradycardia</w:t>
      </w:r>
    </w:p>
    <w:p>
      <w:r>
        <w:t>Answer: c</w:t>
      </w:r>
    </w:p>
    <w:p>
      <w:r>
        <w:t>Solution: Thyroid storm is a life-threatening emergency.</w:t>
      </w:r>
    </w:p>
    <w:p>
      <w:r>
        <w:t>Positive Marks: 3</w:t>
      </w:r>
    </w:p>
    <w:p>
      <w:r>
        <w:t>Negative Marks: 1</w:t>
      </w:r>
    </w:p>
    <w:p>
      <w:r>
        <w:t>Question: The most common symptom of endometriosis is</w:t>
      </w:r>
    </w:p>
    <w:p>
      <w:r>
        <w:t>(a) Painless bleeding</w:t>
      </w:r>
    </w:p>
    <w:p>
      <w:r>
        <w:t>(b) Fever</w:t>
      </w:r>
    </w:p>
    <w:p>
      <w:r>
        <w:t>(c) Secondary dysmenorrhoea and chronic pelvic pain</w:t>
      </w:r>
    </w:p>
    <w:p>
      <w:r>
        <w:t>(d) Weight loss</w:t>
      </w:r>
    </w:p>
    <w:p>
      <w:r>
        <w:t>Answer: c</w:t>
      </w:r>
    </w:p>
    <w:p>
      <w:r>
        <w:t>Solution: Cyclical pelvic pain, dysmenorrhoea, dyspareunia, and infertility characterize endometriosis.</w:t>
      </w:r>
    </w:p>
    <w:p>
      <w:r>
        <w:t>Positive Marks: 3</w:t>
      </w:r>
    </w:p>
    <w:p>
      <w:r>
        <w:t>Negative Marks: 1</w:t>
      </w:r>
    </w:p>
    <w:p>
      <w:r>
        <w:t>Question: The nurse should apply the 'back rub' to a bedridden patient primarily to</w:t>
      </w:r>
    </w:p>
    <w:p>
      <w:r>
        <w:t>(a) Test sensation</w:t>
      </w:r>
    </w:p>
    <w:p>
      <w:r>
        <w:t>(b) Clean the back</w:t>
      </w:r>
    </w:p>
    <w:p>
      <w:r>
        <w:t>(c) Measure temperature</w:t>
      </w:r>
    </w:p>
    <w:p>
      <w:r>
        <w:t>(d) Promote circulation and relieve pressure</w:t>
      </w:r>
    </w:p>
    <w:p>
      <w:r>
        <w:t>Answer: d</w:t>
      </w:r>
    </w:p>
    <w:p>
      <w:r>
        <w:t>Solution: Massage improves blood flow and comfort.</w:t>
      </w:r>
    </w:p>
    <w:p>
      <w:r>
        <w:t>Positive Marks: 3</w:t>
      </w:r>
    </w:p>
    <w:p>
      <w:r>
        <w:t>Negative Marks: 1</w:t>
      </w:r>
    </w:p>
    <w:p>
      <w:r>
        <w:t>Question: The most common cause of fever with neck stiffness is</w:t>
      </w:r>
    </w:p>
    <w:p>
      <w:r>
        <w:t>(a) Meningitis</w:t>
      </w:r>
    </w:p>
    <w:p>
      <w:r>
        <w:t>(b) Diet</w:t>
      </w:r>
    </w:p>
    <w:p>
      <w:r>
        <w:t>(c) Exercise</w:t>
      </w:r>
    </w:p>
    <w:p>
      <w:r>
        <w:t>(d) Tonsillitis always</w:t>
      </w:r>
    </w:p>
    <w:p>
      <w:r>
        <w:t>Answer: a</w:t>
      </w:r>
    </w:p>
    <w:p>
      <w:r>
        <w:t>Solution: Lumbar puncture confirms; start antibiotics immediately if suspected.</w:t>
      </w:r>
    </w:p>
    <w:p>
      <w:r>
        <w:t>Positive Marks: 3</w:t>
      </w:r>
    </w:p>
    <w:p>
      <w:r>
        <w:t>Negative Marks: 1</w:t>
      </w:r>
    </w:p>
    <w:p>
      <w:r>
        <w:t>Question: The nurse should advise that breast self-examination should be performed</w:t>
      </w:r>
    </w:p>
    <w:p>
      <w:r>
        <w:t>(a) Weekly</w:t>
      </w:r>
    </w:p>
    <w:p>
      <w:r>
        <w:t>(b) Yearly</w:t>
      </w:r>
    </w:p>
    <w:p>
      <w:r>
        <w:t>(c) Never</w:t>
      </w:r>
    </w:p>
    <w:p>
      <w:r>
        <w:t>(d) Monthly, a few days after menstruation ends</w:t>
      </w:r>
    </w:p>
    <w:p>
      <w:r>
        <w:t>Answer: d</w:t>
      </w:r>
    </w:p>
    <w:p>
      <w:r>
        <w:t>Solution: BSE after menses, when breasts are least nodular, helps detect changes; mammography screens after 40.</w:t>
      </w:r>
    </w:p>
    <w:p>
      <w:r>
        <w:t>Positive Marks: 3</w:t>
      </w:r>
    </w:p>
    <w:p>
      <w:r>
        <w:t>Negative Marks: 1</w:t>
      </w:r>
    </w:p>
    <w:p>
      <w:r>
        <w:t>Question: Cholera toxin acts by</w:t>
      </w:r>
    </w:p>
    <w:p>
      <w:r>
        <w:t>(a) Blocking ACh</w:t>
      </w:r>
    </w:p>
    <w:p>
      <w:r>
        <w:t>(b) Blocking protein synthesis</w:t>
      </w:r>
    </w:p>
    <w:p>
      <w:r>
        <w:t>(c) Lysing red cells</w:t>
      </w:r>
    </w:p>
    <w:p>
      <w:r>
        <w:t>(d) Increasing cAMP in intestinal cells causing water loss</w:t>
      </w:r>
    </w:p>
    <w:p>
      <w:r>
        <w:t>Answer: d</w:t>
      </w:r>
    </w:p>
    <w:p>
      <w:r>
        <w:t>Solution: Cholera toxin activates adenylate cyclase, causing secretory diarrhoea.</w:t>
      </w:r>
    </w:p>
    <w:p>
      <w:r>
        <w:t>Positive Marks: 3</w:t>
      </w:r>
    </w:p>
    <w:p>
      <w:r>
        <w:t>Negative Marks: 1</w:t>
      </w:r>
    </w:p>
    <w:p>
      <w:r>
        <w:t>Question: The nurse should use an 'AED' as soon as it is available because</w:t>
      </w:r>
    </w:p>
    <w:p>
      <w:r>
        <w:t>(a) It slows CPR</w:t>
      </w:r>
    </w:p>
    <w:p>
      <w:r>
        <w:t>(b) It is required</w:t>
      </w:r>
    </w:p>
    <w:p>
      <w:r>
        <w:t>(c) Early defibrillation improves survival in VF</w:t>
      </w:r>
    </w:p>
    <w:p>
      <w:r>
        <w:t>(d) It replaces compressions</w:t>
      </w:r>
    </w:p>
    <w:p>
      <w:r>
        <w:t>Answer: c</w:t>
      </w:r>
    </w:p>
    <w:p>
      <w:r>
        <w:t>Solution: Defibrillation is key for shockable rhythms.</w:t>
      </w:r>
    </w:p>
    <w:p>
      <w:r>
        <w:t>Positive Marks: 3</w:t>
      </w:r>
    </w:p>
    <w:p>
      <w:r>
        <w:t>Negative Marks: 1</w:t>
      </w:r>
    </w:p>
    <w:p>
      <w:r>
        <w:t>Question: The 'villi' and 'microvilli' of the small intestine serve to</w:t>
      </w:r>
    </w:p>
    <w:p>
      <w:r>
        <w:t>(a) Produce bile</w:t>
      </w:r>
    </w:p>
    <w:p>
      <w:r>
        <w:t>(b) Filter blood</w:t>
      </w:r>
    </w:p>
    <w:p>
      <w:r>
        <w:t>(c) Increase the surface area for absorption</w:t>
      </w:r>
    </w:p>
    <w:p>
      <w:r>
        <w:t>(d) Store fat</w:t>
      </w:r>
    </w:p>
    <w:p>
      <w:r>
        <w:t>Answer: c</w:t>
      </w:r>
    </w:p>
    <w:p>
      <w:r>
        <w:t>Solution: Villi maximise nutrient absorption.</w:t>
      </w:r>
    </w:p>
    <w:p>
      <w:r>
        <w:t>Positive Marks: 3</w:t>
      </w:r>
    </w:p>
    <w:p>
      <w:r>
        <w:t>Negative Marks: 1</w:t>
      </w:r>
    </w:p>
    <w:p>
      <w:r>
        <w:t>Question: The most common cause of goitre in India is</w:t>
      </w:r>
    </w:p>
    <w:p>
      <w:r>
        <w:t>(a) Excess iodine</w:t>
      </w:r>
    </w:p>
    <w:p>
      <w:r>
        <w:t>(b) Genetics</w:t>
      </w:r>
    </w:p>
    <w:p>
      <w:r>
        <w:t>(c) Infection</w:t>
      </w:r>
    </w:p>
    <w:p>
      <w:r>
        <w:t>(d) Iodine deficiency</w:t>
      </w:r>
    </w:p>
    <w:p>
      <w:r>
        <w:t>Answer: d</w:t>
      </w:r>
    </w:p>
    <w:p>
      <w:r>
        <w:t>Solution: Iodized salt eliminated most iodine-deficiency goitre.</w:t>
      </w:r>
    </w:p>
    <w:p>
      <w:r>
        <w:t>Positive Marks: 3</w:t>
      </w:r>
    </w:p>
    <w:p>
      <w:r>
        <w:t>Negative Marks: 1</w:t>
      </w:r>
    </w:p>
    <w:p>
      <w:r>
        <w:t>Question: The nurse should teach a patient on 'ACE inhibitors' to report</w:t>
      </w:r>
    </w:p>
    <w:p>
      <w:r>
        <w:t>(a) Increased appetite</w:t>
      </w:r>
    </w:p>
    <w:p>
      <w:r>
        <w:t>(b) Persistent cough and swelling</w:t>
      </w:r>
    </w:p>
    <w:p>
      <w:r>
        <w:t>(c) Hair growth</w:t>
      </w:r>
    </w:p>
    <w:p>
      <w:r>
        <w:t>(d) Constipation</w:t>
      </w:r>
    </w:p>
    <w:p>
      <w:r>
        <w:t>Answer: b</w:t>
      </w:r>
    </w:p>
    <w:p>
      <w:r>
        <w:t>Solution: Dry cough and angioedema are ACE-inhibitor effects.</w:t>
      </w:r>
    </w:p>
    <w:p>
      <w:r>
        <w:t>Positive Marks: 3</w:t>
      </w:r>
    </w:p>
    <w:p>
      <w:r>
        <w:t>Negative Marks: 1</w:t>
      </w:r>
    </w:p>
    <w:p>
      <w:r>
        <w:t>Question: The most common cause of Ayushman Bharat HWC number target is</w:t>
      </w:r>
    </w:p>
    <w:p>
      <w:r>
        <w:t>(a) 100</w:t>
      </w:r>
    </w:p>
    <w:p>
      <w:r>
        <w:t>(b) 10 lakh</w:t>
      </w:r>
    </w:p>
    <w:p>
      <w:r>
        <w:t>(c) 1.5 lakh health and wellness centres</w:t>
      </w:r>
    </w:p>
    <w:p>
      <w:r>
        <w:t>(d) 1,000</w:t>
      </w:r>
    </w:p>
    <w:p>
      <w:r>
        <w:t>Answer: c</w:t>
      </w:r>
    </w:p>
    <w:p>
      <w:r>
        <w:t>Solution: The goal is 1,50,000 HWCs transforming sub-centres/PHCs.</w:t>
      </w:r>
    </w:p>
    <w:p>
      <w:r>
        <w:t>Positive Marks: 3</w:t>
      </w:r>
    </w:p>
    <w:p>
      <w:r>
        <w:t>Negative Marks: 1</w:t>
      </w:r>
    </w:p>
    <w:p>
      <w:r>
        <w:t>Question: The nurse should perform 'passive ROM' when the patient</w:t>
      </w:r>
    </w:p>
    <w:p>
      <w:r>
        <w:t>(a) Cannot move the limb</w:t>
      </w:r>
    </w:p>
    <w:p>
      <w:r>
        <w:t>(b) Is eating</w:t>
      </w:r>
    </w:p>
    <w:p>
      <w:r>
        <w:t>(c) Is exercising</w:t>
      </w:r>
    </w:p>
    <w:p>
      <w:r>
        <w:t>(d) Is asleep</w:t>
      </w:r>
    </w:p>
    <w:p>
      <w:r>
        <w:t>Answer: a</w:t>
      </w:r>
    </w:p>
    <w:p>
      <w:r>
        <w:t>Solution: Passive ROM is given to immobile patients.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asthma the use of a</w:t>
      </w:r>
    </w:p>
    <w:p>
      <w:r>
        <w:t>(a) Peak flow meter</w:t>
      </w:r>
    </w:p>
    <w:p>
      <w:r>
        <w:t>(b) Thermometer</w:t>
      </w:r>
    </w:p>
    <w:p>
      <w:r>
        <w:t>(c) Sphygmomanometer</w:t>
      </w:r>
    </w:p>
    <w:p>
      <w:r>
        <w:t>(d) Otoscope</w:t>
      </w:r>
    </w:p>
    <w:p>
      <w:r>
        <w:t>Answer: a</w:t>
      </w:r>
    </w:p>
    <w:p>
      <w:r>
        <w:t>Solution: Peak flow monitoring tracks asthma control.</w:t>
      </w:r>
    </w:p>
    <w:p>
      <w:r>
        <w:t>Positive Marks: 3</w:t>
      </w:r>
    </w:p>
    <w:p>
      <w:r>
        <w:t>Negative Marks: 1</w:t>
      </w:r>
    </w:p>
    <w:p>
      <w:r>
        <w:t>Question: The most common cause of antipsychotic-induced weight gain is</w:t>
      </w:r>
    </w:p>
    <w:p>
      <w:r>
        <w:t>(a) Exercise</w:t>
      </w:r>
    </w:p>
    <w:p>
      <w:r>
        <w:t>(b) Haloperidol</w:t>
      </w:r>
    </w:p>
    <w:p>
      <w:r>
        <w:t>(c) Diet</w:t>
      </w:r>
    </w:p>
    <w:p>
      <w:r>
        <w:t>(d) Atypical antipsychotics (olanzapine, clozapine)</w:t>
      </w:r>
    </w:p>
    <w:p>
      <w:r>
        <w:t>Answer: d</w:t>
      </w:r>
    </w:p>
    <w:p>
      <w:r>
        <w:t>Solution: Monitor metabolic parameters on atypicals.</w:t>
      </w:r>
    </w:p>
    <w:p>
      <w:r>
        <w:t>Positive Marks: 3</w:t>
      </w:r>
    </w:p>
    <w:p>
      <w:r>
        <w:t>Negative Marks: 1</w:t>
      </w:r>
    </w:p>
    <w:p>
      <w:r>
        <w:t>Question: The term 'social disorganization' refers to</w:t>
      </w:r>
    </w:p>
    <w:p>
      <w:r>
        <w:t>(a) Political stability</w:t>
      </w:r>
    </w:p>
    <w:p>
      <w:r>
        <w:t>(b) Urban planning</w:t>
      </w:r>
    </w:p>
    <w:p>
      <w:r>
        <w:t>(c) Economic growth</w:t>
      </w:r>
    </w:p>
    <w:p>
      <w:r>
        <w:t>(d) Breakdown of social norms and institutions</w:t>
      </w:r>
    </w:p>
    <w:p>
      <w:r>
        <w:t>Answer: d</w:t>
      </w:r>
    </w:p>
    <w:p>
      <w:r>
        <w:t>Solution: Social disorganization (poverty, migration, breakdown) correlates with deviance and ill health.</w:t>
      </w:r>
    </w:p>
    <w:p>
      <w:r>
        <w:t>Positive Marks: 3</w:t>
      </w:r>
    </w:p>
    <w:p>
      <w:r>
        <w:t>Negative Marks: 1</w:t>
      </w:r>
    </w:p>
    <w:p>
      <w:r>
        <w:t>Question: The most common cause of milk-borne disease is</w:t>
      </w:r>
    </w:p>
    <w:p>
      <w:r>
        <w:t>(a) Diet</w:t>
      </w:r>
    </w:p>
    <w:p>
      <w:r>
        <w:t>(b) Climate</w:t>
      </w:r>
    </w:p>
    <w:p>
      <w:r>
        <w:t>(c) Fresh milk always</w:t>
      </w:r>
    </w:p>
    <w:p>
      <w:r>
        <w:t>(d) Unpasteurized milk contamination</w:t>
      </w:r>
    </w:p>
    <w:p>
      <w:r>
        <w:t>Answer: d</w:t>
      </w:r>
    </w:p>
    <w:p>
      <w:r>
        <w:t>Solution: Brucellosis and TB spread through raw milk.</w:t>
      </w:r>
    </w:p>
    <w:p>
      <w:r>
        <w:t>Positive Marks: 3</w:t>
      </w:r>
    </w:p>
    <w:p>
      <w:r>
        <w:t>Negative Marks: 1</w:t>
      </w:r>
    </w:p>
    <w:p>
      <w:r>
        <w:t>Question: The nurse should keep the bedside rails</w:t>
      </w:r>
    </w:p>
    <w:p>
      <w:r>
        <w:t>(a) Up for confused or sedated patients</w:t>
      </w:r>
    </w:p>
    <w:p>
      <w:r>
        <w:t>(b) Only at night</w:t>
      </w:r>
    </w:p>
    <w:p>
      <w:r>
        <w:t>(c) Always down</w:t>
      </w:r>
    </w:p>
    <w:p>
      <w:r>
        <w:t>(d) Never</w:t>
      </w:r>
    </w:p>
    <w:p>
      <w:r>
        <w:t>Answer: a</w:t>
      </w:r>
    </w:p>
    <w:p>
      <w:r>
        <w:t>Solution: Side rails prevent falls in at-risk patients.</w:t>
      </w:r>
    </w:p>
    <w:p>
      <w:r>
        <w:t>Positive Marks: 3</w:t>
      </w:r>
    </w:p>
    <w:p>
      <w:r>
        <w:t>Negative Marks: 1</w:t>
      </w:r>
    </w:p>
    <w:p>
      <w:r>
        <w:t>Question: The nurse should keep the spine of a spinal cord injury patient</w:t>
      </w:r>
    </w:p>
    <w:p>
      <w:r>
        <w:t>(a) Unsupported</w:t>
      </w:r>
    </w:p>
    <w:p>
      <w:r>
        <w:t>(b) Rotated</w:t>
      </w:r>
    </w:p>
    <w:p>
      <w:r>
        <w:t>(c) Flexed</w:t>
      </w:r>
    </w:p>
    <w:p>
      <w:r>
        <w:t>(d) Immobilised and aligned</w:t>
      </w:r>
    </w:p>
    <w:p>
      <w:r>
        <w:t>Answer: d</w:t>
      </w:r>
    </w:p>
    <w:p>
      <w:r>
        <w:t>Solution: Immobilisation prevents further injury.</w:t>
      </w:r>
    </w:p>
    <w:p>
      <w:r>
        <w:t>Positive Marks: 3</w:t>
      </w:r>
    </w:p>
    <w:p>
      <w:r>
        <w:t>Negative Marks: 1</w:t>
      </w:r>
    </w:p>
    <w:p>
      <w:r>
        <w:t>Question: The nurse should report 'fever' in a neutropenic patient immediately because</w:t>
      </w:r>
    </w:p>
    <w:p>
      <w:r>
        <w:t>(a) It will pass</w:t>
      </w:r>
    </w:p>
    <w:p>
      <w:r>
        <w:t>(b) It may indicate life-threatening sepsis</w:t>
      </w:r>
    </w:p>
    <w:p>
      <w:r>
        <w:t>(c) It is normal</w:t>
      </w:r>
    </w:p>
    <w:p>
      <w:r>
        <w:t>(d) It is harmless</w:t>
      </w:r>
    </w:p>
    <w:p>
      <w:r>
        <w:t>Answer: b</w:t>
      </w:r>
    </w:p>
    <w:p>
      <w:r>
        <w:t>Solution: Febrile neutropenia is an emergency.</w:t>
      </w:r>
    </w:p>
    <w:p>
      <w:r>
        <w:t>Positive Marks: 3</w:t>
      </w:r>
    </w:p>
    <w:p>
      <w:r>
        <w:t>Negative Marks: 1</w:t>
      </w:r>
    </w:p>
    <w:p>
      <w:r>
        <w:t>Question: The cardiac enzyme that rises earliest after MI is</w:t>
      </w:r>
    </w:p>
    <w:p>
      <w:r>
        <w:t>(a) Troponin (and CK-MB)</w:t>
      </w:r>
    </w:p>
    <w:p>
      <w:r>
        <w:t>(b) Amylase</w:t>
      </w:r>
    </w:p>
    <w:p>
      <w:r>
        <w:t>(c) ALT</w:t>
      </w:r>
    </w:p>
    <w:p>
      <w:r>
        <w:t>(d) Bilirubin</w:t>
      </w:r>
    </w:p>
    <w:p>
      <w:r>
        <w:t>Answer: a</w:t>
      </w:r>
    </w:p>
    <w:p>
      <w:r>
        <w:t>Solution: Troponin is the preferred biomarker for MI.</w:t>
      </w:r>
    </w:p>
    <w:p>
      <w:r>
        <w:t>Positive Marks: 3</w:t>
      </w:r>
    </w:p>
    <w:p>
      <w:r>
        <w:t>Negative Marks: 1</w:t>
      </w:r>
    </w:p>
    <w:p>
      <w:r>
        <w:t>Question: The amount of air remaining in the lungs after a normal expiration is the</w:t>
      </w:r>
    </w:p>
    <w:p>
      <w:r>
        <w:t>(a) Residual volume</w:t>
      </w:r>
    </w:p>
    <w:p>
      <w:r>
        <w:t>(b) Tidal volume</w:t>
      </w:r>
    </w:p>
    <w:p>
      <w:r>
        <w:t>(c) Inspiratory capacity</w:t>
      </w:r>
    </w:p>
    <w:p>
      <w:r>
        <w:t>(d) Functional residual capacity</w:t>
      </w:r>
    </w:p>
    <w:p>
      <w:r>
        <w:t>Answer: d</w:t>
      </w:r>
    </w:p>
    <w:p>
      <w:r>
        <w:t>Solution: FRC = ERV + RV, keeping alveoli open between breaths.</w:t>
      </w:r>
    </w:p>
    <w:p>
      <w:r>
        <w:t>Positive Marks: 3</w:t>
      </w:r>
    </w:p>
    <w:p>
      <w:r>
        <w:t>Negative Marks: 1</w:t>
      </w:r>
    </w:p>
    <w:p>
      <w:r>
        <w:t>Question: Confidentiality of patient records means</w:t>
      </w:r>
    </w:p>
    <w:p>
      <w:r>
        <w:t>(a) Sharing information only with those involved in care</w:t>
      </w:r>
    </w:p>
    <w:p>
      <w:r>
        <w:t>(b) Deleting records</w:t>
      </w:r>
    </w:p>
    <w:p>
      <w:r>
        <w:t>(c) Telling everyone</w:t>
      </w:r>
    </w:p>
    <w:p>
      <w:r>
        <w:t>(d) Publishing data</w:t>
      </w:r>
    </w:p>
    <w:p>
      <w:r>
        <w:t>Answer: a</w:t>
      </w:r>
    </w:p>
    <w:p>
      <w:r>
        <w:t>Solution: Protect patient privacy; share on a need-to-know basis.</w:t>
      </w:r>
    </w:p>
    <w:p>
      <w:r>
        <w:t>Positive Marks: 3</w:t>
      </w:r>
    </w:p>
    <w:p>
      <w:r>
        <w:t>Negative Marks: 1</w:t>
      </w:r>
    </w:p>
    <w:p>
      <w:r>
        <w:t>Question: The nurse should place soiled linen</w:t>
      </w:r>
    </w:p>
    <w:p>
      <w:r>
        <w:t>(a) In a leak-proof hamper, not on the floor</w:t>
      </w:r>
    </w:p>
    <w:p>
      <w:r>
        <w:t>(b) On the floor</w:t>
      </w:r>
    </w:p>
    <w:p>
      <w:r>
        <w:t>(c) By the window</w:t>
      </w:r>
    </w:p>
    <w:p>
      <w:r>
        <w:t>(d) On the patient</w:t>
      </w:r>
    </w:p>
    <w:p>
      <w:r>
        <w:t>Answer: a</w:t>
      </w:r>
    </w:p>
    <w:p>
      <w:r>
        <w:t>Solution: Soiled linen is contained to prevent the spread of infection.</w:t>
      </w:r>
    </w:p>
    <w:p>
      <w:r>
        <w:t>Positive Marks: 3</w:t>
      </w:r>
    </w:p>
    <w:p>
      <w:r>
        <w:t>Negative Marks: 1</w:t>
      </w:r>
    </w:p>
    <w:p>
      <w:r>
        <w:t>Question: The 'vitreous humour' fills the</w:t>
      </w:r>
    </w:p>
    <w:p>
      <w:r>
        <w:t>(a) Cornea</w:t>
      </w:r>
    </w:p>
    <w:p>
      <w:r>
        <w:t>(b) Lens</w:t>
      </w:r>
    </w:p>
    <w:p>
      <w:r>
        <w:t>(c) Posterior cavity of the eyeball</w:t>
      </w:r>
    </w:p>
    <w:p>
      <w:r>
        <w:t>(d) Anterior chamber</w:t>
      </w:r>
    </w:p>
    <w:p>
      <w:r>
        <w:t>Answer: c</w:t>
      </w:r>
    </w:p>
    <w:p>
      <w:r>
        <w:t>Solution: Vitreous occupies the space behind the lens.</w:t>
      </w:r>
    </w:p>
    <w:p>
      <w:r>
        <w:t>Positive Marks: 3</w:t>
      </w:r>
    </w:p>
    <w:p>
      <w:r>
        <w:t>Negative Marks: 1</w:t>
      </w:r>
    </w:p>
    <w:p>
      <w:r>
        <w:t>Question: The nurse should instil nasal drops with the patient's head</w:t>
      </w:r>
    </w:p>
    <w:p>
      <w:r>
        <w:t>(a) Upright</w:t>
      </w:r>
    </w:p>
    <w:p>
      <w:r>
        <w:t>(b) Flexed forward</w:t>
      </w:r>
    </w:p>
    <w:p>
      <w:r>
        <w:t>(c) Turned to the side</w:t>
      </w:r>
    </w:p>
    <w:p>
      <w:r>
        <w:t>(d) Hyperextended over the edge of the bed</w:t>
      </w:r>
    </w:p>
    <w:p>
      <w:r>
        <w:t>Answer: d</w:t>
      </w:r>
    </w:p>
    <w:p>
      <w:r>
        <w:t>Solution: Hyperextension lets drops reach the nasal passages.</w:t>
      </w:r>
    </w:p>
    <w:p>
      <w:r>
        <w:t>Positive Marks: 3</w:t>
      </w:r>
    </w:p>
    <w:p>
      <w:r>
        <w:t>Negative Marks: 1</w:t>
      </w:r>
    </w:p>
    <w:p>
      <w:r>
        <w:t>Question: The most common cause of fat-soluble vitamin deficiency is</w:t>
      </w:r>
    </w:p>
    <w:p>
      <w:r>
        <w:t>(a) Exercise</w:t>
      </w:r>
    </w:p>
    <w:p>
      <w:r>
        <w:t>(b) Fat malabsorption (biliary and pancreatic disease)</w:t>
      </w:r>
    </w:p>
    <w:p>
      <w:r>
        <w:t>(c) Climate</w:t>
      </w:r>
    </w:p>
    <w:p>
      <w:r>
        <w:t>(d) Excess intake</w:t>
      </w:r>
    </w:p>
    <w:p>
      <w:r>
        <w:t>Answer: b</w:t>
      </w:r>
    </w:p>
    <w:p>
      <w:r>
        <w:t>Solution: Poor fat absorption depletes A, D, E, and K.</w:t>
      </w:r>
    </w:p>
    <w:p>
      <w:r>
        <w:t>Positive Marks: 3</w:t>
      </w:r>
    </w:p>
    <w:p>
      <w:r>
        <w:t>Negative Marks: 1</w:t>
      </w:r>
    </w:p>
    <w:p>
      <w:r>
        <w:t>Question: The nurse should not use oil or grease around oxygen equipment because</w:t>
      </w:r>
    </w:p>
    <w:p>
      <w:r>
        <w:t>(a) It stains linen</w:t>
      </w:r>
    </w:p>
    <w:p>
      <w:r>
        <w:t>(b) It corrodes the tubing</w:t>
      </w:r>
    </w:p>
    <w:p>
      <w:r>
        <w:t>(c) It alters oxygen purity</w:t>
      </w:r>
    </w:p>
    <w:p>
      <w:r>
        <w:t>(d) Oxygen supports combustion and oil can ignite</w:t>
      </w:r>
    </w:p>
    <w:p>
      <w:r>
        <w:t>Answer: d</w:t>
      </w:r>
    </w:p>
    <w:p>
      <w:r>
        <w:t>Solution: Oil-based products near oxygen are a fire hazard.</w:t>
      </w:r>
    </w:p>
    <w:p>
      <w:r>
        <w:t>Positive Marks: 3</w:t>
      </w:r>
    </w:p>
    <w:p>
      <w:r>
        <w:t>Negative Marks: 1</w:t>
      </w:r>
    </w:p>
    <w:p>
      <w:r>
        <w:t>Question: The normal 'haematocrit' (packed cell volume) of an adult male is about</w:t>
      </w:r>
    </w:p>
    <w:p>
      <w:r>
        <w:t>(a) 10-20%</w:t>
      </w:r>
    </w:p>
    <w:p>
      <w:r>
        <w:t>(b) 80-90%</w:t>
      </w:r>
    </w:p>
    <w:p>
      <w:r>
        <w:t>(c) 60-70%</w:t>
      </w:r>
    </w:p>
    <w:p>
      <w:r>
        <w:t>(d) 40-50%</w:t>
      </w:r>
    </w:p>
    <w:p>
      <w:r>
        <w:t>Answer: d</w:t>
      </w:r>
    </w:p>
    <w:p>
      <w:r>
        <w:t>Solution: Haematocrit is roughly 45% in males.</w:t>
      </w:r>
    </w:p>
    <w:p>
      <w:r>
        <w:t>Positive Marks: 3</w:t>
      </w:r>
    </w:p>
    <w:p>
      <w:r>
        <w:t>Negative Marks: 1</w:t>
      </w:r>
    </w:p>
    <w:p>
      <w:r>
        <w:t>Question: The most common cause of sarcopenia in the elderly is</w:t>
      </w:r>
    </w:p>
    <w:p>
      <w:r>
        <w:t>(a) Genetics only</w:t>
      </w:r>
    </w:p>
    <w:p>
      <w:r>
        <w:t>(b) Diet only</w:t>
      </w:r>
    </w:p>
    <w:p>
      <w:r>
        <w:t>(c) Inadequate protein and inactivity</w:t>
      </w:r>
    </w:p>
    <w:p>
      <w:r>
        <w:t>(d) Climate</w:t>
      </w:r>
    </w:p>
    <w:p>
      <w:r>
        <w:t>Answer: c</w:t>
      </w:r>
    </w:p>
    <w:p>
      <w:r>
        <w:t>Solution: Protein intake and resistance exercise preserve muscle.</w:t>
      </w:r>
    </w:p>
    <w:p>
      <w:r>
        <w:t>Positive Marks: 3</w:t>
      </w:r>
    </w:p>
    <w:p>
      <w:r>
        <w:t>Negative Marks: 1</w:t>
      </w:r>
    </w:p>
    <w:p>
      <w:r>
        <w:t>Question: The antidote for 'organophosphate' poisoning is</w:t>
      </w:r>
    </w:p>
    <w:p>
      <w:r>
        <w:t>(a) Vitamin K</w:t>
      </w:r>
    </w:p>
    <w:p>
      <w:r>
        <w:t>(b) Calcium gluconate</w:t>
      </w:r>
    </w:p>
    <w:p>
      <w:r>
        <w:t>(c) Atropine with pralidoxime (2-PAM)</w:t>
      </w:r>
    </w:p>
    <w:p>
      <w:r>
        <w:t>(d) Naloxone only</w:t>
      </w:r>
    </w:p>
    <w:p>
      <w:r>
        <w:t>Answer: c</w:t>
      </w:r>
    </w:p>
    <w:p>
      <w:r>
        <w:t>Solution: Atropine blocks muscarinic effects; pralidoxime reactivates cholinesterase.</w:t>
      </w:r>
    </w:p>
    <w:p>
      <w:r>
        <w:t>Positive Marks: 3</w:t>
      </w:r>
    </w:p>
    <w:p>
      <w:r>
        <w:t>Negative Marks: 1</w:t>
      </w:r>
    </w:p>
    <w:p>
      <w:r>
        <w:t>Question: Combined oral contraceptive pills are contraindicated in women with</w:t>
      </w:r>
    </w:p>
    <w:p>
      <w:r>
        <w:t>(a) Regular cycles</w:t>
      </w:r>
    </w:p>
    <w:p>
      <w:r>
        <w:t>(b) Desire for reversible method</w:t>
      </w:r>
    </w:p>
    <w:p>
      <w:r>
        <w:t>(c) Mild acne</w:t>
      </w:r>
    </w:p>
    <w:p>
      <w:r>
        <w:t>(d) History of thromboembolism or smoking over 35</w:t>
      </w:r>
    </w:p>
    <w:p>
      <w:r>
        <w:t>Answer: d</w:t>
      </w:r>
    </w:p>
    <w:p>
      <w:r>
        <w:t>Solution: Oestrogen-containing pills raise VTE risk; avoid in smokers &gt;35 and those with thrombotic history.</w:t>
      </w:r>
    </w:p>
    <w:p>
      <w:r>
        <w:t>Positive Marks: 3</w:t>
      </w:r>
    </w:p>
    <w:p>
      <w:r>
        <w:t>Negative Marks: 1</w:t>
      </w:r>
    </w:p>
    <w:p>
      <w:r>
        <w:t>Question: The most common cause of health promotion is</w:t>
      </w:r>
    </w:p>
    <w:p>
      <w:r>
        <w:t>(a) Climate</w:t>
      </w:r>
    </w:p>
    <w:p>
      <w:r>
        <w:t>(b) Diet</w:t>
      </w:r>
    </w:p>
    <w:p>
      <w:r>
        <w:t>(c) Empowering people to control their health</w:t>
      </w:r>
    </w:p>
    <w:p>
      <w:r>
        <w:t>(d) Treatment</w:t>
      </w:r>
    </w:p>
    <w:p>
      <w:r>
        <w:t>Answer: c</w:t>
      </w:r>
    </w:p>
    <w:p>
      <w:r>
        <w:t>Solution: Ottawa Charter: build healthy public policy, create supportive environments.</w:t>
      </w:r>
    </w:p>
    <w:p>
      <w:r>
        <w:t>Positive Marks: 3</w:t>
      </w:r>
    </w:p>
    <w:p>
      <w:r>
        <w:t>Negative Marks: 1</w:t>
      </w:r>
    </w:p>
    <w:p>
      <w:r>
        <w:t>Question: The nurse should restrict 'protein' in hepatic encephalopathy</w:t>
      </w:r>
    </w:p>
    <w:p>
      <w:r>
        <w:t>(a) As ordered to reduce ammonia</w:t>
      </w:r>
    </w:p>
    <w:p>
      <w:r>
        <w:t>(b) Only at night</w:t>
      </w:r>
    </w:p>
    <w:p>
      <w:r>
        <w:t>(c) Never</w:t>
      </w:r>
    </w:p>
    <w:p>
      <w:r>
        <w:t>(d) Completely forever</w:t>
      </w:r>
    </w:p>
    <w:p>
      <w:r>
        <w:t>Answer: a</w:t>
      </w:r>
    </w:p>
    <w:p>
      <w:r>
        <w:t>Solution: Controlled protein reduces ammonia production.</w:t>
      </w:r>
    </w:p>
    <w:p>
      <w:r>
        <w:t>Positive Marks: 3</w:t>
      </w:r>
    </w:p>
    <w:p>
      <w:r>
        <w:t>Negative Marks: 1</w:t>
      </w:r>
    </w:p>
    <w:p>
      <w:r>
        <w:t>Question: The most common type of bacterial toxin that is heat-labile is</w:t>
      </w:r>
    </w:p>
    <w:p>
      <w:r>
        <w:t>(a) Endotoxin (LPS)</w:t>
      </w:r>
    </w:p>
    <w:p>
      <w:r>
        <w:t>(b) Exotoxin (protein)</w:t>
      </w:r>
    </w:p>
    <w:p>
      <w:r>
        <w:t>(c) Neither</w:t>
      </w:r>
    </w:p>
    <w:p>
      <w:r>
        <w:t>(d) Both equally</w:t>
      </w:r>
    </w:p>
    <w:p>
      <w:r>
        <w:t>Answer: b</w:t>
      </w:r>
    </w:p>
    <w:p>
      <w:r>
        <w:t>Solution: Exotoxins are proteins destroyed by heat; endotoxin is heat-stable LPS.</w:t>
      </w:r>
    </w:p>
    <w:p>
      <w:r>
        <w:t>Positive Marks: 3</w:t>
      </w:r>
    </w:p>
    <w:p>
      <w:r>
        <w:t>Negative Marks: 1</w:t>
      </w:r>
    </w:p>
    <w:p>
      <w:r>
        <w:t>Question: The most common cause of research ethics in psychiatry is</w:t>
      </w:r>
    </w:p>
    <w:p>
      <w:r>
        <w:t>(a) Data quality only</w:t>
      </w:r>
    </w:p>
    <w:p>
      <w:r>
        <w:t>(b) Exercise</w:t>
      </w:r>
    </w:p>
    <w:p>
      <w:r>
        <w:t>(c) Diet</w:t>
      </w:r>
    </w:p>
    <w:p>
      <w:r>
        <w:t>(d) Protecting vulnerable participants</w:t>
      </w:r>
    </w:p>
    <w:p>
      <w:r>
        <w:t>Answer: d</w:t>
      </w:r>
    </w:p>
    <w:p>
      <w:r>
        <w:t>Solution: Informed consent, review boards, and confidentiality protect subjects.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'renal failure' for</w:t>
      </w:r>
    </w:p>
    <w:p>
      <w:r>
        <w:t>(a) Nothing</w:t>
      </w:r>
    </w:p>
    <w:p>
      <w:r>
        <w:t>(b) Only appetite</w:t>
      </w:r>
    </w:p>
    <w:p>
      <w:r>
        <w:t>(c) Fluid balance, potassium, and urine output</w:t>
      </w:r>
    </w:p>
    <w:p>
      <w:r>
        <w:t>(d) Only sleep</w:t>
      </w:r>
    </w:p>
    <w:p>
      <w:r>
        <w:t>Answer: c</w:t>
      </w:r>
    </w:p>
    <w:p>
      <w:r>
        <w:t>Solution: Renal complications are life-threatening.</w:t>
      </w:r>
    </w:p>
    <w:p>
      <w:r>
        <w:t>Positive Marks: 3</w:t>
      </w:r>
    </w:p>
    <w:p>
      <w:r>
        <w:t>Negative Marks: 1</w:t>
      </w:r>
    </w:p>
    <w:p>
      <w:r>
        <w:t>Question: The nurse should know that 'flight of ideas' is characteristic of</w:t>
      </w:r>
    </w:p>
    <w:p>
      <w:r>
        <w:t>(a) Anorexia</w:t>
      </w:r>
    </w:p>
    <w:p>
      <w:r>
        <w:t>(b) Dementia</w:t>
      </w:r>
    </w:p>
    <w:p>
      <w:r>
        <w:t>(c) Depression</w:t>
      </w:r>
    </w:p>
    <w:p>
      <w:r>
        <w:t>(d) Mania</w:t>
      </w:r>
    </w:p>
    <w:p>
      <w:r>
        <w:t>Answer: d</w:t>
      </w:r>
    </w:p>
    <w:p>
      <w:r>
        <w:t>Solution: Flight of ideas is a manic symptom.</w:t>
      </w:r>
    </w:p>
    <w:p>
      <w:r>
        <w:t>Positive Marks: 3</w:t>
      </w:r>
    </w:p>
    <w:p>
      <w:r>
        <w:t>Negative Marks: 1</w:t>
      </w:r>
    </w:p>
    <w:p>
      <w:r>
        <w:t>Question: The 'neutrophil' count is raised mainly in</w:t>
      </w:r>
    </w:p>
    <w:p>
      <w:r>
        <w:t>(a) Acute bacterial infections</w:t>
      </w:r>
    </w:p>
    <w:p>
      <w:r>
        <w:t>(b) Allergic reactions only</w:t>
      </w:r>
    </w:p>
    <w:p>
      <w:r>
        <w:t>(c) Anaemia</w:t>
      </w:r>
    </w:p>
    <w:p>
      <w:r>
        <w:t>(d) Viral infections only</w:t>
      </w:r>
    </w:p>
    <w:p>
      <w:r>
        <w:t>Answer: a</w:t>
      </w:r>
    </w:p>
    <w:p>
      <w:r>
        <w:t>Solution: Neutrophils surge during bacterial infection.</w:t>
      </w:r>
    </w:p>
    <w:p>
      <w:r>
        <w:t>Positive Marks: 3</w:t>
      </w:r>
    </w:p>
    <w:p>
      <w:r>
        <w:t>Negative Marks: 1</w:t>
      </w:r>
    </w:p>
    <w:p>
      <w:r>
        <w:t>Question: The most common cause of neonatal hyponatraemia is</w:t>
      </w:r>
    </w:p>
    <w:p>
      <w:r>
        <w:t>(a) Vaccination</w:t>
      </w:r>
    </w:p>
    <w:p>
      <w:r>
        <w:t>(b) Excess free water or sodium loss</w:t>
      </w:r>
    </w:p>
    <w:p>
      <w:r>
        <w:t>(c) Diet</w:t>
      </w:r>
    </w:p>
    <w:p>
      <w:r>
        <w:t>(d) Exercise</w:t>
      </w:r>
    </w:p>
    <w:p>
      <w:r>
        <w:t>Answer: b</w:t>
      </w:r>
    </w:p>
    <w:p>
      <w:r>
        <w:t>Solution: Dilutional hyponatraemia occurs with inappropriate fluids; correct slowly.</w:t>
      </w:r>
    </w:p>
    <w:p>
      <w:r>
        <w:t>Positive Marks: 3</w:t>
      </w:r>
    </w:p>
    <w:p>
      <w:r>
        <w:t>Negative Marks: 1</w:t>
      </w:r>
    </w:p>
    <w:p>
      <w:r>
        <w:t>Question: The most common social cause of orphan vulnerability is</w:t>
      </w:r>
    </w:p>
    <w:p>
      <w:r>
        <w:t>(a) Diet</w:t>
      </w:r>
    </w:p>
    <w:p>
      <w:r>
        <w:t>(b) Climate</w:t>
      </w:r>
    </w:p>
    <w:p>
      <w:r>
        <w:t>(c) Genetics</w:t>
      </w:r>
    </w:p>
    <w:p>
      <w:r>
        <w:t>(d) Loss of caregivers with weak safety nets</w:t>
      </w:r>
    </w:p>
    <w:p>
      <w:r>
        <w:t>Answer: d</w:t>
      </w:r>
    </w:p>
    <w:p>
      <w:r>
        <w:t>Solution: Foster care, education, and nutrition programmes support orphans.</w:t>
      </w:r>
    </w:p>
    <w:p>
      <w:r>
        <w:t>Positive Marks: 3</w:t>
      </w:r>
    </w:p>
    <w:p>
      <w:r>
        <w:t>Negative Marks: 1</w:t>
      </w:r>
    </w:p>
    <w:p>
      <w:r>
        <w:t>Question: 'Intelligence quotient (IQ)' is calculated as</w:t>
      </w:r>
    </w:p>
    <w:p>
      <w:r>
        <w:t>(a) Score ÷ age</w:t>
      </w:r>
    </w:p>
    <w:p>
      <w:r>
        <w:t>(b) Mental age ÷ chronological age × 100</w:t>
      </w:r>
    </w:p>
    <w:p>
      <w:r>
        <w:t>(c) Chronological age ÷ mental age</w:t>
      </w:r>
    </w:p>
    <w:p>
      <w:r>
        <w:t>(d) Age × 100</w:t>
      </w:r>
    </w:p>
    <w:p>
      <w:r>
        <w:t>Answer: b</w:t>
      </w:r>
    </w:p>
    <w:p>
      <w:r>
        <w:t>Solution: IQ = (MA/CA) × 100.</w:t>
      </w:r>
    </w:p>
    <w:p>
      <w:r>
        <w:t>Positive Marks: 3</w:t>
      </w:r>
    </w:p>
    <w:p>
      <w:r>
        <w:t>Negative Marks: 1</w:t>
      </w:r>
    </w:p>
    <w:p>
      <w:r>
        <w:t>Question: The nurse should not leave a patient who has just been found with a suicide attempt</w:t>
      </w:r>
    </w:p>
    <w:p>
      <w:r>
        <w:t>(a) Alone at any time</w:t>
      </w:r>
    </w:p>
    <w:p>
      <w:r>
        <w:t>(b) In the bathroom with the door open</w:t>
      </w:r>
    </w:p>
    <w:p>
      <w:r>
        <w:t>(c) With family</w:t>
      </w:r>
    </w:p>
    <w:p>
      <w:r>
        <w:t>(d) With another patient</w:t>
      </w:r>
    </w:p>
    <w:p>
      <w:r>
        <w:t>Answer: a</w:t>
      </w:r>
    </w:p>
    <w:p>
      <w:r>
        <w:t>Solution: Suicidal patients need continuous supervision.</w:t>
      </w:r>
    </w:p>
    <w:p>
      <w:r>
        <w:t>Positive Marks: 3</w:t>
      </w:r>
    </w:p>
    <w:p>
      <w:r>
        <w:t>Negative Marks: 1</w:t>
      </w:r>
    </w:p>
    <w:p>
      <w:r>
        <w:t>Question: The most common cause of stereotyping is</w:t>
      </w:r>
    </w:p>
    <w:p>
      <w:r>
        <w:t>(a) Pattern recognition</w:t>
      </w:r>
    </w:p>
    <w:p>
      <w:r>
        <w:t>(b) Diet</w:t>
      </w:r>
    </w:p>
    <w:p>
      <w:r>
        <w:t>(c) Exercise</w:t>
      </w:r>
    </w:p>
    <w:p>
      <w:r>
        <w:t>(d) Overgeneralizing groups</w:t>
      </w:r>
    </w:p>
    <w:p>
      <w:r>
        <w:t>Answer: d</w:t>
      </w:r>
    </w:p>
    <w:p>
      <w:r>
        <w:t>Solution: Assess each person individually.</w:t>
      </w:r>
    </w:p>
    <w:p>
      <w:r>
        <w:t>Positive Marks: 3</w:t>
      </w:r>
    </w:p>
    <w:p>
      <w:r>
        <w:t>Negative Marks: 1</w:t>
      </w:r>
    </w:p>
    <w:p>
      <w:r>
        <w:t>Question: The nurse should position a patient with pneumonia in</w:t>
      </w:r>
    </w:p>
    <w:p>
      <w:r>
        <w:t>(a) Semi-Fowler's to high Fowler's</w:t>
      </w:r>
    </w:p>
    <w:p>
      <w:r>
        <w:t>(b) Trendelenburg</w:t>
      </w:r>
    </w:p>
    <w:p>
      <w:r>
        <w:t>(c) Prone</w:t>
      </w:r>
    </w:p>
    <w:p>
      <w:r>
        <w:t>(d) Flat supine</w:t>
      </w:r>
    </w:p>
    <w:p>
      <w:r>
        <w:t>Answer: a</w:t>
      </w:r>
    </w:p>
    <w:p>
      <w:r>
        <w:t>Solution: Elevation eases breathing and drainage.</w:t>
      </w:r>
    </w:p>
    <w:p>
      <w:r>
        <w:t>Positive Marks: 3</w:t>
      </w:r>
    </w:p>
    <w:p>
      <w:r>
        <w:t>Negative Marks: 1</w:t>
      </w:r>
    </w:p>
    <w:p>
      <w:r>
        <w:t>Question: The 'Hepatitis B' vaccination of healthcare workers is</w:t>
      </w:r>
    </w:p>
    <w:p>
      <w:r>
        <w:t>(a) Only for surgeons</w:t>
      </w:r>
    </w:p>
    <w:p>
      <w:r>
        <w:t>(b) Recommended to prevent occupational HBV infection</w:t>
      </w:r>
    </w:p>
    <w:p>
      <w:r>
        <w:t>(c) Not needed</w:t>
      </w:r>
    </w:p>
    <w:p>
      <w:r>
        <w:t>(d) Only for pregnant staff</w:t>
      </w:r>
    </w:p>
    <w:p>
      <w:r>
        <w:t>Answer: b</w:t>
      </w:r>
    </w:p>
    <w:p>
      <w:r>
        <w:t>Solution: All HCWs should be vaccinated against hepatitis B.</w:t>
      </w:r>
    </w:p>
    <w:p>
      <w:r>
        <w:t>Positive Marks: 3</w:t>
      </w:r>
    </w:p>
    <w:p>
      <w:r>
        <w:t>Negative Marks: 1</w:t>
      </w:r>
    </w:p>
    <w:p>
      <w:r>
        <w:t>Question: The 'Pradhan Mantri Surakshit Matritva Abhiyan (PMSMA)' provides</w:t>
      </w:r>
    </w:p>
    <w:p>
      <w:r>
        <w:t>(a) Free antenatal check-ups on the 9th of every month</w:t>
      </w:r>
    </w:p>
    <w:p>
      <w:r>
        <w:t>(b) Free meals to mothers</w:t>
      </w:r>
    </w:p>
    <w:p>
      <w:r>
        <w:t>(c) Family planning only</w:t>
      </w:r>
    </w:p>
    <w:p>
      <w:r>
        <w:t>(d) Free education</w:t>
      </w:r>
    </w:p>
    <w:p>
      <w:r>
        <w:t>Answer: a</w:t>
      </w:r>
    </w:p>
    <w:p>
      <w:r>
        <w:t>Solution: PMSMA gives assured ANC services on the 9th.</w:t>
      </w:r>
    </w:p>
    <w:p>
      <w:r>
        <w:t>Positive Marks: 3</w:t>
      </w:r>
    </w:p>
    <w:p>
      <w:r>
        <w:t>Negative Marks: 1</w:t>
      </w:r>
    </w:p>
    <w:p>
      <w:r>
        <w:t>Question: The full form of LLIN is</w:t>
      </w:r>
    </w:p>
    <w:p>
      <w:r>
        <w:t>(a) Lightweight Insecticide Net</w:t>
      </w:r>
    </w:p>
    <w:p>
      <w:r>
        <w:t>(b) Local Level Insect Net</w:t>
      </w:r>
    </w:p>
    <w:p>
      <w:r>
        <w:t>(c) Long-Lasting Immunization Net</w:t>
      </w:r>
    </w:p>
    <w:p>
      <w:r>
        <w:t>(d) Long-Lasting Insecticidal Net</w:t>
      </w:r>
    </w:p>
    <w:p>
      <w:r>
        <w:t>Answer: d</w:t>
      </w:r>
    </w:p>
    <w:p>
      <w:r>
        <w:t>Solution: LLINs prevent mosquito bites and malaria.</w:t>
      </w:r>
    </w:p>
    <w:p>
      <w:r>
        <w:t>Positive Marks: 3</w:t>
      </w:r>
    </w:p>
    <w:p>
      <w:r>
        <w:t>Negative Marks: 1</w:t>
      </w:r>
    </w:p>
    <w:p>
      <w:r>
        <w:t>Question: The 'National Free Diagnostics Service Initiative' provides</w:t>
      </w:r>
    </w:p>
    <w:p>
      <w:r>
        <w:t>(a) Free diagnostic tests in public facilities</w:t>
      </w:r>
    </w:p>
    <w:p>
      <w:r>
        <w:t>(b) Home testing kits</w:t>
      </w:r>
    </w:p>
    <w:p>
      <w:r>
        <w:t>(c) Only ultrasound</w:t>
      </w:r>
    </w:p>
    <w:p>
      <w:r>
        <w:t>(d) Only blood sugar</w:t>
      </w:r>
    </w:p>
    <w:p>
      <w:r>
        <w:t>Answer: a</w:t>
      </w:r>
    </w:p>
    <w:p>
      <w:r>
        <w:t>Solution: Free diagnostics complement free drugs under NHM.</w:t>
      </w:r>
    </w:p>
    <w:p>
      <w:r>
        <w:t>Positive Marks: 3</w:t>
      </w:r>
    </w:p>
    <w:p>
      <w:r>
        <w:t>Negative Marks: 1</w:t>
      </w:r>
    </w:p>
    <w:p>
      <w:r>
        <w:t>Question: The full form of PHC referral to CHC follows</w:t>
      </w:r>
    </w:p>
    <w:p>
      <w:r>
        <w:t>(a) Patient choice only</w:t>
      </w:r>
    </w:p>
    <w:p>
      <w:r>
        <w:t>(b) Random selection</w:t>
      </w:r>
    </w:p>
    <w:p>
      <w:r>
        <w:t>(c) The referral protocol by level of care</w:t>
      </w:r>
    </w:p>
    <w:p>
      <w:r>
        <w:t>(d) No protocol</w:t>
      </w:r>
    </w:p>
    <w:p>
      <w:r>
        <w:t>Answer: c</w:t>
      </w:r>
    </w:p>
    <w:p>
      <w:r>
        <w:t>Solution: Referral systems route patients to appropriate care levels.</w:t>
      </w:r>
    </w:p>
    <w:p>
      <w:r>
        <w:t>Positive Marks: 3</w:t>
      </w:r>
    </w:p>
    <w:p>
      <w:r>
        <w:t>Negative Marks: 1</w:t>
      </w:r>
    </w:p>
    <w:p>
      <w:r>
        <w:t>Question: The AMB target is to reduce anaemia prevalence by</w:t>
      </w:r>
    </w:p>
    <w:p>
      <w:r>
        <w:t>(a) 30 points per year</w:t>
      </w:r>
    </w:p>
    <w:p>
      <w:r>
        <w:t>(b) 0 points</w:t>
      </w:r>
    </w:p>
    <w:p>
      <w:r>
        <w:t>(c) 50 points per year</w:t>
      </w:r>
    </w:p>
    <w:p>
      <w:r>
        <w:t>(d) 3 percentage points per year</w:t>
      </w:r>
    </w:p>
    <w:p>
      <w:r>
        <w:t>Answer: d</w:t>
      </w:r>
    </w:p>
    <w:p>
      <w:r>
        <w:t>Solution: AMB aims for a 3-point annual reduction in anaemia.</w:t>
      </w:r>
    </w:p>
    <w:p>
      <w:r>
        <w:t>Positive Marks: 3</w:t>
      </w:r>
    </w:p>
    <w:p>
      <w:r>
        <w:t>Negative Marks: 1</w:t>
      </w:r>
    </w:p>
    <w:p>
      <w:r>
        <w:t>Question: The midwifery-led care units (MLCUs) in India are being set up in</w:t>
      </w:r>
    </w:p>
    <w:p>
      <w:r>
        <w:t>(a) District hospitals and medical colleges</w:t>
      </w:r>
    </w:p>
    <w:p>
      <w:r>
        <w:t>(b) Schools</w:t>
      </w:r>
    </w:p>
    <w:p>
      <w:r>
        <w:t>(c) Villages only</w:t>
      </w:r>
    </w:p>
    <w:p>
      <w:r>
        <w:t>(d) Private clinics only</w:t>
      </w:r>
    </w:p>
    <w:p>
      <w:r>
        <w:t>Answer: a</w:t>
      </w:r>
    </w:p>
    <w:p>
      <w:r>
        <w:t>Solution: MLCUs at district level provide midwife-led care.</w:t>
      </w:r>
    </w:p>
    <w:p>
      <w:r>
        <w:t>Positive Marks: 3</w:t>
      </w:r>
    </w:p>
    <w:p>
      <w:r>
        <w:t>Negative Marks: 1</w:t>
      </w:r>
    </w:p>
    <w:p>
      <w:r>
        <w:t>Question: Under RMNCH+A, 'safe abortion services' are provided</w:t>
      </w:r>
    </w:p>
    <w:p>
      <w:r>
        <w:t>(a) Only for married women</w:t>
      </w:r>
    </w:p>
    <w:p>
      <w:r>
        <w:t>(b) Only in private clinics</w:t>
      </w:r>
    </w:p>
    <w:p>
      <w:r>
        <w:t>(c) Under the MTP Act at approved facilities</w:t>
      </w:r>
    </w:p>
    <w:p>
      <w:r>
        <w:t>(d) Only in metros</w:t>
      </w:r>
    </w:p>
    <w:p>
      <w:r>
        <w:t>Answer: c</w:t>
      </w:r>
    </w:p>
    <w:p>
      <w:r>
        <w:t>Solution: Medical termination of pregnancy services are available at approved public and private facilities.</w:t>
      </w:r>
    </w:p>
    <w:p>
      <w:r>
        <w:t>Positive Marks: 3</w:t>
      </w:r>
    </w:p>
    <w:p>
      <w:r>
        <w:t>Negative Marks: 1</w:t>
      </w:r>
    </w:p>
    <w:p>
      <w:r>
        <w:t>Question: The 'male sterilisation' (vasectomy) is</w:t>
      </w:r>
    </w:p>
    <w:p>
      <w:r>
        <w:t>(a) More complex than tubectomy</w:t>
      </w:r>
    </w:p>
    <w:p>
      <w:r>
        <w:t>(b) Unsafe</w:t>
      </w:r>
    </w:p>
    <w:p>
      <w:r>
        <w:t>(c) A simple, safer permanent method than tubectomy</w:t>
      </w:r>
    </w:p>
    <w:p>
      <w:r>
        <w:t>(d) Not available</w:t>
      </w:r>
    </w:p>
    <w:p>
      <w:r>
        <w:t>Answer: c</w:t>
      </w:r>
    </w:p>
    <w:p>
      <w:r>
        <w:t>Solution: Vasectomy is simpler and safer, but tubectomy remains more common in India.</w:t>
      </w:r>
    </w:p>
    <w:p>
      <w:r>
        <w:t>Positive Marks: 3</w:t>
      </w:r>
    </w:p>
    <w:p>
      <w:r>
        <w:t>Negative Marks: 1</w:t>
      </w:r>
    </w:p>
    <w:p>
      <w:r>
        <w:t>Question: The full form of MDA is</w:t>
      </w:r>
    </w:p>
    <w:p>
      <w:r>
        <w:t>(a) Maternal Drug Advice</w:t>
      </w:r>
    </w:p>
    <w:p>
      <w:r>
        <w:t>(b) Mass Drug Administration</w:t>
      </w:r>
    </w:p>
    <w:p>
      <w:r>
        <w:t>(c) Medical Dose Adjustment</w:t>
      </w:r>
    </w:p>
    <w:p>
      <w:r>
        <w:t>(d) Major Disease Assessment</w:t>
      </w:r>
    </w:p>
    <w:p>
      <w:r>
        <w:t>Answer: b</w:t>
      </w:r>
    </w:p>
    <w:p>
      <w:r>
        <w:t>Solution: MDA distributes drugs (e.g., for filariasis) to whole populations.</w:t>
      </w:r>
    </w:p>
    <w:p>
      <w:r>
        <w:t>Positive Marks: 3</w:t>
      </w:r>
    </w:p>
    <w:p>
      <w:r>
        <w:t>Negative Marks: 1</w:t>
      </w:r>
    </w:p>
    <w:p>
      <w:r>
        <w:t>Question: The full form of MAM is</w:t>
      </w:r>
    </w:p>
    <w:p>
      <w:r>
        <w:t>(a) Medical Acute Malnutrition</w:t>
      </w:r>
    </w:p>
    <w:p>
      <w:r>
        <w:t>(b) Mild Adult Malnutrition</w:t>
      </w:r>
    </w:p>
    <w:p>
      <w:r>
        <w:t>(c) Moderate Acute Malnutrition</w:t>
      </w:r>
    </w:p>
    <w:p>
      <w:r>
        <w:t>(d) Moderate Anaemia Measure</w:t>
      </w:r>
    </w:p>
    <w:p>
      <w:r>
        <w:t>Answer: c</w:t>
      </w:r>
    </w:p>
    <w:p>
      <w:r>
        <w:t>Solution: MAM is treated mainly with supplementary nutrition.</w:t>
      </w:r>
    </w:p>
    <w:p>
      <w:r>
        <w:t>Positive Marks: 3</w:t>
      </w:r>
    </w:p>
    <w:p>
      <w:r>
        <w:t>Negative Marks: 1</w:t>
      </w:r>
    </w:p>
    <w:p>
      <w:r>
        <w:t>Question: The 'Ayushman Bharat' initiative established</w:t>
      </w:r>
    </w:p>
    <w:p>
      <w:r>
        <w:t>(a) Health and Wellness Centres (HWCs)</w:t>
      </w:r>
    </w:p>
    <w:p>
      <w:r>
        <w:t>(b) Only AIIMS</w:t>
      </w:r>
    </w:p>
    <w:p>
      <w:r>
        <w:t>(c) Only district hospitals</w:t>
      </w:r>
    </w:p>
    <w:p>
      <w:r>
        <w:t>(d) Medical colleges</w:t>
      </w:r>
    </w:p>
    <w:p>
      <w:r>
        <w:t>Answer: a</w:t>
      </w:r>
    </w:p>
    <w:p>
      <w:r>
        <w:t>Solution: Ayushman Bharat created 1.5 lakh HWCs for comprehensive primary care.</w:t>
      </w:r>
    </w:p>
    <w:p>
      <w:r>
        <w:t>Positive Marks: 3</w:t>
      </w:r>
    </w:p>
    <w:p>
      <w:r>
        <w:t>Negative Marks: 1</w:t>
      </w:r>
    </w:p>
    <w:p>
      <w:r>
        <w:t>Question: The National Urban Health Mission (NUHM) focuses on</w:t>
      </w:r>
    </w:p>
    <w:p>
      <w:r>
        <w:t>(a) Only metros</w:t>
      </w:r>
    </w:p>
    <w:p>
      <w:r>
        <w:t>(b) Health needs of the urban poor and slum populations</w:t>
      </w:r>
    </w:p>
    <w:p>
      <w:r>
        <w:t>(c) Only tribal areas</w:t>
      </w:r>
    </w:p>
    <w:p>
      <w:r>
        <w:t>(d) Only rural areas</w:t>
      </w:r>
    </w:p>
    <w:p>
      <w:r>
        <w:t>Answer: b</w:t>
      </w:r>
    </w:p>
    <w:p>
      <w:r>
        <w:t>Solution: NUHM (2013) addresses health of the urban population, especially the urban poor.</w:t>
      </w:r>
    </w:p>
    <w:p>
      <w:r>
        <w:t>Positive Marks: 3</w:t>
      </w:r>
    </w:p>
    <w:p>
      <w:r>
        <w:t>Negative Marks: 1</w:t>
      </w:r>
    </w:p>
    <w:p>
      <w:r>
        <w:t>Question: The Lady Health Visitor (LHV) supervises</w:t>
      </w:r>
    </w:p>
    <w:p>
      <w:r>
        <w:t>(a) Doctors</w:t>
      </w:r>
    </w:p>
    <w:p>
      <w:r>
        <w:t>(b) Hospital administrators</w:t>
      </w:r>
    </w:p>
    <w:p>
      <w:r>
        <w:t>(c) ANMs and ASHAs at the PHC level</w:t>
      </w:r>
    </w:p>
    <w:p>
      <w:r>
        <w:t>(d) Patients</w:t>
      </w:r>
    </w:p>
    <w:p>
      <w:r>
        <w:t>Answer: c</w:t>
      </w:r>
    </w:p>
    <w:p>
      <w:r>
        <w:t>Solution: LHVs supervise ANMs and community health workers.</w:t>
      </w:r>
    </w:p>
    <w:p>
      <w:r>
        <w:t>Positive Marks: 3</w:t>
      </w:r>
    </w:p>
    <w:p>
      <w:r>
        <w:t>Negative Marks: 1</w:t>
      </w:r>
    </w:p>
    <w:p>
      <w:r>
        <w:t>Question: The 'Saksham Anganwadi' programme upgrades</w:t>
      </w:r>
    </w:p>
    <w:p>
      <w:r>
        <w:t>(a) Anganwadi centres under the new nutrition mission</w:t>
      </w:r>
    </w:p>
    <w:p>
      <w:r>
        <w:t>(b) Hospitals</w:t>
      </w:r>
    </w:p>
    <w:p>
      <w:r>
        <w:t>(c) Schools</w:t>
      </w:r>
    </w:p>
    <w:p>
      <w:r>
        <w:t>(d) Villages</w:t>
      </w:r>
    </w:p>
    <w:p>
      <w:r>
        <w:t>Answer: a</w:t>
      </w:r>
    </w:p>
    <w:p>
      <w:r>
        <w:t>Solution: Saksham Anganwadis are modernised AWCs under Mission Saksham Anganwadi and POSHAN 2.0.</w:t>
      </w:r>
    </w:p>
    <w:p>
      <w:r>
        <w:t>Positive Marks: 3</w:t>
      </w:r>
    </w:p>
    <w:p>
      <w:r>
        <w:t>Negative Marks: 1</w:t>
      </w:r>
    </w:p>
    <w:p>
      <w:r>
        <w:t>Question: The 'heat' flows from a</w:t>
      </w:r>
    </w:p>
    <w:p>
      <w:r>
        <w:t>(a) Same temperature bodies</w:t>
      </w:r>
    </w:p>
    <w:p>
      <w:r>
        <w:t>(b) Hotter body to a colder body</w:t>
      </w:r>
    </w:p>
    <w:p>
      <w:r>
        <w:t>(c) Colder to hotter</w:t>
      </w:r>
    </w:p>
    <w:p>
      <w:r>
        <w:t>(d) Any direction</w:t>
      </w:r>
    </w:p>
    <w:p>
      <w:r>
        <w:t>Answer: b</w:t>
      </w:r>
    </w:p>
    <w:p>
      <w:r>
        <w:t>Solution: Heat always flows from hot to cold.</w:t>
      </w:r>
    </w:p>
    <w:p>
      <w:r>
        <w:t>Positive Marks: 3</w:t>
      </w:r>
    </w:p>
    <w:p>
      <w:r>
        <w:t>Negative Marks: 1</w:t>
      </w:r>
    </w:p>
    <w:p>
      <w:r>
        <w:t>Question: Rajasthan has how many districts bordering Pakistan?</w:t>
      </w:r>
    </w:p>
    <w:p>
      <w:r>
        <w:t>(a) 8 districts</w:t>
      </w:r>
    </w:p>
    <w:p>
      <w:r>
        <w:t>(b) 10 districts</w:t>
      </w:r>
    </w:p>
    <w:p>
      <w:r>
        <w:t>(c) 4 districts</w:t>
      </w:r>
    </w:p>
    <w:p>
      <w:r>
        <w:t>(d) 2 districts</w:t>
      </w:r>
    </w:p>
    <w:p>
      <w:r>
        <w:t>Answer: c</w:t>
      </w:r>
    </w:p>
    <w:p>
      <w:r>
        <w:t>Solution: Barmer, Jaisalmer, Bikaner, and Ganganagar (plus Jodhpur in part) touch the Pakistan border.</w:t>
      </w:r>
    </w:p>
    <w:p>
      <w:r>
        <w:t>Positive Marks: 3</w:t>
      </w:r>
    </w:p>
    <w:p>
      <w:r>
        <w:t>Negative Marks: 1</w:t>
      </w:r>
    </w:p>
    <w:p>
      <w:r>
        <w:t>Question: Brass is an alloy of</w:t>
      </w:r>
    </w:p>
    <w:p>
      <w:r>
        <w:t>(a) Aluminium and copper</w:t>
      </w:r>
    </w:p>
    <w:p>
      <w:r>
        <w:t>(b) Copper and tin</w:t>
      </w:r>
    </w:p>
    <w:p>
      <w:r>
        <w:t>(c) Iron and carbon</w:t>
      </w:r>
    </w:p>
    <w:p>
      <w:r>
        <w:t>(d) Copper and zinc</w:t>
      </w:r>
    </w:p>
    <w:p>
      <w:r>
        <w:t>Answer: d</w:t>
      </w:r>
    </w:p>
    <w:p>
      <w:r>
        <w:t>Solution: Brass = copper + zinc; bronze = copper + tin.</w:t>
      </w:r>
    </w:p>
    <w:p>
      <w:r>
        <w:t>Positive Marks: 3</w:t>
      </w:r>
    </w:p>
    <w:p>
      <w:r>
        <w:t>Negative Marks: 1</w:t>
      </w:r>
    </w:p>
    <w:p>
      <w:r>
        <w:t>Question: The 'Siana' and 'Shergarh' wildlife — the 'Sariska' reserve's main predator population is</w:t>
      </w:r>
    </w:p>
    <w:p>
      <w:r>
        <w:t>(a) Bear only</w:t>
      </w:r>
    </w:p>
    <w:p>
      <w:r>
        <w:t>(b) Leopard only</w:t>
      </w:r>
    </w:p>
    <w:p>
      <w:r>
        <w:t>(c) Lion</w:t>
      </w:r>
    </w:p>
    <w:p>
      <w:r>
        <w:t>(d) Tiger</w:t>
      </w:r>
    </w:p>
    <w:p>
      <w:r>
        <w:t>Answer: d</w:t>
      </w:r>
    </w:p>
    <w:p>
      <w:r>
        <w:t>Solution: Sariska has tigers and leopards.</w:t>
      </w:r>
    </w:p>
    <w:p>
      <w:r>
        <w:t>Positive Marks: 3</w:t>
      </w:r>
    </w:p>
    <w:p>
      <w:r>
        <w:t>Negative Marks: 1</w:t>
      </w:r>
    </w:p>
    <w:p>
      <w:r>
        <w:t>Question: The process of 'converting sugar into alcohol' by yeast is called</w:t>
      </w:r>
    </w:p>
    <w:p>
      <w:r>
        <w:t>(a) Fermentation</w:t>
      </w:r>
    </w:p>
    <w:p>
      <w:r>
        <w:t>(b) Oxidation</w:t>
      </w:r>
    </w:p>
    <w:p>
      <w:r>
        <w:t>(c) Evaporation</w:t>
      </w:r>
    </w:p>
    <w:p>
      <w:r>
        <w:t>(d) Distillation</w:t>
      </w:r>
    </w:p>
    <w:p>
      <w:r>
        <w:t>Answer: a</w:t>
      </w:r>
    </w:p>
    <w:p>
      <w:r>
        <w:t>Solution: Fermentation by yeast produces alcohol and CO2.</w:t>
      </w:r>
    </w:p>
    <w:p>
      <w:r>
        <w:t>Positive Marks: 3</w:t>
      </w:r>
    </w:p>
    <w:p>
      <w:r>
        <w:t>Negative Marks: 1</w:t>
      </w:r>
    </w:p>
    <w:p>
      <w:r>
        <w:t>Question: The 'Magra' and 'Marwari' sheep breeds of Rajasthan are known for</w:t>
      </w:r>
    </w:p>
    <w:p>
      <w:r>
        <w:t>(a) Skin only</w:t>
      </w:r>
    </w:p>
    <w:p>
      <w:r>
        <w:t>(b) Fine wool</w:t>
      </w:r>
    </w:p>
    <w:p>
      <w:r>
        <w:t>(c) Milk</w:t>
      </w:r>
    </w:p>
    <w:p>
      <w:r>
        <w:t>(d) Meat only</w:t>
      </w:r>
    </w:p>
    <w:p>
      <w:r>
        <w:t>Answer: b</w:t>
      </w:r>
    </w:p>
    <w:p>
      <w:r>
        <w:t>Solution: These sheep breeds produce fine carpet wool.</w:t>
      </w:r>
    </w:p>
    <w:p>
      <w:r>
        <w:t>Positive Marks: 3</w:t>
      </w:r>
    </w:p>
    <w:p>
      <w:r>
        <w:t>Negative Marks: 1</w:t>
      </w:r>
    </w:p>
    <w:p>
      <w:r>
        <w:t>Question: The 'Teej' festival of Rajasthan is dedicated to</w:t>
      </w:r>
    </w:p>
    <w:p>
      <w:r>
        <w:t>(a) Goddess Durga</w:t>
      </w:r>
    </w:p>
    <w:p>
      <w:r>
        <w:t>(b) Goddess Lakshmi</w:t>
      </w:r>
    </w:p>
    <w:p>
      <w:r>
        <w:t>(c) Goddess Parvati</w:t>
      </w:r>
    </w:p>
    <w:p>
      <w:r>
        <w:t>(d) Goddess Saraswati</w:t>
      </w:r>
    </w:p>
    <w:p>
      <w:r>
        <w:t>Answer: c</w:t>
      </w:r>
    </w:p>
    <w:p>
      <w:r>
        <w:t>Solution: Teej honours Parvati's union with Shiva.</w:t>
      </w:r>
    </w:p>
    <w:p>
      <w:r>
        <w:t>Positive Marks: 3</w:t>
      </w:r>
    </w:p>
    <w:p>
      <w:r>
        <w:t>Negative Marks: 1</w:t>
      </w:r>
    </w:p>
    <w:p>
      <w:r>
        <w:t>Question: The 'Mukhyamantri Chiranjeevi Yojana' of Rajasthan provides</w:t>
      </w:r>
    </w:p>
    <w:p>
      <w:r>
        <w:t>(a) Health cover of ₹25 lakh per family</w:t>
      </w:r>
    </w:p>
    <w:p>
      <w:r>
        <w:t>(b) Education aid</w:t>
      </w:r>
    </w:p>
    <w:p>
      <w:r>
        <w:t>(c) Water supply</w:t>
      </w:r>
    </w:p>
    <w:p>
      <w:r>
        <w:t>(d) Free grain</w:t>
      </w:r>
    </w:p>
    <w:p>
      <w:r>
        <w:t>Answer: a</w:t>
      </w:r>
    </w:p>
    <w:p>
      <w:r>
        <w:t>Solution: Chiranjeevi Yojana gives annual health cover up to ₹25 lakh.</w:t>
      </w:r>
    </w:p>
    <w:p>
      <w:r>
        <w:t>Positive Marks: 3</w:t>
      </w:r>
    </w:p>
    <w:p>
      <w:r>
        <w:t>Negative Marks: 1</w:t>
      </w:r>
    </w:p>
    <w:p>
      <w:r>
        <w:t>Question: The 'Rajasthan International Folk Festival (RIFF)' is held in</w:t>
      </w:r>
    </w:p>
    <w:p>
      <w:r>
        <w:t>(a) Sikar</w:t>
      </w:r>
    </w:p>
    <w:p>
      <w:r>
        <w:t>(b) Bikaner</w:t>
      </w:r>
    </w:p>
    <w:p>
      <w:r>
        <w:t>(c) Jodhpur</w:t>
      </w:r>
    </w:p>
    <w:p>
      <w:r>
        <w:t>(d) Alwar</w:t>
      </w:r>
    </w:p>
    <w:p>
      <w:r>
        <w:t>Answer: c</w:t>
      </w:r>
    </w:p>
    <w:p>
      <w:r>
        <w:t>Solution: RIFF is Jodhpur's annual folk festival.</w:t>
      </w:r>
    </w:p>
    <w:p>
      <w:r>
        <w:t>Positive Marks: 3</w:t>
      </w:r>
    </w:p>
    <w:p>
      <w:r>
        <w:t>Negative Marks: 1</w:t>
      </w:r>
    </w:p>
    <w:p>
      <w:r>
        <w:t>Question: The 'K-4' missile is</w:t>
      </w:r>
    </w:p>
    <w:p>
      <w:r>
        <w:t>(a) A SAM</w:t>
      </w:r>
    </w:p>
    <w:p>
      <w:r>
        <w:t>(b) A cruise missile</w:t>
      </w:r>
    </w:p>
    <w:p>
      <w:r>
        <w:t>(c) A submarine-launched ballistic missile</w:t>
      </w:r>
    </w:p>
    <w:p>
      <w:r>
        <w:t>(d) An ICBM on land</w:t>
      </w:r>
    </w:p>
    <w:p>
      <w:r>
        <w:t>Answer: c</w:t>
      </w:r>
    </w:p>
    <w:p>
      <w:r>
        <w:t>Solution: K-4 is an SLBM with 3,500 km range.</w:t>
      </w:r>
    </w:p>
    <w:p>
      <w:r>
        <w:t>Positive Marks: 3</w:t>
      </w:r>
    </w:p>
    <w:p>
      <w:r>
        <w:t>Negative Marks: 1</w:t>
      </w:r>
    </w:p>
    <w:p>
      <w:r>
        <w:t>Question: The first Indian woman to win the Nobel Prize was</w:t>
      </w:r>
    </w:p>
    <w:p>
      <w:r>
        <w:t>(a) Sarojini Naidu</w:t>
      </w:r>
    </w:p>
    <w:p>
      <w:r>
        <w:t>(b) Mother Teresa</w:t>
      </w:r>
    </w:p>
    <w:p>
      <w:r>
        <w:t>(c) Kalpana Chawla</w:t>
      </w:r>
    </w:p>
    <w:p>
      <w:r>
        <w:t>(d) Indira Gandhi</w:t>
      </w:r>
    </w:p>
    <w:p>
      <w:r>
        <w:t>Answer: b</w:t>
      </w:r>
    </w:p>
    <w:p>
      <w:r>
        <w:t>Solution: Mother Teresa won the Peace Prize in 1979.</w:t>
      </w:r>
    </w:p>
    <w:p>
      <w:r>
        <w:t>Positive Marks: 3</w:t>
      </w:r>
    </w:p>
    <w:p>
      <w:r>
        <w:t>Negative Marks: 1</w:t>
      </w:r>
    </w:p>
    <w:p>
      <w:r>
        <w:t>Question: The 'Maru Mahotsav' of Rajasthan is celebrated in which city?</w:t>
      </w:r>
    </w:p>
    <w:p>
      <w:r>
        <w:t>(a) Mount Abu</w:t>
      </w:r>
    </w:p>
    <w:p>
      <w:r>
        <w:t>(b) Jaisalmer</w:t>
      </w:r>
    </w:p>
    <w:p>
      <w:r>
        <w:t>(c) Jaipur</w:t>
      </w:r>
    </w:p>
    <w:p>
      <w:r>
        <w:t>(d) Pushkar</w:t>
      </w:r>
    </w:p>
    <w:p>
      <w:r>
        <w:t>Answer: b</w:t>
      </w:r>
    </w:p>
    <w:p>
      <w:r>
        <w:t>Solution: The Maru Mahotsav (desert festival) is held in Jaisalmer.</w:t>
      </w:r>
    </w:p>
    <w:p>
      <w:r>
        <w:t>Positive Marks: 3</w:t>
      </w:r>
    </w:p>
    <w:p>
      <w:r>
        <w:t>Negative Marks: 1</w:t>
      </w:r>
    </w:p>
    <w:p>
      <w:r>
        <w:t>Question: The 'Rajasthan' — the 'Bagidora' district was carved from</w:t>
      </w:r>
    </w:p>
    <w:p>
      <w:r>
        <w:t>(a) Udaipur</w:t>
      </w:r>
    </w:p>
    <w:p>
      <w:r>
        <w:t>(b) Banswara</w:t>
      </w:r>
    </w:p>
    <w:p>
      <w:r>
        <w:t>(c) Dungarpur</w:t>
      </w:r>
    </w:p>
    <w:p>
      <w:r>
        <w:t>(d) Pratapgarh</w:t>
      </w:r>
    </w:p>
    <w:p>
      <w:r>
        <w:t>Answer: b</w:t>
      </w:r>
    </w:p>
    <w:p>
      <w:r>
        <w:t>Solution: Bagidora was carved from Banswara.</w:t>
      </w:r>
    </w:p>
    <w:p>
      <w:r>
        <w:t>Positive Marks: 3</w:t>
      </w:r>
    </w:p>
    <w:p>
      <w:r>
        <w:t>Negative Marks: 1</w:t>
      </w:r>
    </w:p>
    <w:p>
      <w:r>
        <w:t>Question: The 'Twelfth Schedule' contains subjects for</w:t>
      </w:r>
    </w:p>
    <w:p>
      <w:r>
        <w:t>(a) States</w:t>
      </w:r>
    </w:p>
    <w:p>
      <w:r>
        <w:t>(b) Centre</w:t>
      </w:r>
    </w:p>
    <w:p>
      <w:r>
        <w:t>(c) Panchayats</w:t>
      </w:r>
    </w:p>
    <w:p>
      <w:r>
        <w:t>(d) Municipalities</w:t>
      </w:r>
    </w:p>
    <w:p>
      <w:r>
        <w:t>Answer: d</w:t>
      </w:r>
    </w:p>
    <w:p>
      <w:r>
        <w:t>Solution: The Twelfth Schedule (1992) lists municipal functions.</w:t>
      </w:r>
    </w:p>
    <w:p>
      <w:r>
        <w:t>Positive Marks: 3</w:t>
      </w:r>
    </w:p>
    <w:p>
      <w:r>
        <w:t>Negative Marks: 1</w:t>
      </w:r>
    </w:p>
    <w:p>
      <w:r>
        <w:t>Question: The 'Thar Desert' is also known as</w:t>
      </w:r>
    </w:p>
    <w:p>
      <w:r>
        <w:t>(a) Rann</w:t>
      </w:r>
    </w:p>
    <w:p>
      <w:r>
        <w:t>(b) Malwa</w:t>
      </w:r>
    </w:p>
    <w:p>
      <w:r>
        <w:t>(c) Deccan</w:t>
      </w:r>
    </w:p>
    <w:p>
      <w:r>
        <w:t>(d) Marusthali</w:t>
      </w:r>
    </w:p>
    <w:p>
      <w:r>
        <w:t>Answer: d</w:t>
      </w:r>
    </w:p>
    <w:p>
      <w:r>
        <w:t>Solution: Marusthali means 'land of the dead' for the Thar.</w:t>
      </w:r>
    </w:p>
    <w:p>
      <w:r>
        <w:t>Positive Marks: 3</w:t>
      </w:r>
    </w:p>
    <w:p>
      <w:r>
        <w:t>Negative Marks: 1</w:t>
      </w:r>
    </w:p>
    <w:p>
      <w:r>
        <w:t>Question: 'जो थकान न माने' के लिए एक शब्द है</w:t>
      </w:r>
    </w:p>
    <w:p>
      <w:r>
        <w:t>(a) अथक</w:t>
      </w:r>
    </w:p>
    <w:p>
      <w:r>
        <w:t>(b) शिथिल</w:t>
      </w:r>
    </w:p>
    <w:p>
      <w:r>
        <w:t>(c) थका हुआ</w:t>
      </w:r>
    </w:p>
    <w:p>
      <w:r>
        <w:t>(d) आलसी</w:t>
      </w:r>
    </w:p>
    <w:p>
      <w:r>
        <w:t>Answer: a</w:t>
      </w:r>
    </w:p>
    <w:p>
      <w:r>
        <w:t>Solution: 'अथक' का अर्थ है बिना थके काम करने वाला।</w:t>
      </w:r>
    </w:p>
    <w:p>
      <w:r>
        <w:t>Positive Marks: 3</w:t>
      </w:r>
    </w:p>
    <w:p>
      <w:r>
        <w:t>Negative Marks: 1</w:t>
      </w:r>
    </w:p>
    <w:p>
      <w:r>
        <w:t>Question: 'अधिक बोलने वाला' के लिए एक शब्द है</w:t>
      </w:r>
    </w:p>
    <w:p>
      <w:r>
        <w:t>(a) अल्पभाषी</w:t>
      </w:r>
    </w:p>
    <w:p>
      <w:r>
        <w:t>(b) मूक</w:t>
      </w:r>
    </w:p>
    <w:p>
      <w:r>
        <w:t>(c) मौनी</w:t>
      </w:r>
    </w:p>
    <w:p>
      <w:r>
        <w:t>(d) वाचाल</w:t>
      </w:r>
    </w:p>
    <w:p>
      <w:r>
        <w:t>Answer: d</w:t>
      </w:r>
    </w:p>
    <w:p>
      <w:r>
        <w:t>Solution: 'वाचाल' का अर्थ है अधिक बोलने वाला।</w:t>
      </w:r>
    </w:p>
    <w:p>
      <w:r>
        <w:t>Positive Marks: 3</w:t>
      </w:r>
    </w:p>
    <w:p>
      <w:r>
        <w:t>Negative Marks: 1</w:t>
      </w:r>
    </w:p>
    <w:p>
      <w:r>
        <w:t>Question: The past tense of 'swim' is</w:t>
      </w:r>
    </w:p>
    <w:p>
      <w:r>
        <w:t>(a) Swam</w:t>
      </w:r>
    </w:p>
    <w:p>
      <w:r>
        <w:t>(b) Swan</w:t>
      </w:r>
    </w:p>
    <w:p>
      <w:r>
        <w:t>(c) Swum</w:t>
      </w:r>
    </w:p>
    <w:p>
      <w:r>
        <w:t>(d) Swimmed</w:t>
      </w:r>
    </w:p>
    <w:p>
      <w:r>
        <w:t>Answer: a</w:t>
      </w:r>
    </w:p>
    <w:p>
      <w:r>
        <w:t>Solution: swim-swam-swum.</w:t>
      </w:r>
    </w:p>
    <w:p>
      <w:r>
        <w:t>Positive Marks: 3</w:t>
      </w:r>
    </w:p>
    <w:p>
      <w:r>
        <w:t>Negative Marks: 1</w:t>
      </w:r>
    </w:p>
    <w:p>
      <w:r>
        <w:t>Question: 'सूर्य' का पर्यायवाची शब्द है</w:t>
      </w:r>
    </w:p>
    <w:p>
      <w:r>
        <w:t>(a) तारा</w:t>
      </w:r>
    </w:p>
    <w:p>
      <w:r>
        <w:t>(b) दिनकर</w:t>
      </w:r>
    </w:p>
    <w:p>
      <w:r>
        <w:t>(c) चंद्रमा</w:t>
      </w:r>
    </w:p>
    <w:p>
      <w:r>
        <w:t>(d) ग्रह</w:t>
      </w:r>
    </w:p>
    <w:p>
      <w:r>
        <w:t>Answer: b</w:t>
      </w:r>
    </w:p>
    <w:p>
      <w:r>
        <w:t>Solution: 'सूर्य' का पर्यायवाची 'दिनकर' है।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Commitee</w:t>
      </w:r>
    </w:p>
    <w:p>
      <w:r>
        <w:t>(b) Comittee</w:t>
      </w:r>
    </w:p>
    <w:p>
      <w:r>
        <w:t>(c) Committtee</w:t>
      </w:r>
    </w:p>
    <w:p>
      <w:r>
        <w:t>(d) Committee</w:t>
      </w:r>
    </w:p>
    <w:p>
      <w:r>
        <w:t>Answer: d</w:t>
      </w:r>
    </w:p>
    <w:p>
      <w:r>
        <w:t>Solution: 'Committee' has double m, t, e.</w:t>
      </w:r>
    </w:p>
    <w:p>
      <w:r>
        <w:t>Positive Marks: 3</w:t>
      </w:r>
    </w:p>
    <w:p>
      <w:r>
        <w:t>Negative Marks: 1</w:t>
      </w:r>
    </w:p>
    <w:p>
      <w:r>
        <w:t>Question: 'बाघ' का पर्यायवाची शब्द है</w:t>
      </w:r>
    </w:p>
    <w:p>
      <w:r>
        <w:t>(a) मृग</w:t>
      </w:r>
    </w:p>
    <w:p>
      <w:r>
        <w:t>(b) केसरी</w:t>
      </w:r>
    </w:p>
    <w:p>
      <w:r>
        <w:t>(c) गज</w:t>
      </w:r>
    </w:p>
    <w:p>
      <w:r>
        <w:t>(d) व्याघ्र</w:t>
      </w:r>
    </w:p>
    <w:p>
      <w:r>
        <w:t>Answer: d</w:t>
      </w:r>
    </w:p>
    <w:p>
      <w:r>
        <w:t>Solution: 'व्याघ्र' बाघ का पर्यायवाची है।</w:t>
      </w:r>
    </w:p>
    <w:p>
      <w:r>
        <w:t>Positive Marks: 3</w:t>
      </w:r>
    </w:p>
    <w:p>
      <w:r>
        <w:t>Negative Marks: 1</w:t>
      </w:r>
    </w:p>
    <w:p>
      <w:r>
        <w:t>Question: Fill in the blank: She is good ______ mathematics.</w:t>
      </w:r>
    </w:p>
    <w:p>
      <w:r>
        <w:t>(a) at</w:t>
      </w:r>
    </w:p>
    <w:p>
      <w:r>
        <w:t>(b) on</w:t>
      </w:r>
    </w:p>
    <w:p>
      <w:r>
        <w:t>(c) in</w:t>
      </w:r>
    </w:p>
    <w:p>
      <w:r>
        <w:t>(d) with</w:t>
      </w:r>
    </w:p>
    <w:p>
      <w:r>
        <w:t>Answer: a</w:t>
      </w:r>
    </w:p>
    <w:p>
      <w:r>
        <w:t>Solution: We say 'good at' a subject or skill.</w:t>
      </w:r>
    </w:p>
    <w:p>
      <w:r>
        <w:t>Positive Marks: 3</w:t>
      </w:r>
    </w:p>
    <w:p>
      <w:r>
        <w:t>Negative Marks: 1</w:t>
      </w:r>
    </w:p>
    <w:p>
      <w:r>
        <w:t>Question: Choose the word nearest in meaning to 'abundant':</w:t>
      </w:r>
    </w:p>
    <w:p>
      <w:r>
        <w:t>(a) Rare</w:t>
      </w:r>
    </w:p>
    <w:p>
      <w:r>
        <w:t>(b) Scarce</w:t>
      </w:r>
    </w:p>
    <w:p>
      <w:r>
        <w:t>(c) Plentiful</w:t>
      </w:r>
    </w:p>
    <w:p>
      <w:r>
        <w:t>(d) Tiny</w:t>
      </w:r>
    </w:p>
    <w:p>
      <w:r>
        <w:t>Answer: c</w:t>
      </w:r>
    </w:p>
    <w:p>
      <w:r>
        <w:t>Solution: Abundant means plentiful.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Vacinate</w:t>
      </w:r>
    </w:p>
    <w:p>
      <w:r>
        <w:t>(b) Vaccinite</w:t>
      </w:r>
    </w:p>
    <w:p>
      <w:r>
        <w:t>(c) Vaccinate</w:t>
      </w:r>
    </w:p>
    <w:p>
      <w:r>
        <w:t>(d) Vaccinatte</w:t>
      </w:r>
    </w:p>
    <w:p>
      <w:r>
        <w:t>Answer: c</w:t>
      </w:r>
    </w:p>
    <w:p>
      <w:r>
        <w:t>Solution: 'Vaccinate' has double c.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The news was broadcast on all channels.</w:t>
      </w:r>
    </w:p>
    <w:p>
      <w:r>
        <w:t>(b) The news were broadcast on all channels.</w:t>
      </w:r>
    </w:p>
    <w:p>
      <w:r>
        <w:t>(c) The news was broadcasted on all channels.</w:t>
      </w:r>
    </w:p>
    <w:p>
      <w:r>
        <w:t>(d) The news were broadcasted on all channels.</w:t>
      </w:r>
    </w:p>
    <w:p>
      <w:r>
        <w:t>Answer: a</w:t>
      </w:r>
    </w:p>
    <w:p>
      <w:r>
        <w:t>Solution: 'News' is singular; 'broadcast' is unchanged in the past.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Occassion</w:t>
      </w:r>
    </w:p>
    <w:p>
      <w:r>
        <w:t>(b) Occasion</w:t>
      </w:r>
    </w:p>
    <w:p>
      <w:r>
        <w:t>(c) Ocasion</w:t>
      </w:r>
    </w:p>
    <w:p>
      <w:r>
        <w:t>(d) Occasoin</w:t>
      </w:r>
    </w:p>
    <w:p>
      <w:r>
        <w:t>Answer: b</w:t>
      </w:r>
    </w:p>
    <w:p>
      <w:r>
        <w:t>Solution: 'Occasion' has one s.</w:t>
      </w:r>
    </w:p>
    <w:p>
      <w:r>
        <w:t>Positive Marks: 3</w:t>
      </w:r>
    </w:p>
    <w:p>
      <w:r>
        <w:t>Negative Marks: 1</w:t>
      </w:r>
    </w:p>
    <w:p>
      <w:r>
        <w:t>Question: 'सूर्य' का एक अन्य पर्यायवाची शब्द है</w:t>
      </w:r>
    </w:p>
    <w:p>
      <w:r>
        <w:t>(a) विधु</w:t>
      </w:r>
    </w:p>
    <w:p>
      <w:r>
        <w:t>(b) भास्कर</w:t>
      </w:r>
    </w:p>
    <w:p>
      <w:r>
        <w:t>(c) रजनीश</w:t>
      </w:r>
    </w:p>
    <w:p>
      <w:r>
        <w:t>(d) शशि</w:t>
      </w:r>
    </w:p>
    <w:p>
      <w:r>
        <w:t>Answer: b</w:t>
      </w:r>
    </w:p>
    <w:p>
      <w:r>
        <w:t>Solution: 'भास्कर' सूर्य का पर्यायवाची है; शशि, रजनीश, विधु चंद्रमा के।</w:t>
      </w:r>
    </w:p>
    <w:p>
      <w:r>
        <w:t>Positive Marks: 3</w:t>
      </w:r>
    </w:p>
    <w:p>
      <w:r>
        <w:t>Negative Marks: 1</w:t>
      </w:r>
    </w:p>
    <w:p>
      <w:r>
        <w:t>Question: The idiom 'to pull someone's leg' means</w:t>
      </w:r>
    </w:p>
    <w:p>
      <w:r>
        <w:t>(a) To help someone</w:t>
      </w:r>
    </w:p>
    <w:p>
      <w:r>
        <w:t>(b) To tease or joke with someone</w:t>
      </w:r>
    </w:p>
    <w:p>
      <w:r>
        <w:t>(c) To injure someone</w:t>
      </w:r>
    </w:p>
    <w:p>
      <w:r>
        <w:t>(d) To push someone</w:t>
      </w:r>
    </w:p>
    <w:p>
      <w:r>
        <w:t>Answer: b</w:t>
      </w:r>
    </w:p>
    <w:p>
      <w:r>
        <w:t>Solution: It means teasing playfully.</w:t>
      </w:r>
    </w:p>
    <w:p>
      <w:r>
        <w:t>Positive Marks: 3</w:t>
      </w:r>
    </w:p>
    <w:p>
      <w:r>
        <w:t>Negative Marks: 1</w:t>
      </w:r>
    </w:p>
    <w:p>
      <w:r>
        <w:t>Question: 'रात' का विलोम शब्द है</w:t>
      </w:r>
    </w:p>
    <w:p>
      <w:r>
        <w:t>(a) सुबह</w:t>
      </w:r>
    </w:p>
    <w:p>
      <w:r>
        <w:t>(b) प्रभात</w:t>
      </w:r>
    </w:p>
    <w:p>
      <w:r>
        <w:t>(c) संध्या</w:t>
      </w:r>
    </w:p>
    <w:p>
      <w:r>
        <w:t>(d) दिन</w:t>
      </w:r>
    </w:p>
    <w:p>
      <w:r>
        <w:t>Answer: d</w:t>
      </w:r>
    </w:p>
    <w:p>
      <w:r>
        <w:t>Solution: 'रात' का विलोम 'दिन' है।</w:t>
      </w:r>
    </w:p>
    <w:p>
      <w:r>
        <w:t>Positive Marks: 3</w:t>
      </w:r>
    </w:p>
    <w:p>
      <w:r>
        <w:t>Negative Marks: 1</w:t>
      </w:r>
    </w:p>
    <w:p>
      <w:r>
        <w:t>Question: 'लेखक' का स्त्रीलिंग है</w:t>
      </w:r>
    </w:p>
    <w:p>
      <w:r>
        <w:t>(a) लेखकिनी</w:t>
      </w:r>
    </w:p>
    <w:p>
      <w:r>
        <w:t>(b) लेखी</w:t>
      </w:r>
    </w:p>
    <w:p>
      <w:r>
        <w:t>(c) लेखिकी</w:t>
      </w:r>
    </w:p>
    <w:p>
      <w:r>
        <w:t>(d) लेखिका</w:t>
      </w:r>
    </w:p>
    <w:p>
      <w:r>
        <w:t>Answer: d</w:t>
      </w:r>
    </w:p>
    <w:p>
      <w:r>
        <w:t>Solution: 'लेखक' का स्त्रीलिंग 'लेखिका' है।</w:t>
      </w:r>
    </w:p>
    <w:p>
      <w:r>
        <w:t>Positive Marks: 3</w:t>
      </w:r>
    </w:p>
    <w:p>
      <w:r>
        <w:t>Negative Marks: 1</w:t>
      </w:r>
    </w:p>
    <w:p>
      <w:r>
        <w:t>Question: Shortcut to underline text is</w:t>
      </w:r>
    </w:p>
    <w:p>
      <w:r>
        <w:t>(a) Ctrl + B</w:t>
      </w:r>
    </w:p>
    <w:p>
      <w:r>
        <w:t>(b) Ctrl + U</w:t>
      </w:r>
    </w:p>
    <w:p>
      <w:r>
        <w:t>(c) Ctrl + I</w:t>
      </w:r>
    </w:p>
    <w:p>
      <w:r>
        <w:t>(d) Ctrl + L</w:t>
      </w:r>
    </w:p>
    <w:p>
      <w:r>
        <w:t>Answer: b</w:t>
      </w:r>
    </w:p>
    <w:p>
      <w:r>
        <w:t>Solution: Ctrl+U underlines the selected text.</w:t>
      </w:r>
    </w:p>
    <w:p>
      <w:r>
        <w:t>Positive Marks: 3</w:t>
      </w:r>
    </w:p>
    <w:p>
      <w:r>
        <w:t>Negative Marks: 1</w:t>
      </w:r>
    </w:p>
    <w:p>
      <w:r>
        <w:t>Question: A 'race condition' occurs when</w:t>
      </w:r>
    </w:p>
    <w:p>
      <w:r>
        <w:t>(a) The network is down</w:t>
      </w:r>
    </w:p>
    <w:p>
      <w:r>
        <w:t>(b) Multiple threads access shared data without synchronisation</w:t>
      </w:r>
    </w:p>
    <w:p>
      <w:r>
        <w:t>(c) The CPU is slow</w:t>
      </w:r>
    </w:p>
    <w:p>
      <w:r>
        <w:t>(d) The disk is full</w:t>
      </w:r>
    </w:p>
    <w:p>
      <w:r>
        <w:t>Answer: b</w:t>
      </w:r>
    </w:p>
    <w:p>
      <w:r>
        <w:t>Solution: Races cause unpredictable results.</w:t>
      </w:r>
    </w:p>
    <w:p>
      <w:r>
        <w:t>Positive Marks: 3</w:t>
      </w:r>
    </w:p>
    <w:p>
      <w:r>
        <w:t>Negative Marks: 1</w:t>
      </w:r>
    </w:p>
    <w:p>
      <w:r>
        <w:t>Question: The full form of GPS is</w:t>
      </w:r>
    </w:p>
    <w:p>
      <w:r>
        <w:t>(a) Global Positioning System</w:t>
      </w:r>
    </w:p>
    <w:p>
      <w:r>
        <w:t>(b) Graphic Print System</w:t>
      </w:r>
    </w:p>
    <w:p>
      <w:r>
        <w:t>(c) Global Page Server</w:t>
      </w:r>
    </w:p>
    <w:p>
      <w:r>
        <w:t>(d) General Program Software</w:t>
      </w:r>
    </w:p>
    <w:p>
      <w:r>
        <w:t>Answer: a</w:t>
      </w:r>
    </w:p>
    <w:p>
      <w:r>
        <w:t>Solution: GPS uses satellites to determine location.</w:t>
      </w:r>
    </w:p>
    <w:p>
      <w:r>
        <w:t>Positive Marks: 3</w:t>
      </w:r>
    </w:p>
    <w:p>
      <w:r>
        <w:t>Negative Marks: 1</w:t>
      </w:r>
    </w:p>
    <w:p>
      <w:r>
        <w:t>Question: The 'cache hit ratio' measures</w:t>
      </w:r>
    </w:p>
    <w:p>
      <w:r>
        <w:t>(a) The fan speed</w:t>
      </w:r>
    </w:p>
    <w:p>
      <w:r>
        <w:t>(b) How often the disk fails</w:t>
      </w:r>
    </w:p>
    <w:p>
      <w:r>
        <w:t>(c) How often requested data is found in cache</w:t>
      </w:r>
    </w:p>
    <w:p>
      <w:r>
        <w:t>(d) The screen brightness</w:t>
      </w:r>
    </w:p>
    <w:p>
      <w:r>
        <w:t>Answer: c</w:t>
      </w:r>
    </w:p>
    <w:p>
      <w:r>
        <w:t>Solution: High hit ratios improve performance.</w:t>
      </w:r>
    </w:p>
    <w:p>
      <w:r>
        <w:t>Positive Marks: 3</w:t>
      </w:r>
    </w:p>
    <w:p>
      <w:r>
        <w:t>Negative Marks: 1</w:t>
      </w:r>
    </w:p>
    <w:p>
      <w:r>
        <w:t>Question: The 'BIOS' vs 'UEFI' difference is that UEFI</w:t>
      </w:r>
    </w:p>
    <w:p>
      <w:r>
        <w:t>(a) Cannot boot disks</w:t>
      </w:r>
    </w:p>
    <w:p>
      <w:r>
        <w:t>(b) Uses a modern firmware with a GUI and faster boot</w:t>
      </w:r>
    </w:p>
    <w:p>
      <w:r>
        <w:t>(c) Is older</w:t>
      </w:r>
    </w:p>
    <w:p>
      <w:r>
        <w:t>(d) Is a printer standard</w:t>
      </w:r>
    </w:p>
    <w:p>
      <w:r>
        <w:t>Answer: b</w:t>
      </w:r>
    </w:p>
    <w:p>
      <w:r>
        <w:t>Solution: UEFI replaces legacy BIOS with richer firmware.</w:t>
      </w:r>
    </w:p>
    <w:p>
      <w:r>
        <w:t>Positive Marks: 3</w:t>
      </w:r>
    </w:p>
    <w:p>
      <w:r>
        <w:t>Negative Marks: 1</w:t>
      </w:r>
    </w:p>
    <w:p>
      <w:r>
        <w:t>Question: The 'instruction cycle' consists of</w:t>
      </w:r>
    </w:p>
    <w:p>
      <w:r>
        <w:t>(a) Fetch, decode, execute</w:t>
      </w:r>
    </w:p>
    <w:p>
      <w:r>
        <w:t>(b) Boot, login, logout</w:t>
      </w:r>
    </w:p>
    <w:p>
      <w:r>
        <w:t>(c) Input, output, store</w:t>
      </w:r>
    </w:p>
    <w:p>
      <w:r>
        <w:t>(d) Print, save, delete</w:t>
      </w:r>
    </w:p>
    <w:p>
      <w:r>
        <w:t>Answer: a</w:t>
      </w:r>
    </w:p>
    <w:p>
      <w:r>
        <w:t>Solution: The CPU repeatedly fetches, decodes, and executes instructions.</w:t>
      </w:r>
    </w:p>
    <w:p>
      <w:r>
        <w:t>Positive Marks: 3</w:t>
      </w:r>
    </w:p>
    <w:p>
      <w:r>
        <w:t>Negative Marks: 1</w:t>
      </w:r>
    </w:p>
    <w:p>
      <w:r>
        <w:t>Question: 'Antivirus software' primarily works by</w:t>
      </w:r>
    </w:p>
    <w:p>
      <w:r>
        <w:t>(a) Matching files against virus signatures and behaviour patterns</w:t>
      </w:r>
    </w:p>
    <w:p>
      <w:r>
        <w:t>(b) Cooling the CPU</w:t>
      </w:r>
    </w:p>
    <w:p>
      <w:r>
        <w:t>(c) Increasing RAM</w:t>
      </w:r>
    </w:p>
    <w:p>
      <w:r>
        <w:t>(d) Changing passwords</w:t>
      </w:r>
    </w:p>
    <w:p>
      <w:r>
        <w:t>Answer: a</w:t>
      </w:r>
    </w:p>
    <w:p>
      <w:r>
        <w:t>Solution: Antivirus detects known signatures and suspicious behaviour.</w:t>
      </w:r>
    </w:p>
    <w:p>
      <w:r>
        <w:t>Positive Marks: 3</w:t>
      </w:r>
    </w:p>
    <w:p>
      <w:r>
        <w:t>Negative Marks: 1</w:t>
      </w:r>
    </w:p>
    <w:p>
      <w:r>
        <w:t>Question: The 'CIA triad' in cybersecurity stands for</w:t>
      </w:r>
    </w:p>
    <w:p>
      <w:r>
        <w:t>(a) Confidentiality, Integrity, Availability</w:t>
      </w:r>
    </w:p>
    <w:p>
      <w:r>
        <w:t>(b) Control Integrity Audit</w:t>
      </w:r>
    </w:p>
    <w:p>
      <w:r>
        <w:t>(c) Computer Information Authority</w:t>
      </w:r>
    </w:p>
    <w:p>
      <w:r>
        <w:t>(d) Central Internet Access</w:t>
      </w:r>
    </w:p>
    <w:p>
      <w:r>
        <w:t>Answer: a</w:t>
      </w:r>
    </w:p>
    <w:p>
      <w:r>
        <w:t>Solution: CIA is the core model for information security.</w:t>
      </w:r>
    </w:p>
    <w:p>
      <w:r>
        <w:t>Positive Marks: 3</w:t>
      </w:r>
    </w:p>
    <w:p>
      <w:r>
        <w:t>Negative Marks: 1</w:t>
      </w:r>
    </w:p>
    <w:p>
      <w:r>
        <w:t>Question: The 'purple team' combines</w:t>
      </w:r>
    </w:p>
    <w:p>
      <w:r>
        <w:t>(a) Two defenders</w:t>
      </w:r>
    </w:p>
    <w:p>
      <w:r>
        <w:t>(b) Auditors only</w:t>
      </w:r>
    </w:p>
    <w:p>
      <w:r>
        <w:t>(c) Red and blue team efforts</w:t>
      </w:r>
    </w:p>
    <w:p>
      <w:r>
        <w:t>(d) Two attackers</w:t>
      </w:r>
    </w:p>
    <w:p>
      <w:r>
        <w:t>Answer: c</w:t>
      </w:r>
    </w:p>
    <w:p>
      <w:r>
        <w:t>Solution: Purple teams share insights between attack and defence.</w:t>
      </w:r>
    </w:p>
    <w:p>
      <w:r>
        <w:t>Positive Marks: 3</w:t>
      </w:r>
    </w:p>
    <w:p>
      <w:r>
        <w:t>Negative Marks: 1</w:t>
      </w:r>
    </w:p>
    <w:p>
      <w:r>
        <w:t>Question: The 'CASB' protects</w:t>
      </w:r>
    </w:p>
    <w:p>
      <w:r>
        <w:t>(a) Only keyboards</w:t>
      </w:r>
    </w:p>
    <w:p>
      <w:r>
        <w:t>(b) Only printers</w:t>
      </w:r>
    </w:p>
    <w:p>
      <w:r>
        <w:t>(c) Cloud application access</w:t>
      </w:r>
    </w:p>
    <w:p>
      <w:r>
        <w:t>(d) Only local files</w:t>
      </w:r>
    </w:p>
    <w:p>
      <w:r>
        <w:t>Answer: c</w:t>
      </w:r>
    </w:p>
    <w:p>
      <w:r>
        <w:t>Solution: CASBs secure cloud services and data.</w:t>
      </w:r>
    </w:p>
    <w:p>
      <w:r>
        <w:t>Positive Marks: 3</w:t>
      </w:r>
    </w:p>
    <w:p>
      <w:r>
        <w:t>Negative Marks: 1</w:t>
      </w:r>
    </w:p>
    <w:p>
      <w:r>
        <w:t>Question: The primary key in a database table</w:t>
      </w:r>
    </w:p>
    <w:p>
      <w:r>
        <w:t>(a) Duplicates records</w:t>
      </w:r>
    </w:p>
    <w:p>
      <w:r>
        <w:t>(b) Uniquely identifies each record</w:t>
      </w:r>
    </w:p>
    <w:p>
      <w:r>
        <w:t>(c) Sorts records only</w:t>
      </w:r>
    </w:p>
    <w:p>
      <w:r>
        <w:t>(d) Deletes records</w:t>
      </w:r>
    </w:p>
    <w:p>
      <w:r>
        <w:t>Answer: b</w:t>
      </w:r>
    </w:p>
    <w:p>
      <w:r>
        <w:t>Solution: A primary key ensures each row is unique and searchable.</w:t>
      </w:r>
    </w:p>
    <w:p>
      <w:r>
        <w:t>Positive Marks: 3</w:t>
      </w:r>
    </w:p>
    <w:p>
      <w:r>
        <w:t>Negative Marks: 1</w:t>
      </w:r>
    </w:p>
    <w:p>
      <w:r>
        <w:t>Question: The 'Task Manager' in Windows is used to</w:t>
      </w:r>
    </w:p>
    <w:p>
      <w:r>
        <w:t>(a) Play music</w:t>
      </w:r>
    </w:p>
    <w:p>
      <w:r>
        <w:t>(b) View and manage running processes</w:t>
      </w:r>
    </w:p>
    <w:p>
      <w:r>
        <w:t>(c) Browse the web</w:t>
      </w:r>
    </w:p>
    <w:p>
      <w:r>
        <w:t>(d) Edit documents</w:t>
      </w:r>
    </w:p>
    <w:p>
      <w:r>
        <w:t>Answer: b</w:t>
      </w:r>
    </w:p>
    <w:p>
      <w:r>
        <w:t>Solution: Task Manager monitors processes, performance, and startup apps.</w:t>
      </w:r>
    </w:p>
    <w:p>
      <w:r>
        <w:t>Positive Marks: 3</w:t>
      </w:r>
    </w:p>
    <w:p>
      <w:r>
        <w:t>Negative Marks: 1</w:t>
      </w:r>
    </w:p>
    <w:p>
      <w:r>
        <w:t>Question: The physical address burned into a network card is the</w:t>
      </w:r>
    </w:p>
    <w:p>
      <w:r>
        <w:t>(a) URL</w:t>
      </w:r>
    </w:p>
    <w:p>
      <w:r>
        <w:t>(b) DNS name</w:t>
      </w:r>
    </w:p>
    <w:p>
      <w:r>
        <w:t>(c) MAC address</w:t>
      </w:r>
    </w:p>
    <w:p>
      <w:r>
        <w:t>(d) IP address</w:t>
      </w:r>
    </w:p>
    <w:p>
      <w:r>
        <w:t>Answer: c</w:t>
      </w:r>
    </w:p>
    <w:p>
      <w:r>
        <w:t>Solution: The MAC (Media Access Control) address uniquely identifies the hardware.</w:t>
      </w:r>
    </w:p>
    <w:p>
      <w:r>
        <w:t>Positive Marks: 3</w:t>
      </w:r>
    </w:p>
    <w:p>
      <w:r>
        <w:t>Negative Marks: 1</w:t>
      </w:r>
    </w:p>
    <w:p>
      <w:r>
        <w:t>Question: GPUs are important in AI because they</w:t>
      </w:r>
    </w:p>
    <w:p>
      <w:r>
        <w:t>(a) Handle many parallel calculations efficiently</w:t>
      </w:r>
    </w:p>
    <w:p>
      <w:r>
        <w:t>(b) Print faster</w:t>
      </w:r>
    </w:p>
    <w:p>
      <w:r>
        <w:t>(c) Store more text</w:t>
      </w:r>
    </w:p>
    <w:p>
      <w:r>
        <w:t>(d) Cool servers</w:t>
      </w:r>
    </w:p>
    <w:p>
      <w:r>
        <w:t>Answer: a</w:t>
      </w:r>
    </w:p>
    <w:p>
      <w:r>
        <w:t>Solution: Matrix-heavy ML training parallelizes well on GPUs.</w:t>
      </w:r>
    </w:p>
    <w:p>
      <w:r>
        <w:t>Positive Marks: 3</w:t>
      </w:r>
    </w:p>
    <w:p>
      <w:r>
        <w:t>Negative Marks: 1</w:t>
      </w:r>
    </w:p>
    <w:p>
      <w:r>
        <w:t>Question: A 'digital signature' is used to verify the</w:t>
      </w:r>
    </w:p>
    <w:p>
      <w:r>
        <w:t>(a) Size of a file</w:t>
      </w:r>
    </w:p>
    <w:p>
      <w:r>
        <w:t>(b) Authenticity and integrity of a message</w:t>
      </w:r>
    </w:p>
    <w:p>
      <w:r>
        <w:t>(c) Speed of a network</w:t>
      </w:r>
    </w:p>
    <w:p>
      <w:r>
        <w:t>(d) Colour of an image</w:t>
      </w:r>
    </w:p>
    <w:p>
      <w:r>
        <w:t>Answer: b</w:t>
      </w:r>
    </w:p>
    <w:p>
      <w:r>
        <w:t>Solution: Digital signatures authenticate senders and detect tampering.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