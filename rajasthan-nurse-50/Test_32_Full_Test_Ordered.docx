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nurse should monitor a patient with 'thrombocytopenia' for</w:t>
      </w:r>
    </w:p>
    <w:p>
      <w:r>
        <w:t>(a) Bleeding and bruising</w:t>
      </w:r>
    </w:p>
    <w:p>
      <w:r>
        <w:t>(b) Constipation</w:t>
      </w:r>
    </w:p>
    <w:p>
      <w:r>
        <w:t>(c) Fever</w:t>
      </w:r>
    </w:p>
    <w:p>
      <w:r>
        <w:t>(d) Weight gain</w:t>
      </w:r>
    </w:p>
    <w:p>
      <w:r>
        <w:t>Answer: a</w:t>
      </w:r>
    </w:p>
    <w:p>
      <w:r>
        <w:t>Solution: Low platelets raise bleeding risk.</w:t>
      </w:r>
    </w:p>
    <w:p>
      <w:r>
        <w:t>Positive Marks: 3</w:t>
      </w:r>
    </w:p>
    <w:p>
      <w:r>
        <w:t>Negative Marks: 1</w:t>
      </w:r>
    </w:p>
    <w:p>
      <w:r>
        <w:t>Question: The most common cause of malaria is</w:t>
      </w:r>
    </w:p>
    <w:p>
      <w:r>
        <w:t>(a) Leishmania</w:t>
      </w:r>
    </w:p>
    <w:p>
      <w:r>
        <w:t>(b) Trypanosoma</w:t>
      </w:r>
    </w:p>
    <w:p>
      <w:r>
        <w:t>(c) Amoeba</w:t>
      </w:r>
    </w:p>
    <w:p>
      <w:r>
        <w:t>(d) Plasmodium species (protozoa)</w:t>
      </w:r>
    </w:p>
    <w:p>
      <w:r>
        <w:t>Answer: d</w:t>
      </w:r>
    </w:p>
    <w:p>
      <w:r>
        <w:t>Solution: P. vivax and P. falciparum cause human malaria.</w:t>
      </w:r>
    </w:p>
    <w:p>
      <w:r>
        <w:t>Positive Marks: 3</w:t>
      </w:r>
    </w:p>
    <w:p>
      <w:r>
        <w:t>Negative Marks: 1</w:t>
      </w:r>
    </w:p>
    <w:p>
      <w:r>
        <w:t>Question: The most common social cause of maternal mortality is</w:t>
      </w:r>
    </w:p>
    <w:p>
      <w:r>
        <w:t>(a) Low status of women and delayed care-seeking</w:t>
      </w:r>
    </w:p>
    <w:p>
      <w:r>
        <w:t>(b) Diet</w:t>
      </w:r>
    </w:p>
    <w:p>
      <w:r>
        <w:t>(c) Climate</w:t>
      </w:r>
    </w:p>
    <w:p>
      <w:r>
        <w:t>(d) Genetics</w:t>
      </w:r>
    </w:p>
    <w:p>
      <w:r>
        <w:t>Answer: a</w:t>
      </w:r>
    </w:p>
    <w:p>
      <w:r>
        <w:t>Solution: Empowerment, education, and ANC reduce maternal deaths.</w:t>
      </w:r>
    </w:p>
    <w:p>
      <w:r>
        <w:t>Positive Marks: 3</w:t>
      </w:r>
    </w:p>
    <w:p>
      <w:r>
        <w:t>Negative Marks: 1</w:t>
      </w:r>
    </w:p>
    <w:p>
      <w:r>
        <w:t>Question: The exchange of gases and nutrients occurs in</w:t>
      </w:r>
    </w:p>
    <w:p>
      <w:r>
        <w:t>(a) Arteries</w:t>
      </w:r>
    </w:p>
    <w:p>
      <w:r>
        <w:t>(b) Veins</w:t>
      </w:r>
    </w:p>
    <w:p>
      <w:r>
        <w:t>(c) Aorta</w:t>
      </w:r>
    </w:p>
    <w:p>
      <w:r>
        <w:t>(d) Capillaries</w:t>
      </w:r>
    </w:p>
    <w:p>
      <w:r>
        <w:t>Answer: d</w:t>
      </w:r>
    </w:p>
    <w:p>
      <w:r>
        <w:t>Solution: Capillary walls allow exchange with tissues.</w:t>
      </w:r>
    </w:p>
    <w:p>
      <w:r>
        <w:t>Positive Marks: 3</w:t>
      </w:r>
    </w:p>
    <w:p>
      <w:r>
        <w:t>Negative Marks: 1</w:t>
      </w:r>
    </w:p>
    <w:p>
      <w:r>
        <w:t>Question: The nurse should provide oral care to an unconscious client</w:t>
      </w:r>
    </w:p>
    <w:p>
      <w:r>
        <w:t>(a) Never</w:t>
      </w:r>
    </w:p>
    <w:p>
      <w:r>
        <w:t>(b) Once daily</w:t>
      </w:r>
    </w:p>
    <w:p>
      <w:r>
        <w:t>(c) Weekly</w:t>
      </w:r>
    </w:p>
    <w:p>
      <w:r>
        <w:t>(d) Every 2 hours with positioning to prevent aspiration</w:t>
      </w:r>
    </w:p>
    <w:p>
      <w:r>
        <w:t>Answer: d</w:t>
      </w:r>
    </w:p>
    <w:p>
      <w:r>
        <w:t>Solution: Frequent mouth care prevents stomatitis and aspiration pneumonia.</w:t>
      </w:r>
    </w:p>
    <w:p>
      <w:r>
        <w:t>Positive Marks: 3</w:t>
      </w:r>
    </w:p>
    <w:p>
      <w:r>
        <w:t>Negative Marks: 1</w:t>
      </w:r>
    </w:p>
    <w:p>
      <w:r>
        <w:t>Question: The most common cause of ABO haemolytic disease of the newborn is</w:t>
      </w:r>
    </w:p>
    <w:p>
      <w:r>
        <w:t>(a) Rh disease always</w:t>
      </w:r>
    </w:p>
    <w:p>
      <w:r>
        <w:t>(b) Trauma</w:t>
      </w:r>
    </w:p>
    <w:p>
      <w:r>
        <w:t>(c) Infection</w:t>
      </w:r>
    </w:p>
    <w:p>
      <w:r>
        <w:t>(d) Maternal anti-A/anti-B antibodies crossing to an A or B baby</w:t>
      </w:r>
    </w:p>
    <w:p>
      <w:r>
        <w:t>Answer: d</w:t>
      </w:r>
    </w:p>
    <w:p>
      <w:r>
        <w:t>Solution: ABO incompatibility causes early jaundice, usually mild; monitor bilirubin.</w:t>
      </w:r>
    </w:p>
    <w:p>
      <w:r>
        <w:t>Positive Marks: 3</w:t>
      </w:r>
    </w:p>
    <w:p>
      <w:r>
        <w:t>Negative Marks: 1</w:t>
      </w:r>
    </w:p>
    <w:p>
      <w:r>
        <w:t>Question: The most common cause of infant feeding during diarrhoea is</w:t>
      </w:r>
    </w:p>
    <w:p>
      <w:r>
        <w:t>(a) Climate</w:t>
      </w:r>
    </w:p>
    <w:p>
      <w:r>
        <w:t>(b) Stopping all feeds</w:t>
      </w:r>
    </w:p>
    <w:p>
      <w:r>
        <w:t>(c) Continuing breastfeeding and feeding</w:t>
      </w:r>
    </w:p>
    <w:p>
      <w:r>
        <w:t>(d) Diet</w:t>
      </w:r>
    </w:p>
    <w:p>
      <w:r>
        <w:t>Answer: c</w:t>
      </w:r>
    </w:p>
    <w:p>
      <w:r>
        <w:t>Solution: Continue feeding to prevent malnutrition during diarrhoea.</w:t>
      </w:r>
    </w:p>
    <w:p>
      <w:r>
        <w:t>Positive Marks: 3</w:t>
      </w:r>
    </w:p>
    <w:p>
      <w:r>
        <w:t>Negative Marks: 1</w:t>
      </w:r>
    </w:p>
    <w:p>
      <w:r>
        <w:t>Question: The most common cause of fever after vaccination is</w:t>
      </w:r>
    </w:p>
    <w:p>
      <w:r>
        <w:t>(a) Normal immune response</w:t>
      </w:r>
    </w:p>
    <w:p>
      <w:r>
        <w:t>(b) Diet</w:t>
      </w:r>
    </w:p>
    <w:p>
      <w:r>
        <w:t>(c) Sepsis always</w:t>
      </w:r>
    </w:p>
    <w:p>
      <w:r>
        <w:t>(d) Exercise</w:t>
      </w:r>
    </w:p>
    <w:p>
      <w:r>
        <w:t>Answer: a</w:t>
      </w:r>
    </w:p>
    <w:p>
      <w:r>
        <w:t>Solution: Antipyretics for discomfort; serious events are rare - report them.</w:t>
      </w:r>
    </w:p>
    <w:p>
      <w:r>
        <w:t>Positive Marks: 3</w:t>
      </w:r>
    </w:p>
    <w:p>
      <w:r>
        <w:t>Negative Marks: 1</w:t>
      </w:r>
    </w:p>
    <w:p>
      <w:r>
        <w:t>Question: The nurse should change a dressing using</w:t>
      </w:r>
    </w:p>
    <w:p>
      <w:r>
        <w:t>(a) Aseptic (sterile) technique</w:t>
      </w:r>
    </w:p>
    <w:p>
      <w:r>
        <w:t>(b) Tap water</w:t>
      </w:r>
    </w:p>
    <w:p>
      <w:r>
        <w:t>(c) Any cloth</w:t>
      </w:r>
    </w:p>
    <w:p>
      <w:r>
        <w:t>(d) Bare hands</w:t>
      </w:r>
    </w:p>
    <w:p>
      <w:r>
        <w:t>Answer: a</w:t>
      </w:r>
    </w:p>
    <w:p>
      <w:r>
        <w:t>Solution: Aseptic technique prevents wound contamination.</w:t>
      </w:r>
    </w:p>
    <w:p>
      <w:r>
        <w:t>Positive Marks: 3</w:t>
      </w:r>
    </w:p>
    <w:p>
      <w:r>
        <w:t>Negative Marks: 1</w:t>
      </w:r>
    </w:p>
    <w:p>
      <w:r>
        <w:t>Question: The most common cause of MRSA is</w:t>
      </w:r>
    </w:p>
    <w:p>
      <w:r>
        <w:t>(a) E. coli</w:t>
      </w:r>
    </w:p>
    <w:p>
      <w:r>
        <w:t>(b) Enterococcus</w:t>
      </w:r>
    </w:p>
    <w:p>
      <w:r>
        <w:t>(c) Streptococcus</w:t>
      </w:r>
    </w:p>
    <w:p>
      <w:r>
        <w:t>(d) Methicillin-resistant Staphylococcus aureus</w:t>
      </w:r>
    </w:p>
    <w:p>
      <w:r>
        <w:t>Answer: d</w:t>
      </w:r>
    </w:p>
    <w:p>
      <w:r>
        <w:t>Solution: MRSA resists beta-lactams; vancomycin treats serious infections.</w:t>
      </w:r>
    </w:p>
    <w:p>
      <w:r>
        <w:t>Positive Marks: 3</w:t>
      </w:r>
    </w:p>
    <w:p>
      <w:r>
        <w:t>Negative Marks: 1</w:t>
      </w:r>
    </w:p>
    <w:p>
      <w:r>
        <w:t>Question: The nurse should give 'vaccines' by</w:t>
      </w:r>
    </w:p>
    <w:p>
      <w:r>
        <w:t>(a) IV always</w:t>
      </w:r>
    </w:p>
    <w:p>
      <w:r>
        <w:t>(b) Oral always</w:t>
      </w:r>
    </w:p>
    <w:p>
      <w:r>
        <w:t>(c) Topical</w:t>
      </w:r>
    </w:p>
    <w:p>
      <w:r>
        <w:t>(d) The prescribed route (IM/SC/ID)</w:t>
      </w:r>
    </w:p>
    <w:p>
      <w:r>
        <w:t>Answer: d</w:t>
      </w:r>
    </w:p>
    <w:p>
      <w:r>
        <w:t>Solution: Each vaccine has a specified route.</w:t>
      </w:r>
    </w:p>
    <w:p>
      <w:r>
        <w:t>Positive Marks: 3</w:t>
      </w:r>
    </w:p>
    <w:p>
      <w:r>
        <w:t>Negative Marks: 1</w:t>
      </w:r>
    </w:p>
    <w:p>
      <w:r>
        <w:t>Question: The most common cause of isolation is</w:t>
      </w:r>
    </w:p>
    <w:p>
      <w:r>
        <w:t>(a) Punishment</w:t>
      </w:r>
    </w:p>
    <w:p>
      <w:r>
        <w:t>(b) Diet</w:t>
      </w:r>
    </w:p>
    <w:p>
      <w:r>
        <w:t>(c) Separating infectious people from susceptible ones</w:t>
      </w:r>
    </w:p>
    <w:p>
      <w:r>
        <w:t>(d) Climate</w:t>
      </w:r>
    </w:p>
    <w:p>
      <w:r>
        <w:t>Answer: c</w:t>
      </w:r>
    </w:p>
    <w:p>
      <w:r>
        <w:t>Solution: Isolation prevents transmission from confirmed cases.</w:t>
      </w:r>
    </w:p>
    <w:p>
      <w:r>
        <w:t>Positive Marks: 3</w:t>
      </w:r>
    </w:p>
    <w:p>
      <w:r>
        <w:t>Negative Marks: 1</w:t>
      </w:r>
    </w:p>
    <w:p>
      <w:r>
        <w:t>Question: The nurse should monitor a patient with 'meningitis' for</w:t>
      </w:r>
    </w:p>
    <w:p>
      <w:r>
        <w:t>(a) Nothing</w:t>
      </w:r>
    </w:p>
    <w:p>
      <w:r>
        <w:t>(b) Only sleep</w:t>
      </w:r>
    </w:p>
    <w:p>
      <w:r>
        <w:t>(c) Fever, neck stiffness, and level of consciousness</w:t>
      </w:r>
    </w:p>
    <w:p>
      <w:r>
        <w:t>(d) Only appetite</w:t>
      </w:r>
    </w:p>
    <w:p>
      <w:r>
        <w:t>Answer: c</w:t>
      </w:r>
    </w:p>
    <w:p>
      <w:r>
        <w:t>Solution: Meningitis signs need early recognition.</w:t>
      </w:r>
    </w:p>
    <w:p>
      <w:r>
        <w:t>Positive Marks: 3</w:t>
      </w:r>
    </w:p>
    <w:p>
      <w:r>
        <w:t>Negative Marks: 1</w:t>
      </w:r>
    </w:p>
    <w:p>
      <w:r>
        <w:t>Question: The most common cause of sprain first aid is</w:t>
      </w:r>
    </w:p>
    <w:p>
      <w:r>
        <w:t>(a) RICE: rest, ice, compression, elevation</w:t>
      </w:r>
    </w:p>
    <w:p>
      <w:r>
        <w:t>(b) Climate</w:t>
      </w:r>
    </w:p>
    <w:p>
      <w:r>
        <w:t>(c) Heat and massage</w:t>
      </w:r>
    </w:p>
    <w:p>
      <w:r>
        <w:t>(d) Diet</w:t>
      </w:r>
    </w:p>
    <w:p>
      <w:r>
        <w:t>Answer: a</w:t>
      </w:r>
    </w:p>
    <w:p>
      <w:r>
        <w:t>Solution: RICE reduces swelling and pain in sprains.</w:t>
      </w:r>
    </w:p>
    <w:p>
      <w:r>
        <w:t>Positive Marks: 3</w:t>
      </w:r>
    </w:p>
    <w:p>
      <w:r>
        <w:t>Negative Marks: 1</w:t>
      </w:r>
    </w:p>
    <w:p>
      <w:r>
        <w:t>Question: The maximum suction time for each pass in an adult is</w:t>
      </w:r>
    </w:p>
    <w:p>
      <w:r>
        <w:t>(a) 5 minutes</w:t>
      </w:r>
    </w:p>
    <w:p>
      <w:r>
        <w:t>(b) 1 minute</w:t>
      </w:r>
    </w:p>
    <w:p>
      <w:r>
        <w:t>(c) 30 seconds</w:t>
      </w:r>
    </w:p>
    <w:p>
      <w:r>
        <w:t>(d) 10–15 seconds</w:t>
      </w:r>
    </w:p>
    <w:p>
      <w:r>
        <w:t>Answer: d</w:t>
      </w:r>
    </w:p>
    <w:p>
      <w:r>
        <w:t>Solution: Prolonged suction causes hypoxia; each pass is limited to 10–15 seconds with recovery between passes.</w:t>
      </w:r>
    </w:p>
    <w:p>
      <w:r>
        <w:t>Positive Marks: 3</w:t>
      </w:r>
    </w:p>
    <w:p>
      <w:r>
        <w:t>Negative Marks: 1</w:t>
      </w:r>
    </w:p>
    <w:p>
      <w:r>
        <w:t>Question: The most common cause of humour in therapy is</w:t>
      </w:r>
    </w:p>
    <w:p>
      <w:r>
        <w:t>(a) Lightening tension when appropriate</w:t>
      </w:r>
    </w:p>
    <w:p>
      <w:r>
        <w:t>(b) Mockery</w:t>
      </w:r>
    </w:p>
    <w:p>
      <w:r>
        <w:t>(c) Diet</w:t>
      </w:r>
    </w:p>
    <w:p>
      <w:r>
        <w:t>(d) Exercise</w:t>
      </w:r>
    </w:p>
    <w:p>
      <w:r>
        <w:t>Answer: a</w:t>
      </w:r>
    </w:p>
    <w:p>
      <w:r>
        <w:t>Solution: Use humour carefully and respectfully.</w:t>
      </w:r>
    </w:p>
    <w:p>
      <w:r>
        <w:t>Positive Marks: 3</w:t>
      </w:r>
    </w:p>
    <w:p>
      <w:r>
        <w:t>Negative Marks: 1</w:t>
      </w:r>
    </w:p>
    <w:p>
      <w:r>
        <w:t>Question: The nurse should monitor a patient receiving a 'blood transfusion' for</w:t>
      </w:r>
    </w:p>
    <w:p>
      <w:r>
        <w:t>(a) Only sleep</w:t>
      </w:r>
    </w:p>
    <w:p>
      <w:r>
        <w:t>(b) Only appetite</w:t>
      </w:r>
    </w:p>
    <w:p>
      <w:r>
        <w:t>(c) Vital signs and signs of reaction</w:t>
      </w:r>
    </w:p>
    <w:p>
      <w:r>
        <w:t>(d) Nothing</w:t>
      </w:r>
    </w:p>
    <w:p>
      <w:r>
        <w:t>Answer: c</w:t>
      </w:r>
    </w:p>
    <w:p>
      <w:r>
        <w:t>Solution: Reactions can occur at any time during transfusion.</w:t>
      </w:r>
    </w:p>
    <w:p>
      <w:r>
        <w:t>Positive Marks: 3</w:t>
      </w:r>
    </w:p>
    <w:p>
      <w:r>
        <w:t>Negative Marks: 1</w:t>
      </w:r>
    </w:p>
    <w:p>
      <w:r>
        <w:t>Question: Growth hormone is secreted by the</w:t>
      </w:r>
    </w:p>
    <w:p>
      <w:r>
        <w:t>(a) Adrenal medulla</w:t>
      </w:r>
    </w:p>
    <w:p>
      <w:r>
        <w:t>(b) Anterior pituitary</w:t>
      </w:r>
    </w:p>
    <w:p>
      <w:r>
        <w:t>(c) Posterior pituitary</w:t>
      </w:r>
    </w:p>
    <w:p>
      <w:r>
        <w:t>(d) Thymus</w:t>
      </w:r>
    </w:p>
    <w:p>
      <w:r>
        <w:t>Answer: b</w:t>
      </w:r>
    </w:p>
    <w:p>
      <w:r>
        <w:t>Solution: Somatotropin (GH) from the anterior pituitary promotes growth; excess before puberty causes gigantism.</w:t>
      </w:r>
    </w:p>
    <w:p>
      <w:r>
        <w:t>Positive Marks: 3</w:t>
      </w:r>
    </w:p>
    <w:p>
      <w:r>
        <w:t>Negative Marks: 1</w:t>
      </w:r>
    </w:p>
    <w:p>
      <w:r>
        <w:t>Question: The most common cause of childhood viral exanthem is</w:t>
      </w:r>
    </w:p>
    <w:p>
      <w:r>
        <w:t>(a) Bacteria</w:t>
      </w:r>
    </w:p>
    <w:p>
      <w:r>
        <w:t>(b) Parasites</w:t>
      </w:r>
    </w:p>
    <w:p>
      <w:r>
        <w:t>(c) Fungi</w:t>
      </w:r>
    </w:p>
    <w:p>
      <w:r>
        <w:t>(d) Measles, rubella, and chickenpox viruses</w:t>
      </w:r>
    </w:p>
    <w:p>
      <w:r>
        <w:t>Answer: d</w:t>
      </w:r>
    </w:p>
    <w:p>
      <w:r>
        <w:t>Solution: Viral exanthems are common; MMR and varicella vaccines prevent them.</w:t>
      </w:r>
    </w:p>
    <w:p>
      <w:r>
        <w:t>Positive Marks: 3</w:t>
      </w:r>
    </w:p>
    <w:p>
      <w:r>
        <w:t>Negative Marks: 1</w:t>
      </w:r>
    </w:p>
    <w:p>
      <w:r>
        <w:t>Question: The most common cause of thrombocytopenia in pregnancy is</w:t>
      </w:r>
    </w:p>
    <w:p>
      <w:r>
        <w:t>(a) Pre-eclampsia always</w:t>
      </w:r>
    </w:p>
    <w:p>
      <w:r>
        <w:t>(b) Diet</w:t>
      </w:r>
    </w:p>
    <w:p>
      <w:r>
        <w:t>(c) Gestational thrombocytopenia</w:t>
      </w:r>
    </w:p>
    <w:p>
      <w:r>
        <w:t>(d) ITP always</w:t>
      </w:r>
    </w:p>
    <w:p>
      <w:r>
        <w:t>Answer: c</w:t>
      </w:r>
    </w:p>
    <w:p>
      <w:r>
        <w:t>Solution: Mild gestational thrombocytopenia is common and benign; severe or early onset needs workup.</w:t>
      </w:r>
    </w:p>
    <w:p>
      <w:r>
        <w:t>Positive Marks: 3</w:t>
      </w:r>
    </w:p>
    <w:p>
      <w:r>
        <w:t>Negative Marks: 1</w:t>
      </w:r>
    </w:p>
    <w:p>
      <w:r>
        <w:t>Question: The most common cause of anaemia in adolescent girls in India is</w:t>
      </w:r>
    </w:p>
    <w:p>
      <w:r>
        <w:t>(a) Iron deficiency from menstruation and diet</w:t>
      </w:r>
    </w:p>
    <w:p>
      <w:r>
        <w:t>(b) Sickle cell always</w:t>
      </w:r>
    </w:p>
    <w:p>
      <w:r>
        <w:t>(c) Thalassaemia always</w:t>
      </w:r>
    </w:p>
    <w:p>
      <w:r>
        <w:t>(d) B12 deficiency</w:t>
      </w:r>
    </w:p>
    <w:p>
      <w:r>
        <w:t>Answer: a</w:t>
      </w:r>
    </w:p>
    <w:p>
      <w:r>
        <w:t>Solution: Menstrual losses plus poor iron intake cause adolescent anaemia; WIFS programme supplements iron.</w:t>
      </w:r>
    </w:p>
    <w:p>
      <w:r>
        <w:t>Positive Marks: 3</w:t>
      </w:r>
    </w:p>
    <w:p>
      <w:r>
        <w:t>Negative Marks: 1</w:t>
      </w:r>
    </w:p>
    <w:p>
      <w:r>
        <w:t>Question: The nurse should advise a woman after molar evacuation to</w:t>
      </w:r>
    </w:p>
    <w:p>
      <w:r>
        <w:t>(a) Avoid pregnancy for at least 6-12 months with serial hCG monitoring</w:t>
      </w:r>
    </w:p>
    <w:p>
      <w:r>
        <w:t>(b) Stop all contraception</w:t>
      </w:r>
    </w:p>
    <w:p>
      <w:r>
        <w:t>(c) Conceive immediately</w:t>
      </w:r>
    </w:p>
    <w:p>
      <w:r>
        <w:t>(d) Ignore symptoms</w:t>
      </w:r>
    </w:p>
    <w:p>
      <w:r>
        <w:t>Answer: a</w:t>
      </w:r>
    </w:p>
    <w:p>
      <w:r>
        <w:t>Solution: Serial hCG monitoring with effective contraception detects persistent disease early.</w:t>
      </w:r>
    </w:p>
    <w:p>
      <w:r>
        <w:t>Positive Marks: 3</w:t>
      </w:r>
    </w:p>
    <w:p>
      <w:r>
        <w:t>Negative Marks: 1</w:t>
      </w:r>
    </w:p>
    <w:p>
      <w:r>
        <w:t>Question: The most common cause of cognitive screening in the elderly is</w:t>
      </w:r>
    </w:p>
    <w:p>
      <w:r>
        <w:t>(a) Exercise</w:t>
      </w:r>
    </w:p>
    <w:p>
      <w:r>
        <w:t>(b) IQ testing</w:t>
      </w:r>
    </w:p>
    <w:p>
      <w:r>
        <w:t>(c) MMSE or MoCA for dementia</w:t>
      </w:r>
    </w:p>
    <w:p>
      <w:r>
        <w:t>(d) Diet</w:t>
      </w:r>
    </w:p>
    <w:p>
      <w:r>
        <w:t>Answer: c</w:t>
      </w:r>
    </w:p>
    <w:p>
      <w:r>
        <w:t>Solution: Brief screens flag cognitive decline for further assessment.</w:t>
      </w:r>
    </w:p>
    <w:p>
      <w:r>
        <w:t>Positive Marks: 3</w:t>
      </w:r>
    </w:p>
    <w:p>
      <w:r>
        <w:t>Negative Marks: 1</w:t>
      </w:r>
    </w:p>
    <w:p>
      <w:r>
        <w:t>Question: The nurse should teach a client on nifedipine to</w:t>
      </w:r>
    </w:p>
    <w:p>
      <w:r>
        <w:t>(a) Report ankle swelling, headache, and take as prescribed</w:t>
      </w:r>
    </w:p>
    <w:p>
      <w:r>
        <w:t>(b) Stop abruptly</w:t>
      </w:r>
    </w:p>
    <w:p>
      <w:r>
        <w:t>(c) Take with grapefruit</w:t>
      </w:r>
    </w:p>
    <w:p>
      <w:r>
        <w:t>(d) Expect a cough</w:t>
      </w:r>
    </w:p>
    <w:p>
      <w:r>
        <w:t>Answer: a</w:t>
      </w:r>
    </w:p>
    <w:p>
      <w:r>
        <w:t>Solution: CCBs cause oedema and flushing; grapefruit raises levels.</w:t>
      </w:r>
    </w:p>
    <w:p>
      <w:r>
        <w:t>Positive Marks: 3</w:t>
      </w:r>
    </w:p>
    <w:p>
      <w:r>
        <w:t>Negative Marks: 1</w:t>
      </w:r>
    </w:p>
    <w:p>
      <w:r>
        <w:t>Question: The most common cause of post-abortion care need is</w:t>
      </w:r>
    </w:p>
    <w:p>
      <w:r>
        <w:t>(a) Complications of unsafe abortion</w:t>
      </w:r>
    </w:p>
    <w:p>
      <w:r>
        <w:t>(b) Climate</w:t>
      </w:r>
    </w:p>
    <w:p>
      <w:r>
        <w:t>(c) Diet</w:t>
      </w:r>
    </w:p>
    <w:p>
      <w:r>
        <w:t>(d) Normal recovery always</w:t>
      </w:r>
    </w:p>
    <w:p>
      <w:r>
        <w:t>Answer: a</w:t>
      </w:r>
    </w:p>
    <w:p>
      <w:r>
        <w:t>Solution: PAC services provide treatment, contraception, and counselling.</w:t>
      </w:r>
    </w:p>
    <w:p>
      <w:r>
        <w:t>Positive Marks: 3</w:t>
      </w:r>
    </w:p>
    <w:p>
      <w:r>
        <w:t>Negative Marks: 1</w:t>
      </w:r>
    </w:p>
    <w:p>
      <w:r>
        <w:t>Question: The 'pleasure principle' operates in which part of Freud's structure?</w:t>
      </w:r>
    </w:p>
    <w:p>
      <w:r>
        <w:t>(a) Id</w:t>
      </w:r>
    </w:p>
    <w:p>
      <w:r>
        <w:t>(b) Ego</w:t>
      </w:r>
    </w:p>
    <w:p>
      <w:r>
        <w:t>(c) Conscience</w:t>
      </w:r>
    </w:p>
    <w:p>
      <w:r>
        <w:t>(d) Superego</w:t>
      </w:r>
    </w:p>
    <w:p>
      <w:r>
        <w:t>Answer: a</w:t>
      </w:r>
    </w:p>
    <w:p>
      <w:r>
        <w:t>Solution: The id seeks immediate pleasure; the ego mediates reality.</w:t>
      </w:r>
    </w:p>
    <w:p>
      <w:r>
        <w:t>Positive Marks: 3</w:t>
      </w:r>
    </w:p>
    <w:p>
      <w:r>
        <w:t>Negative Marks: 1</w:t>
      </w:r>
    </w:p>
    <w:p>
      <w:r>
        <w:t>Question: A weight gain of 1 kg overnight in a heart failure client indicates</w:t>
      </w:r>
    </w:p>
    <w:p>
      <w:r>
        <w:t>(a) Normal fluctuation</w:t>
      </w:r>
    </w:p>
    <w:p>
      <w:r>
        <w:t>(b) Weight loss</w:t>
      </w:r>
    </w:p>
    <w:p>
      <w:r>
        <w:t>(c) Retention of about 1 litre of fluid</w:t>
      </w:r>
    </w:p>
    <w:p>
      <w:r>
        <w:t>(d) Muscle gain</w:t>
      </w:r>
    </w:p>
    <w:p>
      <w:r>
        <w:t>Answer: c</w:t>
      </w:r>
    </w:p>
    <w:p>
      <w:r>
        <w:t>Solution: Rapid weight gain reflects fluid retention; report early.</w:t>
      </w:r>
    </w:p>
    <w:p>
      <w:r>
        <w:t>Positive Marks: 3</w:t>
      </w:r>
    </w:p>
    <w:p>
      <w:r>
        <w:t>Negative Marks: 1</w:t>
      </w:r>
    </w:p>
    <w:p>
      <w:r>
        <w:t>Question: The nurse should monitor for 'hypoglycaemia' in a patient taking</w:t>
      </w:r>
    </w:p>
    <w:p>
      <w:r>
        <w:t>(a) Antacids</w:t>
      </w:r>
    </w:p>
    <w:p>
      <w:r>
        <w:t>(b) Aspirin</w:t>
      </w:r>
    </w:p>
    <w:p>
      <w:r>
        <w:t>(c) Quinine (in malaria treatment)</w:t>
      </w:r>
    </w:p>
    <w:p>
      <w:r>
        <w:t>(d) Paracetamol</w:t>
      </w:r>
    </w:p>
    <w:p>
      <w:r>
        <w:t>Answer: c</w:t>
      </w:r>
    </w:p>
    <w:p>
      <w:r>
        <w:t>Solution: Quinine stimulates insulin and can lower glucose.</w:t>
      </w:r>
    </w:p>
    <w:p>
      <w:r>
        <w:t>Positive Marks: 3</w:t>
      </w:r>
    </w:p>
    <w:p>
      <w:r>
        <w:t>Negative Marks: 1</w:t>
      </w:r>
    </w:p>
    <w:p>
      <w:r>
        <w:t>Question: The most common cause of vocational rehabilitation is</w:t>
      </w:r>
    </w:p>
    <w:p>
      <w:r>
        <w:t>(a) Exercise</w:t>
      </w:r>
    </w:p>
    <w:p>
      <w:r>
        <w:t>(b) Custodial care</w:t>
      </w:r>
    </w:p>
    <w:p>
      <w:r>
        <w:t>(c) Diet</w:t>
      </w:r>
    </w:p>
    <w:p>
      <w:r>
        <w:t>(d) Returning patients to productive roles</w:t>
      </w:r>
    </w:p>
    <w:p>
      <w:r>
        <w:t>Answer: d</w:t>
      </w:r>
    </w:p>
    <w:p>
      <w:r>
        <w:t>Solution: Supported employment improves recovery in severe mental illness.</w:t>
      </w:r>
    </w:p>
    <w:p>
      <w:r>
        <w:t>Positive Marks: 3</w:t>
      </w:r>
    </w:p>
    <w:p>
      <w:r>
        <w:t>Negative Marks: 1</w:t>
      </w:r>
    </w:p>
    <w:p>
      <w:r>
        <w:t>Question: The normal cardiac output of an adult is about</w:t>
      </w:r>
    </w:p>
    <w:p>
      <w:r>
        <w:t>(a) 5 litres per minute</w:t>
      </w:r>
    </w:p>
    <w:p>
      <w:r>
        <w:t>(b) 50 litres per minute</w:t>
      </w:r>
    </w:p>
    <w:p>
      <w:r>
        <w:t>(c) 1 litre per minute</w:t>
      </w:r>
    </w:p>
    <w:p>
      <w:r>
        <w:t>(d) 20 litres per minute</w:t>
      </w:r>
    </w:p>
    <w:p>
      <w:r>
        <w:t>Answer: a</w:t>
      </w:r>
    </w:p>
    <w:p>
      <w:r>
        <w:t>Solution: Cardiac output = stroke volume × heart rate (about 5 L/min).</w:t>
      </w:r>
    </w:p>
    <w:p>
      <w:r>
        <w:t>Positive Marks: 3</w:t>
      </w:r>
    </w:p>
    <w:p>
      <w:r>
        <w:t>Negative Marks: 1</w:t>
      </w:r>
    </w:p>
    <w:p>
      <w:r>
        <w:t>Question: The nurse should teach a patient using 'GTN spray' to</w:t>
      </w:r>
    </w:p>
    <w:p>
      <w:r>
        <w:t>(a) Spray under the tongue and seek help if pain persists</w:t>
      </w:r>
    </w:p>
    <w:p>
      <w:r>
        <w:t>(b) Swallow the spray</w:t>
      </w:r>
    </w:p>
    <w:p>
      <w:r>
        <w:t>(c) Use hourly</w:t>
      </w:r>
    </w:p>
    <w:p>
      <w:r>
        <w:t>(d) Inhale it</w:t>
      </w:r>
    </w:p>
    <w:p>
      <w:r>
        <w:t>Answer: a</w:t>
      </w:r>
    </w:p>
    <w:p>
      <w:r>
        <w:t>Solution: Sublingual nitroglycerin relieves angina; persistent pain is an emergency.</w:t>
      </w:r>
    </w:p>
    <w:p>
      <w:r>
        <w:t>Positive Marks: 3</w:t>
      </w:r>
    </w:p>
    <w:p>
      <w:r>
        <w:t>Negative Marks: 1</w:t>
      </w:r>
    </w:p>
    <w:p>
      <w:r>
        <w:t>Question: The most common cause of nephrotic syndrome in adults is</w:t>
      </w:r>
    </w:p>
    <w:p>
      <w:r>
        <w:t>(a) IgA nephropathy</w:t>
      </w:r>
    </w:p>
    <w:p>
      <w:r>
        <w:t>(b) Lupus</w:t>
      </w:r>
    </w:p>
    <w:p>
      <w:r>
        <w:t>(c) Diabetic nephropathy</w:t>
      </w:r>
    </w:p>
    <w:p>
      <w:r>
        <w:t>(d) Minimal change disease</w:t>
      </w:r>
    </w:p>
    <w:p>
      <w:r>
        <w:t>Answer: c</w:t>
      </w:r>
    </w:p>
    <w:p>
      <w:r>
        <w:t>Solution: Diabetes is the leading cause of adult nephrotic syndrome.</w:t>
      </w:r>
    </w:p>
    <w:p>
      <w:r>
        <w:t>Positive Marks: 3</w:t>
      </w:r>
    </w:p>
    <w:p>
      <w:r>
        <w:t>Negative Marks: 1</w:t>
      </w:r>
    </w:p>
    <w:p>
      <w:r>
        <w:t>Question: The most common cause of crash dieting harm is</w:t>
      </w:r>
    </w:p>
    <w:p>
      <w:r>
        <w:t>(a) Cost</w:t>
      </w:r>
    </w:p>
    <w:p>
      <w:r>
        <w:t>(b) Fast results</w:t>
      </w:r>
    </w:p>
    <w:p>
      <w:r>
        <w:t>(c) Climate</w:t>
      </w:r>
    </w:p>
    <w:p>
      <w:r>
        <w:t>(d) Muscle loss, nutrient deficiency, and rebound weight</w:t>
      </w:r>
    </w:p>
    <w:p>
      <w:r>
        <w:t>Answer: d</w:t>
      </w:r>
    </w:p>
    <w:p>
      <w:r>
        <w:t>Solution: Sustainable changes beat crash diets.</w:t>
      </w:r>
    </w:p>
    <w:p>
      <w:r>
        <w:t>Positive Marks: 3</w:t>
      </w:r>
    </w:p>
    <w:p>
      <w:r>
        <w:t>Negative Marks: 1</w:t>
      </w:r>
    </w:p>
    <w:p>
      <w:r>
        <w:t>Question: The most common cause of food poisoning from eggs is</w:t>
      </w:r>
    </w:p>
    <w:p>
      <w:r>
        <w:t>(a) Salmonella in raw or undercooked eggs</w:t>
      </w:r>
    </w:p>
    <w:p>
      <w:r>
        <w:t>(b) Climate</w:t>
      </w:r>
    </w:p>
    <w:p>
      <w:r>
        <w:t>(c) Fresh eggs</w:t>
      </w:r>
    </w:p>
    <w:p>
      <w:r>
        <w:t>(d) Diet</w:t>
      </w:r>
    </w:p>
    <w:p>
      <w:r>
        <w:t>Answer: a</w:t>
      </w:r>
    </w:p>
    <w:p>
      <w:r>
        <w:t>Solution: Cook eggs thoroughly and refrigerate.</w:t>
      </w:r>
    </w:p>
    <w:p>
      <w:r>
        <w:t>Positive Marks: 3</w:t>
      </w:r>
    </w:p>
    <w:p>
      <w:r>
        <w:t>Negative Marks: 1</w:t>
      </w:r>
    </w:p>
    <w:p>
      <w:r>
        <w:t>Question: The absorption of most nutrients occurs in the</w:t>
      </w:r>
    </w:p>
    <w:p>
      <w:r>
        <w:t>(a) Mouth</w:t>
      </w:r>
    </w:p>
    <w:p>
      <w:r>
        <w:t>(b) Small intestine</w:t>
      </w:r>
    </w:p>
    <w:p>
      <w:r>
        <w:t>(c) Stomach</w:t>
      </w:r>
    </w:p>
    <w:p>
      <w:r>
        <w:t>(d) Large intestine</w:t>
      </w:r>
    </w:p>
    <w:p>
      <w:r>
        <w:t>Answer: b</w:t>
      </w:r>
    </w:p>
    <w:p>
      <w:r>
        <w:t>Solution: Villi in the small intestine absorb nutrients.</w:t>
      </w:r>
    </w:p>
    <w:p>
      <w:r>
        <w:t>Positive Marks: 3</w:t>
      </w:r>
    </w:p>
    <w:p>
      <w:r>
        <w:t>Negative Marks: 1</w:t>
      </w:r>
    </w:p>
    <w:p>
      <w:r>
        <w:t>Question: The most common cause of childhood shock is</w:t>
      </w:r>
    </w:p>
    <w:p>
      <w:r>
        <w:t>(a) Diet</w:t>
      </w:r>
    </w:p>
    <w:p>
      <w:r>
        <w:t>(b) Cardiogenic always</w:t>
      </w:r>
    </w:p>
    <w:p>
      <w:r>
        <w:t>(c) Exercise</w:t>
      </w:r>
    </w:p>
    <w:p>
      <w:r>
        <w:t>(d) Hypovolaemia from diarrhoea or blood loss</w:t>
      </w:r>
    </w:p>
    <w:p>
      <w:r>
        <w:t>Answer: d</w:t>
      </w:r>
    </w:p>
    <w:p>
      <w:r>
        <w:t>Solution: Give IV fluids rapidly; identify the cause (sepsis, dehydration, bleeding).</w:t>
      </w:r>
    </w:p>
    <w:p>
      <w:r>
        <w:t>Positive Marks: 3</w:t>
      </w:r>
    </w:p>
    <w:p>
      <w:r>
        <w:t>Negative Marks: 1</w:t>
      </w:r>
    </w:p>
    <w:p>
      <w:r>
        <w:t>Question: The most common cause of obsessive-compulsive personality disorder is</w:t>
      </w:r>
    </w:p>
    <w:p>
      <w:r>
        <w:t>(a) Exercise</w:t>
      </w:r>
    </w:p>
    <w:p>
      <w:r>
        <w:t>(b) Perfectionism and rigidity (not true OCD)</w:t>
      </w:r>
    </w:p>
    <w:p>
      <w:r>
        <w:t>(c) Intrusive thoughts always</w:t>
      </w:r>
    </w:p>
    <w:p>
      <w:r>
        <w:t>(d) Diet</w:t>
      </w:r>
    </w:p>
    <w:p>
      <w:r>
        <w:t>Answer: b</w:t>
      </w:r>
    </w:p>
    <w:p>
      <w:r>
        <w:t>Solution: OCPD is a personality pattern; distinguish from OCD.</w:t>
      </w:r>
    </w:p>
    <w:p>
      <w:r>
        <w:t>Positive Marks: 3</w:t>
      </w:r>
    </w:p>
    <w:p>
      <w:r>
        <w:t>Negative Marks: 1</w:t>
      </w:r>
    </w:p>
    <w:p>
      <w:r>
        <w:t>Question: The volume of air inhaled or exhaled in one normal breath is the</w:t>
      </w:r>
    </w:p>
    <w:p>
      <w:r>
        <w:t>(a) Inspiratory reserve</w:t>
      </w:r>
    </w:p>
    <w:p>
      <w:r>
        <w:t>(b) Tidal volume</w:t>
      </w:r>
    </w:p>
    <w:p>
      <w:r>
        <w:t>(c) Vital capacity</w:t>
      </w:r>
    </w:p>
    <w:p>
      <w:r>
        <w:t>(d) Residual volume</w:t>
      </w:r>
    </w:p>
    <w:p>
      <w:r>
        <w:t>Answer: b</w:t>
      </w:r>
    </w:p>
    <w:p>
      <w:r>
        <w:t>Solution: Tidal volume is about 500 ml.</w:t>
      </w:r>
    </w:p>
    <w:p>
      <w:r>
        <w:t>Positive Marks: 3</w:t>
      </w:r>
    </w:p>
    <w:p>
      <w:r>
        <w:t>Negative Marks: 1</w:t>
      </w:r>
    </w:p>
    <w:p>
      <w:r>
        <w:t>Question: The smallest bone in the human body is the</w:t>
      </w:r>
    </w:p>
    <w:p>
      <w:r>
        <w:t>(a) Incus</w:t>
      </w:r>
    </w:p>
    <w:p>
      <w:r>
        <w:t>(b) Stapes</w:t>
      </w:r>
    </w:p>
    <w:p>
      <w:r>
        <w:t>(c) Phalanx</w:t>
      </w:r>
    </w:p>
    <w:p>
      <w:r>
        <w:t>(d) Malleus</w:t>
      </w:r>
    </w:p>
    <w:p>
      <w:r>
        <w:t>Answer: b</w:t>
      </w:r>
    </w:p>
    <w:p>
      <w:r>
        <w:t>Solution: The stapes in the middle ear is the smallest bone.</w:t>
      </w:r>
    </w:p>
    <w:p>
      <w:r>
        <w:t>Positive Marks: 3</w:t>
      </w:r>
    </w:p>
    <w:p>
      <w:r>
        <w:t>Negative Marks: 1</w:t>
      </w:r>
    </w:p>
    <w:p>
      <w:r>
        <w:t>Question: The nurse should never elevate the affected limb in acute arterial occlusion because</w:t>
      </w:r>
    </w:p>
    <w:p>
      <w:r>
        <w:t>(a) It reduces pain</w:t>
      </w:r>
    </w:p>
    <w:p>
      <w:r>
        <w:t>(b) It worsens ischaemia</w:t>
      </w:r>
    </w:p>
    <w:p>
      <w:r>
        <w:t>(c) It improves pulses</w:t>
      </w:r>
    </w:p>
    <w:p>
      <w:r>
        <w:t>(d) It prevents oedema</w:t>
      </w:r>
    </w:p>
    <w:p>
      <w:r>
        <w:t>Answer: b</w:t>
      </w:r>
    </w:p>
    <w:p>
      <w:r>
        <w:t>Solution: Elevation increases ischaemia in arterial occlusion; keep the limb at/just below heart level.</w:t>
      </w:r>
    </w:p>
    <w:p>
      <w:r>
        <w:t>Positive Marks: 3</w:t>
      </w:r>
    </w:p>
    <w:p>
      <w:r>
        <w:t>Negative Marks: 1</w:t>
      </w:r>
    </w:p>
    <w:p>
      <w:r>
        <w:t>Question: The triceps brachii is the chief muscle for</w:t>
      </w:r>
    </w:p>
    <w:p>
      <w:r>
        <w:t>(a) Flexion of the wrist</w:t>
      </w:r>
    </w:p>
    <w:p>
      <w:r>
        <w:t>(b) Flexion of the elbow</w:t>
      </w:r>
    </w:p>
    <w:p>
      <w:r>
        <w:t>(c) Extension of the elbow</w:t>
      </w:r>
    </w:p>
    <w:p>
      <w:r>
        <w:t>(d) Elevation of the shoulder</w:t>
      </w:r>
    </w:p>
    <w:p>
      <w:r>
        <w:t>Answer: c</w:t>
      </w:r>
    </w:p>
    <w:p>
      <w:r>
        <w:t>Solution: The triceps extends the elbow.</w:t>
      </w:r>
    </w:p>
    <w:p>
      <w:r>
        <w:t>Positive Marks: 3</w:t>
      </w:r>
    </w:p>
    <w:p>
      <w:r>
        <w:t>Negative Marks: 1</w:t>
      </w:r>
    </w:p>
    <w:p>
      <w:r>
        <w:t>Question: The most common specimen for sputum TB testing is</w:t>
      </w:r>
    </w:p>
    <w:p>
      <w:r>
        <w:t>(a) Blood</w:t>
      </w:r>
    </w:p>
    <w:p>
      <w:r>
        <w:t>(b) Stool</w:t>
      </w:r>
    </w:p>
    <w:p>
      <w:r>
        <w:t>(c) Urine</w:t>
      </w:r>
    </w:p>
    <w:p>
      <w:r>
        <w:t>(d) Early morning sputum</w:t>
      </w:r>
    </w:p>
    <w:p>
      <w:r>
        <w:t>Answer: d</w:t>
      </w:r>
    </w:p>
    <w:p>
      <w:r>
        <w:t>Solution: Early morning samples have the highest bacillary load.</w:t>
      </w:r>
    </w:p>
    <w:p>
      <w:r>
        <w:t>Positive Marks: 3</w:t>
      </w:r>
    </w:p>
    <w:p>
      <w:r>
        <w:t>Negative Marks: 1</w:t>
      </w:r>
    </w:p>
    <w:p>
      <w:r>
        <w:t>Question: The most common cause of fluorosis in Rajasthan children is</w:t>
      </w:r>
    </w:p>
    <w:p>
      <w:r>
        <w:t>(a) Deficiency</w:t>
      </w:r>
    </w:p>
    <w:p>
      <w:r>
        <w:t>(b) Diet always</w:t>
      </w:r>
    </w:p>
    <w:p>
      <w:r>
        <w:t>(c) Excess fluoride in drinking water</w:t>
      </w:r>
    </w:p>
    <w:p>
      <w:r>
        <w:t>(d) Genetics</w:t>
      </w:r>
    </w:p>
    <w:p>
      <w:r>
        <w:t>Answer: c</w:t>
      </w:r>
    </w:p>
    <w:p>
      <w:r>
        <w:t>Solution: High groundwater fluoride causes dental and skeletal fluorosis; provide safe water.</w:t>
      </w:r>
    </w:p>
    <w:p>
      <w:r>
        <w:t>Positive Marks: 3</w:t>
      </w:r>
    </w:p>
    <w:p>
      <w:r>
        <w:t>Negative Marks: 1</w:t>
      </w:r>
    </w:p>
    <w:p>
      <w:r>
        <w:t>Question: The nurse should label 'specimen containers'</w:t>
      </w:r>
    </w:p>
    <w:p>
      <w:r>
        <w:t>(a) Later at the desk</w:t>
      </w:r>
    </w:p>
    <w:p>
      <w:r>
        <w:t>(b) At the bedside with the patient present</w:t>
      </w:r>
    </w:p>
    <w:p>
      <w:r>
        <w:t>(c) From memory</w:t>
      </w:r>
    </w:p>
    <w:p>
      <w:r>
        <w:t>(d) Never</w:t>
      </w:r>
    </w:p>
    <w:p>
      <w:r>
        <w:t>Answer: b</w:t>
      </w:r>
    </w:p>
    <w:p>
      <w:r>
        <w:t>Solution: Bedside labelling prevents mix-ups.</w:t>
      </w:r>
    </w:p>
    <w:p>
      <w:r>
        <w:t>Positive Marks: 3</w:t>
      </w:r>
    </w:p>
    <w:p>
      <w:r>
        <w:t>Negative Marks: 1</w:t>
      </w:r>
    </w:p>
    <w:p>
      <w:r>
        <w:t>Question: The urinary drainage bag should be kept</w:t>
      </w:r>
    </w:p>
    <w:p>
      <w:r>
        <w:t>(a) Below the level of the bladder</w:t>
      </w:r>
    </w:p>
    <w:p>
      <w:r>
        <w:t>(b) Above the bladder</w:t>
      </w:r>
    </w:p>
    <w:p>
      <w:r>
        <w:t>(c) On the floor directly</w:t>
      </w:r>
    </w:p>
    <w:p>
      <w:r>
        <w:t>(d) At the head of the bed</w:t>
      </w:r>
    </w:p>
    <w:p>
      <w:r>
        <w:t>Answer: a</w:t>
      </w:r>
    </w:p>
    <w:p>
      <w:r>
        <w:t>Solution: Keeping the bag below the bladder prevents reflux.</w:t>
      </w:r>
    </w:p>
    <w:p>
      <w:r>
        <w:t>Positive Marks: 3</w:t>
      </w:r>
    </w:p>
    <w:p>
      <w:r>
        <w:t>Negative Marks: 1</w:t>
      </w:r>
    </w:p>
    <w:p>
      <w:r>
        <w:t>Question: The most common cause of VVM (vaccine vial monitor) use is</w:t>
      </w:r>
    </w:p>
    <w:p>
      <w:r>
        <w:t>(a) Detecting heat exposure of vaccines</w:t>
      </w:r>
    </w:p>
    <w:p>
      <w:r>
        <w:t>(b) Costing</w:t>
      </w:r>
    </w:p>
    <w:p>
      <w:r>
        <w:t>(c) Climate</w:t>
      </w:r>
    </w:p>
    <w:p>
      <w:r>
        <w:t>(d) Diet</w:t>
      </w:r>
    </w:p>
    <w:p>
      <w:r>
        <w:t>Answer: a</w:t>
      </w:r>
    </w:p>
    <w:p>
      <w:r>
        <w:t>Solution: Discard vaccines whose VVM changes beyond the safe stage.</w:t>
      </w:r>
    </w:p>
    <w:p>
      <w:r>
        <w:t>Positive Marks: 3</w:t>
      </w:r>
    </w:p>
    <w:p>
      <w:r>
        <w:t>Negative Marks: 1</w:t>
      </w:r>
    </w:p>
    <w:p>
      <w:r>
        <w:t>Question: The most common cause of childhood enuresis with daytime symptoms is</w:t>
      </w:r>
    </w:p>
    <w:p>
      <w:r>
        <w:t>(a) Exercise</w:t>
      </w:r>
    </w:p>
    <w:p>
      <w:r>
        <w:t>(b) Diet</w:t>
      </w:r>
    </w:p>
    <w:p>
      <w:r>
        <w:t>(c) Benign always</w:t>
      </w:r>
    </w:p>
    <w:p>
      <w:r>
        <w:t>(d) UTI or bladder dysfunction</w:t>
      </w:r>
    </w:p>
    <w:p>
      <w:r>
        <w:t>Answer: d</w:t>
      </w:r>
    </w:p>
    <w:p>
      <w:r>
        <w:t>Solution: Evaluate for infection, constipation, and neurological causes.</w:t>
      </w:r>
    </w:p>
    <w:p>
      <w:r>
        <w:t>Positive Marks: 3</w:t>
      </w:r>
    </w:p>
    <w:p>
      <w:r>
        <w:t>Negative Marks: 1</w:t>
      </w:r>
    </w:p>
    <w:p>
      <w:r>
        <w:t>Question: The most common cause of GAVI purpose is</w:t>
      </w:r>
    </w:p>
    <w:p>
      <w:r>
        <w:t>(a) Improving vaccine access in poor countries</w:t>
      </w:r>
    </w:p>
    <w:p>
      <w:r>
        <w:t>(b) Diet</w:t>
      </w:r>
    </w:p>
    <w:p>
      <w:r>
        <w:t>(c) Profits</w:t>
      </w:r>
    </w:p>
    <w:p>
      <w:r>
        <w:t>(d) Climate</w:t>
      </w:r>
    </w:p>
    <w:p>
      <w:r>
        <w:t>Answer: a</w:t>
      </w:r>
    </w:p>
    <w:p>
      <w:r>
        <w:t>Solution: GAVI supports immunization in low-income countries.</w:t>
      </w:r>
    </w:p>
    <w:p>
      <w:r>
        <w:t>Positive Marks: 3</w:t>
      </w:r>
    </w:p>
    <w:p>
      <w:r>
        <w:t>Negative Marks: 1</w:t>
      </w:r>
    </w:p>
    <w:p>
      <w:r>
        <w:t>Question: The nurse should teach the family of a client with scabies that</w:t>
      </w:r>
    </w:p>
    <w:p>
      <w:r>
        <w:t>(a) All household contacts need treatment and bedding must be washed in hot water</w:t>
      </w:r>
    </w:p>
    <w:p>
      <w:r>
        <w:t>(b) It resolves without treatment</w:t>
      </w:r>
    </w:p>
    <w:p>
      <w:r>
        <w:t>(c) Only the client needs treatment</w:t>
      </w:r>
    </w:p>
    <w:p>
      <w:r>
        <w:t>(d) The rash is contagious by air</w:t>
      </w:r>
    </w:p>
    <w:p>
      <w:r>
        <w:t>Answer: a</w:t>
      </w:r>
    </w:p>
    <w:p>
      <w:r>
        <w:t>Solution: Sarcoptes scabiei spreads by close contact; treat all contacts simultaneously and launder clothing/bedding in hot water.</w:t>
      </w:r>
    </w:p>
    <w:p>
      <w:r>
        <w:t>Positive Marks: 3</w:t>
      </w:r>
    </w:p>
    <w:p>
      <w:r>
        <w:t>Negative Marks: 1</w:t>
      </w:r>
    </w:p>
    <w:p>
      <w:r>
        <w:t>Question: The most common cause of vulvar varicosities in pregnancy is</w:t>
      </w:r>
    </w:p>
    <w:p>
      <w:r>
        <w:t>(a) Diet</w:t>
      </w:r>
    </w:p>
    <w:p>
      <w:r>
        <w:t>(b) Vaccination</w:t>
      </w:r>
    </w:p>
    <w:p>
      <w:r>
        <w:t>(c) Exercise</w:t>
      </w:r>
    </w:p>
    <w:p>
      <w:r>
        <w:t>(d) Venous congestion from the gravid uterus</w:t>
      </w:r>
    </w:p>
    <w:p>
      <w:r>
        <w:t>Answer: d</w:t>
      </w:r>
    </w:p>
    <w:p>
      <w:r>
        <w:t>Solution: Varicosities usually resolve after delivery; support and elevation help.</w:t>
      </w:r>
    </w:p>
    <w:p>
      <w:r>
        <w:t>Positive Marks: 3</w:t>
      </w:r>
    </w:p>
    <w:p>
      <w:r>
        <w:t>Negative Marks: 1</w:t>
      </w:r>
    </w:p>
    <w:p>
      <w:r>
        <w:t>Question: The most common cause of neonatal umbilical hernia is</w:t>
      </w:r>
    </w:p>
    <w:p>
      <w:r>
        <w:t>(a) Infection always</w:t>
      </w:r>
    </w:p>
    <w:p>
      <w:r>
        <w:t>(b) Diet</w:t>
      </w:r>
    </w:p>
    <w:p>
      <w:r>
        <w:t>(c) Trauma</w:t>
      </w:r>
    </w:p>
    <w:p>
      <w:r>
        <w:t>(d) Weak abdominal wall, common in preterm and LBW babies</w:t>
      </w:r>
    </w:p>
    <w:p>
      <w:r>
        <w:t>Answer: d</w:t>
      </w:r>
    </w:p>
    <w:p>
      <w:r>
        <w:t>Solution: Umbilical hernias are common and usually close by 2-3 years; surgery for incarceration or large defects.</w:t>
      </w:r>
    </w:p>
    <w:p>
      <w:r>
        <w:t>Positive Marks: 3</w:t>
      </w:r>
    </w:p>
    <w:p>
      <w:r>
        <w:t>Negative Marks: 1</w:t>
      </w:r>
    </w:p>
    <w:p>
      <w:r>
        <w:t>Question: The nurse should teach a patient with 'pernicious anaemia' that treatment includes</w:t>
      </w:r>
    </w:p>
    <w:p>
      <w:r>
        <w:t>(a) Iron tablets only</w:t>
      </w:r>
    </w:p>
    <w:p>
      <w:r>
        <w:t>(b) No treatment</w:t>
      </w:r>
    </w:p>
    <w:p>
      <w:r>
        <w:t>(c) Folic acid only</w:t>
      </w:r>
    </w:p>
    <w:p>
      <w:r>
        <w:t>(d) Vitamin B12 injections</w:t>
      </w:r>
    </w:p>
    <w:p>
      <w:r>
        <w:t>Answer: d</w:t>
      </w:r>
    </w:p>
    <w:p>
      <w:r>
        <w:t>Solution: B12 is given parenterally in pernicious anaemia.</w:t>
      </w:r>
    </w:p>
    <w:p>
      <w:r>
        <w:t>Positive Marks: 3</w:t>
      </w:r>
    </w:p>
    <w:p>
      <w:r>
        <w:t>Negative Marks: 1</w:t>
      </w:r>
    </w:p>
    <w:p>
      <w:r>
        <w:t>Question: The measure that describes the relationship between two variables is</w:t>
      </w:r>
    </w:p>
    <w:p>
      <w:r>
        <w:t>(a) Correlation coefficient</w:t>
      </w:r>
    </w:p>
    <w:p>
      <w:r>
        <w:t>(b) Mode</w:t>
      </w:r>
    </w:p>
    <w:p>
      <w:r>
        <w:t>(c) Mean</w:t>
      </w:r>
    </w:p>
    <w:p>
      <w:r>
        <w:t>(d) Range</w:t>
      </w:r>
    </w:p>
    <w:p>
      <w:r>
        <w:t>Answer: a</w:t>
      </w:r>
    </w:p>
    <w:p>
      <w:r>
        <w:t>Solution: Correlation (r) ranges −1 to +1, showing direction and strength of association.</w:t>
      </w:r>
    </w:p>
    <w:p>
      <w:r>
        <w:t>Positive Marks: 3</w:t>
      </w:r>
    </w:p>
    <w:p>
      <w:r>
        <w:t>Negative Marks: 1</w:t>
      </w:r>
    </w:p>
    <w:p>
      <w:r>
        <w:t>Question: The nurse should position an unconscious patient</w:t>
      </w:r>
    </w:p>
    <w:p>
      <w:r>
        <w:t>(a) Prone</w:t>
      </w:r>
    </w:p>
    <w:p>
      <w:r>
        <w:t>(b) Flat on the back</w:t>
      </w:r>
    </w:p>
    <w:p>
      <w:r>
        <w:t>(c) Head down</w:t>
      </w:r>
    </w:p>
    <w:p>
      <w:r>
        <w:t>(d) In the lateral (recovery) position</w:t>
      </w:r>
    </w:p>
    <w:p>
      <w:r>
        <w:t>Answer: d</w:t>
      </w:r>
    </w:p>
    <w:p>
      <w:r>
        <w:t>Solution: Side-lying keeps the airway open.</w:t>
      </w:r>
    </w:p>
    <w:p>
      <w:r>
        <w:t>Positive Marks: 3</w:t>
      </w:r>
    </w:p>
    <w:p>
      <w:r>
        <w:t>Negative Marks: 1</w:t>
      </w:r>
    </w:p>
    <w:p>
      <w:r>
        <w:t>Question: The oxygen-carrying protein inside red blood cells is</w:t>
      </w:r>
    </w:p>
    <w:p>
      <w:r>
        <w:t>(a) Myoglobin</w:t>
      </w:r>
    </w:p>
    <w:p>
      <w:r>
        <w:t>(b) Haemoglobin</w:t>
      </w:r>
    </w:p>
    <w:p>
      <w:r>
        <w:t>(c) Albumin</w:t>
      </w:r>
    </w:p>
    <w:p>
      <w:r>
        <w:t>(d) Ferritin</w:t>
      </w:r>
    </w:p>
    <w:p>
      <w:r>
        <w:t>Answer: b</w:t>
      </w:r>
    </w:p>
    <w:p>
      <w:r>
        <w:t>Solution: Haemoglobin binds oxygen in the lungs and releases it in tissues.</w:t>
      </w:r>
    </w:p>
    <w:p>
      <w:r>
        <w:t>Positive Marks: 3</w:t>
      </w:r>
    </w:p>
    <w:p>
      <w:r>
        <w:t>Negative Marks: 1</w:t>
      </w:r>
    </w:p>
    <w:p>
      <w:r>
        <w:t>Question: The mature bone cell embedded in the matrix is the</w:t>
      </w:r>
    </w:p>
    <w:p>
      <w:r>
        <w:t>(a) Osteoblast</w:t>
      </w:r>
    </w:p>
    <w:p>
      <w:r>
        <w:t>(b) Osteocyte</w:t>
      </w:r>
    </w:p>
    <w:p>
      <w:r>
        <w:t>(c) Chondroblast</w:t>
      </w:r>
    </w:p>
    <w:p>
      <w:r>
        <w:t>(d) Osteoclast</w:t>
      </w:r>
    </w:p>
    <w:p>
      <w:r>
        <w:t>Answer: b</w:t>
      </w:r>
    </w:p>
    <w:p>
      <w:r>
        <w:t>Solution: Osteocytes maintain bone tissue.</w:t>
      </w:r>
    </w:p>
    <w:p>
      <w:r>
        <w:t>Positive Marks: 3</w:t>
      </w:r>
    </w:p>
    <w:p>
      <w:r>
        <w:t>Negative Marks: 1</w:t>
      </w:r>
    </w:p>
    <w:p>
      <w:r>
        <w:t>Question: The nurse should monitor a patient on 'vancomycin' for</w:t>
      </w:r>
    </w:p>
    <w:p>
      <w:r>
        <w:t>(a) Bradycardia</w:t>
      </w:r>
    </w:p>
    <w:p>
      <w:r>
        <w:t>(b) Constipation</w:t>
      </w:r>
    </w:p>
    <w:p>
      <w:r>
        <w:t>(c) Weight loss</w:t>
      </w:r>
    </w:p>
    <w:p>
      <w:r>
        <w:t>(d) Red man syndrome and nephrotoxicity</w:t>
      </w:r>
    </w:p>
    <w:p>
      <w:r>
        <w:t>Answer: d</w:t>
      </w:r>
    </w:p>
    <w:p>
      <w:r>
        <w:t>Solution: Vancomycin infusion reactions and renal toxicity need monitoring.</w:t>
      </w:r>
    </w:p>
    <w:p>
      <w:r>
        <w:t>Positive Marks: 3</w:t>
      </w:r>
    </w:p>
    <w:p>
      <w:r>
        <w:t>Negative Marks: 1</w:t>
      </w:r>
    </w:p>
    <w:p>
      <w:r>
        <w:t>Question: The nurse should teach a patient on 'fibrates' to report</w:t>
      </w:r>
    </w:p>
    <w:p>
      <w:r>
        <w:t>(a) Constipation</w:t>
      </w:r>
    </w:p>
    <w:p>
      <w:r>
        <w:t>(b) Drowsiness</w:t>
      </w:r>
    </w:p>
    <w:p>
      <w:r>
        <w:t>(c) Muscle pain (especially with statins)</w:t>
      </w:r>
    </w:p>
    <w:p>
      <w:r>
        <w:t>(d) Weight gain</w:t>
      </w:r>
    </w:p>
    <w:p>
      <w:r>
        <w:t>Answer: c</w:t>
      </w:r>
    </w:p>
    <w:p>
      <w:r>
        <w:t>Solution: Fibrates plus statins raise myopathy risk.</w:t>
      </w:r>
    </w:p>
    <w:p>
      <w:r>
        <w:t>Positive Marks: 3</w:t>
      </w:r>
    </w:p>
    <w:p>
      <w:r>
        <w:t>Negative Marks: 1</w:t>
      </w:r>
    </w:p>
    <w:p>
      <w:r>
        <w:t>Question: The nurse should report 'blood in the urine' (haematuria) as</w:t>
      </w:r>
    </w:p>
    <w:p>
      <w:r>
        <w:t>(a) Good</w:t>
      </w:r>
    </w:p>
    <w:p>
      <w:r>
        <w:t>(b) An abnormal finding</w:t>
      </w:r>
    </w:p>
    <w:p>
      <w:r>
        <w:t>(c) Normal</w:t>
      </w:r>
    </w:p>
    <w:p>
      <w:r>
        <w:t>(d) A diet issue</w:t>
      </w:r>
    </w:p>
    <w:p>
      <w:r>
        <w:t>Answer: b</w:t>
      </w:r>
    </w:p>
    <w:p>
      <w:r>
        <w:t>Solution: Haematuria needs investigation.</w:t>
      </w:r>
    </w:p>
    <w:p>
      <w:r>
        <w:t>Positive Marks: 3</w:t>
      </w:r>
    </w:p>
    <w:p>
      <w:r>
        <w:t>Negative Marks: 1</w:t>
      </w:r>
    </w:p>
    <w:p>
      <w:r>
        <w:t>Question: The most common cause of childhood joint pain is</w:t>
      </w:r>
    </w:p>
    <w:p>
      <w:r>
        <w:t>(a) Rheumatoid always</w:t>
      </w:r>
    </w:p>
    <w:p>
      <w:r>
        <w:t>(b) Diet</w:t>
      </w:r>
    </w:p>
    <w:p>
      <w:r>
        <w:t>(c) Septic arthritis always</w:t>
      </w:r>
    </w:p>
    <w:p>
      <w:r>
        <w:t>(d) Transient synovitis and trauma</w:t>
      </w:r>
    </w:p>
    <w:p>
      <w:r>
        <w:t>Answer: d</w:t>
      </w:r>
    </w:p>
    <w:p>
      <w:r>
        <w:t>Solution: Irritable hip resolves; exclude septic arthritis (fever, refusal to bear weight).</w:t>
      </w:r>
    </w:p>
    <w:p>
      <w:r>
        <w:t>Positive Marks: 3</w:t>
      </w:r>
    </w:p>
    <w:p>
      <w:r>
        <w:t>Negative Marks: 1</w:t>
      </w:r>
    </w:p>
    <w:p>
      <w:r>
        <w:t>Question: The 'handover' at shift change must include</w:t>
      </w:r>
    </w:p>
    <w:p>
      <w:r>
        <w:t>(a) No details</w:t>
      </w:r>
    </w:p>
    <w:p>
      <w:r>
        <w:t>(b) Only names</w:t>
      </w:r>
    </w:p>
    <w:p>
      <w:r>
        <w:t>(c) Only room numbers</w:t>
      </w:r>
    </w:p>
    <w:p>
      <w:r>
        <w:t>(d) Patient status, tasks pending, and alerts</w:t>
      </w:r>
    </w:p>
    <w:p>
      <w:r>
        <w:t>Answer: d</w:t>
      </w:r>
    </w:p>
    <w:p>
      <w:r>
        <w:t>Solution: Structured handover prevents information loss.</w:t>
      </w:r>
    </w:p>
    <w:p>
      <w:r>
        <w:t>Positive Marks: 3</w:t>
      </w:r>
    </w:p>
    <w:p>
      <w:r>
        <w:t>Negative Marks: 1</w:t>
      </w:r>
    </w:p>
    <w:p>
      <w:r>
        <w:t>Question: The most common personality disorder in clinical settings is</w:t>
      </w:r>
    </w:p>
    <w:p>
      <w:r>
        <w:t>(a) Diet</w:t>
      </w:r>
    </w:p>
    <w:p>
      <w:r>
        <w:t>(b) Exercise</w:t>
      </w:r>
    </w:p>
    <w:p>
      <w:r>
        <w:t>(c) Borderline personality disorder</w:t>
      </w:r>
    </w:p>
    <w:p>
      <w:r>
        <w:t>(d) Schizoid always</w:t>
      </w:r>
    </w:p>
    <w:p>
      <w:r>
        <w:t>Answer: c</w:t>
      </w:r>
    </w:p>
    <w:p>
      <w:r>
        <w:t>Solution: BPD features instability of mood, relationships, and self-image with self-harm.</w:t>
      </w:r>
    </w:p>
    <w:p>
      <w:r>
        <w:t>Positive Marks: 3</w:t>
      </w:r>
    </w:p>
    <w:p>
      <w:r>
        <w:t>Negative Marks: 1</w:t>
      </w:r>
    </w:p>
    <w:p>
      <w:r>
        <w:t>Question: The nurse should teach a patient taking 'streptomycin' to report</w:t>
      </w:r>
    </w:p>
    <w:p>
      <w:r>
        <w:t>(a) Hearing loss and dizziness</w:t>
      </w:r>
    </w:p>
    <w:p>
      <w:r>
        <w:t>(b) Constipation</w:t>
      </w:r>
    </w:p>
    <w:p>
      <w:r>
        <w:t>(c) Increased appetite</w:t>
      </w:r>
    </w:p>
    <w:p>
      <w:r>
        <w:t>(d) Weight gain</w:t>
      </w:r>
    </w:p>
    <w:p>
      <w:r>
        <w:t>Answer: a</w:t>
      </w:r>
    </w:p>
    <w:p>
      <w:r>
        <w:t>Solution: Streptomycin is ototoxic and nephrotoxic.</w:t>
      </w:r>
    </w:p>
    <w:p>
      <w:r>
        <w:t>Positive Marks: 3</w:t>
      </w:r>
    </w:p>
    <w:p>
      <w:r>
        <w:t>Negative Marks: 1</w:t>
      </w:r>
    </w:p>
    <w:p>
      <w:r>
        <w:t>Question: The 'pulmonary circulation' carries blood from the</w:t>
      </w:r>
    </w:p>
    <w:p>
      <w:r>
        <w:t>(a) Lungs to the lungs</w:t>
      </w:r>
    </w:p>
    <w:p>
      <w:r>
        <w:t>(b) Right ventricle to the lungs</w:t>
      </w:r>
    </w:p>
    <w:p>
      <w:r>
        <w:t>(c) Left ventricle to the body</w:t>
      </w:r>
    </w:p>
    <w:p>
      <w:r>
        <w:t>(d) Right atrium to the body</w:t>
      </w:r>
    </w:p>
    <w:p>
      <w:r>
        <w:t>Answer: b</w:t>
      </w:r>
    </w:p>
    <w:p>
      <w:r>
        <w:t>Solution: The right heart pumps to the lungs for gas exchange.</w:t>
      </w:r>
    </w:p>
    <w:p>
      <w:r>
        <w:t>Positive Marks: 3</w:t>
      </w:r>
    </w:p>
    <w:p>
      <w:r>
        <w:t>Negative Marks: 1</w:t>
      </w:r>
    </w:p>
    <w:p>
      <w:r>
        <w:t>Question: The most common cause of palpitations in pregnancy is</w:t>
      </w:r>
    </w:p>
    <w:p>
      <w:r>
        <w:t>(a) Increased cardiac output and sinus tachycardia</w:t>
      </w:r>
    </w:p>
    <w:p>
      <w:r>
        <w:t>(b) Arrhythmia always</w:t>
      </w:r>
    </w:p>
    <w:p>
      <w:r>
        <w:t>(c) Diet</w:t>
      </w:r>
    </w:p>
    <w:p>
      <w:r>
        <w:t>(d) Exercise</w:t>
      </w:r>
    </w:p>
    <w:p>
      <w:r>
        <w:t>Answer: a</w:t>
      </w:r>
    </w:p>
    <w:p>
      <w:r>
        <w:t>Solution: Palpitations are common; ECG and echo for persistent symptoms.</w:t>
      </w:r>
    </w:p>
    <w:p>
      <w:r>
        <w:t>Positive Marks: 3</w:t>
      </w:r>
    </w:p>
    <w:p>
      <w:r>
        <w:t>Negative Marks: 1</w:t>
      </w:r>
    </w:p>
    <w:p>
      <w:r>
        <w:t>Question: The most common cause of rabies prevention failure is</w:t>
      </w:r>
    </w:p>
    <w:p>
      <w:r>
        <w:t>(a) Exercise</w:t>
      </w:r>
    </w:p>
    <w:p>
      <w:r>
        <w:t>(b) Delayed or incomplete post-exposure prophylaxis</w:t>
      </w:r>
    </w:p>
    <w:p>
      <w:r>
        <w:t>(c) Diet</w:t>
      </w:r>
    </w:p>
    <w:p>
      <w:r>
        <w:t>(d) Vaccine side effects</w:t>
      </w:r>
    </w:p>
    <w:p>
      <w:r>
        <w:t>Answer: b</w:t>
      </w:r>
    </w:p>
    <w:p>
      <w:r>
        <w:t>Solution: Give rabies vaccine (and immunoglobulin for category III) immediately after the bite.</w:t>
      </w:r>
    </w:p>
    <w:p>
      <w:r>
        <w:t>Positive Marks: 3</w:t>
      </w:r>
    </w:p>
    <w:p>
      <w:r>
        <w:t>Negative Marks: 1</w:t>
      </w:r>
    </w:p>
    <w:p>
      <w:r>
        <w:t>Question: Reinforcement is defined as</w:t>
      </w:r>
    </w:p>
    <w:p>
      <w:r>
        <w:t>(a) Motivation</w:t>
      </w:r>
    </w:p>
    <w:p>
      <w:r>
        <w:t>(b) Stimulus</w:t>
      </w:r>
    </w:p>
    <w:p>
      <w:r>
        <w:t>(c) Punishment</w:t>
      </w:r>
    </w:p>
    <w:p>
      <w:r>
        <w:t>(d) A consequence that increases the likelihood of a behaviour</w:t>
      </w:r>
    </w:p>
    <w:p>
      <w:r>
        <w:t>Answer: d</w:t>
      </w:r>
    </w:p>
    <w:p>
      <w:r>
        <w:t>Solution: Positive and negative reinforcement both strengthen behaviour.</w:t>
      </w:r>
    </w:p>
    <w:p>
      <w:r>
        <w:t>Positive Marks: 3</w:t>
      </w:r>
    </w:p>
    <w:p>
      <w:r>
        <w:t>Negative Marks: 1</w:t>
      </w:r>
    </w:p>
    <w:p>
      <w:r>
        <w:t>Question: The nurse should use the FAST acronym to screen for stroke, which stands for</w:t>
      </w:r>
    </w:p>
    <w:p>
      <w:r>
        <w:t>(a) Feet, Arms, Speech, Temperature</w:t>
      </w:r>
    </w:p>
    <w:p>
      <w:r>
        <w:t>(b) Fever, Arms, Speech, Test</w:t>
      </w:r>
    </w:p>
    <w:p>
      <w:r>
        <w:t>(c) Face, Arms, Speech, Time</w:t>
      </w:r>
    </w:p>
    <w:p>
      <w:r>
        <w:t>(d) Face, Activity, Signs, Time</w:t>
      </w:r>
    </w:p>
    <w:p>
      <w:r>
        <w:t>Answer: c</w:t>
      </w:r>
    </w:p>
    <w:p>
      <w:r>
        <w:t>Solution: FAST: facial droop, arm weakness, speech difficulty — time to act.</w:t>
      </w:r>
    </w:p>
    <w:p>
      <w:r>
        <w:t>Positive Marks: 3</w:t>
      </w:r>
    </w:p>
    <w:p>
      <w:r>
        <w:t>Negative Marks: 1</w:t>
      </w:r>
    </w:p>
    <w:p>
      <w:r>
        <w:t>Question: The number of deciduous teeth is</w:t>
      </w:r>
    </w:p>
    <w:p>
      <w:r>
        <w:t>(a) 20</w:t>
      </w:r>
    </w:p>
    <w:p>
      <w:r>
        <w:t>(b) 12</w:t>
      </w:r>
    </w:p>
    <w:p>
      <w:r>
        <w:t>(c) 16</w:t>
      </w:r>
    </w:p>
    <w:p>
      <w:r>
        <w:t>(d) 32</w:t>
      </w:r>
    </w:p>
    <w:p>
      <w:r>
        <w:t>Answer: a</w:t>
      </w:r>
    </w:p>
    <w:p>
      <w:r>
        <w:t>Solution: Children have 20 primary teeth; adults have 32 permanent teeth.</w:t>
      </w:r>
    </w:p>
    <w:p>
      <w:r>
        <w:t>Positive Marks: 3</w:t>
      </w:r>
    </w:p>
    <w:p>
      <w:r>
        <w:t>Negative Marks: 1</w:t>
      </w:r>
    </w:p>
    <w:p>
      <w:r>
        <w:t>Question: The full form of CT is</w:t>
      </w:r>
    </w:p>
    <w:p>
      <w:r>
        <w:t>(a) Cardiac Tomography</w:t>
      </w:r>
    </w:p>
    <w:p>
      <w:r>
        <w:t>(b) Computed Tomography</w:t>
      </w:r>
    </w:p>
    <w:p>
      <w:r>
        <w:t>(c) Computerised Testing</w:t>
      </w:r>
    </w:p>
    <w:p>
      <w:r>
        <w:t>(d) Clinical Testing</w:t>
      </w:r>
    </w:p>
    <w:p>
      <w:r>
        <w:t>Answer: b</w:t>
      </w:r>
    </w:p>
    <w:p>
      <w:r>
        <w:t>Solution: CT scans create cross-sectional images.</w:t>
      </w:r>
    </w:p>
    <w:p>
      <w:r>
        <w:t>Positive Marks: 3</w:t>
      </w:r>
    </w:p>
    <w:p>
      <w:r>
        <w:t>Negative Marks: 1</w:t>
      </w:r>
    </w:p>
    <w:p>
      <w:r>
        <w:t>Question: The 'antibodies' are produced by</w:t>
      </w:r>
    </w:p>
    <w:p>
      <w:r>
        <w:t>(a) Platelets</w:t>
      </w:r>
    </w:p>
    <w:p>
      <w:r>
        <w:t>(b) Neutrophils</w:t>
      </w:r>
    </w:p>
    <w:p>
      <w:r>
        <w:t>(c) Plasma cells (activated B cells)</w:t>
      </w:r>
    </w:p>
    <w:p>
      <w:r>
        <w:t>(d) Red cells</w:t>
      </w:r>
    </w:p>
    <w:p>
      <w:r>
        <w:t>Answer: c</w:t>
      </w:r>
    </w:p>
    <w:p>
      <w:r>
        <w:t>Solution: Plasma cells secrete immunoglobulins.</w:t>
      </w:r>
    </w:p>
    <w:p>
      <w:r>
        <w:t>Positive Marks: 3</w:t>
      </w:r>
    </w:p>
    <w:p>
      <w:r>
        <w:t>Negative Marks: 1</w:t>
      </w:r>
    </w:p>
    <w:p>
      <w:r>
        <w:t>Question: The antidote for morphine overdose is</w:t>
      </w:r>
    </w:p>
    <w:p>
      <w:r>
        <w:t>(a) Flumazenil</w:t>
      </w:r>
    </w:p>
    <w:p>
      <w:r>
        <w:t>(b) Naloxone</w:t>
      </w:r>
    </w:p>
    <w:p>
      <w:r>
        <w:t>(c) Atropine</w:t>
      </w:r>
    </w:p>
    <w:p>
      <w:r>
        <w:t>(d) Vitamin K</w:t>
      </w:r>
    </w:p>
    <w:p>
      <w:r>
        <w:t>Answer: b</w:t>
      </w:r>
    </w:p>
    <w:p>
      <w:r>
        <w:t>Solution: Naloxone reverses opioid effects.</w:t>
      </w:r>
    </w:p>
    <w:p>
      <w:r>
        <w:t>Positive Marks: 3</w:t>
      </w:r>
    </w:p>
    <w:p>
      <w:r>
        <w:t>Negative Marks: 1</w:t>
      </w:r>
    </w:p>
    <w:p>
      <w:r>
        <w:t>Question: The most common cause of community nursing evaluation is</w:t>
      </w:r>
    </w:p>
    <w:p>
      <w:r>
        <w:t>(a) Diet</w:t>
      </w:r>
    </w:p>
    <w:p>
      <w:r>
        <w:t>(b) Measuring outcomes of care delivered</w:t>
      </w:r>
    </w:p>
    <w:p>
      <w:r>
        <w:t>(c) Climate</w:t>
      </w:r>
    </w:p>
    <w:p>
      <w:r>
        <w:t>(d) Activity counts</w:t>
      </w:r>
    </w:p>
    <w:p>
      <w:r>
        <w:t>Answer: b</w:t>
      </w:r>
    </w:p>
    <w:p>
      <w:r>
        <w:t>Solution: Evaluate coverage, quality, and client outcomes.</w:t>
      </w:r>
    </w:p>
    <w:p>
      <w:r>
        <w:t>Positive Marks: 3</w:t>
      </w:r>
    </w:p>
    <w:p>
      <w:r>
        <w:t>Negative Marks: 1</w:t>
      </w:r>
    </w:p>
    <w:p>
      <w:r>
        <w:t>Question: The nurse should encourage a postoperative patient to 'void'</w:t>
      </w:r>
    </w:p>
    <w:p>
      <w:r>
        <w:t>(a) After discharge</w:t>
      </w:r>
    </w:p>
    <w:p>
      <w:r>
        <w:t>(b) Never</w:t>
      </w:r>
    </w:p>
    <w:p>
      <w:r>
        <w:t>(c) Next day always</w:t>
      </w:r>
    </w:p>
    <w:p>
      <w:r>
        <w:t>(d) Within 6-8 hours of surgery</w:t>
      </w:r>
    </w:p>
    <w:p>
      <w:r>
        <w:t>Answer: d</w:t>
      </w:r>
    </w:p>
    <w:p>
      <w:r>
        <w:t>Solution: Early voiding prevents bladder distension.</w:t>
      </w:r>
    </w:p>
    <w:p>
      <w:r>
        <w:t>Positive Marks: 3</w:t>
      </w:r>
    </w:p>
    <w:p>
      <w:r>
        <w:t>Negative Marks: 1</w:t>
      </w:r>
    </w:p>
    <w:p>
      <w:r>
        <w:t>Question: The most common cause of seclusion indication is</w:t>
      </w:r>
    </w:p>
    <w:p>
      <w:r>
        <w:t>(a) Diet</w:t>
      </w:r>
    </w:p>
    <w:p>
      <w:r>
        <w:t>(b) Punishment</w:t>
      </w:r>
    </w:p>
    <w:p>
      <w:r>
        <w:t>(c) Quiet time</w:t>
      </w:r>
    </w:p>
    <w:p>
      <w:r>
        <w:t>(d) Severe agitation posing risk</w:t>
      </w:r>
    </w:p>
    <w:p>
      <w:r>
        <w:t>Answer: d</w:t>
      </w:r>
    </w:p>
    <w:p>
      <w:r>
        <w:t>Solution: Seclusion requires review, monitoring, and humane conditions.</w:t>
      </w:r>
    </w:p>
    <w:p>
      <w:r>
        <w:t>Positive Marks: 3</w:t>
      </w:r>
    </w:p>
    <w:p>
      <w:r>
        <w:t>Negative Marks: 1</w:t>
      </w:r>
    </w:p>
    <w:p>
      <w:r>
        <w:t>Question: The most common cause of vitamin A toxicity is</w:t>
      </w:r>
    </w:p>
    <w:p>
      <w:r>
        <w:t>(a) Excess supplementation or liver consumption</w:t>
      </w:r>
    </w:p>
    <w:p>
      <w:r>
        <w:t>(b) Sunlight</w:t>
      </w:r>
    </w:p>
    <w:p>
      <w:r>
        <w:t>(c) Normal diet</w:t>
      </w:r>
    </w:p>
    <w:p>
      <w:r>
        <w:t>(d) Exercise</w:t>
      </w:r>
    </w:p>
    <w:p>
      <w:r>
        <w:t>Answer: a</w:t>
      </w:r>
    </w:p>
    <w:p>
      <w:r>
        <w:t>Solution: Hypervitaminosis A causes liver and bone damage.</w:t>
      </w:r>
    </w:p>
    <w:p>
      <w:r>
        <w:t>Positive Marks: 3</w:t>
      </w:r>
    </w:p>
    <w:p>
      <w:r>
        <w:t>Negative Marks: 1</w:t>
      </w:r>
    </w:p>
    <w:p>
      <w:r>
        <w:t>Question: The most common cause of constipation in hospitalized patients is</w:t>
      </w:r>
    </w:p>
    <w:p>
      <w:r>
        <w:t>(a) Cold weather</w:t>
      </w:r>
    </w:p>
    <w:p>
      <w:r>
        <w:t>(b) Bed rest, poor diet, and inadequate fluids</w:t>
      </w:r>
    </w:p>
    <w:p>
      <w:r>
        <w:t>(c) Excess exercise</w:t>
      </w:r>
    </w:p>
    <w:p>
      <w:r>
        <w:t>(d) High fibre</w:t>
      </w:r>
    </w:p>
    <w:p>
      <w:r>
        <w:t>Answer: b</w:t>
      </w:r>
    </w:p>
    <w:p>
      <w:r>
        <w:t>Solution: Immobility and dehydration are major causes of constipation.</w:t>
      </w:r>
    </w:p>
    <w:p>
      <w:r>
        <w:t>Positive Marks: 3</w:t>
      </w:r>
    </w:p>
    <w:p>
      <w:r>
        <w:t>Negative Marks: 1</w:t>
      </w:r>
    </w:p>
    <w:p>
      <w:r>
        <w:t>Question: The most common complication of typhoid in children is</w:t>
      </w:r>
    </w:p>
    <w:p>
      <w:r>
        <w:t>(a) Obesity</w:t>
      </w:r>
    </w:p>
    <w:p>
      <w:r>
        <w:t>(b) Deafness</w:t>
      </w:r>
    </w:p>
    <w:p>
      <w:r>
        <w:t>(c) Intestinal perforation and haemorrhage</w:t>
      </w:r>
    </w:p>
    <w:p>
      <w:r>
        <w:t>(d) Fracture</w:t>
      </w:r>
    </w:p>
    <w:p>
      <w:r>
        <w:t>Answer: c</w:t>
      </w:r>
    </w:p>
    <w:p>
      <w:r>
        <w:t>Solution: Perforation in the third week is dangerous; early antibiotics prevent it.</w:t>
      </w:r>
    </w:p>
    <w:p>
      <w:r>
        <w:t>Positive Marks: 3</w:t>
      </w:r>
    </w:p>
    <w:p>
      <w:r>
        <w:t>Negative Marks: 1</w:t>
      </w:r>
    </w:p>
    <w:p>
      <w:r>
        <w:t>Question: The nurse should monitor a patient with 'pneumonia' for</w:t>
      </w:r>
    </w:p>
    <w:p>
      <w:r>
        <w:t>(a) Nothing</w:t>
      </w:r>
    </w:p>
    <w:p>
      <w:r>
        <w:t>(b) Breath sounds, oxygen saturation, and fever</w:t>
      </w:r>
    </w:p>
    <w:p>
      <w:r>
        <w:t>(c) Only appetite</w:t>
      </w:r>
    </w:p>
    <w:p>
      <w:r>
        <w:t>(d) Only sleep</w:t>
      </w:r>
    </w:p>
    <w:p>
      <w:r>
        <w:t>Answer: b</w:t>
      </w:r>
    </w:p>
    <w:p>
      <w:r>
        <w:t>Solution: Respiratory status guides pneumonia care.</w:t>
      </w:r>
    </w:p>
    <w:p>
      <w:r>
        <w:t>Positive Marks: 3</w:t>
      </w:r>
    </w:p>
    <w:p>
      <w:r>
        <w:t>Negative Marks: 1</w:t>
      </w:r>
    </w:p>
    <w:p>
      <w:r>
        <w:t>Question: The nurse should measure a patient's height with</w:t>
      </w:r>
    </w:p>
    <w:p>
      <w:r>
        <w:t>(a) A tape around the waist</w:t>
      </w:r>
    </w:p>
    <w:p>
      <w:r>
        <w:t>(b) The patient standing without shoes</w:t>
      </w:r>
    </w:p>
    <w:p>
      <w:r>
        <w:t>(c) Estimation</w:t>
      </w:r>
    </w:p>
    <w:p>
      <w:r>
        <w:t>(d) Shoes on</w:t>
      </w:r>
    </w:p>
    <w:p>
      <w:r>
        <w:t>Answer: b</w:t>
      </w:r>
    </w:p>
    <w:p>
      <w:r>
        <w:t>Solution: Accurate height uses bare feet and a stadiometer.</w:t>
      </w:r>
    </w:p>
    <w:p>
      <w:r>
        <w:t>Positive Marks: 3</w:t>
      </w:r>
    </w:p>
    <w:p>
      <w:r>
        <w:t>Negative Marks: 1</w:t>
      </w:r>
    </w:p>
    <w:p>
      <w:r>
        <w:t>Question: The nurse should monitor a client on nitroglycerin for</w:t>
      </w:r>
    </w:p>
    <w:p>
      <w:r>
        <w:t>(a) Polyuria</w:t>
      </w:r>
    </w:p>
    <w:p>
      <w:r>
        <w:t>(b) Hyperkalaemia</w:t>
      </w:r>
    </w:p>
    <w:p>
      <w:r>
        <w:t>(c) Headache and hypotension</w:t>
      </w:r>
    </w:p>
    <w:p>
      <w:r>
        <w:t>(d) Bradycardia below 30</w:t>
      </w:r>
    </w:p>
    <w:p>
      <w:r>
        <w:t>Answer: c</w:t>
      </w:r>
    </w:p>
    <w:p>
      <w:r>
        <w:t>Solution: Nitrates cause vasodilation with headache, flushing, and hypotension; stand up slowly.</w:t>
      </w:r>
    </w:p>
    <w:p>
      <w:r>
        <w:t>Positive Marks: 3</w:t>
      </w:r>
    </w:p>
    <w:p>
      <w:r>
        <w:t>Negative Marks: 1</w:t>
      </w:r>
    </w:p>
    <w:p>
      <w:r>
        <w:t>Question: The nurse should report 'currant jelly' stools in an infant as suggestive of</w:t>
      </w:r>
    </w:p>
    <w:p>
      <w:r>
        <w:t>(a) Diarrhoea</w:t>
      </w:r>
    </w:p>
    <w:p>
      <w:r>
        <w:t>(b) Intussusception</w:t>
      </w:r>
    </w:p>
    <w:p>
      <w:r>
        <w:t>(c) Constipation</w:t>
      </w:r>
    </w:p>
    <w:p>
      <w:r>
        <w:t>(d) Celiac disease</w:t>
      </w:r>
    </w:p>
    <w:p>
      <w:r>
        <w:t>Answer: b</w:t>
      </w:r>
    </w:p>
    <w:p>
      <w:r>
        <w:t>Solution: Currant-jelly stools signal intussusception with mucosal bleeding.</w:t>
      </w:r>
    </w:p>
    <w:p>
      <w:r>
        <w:t>Positive Marks: 3</w:t>
      </w:r>
    </w:p>
    <w:p>
      <w:r>
        <w:t>Negative Marks: 1</w:t>
      </w:r>
    </w:p>
    <w:p>
      <w:r>
        <w:t>Question: The classic triad of nephrotic syndrome is</w:t>
      </w:r>
    </w:p>
    <w:p>
      <w:r>
        <w:t>(a) Fever, dysuria, and frequency</w:t>
      </w:r>
    </w:p>
    <w:p>
      <w:r>
        <w:t>(b) Haematuria, hypertension, and flank pain</w:t>
      </w:r>
    </w:p>
    <w:p>
      <w:r>
        <w:t>(c) Heavy proteinuria, hypoalbuminaemia, and oedema</w:t>
      </w:r>
    </w:p>
    <w:p>
      <w:r>
        <w:t>(d) Polyuria, polydipsia, and weight loss</w:t>
      </w:r>
    </w:p>
    <w:p>
      <w:r>
        <w:t>Answer: c</w:t>
      </w:r>
    </w:p>
    <w:p>
      <w:r>
        <w:t>Solution: Nephrotic syndrome: proteinuria &gt;3.5 g/day, low serum albumin, oedema, hyperlipidaemia.</w:t>
      </w:r>
    </w:p>
    <w:p>
      <w:r>
        <w:t>Positive Marks: 3</w:t>
      </w:r>
    </w:p>
    <w:p>
      <w:r>
        <w:t>Negative Marks: 1</w:t>
      </w:r>
    </w:p>
    <w:p>
      <w:r>
        <w:t>Question: A question that tests 'application' in nursing asks the student to</w:t>
      </w:r>
    </w:p>
    <w:p>
      <w:r>
        <w:t>(a) Use knowledge in a new clinical situation</w:t>
      </w:r>
    </w:p>
    <w:p>
      <w:r>
        <w:t>(b) List facts</w:t>
      </w:r>
    </w:p>
    <w:p>
      <w:r>
        <w:t>(c) Name parts</w:t>
      </w:r>
    </w:p>
    <w:p>
      <w:r>
        <w:t>(d) Define a term</w:t>
      </w:r>
    </w:p>
    <w:p>
      <w:r>
        <w:t>Answer: a</w:t>
      </w:r>
    </w:p>
    <w:p>
      <w:r>
        <w:t>Solution: Application items present novel scenarios.</w:t>
      </w:r>
    </w:p>
    <w:p>
      <w:r>
        <w:t>Positive Marks: 3</w:t>
      </w:r>
    </w:p>
    <w:p>
      <w:r>
        <w:t>Negative Marks: 1</w:t>
      </w:r>
    </w:p>
    <w:p>
      <w:r>
        <w:t>Question: The most common model of nursing care delivery in hospitals is</w:t>
      </w:r>
    </w:p>
    <w:p>
      <w:r>
        <w:t>(a) Total patient care only</w:t>
      </w:r>
    </w:p>
    <w:p>
      <w:r>
        <w:t>(b) Case method always</w:t>
      </w:r>
    </w:p>
    <w:p>
      <w:r>
        <w:t>(c) Team nursing or primary nursing (varies)</w:t>
      </w:r>
    </w:p>
    <w:p>
      <w:r>
        <w:t>(d) Functional only</w:t>
      </w:r>
    </w:p>
    <w:p>
      <w:r>
        <w:t>Answer: c</w:t>
      </w:r>
    </w:p>
    <w:p>
      <w:r>
        <w:t>Solution: Models vary; team and primary nursing are common.</w:t>
      </w:r>
    </w:p>
    <w:p>
      <w:r>
        <w:t>Positive Marks: 3</w:t>
      </w:r>
    </w:p>
    <w:p>
      <w:r>
        <w:t>Negative Marks: 1</w:t>
      </w:r>
    </w:p>
    <w:p>
      <w:r>
        <w:t>Question: The most common cause of infertility in females is</w:t>
      </w:r>
    </w:p>
    <w:p>
      <w:r>
        <w:t>(a) Tubal factor damage</w:t>
      </w:r>
    </w:p>
    <w:p>
      <w:r>
        <w:t>(b) Endometriosis only</w:t>
      </w:r>
    </w:p>
    <w:p>
      <w:r>
        <w:t>(c) Uterine fibroids always</w:t>
      </w:r>
    </w:p>
    <w:p>
      <w:r>
        <w:t>(d) Thyroid disease</w:t>
      </w:r>
    </w:p>
    <w:p>
      <w:r>
        <w:t>Answer: a</w:t>
      </w:r>
    </w:p>
    <w:p>
      <w:r>
        <w:t>Solution: Tubal blockage from infection (PID, TB) is the leading female cause of infertility in India.</w:t>
      </w:r>
    </w:p>
    <w:p>
      <w:r>
        <w:t>Positive Marks: 3</w:t>
      </w:r>
    </w:p>
    <w:p>
      <w:r>
        <w:t>Negative Marks: 1</w:t>
      </w:r>
    </w:p>
    <w:p>
      <w:r>
        <w:t>Question: The full form of WHOQOL is</w:t>
      </w:r>
    </w:p>
    <w:p>
      <w:r>
        <w:t>(a) World Health Organisation Questionnaire of Life</w:t>
      </w:r>
    </w:p>
    <w:p>
      <w:r>
        <w:t>(b) World Health Organization Quality of Life</w:t>
      </w:r>
    </w:p>
    <w:p>
      <w:r>
        <w:t>(c) WHO Quality of Life Index</w:t>
      </w:r>
    </w:p>
    <w:p>
      <w:r>
        <w:t>(d) World Health Quality of Living</w:t>
      </w:r>
    </w:p>
    <w:p>
      <w:r>
        <w:t>Answer: b</w:t>
      </w:r>
    </w:p>
    <w:p>
      <w:r>
        <w:t>Solution: WHOQOL measures quality of life.</w:t>
      </w:r>
    </w:p>
    <w:p>
      <w:r>
        <w:t>Positive Marks: 3</w:t>
      </w:r>
    </w:p>
    <w:p>
      <w:r>
        <w:t>Negative Marks: 1</w:t>
      </w:r>
    </w:p>
    <w:p>
      <w:r>
        <w:t>Question: The most common cause of vitamin K deficiency in newborns is</w:t>
      </w:r>
    </w:p>
    <w:p>
      <w:r>
        <w:t>(a) Diet</w:t>
      </w:r>
    </w:p>
    <w:p>
      <w:r>
        <w:t>(b) Sterile gut and low placental transfer</w:t>
      </w:r>
    </w:p>
    <w:p>
      <w:r>
        <w:t>(c) Genetics</w:t>
      </w:r>
    </w:p>
    <w:p>
      <w:r>
        <w:t>(d) Climate</w:t>
      </w:r>
    </w:p>
    <w:p>
      <w:r>
        <w:t>Answer: b</w:t>
      </w:r>
    </w:p>
    <w:p>
      <w:r>
        <w:t>Solution: Give vitamin K at birth.</w:t>
      </w:r>
    </w:p>
    <w:p>
      <w:r>
        <w:t>Positive Marks: 3</w:t>
      </w:r>
    </w:p>
    <w:p>
      <w:r>
        <w:t>Negative Marks: 1</w:t>
      </w:r>
    </w:p>
    <w:p>
      <w:r>
        <w:t>Question: The most common biochemical test for anaemia is</w:t>
      </w:r>
    </w:p>
    <w:p>
      <w:r>
        <w:t>(a) Creatinine</w:t>
      </w:r>
    </w:p>
    <w:p>
      <w:r>
        <w:t>(b) Glucose</w:t>
      </w:r>
    </w:p>
    <w:p>
      <w:r>
        <w:t>(c) Haemoglobin</w:t>
      </w:r>
    </w:p>
    <w:p>
      <w:r>
        <w:t>(d) Cholesterol</w:t>
      </w:r>
    </w:p>
    <w:p>
      <w:r>
        <w:t>Answer: c</w:t>
      </w:r>
    </w:p>
    <w:p>
      <w:r>
        <w:t>Solution: Hb is the primary anaemia screen; ferritin confirms iron status.</w:t>
      </w:r>
    </w:p>
    <w:p>
      <w:r>
        <w:t>Positive Marks: 3</w:t>
      </w:r>
    </w:p>
    <w:p>
      <w:r>
        <w:t>Negative Marks: 1</w:t>
      </w:r>
    </w:p>
    <w:p>
      <w:r>
        <w:t>Question: The most common cause of gambling disorder is</w:t>
      </w:r>
    </w:p>
    <w:p>
      <w:r>
        <w:t>(a) Luck</w:t>
      </w:r>
    </w:p>
    <w:p>
      <w:r>
        <w:t>(b) Reward-seeking with escalating losses</w:t>
      </w:r>
    </w:p>
    <w:p>
      <w:r>
        <w:t>(c) Exercise</w:t>
      </w:r>
    </w:p>
    <w:p>
      <w:r>
        <w:t>(d) Diet</w:t>
      </w:r>
    </w:p>
    <w:p>
      <w:r>
        <w:t>Answer: b</w:t>
      </w:r>
    </w:p>
    <w:p>
      <w:r>
        <w:t>Solution: Treat with CBT and support groups; screen for debt.</w:t>
      </w:r>
    </w:p>
    <w:p>
      <w:r>
        <w:t>Positive Marks: 3</w:t>
      </w:r>
    </w:p>
    <w:p>
      <w:r>
        <w:t>Negative Marks: 1</w:t>
      </w:r>
    </w:p>
    <w:p>
      <w:r>
        <w:t>Question: A woman with previous two caesarean sections should be</w:t>
      </w:r>
    </w:p>
    <w:p>
      <w:r>
        <w:t>(a) Only observed</w:t>
      </w:r>
    </w:p>
    <w:p>
      <w:r>
        <w:t>(b) Delivered at home</w:t>
      </w:r>
    </w:p>
    <w:p>
      <w:r>
        <w:t>(c) Given no care</w:t>
      </w:r>
    </w:p>
    <w:p>
      <w:r>
        <w:t>(d) Delivered in a facility with surgical backup</w:t>
      </w:r>
    </w:p>
    <w:p>
      <w:r>
        <w:t>Answer: d</w:t>
      </w:r>
    </w:p>
    <w:p>
      <w:r>
        <w:t>Solution: Previous caesarean(s) warrant hospital delivery with emergency obstetric care.</w:t>
      </w:r>
    </w:p>
    <w:p>
      <w:r>
        <w:t>Positive Marks: 3</w:t>
      </w:r>
    </w:p>
    <w:p>
      <w:r>
        <w:t>Negative Marks: 1</w:t>
      </w:r>
    </w:p>
    <w:p>
      <w:r>
        <w:t>Question: The nurse under IMNCI should assess the child's feeding to</w:t>
      </w:r>
    </w:p>
    <w:p>
      <w:r>
        <w:t>(a) Classify breastfeeding and malnutrition problems</w:t>
      </w:r>
    </w:p>
    <w:p>
      <w:r>
        <w:t>(b) Test vision</w:t>
      </w:r>
    </w:p>
    <w:p>
      <w:r>
        <w:t>(c) Check blood sugar</w:t>
      </w:r>
    </w:p>
    <w:p>
      <w:r>
        <w:t>(d) Measure intelligence</w:t>
      </w:r>
    </w:p>
    <w:p>
      <w:r>
        <w:t>Answer: a</w:t>
      </w:r>
    </w:p>
    <w:p>
      <w:r>
        <w:t>Solution: Feeding assessment classifies breastfeeding adequacy and guides counselling.</w:t>
      </w:r>
    </w:p>
    <w:p>
      <w:r>
        <w:t>Positive Marks: 3</w:t>
      </w:r>
    </w:p>
    <w:p>
      <w:r>
        <w:t>Negative Marks: 1</w:t>
      </w:r>
    </w:p>
    <w:p>
      <w:r>
        <w:t>Question: The 'Rajasthan Mukhyamantri Matrushakti' scheme provides</w:t>
      </w:r>
    </w:p>
    <w:p>
      <w:r>
        <w:t>(a) Free delivery</w:t>
      </w:r>
    </w:p>
    <w:p>
      <w:r>
        <w:t>(b) Extra nutrition and care for pregnant and lactating women</w:t>
      </w:r>
    </w:p>
    <w:p>
      <w:r>
        <w:t>(c) Pension</w:t>
      </w:r>
    </w:p>
    <w:p>
      <w:r>
        <w:t>(d) Loans</w:t>
      </w:r>
    </w:p>
    <w:p>
      <w:r>
        <w:t>Answer: b</w:t>
      </w:r>
    </w:p>
    <w:p>
      <w:r>
        <w:t>Solution: Matrushakti supports maternal nutrition.</w:t>
      </w:r>
    </w:p>
    <w:p>
      <w:r>
        <w:t>Positive Marks: 3</w:t>
      </w:r>
    </w:p>
    <w:p>
      <w:r>
        <w:t>Negative Marks: 1</w:t>
      </w:r>
    </w:p>
    <w:p>
      <w:r>
        <w:t>Question: A pregnant woman should receive at least</w:t>
      </w:r>
    </w:p>
    <w:p>
      <w:r>
        <w:t>(a) Five doses</w:t>
      </w:r>
    </w:p>
    <w:p>
      <w:r>
        <w:t>(b) One dose at delivery</w:t>
      </w:r>
    </w:p>
    <w:p>
      <w:r>
        <w:t>(c) No TT</w:t>
      </w:r>
    </w:p>
    <w:p>
      <w:r>
        <w:t>(d) Two doses of TT (or booster) as per schedule</w:t>
      </w:r>
    </w:p>
    <w:p>
      <w:r>
        <w:t>Answer: d</w:t>
      </w:r>
    </w:p>
    <w:p>
      <w:r>
        <w:t>Solution: TT1 and TT2 (or booster) are given during pregnancy.</w:t>
      </w:r>
    </w:p>
    <w:p>
      <w:r>
        <w:t>Positive Marks: 3</w:t>
      </w:r>
    </w:p>
    <w:p>
      <w:r>
        <w:t>Negative Marks: 1</w:t>
      </w:r>
    </w:p>
    <w:p>
      <w:r>
        <w:t>Question: The 'mercury' waste (thermometers) should be handled as</w:t>
      </w:r>
    </w:p>
    <w:p>
      <w:r>
        <w:t>(a) Sharps</w:t>
      </w:r>
    </w:p>
    <w:p>
      <w:r>
        <w:t>(b) General waste</w:t>
      </w:r>
    </w:p>
    <w:p>
      <w:r>
        <w:t>(c) Recyclable plastic</w:t>
      </w:r>
    </w:p>
    <w:p>
      <w:r>
        <w:t>(d) Hazardous chemical waste with spill kits</w:t>
      </w:r>
    </w:p>
    <w:p>
      <w:r>
        <w:t>Answer: d</w:t>
      </w:r>
    </w:p>
    <w:p>
      <w:r>
        <w:t>Solution: Mercury is hazardous; spill kits and safe disposal prevent contamination.</w:t>
      </w:r>
    </w:p>
    <w:p>
      <w:r>
        <w:t>Positive Marks: 3</w:t>
      </w:r>
    </w:p>
    <w:p>
      <w:r>
        <w:t>Negative Marks: 1</w:t>
      </w:r>
    </w:p>
    <w:p>
      <w:r>
        <w:t>Question: The full form of PMMVY is</w:t>
      </w:r>
    </w:p>
    <w:p>
      <w:r>
        <w:t>(a) Pradhan Mantri Medical Vikas Yojana</w:t>
      </w:r>
    </w:p>
    <w:p>
      <w:r>
        <w:t>(b) Pradhan Mantri Mahila Vikas Yojana</w:t>
      </w:r>
    </w:p>
    <w:p>
      <w:r>
        <w:t>(c) Pradhan Mantri Matru Vandana Yojana</w:t>
      </w:r>
    </w:p>
    <w:p>
      <w:r>
        <w:t>(d) Pradhan Mantri Matritva Vitaran Yojana</w:t>
      </w:r>
    </w:p>
    <w:p>
      <w:r>
        <w:t>Answer: c</w:t>
      </w:r>
    </w:p>
    <w:p>
      <w:r>
        <w:t>Solution: PMMVY provides maternity benefit to pregnant and lactating women.</w:t>
      </w:r>
    </w:p>
    <w:p>
      <w:r>
        <w:t>Positive Marks: 3</w:t>
      </w:r>
    </w:p>
    <w:p>
      <w:r>
        <w:t>Negative Marks: 1</w:t>
      </w:r>
    </w:p>
    <w:p>
      <w:r>
        <w:t>Question: The 'Vaccine Preventable Diseases' surveillance is reported through</w:t>
      </w:r>
    </w:p>
    <w:p>
      <w:r>
        <w:t>(a) Only schools</w:t>
      </w:r>
    </w:p>
    <w:p>
      <w:r>
        <w:t>(b) Only hospitals</w:t>
      </w:r>
    </w:p>
    <w:p>
      <w:r>
        <w:t>(c) The Integrated Disease Surveillance Programme (IDSP)</w:t>
      </w:r>
    </w:p>
    <w:p>
      <w:r>
        <w:t>(d) Only labs</w:t>
      </w:r>
    </w:p>
    <w:p>
      <w:r>
        <w:t>Answer: c</w:t>
      </w:r>
    </w:p>
    <w:p>
      <w:r>
        <w:t>Solution: IDSP (now IHIP) monitors vaccine-preventable and epidemic-prone diseases.</w:t>
      </w:r>
    </w:p>
    <w:p>
      <w:r>
        <w:t>Positive Marks: 3</w:t>
      </w:r>
    </w:p>
    <w:p>
      <w:r>
        <w:t>Negative Marks: 1</w:t>
      </w:r>
    </w:p>
    <w:p>
      <w:r>
        <w:t>Question: The cash incentive under JSY for a rural BPL woman is approximately</w:t>
      </w:r>
    </w:p>
    <w:p>
      <w:r>
        <w:t>(a) Rs 10,000</w:t>
      </w:r>
    </w:p>
    <w:p>
      <w:r>
        <w:t>(b) Rs 100</w:t>
      </w:r>
    </w:p>
    <w:p>
      <w:r>
        <w:t>(c) Rs 1,400</w:t>
      </w:r>
    </w:p>
    <w:p>
      <w:r>
        <w:t>(d) Rs 5,000</w:t>
      </w:r>
    </w:p>
    <w:p>
      <w:r>
        <w:t>Answer: c</w:t>
      </w:r>
    </w:p>
    <w:p>
      <w:r>
        <w:t>Solution: JSY provides Rs 1,400 in rural areas (Rs 1,000 urban) for BPL deliveries.</w:t>
      </w:r>
    </w:p>
    <w:p>
      <w:r>
        <w:t>Positive Marks: 3</w:t>
      </w:r>
    </w:p>
    <w:p>
      <w:r>
        <w:t>Negative Marks: 1</w:t>
      </w:r>
    </w:p>
    <w:p>
      <w:r>
        <w:t>Question: The 'Rajasthan' 'IMR' has declined due to</w:t>
      </w:r>
    </w:p>
    <w:p>
      <w:r>
        <w:t>(a) Only schools</w:t>
      </w:r>
    </w:p>
    <w:p>
      <w:r>
        <w:t>(b) Improved institutional delivery and newborn care</w:t>
      </w:r>
    </w:p>
    <w:p>
      <w:r>
        <w:t>(c) Only roads</w:t>
      </w:r>
    </w:p>
    <w:p>
      <w:r>
        <w:t>(d) Only tourism</w:t>
      </w:r>
    </w:p>
    <w:p>
      <w:r>
        <w:t>Answer: b</w:t>
      </w:r>
    </w:p>
    <w:p>
      <w:r>
        <w:t>Solution: Facility delivery, SNCUs, and HBNC drove Rajasthan's IMR decline.</w:t>
      </w:r>
    </w:p>
    <w:p>
      <w:r>
        <w:t>Positive Marks: 3</w:t>
      </w:r>
    </w:p>
    <w:p>
      <w:r>
        <w:t>Negative Marks: 1</w:t>
      </w:r>
    </w:p>
    <w:p>
      <w:r>
        <w:t>Question: The full form of SNCU strengthening under NHM includes</w:t>
      </w:r>
    </w:p>
    <w:p>
      <w:r>
        <w:t>(a) Only staff salaries</w:t>
      </w:r>
    </w:p>
    <w:p>
      <w:r>
        <w:t>(b) Only ambulances</w:t>
      </w:r>
    </w:p>
    <w:p>
      <w:r>
        <w:t>(c) Only buildings</w:t>
      </w:r>
    </w:p>
    <w:p>
      <w:r>
        <w:t>(d) Equipment, training, and referral support</w:t>
      </w:r>
    </w:p>
    <w:p>
      <w:r>
        <w:t>Answer: d</w:t>
      </w:r>
    </w:p>
    <w:p>
      <w:r>
        <w:t>Solution: NHM strengthens SNCUs comprehensively.</w:t>
      </w:r>
    </w:p>
    <w:p>
      <w:r>
        <w:t>Positive Marks: 3</w:t>
      </w:r>
    </w:p>
    <w:p>
      <w:r>
        <w:t>Negative Marks: 1</w:t>
      </w:r>
    </w:p>
    <w:p>
      <w:r>
        <w:t>Question: The Maternal Near-Miss Review focuses on</w:t>
      </w:r>
    </w:p>
    <w:p>
      <w:r>
        <w:t>(a) Women who nearly died from obstetric complications</w:t>
      </w:r>
    </w:p>
    <w:p>
      <w:r>
        <w:t>(b) Only stillbirths</w:t>
      </w:r>
    </w:p>
    <w:p>
      <w:r>
        <w:t>(c) Only infant deaths</w:t>
      </w:r>
    </w:p>
    <w:p>
      <w:r>
        <w:t>(d) All hospital admissions</w:t>
      </w:r>
    </w:p>
    <w:p>
      <w:r>
        <w:t>Answer: a</w:t>
      </w:r>
    </w:p>
    <w:p>
      <w:r>
        <w:t>Solution: Near-miss reviews learn from survivors of severe complications.</w:t>
      </w:r>
    </w:p>
    <w:p>
      <w:r>
        <w:t>Positive Marks: 3</w:t>
      </w:r>
    </w:p>
    <w:p>
      <w:r>
        <w:t>Negative Marks: 1</w:t>
      </w:r>
    </w:p>
    <w:p>
      <w:r>
        <w:t>Question: The overarching goal of NHM is</w:t>
      </w:r>
    </w:p>
    <w:p>
      <w:r>
        <w:t>(a) Universal access to equitable, affordable, quality healthcare</w:t>
      </w:r>
    </w:p>
    <w:p>
      <w:r>
        <w:t>(b) Free medicines only</w:t>
      </w:r>
    </w:p>
    <w:p>
      <w:r>
        <w:t>(c) Building more hospitals only</w:t>
      </w:r>
    </w:p>
    <w:p>
      <w:r>
        <w:t>(d) Insurance only</w:t>
      </w:r>
    </w:p>
    <w:p>
      <w:r>
        <w:t>Answer: a</w:t>
      </w:r>
    </w:p>
    <w:p>
      <w:r>
        <w:t>Solution: NHM aims for universal, equitable, affordable health care.</w:t>
      </w:r>
    </w:p>
    <w:p>
      <w:r>
        <w:t>Positive Marks: 3</w:t>
      </w:r>
    </w:p>
    <w:p>
      <w:r>
        <w:t>Negative Marks: 1</w:t>
      </w:r>
    </w:p>
    <w:p>
      <w:r>
        <w:t>Question: The full form of DBT is</w:t>
      </w:r>
    </w:p>
    <w:p>
      <w:r>
        <w:t>(a) Direct Benefit Transfer</w:t>
      </w:r>
    </w:p>
    <w:p>
      <w:r>
        <w:t>(b) District Blood Testing</w:t>
      </w:r>
    </w:p>
    <w:p>
      <w:r>
        <w:t>(c) Digital Billing Technology</w:t>
      </w:r>
    </w:p>
    <w:p>
      <w:r>
        <w:t>(d) Direct Blood Transfusion</w:t>
      </w:r>
    </w:p>
    <w:p>
      <w:r>
        <w:t>Answer: a</w:t>
      </w:r>
    </w:p>
    <w:p>
      <w:r>
        <w:t>Solution: DBT transfers cash benefits directly to beneficiaries.</w:t>
      </w:r>
    </w:p>
    <w:p>
      <w:r>
        <w:t>Positive Marks: 3</w:t>
      </w:r>
    </w:p>
    <w:p>
      <w:r>
        <w:t>Negative Marks: 1</w:t>
      </w:r>
    </w:p>
    <w:p>
      <w:r>
        <w:t>Question: The Health and Wellness Centre (HWC) programme is a component of</w:t>
      </w:r>
    </w:p>
    <w:p>
      <w:r>
        <w:t>(a) Ayushman Bharat (part of NHM's comprehensive primary care)</w:t>
      </w:r>
    </w:p>
    <w:p>
      <w:r>
        <w:t>(b) Only urban health</w:t>
      </w:r>
    </w:p>
    <w:p>
      <w:r>
        <w:t>(c) Only school health</w:t>
      </w:r>
    </w:p>
    <w:p>
      <w:r>
        <w:t>(d) Disaster management</w:t>
      </w:r>
    </w:p>
    <w:p>
      <w:r>
        <w:t>Answer: a</w:t>
      </w:r>
    </w:p>
    <w:p>
      <w:r>
        <w:t>Solution: Ayushman Bharat's HWCs upgrade sub-centres/PHCs for comprehensive primary care.</w:t>
      </w:r>
    </w:p>
    <w:p>
      <w:r>
        <w:t>Positive Marks: 3</w:t>
      </w:r>
    </w:p>
    <w:p>
      <w:r>
        <w:t>Negative Marks: 1</w:t>
      </w:r>
    </w:p>
    <w:p>
      <w:r>
        <w:t>Question: The 'ASHA Sanginis'... The role of the 'ASHA Facilitator' is to</w:t>
      </w:r>
    </w:p>
    <w:p>
      <w:r>
        <w:t>(a) Only collect data</w:t>
      </w:r>
    </w:p>
    <w:p>
      <w:r>
        <w:t>(b) Only distribute medicines</w:t>
      </w:r>
    </w:p>
    <w:p>
      <w:r>
        <w:t>(c) Support and mentor a group of ASHAs</w:t>
      </w:r>
    </w:p>
    <w:p>
      <w:r>
        <w:t>(d) Replace ASHAs</w:t>
      </w:r>
    </w:p>
    <w:p>
      <w:r>
        <w:t>Answer: c</w:t>
      </w:r>
    </w:p>
    <w:p>
      <w:r>
        <w:t>Solution: ASHA facilitators (formerly Sanginis) supervise and support ASHAs.</w:t>
      </w:r>
    </w:p>
    <w:p>
      <w:r>
        <w:t>Positive Marks: 3</w:t>
      </w:r>
    </w:p>
    <w:p>
      <w:r>
        <w:t>Negative Marks: 1</w:t>
      </w:r>
    </w:p>
    <w:p>
      <w:r>
        <w:t>Question: The 'World Hand Hygiene Day' is observed on</w:t>
      </w:r>
    </w:p>
    <w:p>
      <w:r>
        <w:t>(a) 7 April</w:t>
      </w:r>
    </w:p>
    <w:p>
      <w:r>
        <w:t>(b) 14 June</w:t>
      </w:r>
    </w:p>
    <w:p>
      <w:r>
        <w:t>(c) 1 December</w:t>
      </w:r>
    </w:p>
    <w:p>
      <w:r>
        <w:t>(d) 5 May</w:t>
      </w:r>
    </w:p>
    <w:p>
      <w:r>
        <w:t>Answer: d</w:t>
      </w:r>
    </w:p>
    <w:p>
      <w:r>
        <w:t>Solution: WHO marks 5 May as Hand Hygiene Day.</w:t>
      </w:r>
    </w:p>
    <w:p>
      <w:r>
        <w:t>Positive Marks: 3</w:t>
      </w:r>
    </w:p>
    <w:p>
      <w:r>
        <w:t>Negative Marks: 1</w:t>
      </w:r>
    </w:p>
    <w:p>
      <w:r>
        <w:t>Question: The 'Eighth Pay Commission' was announced in</w:t>
      </w:r>
    </w:p>
    <w:p>
      <w:r>
        <w:t>(a) 2025</w:t>
      </w:r>
    </w:p>
    <w:p>
      <w:r>
        <w:t>(b) 2020</w:t>
      </w:r>
    </w:p>
    <w:p>
      <w:r>
        <w:t>(c) 2023</w:t>
      </w:r>
    </w:p>
    <w:p>
      <w:r>
        <w:t>(d) 2018</w:t>
      </w:r>
    </w:p>
    <w:p>
      <w:r>
        <w:t>Answer: a</w:t>
      </w:r>
    </w:p>
    <w:p>
      <w:r>
        <w:t>Solution: The 8th Pay Commission was announced in January 2025.</w:t>
      </w:r>
    </w:p>
    <w:p>
      <w:r>
        <w:t>Positive Marks: 3</w:t>
      </w:r>
    </w:p>
    <w:p>
      <w:r>
        <w:t>Negative Marks: 1</w:t>
      </w:r>
    </w:p>
    <w:p>
      <w:r>
        <w:t>Question: The famous Ranthambore National Park is located in which district?</w:t>
      </w:r>
    </w:p>
    <w:p>
      <w:r>
        <w:t>(a) Jhalawar</w:t>
      </w:r>
    </w:p>
    <w:p>
      <w:r>
        <w:t>(b) Alwar</w:t>
      </w:r>
    </w:p>
    <w:p>
      <w:r>
        <w:t>(c) Karauli</w:t>
      </w:r>
    </w:p>
    <w:p>
      <w:r>
        <w:t>(d) Sawai Madhopur</w:t>
      </w:r>
    </w:p>
    <w:p>
      <w:r>
        <w:t>Answer: d</w:t>
      </w:r>
    </w:p>
    <w:p>
      <w:r>
        <w:t>Solution: Ranthambore, famous for tigers, is in Sawai Madhopur district.</w:t>
      </w:r>
    </w:p>
    <w:p>
      <w:r>
        <w:t>Positive Marks: 3</w:t>
      </w:r>
    </w:p>
    <w:p>
      <w:r>
        <w:t>Negative Marks: 1</w:t>
      </w:r>
    </w:p>
    <w:p>
      <w:r>
        <w:t>Question: Maharana Pratap belonged to which dynasty?</w:t>
      </w:r>
    </w:p>
    <w:p>
      <w:r>
        <w:t>(a) Chauhan</w:t>
      </w:r>
    </w:p>
    <w:p>
      <w:r>
        <w:t>(b) Sisodia (Mewar)</w:t>
      </w:r>
    </w:p>
    <w:p>
      <w:r>
        <w:t>(c) Rathore</w:t>
      </w:r>
    </w:p>
    <w:p>
      <w:r>
        <w:t>(d) Kachhwaha</w:t>
      </w:r>
    </w:p>
    <w:p>
      <w:r>
        <w:t>Answer: b</w:t>
      </w:r>
    </w:p>
    <w:p>
      <w:r>
        <w:t>Solution: Maharana Pratap was a Sisodia ruler of Mewar.</w:t>
      </w:r>
    </w:p>
    <w:p>
      <w:r>
        <w:t>Positive Marks: 3</w:t>
      </w:r>
    </w:p>
    <w:p>
      <w:r>
        <w:t>Negative Marks: 1</w:t>
      </w:r>
    </w:p>
    <w:p>
      <w:r>
        <w:t>Question: The gas essential for combustion is</w:t>
      </w:r>
    </w:p>
    <w:p>
      <w:r>
        <w:t>(a) Carbon dioxide</w:t>
      </w:r>
    </w:p>
    <w:p>
      <w:r>
        <w:t>(b) Oxygen</w:t>
      </w:r>
    </w:p>
    <w:p>
      <w:r>
        <w:t>(c) Nitrogen</w:t>
      </w:r>
    </w:p>
    <w:p>
      <w:r>
        <w:t>(d) Helium</w:t>
      </w:r>
    </w:p>
    <w:p>
      <w:r>
        <w:t>Answer: b</w:t>
      </w:r>
    </w:p>
    <w:p>
      <w:r>
        <w:t>Solution: Oxygen supports burning.</w:t>
      </w:r>
    </w:p>
    <w:p>
      <w:r>
        <w:t>Positive Marks: 3</w:t>
      </w:r>
    </w:p>
    <w:p>
      <w:r>
        <w:t>Negative Marks: 1</w:t>
      </w:r>
    </w:p>
    <w:p>
      <w:r>
        <w:t>Question: The deficiency of which vitamin causes scurvy?</w:t>
      </w:r>
    </w:p>
    <w:p>
      <w:r>
        <w:t>(a) Vitamin K</w:t>
      </w:r>
    </w:p>
    <w:p>
      <w:r>
        <w:t>(b) Vitamin C</w:t>
      </w:r>
    </w:p>
    <w:p>
      <w:r>
        <w:t>(c) Vitamin A</w:t>
      </w:r>
    </w:p>
    <w:p>
      <w:r>
        <w:t>(d) Vitamin D</w:t>
      </w:r>
    </w:p>
    <w:p>
      <w:r>
        <w:t>Answer: b</w:t>
      </w:r>
    </w:p>
    <w:p>
      <w:r>
        <w:t>Solution: Vitamin C deficiency causes scurvy with bleeding gums.</w:t>
      </w:r>
    </w:p>
    <w:p>
      <w:r>
        <w:t>Positive Marks: 3</w:t>
      </w:r>
    </w:p>
    <w:p>
      <w:r>
        <w:t>Negative Marks: 1</w:t>
      </w:r>
    </w:p>
    <w:p>
      <w:r>
        <w:t>Question: The 'Rajasthan' — the 'Jhunjhunu' — the 'Chirawa' town is famous for</w:t>
      </w:r>
    </w:p>
    <w:p>
      <w:r>
        <w:t>(a) Copper</w:t>
      </w:r>
    </w:p>
    <w:p>
      <w:r>
        <w:t>(b) Camel</w:t>
      </w:r>
    </w:p>
    <w:p>
      <w:r>
        <w:t>(c) Its frescoed havelis</w:t>
      </w:r>
    </w:p>
    <w:p>
      <w:r>
        <w:t>(d) Salt</w:t>
      </w:r>
    </w:p>
    <w:p>
      <w:r>
        <w:t>Answer: c</w:t>
      </w:r>
    </w:p>
    <w:p>
      <w:r>
        <w:t>Solution: Chirawa is a Shekhawati heritage town.</w:t>
      </w:r>
    </w:p>
    <w:p>
      <w:r>
        <w:t>Positive Marks: 3</w:t>
      </w:r>
    </w:p>
    <w:p>
      <w:r>
        <w:t>Negative Marks: 1</w:t>
      </w:r>
    </w:p>
    <w:p>
      <w:r>
        <w:t>Question: The 'B.P. Mandal' report was implemented in</w:t>
      </w:r>
    </w:p>
    <w:p>
      <w:r>
        <w:t>(a) 1975</w:t>
      </w:r>
    </w:p>
    <w:p>
      <w:r>
        <w:t>(b) 1990</w:t>
      </w:r>
    </w:p>
    <w:p>
      <w:r>
        <w:t>(c) 2000</w:t>
      </w:r>
    </w:p>
    <w:p>
      <w:r>
        <w:t>(d) 1980</w:t>
      </w:r>
    </w:p>
    <w:p>
      <w:r>
        <w:t>Answer: b</w:t>
      </w:r>
    </w:p>
    <w:p>
      <w:r>
        <w:t>Solution: V.P. Singh implemented Mandal in 1990.</w:t>
      </w:r>
    </w:p>
    <w:p>
      <w:r>
        <w:t>Positive Marks: 3</w:t>
      </w:r>
    </w:p>
    <w:p>
      <w:r>
        <w:t>Negative Marks: 1</w:t>
      </w:r>
    </w:p>
    <w:p>
      <w:r>
        <w:t>Question: The 'Pravasi Bharatiya Divas' is celebrated to</w:t>
      </w:r>
    </w:p>
    <w:p>
      <w:r>
        <w:t>(a) Celebrate farmers</w:t>
      </w:r>
    </w:p>
    <w:p>
      <w:r>
        <w:t>(b) Mark independence</w:t>
      </w:r>
    </w:p>
    <w:p>
      <w:r>
        <w:t>(c) Honour the Indian diaspora</w:t>
      </w:r>
    </w:p>
    <w:p>
      <w:r>
        <w:t>(d) Mark Republic Day</w:t>
      </w:r>
    </w:p>
    <w:p>
      <w:r>
        <w:t>Answer: c</w:t>
      </w:r>
    </w:p>
    <w:p>
      <w:r>
        <w:t>Solution: PBD honours overseas Indians (9 January).</w:t>
      </w:r>
    </w:p>
    <w:p>
      <w:r>
        <w:t>Positive Marks: 3</w:t>
      </w:r>
    </w:p>
    <w:p>
      <w:r>
        <w:t>Negative Marks: 1</w:t>
      </w:r>
    </w:p>
    <w:p>
      <w:r>
        <w:t>Question: The 'Rajasthan' — the 'Udaipur' — the 'Saheliyon ki Bari' is a</w:t>
      </w:r>
    </w:p>
    <w:p>
      <w:r>
        <w:t>(a) Gardens with fountains for royal maids</w:t>
      </w:r>
    </w:p>
    <w:p>
      <w:r>
        <w:t>(b) Museum</w:t>
      </w:r>
    </w:p>
    <w:p>
      <w:r>
        <w:t>(c) Temple</w:t>
      </w:r>
    </w:p>
    <w:p>
      <w:r>
        <w:t>(d) Fort</w:t>
      </w:r>
    </w:p>
    <w:p>
      <w:r>
        <w:t>Answer: a</w:t>
      </w:r>
    </w:p>
    <w:p>
      <w:r>
        <w:t>Solution: Saheliyon ki Bari is the garden of the maidens.</w:t>
      </w:r>
    </w:p>
    <w:p>
      <w:r>
        <w:t>Positive Marks: 3</w:t>
      </w:r>
    </w:p>
    <w:p>
      <w:r>
        <w:t>Negative Marks: 1</w:t>
      </w:r>
    </w:p>
    <w:p>
      <w:r>
        <w:t>Question: The 'Rajasthan' — the 'Pichwai' paintings are associated with which temple?</w:t>
      </w:r>
    </w:p>
    <w:p>
      <w:r>
        <w:t>(a) Ranakpur</w:t>
      </w:r>
    </w:p>
    <w:p>
      <w:r>
        <w:t>(b) Eklingji</w:t>
      </w:r>
    </w:p>
    <w:p>
      <w:r>
        <w:t>(c) Pushkar</w:t>
      </w:r>
    </w:p>
    <w:p>
      <w:r>
        <w:t>(d) Nathdwara</w:t>
      </w:r>
    </w:p>
    <w:p>
      <w:r>
        <w:t>Answer: d</w:t>
      </w:r>
    </w:p>
    <w:p>
      <w:r>
        <w:t>Solution: Pichwai hangings adorn the Nathdwara shrine.</w:t>
      </w:r>
    </w:p>
    <w:p>
      <w:r>
        <w:t>Positive Marks: 3</w:t>
      </w:r>
    </w:p>
    <w:p>
      <w:r>
        <w:t>Negative Marks: 1</w:t>
      </w:r>
    </w:p>
    <w:p>
      <w:r>
        <w:t>Question: The bending of light when it passes from one medium to another is called</w:t>
      </w:r>
    </w:p>
    <w:p>
      <w:r>
        <w:t>(a) Reflection</w:t>
      </w:r>
    </w:p>
    <w:p>
      <w:r>
        <w:t>(b) Diffraction</w:t>
      </w:r>
    </w:p>
    <w:p>
      <w:r>
        <w:t>(c) Dispersion</w:t>
      </w:r>
    </w:p>
    <w:p>
      <w:r>
        <w:t>(d) Refraction</w:t>
      </w:r>
    </w:p>
    <w:p>
      <w:r>
        <w:t>Answer: d</w:t>
      </w:r>
    </w:p>
    <w:p>
      <w:r>
        <w:t>Solution: Refraction changes the direction of light at a boundary.</w:t>
      </w:r>
    </w:p>
    <w:p>
      <w:r>
        <w:t>Positive Marks: 3</w:t>
      </w:r>
    </w:p>
    <w:p>
      <w:r>
        <w:t>Negative Marks: 1</w:t>
      </w:r>
    </w:p>
    <w:p>
      <w:r>
        <w:t>Question: The 'National Desert Park' is located near</w:t>
      </w:r>
    </w:p>
    <w:p>
      <w:r>
        <w:t>(a) Jaipur</w:t>
      </w:r>
    </w:p>
    <w:p>
      <w:r>
        <w:t>(b) Bikaner</w:t>
      </w:r>
    </w:p>
    <w:p>
      <w:r>
        <w:t>(c) Jaisalmer</w:t>
      </w:r>
    </w:p>
    <w:p>
      <w:r>
        <w:t>(d) Jodhpur</w:t>
      </w:r>
    </w:p>
    <w:p>
      <w:r>
        <w:t>Answer: c</w:t>
      </w:r>
    </w:p>
    <w:p>
      <w:r>
        <w:t>Solution: The Desert National Park is near Jaisalmer.</w:t>
      </w:r>
    </w:p>
    <w:p>
      <w:r>
        <w:t>Positive Marks: 3</w:t>
      </w:r>
    </w:p>
    <w:p>
      <w:r>
        <w:t>Negative Marks: 1</w:t>
      </w:r>
    </w:p>
    <w:p>
      <w:r>
        <w:t>Question: The 'Ashoka Chakra' is awarded for</w:t>
      </w:r>
    </w:p>
    <w:p>
      <w:r>
        <w:t>(a) Sports</w:t>
      </w:r>
    </w:p>
    <w:p>
      <w:r>
        <w:t>(b) Civilian service</w:t>
      </w:r>
    </w:p>
    <w:p>
      <w:r>
        <w:t>(c) Gallantry other than in the face of the enemy</w:t>
      </w:r>
    </w:p>
    <w:p>
      <w:r>
        <w:t>(d) Science</w:t>
      </w:r>
    </w:p>
    <w:p>
      <w:r>
        <w:t>Answer: c</w:t>
      </w:r>
    </w:p>
    <w:p>
      <w:r>
        <w:t>Solution: The Ashoka Chakra is the highest peacetime gallantry award.</w:t>
      </w:r>
    </w:p>
    <w:p>
      <w:r>
        <w:t>Positive Marks: 3</w:t>
      </w:r>
    </w:p>
    <w:p>
      <w:r>
        <w:t>Negative Marks: 1</w:t>
      </w:r>
    </w:p>
    <w:p>
      <w:r>
        <w:t>Question: The first President of India was</w:t>
      </w:r>
    </w:p>
    <w:p>
      <w:r>
        <w:t>(a) Dr. Rajendra Prasad</w:t>
      </w:r>
    </w:p>
    <w:p>
      <w:r>
        <w:t>(b) Zakir Husain</w:t>
      </w:r>
    </w:p>
    <w:p>
      <w:r>
        <w:t>(c) S. Radhakrishnan</w:t>
      </w:r>
    </w:p>
    <w:p>
      <w:r>
        <w:t>(d) V.V. Giri</w:t>
      </w:r>
    </w:p>
    <w:p>
      <w:r>
        <w:t>Answer: a</w:t>
      </w:r>
    </w:p>
    <w:p>
      <w:r>
        <w:t>Solution: Rajendra Prasad was the first President.</w:t>
      </w:r>
    </w:p>
    <w:p>
      <w:r>
        <w:t>Positive Marks: 3</w:t>
      </w:r>
    </w:p>
    <w:p>
      <w:r>
        <w:t>Negative Marks: 1</w:t>
      </w:r>
    </w:p>
    <w:p>
      <w:r>
        <w:t>Question: 'नर्स' शब्द का लिंग है</w:t>
      </w:r>
    </w:p>
    <w:p>
      <w:r>
        <w:t>(a) स्त्रीलिंग (प्रचलन में)</w:t>
      </w:r>
    </w:p>
    <w:p>
      <w:r>
        <w:t>(b) दोनों</w:t>
      </w:r>
    </w:p>
    <w:p>
      <w:r>
        <w:t>(c) पुल्लिंग</w:t>
      </w:r>
    </w:p>
    <w:p>
      <w:r>
        <w:t>(d) नपुंसक</w:t>
      </w:r>
    </w:p>
    <w:p>
      <w:r>
        <w:t>Answer: a</w:t>
      </w:r>
    </w:p>
    <w:p>
      <w:r>
        <w:t>Solution: प्रचलन में 'नर्स' स्त्रीलिंग में प्रयुक्त होता है।</w:t>
      </w:r>
    </w:p>
    <w:p>
      <w:r>
        <w:t>Positive Marks: 3</w:t>
      </w:r>
    </w:p>
    <w:p>
      <w:r>
        <w:t>Negative Marks: 1</w:t>
      </w:r>
    </w:p>
    <w:p>
      <w:r>
        <w:t>Question: शुद्ध वर्तनी वाला शब्द चुनिए</w:t>
      </w:r>
    </w:p>
    <w:p>
      <w:r>
        <w:t>(a) व्यवस्थाा</w:t>
      </w:r>
    </w:p>
    <w:p>
      <w:r>
        <w:t>(b) व्यवस्था</w:t>
      </w:r>
    </w:p>
    <w:p>
      <w:r>
        <w:t>(c) व्य्वस्था</w:t>
      </w:r>
    </w:p>
    <w:p>
      <w:r>
        <w:t>(d) वेवस्था</w:t>
      </w:r>
    </w:p>
    <w:p>
      <w:r>
        <w:t>Answer: b</w:t>
      </w:r>
    </w:p>
    <w:p>
      <w:r>
        <w:t>Solution: 'व्यवस्था' शुद्ध वर्तनी है।</w:t>
      </w:r>
    </w:p>
    <w:p>
      <w:r>
        <w:t>Positive Marks: 3</w:t>
      </w:r>
    </w:p>
    <w:p>
      <w:r>
        <w:t>Negative Marks: 1</w:t>
      </w:r>
    </w:p>
    <w:p>
      <w:r>
        <w:t>Question: 'जय' का विलोम शब्द है</w:t>
      </w:r>
    </w:p>
    <w:p>
      <w:r>
        <w:t>(a) सफलता</w:t>
      </w:r>
    </w:p>
    <w:p>
      <w:r>
        <w:t>(b) उपलब्धि</w:t>
      </w:r>
    </w:p>
    <w:p>
      <w:r>
        <w:t>(c) पराजय</w:t>
      </w:r>
    </w:p>
    <w:p>
      <w:r>
        <w:t>(d) विजय</w:t>
      </w:r>
    </w:p>
    <w:p>
      <w:r>
        <w:t>Answer: c</w:t>
      </w:r>
    </w:p>
    <w:p>
      <w:r>
        <w:t>Solution: जय का विलोम 'पराजय' है।</w:t>
      </w:r>
    </w:p>
    <w:p>
      <w:r>
        <w:t>Positive Marks: 3</w:t>
      </w:r>
    </w:p>
    <w:p>
      <w:r>
        <w:t>Negative Marks: 1</w:t>
      </w:r>
    </w:p>
    <w:p>
      <w:r>
        <w:t>Question: 'हास्य रस' का स्थायी भाव है</w:t>
      </w:r>
    </w:p>
    <w:p>
      <w:r>
        <w:t>(a) विस्मय</w:t>
      </w:r>
    </w:p>
    <w:p>
      <w:r>
        <w:t>(b) हास</w:t>
      </w:r>
    </w:p>
    <w:p>
      <w:r>
        <w:t>(c) भय</w:t>
      </w:r>
    </w:p>
    <w:p>
      <w:r>
        <w:t>(d) शोक</w:t>
      </w:r>
    </w:p>
    <w:p>
      <w:r>
        <w:t>Answer: b</w:t>
      </w:r>
    </w:p>
    <w:p>
      <w:r>
        <w:t>Solution: हास्य रस का स्थायी भाव हास (हँसी) है।</w:t>
      </w:r>
    </w:p>
    <w:p>
      <w:r>
        <w:t>Positive Marks: 3</w:t>
      </w:r>
    </w:p>
    <w:p>
      <w:r>
        <w:t>Negative Marks: 1</w:t>
      </w:r>
    </w:p>
    <w:p>
      <w:r>
        <w:t>Question: Choose the correctly spelt word:</w:t>
      </w:r>
    </w:p>
    <w:p>
      <w:r>
        <w:t>(a) Consciencee</w:t>
      </w:r>
    </w:p>
    <w:p>
      <w:r>
        <w:t>(b) Consience</w:t>
      </w:r>
    </w:p>
    <w:p>
      <w:r>
        <w:t>(c) Consciense</w:t>
      </w:r>
    </w:p>
    <w:p>
      <w:r>
        <w:t>(d) Conscience</w:t>
      </w:r>
    </w:p>
    <w:p>
      <w:r>
        <w:t>Answer: d</w:t>
      </w:r>
    </w:p>
    <w:p>
      <w:r>
        <w:t>Solution: 'Conscience' (moral sense) is the correct spelling.</w:t>
      </w:r>
    </w:p>
    <w:p>
      <w:r>
        <w:t>Positive Marks: 3</w:t>
      </w:r>
    </w:p>
    <w:p>
      <w:r>
        <w:t>Negative Marks: 1</w:t>
      </w:r>
    </w:p>
    <w:p>
      <w:r>
        <w:t>Question: One-word substitution for 'a place where honey is made by bees' is</w:t>
      </w:r>
    </w:p>
    <w:p>
      <w:r>
        <w:t>(a) Apiary</w:t>
      </w:r>
    </w:p>
    <w:p>
      <w:r>
        <w:t>(b) Aquarium</w:t>
      </w:r>
    </w:p>
    <w:p>
      <w:r>
        <w:t>(c) Orchard</w:t>
      </w:r>
    </w:p>
    <w:p>
      <w:r>
        <w:t>(d) Avairy</w:t>
      </w:r>
    </w:p>
    <w:p>
      <w:r>
        <w:t>Answer: a</w:t>
      </w:r>
    </w:p>
    <w:p>
      <w:r>
        <w:t>Solution: An apiary is a bee-keeping site.</w:t>
      </w:r>
    </w:p>
    <w:p>
      <w:r>
        <w:t>Positive Marks: 3</w:t>
      </w:r>
    </w:p>
    <w:p>
      <w:r>
        <w:t>Negative Marks: 1</w:t>
      </w:r>
    </w:p>
    <w:p>
      <w:r>
        <w:t>Question: Choose the correct sentence:</w:t>
      </w:r>
    </w:p>
    <w:p>
      <w:r>
        <w:t>(a) The news are good.</w:t>
      </w:r>
    </w:p>
    <w:p>
      <w:r>
        <w:t>(b) The news were good.</w:t>
      </w:r>
    </w:p>
    <w:p>
      <w:r>
        <w:t>(c) The news have been good.</w:t>
      </w:r>
    </w:p>
    <w:p>
      <w:r>
        <w:t>(d) The news is good.</w:t>
      </w:r>
    </w:p>
    <w:p>
      <w:r>
        <w:t>Answer: d</w:t>
      </w:r>
    </w:p>
    <w:p>
      <w:r>
        <w:t>Solution: 'News' is uncountable and takes a singular verb.</w:t>
      </w:r>
    </w:p>
    <w:p>
      <w:r>
        <w:t>Positive Marks: 3</w:t>
      </w:r>
    </w:p>
    <w:p>
      <w:r>
        <w:t>Negative Marks: 1</w:t>
      </w:r>
    </w:p>
    <w:p>
      <w:r>
        <w:t>Question: 'चरण-कमल' में कौन-सा अलंकार है?</w:t>
      </w:r>
    </w:p>
    <w:p>
      <w:r>
        <w:t>(a) अनुप्रास अलंकार</w:t>
      </w:r>
    </w:p>
    <w:p>
      <w:r>
        <w:t>(b) उपमा अलंकार</w:t>
      </w:r>
    </w:p>
    <w:p>
      <w:r>
        <w:t>(c) रूपक अलंकार</w:t>
      </w:r>
    </w:p>
    <w:p>
      <w:r>
        <w:t>(d) श्लेष अलंकार</w:t>
      </w:r>
    </w:p>
    <w:p>
      <w:r>
        <w:t>Answer: c</w:t>
      </w:r>
    </w:p>
    <w:p>
      <w:r>
        <w:t>Solution: चरण को ही कमल कहा गया — रूपक अलंकार।</w:t>
      </w:r>
    </w:p>
    <w:p>
      <w:r>
        <w:t>Positive Marks: 3</w:t>
      </w:r>
    </w:p>
    <w:p>
      <w:r>
        <w:t>Negative Marks: 1</w:t>
      </w:r>
    </w:p>
    <w:p>
      <w:r>
        <w:t>Question: 'स्थायी' का विलोम शब्द है</w:t>
      </w:r>
    </w:p>
    <w:p>
      <w:r>
        <w:t>(a) नित्य</w:t>
      </w:r>
    </w:p>
    <w:p>
      <w:r>
        <w:t>(b) अस्थायी</w:t>
      </w:r>
    </w:p>
    <w:p>
      <w:r>
        <w:t>(c) चिरस्थायी</w:t>
      </w:r>
    </w:p>
    <w:p>
      <w:r>
        <w:t>(d) स्थिर</w:t>
      </w:r>
    </w:p>
    <w:p>
      <w:r>
        <w:t>Answer: b</w:t>
      </w:r>
    </w:p>
    <w:p>
      <w:r>
        <w:t>Solution: 'स्थायी' का विलोम 'अस्थायी' है।</w:t>
      </w:r>
    </w:p>
    <w:p>
      <w:r>
        <w:t>Positive Marks: 3</w:t>
      </w:r>
    </w:p>
    <w:p>
      <w:r>
        <w:t>Negative Marks: 1</w:t>
      </w:r>
    </w:p>
    <w:p>
      <w:r>
        <w:t>Question: Choose the correct sentence:</w:t>
      </w:r>
    </w:p>
    <w:p>
      <w:r>
        <w:t>(a) No sooner the bell rang than the students left.</w:t>
      </w:r>
    </w:p>
    <w:p>
      <w:r>
        <w:t>(b) No sooner did the bell ring when the students left.</w:t>
      </w:r>
    </w:p>
    <w:p>
      <w:r>
        <w:t>(c) No sooner did the bell ring than the students left.</w:t>
      </w:r>
    </w:p>
    <w:p>
      <w:r>
        <w:t>(d) No sooner the bell rang when the students left.</w:t>
      </w:r>
    </w:p>
    <w:p>
      <w:r>
        <w:t>Answer: c</w:t>
      </w:r>
    </w:p>
    <w:p>
      <w:r>
        <w:t>Solution: 'No sooner...than' requires inversion.</w:t>
      </w:r>
    </w:p>
    <w:p>
      <w:r>
        <w:t>Positive Marks: 3</w:t>
      </w:r>
    </w:p>
    <w:p>
      <w:r>
        <w:t>Negative Marks: 1</w:t>
      </w:r>
    </w:p>
    <w:p>
      <w:r>
        <w:t>Question: Choose the correct word: He is ___ honest person.</w:t>
      </w:r>
    </w:p>
    <w:p>
      <w:r>
        <w:t>(a) no article</w:t>
      </w:r>
    </w:p>
    <w:p>
      <w:r>
        <w:t>(b) the</w:t>
      </w:r>
    </w:p>
    <w:p>
      <w:r>
        <w:t>(c) a</w:t>
      </w:r>
    </w:p>
    <w:p>
      <w:r>
        <w:t>(d) an</w:t>
      </w:r>
    </w:p>
    <w:p>
      <w:r>
        <w:t>Answer: d</w:t>
      </w:r>
    </w:p>
    <w:p>
      <w:r>
        <w:t>Solution: 'Honest' starts with a vowel sound.</w:t>
      </w:r>
    </w:p>
    <w:p>
      <w:r>
        <w:t>Positive Marks: 3</w:t>
      </w:r>
    </w:p>
    <w:p>
      <w:r>
        <w:t>Negative Marks: 1</w:t>
      </w:r>
    </w:p>
    <w:p>
      <w:r>
        <w:t>Question: Choose the correct word: The nurse should look ___ the elderly patient.</w:t>
      </w:r>
    </w:p>
    <w:p>
      <w:r>
        <w:t>(a) after</w:t>
      </w:r>
    </w:p>
    <w:p>
      <w:r>
        <w:t>(b) for</w:t>
      </w:r>
    </w:p>
    <w:p>
      <w:r>
        <w:t>(c) at</w:t>
      </w:r>
    </w:p>
    <w:p>
      <w:r>
        <w:t>(d) into</w:t>
      </w:r>
    </w:p>
    <w:p>
      <w:r>
        <w:t>Answer: a</w:t>
      </w:r>
    </w:p>
    <w:p>
      <w:r>
        <w:t>Solution: 'Look after' means to care for.</w:t>
      </w:r>
    </w:p>
    <w:p>
      <w:r>
        <w:t>Positive Marks: 3</w:t>
      </w:r>
    </w:p>
    <w:p>
      <w:r>
        <w:t>Negative Marks: 1</w:t>
      </w:r>
    </w:p>
    <w:p>
      <w:r>
        <w:t>Question: 'सहायता' शब्द का पर्यायवाची है</w:t>
      </w:r>
    </w:p>
    <w:p>
      <w:r>
        <w:t>(a) हानि</w:t>
      </w:r>
    </w:p>
    <w:p>
      <w:r>
        <w:t>(b) मदद</w:t>
      </w:r>
    </w:p>
    <w:p>
      <w:r>
        <w:t>(c) बाधा</w:t>
      </w:r>
    </w:p>
    <w:p>
      <w:r>
        <w:t>(d) रुकावट</w:t>
      </w:r>
    </w:p>
    <w:p>
      <w:r>
        <w:t>Answer: b</w:t>
      </w:r>
    </w:p>
    <w:p>
      <w:r>
        <w:t>Solution: 'सहायता' का पर्यायवाची 'मदद' है।</w:t>
      </w:r>
    </w:p>
    <w:p>
      <w:r>
        <w:t>Positive Marks: 3</w:t>
      </w:r>
    </w:p>
    <w:p>
      <w:r>
        <w:t>Negative Marks: 1</w:t>
      </w:r>
    </w:p>
    <w:p>
      <w:r>
        <w:t>Question: The idiom 'to be in hot water' means</w:t>
      </w:r>
    </w:p>
    <w:p>
      <w:r>
        <w:t>(a) To be happy</w:t>
      </w:r>
    </w:p>
    <w:p>
      <w:r>
        <w:t>(b) To be in trouble</w:t>
      </w:r>
    </w:p>
    <w:p>
      <w:r>
        <w:t>(c) To be warm</w:t>
      </w:r>
    </w:p>
    <w:p>
      <w:r>
        <w:t>(d) To bathe</w:t>
      </w:r>
    </w:p>
    <w:p>
      <w:r>
        <w:t>Answer: b</w:t>
      </w:r>
    </w:p>
    <w:p>
      <w:r>
        <w:t>Solution: It means being in difficulty or trouble.</w:t>
      </w:r>
    </w:p>
    <w:p>
      <w:r>
        <w:t>Positive Marks: 3</w:t>
      </w:r>
    </w:p>
    <w:p>
      <w:r>
        <w:t>Negative Marks: 1</w:t>
      </w:r>
    </w:p>
    <w:p>
      <w:r>
        <w:t>Question: Choose the correct sentence:</w:t>
      </w:r>
    </w:p>
    <w:p>
      <w:r>
        <w:t>(a) Hardly had I reached the station than the train arrived.</w:t>
      </w:r>
    </w:p>
    <w:p>
      <w:r>
        <w:t>(b) Hardly had I reached the station when the train arrived.</w:t>
      </w:r>
    </w:p>
    <w:p>
      <w:r>
        <w:t>(c) Hardly I had reached the station when the train arrived.</w:t>
      </w:r>
    </w:p>
    <w:p>
      <w:r>
        <w:t>(d) Hardly I reached the station when the train arrived.</w:t>
      </w:r>
    </w:p>
    <w:p>
      <w:r>
        <w:t>Answer: b</w:t>
      </w:r>
    </w:p>
    <w:p>
      <w:r>
        <w:t>Solution: 'Hardly...when' uses inversion.</w:t>
      </w:r>
    </w:p>
    <w:p>
      <w:r>
        <w:t>Positive Marks: 3</w:t>
      </w:r>
    </w:p>
    <w:p>
      <w:r>
        <w:t>Negative Marks: 1</w:t>
      </w:r>
    </w:p>
    <w:p>
      <w:r>
        <w:t>Question: 'Patch management' refers to</w:t>
      </w:r>
    </w:p>
    <w:p>
      <w:r>
        <w:t>(a) Cooling servers</w:t>
      </w:r>
    </w:p>
    <w:p>
      <w:r>
        <w:t>(b) Changing passwords</w:t>
      </w:r>
    </w:p>
    <w:p>
      <w:r>
        <w:t>(c) Applying updates to fix vulnerabilities</w:t>
      </w:r>
    </w:p>
    <w:p>
      <w:r>
        <w:t>(d) Repairing monitors</w:t>
      </w:r>
    </w:p>
    <w:p>
      <w:r>
        <w:t>Answer: c</w:t>
      </w:r>
    </w:p>
    <w:p>
      <w:r>
        <w:t>Solution: Regular patching closes known security holes.</w:t>
      </w:r>
    </w:p>
    <w:p>
      <w:r>
        <w:t>Positive Marks: 3</w:t>
      </w:r>
    </w:p>
    <w:p>
      <w:r>
        <w:t>Negative Marks: 1</w:t>
      </w:r>
    </w:p>
    <w:p>
      <w:r>
        <w:t>Question: The 'consent' under the DPDP Act must be</w:t>
      </w:r>
    </w:p>
    <w:p>
      <w:r>
        <w:t>(a) Implied</w:t>
      </w:r>
    </w:p>
    <w:p>
      <w:r>
        <w:t>(b) Hidden</w:t>
      </w:r>
    </w:p>
    <w:p>
      <w:r>
        <w:t>(c) Free, specific, informed, unconditional, and unambiguous</w:t>
      </w:r>
    </w:p>
    <w:p>
      <w:r>
        <w:t>(d) Automatic</w:t>
      </w:r>
    </w:p>
    <w:p>
      <w:r>
        <w:t>Answer: c</w:t>
      </w:r>
    </w:p>
    <w:p>
      <w:r>
        <w:t>Solution: Valid consent is explicit and informed.</w:t>
      </w:r>
    </w:p>
    <w:p>
      <w:r>
        <w:t>Positive Marks: 3</w:t>
      </w:r>
    </w:p>
    <w:p>
      <w:r>
        <w:t>Negative Marks: 1</w:t>
      </w:r>
    </w:p>
    <w:p>
      <w:r>
        <w:t>Question: IPv6 addresses consist of</w:t>
      </w:r>
    </w:p>
    <w:p>
      <w:r>
        <w:t>(a) 16 bits</w:t>
      </w:r>
    </w:p>
    <w:p>
      <w:r>
        <w:t>(b) 64 bits</w:t>
      </w:r>
    </w:p>
    <w:p>
      <w:r>
        <w:t>(c) 32 bits</w:t>
      </w:r>
    </w:p>
    <w:p>
      <w:r>
        <w:t>(d) 128 bits</w:t>
      </w:r>
    </w:p>
    <w:p>
      <w:r>
        <w:t>Answer: d</w:t>
      </w:r>
    </w:p>
    <w:p>
      <w:r>
        <w:t>Solution: IPv6 uses 128-bit addresses to solve IPv4 exhaustion.</w:t>
      </w:r>
    </w:p>
    <w:p>
      <w:r>
        <w:t>Positive Marks: 3</w:t>
      </w:r>
    </w:p>
    <w:p>
      <w:r>
        <w:t>Negative Marks: 1</w:t>
      </w:r>
    </w:p>
    <w:p>
      <w:r>
        <w:t>Question: The 'OWASP Top 10' lists</w:t>
      </w:r>
    </w:p>
    <w:p>
      <w:r>
        <w:t>(a) The fastest CPUs</w:t>
      </w:r>
    </w:p>
    <w:p>
      <w:r>
        <w:t>(b) The most critical web application risks</w:t>
      </w:r>
    </w:p>
    <w:p>
      <w:r>
        <w:t>(c) The largest databases</w:t>
      </w:r>
    </w:p>
    <w:p>
      <w:r>
        <w:t>(d) The best websites</w:t>
      </w:r>
    </w:p>
    <w:p>
      <w:r>
        <w:t>Answer: b</w:t>
      </w:r>
    </w:p>
    <w:p>
      <w:r>
        <w:t>Solution: OWASP ranks web security risks annually.</w:t>
      </w:r>
    </w:p>
    <w:p>
      <w:r>
        <w:t>Positive Marks: 3</w:t>
      </w:r>
    </w:p>
    <w:p>
      <w:r>
        <w:t>Negative Marks: 1</w:t>
      </w:r>
    </w:p>
    <w:p>
      <w:r>
        <w:t>Question: ROM is best described as</w:t>
      </w:r>
    </w:p>
    <w:p>
      <w:r>
        <w:t>(a) Read-only, non-volatile memory</w:t>
      </w:r>
    </w:p>
    <w:p>
      <w:r>
        <w:t>(b) A hard disk</w:t>
      </w:r>
    </w:p>
    <w:p>
      <w:r>
        <w:t>(c) Volatile memory</w:t>
      </w:r>
    </w:p>
    <w:p>
      <w:r>
        <w:t>(d) Temporary storage</w:t>
      </w:r>
    </w:p>
    <w:p>
      <w:r>
        <w:t>Answer: a</w:t>
      </w:r>
    </w:p>
    <w:p>
      <w:r>
        <w:t>Solution: ROM retains data without power and cannot be easily modified.</w:t>
      </w:r>
    </w:p>
    <w:p>
      <w:r>
        <w:t>Positive Marks: 3</w:t>
      </w:r>
    </w:p>
    <w:p>
      <w:r>
        <w:t>Negative Marks: 1</w:t>
      </w:r>
    </w:p>
    <w:p>
      <w:r>
        <w:t>Question: Big Data is characterised by</w:t>
      </w:r>
    </w:p>
    <w:p>
      <w:r>
        <w:t>(a) Only numbers</w:t>
      </w:r>
    </w:p>
    <w:p>
      <w:r>
        <w:t>(b) Small files</w:t>
      </w:r>
    </w:p>
    <w:p>
      <w:r>
        <w:t>(c) Volume, velocity, and variety</w:t>
      </w:r>
    </w:p>
    <w:p>
      <w:r>
        <w:t>(d) Only text</w:t>
      </w:r>
    </w:p>
    <w:p>
      <w:r>
        <w:t>Answer: c</w:t>
      </w:r>
    </w:p>
    <w:p>
      <w:r>
        <w:t>Solution: Big data has huge volume, high velocity, and varied formats (the 3 Vs).</w:t>
      </w:r>
    </w:p>
    <w:p>
      <w:r>
        <w:t>Positive Marks: 3</w:t>
      </w:r>
    </w:p>
    <w:p>
      <w:r>
        <w:t>Negative Marks: 1</w:t>
      </w:r>
    </w:p>
    <w:p>
      <w:r>
        <w:t>Question: The three main cloud service models are</w:t>
      </w:r>
    </w:p>
    <w:p>
      <w:r>
        <w:t>(a) LAN, WAN, and MAN</w:t>
      </w:r>
    </w:p>
    <w:p>
      <w:r>
        <w:t>(b) HDD, SSD, and DVD</w:t>
      </w:r>
    </w:p>
    <w:p>
      <w:r>
        <w:t>(c) IaaS, PaaS, and SaaS</w:t>
      </w:r>
    </w:p>
    <w:p>
      <w:r>
        <w:t>(d) CPU, RAM, and ROM</w:t>
      </w:r>
    </w:p>
    <w:p>
      <w:r>
        <w:t>Answer: c</w:t>
      </w:r>
    </w:p>
    <w:p>
      <w:r>
        <w:t>Solution: Infrastructure, Platform, and Software as a Service.</w:t>
      </w:r>
    </w:p>
    <w:p>
      <w:r>
        <w:t>Positive Marks: 3</w:t>
      </w:r>
    </w:p>
    <w:p>
      <w:r>
        <w:t>Negative Marks: 1</w:t>
      </w:r>
    </w:p>
    <w:p>
      <w:r>
        <w:t>Question: REST APIs typically use which protocol?</w:t>
      </w:r>
    </w:p>
    <w:p>
      <w:r>
        <w:t>(a) HTTP/HTTPS</w:t>
      </w:r>
    </w:p>
    <w:p>
      <w:r>
        <w:t>(b) FTP only</w:t>
      </w:r>
    </w:p>
    <w:p>
      <w:r>
        <w:t>(c) SMTP</w:t>
      </w:r>
    </w:p>
    <w:p>
      <w:r>
        <w:t>(d) Telnet</w:t>
      </w:r>
    </w:p>
    <w:p>
      <w:r>
        <w:t>Answer: a</w:t>
      </w:r>
    </w:p>
    <w:p>
      <w:r>
        <w:t>Solution: RESTful APIs exchange data over HTTP using methods like GET and POST.</w:t>
      </w:r>
    </w:p>
    <w:p>
      <w:r>
        <w:t>Positive Marks: 3</w:t>
      </w:r>
    </w:p>
    <w:p>
      <w:r>
        <w:t>Negative Marks: 1</w:t>
      </w:r>
    </w:p>
    <w:p>
      <w:r>
        <w:t>Question: The number of cores in a CPU determines</w:t>
      </w:r>
    </w:p>
    <w:p>
      <w:r>
        <w:t>(a) Its weight</w:t>
      </w:r>
    </w:p>
    <w:p>
      <w:r>
        <w:t>(b) Its colour</w:t>
      </w:r>
    </w:p>
    <w:p>
      <w:r>
        <w:t>(c) Its brand</w:t>
      </w:r>
    </w:p>
    <w:p>
      <w:r>
        <w:t>(d) How many tasks it can process in parallel</w:t>
      </w:r>
    </w:p>
    <w:p>
      <w:r>
        <w:t>Answer: d</w:t>
      </w:r>
    </w:p>
    <w:p>
      <w:r>
        <w:t>Solution: More cores allow simultaneous processing of multiple threads.</w:t>
      </w:r>
    </w:p>
    <w:p>
      <w:r>
        <w:t>Positive Marks: 3</w:t>
      </w:r>
    </w:p>
    <w:p>
      <w:r>
        <w:t>Negative Marks: 1</w:t>
      </w:r>
    </w:p>
    <w:p>
      <w:r>
        <w:t>Question: Shortcut to open a new document is</w:t>
      </w:r>
    </w:p>
    <w:p>
      <w:r>
        <w:t>(a) Ctrl + O</w:t>
      </w:r>
    </w:p>
    <w:p>
      <w:r>
        <w:t>(b) Ctrl + N</w:t>
      </w:r>
    </w:p>
    <w:p>
      <w:r>
        <w:t>(c) Ctrl + S</w:t>
      </w:r>
    </w:p>
    <w:p>
      <w:r>
        <w:t>(d) Ctrl + W</w:t>
      </w:r>
    </w:p>
    <w:p>
      <w:r>
        <w:t>Answer: b</w:t>
      </w:r>
    </w:p>
    <w:p>
      <w:r>
        <w:t>Solution: Ctrl+N creates a new document.</w:t>
      </w:r>
    </w:p>
    <w:p>
      <w:r>
        <w:t>Positive Marks: 3</w:t>
      </w:r>
    </w:p>
    <w:p>
      <w:r>
        <w:t>Negative Marks: 1</w:t>
      </w:r>
    </w:p>
    <w:p>
      <w:r>
        <w:t>Question: Hypervisors are software that</w:t>
      </w:r>
    </w:p>
    <w:p>
      <w:r>
        <w:t>(a) Edit photos</w:t>
      </w:r>
    </w:p>
    <w:p>
      <w:r>
        <w:t>(b) Scan images</w:t>
      </w:r>
    </w:p>
    <w:p>
      <w:r>
        <w:t>(c) Print documents</w:t>
      </w:r>
    </w:p>
    <w:p>
      <w:r>
        <w:t>(d) Create and run virtual machines</w:t>
      </w:r>
    </w:p>
    <w:p>
      <w:r>
        <w:t>Answer: d</w:t>
      </w:r>
    </w:p>
    <w:p>
      <w:r>
        <w:t>Solution: Hypervisors (VMware, Hyper-V) manage VMs on a host.</w:t>
      </w:r>
    </w:p>
    <w:p>
      <w:r>
        <w:t>Positive Marks: 3</w:t>
      </w:r>
    </w:p>
    <w:p>
      <w:r>
        <w:t>Negative Marks: 1</w:t>
      </w:r>
    </w:p>
    <w:p>
      <w:r>
        <w:t>Question: The 'CTF' in cybersecurity stands for</w:t>
      </w:r>
    </w:p>
    <w:p>
      <w:r>
        <w:t>(a) Cyber Threat Framework</w:t>
      </w:r>
    </w:p>
    <w:p>
      <w:r>
        <w:t>(b) Common Test Function</w:t>
      </w:r>
    </w:p>
    <w:p>
      <w:r>
        <w:t>(c) Capture The Flag</w:t>
      </w:r>
    </w:p>
    <w:p>
      <w:r>
        <w:t>(d) Computer Task Force</w:t>
      </w:r>
    </w:p>
    <w:p>
      <w:r>
        <w:t>Answer: c</w:t>
      </w:r>
    </w:p>
    <w:p>
      <w:r>
        <w:t>Solution: CTF competitions test hacking skills.</w:t>
      </w:r>
    </w:p>
    <w:p>
      <w:r>
        <w:t>Positive Marks: 3</w:t>
      </w:r>
    </w:p>
    <w:p>
      <w:r>
        <w:t>Negative Marks: 1</w:t>
      </w:r>
    </w:p>
    <w:p>
      <w:r>
        <w:t>Question: The 'Common Vulnerability and Exposures' (CVE) system</w:t>
      </w:r>
    </w:p>
    <w:p>
      <w:r>
        <w:t>(a) Manages fonts</w:t>
      </w:r>
    </w:p>
    <w:p>
      <w:r>
        <w:t>(b) Blocks ads</w:t>
      </w:r>
    </w:p>
    <w:p>
      <w:r>
        <w:t>(c) Identifies known security vulnerabilities</w:t>
      </w:r>
    </w:p>
    <w:p>
      <w:r>
        <w:t>(d) Speeds downloads</w:t>
      </w:r>
    </w:p>
    <w:p>
      <w:r>
        <w:t>Answer: c</w:t>
      </w:r>
    </w:p>
    <w:p>
      <w:r>
        <w:t>Solution: CVE IDs catalogue public security flaws.</w:t>
      </w:r>
    </w:p>
    <w:p>
      <w:r>
        <w:t>Positive Marks: 3</w:t>
      </w:r>
    </w:p>
    <w:p>
      <w:r>
        <w:t>Negative Marks: 1</w:t>
      </w:r>
    </w:p>
    <w:p>
      <w:r>
        <w:t>Question: Robotics combines</w:t>
      </w:r>
    </w:p>
    <w:p>
      <w:r>
        <w:t>(a) Only motors</w:t>
      </w:r>
    </w:p>
    <w:p>
      <w:r>
        <w:t>(b) Mechanics, electronics, and software</w:t>
      </w:r>
    </w:p>
    <w:p>
      <w:r>
        <w:t>(c) Only batteries</w:t>
      </w:r>
    </w:p>
    <w:p>
      <w:r>
        <w:t>(d) Only cameras</w:t>
      </w:r>
    </w:p>
    <w:p>
      <w:r>
        <w:t>Answer: b</w:t>
      </w:r>
    </w:p>
    <w:p>
      <w:r>
        <w:t>Solution: Robots integrate hardware and AI/control software.</w:t>
      </w:r>
    </w:p>
    <w:p>
      <w:r>
        <w:t>Positive Marks: 3</w:t>
      </w:r>
    </w:p>
    <w:p>
      <w:r>
        <w:t>Negative Marks: 1</w:t>
      </w:r>
    </w:p>
    <w:p>
      <w:r>
        <w:t>Question: The 'information fiduciary' under the DPDP Act is</w:t>
      </w:r>
    </w:p>
    <w:p>
      <w:r>
        <w:t>(a) The data subject</w:t>
      </w:r>
    </w:p>
    <w:p>
      <w:r>
        <w:t>(b) The entity processing personal data</w:t>
      </w:r>
    </w:p>
    <w:p>
      <w:r>
        <w:t>(c) The regulator only</w:t>
      </w:r>
    </w:p>
    <w:p>
      <w:r>
        <w:t>(d) The government only</w:t>
      </w:r>
    </w:p>
    <w:p>
      <w:r>
        <w:t>Answer: b</w:t>
      </w:r>
    </w:p>
    <w:p>
      <w:r>
        <w:t>Solution: Fiduciaries must comply with consent and purpose limits.</w:t>
      </w:r>
    </w:p>
    <w:p>
      <w:r>
        <w:t>Positive Marks: 3</w:t>
      </w:r>
    </w:p>
    <w:p>
      <w:r>
        <w:t>Negative Marks: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