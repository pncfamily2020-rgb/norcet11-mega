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bone cell that resorbs (breaks down) bone is the</w:t>
      </w:r>
    </w:p>
    <w:p>
      <w:r>
        <w:t>(a) Fibroblast</w:t>
      </w:r>
    </w:p>
    <w:p>
      <w:r>
        <w:t>(b) Osteoblast</w:t>
      </w:r>
    </w:p>
    <w:p>
      <w:r>
        <w:t>(c) Osteoclast</w:t>
      </w:r>
    </w:p>
    <w:p>
      <w:r>
        <w:t>(d) Osteocyte</w:t>
      </w:r>
    </w:p>
    <w:p>
      <w:r>
        <w:t>Answer: c</w:t>
      </w:r>
    </w:p>
    <w:p>
      <w:r>
        <w:t>Solution: ✅ Correct Answer: A. Osteoclast | 🧠 Clinical Rationale: Osteoclasts dissolve bone minerals for calcium homeostasis. | ❌ Why Not Others? | B — Osteoblast: Osteoblasts deposit bone; osteoclasts resorb it. | C — Osteocyte: Osteocytes maintain bone tissue. | D — Fibroblast: not the appropriate nursing action here | ⚠️ Exam Trap: Read the exact question — the correct fact and its look-alike options are easy to interchange. | 💎 PNC Pearl: Osteoclast → Osteoclasts dissolve bone minerals for calcium homeostasis</w:t>
      </w:r>
    </w:p>
    <w:p>
      <w:r>
        <w:t>Positive Marks: 3</w:t>
      </w:r>
    </w:p>
    <w:p>
      <w:r>
        <w:t>Negative Marks: 1</w:t>
      </w:r>
    </w:p>
    <w:p>
      <w:r>
        <w:t>Question: The priority nursing action for a client with acute asthma exacerbation and severe wheezing is</w:t>
      </w:r>
    </w:p>
    <w:p>
      <w:r>
        <w:t>(a) Give a sedative</w:t>
      </w:r>
    </w:p>
    <w:p>
      <w:r>
        <w:t>(b) Administer bronchodilator (salbutamol) via nebulizer and monitor oxygenation</w:t>
      </w:r>
    </w:p>
    <w:p>
      <w:r>
        <w:t>(c) Restrict fluids</w:t>
      </w:r>
    </w:p>
    <w:p>
      <w:r>
        <w:t>(d) Withhold oxygen</w:t>
      </w:r>
    </w:p>
    <w:p>
      <w:r>
        <w:t>Answer: b</w:t>
      </w:r>
    </w:p>
    <w:p>
      <w:r>
        <w:t>Solution: ✅ Correct Answer: A. Administer bronchodilator (salbutamol) via nebulizer and monitor oxygenation | 🧠 Clinical Rationale: Rapid-acting inhaled bronchodilators (SABA) are first-line; assess SpO2 and response. | ❌ Why Not Others? | B — Give a sedative: not the correct first action | C — Withhold oxygen: not the correct first action | D — Restrict fluids: Fluid restriction corrects hyponatraemia. — not the correct first action | ⚠️ Exam Trap: In priority questions, choose the immediate life-saving nursing action before notification, investigation, or documentation. | 🩺 Clinical Thinking: Recognize → Stabilize → Reassess → Escalate | 💎 PNC Pearl: Administer bronchodilator (salbutamol) via nebulizer and monitor oxygenation → Rapid-acting inhaled bronchodilators (SABA) are first-line; assess SpO2 and response</w:t>
      </w:r>
    </w:p>
    <w:p>
      <w:r>
        <w:t>Positive Marks: 3</w:t>
      </w:r>
    </w:p>
    <w:p>
      <w:r>
        <w:t>Negative Marks: 1</w:t>
      </w:r>
    </w:p>
    <w:p>
      <w:r>
        <w:t>Question: The nurse should record the patient's condition using</w:t>
      </w:r>
    </w:p>
    <w:p>
      <w:r>
        <w:t>(a) Only numbers</w:t>
      </w:r>
    </w:p>
    <w:p>
      <w:r>
        <w:t>(b) Vague terms</w:t>
      </w:r>
    </w:p>
    <w:p>
      <w:r>
        <w:t>(c) Objective, factual language</w:t>
      </w:r>
    </w:p>
    <w:p>
      <w:r>
        <w:t>(d) Opinions and guesses</w:t>
      </w:r>
    </w:p>
    <w:p>
      <w:r>
        <w:t>Answer: c</w:t>
      </w:r>
    </w:p>
    <w:p>
      <w:r>
        <w:t>Solution: ✅ Correct Answer: A. Objective, factual language | 🧠 Clinical Rationale: Objective documentation avoids ambiguity. | ❌ Why Not Others? | B — Opinions and guesses: not the appropriate nursing action here | C — Vague terms: not the appropriate nursing action here | D — Only numbers: not the appropriate nursing action here | ⚠️ Exam Trap: Read the exact question — the correct fact and its look-alike options are easy to interchange. | 💎 PNC Pearl: Objective, factual language → Objective documentation avoids ambiguity</w:t>
      </w:r>
    </w:p>
    <w:p>
      <w:r>
        <w:t>Positive Marks: 3</w:t>
      </w:r>
    </w:p>
    <w:p>
      <w:r>
        <w:t>Negative Marks: 1</w:t>
      </w:r>
    </w:p>
    <w:p>
      <w:r>
        <w:t>Question: The nurse should teach a client with hypothyroidism to take levothyroxine</w:t>
      </w:r>
    </w:p>
    <w:p>
      <w:r>
        <w:t>(a) With milk</w:t>
      </w:r>
    </w:p>
    <w:p>
      <w:r>
        <w:t>(b) At night with food</w:t>
      </w:r>
    </w:p>
    <w:p>
      <w:r>
        <w:t>(c) On an empty stomach in the morning</w:t>
      </w:r>
    </w:p>
    <w:p>
      <w:r>
        <w:t>(d) With iron</w:t>
      </w:r>
    </w:p>
    <w:p>
      <w:r>
        <w:t>Answer: c</w:t>
      </w:r>
    </w:p>
    <w:p>
      <w:r>
        <w:t>Solution: ✅ Correct Answer: A. On an empty stomach in the morning | 🧠 Clinical Rationale: Empty-stomach morning dosing maximises absorption. | ❌ Why Not Others? | B — With iron: Malaria, hookworm, and nutritional deficiency coexist; screen and treat comprehensively. | C — With milk: not the appropriate nursing action here | D — At night with food: not the appropriate nursing action here | ⚠️ Exam Trap: Read the exact question — the correct fact and its look-alike options are easy to interchange. | 💎 PNC Pearl: On an empty stomach in the morning → Empty-stomach morning dosing maximises absorption</w:t>
      </w:r>
    </w:p>
    <w:p>
      <w:r>
        <w:t>Positive Marks: 3</w:t>
      </w:r>
    </w:p>
    <w:p>
      <w:r>
        <w:t>Negative Marks: 1</w:t>
      </w:r>
    </w:p>
    <w:p>
      <w:r>
        <w:t>Question: The most common cause of mental health nursing in the community is</w:t>
      </w:r>
    </w:p>
    <w:p>
      <w:r>
        <w:t>(a) Climate</w:t>
      </w:r>
    </w:p>
    <w:p>
      <w:r>
        <w:t>(b) Diet</w:t>
      </w:r>
    </w:p>
    <w:p>
      <w:r>
        <w:t>(c) Deinstitutionalized care with community support</w:t>
      </w:r>
    </w:p>
    <w:p>
      <w:r>
        <w:t>(d) Asylum care</w:t>
      </w:r>
    </w:p>
    <w:p>
      <w:r>
        <w:t>Answer: c</w:t>
      </w:r>
    </w:p>
    <w:p>
      <w:r>
        <w:t>Solution: ✅ Correct Answer: A. Deinstitutionalized care with community support | 🧠 Clinical Rationale: Community mental health programmes integrate care at district level. | ❌ Why Not Others? | B — Asylum care: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Deinstitutionalized care with community support → Community mental health programmes integrate care at district level</w:t>
      </w:r>
    </w:p>
    <w:p>
      <w:r>
        <w:t>Positive Marks: 3</w:t>
      </w:r>
    </w:p>
    <w:p>
      <w:r>
        <w:t>Negative Marks: 1</w:t>
      </w:r>
    </w:p>
    <w:p>
      <w:r>
        <w:t>Question: The nurse should give 'probiotics'</w:t>
      </w:r>
    </w:p>
    <w:p>
      <w:r>
        <w:t>(a) Only at night</w:t>
      </w:r>
    </w:p>
    <w:p>
      <w:r>
        <w:t>(b) Away from antibiotics (hours apart)</w:t>
      </w:r>
    </w:p>
    <w:p>
      <w:r>
        <w:t>(c) With antibiotics always</w:t>
      </w:r>
    </w:p>
    <w:p>
      <w:r>
        <w:t>(d) Never</w:t>
      </w:r>
    </w:p>
    <w:p>
      <w:r>
        <w:t>Answer: b</w:t>
      </w:r>
    </w:p>
    <w:p>
      <w:r>
        <w:t>Solution: ✅ Correct Answer: A. Away from antibiotics (hours apart) | 🧠 Clinical Rationale: Separating them preserves the probiotic bacteria. | ❌ Why Not Others? | B — With antibiotics always: not the appropriate nursing action here | C — Never: Crushing SR/ER tablets causes dose dumping. | D — Only at night: not the appropriate nursing action here | ⚠️ Exam Trap: Read the exact question — the correct fact and its look-alike options are easy to interchange. | 💎 PNC Pearl: Away from antibiotics (hours apart) → Separating them preserves the probiotic bacteria</w:t>
      </w:r>
    </w:p>
    <w:p>
      <w:r>
        <w:t>Positive Marks: 3</w:t>
      </w:r>
    </w:p>
    <w:p>
      <w:r>
        <w:t>Negative Marks: 1</w:t>
      </w:r>
    </w:p>
    <w:p>
      <w:r>
        <w:t>Question: The nurse should monitor the 'INR' for a patient on warfarin to</w:t>
      </w:r>
    </w:p>
    <w:p>
      <w:r>
        <w:t>(a) Check BP</w:t>
      </w:r>
    </w:p>
    <w:p>
      <w:r>
        <w:t>(b) Measure blood sugar</w:t>
      </w:r>
    </w:p>
    <w:p>
      <w:r>
        <w:t>(c) Count platelets</w:t>
      </w:r>
    </w:p>
    <w:p>
      <w:r>
        <w:t>(d) Check anticoagulation level</w:t>
      </w:r>
    </w:p>
    <w:p>
      <w:r>
        <w:t>Answer: d</w:t>
      </w:r>
    </w:p>
    <w:p>
      <w:r>
        <w:t>Solution: ✅ Correct Answer: A. Check anticoagulation level | 🧠 Clinical Rationale: INR guides warfarin dosing. | ❌ Why Not Others? | B — Measure blood sugar: not the appropriate nursing action here | C — Count platelets: not the appropriate nursing action here | D — Check BP: not the appropriate nursing action here | ⚠️ Exam Trap: Read the exact question — the correct fact and its look-alike options are easy to interchange. | 💎 PNC Pearl: Check anticoagulation level → INR guides warfarin dosing</w:t>
      </w:r>
    </w:p>
    <w:p>
      <w:r>
        <w:t>Positive Marks: 3</w:t>
      </w:r>
    </w:p>
    <w:p>
      <w:r>
        <w:t>Negative Marks: 1</w:t>
      </w:r>
    </w:p>
    <w:p>
      <w:r>
        <w:t>Question: The normal frequency of uterine contractions in the active phase of labour is</w:t>
      </w:r>
    </w:p>
    <w:p>
      <w:r>
        <w:t>(a) 8–10 contractions in 10 minutes</w:t>
      </w:r>
    </w:p>
    <w:p>
      <w:r>
        <w:t>(b) 3–4 contractions in 10 minutes</w:t>
      </w:r>
    </w:p>
    <w:p>
      <w:r>
        <w:t>(c) 1 contraction in 10 minutes</w:t>
      </w:r>
    </w:p>
    <w:p>
      <w:r>
        <w:t>(d) Continuous contraction</w:t>
      </w:r>
    </w:p>
    <w:p>
      <w:r>
        <w:t>Answer: b</w:t>
      </w:r>
    </w:p>
    <w:p>
      <w:r>
        <w:t>Solution: ✅ Correct Answer: A. 3–4 contractions in 10 minutes | 🧠 Clinical Rationale: Active labour: 3–4 contractions per 10 minutes, each lasting 40–60 seconds. | ❌ Why Not Others? | B — 1 contraction in 10 minutes: not the appropriate nursing action here | C — 8–10 contractions in 10 minutes: not the appropriate nursing action here | D — Continuous contraction: not the appropriate nursing action here | ⚠️ Exam Trap: Don’t confuse "3–4 contractions in 10 minutes" with "8–10 contractions in 10 minutes" — they look alike and are easy to interchange. | 💎 PNC Pearl: 3–4 contractions in 10 minutes → Active labour: 3–4 contractions per 10 minutes, each lasting 40–60 seconds</w:t>
      </w:r>
    </w:p>
    <w:p>
      <w:r>
        <w:t>Positive Marks: 3</w:t>
      </w:r>
    </w:p>
    <w:p>
      <w:r>
        <w:t>Negative Marks: 1</w:t>
      </w:r>
    </w:p>
    <w:p>
      <w:r>
        <w:t>Question: Implantation of the blastocyst normally occurs in the</w:t>
      </w:r>
    </w:p>
    <w:p>
      <w:r>
        <w:t>(a) Cervix</w:t>
      </w:r>
    </w:p>
    <w:p>
      <w:r>
        <w:t>(b) Fallopian tube</w:t>
      </w:r>
    </w:p>
    <w:p>
      <w:r>
        <w:t>(c) Fundus of the uterus</w:t>
      </w:r>
    </w:p>
    <w:p>
      <w:r>
        <w:t>(d) Ovary</w:t>
      </w:r>
    </w:p>
    <w:p>
      <w:r>
        <w:t>Answer: c</w:t>
      </w:r>
    </w:p>
    <w:p>
      <w:r>
        <w:t>Solution: ✅ Correct Answer: A. Fundus of the uterus | 🧠 Clinical Rationale: Implantation occurs in the upper posterior uterine wall (fundus), 6–10 days after fertilization. | ❌ Why Not Others? | B — Cervix: Chadwick's sign: cyanotic/bluish cervix and vagina due to increased vascularity (6–8 weeks). | C — Fallopian tube: Fertilization takes place in the ampulla of the tube. | D — Ovary: Ovaries release oocytes during ovulation. | ⚠️ Exam Trap: Read the exact question — the correct fact and its look-alike options are easy to interchange. | 💎 PNC Pearl: Fundus of the uterus → Implantation occurs in the upper posterior uterine wall (fundus), 6–10 days after fertilization</w:t>
      </w:r>
    </w:p>
    <w:p>
      <w:r>
        <w:t>Positive Marks: 3</w:t>
      </w:r>
    </w:p>
    <w:p>
      <w:r>
        <w:t>Negative Marks: 1</w:t>
      </w:r>
    </w:p>
    <w:p>
      <w:r>
        <w:t>Question: The most common causative organism of surgical wound infection is</w:t>
      </w:r>
    </w:p>
    <w:p>
      <w:r>
        <w:t>(a) Pseudomonas</w:t>
      </w:r>
    </w:p>
    <w:p>
      <w:r>
        <w:t>(b) Candida</w:t>
      </w:r>
    </w:p>
    <w:p>
      <w:r>
        <w:t>(c) Clostridium</w:t>
      </w:r>
    </w:p>
    <w:p>
      <w:r>
        <w:t>(d) Staphylococcus aureus</w:t>
      </w:r>
    </w:p>
    <w:p>
      <w:r>
        <w:t>Answer: d</w:t>
      </w:r>
    </w:p>
    <w:p>
      <w:r>
        <w:t>Solution: ✅ Correct Answer: A. Staphylococcus aureus | 🧠 Clinical Rationale: S. aureus is the leading cause of surgical site infections. | ❌ Why Not Others? | B — Pseudomonas: Gram-negative organisms dominate nosocomial pneumonia. | C — Candida: Candidiasis (thrush) and cryptococcal meningitis dominate in AIDS. | D — Clostridium: Botulinum toxin causes descending paralysis; antitoxin is urgent. | ⚠️ Exam Trap: Read the exact question — the correct fact and its look-alike options are easy to interchange. | 💎 PNC Pearl: Staphylococcus aureus → S. aureus is the leading cause of surgical site infections</w:t>
      </w:r>
    </w:p>
    <w:p>
      <w:r>
        <w:t>Positive Marks: 3</w:t>
      </w:r>
    </w:p>
    <w:p>
      <w:r>
        <w:t>Negative Marks: 1</w:t>
      </w:r>
    </w:p>
    <w:p>
      <w:r>
        <w:t>Question: The nurse should check an IV site for</w:t>
      </w:r>
    </w:p>
    <w:p>
      <w:r>
        <w:t>(a) Swelling, redness, and pain (infiltration/phlebitis)</w:t>
      </w:r>
    </w:p>
    <w:p>
      <w:r>
        <w:t>(b) Only the time</w:t>
      </w:r>
    </w:p>
    <w:p>
      <w:r>
        <w:t>(c) Nothing</w:t>
      </w:r>
    </w:p>
    <w:p>
      <w:r>
        <w:t>(d) Only the label</w:t>
      </w:r>
    </w:p>
    <w:p>
      <w:r>
        <w:t>Answer: a</w:t>
      </w:r>
    </w:p>
    <w:p>
      <w:r>
        <w:t>Solution: ✅ Correct Answer: A. Swelling, redness, and pain (infiltration/phlebitis) | 🧠 Clinical Rationale: Regular site inspection detects complications early. | ❌ Why Not Others? | B — Only the time: not the appropriate nursing action here | C — Only the label: not the appropriate nursing action here | D — Nothing: Never induce vomiting after hydrocarbon ingestion — aspiration pneumonia risk; obtain urgent care. | ⚠️ Exam Trap: Read the exact question — the correct fact and its look-alike options are easy to interchange. | 💎 PNC Pearl: Swelling, redness, and pain (infiltration/phlebitis) → Regular site inspection detects complications early</w:t>
      </w:r>
    </w:p>
    <w:p>
      <w:r>
        <w:t>Positive Marks: 3</w:t>
      </w:r>
    </w:p>
    <w:p>
      <w:r>
        <w:t>Negative Marks: 1</w:t>
      </w:r>
    </w:p>
    <w:p>
      <w:r>
        <w:t>Question: The priority intervention for a client with upper GI bleeding (haematemesis) is</w:t>
      </w:r>
    </w:p>
    <w:p>
      <w:r>
        <w:t>(a) Maintain airway, start IV fluids, and prepare blood transfusion</w:t>
      </w:r>
    </w:p>
    <w:p>
      <w:r>
        <w:t>(b) Perform a barium meal</w:t>
      </w:r>
    </w:p>
    <w:p>
      <w:r>
        <w:t>(c) Apply cold packs to the abdomen</w:t>
      </w:r>
    </w:p>
    <w:p>
      <w:r>
        <w:t>(d) Give oral iron tablets</w:t>
      </w:r>
    </w:p>
    <w:p>
      <w:r>
        <w:t>Answer: a</w:t>
      </w:r>
    </w:p>
    <w:p>
      <w:r>
        <w:t>Solution: ✅ Correct Answer: A. Maintain airway, start IV fluids, and prepare blood transfusion | 🧠 Clinical Rationale: Airway protection, resuscitation with fluids/blood, and monitoring are the initial priorities in haematemesis. | ❌ Why Not Others? | B — Give oral iron tablets: not the correct first action | C — Perform a barium meal: not the correct first action | D — Apply cold packs to the abdomen: not the correct first action | ⚠️ Exam Trap: In priority questions, choose the immediate life-saving nursing action before notification, investigation, or documentation. | 🩺 Clinical Thinking: Recognize → Stabilize → Reassess → Escalate | 💎 PNC Pearl: Maintain airway, start IV fluids, and prepare blood transfusion → Airway protection, resuscitation with fluids/blood, and monitoring are the initial priorities in haematemesis</w:t>
      </w:r>
    </w:p>
    <w:p>
      <w:r>
        <w:t>Positive Marks: 3</w:t>
      </w:r>
    </w:p>
    <w:p>
      <w:r>
        <w:t>Negative Marks: 1</w:t>
      </w:r>
    </w:p>
    <w:p>
      <w:r>
        <w:t>Question: The most common cause of developmental dysplasia of the hip risk is</w:t>
      </w:r>
    </w:p>
    <w:p>
      <w:r>
        <w:t>(a) Breech presentation and family history</w:t>
      </w:r>
    </w:p>
    <w:p>
      <w:r>
        <w:t>(b) Vaccination</w:t>
      </w:r>
    </w:p>
    <w:p>
      <w:r>
        <w:t>(c) Male sex</w:t>
      </w:r>
    </w:p>
    <w:p>
      <w:r>
        <w:t>(d) Low birth weight only</w:t>
      </w:r>
    </w:p>
    <w:p>
      <w:r>
        <w:t>Answer: a</w:t>
      </w:r>
    </w:p>
    <w:p>
      <w:r>
        <w:t>Solution: ✅ Correct Answer: A. Breech presentation and family history | 🧠 Clinical Rationale: Breech presentation, female sex, and family history raise DDH risk; screening with Barlow/Ortolani tests. | ❌ Why Not Others? | B — Male sex: not the appropriate nursing action here | C — Low birth weight only: not the appropriate nursing action here | D — Vaccination: Absence of a scar does not mean no protection; check vaccination records. | ⚠️ Exam Trap: Read the exact question — the correct fact and its look-alike options are easy to interchange. | 💎 PNC Pearl: Breech presentation and family history → Breech presentation, female sex, and family history raise DDH risk; screening with Barlow/Ortolani tests</w:t>
      </w:r>
    </w:p>
    <w:p>
      <w:r>
        <w:t>Positive Marks: 3</w:t>
      </w:r>
    </w:p>
    <w:p>
      <w:r>
        <w:t>Negative Marks: 1</w:t>
      </w:r>
    </w:p>
    <w:p>
      <w:r>
        <w:t>Question: The classic warning sign of type 2 diabetes that prompts screening is</w:t>
      </w:r>
    </w:p>
    <w:p>
      <w:r>
        <w:t>(a) Cataract</w:t>
      </w:r>
    </w:p>
    <w:p>
      <w:r>
        <w:t>(b) Acanthosis nigricans and central obesity</w:t>
      </w:r>
    </w:p>
    <w:p>
      <w:r>
        <w:t>(c) Hearing loss</w:t>
      </w:r>
    </w:p>
    <w:p>
      <w:r>
        <w:t>(d) Osteoporosis</w:t>
      </w:r>
    </w:p>
    <w:p>
      <w:r>
        <w:t>Answer: b</w:t>
      </w:r>
    </w:p>
    <w:p>
      <w:r>
        <w:t>Solution: ✅ Correct Answer: A. Acanthosis nigricans and central obesity | 🧠 Clinical Rationale: Acanthosis nigricans and obesity signal insulin resistance, prompting diabetes screening. | ❌ Why Not Others? | B — Hearing loss: Screen hearing first; refer for speech therapy. | C — Cataract: Is the leading cause; NPB free surgery restores sight. | D — Osteoporosis: Steroids cause bone loss, glucose intolerance, immunosuppression, and fluid retention; taper to avoid adren... | ⚠️ Exam Trap: Read the exact question — the correct fact and its look-alike options are easy to interchange. | 💎 PNC Pearl: Acanthosis nigricans and central obesity → Acanthosis nigricans and obesity signal insulin resistance, prompting diabetes screening</w:t>
      </w:r>
    </w:p>
    <w:p>
      <w:r>
        <w:t>Positive Marks: 3</w:t>
      </w:r>
    </w:p>
    <w:p>
      <w:r>
        <w:t>Negative Marks: 1</w:t>
      </w:r>
    </w:p>
    <w:p>
      <w:r>
        <w:t>Question: The most common cause of carpal tunnel syndrome in pregnancy is</w:t>
      </w:r>
    </w:p>
    <w:p>
      <w:r>
        <w:t>(a) Vaccination</w:t>
      </w:r>
    </w:p>
    <w:p>
      <w:r>
        <w:t>(b) Exercise</w:t>
      </w:r>
    </w:p>
    <w:p>
      <w:r>
        <w:t>(c) Fluid retention compressing the median nerve</w:t>
      </w:r>
    </w:p>
    <w:p>
      <w:r>
        <w:t>(d) Diet</w:t>
      </w:r>
    </w:p>
    <w:p>
      <w:r>
        <w:t>Answer: c</w:t>
      </w:r>
    </w:p>
    <w:p>
      <w:r>
        <w:t>Solution: ✅ Correct Answer: A. Fluid retention compressing the median nerve | 🧠 Clinical Rationale: Wrist splints and elevation relieve symptoms; most resolve postpartum. | ❌ Why Not Others? | B — Diet: INH depletes B6; supplement to prevent neuropathy.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Fluid retention compressing the median nerve → Wrist splints and elevation relieve symptoms; most resolve postpartum</w:t>
      </w:r>
    </w:p>
    <w:p>
      <w:r>
        <w:t>Positive Marks: 3</w:t>
      </w:r>
    </w:p>
    <w:p>
      <w:r>
        <w:t>Negative Marks: 1</w:t>
      </w:r>
    </w:p>
    <w:p>
      <w:r>
        <w:t>Question: The 'flatus tube' is used to</w:t>
      </w:r>
    </w:p>
    <w:p>
      <w:r>
        <w:t>(a) Measure BP</w:t>
      </w:r>
    </w:p>
    <w:p>
      <w:r>
        <w:t>(b) Relieve abdominal distension from gas</w:t>
      </w:r>
    </w:p>
    <w:p>
      <w:r>
        <w:t>(c) Give fluids</w:t>
      </w:r>
    </w:p>
    <w:p>
      <w:r>
        <w:t>(d) Collect urine</w:t>
      </w:r>
    </w:p>
    <w:p>
      <w:r>
        <w:t>Answer: b</w:t>
      </w:r>
    </w:p>
    <w:p>
      <w:r>
        <w:t>Solution: ✅ Correct Answer: A. Relieve abdominal distension from gas | 🧠 Clinical Rationale: Flatus tubes release intestinal gas. | ❌ Why Not Others? | B — Collect urine: not the appropriate nursing action here | C — Give fluids: not the appropriate nursing action here | D — Measure BP: not the appropriate nursing action here | ⚠️ Exam Trap: Read the exact question — the correct fact and its look-alike options are easy to interchange. | 💎 PNC Pearl: Relieve abdominal distension from gas → Flatus tubes release intestinal gas</w:t>
      </w:r>
    </w:p>
    <w:p>
      <w:r>
        <w:t>Positive Marks: 3</w:t>
      </w:r>
    </w:p>
    <w:p>
      <w:r>
        <w:t>Negative Marks: 1</w:t>
      </w:r>
    </w:p>
    <w:p>
      <w:r>
        <w:t>Question: The full form of PMID is</w:t>
      </w:r>
    </w:p>
    <w:p>
      <w:r>
        <w:t>(a) Primary Medical Identifier</w:t>
      </w:r>
    </w:p>
    <w:p>
      <w:r>
        <w:t>(b) Publication Medical Index</w:t>
      </w:r>
    </w:p>
    <w:p>
      <w:r>
        <w:t>(c) PubMed Identifier</w:t>
      </w:r>
    </w:p>
    <w:p>
      <w:r>
        <w:t>(d) PubMed Index Number</w:t>
      </w:r>
    </w:p>
    <w:p>
      <w:r>
        <w:t>Answer: c</w:t>
      </w:r>
    </w:p>
    <w:p>
      <w:r>
        <w:t>Solution: ✅ Correct Answer: A. PubMed Identifier | 🧠 Clinical Rationale: PMIDs identify records in PubMed. | ❌ Why Not Others? | B — Publication Medical Index: not the appropriate nursing action here | C — Primary Medical Identifier: not the appropriate nursing action here | D — PubMed Index Number: not the appropriate nursing action here | ⚠️ Exam Trap: Read the exact question — the correct fact and its look-alike options are easy to interchange. | 💎 PNC Pearl: PubMed Identifier → PMIDs identify records in PubMed</w:t>
      </w:r>
    </w:p>
    <w:p>
      <w:r>
        <w:t>Positive Marks: 3</w:t>
      </w:r>
    </w:p>
    <w:p>
      <w:r>
        <w:t>Negative Marks: 1</w:t>
      </w:r>
    </w:p>
    <w:p>
      <w:r>
        <w:t>Question: The most common cause of childhood electrolyte imbalance in DKA is</w:t>
      </w:r>
    </w:p>
    <w:p>
      <w:r>
        <w:t>(a) Sodium excess</w:t>
      </w:r>
    </w:p>
    <w:p>
      <w:r>
        <w:t>(b) Diet</w:t>
      </w:r>
    </w:p>
    <w:p>
      <w:r>
        <w:t>(c) Total body potassium depletion</w:t>
      </w:r>
    </w:p>
    <w:p>
      <w:r>
        <w:t>(d) Exercise</w:t>
      </w:r>
    </w:p>
    <w:p>
      <w:r>
        <w:t>Answer: c</w:t>
      </w:r>
    </w:p>
    <w:p>
      <w:r>
        <w:t>Solution: ✅ Correct Answer: A. Total body potassium depletion | 🧠 Clinical Rationale: Replace potassium once urine output is confirmed to prevent arrhythmias. | ❌ Why Not Others? | B — Sodium excess: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Total body potassium depletion → Replace potassium once urine output is confirmed to prevent arrhythmias</w:t>
      </w:r>
    </w:p>
    <w:p>
      <w:r>
        <w:t>Positive Marks: 3</w:t>
      </w:r>
    </w:p>
    <w:p>
      <w:r>
        <w:t>Negative Marks: 1</w:t>
      </w:r>
    </w:p>
    <w:p>
      <w:r>
        <w:t>Question: The most common cause of SSRI side effects in the first week is</w:t>
      </w:r>
    </w:p>
    <w:p>
      <w:r>
        <w:t>(a) Weight loss always</w:t>
      </w:r>
    </w:p>
    <w:p>
      <w:r>
        <w:t>(b) Nausea, headache, and agitation</w:t>
      </w:r>
    </w:p>
    <w:p>
      <w:r>
        <w:t>(c) Rash</w:t>
      </w:r>
    </w:p>
    <w:p>
      <w:r>
        <w:t>(d) Diarrhoea always</w:t>
      </w:r>
    </w:p>
    <w:p>
      <w:r>
        <w:t>Answer: b</w:t>
      </w:r>
    </w:p>
    <w:p>
      <w:r>
        <w:t>Solution: ✅ Correct Answer: A. Nausea, headache, and agitation | 🧠 Clinical Rationale: GI side effects usually settle; monitor for worsening mood. | ❌ Why Not Others? | B — Weight loss always: not the first week | C — Diarrhoea always: not the first week | D — Rash: Allopurinol rash can precede severe reactions. — not the first week | ⚠️ Exam Trap: Read the exact question — the correct fact and its look-alike options are easy to interchange. | 💎 PNC Pearl: Nausea, headache, and agitation = the first week</w:t>
      </w:r>
    </w:p>
    <w:p>
      <w:r>
        <w:t>Positive Marks: 3</w:t>
      </w:r>
    </w:p>
    <w:p>
      <w:r>
        <w:t>Negative Marks: 1</w:t>
      </w:r>
    </w:p>
    <w:p>
      <w:r>
        <w:t>Question: The nurse should assess pain using the</w:t>
      </w:r>
    </w:p>
    <w:p>
      <w:r>
        <w:t>(a) Thermometer</w:t>
      </w:r>
    </w:p>
    <w:p>
      <w:r>
        <w:t>(b) BP cuff</w:t>
      </w:r>
    </w:p>
    <w:p>
      <w:r>
        <w:t>(c) Stethoscope</w:t>
      </w:r>
    </w:p>
    <w:p>
      <w:r>
        <w:t>(d) Pain scale (0-10 or other appropriate tool)</w:t>
      </w:r>
    </w:p>
    <w:p>
      <w:r>
        <w:t>Answer: d</w:t>
      </w:r>
    </w:p>
    <w:p>
      <w:r>
        <w:t>Solution: ✅ Correct Answer: A. Pain scale (0-10 or other appropriate tool) | 🧠 Clinical Rationale: Pain scales quantify the patient's pain. | ❌ Why Not Others? | B — Thermometer: not the appropriate nursing action here | C — BP cuff: not the appropriate nursing action here | D — Stethoscope: The stethoscope transmits body sounds for auscultation. | ⚠️ Exam Trap: Read the exact question — the correct fact and its look-alike options are easy to interchange. | 💎 PNC Pearl: Pain scale (0-10 or other appropriate tool) → Pain scales quantify the patient's pain</w:t>
      </w:r>
    </w:p>
    <w:p>
      <w:r>
        <w:t>Positive Marks: 3</w:t>
      </w:r>
    </w:p>
    <w:p>
      <w:r>
        <w:t>Negative Marks: 1</w:t>
      </w:r>
    </w:p>
    <w:p>
      <w:r>
        <w:t>Question: The most common cause of screen time guidelines is</w:t>
      </w:r>
    </w:p>
    <w:p>
      <w:r>
        <w:t>(a) Exercise</w:t>
      </w:r>
    </w:p>
    <w:p>
      <w:r>
        <w:t>(b) Protecting sleep, activity, and development</w:t>
      </w:r>
    </w:p>
    <w:p>
      <w:r>
        <w:t>(c) Restriction for its own sake</w:t>
      </w:r>
    </w:p>
    <w:p>
      <w:r>
        <w:t>(d) Diet</w:t>
      </w:r>
    </w:p>
    <w:p>
      <w:r>
        <w:t>Answer: b</w:t>
      </w:r>
    </w:p>
    <w:p>
      <w:r>
        <w:t>Solution: ✅ Correct Answer: A. Protecting sleep, activity, and development | 🧠 Clinical Rationale: Age-appropriate limits and content quality matter. | ❌ Why Not Others? | B — Restriction for its own sake: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Protecting sleep, activity, and development → Age-appropriate limits and content quality matter</w:t>
      </w:r>
    </w:p>
    <w:p>
      <w:r>
        <w:t>Positive Marks: 3</w:t>
      </w:r>
    </w:p>
    <w:p>
      <w:r>
        <w:t>Negative Marks: 1</w:t>
      </w:r>
    </w:p>
    <w:p>
      <w:r>
        <w:t>Question: The nurse should monitor a client receiving an enema for</w:t>
      </w:r>
    </w:p>
    <w:p>
      <w:r>
        <w:t>(a) Cramping, dizziness, and vagal symptoms</w:t>
      </w:r>
    </w:p>
    <w:p>
      <w:r>
        <w:t>(b) Only headache</w:t>
      </w:r>
    </w:p>
    <w:p>
      <w:r>
        <w:t>(c) Only nausea</w:t>
      </w:r>
    </w:p>
    <w:p>
      <w:r>
        <w:t>(d) Only temperature</w:t>
      </w:r>
    </w:p>
    <w:p>
      <w:r>
        <w:t>Answer: a</w:t>
      </w:r>
    </w:p>
    <w:p>
      <w:r>
        <w:t>Solution: ✅ Correct Answer: A. Cramping, dizziness, and vagal symptoms | 🧠 Clinical Rationale: Stop the enema if severe cramping, dizziness, or bradycardia occur. | ❌ Why Not Others? | B — Only temperature: not the appropriate nursing action here | C — Only nausea: not the appropriate nursing action here | D — Only headache: not the appropriate nursing action here | ⚠️ Exam Trap: Read the exact question — the correct fact and its look-alike options are easy to interchange. | 💎 PNC Pearl: Cramping, dizziness, and vagal symptoms → Stop the enema if severe cramping, dizziness, or bradycardia occur</w:t>
      </w:r>
    </w:p>
    <w:p>
      <w:r>
        <w:t>Positive Marks: 3</w:t>
      </w:r>
    </w:p>
    <w:p>
      <w:r>
        <w:t>Negative Marks: 1</w:t>
      </w:r>
    </w:p>
    <w:p>
      <w:r>
        <w:t>Question: The most common cause of hospital-acquired infection prevention is</w:t>
      </w:r>
    </w:p>
    <w:p>
      <w:r>
        <w:t>(a) Climate</w:t>
      </w:r>
    </w:p>
    <w:p>
      <w:r>
        <w:t>(b) Antibiotics</w:t>
      </w:r>
    </w:p>
    <w:p>
      <w:r>
        <w:t>(c) Diet</w:t>
      </w:r>
    </w:p>
    <w:p>
      <w:r>
        <w:t>(d) Hand hygiene</w:t>
      </w:r>
    </w:p>
    <w:p>
      <w:r>
        <w:t>Answer: d</w:t>
      </w:r>
    </w:p>
    <w:p>
      <w:r>
        <w:t>Solution: ✅ Correct Answer: A. Hand hygiene | 🧠 Clinical Rationale: Hand hygiene is the single most effective infection control measure. | ❌ Why Not Others? | B — Antibiotics: Compliance matters; missed pills and enzyme-inducing drugs reduce OC efficacy. Condoms prevent STIs. | C — Diet: INH depletes B6; supplement to prevent neuropathy. | D — Climate: NMSA promotes sustainable agriculture. | ⚠️ Exam Trap: Read the exact question — the correct fact and its look-alike options are easy to interchange. | 💎 PNC Pearl: Hand hygiene → the single most effective infection control measure</w:t>
      </w:r>
    </w:p>
    <w:p>
      <w:r>
        <w:t>Positive Marks: 3</w:t>
      </w:r>
    </w:p>
    <w:p>
      <w:r>
        <w:t>Negative Marks: 1</w:t>
      </w:r>
    </w:p>
    <w:p>
      <w:r>
        <w:t>Question: The range of a data set is</w:t>
      </w:r>
    </w:p>
    <w:p>
      <w:r>
        <w:t>(a) Highest value minus lowest value</w:t>
      </w:r>
    </w:p>
    <w:p>
      <w:r>
        <w:t>(b) The sum of values</w:t>
      </w:r>
    </w:p>
    <w:p>
      <w:r>
        <w:t>(c) The average deviation</w:t>
      </w:r>
    </w:p>
    <w:p>
      <w:r>
        <w:t>(d) The middle value</w:t>
      </w:r>
    </w:p>
    <w:p>
      <w:r>
        <w:t>Answer: a</w:t>
      </w:r>
    </w:p>
    <w:p>
      <w:r>
        <w:t>Solution: ✅ Correct Answer: A. Highest value minus lowest value | 🧠 Clinical Rationale: Range = maximum − minimum; a simple measure of dispersion. | ❌ Why Not Others? | B — The average deviation: not the appropriate nursing action here | C — The middle value: The median divides the ordered data into equal halves, robust to outliers. | D — The sum of values: Mean = average; median = middle; mode = most frequent. | ⚠️ Exam Trap: Read the exact question — the correct fact and its look-alike options are easy to interchange. | 💎 PNC Pearl: Highest value minus lowest value → Range = maximum − minimum; a simple measure of dispersion</w:t>
      </w:r>
    </w:p>
    <w:p>
      <w:r>
        <w:t>Positive Marks: 3</w:t>
      </w:r>
    </w:p>
    <w:p>
      <w:r>
        <w:t>Negative Marks: 1</w:t>
      </w:r>
    </w:p>
    <w:p>
      <w:r>
        <w:t>Question: The 'axis' (C2) is unique for its</w:t>
      </w:r>
    </w:p>
    <w:p>
      <w:r>
        <w:t>(a) Fused body</w:t>
      </w:r>
    </w:p>
    <w:p>
      <w:r>
        <w:t>(b) Transverse foramen</w:t>
      </w:r>
    </w:p>
    <w:p>
      <w:r>
        <w:t>(c) Odontoid process (dens)</w:t>
      </w:r>
    </w:p>
    <w:p>
      <w:r>
        <w:t>(d) Large spinous process</w:t>
      </w:r>
    </w:p>
    <w:p>
      <w:r>
        <w:t>Answer: c</w:t>
      </w:r>
    </w:p>
    <w:p>
      <w:r>
        <w:t>Solution: ✅ Correct Answer: A. Odontoid process (dens) | 🧠 Clinical Rationale: The dens of the axis allows head rotation. | ❌ Why Not Others? | B — Large spinous process: not the appropriate nursing action here | C — Transverse foramen: not the appropriate nursing action here | D — Fused body: not the appropriate nursing action here | ⚠️ Exam Trap: Read the exact question — the correct fact and its look-alike options are easy to interchange. | 💎 PNC Pearl: Odontoid process (dens) → The dens of the axis allows head rotation</w:t>
      </w:r>
    </w:p>
    <w:p>
      <w:r>
        <w:t>Positive Marks: 3</w:t>
      </w:r>
    </w:p>
    <w:p>
      <w:r>
        <w:t>Negative Marks: 1</w:t>
      </w:r>
    </w:p>
    <w:p>
      <w:r>
        <w:t>Question: The most common cause of immunity is</w:t>
      </w:r>
    </w:p>
    <w:p>
      <w:r>
        <w:t>(a) Genetics</w:t>
      </w:r>
    </w:p>
    <w:p>
      <w:r>
        <w:t>(b) Vaccination and natural infection</w:t>
      </w:r>
    </w:p>
    <w:p>
      <w:r>
        <w:t>(c) Diet</w:t>
      </w:r>
    </w:p>
    <w:p>
      <w:r>
        <w:t>(d) Climate</w:t>
      </w:r>
    </w:p>
    <w:p>
      <w:r>
        <w:t>Answer: b</w:t>
      </w:r>
    </w:p>
    <w:p>
      <w:r>
        <w:t>Solution: ✅ Correct Answer: A. Vaccination and natural infection | 🧠 Clinical Rationale: Active immunity follows infection or vaccination; passive from antibodies. | ❌ Why Not Others? | B — Diet: INH depletes B6; supplement to prevent neuropathy. | C — Climate: NMSA promotes sustainable agriculture. | D — Genetics: Diet and heredity drive LDL; statins and lifestyle lower it. | ⚠️ Exam Trap: Read the exact question — the correct fact and its look-alike options are easy to interchange. | 💎 PNC Pearl: Vaccination and natural infection → Active immunity follows infection or vaccination; passive from antibodies</w:t>
      </w:r>
    </w:p>
    <w:p>
      <w:r>
        <w:t>Positive Marks: 3</w:t>
      </w:r>
    </w:p>
    <w:p>
      <w:r>
        <w:t>Negative Marks: 1</w:t>
      </w:r>
    </w:p>
    <w:p>
      <w:r>
        <w:t>Question: The most common cause of neonatal central cyanosis is</w:t>
      </w:r>
    </w:p>
    <w:p>
      <w:r>
        <w:t>(a) Hypoxia from respiratory or cardiac disease</w:t>
      </w:r>
    </w:p>
    <w:p>
      <w:r>
        <w:t>(b) Diet</w:t>
      </w:r>
    </w:p>
    <w:p>
      <w:r>
        <w:t>(c) Benign acrocyanosis</w:t>
      </w:r>
    </w:p>
    <w:p>
      <w:r>
        <w:t>(d) Cold</w:t>
      </w:r>
    </w:p>
    <w:p>
      <w:r>
        <w:t>Answer: a</w:t>
      </w:r>
    </w:p>
    <w:p>
      <w:r>
        <w:t>Solution: ✅ Correct Answer: A. Hypoxia from respiratory or cardiac disease | 🧠 Clinical Rationale: Central cyanosis (blue tongue/mucosa) indicates hypoxia - evaluate urgently. | ❌ Why Not Others? | B — Benign acrocyanosis: not the appropriate nursing action here | C — Cold: Glutaraldehyde is a high-level disinfectant/chemosterilant. | D — Diet: INH depletes B6; supplement to prevent neuropathy. | ⚠️ Exam Trap: Read the exact question — the correct fact and its look-alike options are easy to interchange. | 💎 PNC Pearl: Hypoxia from respiratory or cardiac disease → Central cyanosis (blue tongue/mucosa) indicates hypoxia - evaluate urgently</w:t>
      </w:r>
    </w:p>
    <w:p>
      <w:r>
        <w:t>Positive Marks: 3</w:t>
      </w:r>
    </w:p>
    <w:p>
      <w:r>
        <w:t>Negative Marks: 1</w:t>
      </w:r>
    </w:p>
    <w:p>
      <w:r>
        <w:t>Question: The nurse should report 'numbness or tingling' in a postoperative limb because it may indicate</w:t>
      </w:r>
    </w:p>
    <w:p>
      <w:r>
        <w:t>(a) Compromised circulation or nerve pressure</w:t>
      </w:r>
    </w:p>
    <w:p>
      <w:r>
        <w:t>(b) A diet issue</w:t>
      </w:r>
    </w:p>
    <w:p>
      <w:r>
        <w:t>(c) Normal recovery</w:t>
      </w:r>
    </w:p>
    <w:p>
      <w:r>
        <w:t>(d) Good healing</w:t>
      </w:r>
    </w:p>
    <w:p>
      <w:r>
        <w:t>Answer: a</w:t>
      </w:r>
    </w:p>
    <w:p>
      <w:r>
        <w:t>Solution: ✅ Correct Answer: A. Compromised circulation or nerve pressure | 🧠 Clinical Rationale: Sensory changes signal vascular or neural compromise. | ❌ Why Not Others? | B — Normal recovery: not the appropriate nursing action here | C — Good healing: not the appropriate nursing action here | D — A diet issue: not the appropriate nursing action here | ⚠️ Exam Trap: Read the exact question — the correct fact and its look-alike options are easy to interchange. | 💎 PNC Pearl: Compromised circulation or nerve pressure → Sensory changes signal vascular or neural compromise</w:t>
      </w:r>
    </w:p>
    <w:p>
      <w:r>
        <w:t>Positive Marks: 3</w:t>
      </w:r>
    </w:p>
    <w:p>
      <w:r>
        <w:t>Negative Marks: 1</w:t>
      </w:r>
    </w:p>
    <w:p>
      <w:r>
        <w:t>Question: The most common cause of the GAD-7 use is</w:t>
      </w:r>
    </w:p>
    <w:p>
      <w:r>
        <w:t>(a) Diet</w:t>
      </w:r>
    </w:p>
    <w:p>
      <w:r>
        <w:t>(b) Anxiety screening</w:t>
      </w:r>
    </w:p>
    <w:p>
      <w:r>
        <w:t>(c) Depression only</w:t>
      </w:r>
    </w:p>
    <w:p>
      <w:r>
        <w:t>(d) Exercise</w:t>
      </w:r>
    </w:p>
    <w:p>
      <w:r>
        <w:t>Answer: b</w:t>
      </w:r>
    </w:p>
    <w:p>
      <w:r>
        <w:t>Solution: ✅ Correct Answer: A. Anxiety screening | 🧠 Clinical Rationale: GAD-7 screens generalized anxiety. | ❌ Why Not Others? | B — Depression only: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Anxiety screening → GAD-7 screens generalized anxiety</w:t>
      </w:r>
    </w:p>
    <w:p>
      <w:r>
        <w:t>Positive Marks: 3</w:t>
      </w:r>
    </w:p>
    <w:p>
      <w:r>
        <w:t>Negative Marks: 1</w:t>
      </w:r>
    </w:p>
    <w:p>
      <w:r>
        <w:t>Question: The most common cause of child death from road traffic injury is</w:t>
      </w:r>
    </w:p>
    <w:p>
      <w:r>
        <w:t>(a) Diet</w:t>
      </w:r>
    </w:p>
    <w:p>
      <w:r>
        <w:t>(b) Bruising</w:t>
      </w:r>
    </w:p>
    <w:p>
      <w:r>
        <w:t>(c) Limb fracture</w:t>
      </w:r>
    </w:p>
    <w:p>
      <w:r>
        <w:t>(d) Head injury</w:t>
      </w:r>
    </w:p>
    <w:p>
      <w:r>
        <w:t>Answer: d</w:t>
      </w:r>
    </w:p>
    <w:p>
      <w:r>
        <w:t>Solution: ✅ Correct Answer: A. Head injury | 🧠 Clinical Rationale: Helmets, seat belts, and speed control prevent deaths. | ❌ Why Not Others? | B — Limb fracture: not the appropriate nursing action here | C — Bruising: Bleeding precautions apply to antiplatelets. | D — Diet: INH depletes B6; supplement to prevent neuropathy. | ⚠️ Exam Trap: Read the exact question — the correct fact and its look-alike options are easy to interchange. | 💎 PNC Pearl: Head injury → Helmets, seat belts, and speed control prevent deaths</w:t>
      </w:r>
    </w:p>
    <w:p>
      <w:r>
        <w:t>Positive Marks: 3</w:t>
      </w:r>
    </w:p>
    <w:p>
      <w:r>
        <w:t>Negative Marks: 1</w:t>
      </w:r>
    </w:p>
    <w:p>
      <w:r>
        <w:t>Question: The most common cause of dysphagia diet need is</w:t>
      </w:r>
    </w:p>
    <w:p>
      <w:r>
        <w:t>(a) Stroke and neurological disease</w:t>
      </w:r>
    </w:p>
    <w:p>
      <w:r>
        <w:t>(b) Climate</w:t>
      </w:r>
    </w:p>
    <w:p>
      <w:r>
        <w:t>(c) Genetics</w:t>
      </w:r>
    </w:p>
    <w:p>
      <w:r>
        <w:t>(d) Diet</w:t>
      </w:r>
    </w:p>
    <w:p>
      <w:r>
        <w:t>Answer: a</w:t>
      </w:r>
    </w:p>
    <w:p>
      <w:r>
        <w:t>Solution: ✅ Correct Answer: A. Stroke and neurological disease | 🧠 Clinical Rationale: Texture-modified diets prevent aspiration. | ❌ Why Not Others? | B — Diet: INH depletes B6; supplement to prevent neuropathy. | C — Climate: NMSA promotes sustainable agriculture. | D — Genetics: Diet and heredity drive LDL; statins and lifestyle lower it. | ⚠️ Exam Trap: Read the exact question — the correct fact and its look-alike options are easy to interchange. | 💎 PNC Pearl: Stroke and neurological disease → Texture-modified diets prevent aspiration</w:t>
      </w:r>
    </w:p>
    <w:p>
      <w:r>
        <w:t>Positive Marks: 3</w:t>
      </w:r>
    </w:p>
    <w:p>
      <w:r>
        <w:t>Negative Marks: 1</w:t>
      </w:r>
    </w:p>
    <w:p>
      <w:r>
        <w:t>Question: The full form of BUN is</w:t>
      </w:r>
    </w:p>
    <w:p>
      <w:r>
        <w:t>(a) Blood Urea Normal</w:t>
      </w:r>
    </w:p>
    <w:p>
      <w:r>
        <w:t>(b) Basic Urea Nitrogen</w:t>
      </w:r>
    </w:p>
    <w:p>
      <w:r>
        <w:t>(c) Blood Urine Nitrogen</w:t>
      </w:r>
    </w:p>
    <w:p>
      <w:r>
        <w:t>(d) Blood Urea Nitrogen</w:t>
      </w:r>
    </w:p>
    <w:p>
      <w:r>
        <w:t>Answer: d</w:t>
      </w:r>
    </w:p>
    <w:p>
      <w:r>
        <w:t>Solution: ✅ Correct Answer: A. Blood Urea Nitrogen | 🧠 Clinical Rationale: BUN reflects kidney function. | ❌ Why Not Others? | B — Blood Urine Nitrogen: not the appropriate nursing action here | C — Basic Urea Nitrogen: not the appropriate nursing action here | D — Blood Urea Normal: not the appropriate nursing action here | ⚠️ Exam Trap: Don’t confuse "Blood Urea Nitrogen" with "Blood Urine Nitrogen" — they look alike and are easy to interchange. | 💎 PNC Pearl: Blood Urea Nitrogen → BUN reflects kidney function</w:t>
      </w:r>
    </w:p>
    <w:p>
      <w:r>
        <w:t>Positive Marks: 3</w:t>
      </w:r>
    </w:p>
    <w:p>
      <w:r>
        <w:t>Negative Marks: 1</w:t>
      </w:r>
    </w:p>
    <w:p>
      <w:r>
        <w:t>Question: The diet in anaemia should include</w:t>
      </w:r>
    </w:p>
    <w:p>
      <w:r>
        <w:t>(a) Milk only</w:t>
      </w:r>
    </w:p>
    <w:p>
      <w:r>
        <w:t>(b) Iron-rich foods with vitamin C</w:t>
      </w:r>
    </w:p>
    <w:p>
      <w:r>
        <w:t>(c) Rice only</w:t>
      </w:r>
    </w:p>
    <w:p>
      <w:r>
        <w:t>(d) Tea with meals</w:t>
      </w:r>
    </w:p>
    <w:p>
      <w:r>
        <w:t>Answer: b</w:t>
      </w:r>
    </w:p>
    <w:p>
      <w:r>
        <w:t>Solution: ✅ Correct Answer: A. Iron-rich foods with vitamin C | 🧠 Clinical Rationale: Combine haem/plant iron with vitamin C; avoid tea at meals. | ❌ Why Not Others? | B — Tea with meals: Vitamin C aids iron absorption. | C — Milk only: not the appropriate nursing action here | D — Rice only: not the appropriate nursing action here | ⚠️ Exam Trap: Read the exact question — the correct fact and its look-alike options are easy to interchange. | 💎 PNC Pearl: Iron-rich foods with vitamin C → Combine haem/plant iron with vitamin C; avoid tea at meals</w:t>
      </w:r>
    </w:p>
    <w:p>
      <w:r>
        <w:t>Positive Marks: 3</w:t>
      </w:r>
    </w:p>
    <w:p>
      <w:r>
        <w:t>Negative Marks: 1</w:t>
      </w:r>
    </w:p>
    <w:p>
      <w:r>
        <w:t>Question: The nurse should not give 'potassium supplements' with</w:t>
      </w:r>
    </w:p>
    <w:p>
      <w:r>
        <w:t>(a) Food</w:t>
      </w:r>
    </w:p>
    <w:p>
      <w:r>
        <w:t>(b) Paracetamol</w:t>
      </w:r>
    </w:p>
    <w:p>
      <w:r>
        <w:t>(c) Plain water</w:t>
      </w:r>
    </w:p>
    <w:p>
      <w:r>
        <w:t>(d) Potassium-sparing diuretics</w:t>
      </w:r>
    </w:p>
    <w:p>
      <w:r>
        <w:t>Answer: d</w:t>
      </w:r>
    </w:p>
    <w:p>
      <w:r>
        <w:t>Solution: ✅ Correct Answer: A. Potassium-sparing diuretics | 🧠 Clinical Rationale: Combining them causes hyperkalaemia. | ❌ Why Not Others? | B — Plain water: not the appropriate nursing action here | C — Food: It delivers free ration packets to eligible households. | D — Paracetamol: Hepatotoxicity is dose-dependent; NAC is the antidote. | ⚠️ Exam Trap: Read the exact question — the correct fact and its look-alike options are easy to interchange. | 💎 PNC Pearl: Potassium-sparing diuretics → Combining them causes hyperkalaemia</w:t>
      </w:r>
    </w:p>
    <w:p>
      <w:r>
        <w:t>Positive Marks: 3</w:t>
      </w:r>
    </w:p>
    <w:p>
      <w:r>
        <w:t>Negative Marks: 1</w:t>
      </w:r>
    </w:p>
    <w:p>
      <w:r>
        <w:t>Question: The nurse should store vaccines</w:t>
      </w:r>
    </w:p>
    <w:p>
      <w:r>
        <w:t>(a) In the freezer always</w:t>
      </w:r>
    </w:p>
    <w:p>
      <w:r>
        <w:t>(b) At the recommended cold-chain temperature</w:t>
      </w:r>
    </w:p>
    <w:p>
      <w:r>
        <w:t>(c) At room temperature</w:t>
      </w:r>
    </w:p>
    <w:p>
      <w:r>
        <w:t>(d) In sunlight</w:t>
      </w:r>
    </w:p>
    <w:p>
      <w:r>
        <w:t>Answer: b</w:t>
      </w:r>
    </w:p>
    <w:p>
      <w:r>
        <w:t>Solution: ✅ Correct Answer: A. At the recommended cold-chain temperature | 🧠 Clinical Rationale: Cold-chain maintenance preserves vaccine potency. | ❌ Why Not Others? | B — In the freezer always: not the appropriate nursing action here | C — At room temperature: Opened vials are stable at room temperature for 28–30 days. | D — In sunlight: not the appropriate nursing action here | ⚠️ Exam Trap: Read the exact question — the correct fact and its look-alike options are easy to interchange. | 💎 PNC Pearl: At the recommended cold-chain temperature → Cold-chain maintenance preserves vaccine potency</w:t>
      </w:r>
    </w:p>
    <w:p>
      <w:r>
        <w:t>Positive Marks: 3</w:t>
      </w:r>
    </w:p>
    <w:p>
      <w:r>
        <w:t>Negative Marks: 1</w:t>
      </w:r>
    </w:p>
    <w:p>
      <w:r>
        <w:t>Question: The nurse should monitor a client on gentamicin by checking</w:t>
      </w:r>
    </w:p>
    <w:p>
      <w:r>
        <w:t>(a) Only temperature</w:t>
      </w:r>
    </w:p>
    <w:p>
      <w:r>
        <w:t>(b) Only weight</w:t>
      </w:r>
    </w:p>
    <w:p>
      <w:r>
        <w:t>(c) Peak and trough levels with renal function</w:t>
      </w:r>
    </w:p>
    <w:p>
      <w:r>
        <w:t>(d) Only BP</w:t>
      </w:r>
    </w:p>
    <w:p>
      <w:r>
        <w:t>Answer: c</w:t>
      </w:r>
    </w:p>
    <w:p>
      <w:r>
        <w:t>Solution: ✅ Correct Answer: A. Peak and trough levels with renal function | 🧠 Clinical Rationale: Aminoglycoside levels prevent toxicity; monitor creatinine. | ❌ Why Not Others? | B — Only temperature: not the appropriate nursing action here | C — Only weight: not the appropriate nursing action here | D — Only BP: not the appropriate nursing action here | ⚠️ Exam Trap: Read the exact question — the correct fact and its look-alike options are easy to interchange. | 💎 PNC Pearl: Peak and trough levels with renal function → Aminoglycoside levels prevent toxicity; monitor creatinine</w:t>
      </w:r>
    </w:p>
    <w:p>
      <w:r>
        <w:t>Positive Marks: 3</w:t>
      </w:r>
    </w:p>
    <w:p>
      <w:r>
        <w:t>Negative Marks: 1</w:t>
      </w:r>
    </w:p>
    <w:p>
      <w:r>
        <w:t>Question: The most common dietary fibre benefit is</w:t>
      </w:r>
    </w:p>
    <w:p>
      <w:r>
        <w:t>(a) Weight gain</w:t>
      </w:r>
    </w:p>
    <w:p>
      <w:r>
        <w:t>(b) Preventing constipation and lowering cholesterol</w:t>
      </w:r>
    </w:p>
    <w:p>
      <w:r>
        <w:t>(c) Anaemia</w:t>
      </w:r>
    </w:p>
    <w:p>
      <w:r>
        <w:t>(d) Tooth decay</w:t>
      </w:r>
    </w:p>
    <w:p>
      <w:r>
        <w:t>Answer: b</w:t>
      </w:r>
    </w:p>
    <w:p>
      <w:r>
        <w:t>Solution: ✅ Correct Answer: A. Preventing constipation and lowering cholesterol | 🧠 Clinical Rationale: Fibre promotes bowel health, satiety, and lipid control. | ❌ Why Not Others? | B — Weight gain: Low metabolism causes cold intolerance, weight gain, and bradycardia. | C — Tooth decay: not the appropriate nursing action here | D — Anaemia: Affects more than half of pregnant women in India. | ⚠️ Exam Trap: Read the exact question — the correct fact and its look-alike options are easy to interchange. | 💎 PNC Pearl: Preventing constipation and lowering cholesterol → Fibre promotes bowel health, satiety, and lipid control</w:t>
      </w:r>
    </w:p>
    <w:p>
      <w:r>
        <w:t>Positive Marks: 3</w:t>
      </w:r>
    </w:p>
    <w:p>
      <w:r>
        <w:t>Negative Marks: 1</w:t>
      </w:r>
    </w:p>
    <w:p>
      <w:r>
        <w:t>Question: Short-term (working) memory capacity is approximately</w:t>
      </w:r>
    </w:p>
    <w:p>
      <w:r>
        <w:t>(a) 1 item</w:t>
      </w:r>
    </w:p>
    <w:p>
      <w:r>
        <w:t>(b) 7 +/- 2 items</w:t>
      </w:r>
    </w:p>
    <w:p>
      <w:r>
        <w:t>(c) 50 items</w:t>
      </w:r>
    </w:p>
    <w:p>
      <w:r>
        <w:t>(d) 100 items</w:t>
      </w:r>
    </w:p>
    <w:p>
      <w:r>
        <w:t>Answer: b</w:t>
      </w:r>
    </w:p>
    <w:p>
      <w:r>
        <w:t>Solution: ✅ Correct Answer: A. 7 +/- 2 items | 🧠 Clinical Rationale: Miller's magical number: 7 ± 2 chunks. | ❌ Why Not Others? | B — 50 items: not the appropriate nursing action here | C — 1 item: not the appropriate nursing action here | D — 100 items: not the appropriate nursing action here | ⚠️ Exam Trap: Read the exact question — the correct fact and its look-alike options are easy to interchange. | 💎 PNC Pearl: 7 +/- 2 items → Miller's magical number: 7 ± 2 chunks</w:t>
      </w:r>
    </w:p>
    <w:p>
      <w:r>
        <w:t>Positive Marks: 3</w:t>
      </w:r>
    </w:p>
    <w:p>
      <w:r>
        <w:t>Negative Marks: 1</w:t>
      </w:r>
    </w:p>
    <w:p>
      <w:r>
        <w:t>Question: The three stages of memory in order are</w:t>
      </w:r>
    </w:p>
    <w:p>
      <w:r>
        <w:t>(a) Long, short, sensory</w:t>
      </w:r>
    </w:p>
    <w:p>
      <w:r>
        <w:t>(b) Short, sensory, long</w:t>
      </w:r>
    </w:p>
    <w:p>
      <w:r>
        <w:t>(c) Working, sensory, implicit</w:t>
      </w:r>
    </w:p>
    <w:p>
      <w:r>
        <w:t>(d) Sensory, short-term, long-term</w:t>
      </w:r>
    </w:p>
    <w:p>
      <w:r>
        <w:t>Answer: d</w:t>
      </w:r>
    </w:p>
    <w:p>
      <w:r>
        <w:t>Solution: ✅ Correct Answer: A. Sensory, short-term, long-term | 🧠 Clinical Rationale: Information flows sensory to short-term to long-term. | ❌ Why Not Others? | B — Short, sensory, long: not the appropriate nursing action here | C — Long, short, sensory: not the appropriate nursing action here | D — Working, sensory, implicit: not the appropriate nursing action here | ⚠️ Exam Trap: Don’t confuse "Sensory, short-term, long-term" with "Short, sensory, long" — they look alike and are easy to interchange. | 💎 PNC Pearl: Sensory, short-term, long-term → Information flows sensory to short-term to long-term</w:t>
      </w:r>
    </w:p>
    <w:p>
      <w:r>
        <w:t>Positive Marks: 3</w:t>
      </w:r>
    </w:p>
    <w:p>
      <w:r>
        <w:t>Negative Marks: 1</w:t>
      </w:r>
    </w:p>
    <w:p>
      <w:r>
        <w:t>Question: The most common cause of immunization coverage improvement in Rajasthan is</w:t>
      </w:r>
    </w:p>
    <w:p>
      <w:r>
        <w:t>(a) Vaccination</w:t>
      </w:r>
    </w:p>
    <w:p>
      <w:r>
        <w:t>(b) Mission Indradhanush and ASHA mobilization</w:t>
      </w:r>
    </w:p>
    <w:p>
      <w:r>
        <w:t>(c) Exercise</w:t>
      </w:r>
    </w:p>
    <w:p>
      <w:r>
        <w:t>(d) Diet</w:t>
      </w:r>
    </w:p>
    <w:p>
      <w:r>
        <w:t>Answer: b</w:t>
      </w:r>
    </w:p>
    <w:p>
      <w:r>
        <w:t>Solution: ✅ Correct Answer: A. Mission Indradhanush and ASHA mobilization | 🧠 Clinical Rationale: Intensified drives reach unvaccinated and partially vaccinated children. | ❌ Why Not Others? | B — Diet: INH depletes B6; supplement to prevent neuropathy. | C — Exercise: Calcium, vitamin D, and fall prevention maintain bone health. | D — Vaccination: Absence of a scar does not mean no protection; check vaccination records. | ⚠️ Exam Trap: Read the exact question — the correct fact and its look-alike options are easy to interchange. | 💎 PNC Pearl: Mission Indradhanush and ASHA mobilization → Intensified drives reach unvaccinated and partially vaccinated children</w:t>
      </w:r>
    </w:p>
    <w:p>
      <w:r>
        <w:t>Positive Marks: 3</w:t>
      </w:r>
    </w:p>
    <w:p>
      <w:r>
        <w:t>Negative Marks: 1</w:t>
      </w:r>
    </w:p>
    <w:p>
      <w:r>
        <w:t>Question: The outer layer of the skin is the</w:t>
      </w:r>
    </w:p>
    <w:p>
      <w:r>
        <w:t>(a) Hypodermis</w:t>
      </w:r>
    </w:p>
    <w:p>
      <w:r>
        <w:t>(b) Subcutis</w:t>
      </w:r>
    </w:p>
    <w:p>
      <w:r>
        <w:t>(c) Epidermis</w:t>
      </w:r>
    </w:p>
    <w:p>
      <w:r>
        <w:t>(d) Dermis</w:t>
      </w:r>
    </w:p>
    <w:p>
      <w:r>
        <w:t>Answer: c</w:t>
      </w:r>
    </w:p>
    <w:p>
      <w:r>
        <w:t>Solution: ✅ Correct Answer: A. Epidermis | 🧠 Clinical Rationale: The epidermis is the protective outermost layer. | ❌ Why Not Others? | B — Dermis: The dermis is vascular and innervated. | C — Hypodermis: not the appropriate nursing action here | D — Subcutis: not the appropriate nursing action here | ⚠️ Exam Trap: Don’t confuse "Epidermis" with "Dermis" — they look alike and are easy to interchange. | 💎 PNC Pearl: Epidermis → the protective outermost layer</w:t>
      </w:r>
    </w:p>
    <w:p>
      <w:r>
        <w:t>Positive Marks: 3</w:t>
      </w:r>
    </w:p>
    <w:p>
      <w:r>
        <w:t>Negative Marks: 1</w:t>
      </w:r>
    </w:p>
    <w:p>
      <w:r>
        <w:t>Question: The most common treatment for dengue is</w:t>
      </w:r>
    </w:p>
    <w:p>
      <w:r>
        <w:t>(a) Antibiotics</w:t>
      </w:r>
    </w:p>
    <w:p>
      <w:r>
        <w:t>(b) Steroids</w:t>
      </w:r>
    </w:p>
    <w:p>
      <w:r>
        <w:t>(c) Supportive care with careful fluid management</w:t>
      </w:r>
    </w:p>
    <w:p>
      <w:r>
        <w:t>(d) Aspirin</w:t>
      </w:r>
    </w:p>
    <w:p>
      <w:r>
        <w:t>Answer: c</w:t>
      </w:r>
    </w:p>
    <w:p>
      <w:r>
        <w:t>Solution: ✅ Correct Answer: A. Supportive care with careful fluid management | 🧠 Clinical Rationale: Paracetamol for fever (avoid NSAIDs/aspirin) and monitoring for shock. | ❌ Why Not Others? | B — Antibiotics: Compliance matters; missed pills and enzyme-inducing drugs reduce OC efficacy. Condoms prevent STIs. | C — Aspirin: Niacin causes vasodilation and flushing. | D — Steroids: Stress dosing prevents adrenal crisis. | ⚠️ Exam Trap: Read the exact question — the correct fact and its look-alike options are easy to interchange. | 💎 PNC Pearl: Supportive care with careful fluid management → Paracetamol for fever (avoid NSAIDs/aspirin) and monitoring for shock</w:t>
      </w:r>
    </w:p>
    <w:p>
      <w:r>
        <w:t>Positive Marks: 3</w:t>
      </w:r>
    </w:p>
    <w:p>
      <w:r>
        <w:t>Negative Marks: 1</w:t>
      </w:r>
    </w:p>
    <w:p>
      <w:r>
        <w:t>Question: The nurse manager should handle staff conflicts by</w:t>
      </w:r>
    </w:p>
    <w:p>
      <w:r>
        <w:t>(a) Active listening and fair mediation</w:t>
      </w:r>
    </w:p>
    <w:p>
      <w:r>
        <w:t>(b) Taking sides</w:t>
      </w:r>
    </w:p>
    <w:p>
      <w:r>
        <w:t>(c) Punishing both</w:t>
      </w:r>
    </w:p>
    <w:p>
      <w:r>
        <w:t>(d) Ignoring them</w:t>
      </w:r>
    </w:p>
    <w:p>
      <w:r>
        <w:t>Answer: a</w:t>
      </w:r>
    </w:p>
    <w:p>
      <w:r>
        <w:t>Solution: ✅ Correct Answer: A. Active listening and fair mediation | 🧠 Clinical Rationale: Address conflicts early with fairness and communication. | ❌ Why Not Others? | B — Ignoring them: not the appropriate nursing action here | C — Taking sides: not the appropriate nursing action here | D — Punishing both: not the appropriate nursing action here | ⚠️ Exam Trap: Read the exact question — the correct fact and its look-alike options are easy to interchange. | 💎 PNC Pearl: Active listening and fair mediation → Address conflicts early with fairness and communication</w:t>
      </w:r>
    </w:p>
    <w:p>
      <w:r>
        <w:t>Positive Marks: 3</w:t>
      </w:r>
    </w:p>
    <w:p>
      <w:r>
        <w:t>Negative Marks: 1</w:t>
      </w:r>
    </w:p>
    <w:p>
      <w:r>
        <w:t>Question: The most common type of stroke is</w:t>
      </w:r>
    </w:p>
    <w:p>
      <w:r>
        <w:t>(a) Ischaemic stroke</w:t>
      </w:r>
    </w:p>
    <w:p>
      <w:r>
        <w:t>(b) Transient ischaemic attack</w:t>
      </w:r>
    </w:p>
    <w:p>
      <w:r>
        <w:t>(c) Subarachnoid haemorrhage</w:t>
      </w:r>
    </w:p>
    <w:p>
      <w:r>
        <w:t>(d) Haemorrhagic stroke</w:t>
      </w:r>
    </w:p>
    <w:p>
      <w:r>
        <w:t>Answer: a</w:t>
      </w:r>
    </w:p>
    <w:p>
      <w:r>
        <w:t>Solution: ✅ Correct Answer: A. Ischaemic stroke | 🧠 Clinical Rationale: Ischaemic strokes (thrombotic/embolic) account for about 85–87% of all strokes. | ❌ Why Not Others? | B — Haemorrhagic stroke: not the appropriate nursing action here | C — Subarachnoid haemorrhage: not the appropriate nursing action here | D — Transient ischaemic attack: not the appropriate nursing action here | ⚠️ Exam Trap: Read the exact question — the correct fact and its look-alike options are easy to interchange. | 💎 PNC Pearl: Ischaemic stroke → Ischaemic strokes (thrombotic/embolic) account for about 85–87% of all strokes</w:t>
      </w:r>
    </w:p>
    <w:p>
      <w:r>
        <w:t>Positive Marks: 3</w:t>
      </w:r>
    </w:p>
    <w:p>
      <w:r>
        <w:t>Negative Marks: 1</w:t>
      </w:r>
    </w:p>
    <w:p>
      <w:r>
        <w:t>Question: The most common cause of catatonia is</w:t>
      </w:r>
    </w:p>
    <w:p>
      <w:r>
        <w:t>(a) Schizophrenia, mood disorders, or medical causes</w:t>
      </w:r>
    </w:p>
    <w:p>
      <w:r>
        <w:t>(b) Drug withdrawal only</w:t>
      </w:r>
    </w:p>
    <w:p>
      <w:r>
        <w:t>(c) Exercise</w:t>
      </w:r>
    </w:p>
    <w:p>
      <w:r>
        <w:t>(d) Diet</w:t>
      </w:r>
    </w:p>
    <w:p>
      <w:r>
        <w:t>Answer: a</w:t>
      </w:r>
    </w:p>
    <w:p>
      <w:r>
        <w:t>Solution: ✅ Correct Answer: A. Schizophrenia, mood disorders, or medical causes | 🧠 Clinical Rationale: Catatonia needs lorazepam and treatment of the underlying cause. | ❌ Why Not Others? | B — Drug withdrawal only: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Schizophrenia, mood disorders, or medical causes → Catatonia needs lorazepam and treatment of the underlying cause</w:t>
      </w:r>
    </w:p>
    <w:p>
      <w:r>
        <w:t>Positive Marks: 3</w:t>
      </w:r>
    </w:p>
    <w:p>
      <w:r>
        <w:t>Negative Marks: 1</w:t>
      </w:r>
    </w:p>
    <w:p>
      <w:r>
        <w:t>Question: Osmosis is the movement of</w:t>
      </w:r>
    </w:p>
    <w:p>
      <w:r>
        <w:t>(a) Ions only</w:t>
      </w:r>
    </w:p>
    <w:p>
      <w:r>
        <w:t>(b) Solutes against a gradient always</w:t>
      </w:r>
    </w:p>
    <w:p>
      <w:r>
        <w:t>(c) Proteins</w:t>
      </w:r>
    </w:p>
    <w:p>
      <w:r>
        <w:t>(d) Water across a semipermeable membrane</w:t>
      </w:r>
    </w:p>
    <w:p>
      <w:r>
        <w:t>Answer: d</w:t>
      </w:r>
    </w:p>
    <w:p>
      <w:r>
        <w:t>Solution: ✅ Correct Answer: A. Water across a semipermeable membrane | 🧠 Clinical Rationale: Osmosis moves water from lower to higher solute concentration. | ❌ Why Not Others? | B — Solutes against a gradient always: not the appropriate nursing action here | C — Proteins: The fluid mosaic model describes the phospholipid bilayer. | D — Ions only: not the appropriate nursing action here | ⚠️ Exam Trap: Read the exact question — the correct fact and its look-alike options are easy to interchange. | 💎 PNC Pearl: Water across a semipermeable membrane → Osmosis moves water from lower to higher solute concentration</w:t>
      </w:r>
    </w:p>
    <w:p>
      <w:r>
        <w:t>Positive Marks: 3</w:t>
      </w:r>
    </w:p>
    <w:p>
      <w:r>
        <w:t>Negative Marks: 1</w:t>
      </w:r>
    </w:p>
    <w:p>
      <w:r>
        <w:t>Question: The most common cause of cretinism is</w:t>
      </w:r>
    </w:p>
    <w:p>
      <w:r>
        <w:t>(a) Maternal iodine deficiency in pregnancy</w:t>
      </w:r>
    </w:p>
    <w:p>
      <w:r>
        <w:t>(b) Trauma</w:t>
      </w:r>
    </w:p>
    <w:p>
      <w:r>
        <w:t>(c) Infection</w:t>
      </w:r>
    </w:p>
    <w:p>
      <w:r>
        <w:t>(d) Genetics</w:t>
      </w:r>
    </w:p>
    <w:p>
      <w:r>
        <w:t>Answer: a</w:t>
      </w:r>
    </w:p>
    <w:p>
      <w:r>
        <w:t>Solution: ✅ Correct Answer: A. Maternal iodine deficiency in pregnancy | 🧠 Clinical Rationale: Iodine deficiency in utero causes mental and growth retardation. | ❌ Why Not Others? | B — Genetics: Diet and heredity drive LDL; statins and lifestyle lower it. | C — Infection: Loss of immunoglobulins predisposes to peritonitis and cellulitis; also watch thrombosis. | D — Trauma: Birth trauma, episiotomy pain, and epidurals impair bladder sensation; monitor voiding closely. | ⚠️ Exam Trap: Read the exact question — the correct fact and its look-alike options are easy to interchange. | 💎 PNC Pearl: Maternal iodine deficiency in pregnancy → Iodine deficiency in utero causes mental and growth retardation</w:t>
      </w:r>
    </w:p>
    <w:p>
      <w:r>
        <w:t>Positive Marks: 3</w:t>
      </w:r>
    </w:p>
    <w:p>
      <w:r>
        <w:t>Negative Marks: 1</w:t>
      </w:r>
    </w:p>
    <w:p>
      <w:r>
        <w:t>Question: The most common cause of amoebiasis is</w:t>
      </w:r>
    </w:p>
    <w:p>
      <w:r>
        <w:t>(a) Bacteria</w:t>
      </w:r>
    </w:p>
    <w:p>
      <w:r>
        <w:t>(b) Entamoeba histolytica</w:t>
      </w:r>
    </w:p>
    <w:p>
      <w:r>
        <w:t>(c) Cryptosporidium</w:t>
      </w:r>
    </w:p>
    <w:p>
      <w:r>
        <w:t>(d) Giardia</w:t>
      </w:r>
    </w:p>
    <w:p>
      <w:r>
        <w:t>Answer: b</w:t>
      </w:r>
    </w:p>
    <w:p>
      <w:r>
        <w:t>Solution: ✅ Correct Answer: A. Entamoeba histolytica | 🧠 Clinical Rationale: E. histolytica causes amoebic dysentery and liver abscess. | ❌ Why Not Others? | B — Giardia: Causes foul-smelling diarrhoea and malabsorption; metronidazole treats it. | C — Cryptosporidium: Causes severe watery diarrhoea in AIDS. | D — Bacteria: Phages lyse bacteria and are used in phage therapy. | ⚠️ Exam Trap: Read the exact question — the correct fact and its look-alike options are easy to interchange. | 💎 PNC Pearl: Entamoeba histolytica → E. histolytica causes amoebic dysentery and liver abscess</w:t>
      </w:r>
    </w:p>
    <w:p>
      <w:r>
        <w:t>Positive Marks: 3</w:t>
      </w:r>
    </w:p>
    <w:p>
      <w:r>
        <w:t>Negative Marks: 1</w:t>
      </w:r>
    </w:p>
    <w:p>
      <w:r>
        <w:t>Question: The classic presentation of gout includes</w:t>
      </w:r>
    </w:p>
    <w:p>
      <w:r>
        <w:t>(a) Back pain</w:t>
      </w:r>
    </w:p>
    <w:p>
      <w:r>
        <w:t>(b) Neck stiffness</w:t>
      </w:r>
    </w:p>
    <w:p>
      <w:r>
        <w:t>(c) Chronic hand pain</w:t>
      </w:r>
    </w:p>
    <w:p>
      <w:r>
        <w:t>(d) Acute severe pain and swelling of the great toe</w:t>
      </w:r>
    </w:p>
    <w:p>
      <w:r>
        <w:t>Answer: d</w:t>
      </w:r>
    </w:p>
    <w:p>
      <w:r>
        <w:t>Solution: ✅ Correct Answer: A. Acute severe pain and swelling of the great toe | 🧠 Clinical Rationale: Acute gouty arthritis classically affects the first MTP joint. | ❌ Why Not Others? | B — Chronic hand pain: not the appropriate nursing action here | C — Back pain: Any sign of reaction (fever, chills, flank pain, dyspnoea) → stop, keep the line with saline, and notify th... | D — Neck stiffness: Meningeal signs with cranial nerve palsy suggest TBM; CSF shows lymphocytosis. | ⚠️ Exam Trap: Read the exact question — the correct fact and its look-alike options are easy to interchange. | 💎 PNC Pearl: Acute severe pain and swelling of the great toe → Acute gouty arthritis classically affects the first MTP joint</w:t>
      </w:r>
    </w:p>
    <w:p>
      <w:r>
        <w:t>Positive Marks: 3</w:t>
      </w:r>
    </w:p>
    <w:p>
      <w:r>
        <w:t>Negative Marks: 1</w:t>
      </w:r>
    </w:p>
    <w:p>
      <w:r>
        <w:t>Question: The classic presentation of pulmonary embolism includes</w:t>
      </w:r>
    </w:p>
    <w:p>
      <w:r>
        <w:t>(a) Sudden dyspnoea, pleuritic chest pain, and tachypnoea</w:t>
      </w:r>
    </w:p>
    <w:p>
      <w:r>
        <w:t>(b) Gradual weight gain</w:t>
      </w:r>
    </w:p>
    <w:p>
      <w:r>
        <w:t>(c) Painless leg swelling only</w:t>
      </w:r>
    </w:p>
    <w:p>
      <w:r>
        <w:t>(d) Chronic cough with green sputum</w:t>
      </w:r>
    </w:p>
    <w:p>
      <w:r>
        <w:t>Answer: a</w:t>
      </w:r>
    </w:p>
    <w:p>
      <w:r>
        <w:t>Solution: ✅ Correct Answer: A. Sudden dyspnoea, pleuritic chest pain, and tachypnoea | 🧠 Clinical Rationale: PE presents with sudden breathlessness, pleuritic chest pain, cough, and haemoptysis with risk factors (immobility, surgery). | ❌ Why Not Others? | B — Gradual weight gain: not the appropriate nursing action here | C — Chronic cough with green sputum: not the appropriate nursing action here | D — Painless leg swelling only: not the appropriate nursing action here | ⚠️ Exam Trap: Read the exact question — the correct fact and its look-alike options are easy to interchange. | 💎 PNC Pearl: Sudden dyspnoea, pleuritic chest pain, and tachypnoea → PE presents with sudden breathlessness, pleuritic chest pain, cough, and haemoptysis with risk factors (immobility, surgery)</w:t>
      </w:r>
    </w:p>
    <w:p>
      <w:r>
        <w:t>Positive Marks: 3</w:t>
      </w:r>
    </w:p>
    <w:p>
      <w:r>
        <w:t>Negative Marks: 1</w:t>
      </w:r>
    </w:p>
    <w:p>
      <w:r>
        <w:t>Question: If a transfusion reaction is suspected, the nurse should FIRST</w:t>
      </w:r>
    </w:p>
    <w:p>
      <w:r>
        <w:t>(a) Stop the transfusion and keep the IV line open with normal saline</w:t>
      </w:r>
    </w:p>
    <w:p>
      <w:r>
        <w:t>(b) Give antihistamines</w:t>
      </w:r>
    </w:p>
    <w:p>
      <w:r>
        <w:t>(c) Increase the flow</w:t>
      </w:r>
    </w:p>
    <w:p>
      <w:r>
        <w:t>(d) Remove the IV line</w:t>
      </w:r>
    </w:p>
    <w:p>
      <w:r>
        <w:t>Answer: a</w:t>
      </w:r>
    </w:p>
    <w:p>
      <w:r>
        <w:t>Solution: ✅ Correct Answer: A. Stop the transfusion and keep the IV line open with normal saline | 🧠 Clinical Rationale: Stop the blood, maintain the line with saline, and notify the physician immediately. | ❌ Why Not Others? | B — Increase the flow: not the first | C — Remove the IV line: not the first | D — Give antihistamines: not the first | ⚠️ Exam Trap: Don’t confuse "Stop the transfusion and keep the IV line open with normal saline" with "Remove the IV line" — they look alike and are easy to interchange. | 💎 PNC Pearl: Stop the transfusion and keep the IV line open with normal saline = the first</w:t>
      </w:r>
    </w:p>
    <w:p>
      <w:r>
        <w:t>Positive Marks: 3</w:t>
      </w:r>
    </w:p>
    <w:p>
      <w:r>
        <w:t>Negative Marks: 1</w:t>
      </w:r>
    </w:p>
    <w:p>
      <w:r>
        <w:t>Question: A client with a tension pneumothorax requires</w:t>
      </w:r>
    </w:p>
    <w:p>
      <w:r>
        <w:t>(a) Observation only</w:t>
      </w:r>
    </w:p>
    <w:p>
      <w:r>
        <w:t>(b) Antibiotics</w:t>
      </w:r>
    </w:p>
    <w:p>
      <w:r>
        <w:t>(c) Chest physiotherapy</w:t>
      </w:r>
    </w:p>
    <w:p>
      <w:r>
        <w:t>(d) Immediate needle decompression/chest tube insertion</w:t>
      </w:r>
    </w:p>
    <w:p>
      <w:r>
        <w:t>Answer: d</w:t>
      </w:r>
    </w:p>
    <w:p>
      <w:r>
        <w:t>Solution: ✅ Correct Answer: A. Immediate needle decompression/chest tube insertion | 🧠 Clinical Rationale: Tension pneumothorax is life-threatening; immediate decompression with a large-bore needle in the 2nd intercostal space midclavicular line. | ❌ Why Not Others? | B — Observation only: not the appropriate nursing action here | C — Antibiotics: Compliance matters; missed pills and enzyme-inducing drugs reduce OC efficacy. Condoms prevent STIs. | D — Chest physiotherapy: Postural drainage mobilises secretions; cough and fluids help clear them. | ⚠️ Exam Trap: Read the exact question — the correct fact and its look-alike options are easy to interchange. | 💎 PNC Pearl: Immediate needle decompression/chest tube insertion → Tension pneumothorax is life-threatening; immediate decompression with a large-bore needle in the 2nd intercostal space midclavicular line</w:t>
      </w:r>
    </w:p>
    <w:p>
      <w:r>
        <w:t>Positive Marks: 3</w:t>
      </w:r>
    </w:p>
    <w:p>
      <w:r>
        <w:t>Negative Marks: 1</w:t>
      </w:r>
    </w:p>
    <w:p>
      <w:r>
        <w:t>Question: The most common toxoid vaccine is</w:t>
      </w:r>
    </w:p>
    <w:p>
      <w:r>
        <w:t>(a) Hepatitis B</w:t>
      </w:r>
    </w:p>
    <w:p>
      <w:r>
        <w:t>(b) Tetanus toxoid (TT/Td)</w:t>
      </w:r>
    </w:p>
    <w:p>
      <w:r>
        <w:t>(c) BCG</w:t>
      </w:r>
    </w:p>
    <w:p>
      <w:r>
        <w:t>(d) OPV</w:t>
      </w:r>
    </w:p>
    <w:p>
      <w:r>
        <w:t>Answer: b</w:t>
      </w:r>
    </w:p>
    <w:p>
      <w:r>
        <w:t>Solution: ✅ Correct Answer: A. Tetanus toxoid (TT/Td) | 🧠 Clinical Rationale: Toxoids immunize against toxin-mediated diseases. | ❌ Why Not Others? | B — BCG: At birth: BCG, OPV zero dose, and hepatitis B birth dose (within 24 hours). | C — OPV: At birth: BCG, OPV zero dose, and hepatitis B birth dose (within 24 hours). | D — Hepatitis B: HBIG plus vaccine protects after HBV exposure. | ⚠️ Exam Trap: Read the exact question — the correct fact and its look-alike options are easy to interchange. | 💎 PNC Pearl: Tetanus toxoid (TT/Td) → Toxoids immunize against toxin-mediated diseases</w:t>
      </w:r>
    </w:p>
    <w:p>
      <w:r>
        <w:t>Positive Marks: 3</w:t>
      </w:r>
    </w:p>
    <w:p>
      <w:r>
        <w:t>Negative Marks: 1</w:t>
      </w:r>
    </w:p>
    <w:p>
      <w:r>
        <w:t>Question: The cranial nerve that innervates the tongue muscles is the</w:t>
      </w:r>
    </w:p>
    <w:p>
      <w:r>
        <w:t>(a) Hypoglossal nerve (XII)</w:t>
      </w:r>
    </w:p>
    <w:p>
      <w:r>
        <w:t>(b) Facial (VII)</w:t>
      </w:r>
    </w:p>
    <w:p>
      <w:r>
        <w:t>(c) Glossopharyngeal (IX)</w:t>
      </w:r>
    </w:p>
    <w:p>
      <w:r>
        <w:t>(d) Trigeminal (V)</w:t>
      </w:r>
    </w:p>
    <w:p>
      <w:r>
        <w:t>Answer: a</w:t>
      </w:r>
    </w:p>
    <w:p>
      <w:r>
        <w:t>Solution: ✅ Correct Answer: A. Hypoglossal nerve (XII) | 🧠 Clinical Rationale: CN XII is the motor nerve of the tongue. | ❌ Why Not Others? | B — Glossopharyngeal (IX): not the appropriate nursing action here | C — Facial (VII): not the appropriate nursing action here | D — Trigeminal (V): not the appropriate nursing action here | ⚠️ Exam Trap: Read the exact question — the correct fact and its look-alike options are easy to interchange. | 💎 PNC Pearl: Hypoglossal nerve (XII) → CN XII is the motor nerve of the tongue</w:t>
      </w:r>
    </w:p>
    <w:p>
      <w:r>
        <w:t>Positive Marks: 3</w:t>
      </w:r>
    </w:p>
    <w:p>
      <w:r>
        <w:t>Negative Marks: 1</w:t>
      </w:r>
    </w:p>
    <w:p>
      <w:r>
        <w:t>Question: The most common spore-forming bacterium of medical importance is</w:t>
      </w:r>
    </w:p>
    <w:p>
      <w:r>
        <w:t>(a) Haemophilus</w:t>
      </w:r>
    </w:p>
    <w:p>
      <w:r>
        <w:t>(b) Neisseria</w:t>
      </w:r>
    </w:p>
    <w:p>
      <w:r>
        <w:t>(c) Clostridium species</w:t>
      </w:r>
    </w:p>
    <w:p>
      <w:r>
        <w:t>(d) Streptococcus</w:t>
      </w:r>
    </w:p>
    <w:p>
      <w:r>
        <w:t>Answer: c</w:t>
      </w:r>
    </w:p>
    <w:p>
      <w:r>
        <w:t>Solution: ✅ Correct Answer: A. Clostridium species | 🧠 Clinical Rationale: Clostridia (tetani, botulinum, perfringens) form resistant spores. | ❌ Why Not Others? | B — Streptococcus: Group A strep causes scarlet fever with a strawberry tongue. | C — Neisseria: N. gonorrhoeae causes urethritis and cervicitis. | D — Haemophilus: Hib causes meningitis and pneumonia in children. | ⚠️ Exam Trap: Read the exact question — the correct fact and its look-alike options are easy to interchange. | 💎 PNC Pearl: Clostridium species → Clostridia (tetani, botulinum, perfringens) form resistant spores</w:t>
      </w:r>
    </w:p>
    <w:p>
      <w:r>
        <w:t>Positive Marks: 3</w:t>
      </w:r>
    </w:p>
    <w:p>
      <w:r>
        <w:t>Negative Marks: 1</w:t>
      </w:r>
    </w:p>
    <w:p>
      <w:r>
        <w:t>Question: The nurse should inspect the skin of a dark-skinned client for cyanosis at the</w:t>
      </w:r>
    </w:p>
    <w:p>
      <w:r>
        <w:t>(a) The palms only</w:t>
      </w:r>
    </w:p>
    <w:p>
      <w:r>
        <w:t>(b) Mucous membranes and nail beds</w:t>
      </w:r>
    </w:p>
    <w:p>
      <w:r>
        <w:t>(c) The hair</w:t>
      </w:r>
    </w:p>
    <w:p>
      <w:r>
        <w:t>(d) Only the cheeks</w:t>
      </w:r>
    </w:p>
    <w:p>
      <w:r>
        <w:t>Answer: b</w:t>
      </w:r>
    </w:p>
    <w:p>
      <w:r>
        <w:t>Solution: ✅ Correct Answer: A. Mucous membranes and nail beds | 🧠 Clinical Rationale: Mucous membranes and nail beds show colour changes best in dark skin. | ❌ Why Not Others? | B — Only the cheeks: not the appropriate nursing action here | C — The hair: not the appropriate nursing action here | D — The palms only: not the appropriate nursing action here | ⚠️ Exam Trap: Read the exact question — the correct fact and its look-alike options are easy to interchange. | 💎 PNC Pearl: Mucous membranes and nail beds → show colour changes best in dark skin</w:t>
      </w:r>
    </w:p>
    <w:p>
      <w:r>
        <w:t>Positive Marks: 3</w:t>
      </w:r>
    </w:p>
    <w:p>
      <w:r>
        <w:t>Negative Marks: 1</w:t>
      </w:r>
    </w:p>
    <w:p>
      <w:r>
        <w:t>Question: The most common cause of lithium teratogenicity (Ebstein anomaly) is</w:t>
      </w:r>
    </w:p>
    <w:p>
      <w:r>
        <w:t>(a) Breastfeeding always</w:t>
      </w:r>
    </w:p>
    <w:p>
      <w:r>
        <w:t>(b) Third-trimester exposure</w:t>
      </w:r>
    </w:p>
    <w:p>
      <w:r>
        <w:t>(c) Diet</w:t>
      </w:r>
    </w:p>
    <w:p>
      <w:r>
        <w:t>(d) First-trimester exposure</w:t>
      </w:r>
    </w:p>
    <w:p>
      <w:r>
        <w:t>Answer: d</w:t>
      </w:r>
    </w:p>
    <w:p>
      <w:r>
        <w:t>Solution: ✅ Correct Answer: A. First-trimester exposure | 🧠 Clinical Rationale: Use contraception and consider alternatives in pregnancy; specialist advice. | ❌ Why Not Others? | B — Third-trimester exposure: not the appropriate nursing action here | C — Breastfeeding always: not the appropriate nursing action here | D — Diet: INH depletes B6; supplement to prevent neuropathy. | ⚠️ Exam Trap: Don’t confuse "First-trimester exposure" with "Third-trimester exposure" — they look alike and are easy to interchange. | 💎 PNC Pearl: First-trimester exposure → Use contraception and consider alternatives in pregnancy; specialist advice</w:t>
      </w:r>
    </w:p>
    <w:p>
      <w:r>
        <w:t>Positive Marks: 3</w:t>
      </w:r>
    </w:p>
    <w:p>
      <w:r>
        <w:t>Negative Marks: 1</w:t>
      </w:r>
    </w:p>
    <w:p>
      <w:r>
        <w:t>Question: The most common cause of clozapine use is</w:t>
      </w:r>
    </w:p>
    <w:p>
      <w:r>
        <w:t>(a) First-episode psychosis</w:t>
      </w:r>
    </w:p>
    <w:p>
      <w:r>
        <w:t>(b) Diet</w:t>
      </w:r>
    </w:p>
    <w:p>
      <w:r>
        <w:t>(c) Treatment-resistant schizophrenia</w:t>
      </w:r>
    </w:p>
    <w:p>
      <w:r>
        <w:t>(d) Exercise</w:t>
      </w:r>
    </w:p>
    <w:p>
      <w:r>
        <w:t>Answer: c</w:t>
      </w:r>
    </w:p>
    <w:p>
      <w:r>
        <w:t>Solution: ✅ Correct Answer: A. Treatment-resistant schizophrenia | 🧠 Clinical Rationale: Clozapine is reserved for resistance due to side-effect monitoring needs. | ❌ Why Not Others? | B — First-episode psychosis: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Treatment-resistant schizophrenia → Clozapine is reserved for resistance due to side-effect monitoring needs</w:t>
      </w:r>
    </w:p>
    <w:p>
      <w:r>
        <w:t>Positive Marks: 3</w:t>
      </w:r>
    </w:p>
    <w:p>
      <w:r>
        <w:t>Negative Marks: 1</w:t>
      </w:r>
    </w:p>
    <w:p>
      <w:r>
        <w:t>Question: The cranial nerve responsible for hearing and balance is the</w:t>
      </w:r>
    </w:p>
    <w:p>
      <w:r>
        <w:t>(a) Trigeminal nerve</w:t>
      </w:r>
    </w:p>
    <w:p>
      <w:r>
        <w:t>(b) Hypoglossal nerve</w:t>
      </w:r>
    </w:p>
    <w:p>
      <w:r>
        <w:t>(c) Optic nerve</w:t>
      </w:r>
    </w:p>
    <w:p>
      <w:r>
        <w:t>(d) Vestibulocochlear nerve (VIII)</w:t>
      </w:r>
    </w:p>
    <w:p>
      <w:r>
        <w:t>Answer: d</w:t>
      </w:r>
    </w:p>
    <w:p>
      <w:r>
        <w:t>Solution: ✅ Correct Answer: A. Vestibulocochlear nerve (VIII) | 🧠 Clinical Rationale: CN VIII carries auditory and vestibular information. | ❌ Why Not Others? | B — Optic nerve: CN II transmits visual information to the brain. | C — Trigeminal nerve: CN V has ophthalmic, maxillary, and mandibular divisions. | D — Hypoglossal nerve: CN XII is the motor nerve of the tongue. | ⚠️ Exam Trap: Read the exact question — the correct fact and its look-alike options are easy to interchange. | 💎 PNC Pearl: Vestibulocochlear nerve (VIII) → CN VIII carries auditory and vestibular information</w:t>
      </w:r>
    </w:p>
    <w:p>
      <w:r>
        <w:t>Positive Marks: 3</w:t>
      </w:r>
    </w:p>
    <w:p>
      <w:r>
        <w:t>Negative Marks: 1</w:t>
      </w:r>
    </w:p>
    <w:p>
      <w:r>
        <w:t>Question: The most common cause of childhood hypothyroidism is</w:t>
      </w:r>
    </w:p>
    <w:p>
      <w:r>
        <w:t>(a) Iodine excess</w:t>
      </w:r>
    </w:p>
    <w:p>
      <w:r>
        <w:t>(b) Diet</w:t>
      </w:r>
    </w:p>
    <w:p>
      <w:r>
        <w:t>(c) Autoimmune thyroiditis (Hashimoto)</w:t>
      </w:r>
    </w:p>
    <w:p>
      <w:r>
        <w:t>(d) Trauma</w:t>
      </w:r>
    </w:p>
    <w:p>
      <w:r>
        <w:t>Answer: c</w:t>
      </w:r>
    </w:p>
    <w:p>
      <w:r>
        <w:t>Solution: ✅ Correct Answer: A. Autoimmune thyroiditis (Hashimoto) | 🧠 Clinical Rationale: Hashimoto thyroiditis causes acquired hypothyroidism in older children; treat with thyroxine. | ❌ Why Not Others? | B — Iodine excess: not the appropriate nursing action here | C — Trauma: Birth trauma, episiotomy pain, and epidurals impair bladder sensation; monitor voiding closely. | D — Diet: INH depletes B6; supplement to prevent neuropathy. | ⚠️ Exam Trap: Read the exact question — the correct fact and its look-alike options are easy to interchange. | 💎 PNC Pearl: Autoimmune thyroiditis (Hashimoto) → Hashimoto thyroiditis causes acquired hypothyroidism in older children; treat with thyroxine</w:t>
      </w:r>
    </w:p>
    <w:p>
      <w:r>
        <w:t>Positive Marks: 3</w:t>
      </w:r>
    </w:p>
    <w:p>
      <w:r>
        <w:t>Negative Marks: 1</w:t>
      </w:r>
    </w:p>
    <w:p>
      <w:r>
        <w:t>Question: Computer-assisted learning (CAL) in nursing</w:t>
      </w:r>
    </w:p>
    <w:p>
      <w:r>
        <w:t>(a) Has no role</w:t>
      </w:r>
    </w:p>
    <w:p>
      <w:r>
        <w:t>(b) Uses technology for interactive learning</w:t>
      </w:r>
    </w:p>
    <w:p>
      <w:r>
        <w:t>(c) Is always expensive</w:t>
      </w:r>
    </w:p>
    <w:p>
      <w:r>
        <w:t>(d) Replaces all teachers</w:t>
      </w:r>
    </w:p>
    <w:p>
      <w:r>
        <w:t>Answer: b</w:t>
      </w:r>
    </w:p>
    <w:p>
      <w:r>
        <w:t>Solution: ✅ Correct Answer: A. Uses technology for interactive learning | 🧠 Clinical Rationale: CAL and e-learning enhance flexible education. | ❌ Why Not Others? | B — Replaces all teachers: not the appropriate nursing action here | C — Is always expensive: not the appropriate nursing action here | D — Has no role: not the appropriate nursing action here | ⚠️ Exam Trap: Read the exact question — the correct fact and its look-alike options are easy to interchange. | 💎 PNC Pearl: Uses technology for interactive learning → CAL and e-learning enhance flexible education</w:t>
      </w:r>
    </w:p>
    <w:p>
      <w:r>
        <w:t>Positive Marks: 3</w:t>
      </w:r>
    </w:p>
    <w:p>
      <w:r>
        <w:t>Negative Marks: 1</w:t>
      </w:r>
    </w:p>
    <w:p>
      <w:r>
        <w:t>Question: The most common cause of acute gastroenteritis in infants is</w:t>
      </w:r>
    </w:p>
    <w:p>
      <w:r>
        <w:t>(a) E. histolytica</w:t>
      </w:r>
    </w:p>
    <w:p>
      <w:r>
        <w:t>(b) Salmonella</w:t>
      </w:r>
    </w:p>
    <w:p>
      <w:r>
        <w:t>(c) Rotavirus</w:t>
      </w:r>
    </w:p>
    <w:p>
      <w:r>
        <w:t>(d) Giardia</w:t>
      </w:r>
    </w:p>
    <w:p>
      <w:r>
        <w:t>Answer: c</w:t>
      </w:r>
    </w:p>
    <w:p>
      <w:r>
        <w:t>Solution: ✅ Correct Answer: A. Rotavirus | 🧠 Clinical Rationale: Rotavirus is the leading cause of severe infantile gastroenteritis; vaccine prevents it. | ❌ Why Not Others? | B — Salmonella: Bacterial toxins and contamination cause most outbreaks; safe handling prevents them. | C — Giardia: Causes foul-smelling diarrhoea and malabsorption; metronidazole treats it. | D — E. histolytica: not the appropriate nursing action here | ⚠️ Exam Trap: Read the exact question — the correct fact and its look-alike options are easy to interchange. | 💎 PNC Pearl: Rotavirus is the leading cause of severe infantile gastroenteritis; vaccine prevents it.</w:t>
      </w:r>
    </w:p>
    <w:p>
      <w:r>
        <w:t>Positive Marks: 3</w:t>
      </w:r>
    </w:p>
    <w:p>
      <w:r>
        <w:t>Negative Marks: 1</w:t>
      </w:r>
    </w:p>
    <w:p>
      <w:r>
        <w:t>Question: Pepsin is secreted in the stomach as inactive</w:t>
      </w:r>
    </w:p>
    <w:p>
      <w:r>
        <w:t>(a) Pepsinogen</w:t>
      </w:r>
    </w:p>
    <w:p>
      <w:r>
        <w:t>(b) Bile</w:t>
      </w:r>
    </w:p>
    <w:p>
      <w:r>
        <w:t>(c) Mucus</w:t>
      </w:r>
    </w:p>
    <w:p>
      <w:r>
        <w:t>(d) Trypsinogen</w:t>
      </w:r>
    </w:p>
    <w:p>
      <w:r>
        <w:t>Answer: a</w:t>
      </w:r>
    </w:p>
    <w:p>
      <w:r>
        <w:t>Solution: ✅ Correct Answer: A. Pepsinogen | 🧠 Clinical Rationale: Pepsinogen is activated to pepsin by gastric acid. | ❌ Why Not Others? | B — Trypsinogen: Pancreatic enzymes digest proteins, carbs, and fats. | C — Bile: Post-op complications need monitoring. | D — Mucus: Combining basal body temperature and mucus signs improves natural planning reliability. | ⚠️ Exam Trap: Read the exact question — the correct fact and its look-alike options are easy to interchange. | 💎 PNC Pearl: Pepsinogen → activated to pepsin by gastric acid</w:t>
      </w:r>
    </w:p>
    <w:p>
      <w:r>
        <w:t>Positive Marks: 3</w:t>
      </w:r>
    </w:p>
    <w:p>
      <w:r>
        <w:t>Negative Marks: 1</w:t>
      </w:r>
    </w:p>
    <w:p>
      <w:r>
        <w:t>Question: The most common cause of process evaluation is</w:t>
      </w:r>
    </w:p>
    <w:p>
      <w:r>
        <w:t>(a) Climate</w:t>
      </w:r>
    </w:p>
    <w:p>
      <w:r>
        <w:t>(b) Diet</w:t>
      </w:r>
    </w:p>
    <w:p>
      <w:r>
        <w:t>(c) Outcomes</w:t>
      </w:r>
    </w:p>
    <w:p>
      <w:r>
        <w:t>(d) Checking whether activities are delivered as planned</w:t>
      </w:r>
    </w:p>
    <w:p>
      <w:r>
        <w:t>Answer: d</w:t>
      </w:r>
    </w:p>
    <w:p>
      <w:r>
        <w:t>Solution: ✅ Correct Answer: A. Checking whether activities are delivered as planned | 🧠 Clinical Rationale: Process evaluation examines coverage and fidelity. | ❌ Why Not Others? | B — Outcomes: Universal newborn hearing screening enables timely habilitation. | C — Diet: INH depletes B6; supplement to prevent neuropathy. | D — Climate: NMSA promotes sustainable agriculture. | ⚠️ Exam Trap: Read the exact question — the correct fact and its look-alike options are easy to interchange. | 💎 PNC Pearl: Checking whether activities are delivered as planned → Process evaluation examines coverage and fidelity</w:t>
      </w:r>
    </w:p>
    <w:p>
      <w:r>
        <w:t>Positive Marks: 3</w:t>
      </w:r>
    </w:p>
    <w:p>
      <w:r>
        <w:t>Negative Marks: 1</w:t>
      </w:r>
    </w:p>
    <w:p>
      <w:r>
        <w:t>Question: The most common use of packed red cells is</w:t>
      </w:r>
    </w:p>
    <w:p>
      <w:r>
        <w:t>(a) Volume expansion only</w:t>
      </w:r>
    </w:p>
    <w:p>
      <w:r>
        <w:t>(b) Immunity</w:t>
      </w:r>
    </w:p>
    <w:p>
      <w:r>
        <w:t>(c) Clotting</w:t>
      </w:r>
    </w:p>
    <w:p>
      <w:r>
        <w:t>(d) Anaemia and blood loss</w:t>
      </w:r>
    </w:p>
    <w:p>
      <w:r>
        <w:t>Answer: d</w:t>
      </w:r>
    </w:p>
    <w:p>
      <w:r>
        <w:t>Solution: ✅ Correct Answer: A. Anaemia and blood loss | 🧠 Clinical Rationale: PRBCs raise oxygen-carrying capacity. | ❌ Why Not Others? | B — Clotting: Platelets form plugs in haemostasis. | C — Volume expansion only: not the appropriate nursing action here | D — Immunity: Protect neutropenic patients with isolation and hygiene. | ⚠️ Exam Trap: Read the exact question — the correct fact and its look-alike options are easy to interchange. | 💎 PNC Pearl: Anaemia and blood loss → PRBCs raise oxygen-carrying capacity</w:t>
      </w:r>
    </w:p>
    <w:p>
      <w:r>
        <w:t>Positive Marks: 3</w:t>
      </w:r>
    </w:p>
    <w:p>
      <w:r>
        <w:t>Negative Marks: 1</w:t>
      </w:r>
    </w:p>
    <w:p>
      <w:r>
        <w:t>Question: The most common complication of suctioning is</w:t>
      </w:r>
    </w:p>
    <w:p>
      <w:r>
        <w:t>(a) Hyperthermia</w:t>
      </w:r>
    </w:p>
    <w:p>
      <w:r>
        <w:t>(b) Diarrhoea</w:t>
      </w:r>
    </w:p>
    <w:p>
      <w:r>
        <w:t>(c) Hypoxia</w:t>
      </w:r>
    </w:p>
    <w:p>
      <w:r>
        <w:t>(d) Constipation</w:t>
      </w:r>
    </w:p>
    <w:p>
      <w:r>
        <w:t>Answer: c</w:t>
      </w:r>
    </w:p>
    <w:p>
      <w:r>
        <w:t>Solution: ✅ Correct Answer: A. Hypoxia | 🧠 Clinical Rationale: Suctioning removes oxygen along with secretions. | ❌ Why Not Others? | B — Hyperthermia: Thyroid storm is a hypermetabolic emergency with fever and cardiovascular collapse. | C — Constipation: Opioids slow GI motility; prophylactic stool softeners and fluids are routine. | D — Diarrhoea: Cholinergic side effects (nausea, vomiting, bradycardia) are common with cholinesterase inhibitors. | ⚠️ Exam Trap: Read the exact question — the correct fact and its look-alike options are easy to interchange. | 💎 PNC Pearl: Hypoxia → Suctioning removes oxygen along with secretions</w:t>
      </w:r>
    </w:p>
    <w:p>
      <w:r>
        <w:t>Positive Marks: 3</w:t>
      </w:r>
    </w:p>
    <w:p>
      <w:r>
        <w:t>Negative Marks: 1</w:t>
      </w:r>
    </w:p>
    <w:p>
      <w:r>
        <w:t>Question: The neonatal mortality rate is defined as</w:t>
      </w:r>
    </w:p>
    <w:p>
      <w:r>
        <w:t>(a) Stillbirths</w:t>
      </w:r>
    </w:p>
    <w:p>
      <w:r>
        <w:t>(b) Deaths in the first 28 days per 1,000 live births</w:t>
      </w:r>
    </w:p>
    <w:p>
      <w:r>
        <w:t>(c) Infant deaths</w:t>
      </w:r>
    </w:p>
    <w:p>
      <w:r>
        <w:t>(d) Deaths in the first year</w:t>
      </w:r>
    </w:p>
    <w:p>
      <w:r>
        <w:t>Answer: b</w:t>
      </w:r>
    </w:p>
    <w:p>
      <w:r>
        <w:t>Solution: ✅ Correct Answer: A. Deaths in the first 28 days per 1,000 live births | 🧠 Clinical Rationale: NMR covers the first 28 days of life. | ❌ Why Not Others? | B — Deaths in the first year: not the appropriate nursing action here | C — Stillbirths: Stillbirth surveillance reviews causes to prevent recurrence. | D — Infant deaths: not the appropriate nursing action here | ⚠️ Exam Trap: Don’t confuse "Deaths in the first 28 days per 1,000 live births" with "Deaths in the first year" — they look alike and are easy to interchange. | 💎 PNC Pearl: Deaths in the first 28 days per 1,000 live births → NMR covers the first 28 days of life</w:t>
      </w:r>
    </w:p>
    <w:p>
      <w:r>
        <w:t>Positive Marks: 3</w:t>
      </w:r>
    </w:p>
    <w:p>
      <w:r>
        <w:t>Negative Marks: 1</w:t>
      </w:r>
    </w:p>
    <w:p>
      <w:r>
        <w:t>Question: The most common cause of neonatal jaundice requiring phototherapy is</w:t>
      </w:r>
    </w:p>
    <w:p>
      <w:r>
        <w:t>(a) Sepsis only</w:t>
      </w:r>
    </w:p>
    <w:p>
      <w:r>
        <w:t>(b) Hepatitis</w:t>
      </w:r>
    </w:p>
    <w:p>
      <w:r>
        <w:t>(c) Biliary atresia</w:t>
      </w:r>
    </w:p>
    <w:p>
      <w:r>
        <w:t>(d) Physiological jaundice with high unconjugated bilirubin</w:t>
      </w:r>
    </w:p>
    <w:p>
      <w:r>
        <w:t>Answer: d</w:t>
      </w:r>
    </w:p>
    <w:p>
      <w:r>
        <w:t>Solution: ✅ Correct Answer: A. Physiological jaundice with high unconjugated bilirubin | 🧠 Clinical Rationale: Most phototherapy is for exaggerated physiological jaundice; monitor levels and response. | ❌ Why Not Others? | B — Biliary atresia: Causes persistent conjugated jaundice with pale stools; early Kasai surgery is vital. | C — Hepatitis: HBIG plus vaccine protects after HBV exposure. | D — Sepsis only: not the appropriate nursing action here | ⚠️ Exam Trap: Read the exact question — the correct fact and its look-alike options are easy to interchange. | 💎 PNC Pearl: Physiological jaundice with high unconjugated bilirubin → Most phototherapy is for exaggerated physiological jaundice; monitor levels and response</w:t>
      </w:r>
    </w:p>
    <w:p>
      <w:r>
        <w:t>Positive Marks: 3</w:t>
      </w:r>
    </w:p>
    <w:p>
      <w:r>
        <w:t>Negative Marks: 1</w:t>
      </w:r>
    </w:p>
    <w:p>
      <w:r>
        <w:t>Question: The most common cause of domestic violence mental health impact is</w:t>
      </w:r>
    </w:p>
    <w:p>
      <w:r>
        <w:t>(a) PTSD, depression, and anxiety</w:t>
      </w:r>
    </w:p>
    <w:p>
      <w:r>
        <w:t>(b) Physical injury only</w:t>
      </w:r>
    </w:p>
    <w:p>
      <w:r>
        <w:t>(c) Exercise</w:t>
      </w:r>
    </w:p>
    <w:p>
      <w:r>
        <w:t>(d) Diet</w:t>
      </w:r>
    </w:p>
    <w:p>
      <w:r>
        <w:t>Answer: a</w:t>
      </w:r>
    </w:p>
    <w:p>
      <w:r>
        <w:t>Solution: ✅ Correct Answer: A. PTSD, depression, and anxiety | 🧠 Clinical Rationale: Screen for violence; offer safety planning and referral. | ❌ Why Not Others? | B — Physical injury only: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PTSD, depression, and anxiety → Screen for violence; offer safety planning and referral</w:t>
      </w:r>
    </w:p>
    <w:p>
      <w:r>
        <w:t>Positive Marks: 3</w:t>
      </w:r>
    </w:p>
    <w:p>
      <w:r>
        <w:t>Negative Marks: 1</w:t>
      </w:r>
    </w:p>
    <w:p>
      <w:r>
        <w:t>Question: Oxytocin stimulates</w:t>
      </w:r>
    </w:p>
    <w:p>
      <w:r>
        <w:t>(a) Insulin release</w:t>
      </w:r>
    </w:p>
    <w:p>
      <w:r>
        <w:t>(b) Bone growth</w:t>
      </w:r>
    </w:p>
    <w:p>
      <w:r>
        <w:t>(c) Sweat</w:t>
      </w:r>
    </w:p>
    <w:p>
      <w:r>
        <w:t>(d) Uterine contraction and milk ejection</w:t>
      </w:r>
    </w:p>
    <w:p>
      <w:r>
        <w:t>Answer: d</w:t>
      </w:r>
    </w:p>
    <w:p>
      <w:r>
        <w:t>Solution: ✅ Correct Answer: A. Uterine contraction and milk ejection | 🧠 Clinical Rationale: Oxytocin drives labour and the milk-ejection reflex. | ❌ Why Not Others? | B — Bone growth: Osteosarcoma occurs near the knee in adolescents; biopsy and chemotherapy are key. | C — Insulin release: not the appropriate nursing action here | D — Sweat: Avoid overdressing; keep the baby cool and dry. | ⚠️ Exam Trap: Read the exact question — the correct fact and its look-alike options are easy to interchange. | 💎 PNC Pearl: Uterine contraction and milk ejection → Oxytocin drives labour and the milk-ejection reflex</w:t>
      </w:r>
    </w:p>
    <w:p>
      <w:r>
        <w:t>Positive Marks: 3</w:t>
      </w:r>
    </w:p>
    <w:p>
      <w:r>
        <w:t>Negative Marks: 1</w:t>
      </w:r>
    </w:p>
    <w:p>
      <w:r>
        <w:t>Question: The lymphatic system's primary function includes</w:t>
      </w:r>
    </w:p>
    <w:p>
      <w:r>
        <w:t>(a) Producing red blood cells</w:t>
      </w:r>
    </w:p>
    <w:p>
      <w:r>
        <w:t>(b) Returning interstitial fluid to the blood and immune defence</w:t>
      </w:r>
    </w:p>
    <w:p>
      <w:r>
        <w:t>(c) Digesting fats only</w:t>
      </w:r>
    </w:p>
    <w:p>
      <w:r>
        <w:t>(d) Regulating temperature only</w:t>
      </w:r>
    </w:p>
    <w:p>
      <w:r>
        <w:t>Answer: b</w:t>
      </w:r>
    </w:p>
    <w:p>
      <w:r>
        <w:t>Solution: ✅ Correct Answer: A. Returning interstitial fluid to the blood and immune defence | 🧠 Clinical Rationale: Lymphatics return leaked fluid to circulation and transport lymphocytes for immunity. | ❌ Why Not Others? | B — Producing red blood cells: not the appropriate nursing action here | C — Digesting fats only: not the appropriate nursing action here | D — Regulating temperature only: not the appropriate nursing action here | ⚠️ Exam Trap: Read the exact question — the correct fact and its look-alike options are easy to interchange. | 💎 PNC Pearl: Returning interstitial fluid to the blood and immune defence → Lymphatics return leaked fluid to circulation and transport lymphocytes for immunity</w:t>
      </w:r>
    </w:p>
    <w:p>
      <w:r>
        <w:t>Positive Marks: 3</w:t>
      </w:r>
    </w:p>
    <w:p>
      <w:r>
        <w:t>Negative Marks: 1</w:t>
      </w:r>
    </w:p>
    <w:p>
      <w:r>
        <w:t>Question: The most common cause of congenital rubella prevention is</w:t>
      </w:r>
    </w:p>
    <w:p>
      <w:r>
        <w:t>(a) Antibiotics in pregnancy</w:t>
      </w:r>
    </w:p>
    <w:p>
      <w:r>
        <w:t>(b) Diet</w:t>
      </w:r>
    </w:p>
    <w:p>
      <w:r>
        <w:t>(c) MMR vaccination before pregnancy</w:t>
      </w:r>
    </w:p>
    <w:p>
      <w:r>
        <w:t>(d) Exercise</w:t>
      </w:r>
    </w:p>
    <w:p>
      <w:r>
        <w:t>Answer: c</w:t>
      </w:r>
    </w:p>
    <w:p>
      <w:r>
        <w:t>Solution: ✅ Correct Answer: A. MMR vaccination before pregnancy | 🧠 Clinical Rationale: Rubella vaccine prevents congenital rubella syndrome; avoid vaccination during pregnancy. | ❌ Why Not Others? | B — Antibiotics in pregnancy: not the appropriate nursing action here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MMR vaccination before pregnancy → Rubella vaccine prevents congenital rubella syndrome; avoid vaccination during pregnancy</w:t>
      </w:r>
    </w:p>
    <w:p>
      <w:r>
        <w:t>Positive Marks: 3</w:t>
      </w:r>
    </w:p>
    <w:p>
      <w:r>
        <w:t>Negative Marks: 1</w:t>
      </w:r>
    </w:p>
    <w:p>
      <w:r>
        <w:t>Question: The most common cause of the ICDS scheme is</w:t>
      </w:r>
    </w:p>
    <w:p>
      <w:r>
        <w:t>(a) Integrated nutrition and early childhood services</w:t>
      </w:r>
    </w:p>
    <w:p>
      <w:r>
        <w:t>(b) Diet</w:t>
      </w:r>
    </w:p>
    <w:p>
      <w:r>
        <w:t>(c) School meals only</w:t>
      </w:r>
    </w:p>
    <w:p>
      <w:r>
        <w:t>(d) Climate</w:t>
      </w:r>
    </w:p>
    <w:p>
      <w:r>
        <w:t>Answer: a</w:t>
      </w:r>
    </w:p>
    <w:p>
      <w:r>
        <w:t>Solution: ✅ Correct Answer: A. Integrated nutrition and early childhood services | 🧠 Clinical Rationale: ICDS provides supplementary nutrition, immunization, and preschool education. | ❌ Why Not Others? | B — School meals only: not the appropriate nursing action here | C — Diet: INH depletes B6; supplement to prevent neuropathy. | D — Climate: NMSA promotes sustainable agriculture. | ⚠️ Exam Trap: Read the exact question — the correct fact and its look-alike options are easy to interchange. | 💎 PNC Pearl: Integrated nutrition and early childhood services → ICDS provides supplementary nutrition, immunization, and preschool education</w:t>
      </w:r>
    </w:p>
    <w:p>
      <w:r>
        <w:t>Positive Marks: 3</w:t>
      </w:r>
    </w:p>
    <w:p>
      <w:r>
        <w:t>Negative Marks: 1</w:t>
      </w:r>
    </w:p>
    <w:p>
      <w:r>
        <w:t>Question: The rooting reflex normally disappears by</w:t>
      </w:r>
    </w:p>
    <w:p>
      <w:r>
        <w:t>(a) 3-4 months</w:t>
      </w:r>
    </w:p>
    <w:p>
      <w:r>
        <w:t>(b) 12 months</w:t>
      </w:r>
    </w:p>
    <w:p>
      <w:r>
        <w:t>(c) 8 months</w:t>
      </w:r>
    </w:p>
    <w:p>
      <w:r>
        <w:t>(d) 1 month</w:t>
      </w:r>
    </w:p>
    <w:p>
      <w:r>
        <w:t>Answer: a</w:t>
      </w:r>
    </w:p>
    <w:p>
      <w:r>
        <w:t>Solution: ✅ Correct Answer: A. 3-4 months | 🧠 Clinical Rationale: Rooting fades by 3-4 months as feeding becomes voluntary. | ❌ Why Not Others? | B — 1 month: Acute stress disorder becomes PTSD if symptoms persist beyond 4 weeks. | C — 8 months: The lower central incisors erupt first at about 6-8 months; 20 deciduous teeth by 2.5-3 years. | D — 12 months: MR vaccine at 9–12 months with a second dose at 16–24 months. | ⚠️ Exam Trap: Read the exact question — the correct fact and its look-alike options are easy to interchange. | 💎 PNC Pearl: 3-4 months → Rooting fades by as feeding becomes voluntary</w:t>
      </w:r>
    </w:p>
    <w:p>
      <w:r>
        <w:t>Positive Marks: 3</w:t>
      </w:r>
    </w:p>
    <w:p>
      <w:r>
        <w:t>Negative Marks: 1</w:t>
      </w:r>
    </w:p>
    <w:p>
      <w:r>
        <w:t>Question: The most common cause of the National Health Mission structure is</w:t>
      </w:r>
    </w:p>
    <w:p>
      <w:r>
        <w:t>(a) Tertiary only</w:t>
      </w:r>
    </w:p>
    <w:p>
      <w:r>
        <w:t>(b) Rural only</w:t>
      </w:r>
    </w:p>
    <w:p>
      <w:r>
        <w:t>(c) Private only</w:t>
      </w:r>
    </w:p>
    <w:p>
      <w:r>
        <w:t>(d) NRHM plus NRHM/urban components</w:t>
      </w:r>
    </w:p>
    <w:p>
      <w:r>
        <w:t>Answer: d</w:t>
      </w:r>
    </w:p>
    <w:p>
      <w:r>
        <w:t>Solution: ✅ Correct Answer: A. NRHM plus NRHM/urban components | 🧠 Clinical Rationale: NHM includes NRHM (rural) and NUHM (urban) with RMNCH+A focus. | ❌ Why Not Others? | B — Rural only: not the appropriate nursing action here | C — Private only: not the appropriate nursing action here | D — Tertiary only: not the appropriate nursing action here | ⚠️ Exam Trap: Read the exact question — the correct fact and its look-alike options are easy to interchange. | 💎 PNC Pearl: NRHM plus NRHM/urban components → NHM includes NRHM (rural) and NUHM (urban) with RMNCH+A focus</w:t>
      </w:r>
    </w:p>
    <w:p>
      <w:r>
        <w:t>Positive Marks: 3</w:t>
      </w:r>
    </w:p>
    <w:p>
      <w:r>
        <w:t>Negative Marks: 1</w:t>
      </w:r>
    </w:p>
    <w:p>
      <w:r>
        <w:t>Question: Deoxygenated blood from the body enters the right atrium through the</w:t>
      </w:r>
    </w:p>
    <w:p>
      <w:r>
        <w:t>(a) Aorta</w:t>
      </w:r>
    </w:p>
    <w:p>
      <w:r>
        <w:t>(b) Pulmonary veins</w:t>
      </w:r>
    </w:p>
    <w:p>
      <w:r>
        <w:t>(c) Superior and inferior vena cavae</w:t>
      </w:r>
    </w:p>
    <w:p>
      <w:r>
        <w:t>(d) Coronary sinus only</w:t>
      </w:r>
    </w:p>
    <w:p>
      <w:r>
        <w:t>Answer: c</w:t>
      </w:r>
    </w:p>
    <w:p>
      <w:r>
        <w:t>Solution: ✅ Correct Answer: A. Superior and inferior vena cavae | 🧠 Clinical Rationale: The vena cavae return systemic venous blood to the right atrium. | ❌ Why Not Others? | B — Pulmonary veins: Oxygenated blood flows through the four pulmonary veins to the left atrium. | C — Aorta: The aorta distributes oxygenated blood systemically. | D — Coronary sinus only: not the appropriate nursing action here | ⚠️ Exam Trap: Read the exact question — the correct fact and its look-alike options are easy to interchange. | 💎 PNC Pearl: Superior and inferior vena cavae → The vena cavae return systemic venous blood to the right atrium</w:t>
      </w:r>
    </w:p>
    <w:p>
      <w:r>
        <w:t>Positive Marks: 3</w:t>
      </w:r>
    </w:p>
    <w:p>
      <w:r>
        <w:t>Negative Marks: 1</w:t>
      </w:r>
    </w:p>
    <w:p>
      <w:r>
        <w:t>Question: The most common cause of acute angle-closure glaucoma attacks include</w:t>
      </w:r>
    </w:p>
    <w:p>
      <w:r>
        <w:t>(a) Infection</w:t>
      </w:r>
    </w:p>
    <w:p>
      <w:r>
        <w:t>(b) Cataract</w:t>
      </w:r>
    </w:p>
    <w:p>
      <w:r>
        <w:t>(c) Trauma</w:t>
      </w:r>
    </w:p>
    <w:p>
      <w:r>
        <w:t>(d) Pupil dilation in a shallow anterior chamber</w:t>
      </w:r>
    </w:p>
    <w:p>
      <w:r>
        <w:t>Answer: d</w:t>
      </w:r>
    </w:p>
    <w:p>
      <w:r>
        <w:t>Solution: ✅ Correct Answer: A. Pupil dilation in a shallow anterior chamber | 🧠 Clinical Rationale: Mydriasis (dim light, drugs) can precipitate closed-angle glaucoma. | ❌ Why Not Others? | B — Trauma: Birth trauma, episiotomy pain, and epidurals impair bladder sensation; monitor voiding closely. | C — Infection: Loss of immunoglobulins predisposes to peritonitis and cellulitis; also watch thrombosis. | D — Cataract: Is the leading cause; NPB free surgery restores sight. | ⚠️ Exam Trap: Read the exact question — the correct fact and its look-alike options are easy to interchange. | 💎 PNC Pearl: Pupil dilation in a shallow anterior chamber → Mydriasis (dim light, drugs) can precipitate closed-angle glaucoma</w:t>
      </w:r>
    </w:p>
    <w:p>
      <w:r>
        <w:t>Positive Marks: 3</w:t>
      </w:r>
    </w:p>
    <w:p>
      <w:r>
        <w:t>Negative Marks: 1</w:t>
      </w:r>
    </w:p>
    <w:p>
      <w:r>
        <w:t>Question: The most common cause of neonatal hepatosplenomegaly is</w:t>
      </w:r>
    </w:p>
    <w:p>
      <w:r>
        <w:t>(a) Diet</w:t>
      </w:r>
    </w:p>
    <w:p>
      <w:r>
        <w:t>(b) Exercise</w:t>
      </w:r>
    </w:p>
    <w:p>
      <w:r>
        <w:t>(c) Benign</w:t>
      </w:r>
    </w:p>
    <w:p>
      <w:r>
        <w:t>(d) Congenital infection (TORCH) and haemolysis</w:t>
      </w:r>
    </w:p>
    <w:p>
      <w:r>
        <w:t>Answer: d</w:t>
      </w:r>
    </w:p>
    <w:p>
      <w:r>
        <w:t>Solution: ✅ Correct Answer: A. Congenital infection (TORCH) and haemolysis | 🧠 Clinical Rationale: TORCH infections and haemolytic disease enlarge liver and spleen; work up systematically. | ❌ Why Not Others? | B — Benign: Erythema toxicum is a common benign neonatal rash with blotchy erythema and papules, resolving by day 7. | C — Diet: INH depletes B6; supplement to prevent neuropathy. | D — Exercise: Calcium, vitamin D, and fall prevention maintain bone health. | ⚠️ Exam Trap: Read the exact question — the correct fact and its look-alike options are easy to interchange. | 💎 PNC Pearl: Congenital infection (TORCH) and haemolysis → TORCH infections and haemolytic disease enlarge liver and spleen; work up systematically</w:t>
      </w:r>
    </w:p>
    <w:p>
      <w:r>
        <w:t>Positive Marks: 3</w:t>
      </w:r>
    </w:p>
    <w:p>
      <w:r>
        <w:t>Negative Marks: 1</w:t>
      </w:r>
    </w:p>
    <w:p>
      <w:r>
        <w:t>Question: The most common adverse effect of valproate is</w:t>
      </w:r>
    </w:p>
    <w:p>
      <w:r>
        <w:t>(a) Bradycardia</w:t>
      </w:r>
    </w:p>
    <w:p>
      <w:r>
        <w:t>(b) Cardiotoxicity</w:t>
      </w:r>
    </w:p>
    <w:p>
      <w:r>
        <w:t>(c) Nephrotoxicity</w:t>
      </w:r>
    </w:p>
    <w:p>
      <w:r>
        <w:t>(d) Hepatotoxicity and weight gain</w:t>
      </w:r>
    </w:p>
    <w:p>
      <w:r>
        <w:t>Answer: d</w:t>
      </w:r>
    </w:p>
    <w:p>
      <w:r>
        <w:t>Solution: ✅ Correct Answer: A. Hepatotoxicity and weight gain | 🧠 Clinical Rationale: Sodium valproate can cause liver injury and pancreatitis; monitor LFTs, especially in children. | ❌ Why Not Others? | B — Nephrotoxicity: Vancomycin infusion reactions and renal toxicity need monitoring. | C — Cardiotoxicity: Doxorubicin causes dose-related cardiomyopathy. | D — Bradycardia: Bradycardia = 60 beats per minute | ⚠️ Exam Trap: Read the exact question — the correct fact and its look-alike options are easy to interchange. | 💎 PNC Pearl: Hepatotoxicity and weight gain → Sodium valproate can cause liver injury and pancreatitis; monitor LFTs, especially in children</w:t>
      </w:r>
    </w:p>
    <w:p>
      <w:r>
        <w:t>Positive Marks: 3</w:t>
      </w:r>
    </w:p>
    <w:p>
      <w:r>
        <w:t>Negative Marks: 1</w:t>
      </w:r>
    </w:p>
    <w:p>
      <w:r>
        <w:t>Question: The therapeutic range of a drug is</w:t>
      </w:r>
    </w:p>
    <w:p>
      <w:r>
        <w:t>(a) Its volume</w:t>
      </w:r>
    </w:p>
    <w:p>
      <w:r>
        <w:t>(b) Its expiry range</w:t>
      </w:r>
    </w:p>
    <w:p>
      <w:r>
        <w:t>(c) The concentration range producing effect without toxicity</w:t>
      </w:r>
    </w:p>
    <w:p>
      <w:r>
        <w:t>(d) Its price range</w:t>
      </w:r>
    </w:p>
    <w:p>
      <w:r>
        <w:t>Answer: c</w:t>
      </w:r>
    </w:p>
    <w:p>
      <w:r>
        <w:t>Solution: ✅ Correct Answer: A. The concentration range producing effect without toxicity | 🧠 Clinical Rationale: Stay within the therapeutic window for safety and effect. | ❌ Why Not Others? | B — Its expiry range: not the appropriate nursing action here | C — Its price range: not the appropriate nursing action here | D — Its volume: not the appropriate nursing action here | ⚠️ Exam Trap: Read the exact question — the correct fact and its look-alike options are easy to interchange. | 💎 PNC Pearl: The concentration range producing effect without toxicity → Stay within the therapeutic window for safety and effect</w:t>
      </w:r>
    </w:p>
    <w:p>
      <w:r>
        <w:t>Positive Marks: 3</w:t>
      </w:r>
    </w:p>
    <w:p>
      <w:r>
        <w:t>Negative Marks: 1</w:t>
      </w:r>
    </w:p>
    <w:p>
      <w:r>
        <w:t>Question: The nurse should record the 'time' of each vital sign measurement</w:t>
      </w:r>
    </w:p>
    <w:p>
      <w:r>
        <w:t>(a) Accurately in the chart</w:t>
      </w:r>
    </w:p>
    <w:p>
      <w:r>
        <w:t>(b) Only for temperature</w:t>
      </w:r>
    </w:p>
    <w:p>
      <w:r>
        <w:t>(c) Never</w:t>
      </w:r>
    </w:p>
    <w:p>
      <w:r>
        <w:t>(d) Roughly</w:t>
      </w:r>
    </w:p>
    <w:p>
      <w:r>
        <w:t>Answer: a</w:t>
      </w:r>
    </w:p>
    <w:p>
      <w:r>
        <w:t>Solution: ✅ Correct Answer: A. Accurately in the chart | 🧠 Clinical Rationale: Timed records track trends. | ❌ Why Not Others? | B — Roughly: not the appropriate nursing action here | C — Never: Crushing SR/ER tablets causes dose dumping. | D — Only for temperature: not the appropriate nursing action here | ⚠️ Exam Trap: Read the exact question — the correct fact and its look-alike options are easy to interchange. | 💎 PNC Pearl: Accurately in the chart → Timed records track trends</w:t>
      </w:r>
    </w:p>
    <w:p>
      <w:r>
        <w:t>Positive Marks: 3</w:t>
      </w:r>
    </w:p>
    <w:p>
      <w:r>
        <w:t>Negative Marks: 1</w:t>
      </w:r>
    </w:p>
    <w:p>
      <w:r>
        <w:t>Question: The surgical treatment of choice for early carcinoma endometrium is</w:t>
      </w:r>
    </w:p>
    <w:p>
      <w:r>
        <w:t>(a) Dilatation only</w:t>
      </w:r>
    </w:p>
    <w:p>
      <w:r>
        <w:t>(b) Observation</w:t>
      </w:r>
    </w:p>
    <w:p>
      <w:r>
        <w:t>(c) Total hysterectomy with bilateral salpingo-oophorectomy</w:t>
      </w:r>
    </w:p>
    <w:p>
      <w:r>
        <w:t>(d) Radiotherapy only</w:t>
      </w:r>
    </w:p>
    <w:p>
      <w:r>
        <w:t>Answer: c</w:t>
      </w:r>
    </w:p>
    <w:p>
      <w:r>
        <w:t>Solution: ✅ Correct Answer: A. Total hysterectomy with bilateral salpingo-oophorectomy | 🧠 Clinical Rationale: THBSO with lymph node assessment is standard; adjuvant therapy depends on stage. | ❌ Why Not Others? | B — Dilatation only: not the appropriate nursing action here | C — Radiotherapy only: not the appropriate nursing action here | D — Observation: Continuous observation and a safe environment (no sharp objects, belts, medications) are essential. | ⚠️ Exam Trap: Read the exact question — the correct fact and its look-alike options are easy to interchange. | 💎 PNC Pearl: Total hysterectomy with bilateral salpingo-oophorectomy → THBSO with lymph node assessment is standard; adjuvant therapy depends on stage</w:t>
      </w:r>
    </w:p>
    <w:p>
      <w:r>
        <w:t>Positive Marks: 3</w:t>
      </w:r>
    </w:p>
    <w:p>
      <w:r>
        <w:t>Negative Marks: 1</w:t>
      </w:r>
    </w:p>
    <w:p>
      <w:r>
        <w:t>Question: Aldosterone regulates</w:t>
      </w:r>
    </w:p>
    <w:p>
      <w:r>
        <w:t>(a) Calcium</w:t>
      </w:r>
    </w:p>
    <w:p>
      <w:r>
        <w:t>(b) Growth</w:t>
      </w:r>
    </w:p>
    <w:p>
      <w:r>
        <w:t>(c) Blood sugar</w:t>
      </w:r>
    </w:p>
    <w:p>
      <w:r>
        <w:t>(d) Sodium and potassium balance</w:t>
      </w:r>
    </w:p>
    <w:p>
      <w:r>
        <w:t>Answer: d</w:t>
      </w:r>
    </w:p>
    <w:p>
      <w:r>
        <w:t>Solution: ✅ Correct Answer: A. Sodium and potassium balance | 🧠 Clinical Rationale: Aldosterone increases sodium reabsorption and potassium loss. | ❌ Why Not Others? | B — Blood sugar: PPBS is measured two hours after meals. | C — Calcium: Makes up most of bone mineral mass. | D — Growth: Monitoring identifies underweight, stunting, and wasting early. | ⚠️ Exam Trap: Read the exact question — the correct fact and its look-alike options are easy to interchange. | 💎 PNC Pearl: Sodium and potassium balance → Aldosterone increases sodium reabsorption and potassium loss</w:t>
      </w:r>
    </w:p>
    <w:p>
      <w:r>
        <w:t>Positive Marks: 3</w:t>
      </w:r>
    </w:p>
    <w:p>
      <w:r>
        <w:t>Negative Marks: 1</w:t>
      </w:r>
    </w:p>
    <w:p>
      <w:r>
        <w:t>Question: A client with acute renal failure and hyperkalaemia should avoid</w:t>
      </w:r>
    </w:p>
    <w:p>
      <w:r>
        <w:t>(a) Water</w:t>
      </w:r>
    </w:p>
    <w:p>
      <w:r>
        <w:t>(b) Bread</w:t>
      </w:r>
    </w:p>
    <w:p>
      <w:r>
        <w:t>(c) High-potassium foods such as bananas and oranges</w:t>
      </w:r>
    </w:p>
    <w:p>
      <w:r>
        <w:t>(d) Rice</w:t>
      </w:r>
    </w:p>
    <w:p>
      <w:r>
        <w:t>Answer: c</w:t>
      </w:r>
    </w:p>
    <w:p>
      <w:r>
        <w:t>Solution: ✅ Correct Answer: A. High-potassium foods such as bananas and oranges | 🧠 Clinical Rationale: Restrict potassium in renal failure to prevent life-threatening arrhythmias. | ❌ Why Not Others? | B — Bread: not the appropriate nursing action here | C — Rice: Reduces swelling and pain in sprains. | D — Water: JJM (2019) provides functional tap connections to rural homes. | ⚠️ Exam Trap: Read the exact question — the correct fact and its look-alike options are easy to interchange. | 💎 PNC Pearl: High-potassium foods such as bananas and oranges → Restrict potassium in renal failure to prevent life-threatening arrhythmias</w:t>
      </w:r>
    </w:p>
    <w:p>
      <w:r>
        <w:t>Positive Marks: 3</w:t>
      </w:r>
    </w:p>
    <w:p>
      <w:r>
        <w:t>Negative Marks: 1</w:t>
      </w:r>
    </w:p>
    <w:p>
      <w:r>
        <w:t>Question: The anterior fontanelle normally closes by</w:t>
      </w:r>
    </w:p>
    <w:p>
      <w:r>
        <w:t>(a) 12-18 months</w:t>
      </w:r>
    </w:p>
    <w:p>
      <w:r>
        <w:t>(b) 3 months</w:t>
      </w:r>
    </w:p>
    <w:p>
      <w:r>
        <w:t>(c) 3 years</w:t>
      </w:r>
    </w:p>
    <w:p>
      <w:r>
        <w:t>(d) 6 weeks</w:t>
      </w:r>
    </w:p>
    <w:p>
      <w:r>
        <w:t>Answer: a</w:t>
      </w:r>
    </w:p>
    <w:p>
      <w:r>
        <w:t>Solution: ✅ Correct Answer: A. 12-18 months | 🧠 Clinical Rationale: The anterior fontanelle closes between 12 and 18 months; the posterior by 2-3 months. | ❌ Why Not Others? | B — 6 weeks: The social smile appears at 6-8 weeks in response to the mother's face and voice. | C — 3 months: DMPA is administered every 3 months (13 weeks). | D — 3 years: Toddlers assert autonomy with feeding, toileting, and movement. | ⚠️ Exam Trap: Read the exact question — the correct fact and its look-alike options are easy to interchange. | 💎 PNC Pearl: 12-18 months → The anterior fontanelle closes between 12 and 18 months; the posterior by 2-3 months</w:t>
      </w:r>
    </w:p>
    <w:p>
      <w:r>
        <w:t>Positive Marks: 3</w:t>
      </w:r>
    </w:p>
    <w:p>
      <w:r>
        <w:t>Negative Marks: 1</w:t>
      </w:r>
    </w:p>
    <w:p>
      <w:r>
        <w:t>Question: The earliest sign of hypokalaemia is</w:t>
      </w:r>
    </w:p>
    <w:p>
      <w:r>
        <w:t>(a) Muscle weakness and fatigue</w:t>
      </w:r>
    </w:p>
    <w:p>
      <w:r>
        <w:t>(b) Blurred vision</w:t>
      </w:r>
    </w:p>
    <w:p>
      <w:r>
        <w:t>(c) Polyuria only</w:t>
      </w:r>
    </w:p>
    <w:p>
      <w:r>
        <w:t>(d) Bone pain</w:t>
      </w:r>
    </w:p>
    <w:p>
      <w:r>
        <w:t>Answer: a</w:t>
      </w:r>
    </w:p>
    <w:p>
      <w:r>
        <w:t>Solution: ✅ Correct Answer: A. Muscle weakness and fatigue | 🧠 Clinical Rationale: Muscle weakness, cramps, and ECG changes (U waves) signal hypokalaemia. | ❌ Why Not Others? | B — Bone pain: Excess PTH raises calcium. | C — Blurred vision: Acute closed-angle glaucoma is an emergency (fixed mid-dilated pupil, nausea); treat to prevent blindness. | D — Polyuria only: not the appropriate nursing action here | ⚠️ Exam Trap: Read the exact question — the correct fact and its look-alike options are easy to interchange. | 💎 PNC Pearl: Muscle weakness and fatigue → Muscle weakness, cramps, and ECG changes (U waves) signal hypokalaemia</w:t>
      </w:r>
    </w:p>
    <w:p>
      <w:r>
        <w:t>Positive Marks: 3</w:t>
      </w:r>
    </w:p>
    <w:p>
      <w:r>
        <w:t>Negative Marks: 1</w:t>
      </w:r>
    </w:p>
    <w:p>
      <w:r>
        <w:t>Question: The most common cause of acute lower GI bleeding is</w:t>
      </w:r>
    </w:p>
    <w:p>
      <w:r>
        <w:t>(a) Colon cancer only</w:t>
      </w:r>
    </w:p>
    <w:p>
      <w:r>
        <w:t>(b) Diverticulosis and haemorrhoids</w:t>
      </w:r>
    </w:p>
    <w:p>
      <w:r>
        <w:t>(c) Ulcerative colitis</w:t>
      </w:r>
    </w:p>
    <w:p>
      <w:r>
        <w:t>(d) Angiodysplasia only</w:t>
      </w:r>
    </w:p>
    <w:p>
      <w:r>
        <w:t>Answer: b</w:t>
      </w:r>
    </w:p>
    <w:p>
      <w:r>
        <w:t>Solution: ✅ Correct Answer: A. Diverticulosis and haemorrhoids | 🧠 Clinical Rationale: Diverticular bleeding and haemorrhoids are the commonest lower GI bleeds. | ❌ Why Not Others? | B — Colon cancer only: not the appropriate nursing action here | C — Angiodysplasia only: not the appropriate nursing action here | D — Ulcerative colitis: not the appropriate nursing action here | ⚠️ Exam Trap: Read the exact question — the correct fact and its look-alike options are easy to interchange. | 💎 PNC Pearl: Diverticulosis and haemorrhoids → Diverticular bleeding and haemorrhoids are the commonest lower GI bleeds</w:t>
      </w:r>
    </w:p>
    <w:p>
      <w:r>
        <w:t>Positive Marks: 3</w:t>
      </w:r>
    </w:p>
    <w:p>
      <w:r>
        <w:t>Negative Marks: 1</w:t>
      </w:r>
    </w:p>
    <w:p>
      <w:r>
        <w:t>Question: The most common cause of metabolic syndrome is</w:t>
      </w:r>
    </w:p>
    <w:p>
      <w:r>
        <w:t>(a) Obesity with insulin resistance</w:t>
      </w:r>
    </w:p>
    <w:p>
      <w:r>
        <w:t>(b) Genetics only</w:t>
      </w:r>
    </w:p>
    <w:p>
      <w:r>
        <w:t>(c) Diet only</w:t>
      </w:r>
    </w:p>
    <w:p>
      <w:r>
        <w:t>(d) Climate</w:t>
      </w:r>
    </w:p>
    <w:p>
      <w:r>
        <w:t>Answer: a</w:t>
      </w:r>
    </w:p>
    <w:p>
      <w:r>
        <w:t>Solution: ✅ Correct Answer: A. Obesity with insulin resistance | 🧠 Clinical Rationale: Lifestyle change treats all five metabolic syndrome components. | ❌ Why Not Others? | B — Genetics only: not the appropriate nursing action here | C — Diet only: not the appropriate nursing action here | D — Climate: NMSA promotes sustainable agriculture. | ⚠️ Exam Trap: Read the exact question — the correct fact and its look-alike options are easy to interchange. | 💎 PNC Pearl: Obesity with insulin resistance → Lifestyle change treats all five metabolic syndrome components</w:t>
      </w:r>
    </w:p>
    <w:p>
      <w:r>
        <w:t>Positive Marks: 3</w:t>
      </w:r>
    </w:p>
    <w:p>
      <w:r>
        <w:t>Negative Marks: 1</w:t>
      </w:r>
    </w:p>
    <w:p>
      <w:r>
        <w:t>Question: Attitude is best defined as</w:t>
      </w:r>
    </w:p>
    <w:p>
      <w:r>
        <w:t>(a) A learned tendency to evaluate people, objects, or issues favourably or unfavourably</w:t>
      </w:r>
    </w:p>
    <w:p>
      <w:r>
        <w:t>(b) A habit</w:t>
      </w:r>
    </w:p>
    <w:p>
      <w:r>
        <w:t>(c) An instinct</w:t>
      </w:r>
    </w:p>
    <w:p>
      <w:r>
        <w:t>(d) A reflex</w:t>
      </w:r>
    </w:p>
    <w:p>
      <w:r>
        <w:t>Answer: a</w:t>
      </w:r>
    </w:p>
    <w:p>
      <w:r>
        <w:t>Solution: ✅ Correct Answer: A. A learned tendency to evaluate people, objects, or issues favourably or unfavourably | 🧠 Clinical Rationale: Attitudes have cognitive, affective, and behavioural components. | ❌ Why Not Others? | B — A reflex: not the appropriate nursing action here | C — An instinct: not the appropriate nursing action here | D — A habit: not the appropriate nursing action here | ⚠️ Exam Trap: Read the exact question — the correct fact and its look-alike options are easy to interchange. | 💎 PNC Pearl: A learned tendency to evaluate people, objects, or issues favourably or unfavourably → Attitudes have cognitive, affective, and behavioural components</w:t>
      </w:r>
    </w:p>
    <w:p>
      <w:r>
        <w:t>Positive Marks: 3</w:t>
      </w:r>
    </w:p>
    <w:p>
      <w:r>
        <w:t>Negative Marks: 1</w:t>
      </w:r>
    </w:p>
    <w:p>
      <w:r>
        <w:t>Question: The most severe allergic drug reaction is</w:t>
      </w:r>
    </w:p>
    <w:p>
      <w:r>
        <w:t>(a) Headache</w:t>
      </w:r>
    </w:p>
    <w:p>
      <w:r>
        <w:t>(b) Anaphylaxis</w:t>
      </w:r>
    </w:p>
    <w:p>
      <w:r>
        <w:t>(c) Nausea</w:t>
      </w:r>
    </w:p>
    <w:p>
      <w:r>
        <w:t>(d) Constipation</w:t>
      </w:r>
    </w:p>
    <w:p>
      <w:r>
        <w:t>Answer: b</w:t>
      </w:r>
    </w:p>
    <w:p>
      <w:r>
        <w:t>Solution: ✅ Correct Answer: A. Anaphylaxis | 🧠 Clinical Rationale: Anaphylaxis is a life-threatening emergency. | ❌ Why Not Others? | B — Nausea: These are classic digoxin toxicity signs. | C — Headache: These warning signs indicate impending eclampsia or HELLP syndrome - urgent referral needed. | D — Constipation: Opioids slow GI motility; prophylactic stool softeners and fluids are routine. | ⚠️ Exam Trap: Read the exact question — the correct fact and its look-alike options are easy to interchange. | 💎 PNC Pearl: Anaphylaxis → a life-threatening emergency</w:t>
      </w:r>
    </w:p>
    <w:p>
      <w:r>
        <w:t>Positive Marks: 3</w:t>
      </w:r>
    </w:p>
    <w:p>
      <w:r>
        <w:t>Negative Marks: 1</w:t>
      </w:r>
    </w:p>
    <w:p>
      <w:r>
        <w:t>Question: The 'National Ambulance Service' 'Dial 108' in Rajasthan is operated by</w:t>
      </w:r>
    </w:p>
    <w:p>
      <w:r>
        <w:t>(a) The railways</w:t>
      </w:r>
    </w:p>
    <w:p>
      <w:r>
        <w:t>(b) The state health department (with private partner)</w:t>
      </w:r>
    </w:p>
    <w:p>
      <w:r>
        <w:t>(c) The police</w:t>
      </w:r>
    </w:p>
    <w:p>
      <w:r>
        <w:t>(d) The army</w:t>
      </w:r>
    </w:p>
    <w:p>
      <w:r>
        <w:t>Answer: b</w:t>
      </w:r>
    </w:p>
    <w:p>
      <w:r>
        <w:t>Solution: ✅ Correct Answer: A. The state health department (with private partner) | 🧠 Clinical Rationale: Rajasthan's 108 ambulance service is run by the health department with an operator partner. | ❌ Why Not Others? | B — The railways: not the appropriate nursing action here | C — The police: not the appropriate nursing action here | D — The army: Cariappa became Army Chief in 1949. | ⚠️ Exam Trap: Read the exact question — the correct fact and its look-alike options are easy to interchange. | 💎 PNC Pearl: The state health department (with private partner) → Rajasthan's 108 ambulance service is run by the health department with an operator partner</w:t>
      </w:r>
    </w:p>
    <w:p>
      <w:r>
        <w:t>Positive Marks: 3</w:t>
      </w:r>
    </w:p>
    <w:p>
      <w:r>
        <w:t>Negative Marks: 1</w:t>
      </w:r>
    </w:p>
    <w:p>
      <w:r>
        <w:t>Question: Janani Shishu Suraksha Karyakram (JSSK) provides</w:t>
      </w:r>
    </w:p>
    <w:p>
      <w:r>
        <w:t>(a) Free delivery care and treatment for sick newborns</w:t>
      </w:r>
    </w:p>
    <w:p>
      <w:r>
        <w:t>(b) Only medicines for elderly</w:t>
      </w:r>
    </w:p>
    <w:p>
      <w:r>
        <w:t>(c) Only free food</w:t>
      </w:r>
    </w:p>
    <w:p>
      <w:r>
        <w:t>(d) Only transport</w:t>
      </w:r>
    </w:p>
    <w:p>
      <w:r>
        <w:t>Answer: a</w:t>
      </w:r>
    </w:p>
    <w:p>
      <w:r>
        <w:t>Solution: ✅ Correct Answer: A. Free delivery care and treatment for sick newborns | 🧠 Clinical Rationale: JSSK guarantees free delivery, C-section, medicines, diagnostics, diet, and transport. | ❌ Why Not Others? | B — Only free food: not the appropriate nursing action here | C — Only transport: not the appropriate nursing action here | D — Only medicines for elderly: not the appropriate nursing action here | ⚠️ Exam Trap: Read the exact question — the correct fact and its look-alike options are easy to interchange. | 💎 PNC Pearl: Free delivery care and treatment for sick newborns → JSSK guarantees free delivery, C-section, medicines, diagnostics, diet, and transport</w:t>
      </w:r>
    </w:p>
    <w:p>
      <w:r>
        <w:t>Positive Marks: 3</w:t>
      </w:r>
    </w:p>
    <w:p>
      <w:r>
        <w:t>Negative Marks: 1</w:t>
      </w:r>
    </w:p>
    <w:p>
      <w:r>
        <w:t>Question: The NFSA entitles eligible households to</w:t>
      </w:r>
    </w:p>
    <w:p>
      <w:r>
        <w:t>(a) 1 kg per family</w:t>
      </w:r>
    </w:p>
    <w:p>
      <w:r>
        <w:t>(b) 5 kg of food grains per person per month at subsidized rates</w:t>
      </w:r>
    </w:p>
    <w:p>
      <w:r>
        <w:t>(c) No grains</w:t>
      </w:r>
    </w:p>
    <w:p>
      <w:r>
        <w:t>(d) 10 kg per person</w:t>
      </w:r>
    </w:p>
    <w:p>
      <w:r>
        <w:t>Answer: b</w:t>
      </w:r>
    </w:p>
    <w:p>
      <w:r>
        <w:t>Solution: ✅ Correct Answer: A. 5 kg of food grains per person per month at subsidized rates | 🧠 Clinical Rationale: NFSA provides 5 kg per person per month at Rs 1-3 per kg. | ❌ Why Not Others? | B — 10 kg per person: not the appropriate nursing action here | C — 1 kg per family: not the appropriate nursing action here | D — No grains: not the appropriate nursing action here | ⚠️ Exam Trap: Don’t confuse "5 kg of food grains per person per month at subsidized rates" with "10 kg per person" — they look alike and are easy to interchange. | 💎 PNC Pearl: 5 kg of food grains per person per month at subsidized rates → NFSA provides 5 kg per person per month at Rs 1-3 per kg</w:t>
      </w:r>
    </w:p>
    <w:p>
      <w:r>
        <w:t>Positive Marks: 3</w:t>
      </w:r>
    </w:p>
    <w:p>
      <w:r>
        <w:t>Negative Marks: 1</w:t>
      </w:r>
    </w:p>
    <w:p>
      <w:r>
        <w:t>Question: The 'Biomedical Waste' 'red bag' waste includes</w:t>
      </w:r>
    </w:p>
    <w:p>
      <w:r>
        <w:t>(a) Recyclable contaminated plastic (IV sets, tubing)</w:t>
      </w:r>
    </w:p>
    <w:p>
      <w:r>
        <w:t>(b) Human tissue</w:t>
      </w:r>
    </w:p>
    <w:p>
      <w:r>
        <w:t>(c) Radioactive waste</w:t>
      </w:r>
    </w:p>
    <w:p>
      <w:r>
        <w:t>(d) Sharps</w:t>
      </w:r>
    </w:p>
    <w:p>
      <w:r>
        <w:t>Answer: a</w:t>
      </w:r>
    </w:p>
    <w:p>
      <w:r>
        <w:t>Solution: ✅ Correct Answer: A. Recyclable contaminated plastic (IV sets, tubing) | 🧠 Clinical Rationale: Red containers receive contaminated recyclable plastics for recycling after treatment. | ❌ Why Not Others? | B — Human tissue: not the appropriate nursing action here | C — Sharps: Containers prevent injuries. | D — Radioactive waste: not the appropriate nursing action here | ⚠️ Exam Trap: Read the exact question — the correct fact and its look-alike options are easy to interchange. | 💎 PNC Pearl: Recyclable contaminated plastic (IV sets, tubing) → Red containers receive contaminated recyclable plastics for recycling after treatment</w:t>
      </w:r>
    </w:p>
    <w:p>
      <w:r>
        <w:t>Positive Marks: 3</w:t>
      </w:r>
    </w:p>
    <w:p>
      <w:r>
        <w:t>Negative Marks: 1</w:t>
      </w:r>
    </w:p>
    <w:p>
      <w:r>
        <w:t>Question: The full form of AEFI is</w:t>
      </w:r>
    </w:p>
    <w:p>
      <w:r>
        <w:t>(a) Annual Epidemic Fever Index</w:t>
      </w:r>
    </w:p>
    <w:p>
      <w:r>
        <w:t>(b) Antigen Effect of Immunization</w:t>
      </w:r>
    </w:p>
    <w:p>
      <w:r>
        <w:t>(c) Acute Emergency First Intervention</w:t>
      </w:r>
    </w:p>
    <w:p>
      <w:r>
        <w:t>(d) Adverse Event Following Immunization</w:t>
      </w:r>
    </w:p>
    <w:p>
      <w:r>
        <w:t>Answer: d</w:t>
      </w:r>
    </w:p>
    <w:p>
      <w:r>
        <w:t>Solution: ✅ Correct Answer: A. Adverse Event Following Immunization | 🧠 Clinical Rationale: AEFI surveillance monitors vaccine safety. | ❌ Why Not Others? | B — Annual Epidemic Fever Index: not the appropriate nursing action here | C — Acute Emergency First Intervention: not the appropriate nursing action here | D — Antigen Effect of Immunization: not the appropriate nursing action here | ⚠️ Exam Trap: Read the exact question — the correct fact and its look-alike options are easy to interchange. | 💎 PNC Pearl: Adverse Event Following Immunization → AEFI surveillance monitors vaccine safety</w:t>
      </w:r>
    </w:p>
    <w:p>
      <w:r>
        <w:t>Positive Marks: 3</w:t>
      </w:r>
    </w:p>
    <w:p>
      <w:r>
        <w:t>Negative Marks: 1</w:t>
      </w:r>
    </w:p>
    <w:p>
      <w:r>
        <w:t>Question: The recommended weight gain during pregnancy for a normal-BMI woman is</w:t>
      </w:r>
    </w:p>
    <w:p>
      <w:r>
        <w:t>(a) 2 kg</w:t>
      </w:r>
    </w:p>
    <w:p>
      <w:r>
        <w:t>(b) 5 kg</w:t>
      </w:r>
    </w:p>
    <w:p>
      <w:r>
        <w:t>(c) 20 kg</w:t>
      </w:r>
    </w:p>
    <w:p>
      <w:r>
        <w:t>(d) About 10–12 kg</w:t>
      </w:r>
    </w:p>
    <w:p>
      <w:r>
        <w:t>Answer: d</w:t>
      </w:r>
    </w:p>
    <w:p>
      <w:r>
        <w:t>Solution: ✅ Correct Answer: A. About 10–12 kg | 🧠 Clinical Rationale: Total recommended weight gain is about 10–12 kg (varies with pre-pregnancy BMI). | ❌ Why Not Others? | B — 2 kg: not the appropriate nursing action here | C — 20 kg: not the appropriate nursing action here | D — 5 kg: not the appropriate nursing action here | ⚠️ Exam Trap: Don’t confuse "About 10–12 kg" with "2 kg" — they look alike and are easy to interchange. | 💎 PNC Pearl: About 10–12 kg → Total recommended weight gain is (varies with pre-pregnancy BMI)</w:t>
      </w:r>
    </w:p>
    <w:p>
      <w:r>
        <w:t>Positive Marks: 3</w:t>
      </w:r>
    </w:p>
    <w:p>
      <w:r>
        <w:t>Negative Marks: 1</w:t>
      </w:r>
    </w:p>
    <w:p>
      <w:r>
        <w:t>Question: The 'Pradhan Mantri Awas Yojana' (PMAY) aims to provide</w:t>
      </w:r>
    </w:p>
    <w:p>
      <w:r>
        <w:t>(a) Free education</w:t>
      </w:r>
    </w:p>
    <w:p>
      <w:r>
        <w:t>(b) Free cars</w:t>
      </w:r>
    </w:p>
    <w:p>
      <w:r>
        <w:t>(c) Free health</w:t>
      </w:r>
    </w:p>
    <w:p>
      <w:r>
        <w:t>(d) Housing for all (pucca houses)</w:t>
      </w:r>
    </w:p>
    <w:p>
      <w:r>
        <w:t>Answer: d</w:t>
      </w:r>
    </w:p>
    <w:p>
      <w:r>
        <w:t>Solution: ✅ Correct Answer: A. Housing for all (pucca houses) | 🧠 Clinical Rationale: PMAY provides affordable housing with basic amenities. | ❌ Why Not Others? | B — Free cars: not the appropriate nursing action here | C — Free education: not the appropriate nursing action here | D — Free health: not the appropriate nursing action here | ⚠️ Exam Trap: Read the exact question — the correct fact and its look-alike options are easy to interchange. | 💎 PNC Pearl: Housing for all (pucca houses) → PMAY provides affordable housing with basic amenities</w:t>
      </w:r>
    </w:p>
    <w:p>
      <w:r>
        <w:t>Positive Marks: 3</w:t>
      </w:r>
    </w:p>
    <w:p>
      <w:r>
        <w:t>Negative Marks: 1</w:t>
      </w:r>
    </w:p>
    <w:p>
      <w:r>
        <w:t>Question: The full form of ANC is</w:t>
      </w:r>
    </w:p>
    <w:p>
      <w:r>
        <w:t>(a) Adolescent nutrition care</w:t>
      </w:r>
    </w:p>
    <w:p>
      <w:r>
        <w:t>(b) Antibiotic care</w:t>
      </w:r>
    </w:p>
    <w:p>
      <w:r>
        <w:t>(c) Antenatal care</w:t>
      </w:r>
    </w:p>
    <w:p>
      <w:r>
        <w:t>(d) Advanced nursing care</w:t>
      </w:r>
    </w:p>
    <w:p>
      <w:r>
        <w:t>Answer: c</w:t>
      </w:r>
    </w:p>
    <w:p>
      <w:r>
        <w:t>Solution: ✅ Correct Answer: A. Antenatal care | 🧠 Clinical Rationale: ANC is the care given during pregnancy. | ❌ Why Not Others? | B — Antibiotic care: not the appropriate nursing action here | C — Advanced nursing care: not the appropriate nursing action here | D — Adolescent nutrition care: not the appropriate nursing action here | ⚠️ Exam Trap: Read the exact question — the correct fact and its look-alike options are easy to interchange. | 💎 PNC Pearl: Antenatal care → ANC is the care given during pregnancy</w:t>
      </w:r>
    </w:p>
    <w:p>
      <w:r>
        <w:t>Positive Marks: 3</w:t>
      </w:r>
    </w:p>
    <w:p>
      <w:r>
        <w:t>Negative Marks: 1</w:t>
      </w:r>
    </w:p>
    <w:p>
      <w:r>
        <w:t>Question: The 'Kangaroo Mother Care' (KMC) is recommended for</w:t>
      </w:r>
    </w:p>
    <w:p>
      <w:r>
        <w:t>(a) Only term babies</w:t>
      </w:r>
    </w:p>
    <w:p>
      <w:r>
        <w:t>(b) Stable low birth weight and preterm infants</w:t>
      </w:r>
    </w:p>
    <w:p>
      <w:r>
        <w:t>(c) Only sick ventilated babies</w:t>
      </w:r>
    </w:p>
    <w:p>
      <w:r>
        <w:t>(d) Only twins</w:t>
      </w:r>
    </w:p>
    <w:p>
      <w:r>
        <w:t>Answer: b</w:t>
      </w:r>
    </w:p>
    <w:p>
      <w:r>
        <w:t>Solution: ✅ Correct Answer: A. Stable low birth weight and preterm infants | 🧠 Clinical Rationale: KMC (skin-to-skin contact + breastfeeding) stabilises LBW/preterm infants. | ❌ Why Not Others? | B — Only term babies: not the appropriate nursing action here | C — Only sick ventilated babies: not the appropriate nursing action here | D — Only twins: not the appropriate nursing action here | ⚠️ Exam Trap: Read the exact question — the correct fact and its look-alike options are easy to interchange. | 💎 PNC Pearl: Stable low birth weight and preterm infants → KMC (skin-to-skin contact + breastfeeding) stabilises LBW/preterm infants</w:t>
      </w:r>
    </w:p>
    <w:p>
      <w:r>
        <w:t>Positive Marks: 3</w:t>
      </w:r>
    </w:p>
    <w:p>
      <w:r>
        <w:t>Negative Marks: 1</w:t>
      </w:r>
    </w:p>
    <w:p>
      <w:r>
        <w:t>Question: The full form of DPM is</w:t>
      </w:r>
    </w:p>
    <w:p>
      <w:r>
        <w:t>(a) District Public Medical</w:t>
      </w:r>
    </w:p>
    <w:p>
      <w:r>
        <w:t>(b) Digital Programme Management</w:t>
      </w:r>
    </w:p>
    <w:p>
      <w:r>
        <w:t>(c) District Programme Manager</w:t>
      </w:r>
    </w:p>
    <w:p>
      <w:r>
        <w:t>(d) District Patient Monitor</w:t>
      </w:r>
    </w:p>
    <w:p>
      <w:r>
        <w:t>Answer: c</w:t>
      </w:r>
    </w:p>
    <w:p>
      <w:r>
        <w:t>Solution: ⚠ MULTIPLE MATCHES: ✅ Correct Answer: A. District Programme Manager | 🧠 Clinical Rationale: DPMs coordinate district health programmes. | ❌ Why Not Others? | B — District Public Medical: not the appropriate nursing action here | C — Digital Programme Management: not the appropriate nursing action here | D — District Patient Monitor: not the appropriate nursing action here | ⚠️ Exam Trap: Read the exact question — the correct fact and its look-alike options are easy to interchange. | 💎 PNC Pearl: District Programme Manager → DPMs coordinate district health programmes || ✅ Correct Answer: A. District Programme Manager | 🧠 Clinical Rationale: DPMs manage district-level health programmes. | ❌ Why Not Others? | B — District Public Medical: not the appropriate nursing action here | C — Digital Programme Management: not the appropriate nursing action here | D — District Patient Monitor: not the appropriate nursing action here | ⚠️ Exam Trap: Read the exact question — the correct fact and its look-alike options are easy to interchange. | 💎 PNC Pearl: District Programme Manager → DPMs manage district-level health programmes</w:t>
      </w:r>
    </w:p>
    <w:p>
      <w:r>
        <w:t>Positive Marks: 3</w:t>
      </w:r>
    </w:p>
    <w:p>
      <w:r>
        <w:t>Negative Marks: 1</w:t>
      </w:r>
    </w:p>
    <w:p>
      <w:r>
        <w:t>Question: The 'National Institution for Transforming India' (NITI Aayog) monitors</w:t>
      </w:r>
    </w:p>
    <w:p>
      <w:r>
        <w:t>(a) Only taxation</w:t>
      </w:r>
    </w:p>
    <w:p>
      <w:r>
        <w:t>(b) Only defence</w:t>
      </w:r>
    </w:p>
    <w:p>
      <w:r>
        <w:t>(c) Only elections</w:t>
      </w:r>
    </w:p>
    <w:p>
      <w:r>
        <w:t>(d) SDG implementation and policy planning</w:t>
      </w:r>
    </w:p>
    <w:p>
      <w:r>
        <w:t>Answer: d</w:t>
      </w:r>
    </w:p>
    <w:p>
      <w:r>
        <w:t>Solution: ✅ Correct Answer: A. SDG implementation and policy planning | 🧠 Clinical Rationale: NITI Aayog tracks SDG progress across states. | ❌ Why Not Others? | B — Only taxation: not the appropriate nursing action here | C — Only elections: not the appropriate nursing action here | D — Only defence: not the appropriate nursing action here | ⚠️ Exam Trap: Read the exact question — the correct fact and its look-alike options are easy to interchange. | 💎 PNC Pearl: SDG implementation and policy planning → NITI Aayog tracks SDG progress across states</w:t>
      </w:r>
    </w:p>
    <w:p>
      <w:r>
        <w:t>Positive Marks: 3</w:t>
      </w:r>
    </w:p>
    <w:p>
      <w:r>
        <w:t>Negative Marks: 1</w:t>
      </w:r>
    </w:p>
    <w:p>
      <w:r>
        <w:t>Question: The full form of HBNC ASHA incentive is</w:t>
      </w:r>
    </w:p>
    <w:p>
      <w:r>
        <w:t>(a) Paid by the family</w:t>
      </w:r>
    </w:p>
    <w:p>
      <w:r>
        <w:t>(b) Paid yearly</w:t>
      </w:r>
    </w:p>
    <w:p>
      <w:r>
        <w:t>(c) Paid per visit as per state norms</w:t>
      </w:r>
    </w:p>
    <w:p>
      <w:r>
        <w:t>(d) Never paid</w:t>
      </w:r>
    </w:p>
    <w:p>
      <w:r>
        <w:t>Answer: c</w:t>
      </w:r>
    </w:p>
    <w:p>
      <w:r>
        <w:t>Solution: ✅ Correct Answer: A. Paid per visit as per state norms | 🧠 Clinical Rationale: ASHAs receive incentives for HBNC visits. | ❌ Why Not Others? | B — Never paid: not the appropriate nursing action here | C — Paid yearly: not the appropriate nursing action here | D — Paid by the family: not the appropriate nursing action here | ⚠️ Exam Trap: Read the exact question — the correct fact and its look-alike options are easy to interchange. | 💎 PNC Pearl: Paid per visit as per state norms → ASHAs receive incentives for HBNC visits</w:t>
      </w:r>
    </w:p>
    <w:p>
      <w:r>
        <w:t>Positive Marks: 3</w:t>
      </w:r>
    </w:p>
    <w:p>
      <w:r>
        <w:t>Negative Marks: 1</w:t>
      </w:r>
    </w:p>
    <w:p>
      <w:r>
        <w:t>Question: Under NTEP, the treatment for drug-sensitive TB is</w:t>
      </w:r>
    </w:p>
    <w:p>
      <w:r>
        <w:t>(a) Lifelong therapy</w:t>
      </w:r>
    </w:p>
    <w:p>
      <w:r>
        <w:t>(b) Two-year therapy</w:t>
      </w:r>
    </w:p>
    <w:p>
      <w:r>
        <w:t>(c) A 6-month regimen (2HRZE/4HR)</w:t>
      </w:r>
    </w:p>
    <w:p>
      <w:r>
        <w:t>(d) One-month therapy</w:t>
      </w:r>
    </w:p>
    <w:p>
      <w:r>
        <w:t>Answer: c</w:t>
      </w:r>
    </w:p>
    <w:p>
      <w:r>
        <w:t>Solution: ✅ Correct Answer: A. A 6-month regimen (2HRZE/4HR) | 🧠 Clinical Rationale: Standard short-course: 2 months of HRZE then 4 months of HR. | ❌ Why Not Others? | B — One-month therapy: not the appropriate nursing action here | C — Two-year therapy: not the appropriate nursing action here | D — Lifelong therapy: not the appropriate nursing action here | ⚠️ Exam Trap: Read the exact question — the correct fact and its look-alike options are easy to interchange. | 💎 PNC Pearl: A 6-month regimen (2HRZE/4HR) → Standard short-course: 2 months of HRZE then 4 months of HR</w:t>
      </w:r>
    </w:p>
    <w:p>
      <w:r>
        <w:t>Positive Marks: 3</w:t>
      </w:r>
    </w:p>
    <w:p>
      <w:r>
        <w:t>Negative Marks: 1</w:t>
      </w:r>
    </w:p>
    <w:p>
      <w:r>
        <w:t>Question: The 'Antimicrobial Stewardship' aims to</w:t>
      </w:r>
    </w:p>
    <w:p>
      <w:r>
        <w:t>(a) Ban antibiotics</w:t>
      </w:r>
    </w:p>
    <w:p>
      <w:r>
        <w:t>(b) Optimise antibiotic use to slow resistance</w:t>
      </w:r>
    </w:p>
    <w:p>
      <w:r>
        <w:t>(c) Increase antibiotic sales</w:t>
      </w:r>
    </w:p>
    <w:p>
      <w:r>
        <w:t>(d) Use only broad-spectrum drugs</w:t>
      </w:r>
    </w:p>
    <w:p>
      <w:r>
        <w:t>Answer: b</w:t>
      </w:r>
    </w:p>
    <w:p>
      <w:r>
        <w:t>Solution: ✅ Correct Answer: A. Optimise antibiotic use to slow resistance | 🧠 Clinical Rationale: Stewardship ensures the right drug, dose, and duration to preserve antibiotics. | ❌ Why Not Others? | B — Increase antibiotic sales: not the appropriate nursing action here | C — Ban antibiotics: not the appropriate nursing action here | D — Use only broad-spectrum drugs: not the appropriate nursing action here | ⚠️ Exam Trap: Read the exact question — the correct fact and its look-alike options are easy to interchange. | 💎 PNC Pearl: Optimise antibiotic use to slow resistance → Stewardship ensures the right drug, dose, and duration to preserve antibiotics</w:t>
      </w:r>
    </w:p>
    <w:p>
      <w:r>
        <w:t>Positive Marks: 3</w:t>
      </w:r>
    </w:p>
    <w:p>
      <w:r>
        <w:t>Negative Marks: 1</w:t>
      </w:r>
    </w:p>
    <w:p>
      <w:r>
        <w:t>Question: The 'Tele-MANAS' programme provides</w:t>
      </w:r>
    </w:p>
    <w:p>
      <w:r>
        <w:t>(a) Tele-banking</w:t>
      </w:r>
    </w:p>
    <w:p>
      <w:r>
        <w:t>(b) Tele-education</w:t>
      </w:r>
    </w:p>
    <w:p>
      <w:r>
        <w:t>(c) Tele-surgery</w:t>
      </w:r>
    </w:p>
    <w:p>
      <w:r>
        <w:t>(d) Tele-mental health counselling services</w:t>
      </w:r>
    </w:p>
    <w:p>
      <w:r>
        <w:t>Answer: d</w:t>
      </w:r>
    </w:p>
    <w:p>
      <w:r>
        <w:t>Solution: ✅ Correct Answer: A. Tele-mental health counselling services | 🧠 Clinical Rationale: Tele-MANAS delivers free tele-mental health services across India. | ❌ Why Not Others? | B — Tele-surgery: not the appropriate nursing action here | C — Tele-education: not the appropriate nursing action here | D — Tele-banking: not the appropriate nursing action here | ⚠️ Exam Trap: Read the exact question — the correct fact and its look-alike options are easy to interchange. | 💎 PNC Pearl: Tele-mental health counselling services → Tele-MANAS delivers free tele-mental health services across India</w:t>
      </w:r>
    </w:p>
    <w:p>
      <w:r>
        <w:t>Positive Marks: 3</w:t>
      </w:r>
    </w:p>
    <w:p>
      <w:r>
        <w:t>Negative Marks: 1</w:t>
      </w:r>
    </w:p>
    <w:p>
      <w:r>
        <w:t>Question: The organ that filters blood and forms urine is the</w:t>
      </w:r>
    </w:p>
    <w:p>
      <w:r>
        <w:t>(a) Liver</w:t>
      </w:r>
    </w:p>
    <w:p>
      <w:r>
        <w:t>(b) Kidney</w:t>
      </w:r>
    </w:p>
    <w:p>
      <w:r>
        <w:t>(c) Lungs</w:t>
      </w:r>
    </w:p>
    <w:p>
      <w:r>
        <w:t>(d) Spleen</w:t>
      </w:r>
    </w:p>
    <w:p>
      <w:r>
        <w:t>Answer: b</w:t>
      </w:r>
    </w:p>
    <w:p>
      <w:r>
        <w:t>Solution: ✅ Correct Answer: A. Kidney | 🧠 Explanation: Nephrons in the kidneys filter blood to form urine. | ❌ Why Not Others? | B — Liver: The liver is the largest gland, weighing about 1.5 kg. | C — Lungs: not the correct fact here | D — Spleen: not the correct fact here | ⚠️ Exam Trap: Read the exact question — the correct fact and its look-alike options are easy to interchange. | 💎 PNC GK Pearl: Kidney → Nephrons in the kidneys filter blood to form urine</w:t>
      </w:r>
    </w:p>
    <w:p>
      <w:r>
        <w:t>Positive Marks: 3</w:t>
      </w:r>
    </w:p>
    <w:p>
      <w:r>
        <w:t>Negative Marks: 1</w:t>
      </w:r>
    </w:p>
    <w:p>
      <w:r>
        <w:t>Question: The lens used to correct myopia (short sight) is</w:t>
      </w:r>
    </w:p>
    <w:p>
      <w:r>
        <w:t>(a) Concave lens</w:t>
      </w:r>
    </w:p>
    <w:p>
      <w:r>
        <w:t>(b) Cylindrical lens</w:t>
      </w:r>
    </w:p>
    <w:p>
      <w:r>
        <w:t>(c) No lens</w:t>
      </w:r>
    </w:p>
    <w:p>
      <w:r>
        <w:t>(d) Convex lens</w:t>
      </w:r>
    </w:p>
    <w:p>
      <w:r>
        <w:t>Answer: a</w:t>
      </w:r>
    </w:p>
    <w:p>
      <w:r>
        <w:t>Solution: ✅ Correct Answer: A. Concave lens | 🧠 Explanation: Concave lenses diverge light for myopia. | ❌ Why Not Others? | B — Convex lens: Convex lenses converge light for hypermetropia. | C — Cylindrical lens: not the correct fact here | D — No lens: not the correct fact here | ⚠️ Exam Trap: Read the exact question — the correct fact and its look-alike options are easy to interchange. | 💎 PNC GK Pearl: Concave lens → Concave lenses diverge light for myopia</w:t>
      </w:r>
    </w:p>
    <w:p>
      <w:r>
        <w:t>Positive Marks: 3</w:t>
      </w:r>
    </w:p>
    <w:p>
      <w:r>
        <w:t>Negative Marks: 1</w:t>
      </w:r>
    </w:p>
    <w:p>
      <w:r>
        <w:t>Question: The 'Netaji' was</w:t>
      </w:r>
    </w:p>
    <w:p>
      <w:r>
        <w:t>(a) Subhash Chandra Bose</w:t>
      </w:r>
    </w:p>
    <w:p>
      <w:r>
        <w:t>(b) Jawaharlal Nehru</w:t>
      </w:r>
    </w:p>
    <w:p>
      <w:r>
        <w:t>(c) Bhagat Singh</w:t>
      </w:r>
    </w:p>
    <w:p>
      <w:r>
        <w:t>(d) Mahatma Gandhi</w:t>
      </w:r>
    </w:p>
    <w:p>
      <w:r>
        <w:t>Answer: a</w:t>
      </w:r>
    </w:p>
    <w:p>
      <w:r>
        <w:t>Solution: ✅ Correct Answer: A. Subhash Chandra Bose | 🧠 Clinical Rationale: Bose was called Netaji. | ❌ Why Not Others? | B — Mahatma Gandhi: Gandhi is called the Father of the Nation. | C — Jawaharlal Nehru: Nehru was the first Prime Minister. | D — Bhagat Singh: not the appropriate nursing action here | ⚠️ Exam Trap: Read the exact question — the correct fact and its look-alike options are easy to interchange. | 💎 PNC Pearl: Subhash Chandra Bose → Bose was called Netaji</w:t>
      </w:r>
    </w:p>
    <w:p>
      <w:r>
        <w:t>Positive Marks: 3</w:t>
      </w:r>
    </w:p>
    <w:p>
      <w:r>
        <w:t>Negative Marks: 1</w:t>
      </w:r>
    </w:p>
    <w:p>
      <w:r>
        <w:t>Question: India's first Ramsar wetland in 2024 additions included</w:t>
      </w:r>
    </w:p>
    <w:p>
      <w:r>
        <w:t>(a) Sundarbans</w:t>
      </w:r>
    </w:p>
    <w:p>
      <w:r>
        <w:t>(b) Keoladeo</w:t>
      </w:r>
    </w:p>
    <w:p>
      <w:r>
        <w:t>(c) Chilika Lake</w:t>
      </w:r>
    </w:p>
    <w:p>
      <w:r>
        <w:t>(d) Sultanpur National Park (Haryana)</w:t>
      </w:r>
    </w:p>
    <w:p>
      <w:r>
        <w:t>Answer: d</w:t>
      </w:r>
    </w:p>
    <w:p>
      <w:r>
        <w:t>Solution: ✅ Correct Answer: A. Sultanpur National Park (Haryana) | 📰 Why: Sultanpur and Bhindawas (Haryana) were added to Ramsar sites in 2021; the 2024 additions were also numerous. | ❌ Why Not Others? | B — Chilika Lake: not the first Ramsar wetland | C — Keoladeo: not the first Ramsar wetland | D — Sundarbans: not the first Ramsar wetland | ⚠️ Exam Trap: Read the exact question — the correct fact and its look-alike options are easy to interchange. | 💎 PNC CA Pearl: Sultanpur National Park (Haryana) = the first Ramsar wetland</w:t>
      </w:r>
    </w:p>
    <w:p>
      <w:r>
        <w:t>Positive Marks: 3</w:t>
      </w:r>
    </w:p>
    <w:p>
      <w:r>
        <w:t>Negative Marks: 1</w:t>
      </w:r>
    </w:p>
    <w:p>
      <w:r>
        <w:t>Question: The 'Keoladeo' National Park was formerly a</w:t>
      </w:r>
    </w:p>
    <w:p>
      <w:r>
        <w:t>(a) Camel reserve</w:t>
      </w:r>
    </w:p>
    <w:p>
      <w:r>
        <w:t>(b) Fish farm</w:t>
      </w:r>
    </w:p>
    <w:p>
      <w:r>
        <w:t>(c) Duck-hunting reserve of Bharatpur</w:t>
      </w:r>
    </w:p>
    <w:p>
      <w:r>
        <w:t>(d) Tiger reserve</w:t>
      </w:r>
    </w:p>
    <w:p>
      <w:r>
        <w:t>Answer: c</w:t>
      </w:r>
    </w:p>
    <w:p>
      <w:r>
        <w:t>Solution: ✅ Correct Answer: A. Duck-hunting reserve of Bharatpur | 🧠 Explanation: It began as a duck shooting reserve of the Bharatpur rulers. | ❌ Why Not Others? | B — Tiger reserve: Ranthambore makes Sawai Madhopur a wildlife hub. | C — Camel reserve: not the correct fact here | D — Fish farm: not the correct fact here | ⚠️ Exam Trap: Read the exact question — the correct fact and its look-alike options are easy to interchange. | 💎 PNC GK Pearl: Duck-hunting reserve of Bharatpur → It began as a duck shooting reserve of the Bharatpur rulers</w:t>
      </w:r>
    </w:p>
    <w:p>
      <w:r>
        <w:t>Positive Marks: 3</w:t>
      </w:r>
    </w:p>
    <w:p>
      <w:r>
        <w:t>Negative Marks: 1</w:t>
      </w:r>
    </w:p>
    <w:p>
      <w:r>
        <w:t>Question: The 'convex mirror' is used as a</w:t>
      </w:r>
    </w:p>
    <w:p>
      <w:r>
        <w:t>(a) Torch reflector</w:t>
      </w:r>
    </w:p>
    <w:p>
      <w:r>
        <w:t>(b) Rear-view mirror in vehicles</w:t>
      </w:r>
    </w:p>
    <w:p>
      <w:r>
        <w:t>(c) Telescope objective</w:t>
      </w:r>
    </w:p>
    <w:p>
      <w:r>
        <w:t>(d) Solar cooker</w:t>
      </w:r>
    </w:p>
    <w:p>
      <w:r>
        <w:t>Answer: b</w:t>
      </w:r>
    </w:p>
    <w:p>
      <w:r>
        <w:t>Solution: ✅ Correct Answer: A. Rear-view mirror in vehicles | 🧠 Explanation: Convex mirrors give a wide, erect, diminished view. | ❌ Why Not Others? | B — Torch reflector: not the correct fact here | C — Solar cooker: not the correct fact here | D — Telescope objective: not the correct fact here | ⚠️ Exam Trap: Read the exact question — the correct fact and its look-alike options are easy to interchange. | 💎 PNC GK Pearl: Rear-view mirror in vehicles → Convex mirrors give a wide, erect, diminished view</w:t>
      </w:r>
    </w:p>
    <w:p>
      <w:r>
        <w:t>Positive Marks: 3</w:t>
      </w:r>
    </w:p>
    <w:p>
      <w:r>
        <w:t>Negative Marks: 1</w:t>
      </w:r>
    </w:p>
    <w:p>
      <w:r>
        <w:t>Question: The first Lok Sabha was constituted in the year</w:t>
      </w:r>
    </w:p>
    <w:p>
      <w:r>
        <w:t>(a) 1962</w:t>
      </w:r>
    </w:p>
    <w:p>
      <w:r>
        <w:t>(b) 1950</w:t>
      </w:r>
    </w:p>
    <w:p>
      <w:r>
        <w:t>(c) 1947</w:t>
      </w:r>
    </w:p>
    <w:p>
      <w:r>
        <w:t>(d) 1952</w:t>
      </w:r>
    </w:p>
    <w:p>
      <w:r>
        <w:t>Answer: d</w:t>
      </w:r>
    </w:p>
    <w:p>
      <w:r>
        <w:t>Solution: ✅ Correct Answer: A. 1952 | 🧠 Explanation: The first general elections were held in 1951-52 and the first Lok Sabha convened in 1952. | ❌ Why Not Others? | B — 1947: The Indian Independence Act was passed in July 1947. — not the first Lok Sabha | C — 1950: The Planning Commission was established in March 1950. — not the first Lok Sabha | D — 1962: not the first Lok Sabha | ⚠️ Exam Trap: Never guess years — fix each year to its exact event before choosing. | 💎 PNC GK Pearl: 1952 = the first Lok Sabha</w:t>
      </w:r>
    </w:p>
    <w:p>
      <w:r>
        <w:t>Positive Marks: 3</w:t>
      </w:r>
    </w:p>
    <w:p>
      <w:r>
        <w:t>Negative Marks: 1</w:t>
      </w:r>
    </w:p>
    <w:p>
      <w:r>
        <w:t>Question: The 'Desert Festival' of Rajasthan is held at</w:t>
      </w:r>
    </w:p>
    <w:p>
      <w:r>
        <w:t>(a) Udaipur</w:t>
      </w:r>
    </w:p>
    <w:p>
      <w:r>
        <w:t>(b) Jaisalmer</w:t>
      </w:r>
    </w:p>
    <w:p>
      <w:r>
        <w:t>(c) Bikaner</w:t>
      </w:r>
    </w:p>
    <w:p>
      <w:r>
        <w:t>(d) Pushkar</w:t>
      </w:r>
    </w:p>
    <w:p>
      <w:r>
        <w:t>Answer: b</w:t>
      </w:r>
    </w:p>
    <w:p>
      <w:r>
        <w:t>Solution: ✅ Correct Answer: A. Jaisalmer | 🧠 Clinical Rationale: The Desert Festival is held in Jaisalmer each February. | ❌ Why Not Others? | B — Pushkar: Camel fair is internationally renowned. | C — Udaipur: Is famous for its lakes. | D — Bikaner: The Ganga Risala was the camel cavalry of the Bikaner State. | ⚠️ Exam Trap: Read the exact question — the correct fact and its look-alike options are easy to interchange. | 💎 PNC Pearl: Jaisalmer → The Desert Festival is held in each February</w:t>
      </w:r>
    </w:p>
    <w:p>
      <w:r>
        <w:t>Positive Marks: 3</w:t>
      </w:r>
    </w:p>
    <w:p>
      <w:r>
        <w:t>Negative Marks: 1</w:t>
      </w:r>
    </w:p>
    <w:p>
      <w:r>
        <w:t>Question: India became the most populous country in 2023 according to</w:t>
      </w:r>
    </w:p>
    <w:p>
      <w:r>
        <w:t>(a) World Bank</w:t>
      </w:r>
    </w:p>
    <w:p>
      <w:r>
        <w:t>(b) UN estimates</w:t>
      </w:r>
    </w:p>
    <w:p>
      <w:r>
        <w:t>(c) IMF</w:t>
      </w:r>
    </w:p>
    <w:p>
      <w:r>
        <w:t>(d) Census 2011</w:t>
      </w:r>
    </w:p>
    <w:p>
      <w:r>
        <w:t>Answer: b</w:t>
      </w:r>
    </w:p>
    <w:p>
      <w:r>
        <w:t>Solution: ✅ Correct Answer: A. UN estimates | 📰 Why: UN data placed India's population above China's in 2023. | ❌ Why Not Others? | B — Census 2011: not the correct fact here | C — World Bank: not the correct fact here | D — IMF: not the correct fact here | ⚠️ Exam Trap: Read the exact question — the correct fact and its look-alike options are easy to interchange. | 💎 PNC CA Pearl: UN estimates → UN data placed India's population above China's in 2023</w:t>
      </w:r>
    </w:p>
    <w:p>
      <w:r>
        <w:t>Positive Marks: 3</w:t>
      </w:r>
    </w:p>
    <w:p>
      <w:r>
        <w:t>Negative Marks: 1</w:t>
      </w:r>
    </w:p>
    <w:p>
      <w:r>
        <w:t>Question: The chief guest at India's 76th Republic Day parade (2025) was</w:t>
      </w:r>
    </w:p>
    <w:p>
      <w:r>
        <w:t>(a) Joe Biden</w:t>
      </w:r>
    </w:p>
    <w:p>
      <w:r>
        <w:t>(b) Narendra Modi</w:t>
      </w:r>
    </w:p>
    <w:p>
      <w:r>
        <w:t>(c) Emmanuel Macron</w:t>
      </w:r>
    </w:p>
    <w:p>
      <w:r>
        <w:t>(d) Prabowo Subianto (Indonesia)</w:t>
      </w:r>
    </w:p>
    <w:p>
      <w:r>
        <w:t>Answer: d</w:t>
      </w:r>
    </w:p>
    <w:p>
      <w:r>
        <w:t>Solution: ✅ Correct Answer: A. Prabowo Subianto (Indonesia) | 📰 Why: Indonesian President Prabowo Subianto was the chief guest in 2025. | ❌ Why Not Others? | B — Emmanuel Macron: not the correct fact here | C — Joe Biden: not the correct fact here | D — Narendra Modi: Became PM for a third consecutive term in June 2024. | ⚠️ Exam Trap: Read the exact question — the correct fact and its look-alike options are easy to interchange. | 💎 PNC CA Pearl: Prabowo Subianto (Indonesia) → Indonesian President Prabowo Subianto was the chief guest in 2025</w:t>
      </w:r>
    </w:p>
    <w:p>
      <w:r>
        <w:t>Positive Marks: 3</w:t>
      </w:r>
    </w:p>
    <w:p>
      <w:r>
        <w:t>Negative Marks: 1</w:t>
      </w:r>
    </w:p>
    <w:p>
      <w:r>
        <w:t>Question: Rana Kumbha was the ruler of</w:t>
      </w:r>
    </w:p>
    <w:p>
      <w:r>
        <w:t>(a) Marwar</w:t>
      </w:r>
    </w:p>
    <w:p>
      <w:r>
        <w:t>(b) Mewar</w:t>
      </w:r>
    </w:p>
    <w:p>
      <w:r>
        <w:t>(c) Jaipur</w:t>
      </w:r>
    </w:p>
    <w:p>
      <w:r>
        <w:t>(d) Bikaner</w:t>
      </w:r>
    </w:p>
    <w:p>
      <w:r>
        <w:t>Answer: b</w:t>
      </w:r>
    </w:p>
    <w:p>
      <w:r>
        <w:t>Solution: ✅ Correct Answer: A. Mewar | 🧠 Clinical Rationale: Rana Kumbha (15th century) built Kumbhalgarh. | ❌ Why Not Others? | B — Marwar: The Rathores ruled Marwar from Jodhpur. | C — Jaipur: Is the capital of Rajasthan. | D — Bikaner: The Ganga Risala was the camel cavalry of the Bikaner State. | ⚠️ Exam Trap: Read the exact question — the correct fact and its look-alike options are easy to interchange. | 💎 PNC Pearl: Mewar → Rana Kumbha (15th century) built Kumbhalgarh</w:t>
      </w:r>
    </w:p>
    <w:p>
      <w:r>
        <w:t>Positive Marks: 3</w:t>
      </w:r>
    </w:p>
    <w:p>
      <w:r>
        <w:t>Negative Marks: 1</w:t>
      </w:r>
    </w:p>
    <w:p>
      <w:r>
        <w:t>Question: The Reserve Bank of India was nationalised in</w:t>
      </w:r>
    </w:p>
    <w:p>
      <w:r>
        <w:t>(a) 1955</w:t>
      </w:r>
    </w:p>
    <w:p>
      <w:r>
        <w:t>(b) 1949</w:t>
      </w:r>
    </w:p>
    <w:p>
      <w:r>
        <w:t>(c) 1935</w:t>
      </w:r>
    </w:p>
    <w:p>
      <w:r>
        <w:t>(d) 1947</w:t>
      </w:r>
    </w:p>
    <w:p>
      <w:r>
        <w:t>Answer: b</w:t>
      </w:r>
    </w:p>
    <w:p>
      <w:r>
        <w:t>Solution: ✅ Correct Answer: A. 1949 | 🧠 Explanation: The RBI was nationalised on 1 January 1949. | ❌ Why Not Others? | B — 1935: The RBI was set up in 1935 under the RBI Act 1934; it was nationalised in 1949. — an incorrect year | C — 1947: The Indian Independence Act was passed in July 1947. — an incorrect year | D — 1955: an incorrect year | ⚠️ Exam Trap: Never guess years — fix each year to its exact event before choosing. | 💎 PNC GK Pearl: 1949 → The RBI was nationalised 1 January</w:t>
      </w:r>
    </w:p>
    <w:p>
      <w:r>
        <w:t>Positive Marks: 3</w:t>
      </w:r>
    </w:p>
    <w:p>
      <w:r>
        <w:t>Negative Marks: 1</w:t>
      </w:r>
    </w:p>
    <w:p>
      <w:r>
        <w:t>Question: The famous 'Thar' wind power and solar parks of Rajasthan are located mainly in</w:t>
      </w:r>
    </w:p>
    <w:p>
      <w:r>
        <w:t>(a) Jaipur</w:t>
      </w:r>
    </w:p>
    <w:p>
      <w:r>
        <w:t>(b) Sikar</w:t>
      </w:r>
    </w:p>
    <w:p>
      <w:r>
        <w:t>(c) Kota</w:t>
      </w:r>
    </w:p>
    <w:p>
      <w:r>
        <w:t>(d) Jaisalmer and Barmer</w:t>
      </w:r>
    </w:p>
    <w:p>
      <w:r>
        <w:t>Answer: d</w:t>
      </w:r>
    </w:p>
    <w:p>
      <w:r>
        <w:t>Solution: ✅ Correct Answer: A. Jaisalmer and Barmer | 🧠 Explanation: Jaisalmer hosts large wind and solar parks, part of India's renewable push. | ❌ Why Not Others? | B — Jaipur: Jaipur = Sawai Man Singh II | C — Kota: VMOU (open university) is in Kota. | D — Sikar: Mukundgarh and Ramgarh are in Sikar and Jhunjhunu respectively. | ⚠️ Exam Trap: Read the exact question — the correct fact and its look-alike options are easy to interchange. | 💎 PNC GK Pearl: Jaisalmer and Barmer → Jaisalmer hosts large wind and solar parks, part of India's renewable push</w:t>
      </w:r>
    </w:p>
    <w:p>
      <w:r>
        <w:t>Positive Marks: 3</w:t>
      </w:r>
    </w:p>
    <w:p>
      <w:r>
        <w:t>Negative Marks: 1</w:t>
      </w:r>
    </w:p>
    <w:p>
      <w:r>
        <w:t>Question: The 'Taragarh' (star fort) of Ajmer overlooks</w:t>
      </w:r>
    </w:p>
    <w:p>
      <w:r>
        <w:t>(a) Pushkar</w:t>
      </w:r>
    </w:p>
    <w:p>
      <w:r>
        <w:t>(b) Sambhar</w:t>
      </w:r>
    </w:p>
    <w:p>
      <w:r>
        <w:t>(c) The Ana Sagar lake</w:t>
      </w:r>
    </w:p>
    <w:p>
      <w:r>
        <w:t>(d) Nakki</w:t>
      </w:r>
    </w:p>
    <w:p>
      <w:r>
        <w:t>Answer: c</w:t>
      </w:r>
    </w:p>
    <w:p>
      <w:r>
        <w:t>Solution: ✅ Correct Answer: A. The Ana Sagar lake | 🧠 Explanation: Taragarh fort rises above Ajmer's Ana Sagar. | ❌ Why Not Others? | B — Sambhar: Lake, shared by Jaipur and Nagaur districts, is India's largest inland salt lake. | C — Nakki: Lake, a sacred lake, lies at Mount Abu. | D — Pushkar: Kulfi and rabri are famous. | ⚠️ Exam Trap: Read the exact question — the correct fact and its look-alike options are easy to interchange. | 💎 PNC GK Pearl: The Ana Sagar lake → Taragarh fort rises above Ajmer's Ana Sagar</w:t>
      </w:r>
    </w:p>
    <w:p>
      <w:r>
        <w:t>Positive Marks: 3</w:t>
      </w:r>
    </w:p>
    <w:p>
      <w:r>
        <w:t>Negative Marks: 1</w:t>
      </w:r>
    </w:p>
    <w:p>
      <w:r>
        <w:t>Question: The 'Rajasthan' — the 'Rajsamand' — the 'Amet' and 'Deogarh' towns are in</w:t>
      </w:r>
    </w:p>
    <w:p>
      <w:r>
        <w:t>(a) Rajsamand</w:t>
      </w:r>
    </w:p>
    <w:p>
      <w:r>
        <w:t>(b) Chittorgarh</w:t>
      </w:r>
    </w:p>
    <w:p>
      <w:r>
        <w:t>(c) Udaipur</w:t>
      </w:r>
    </w:p>
    <w:p>
      <w:r>
        <w:t>(d) Bhilwara</w:t>
      </w:r>
    </w:p>
    <w:p>
      <w:r>
        <w:t>Answer: a</w:t>
      </w:r>
    </w:p>
    <w:p>
      <w:r>
        <w:t>Solution: ✅ Correct Answer: A. Rajsamand | 🧠 Explanation: Amet and Deogarh are in Rajsamand. | ❌ Why Not Others? | B — Bhilwara: Shahpura (Bhilwara) has frescoed havelis. | C — Udaipur: Udaipur = Maharana Pratap | D — Chittorgarh: Bassi sanctuary is in Chittorgarh district. | ⚠️ Exam Trap: Read the exact question — the correct fact and its look-alike options are easy to interchange. | 💎 PNC GK Pearl: Amet and Deogarh are in Rajsamand.</w:t>
      </w:r>
    </w:p>
    <w:p>
      <w:r>
        <w:t>Positive Marks: 3</w:t>
      </w:r>
    </w:p>
    <w:p>
      <w:r>
        <w:t>Negative Marks: 1</w:t>
      </w:r>
    </w:p>
    <w:p>
      <w:r>
        <w:t>Question: Choose the correct word: The ___ of the two nurses is more careful.</w:t>
      </w:r>
    </w:p>
    <w:p>
      <w:r>
        <w:t>(a) old</w:t>
      </w:r>
    </w:p>
    <w:p>
      <w:r>
        <w:t>(b) oldest</w:t>
      </w:r>
    </w:p>
    <w:p>
      <w:r>
        <w:t>(c) older</w:t>
      </w:r>
    </w:p>
    <w:p>
      <w:r>
        <w:t>(d) elder</w:t>
      </w:r>
    </w:p>
    <w:p>
      <w:r>
        <w:t>Answer: c</w:t>
      </w:r>
    </w:p>
    <w:p>
      <w:r>
        <w:t>Solution: ✅ Correct Answer: A. older | 🧠 Grammar Rule: 'Older' compares two; 'oldest' for three or more. | ❌ Why Not Others? | B — oldest: not the correct answer here | C — elder: not the correct answer here | D — old: 'Furniture' is uncountable and takes a singular verb. | ⚠️ Exam Trap: Don’t confuse "older" with "old" — they look alike and are easy to interchange. | 📌 Rule to Remember: older → compares two; 'oldest' for three or more</w:t>
      </w:r>
    </w:p>
    <w:p>
      <w:r>
        <w:t>Positive Marks: 3</w:t>
      </w:r>
    </w:p>
    <w:p>
      <w:r>
        <w:t>Negative Marks: 1</w:t>
      </w:r>
    </w:p>
    <w:p>
      <w:r>
        <w:t>Question: 'स्वर्ग' का विलोम शब्द है</w:t>
      </w:r>
    </w:p>
    <w:p>
      <w:r>
        <w:t>(a) पृथ्वी</w:t>
      </w:r>
    </w:p>
    <w:p>
      <w:r>
        <w:t>(b) आकाश</w:t>
      </w:r>
    </w:p>
    <w:p>
      <w:r>
        <w:t>(c) वायु</w:t>
      </w:r>
    </w:p>
    <w:p>
      <w:r>
        <w:t>(d) नरक</w:t>
      </w:r>
    </w:p>
    <w:p>
      <w:r>
        <w:t>Answer: d</w:t>
      </w:r>
    </w:p>
    <w:p>
      <w:r>
        <w:t>Solution: ✅ Correct Answer: A. नरक | 🧠 Grammar Rule: 'स्वर्ग' का विलोम 'नरक' है। | ❌ Why Not Others? | B — पृथ्वी: 'भू' का अर्थ पृथ्वी है। | C — आकाश: 'नभ' का अर्थ आकाश है। | D — वायु: 'पवन' का पर्यायवाची 'वायु' है। | ⚠️ Exam Trap: Read the exact question — the correct fact and its look-alike options are easy to interchange. | 📌 Rule to Remember: नरक → स्वर्ग' का विलोम ' ' है।</w:t>
      </w:r>
    </w:p>
    <w:p>
      <w:r>
        <w:t>Positive Marks: 3</w:t>
      </w:r>
    </w:p>
    <w:p>
      <w:r>
        <w:t>Negative Marks: 1</w:t>
      </w:r>
    </w:p>
    <w:p>
      <w:r>
        <w:t>Question: 'विस्तृत' शब्द का पर्यायवाची है</w:t>
      </w:r>
    </w:p>
    <w:p>
      <w:r>
        <w:t>(a) संकुचित</w:t>
      </w:r>
    </w:p>
    <w:p>
      <w:r>
        <w:t>(b) व्यापक</w:t>
      </w:r>
    </w:p>
    <w:p>
      <w:r>
        <w:t>(c) छोटा</w:t>
      </w:r>
    </w:p>
    <w:p>
      <w:r>
        <w:t>(d) सीमित</w:t>
      </w:r>
    </w:p>
    <w:p>
      <w:r>
        <w:t>Answer: b</w:t>
      </w:r>
    </w:p>
    <w:p>
      <w:r>
        <w:t>Solution: ✅ Correct Answer: A. व्यापक | 🧠 Grammar Rule: 'विस्तृत' का पर्यायवाची 'व्यापक' है। | ❌ Why Not Others? | B — संकुचित: not the correct answer here | C — सीमित: not the correct answer here | D — छोटा: 'अनुज' का अर्थ छोटा भाई है। | ⚠️ Exam Trap: Read the exact question — the correct fact and its look-alike options are easy to interchange. | 📌 Rule to Remember: व्यापक → विस्तृत' का पर्यायवाची ' ' है।</w:t>
      </w:r>
    </w:p>
    <w:p>
      <w:r>
        <w:t>Positive Marks: 3</w:t>
      </w:r>
    </w:p>
    <w:p>
      <w:r>
        <w:t>Negative Marks: 1</w:t>
      </w:r>
    </w:p>
    <w:p>
      <w:r>
        <w:t>Question: Choose the correct word: He is ___ than his brother.</w:t>
      </w:r>
    </w:p>
    <w:p>
      <w:r>
        <w:t>(a) tallest</w:t>
      </w:r>
    </w:p>
    <w:p>
      <w:r>
        <w:t>(b) most tall</w:t>
      </w:r>
    </w:p>
    <w:p>
      <w:r>
        <w:t>(c) taller</w:t>
      </w:r>
    </w:p>
    <w:p>
      <w:r>
        <w:t>(d) more taller</w:t>
      </w:r>
    </w:p>
    <w:p>
      <w:r>
        <w:t>Answer: c</w:t>
      </w:r>
    </w:p>
    <w:p>
      <w:r>
        <w:t>Solution: ✅ Correct Answer: A. taller | 🧠 Grammar Rule: Comparative 'taller' compares two. | ❌ Why Not Others? | B — tallest: Superlative 'the tallest' is used when comparing more than two. | C — most tall: not the correct answer here | D — more taller: not the correct answer here | ⚠️ Exam Trap: Don’t confuse "taller" with "more taller" — they look alike and are easy to interchange. | 📌 Rule to Remember: taller → Comparative ' ' compares two</w:t>
      </w:r>
    </w:p>
    <w:p>
      <w:r>
        <w:t>Positive Marks: 3</w:t>
      </w:r>
    </w:p>
    <w:p>
      <w:r>
        <w:t>Negative Marks: 1</w:t>
      </w:r>
    </w:p>
    <w:p>
      <w:r>
        <w:t>Question: 'साहस' शब्द का विलोम है</w:t>
      </w:r>
    </w:p>
    <w:p>
      <w:r>
        <w:t>(a) बल</w:t>
      </w:r>
    </w:p>
    <w:p>
      <w:r>
        <w:t>(b) उत्साह</w:t>
      </w:r>
    </w:p>
    <w:p>
      <w:r>
        <w:t>(c) कायरता</w:t>
      </w:r>
    </w:p>
    <w:p>
      <w:r>
        <w:t>(d) शक्ति</w:t>
      </w:r>
    </w:p>
    <w:p>
      <w:r>
        <w:t>Answer: c</w:t>
      </w:r>
    </w:p>
    <w:p>
      <w:r>
        <w:t>Solution: ✅ Correct Answer: A. कायरता | 🧠 Grammar Rule: 'साहस' का विलोम 'कायरता' है। | ❌ Why Not Others? | B — शक्ति: not the correct answer here | C — बल: not the correct answer here | D — उत्साह: वीर रस का स्थायी भाव उत्साह है। | ⚠️ Exam Trap: Read the exact question — the correct fact and its look-alike options are easy to interchange. | 📌 Rule to Remember: कायरता → साहस' का विलोम ' ' है।</w:t>
      </w:r>
    </w:p>
    <w:p>
      <w:r>
        <w:t>Positive Marks: 3</w:t>
      </w:r>
    </w:p>
    <w:p>
      <w:r>
        <w:t>Negative Marks: 1</w:t>
      </w:r>
    </w:p>
    <w:p>
      <w:r>
        <w:t>Question: 'सुमन' का अर्थ है</w:t>
      </w:r>
    </w:p>
    <w:p>
      <w:r>
        <w:t>(a) तना</w:t>
      </w:r>
    </w:p>
    <w:p>
      <w:r>
        <w:t>(b) फूल</w:t>
      </w:r>
    </w:p>
    <w:p>
      <w:r>
        <w:t>(c) जड़</w:t>
      </w:r>
    </w:p>
    <w:p>
      <w:r>
        <w:t>(d) पत्ता</w:t>
      </w:r>
    </w:p>
    <w:p>
      <w:r>
        <w:t>Answer: b</w:t>
      </w:r>
    </w:p>
    <w:p>
      <w:r>
        <w:t>Solution: ✅ Correct Answer: A. फूल | 🧠 Grammar Rule: 'सुमन' का अर्थ फूल है। | ❌ Why Not Others? | B — पत्ता: not the correct answer here | C — जड़: not the correct answer here | D — तना: not the correct answer here | ⚠️ Exam Trap: Read the exact question — the correct fact and its look-alike options are easy to interchange. | 📌 Rule to Remember: फूल → सुमन' का अर्थ है।</w:t>
      </w:r>
    </w:p>
    <w:p>
      <w:r>
        <w:t>Positive Marks: 3</w:t>
      </w:r>
    </w:p>
    <w:p>
      <w:r>
        <w:t>Negative Marks: 1</w:t>
      </w:r>
    </w:p>
    <w:p>
      <w:r>
        <w:t>Question: Choose the correct word: The nurse used a ___ needle for the injection.</w:t>
      </w:r>
    </w:p>
    <w:p>
      <w:r>
        <w:t>(a) sterilizing</w:t>
      </w:r>
    </w:p>
    <w:p>
      <w:r>
        <w:t>(b) sterility</w:t>
      </w:r>
    </w:p>
    <w:p>
      <w:r>
        <w:t>(c) sterilize</w:t>
      </w:r>
    </w:p>
    <w:p>
      <w:r>
        <w:t>(d) sterile</w:t>
      </w:r>
    </w:p>
    <w:p>
      <w:r>
        <w:t>Answer: d</w:t>
      </w:r>
    </w:p>
    <w:p>
      <w:r>
        <w:t>Solution: ✅ Correct Answer: A. sterile | 🧠 Grammar Rule: 'Sterile' is the adjective. | ❌ Why Not Others? | B — sterilize: not the correct answer here | C — sterility: 'Sterility' is the noun. | D — sterilizing: not the correct answer here | ⚠️ Exam Trap: Read the exact question — the correct fact and its look-alike options are easy to interchange. | 📌 Rule to Remember: sterile → the adjective</w:t>
      </w:r>
    </w:p>
    <w:p>
      <w:r>
        <w:t>Positive Marks: 3</w:t>
      </w:r>
    </w:p>
    <w:p>
      <w:r>
        <w:t>Negative Marks: 1</w:t>
      </w:r>
    </w:p>
    <w:p>
      <w:r>
        <w:t>Question: 'सलिल' का अर्थ है</w:t>
      </w:r>
    </w:p>
    <w:p>
      <w:r>
        <w:t>(a) पृथ्वी</w:t>
      </w:r>
    </w:p>
    <w:p>
      <w:r>
        <w:t>(b) जल</w:t>
      </w:r>
    </w:p>
    <w:p>
      <w:r>
        <w:t>(c) वायु</w:t>
      </w:r>
    </w:p>
    <w:p>
      <w:r>
        <w:t>(d) अग्नि</w:t>
      </w:r>
    </w:p>
    <w:p>
      <w:r>
        <w:t>Answer: b</w:t>
      </w:r>
    </w:p>
    <w:p>
      <w:r>
        <w:t>Solution: ✅ Correct Answer: A. जल | 🧠 Grammar Rule: 'सलिल' का अर्थ जल है। | ❌ Why Not Others? | B — अग्नि: not the correct answer here | C — वायु: 'पवन' का पर्यायवाची 'वायु' है। | D — पृथ्वी: 'भू' का अर्थ पृथ्वी है। | ⚠️ Exam Trap: Read the exact question — the correct fact and its look-alike options are easy to interchange. | 📌 Rule to Remember: जल → सलिल' का अर्थ है।</w:t>
      </w:r>
    </w:p>
    <w:p>
      <w:r>
        <w:t>Positive Marks: 3</w:t>
      </w:r>
    </w:p>
    <w:p>
      <w:r>
        <w:t>Negative Marks: 1</w:t>
      </w:r>
    </w:p>
    <w:p>
      <w:r>
        <w:t>Question: The plural of 'basis' is</w:t>
      </w:r>
    </w:p>
    <w:p>
      <w:r>
        <w:t>(a) Basi</w:t>
      </w:r>
    </w:p>
    <w:p>
      <w:r>
        <w:t>(b) Basises</w:t>
      </w:r>
    </w:p>
    <w:p>
      <w:r>
        <w:t>(c) Basis</w:t>
      </w:r>
    </w:p>
    <w:p>
      <w:r>
        <w:t>(d) Bases</w:t>
      </w:r>
    </w:p>
    <w:p>
      <w:r>
        <w:t>Answer: d</w:t>
      </w:r>
    </w:p>
    <w:p>
      <w:r>
        <w:t>Solution: ✅ Correct Answer: A. Bases | 🧠 Grammar Rule: 'Basis' becomes 'bases'. | ❌ Why Not Others? | B — Basises: not the correct answer here | C — Basis: not the correct answer here | D — Basi: not the correct answer here | ⚠️ Exam Trap: Read the exact question — the correct fact and its look-alike options are easy to interchange. | 📌 Rule to Remember: Bases → Basis' becomes ' '</w:t>
      </w:r>
    </w:p>
    <w:p>
      <w:r>
        <w:t>Positive Marks: 3</w:t>
      </w:r>
    </w:p>
    <w:p>
      <w:r>
        <w:t>Negative Marks: 1</w:t>
      </w:r>
    </w:p>
    <w:p>
      <w:r>
        <w:t>Question: Choose the correct form: A number of patients ___ waiting.</w:t>
      </w:r>
    </w:p>
    <w:p>
      <w:r>
        <w:t>(a) are</w:t>
      </w:r>
    </w:p>
    <w:p>
      <w:r>
        <w:t>(b) be</w:t>
      </w:r>
    </w:p>
    <w:p>
      <w:r>
        <w:t>(c) was</w:t>
      </w:r>
    </w:p>
    <w:p>
      <w:r>
        <w:t>(d) is</w:t>
      </w:r>
    </w:p>
    <w:p>
      <w:r>
        <w:t>Answer: a</w:t>
      </w:r>
    </w:p>
    <w:p>
      <w:r>
        <w:t>Solution: ✅ Correct Answer: A. are | 🧠 Grammar Rule: 'A number of' takes a plural verb. | ❌ Why Not Others? | B — is: The committee acts as one unit here, so singular. | C — was: When the committee acts as one body, the singular verb 'was' is used. | D — be: The subjunctive 'be' follows 'suggest that'. | ⚠️ Exam Trap: Read the exact question — the correct fact and its look-alike options are easy to interchange. | 📌 Rule to Remember: are → A number of' takes a plural verb</w:t>
      </w:r>
    </w:p>
    <w:p>
      <w:r>
        <w:t>Positive Marks: 3</w:t>
      </w:r>
    </w:p>
    <w:p>
      <w:r>
        <w:t>Negative Marks: 1</w:t>
      </w:r>
    </w:p>
    <w:p>
      <w:r>
        <w:t>Question: 'निशा' का अर्थ है</w:t>
      </w:r>
    </w:p>
    <w:p>
      <w:r>
        <w:t>(a) रात</w:t>
      </w:r>
    </w:p>
    <w:p>
      <w:r>
        <w:t>(b) सुबह</w:t>
      </w:r>
    </w:p>
    <w:p>
      <w:r>
        <w:t>(c) दिन</w:t>
      </w:r>
    </w:p>
    <w:p>
      <w:r>
        <w:t>(d) शाम</w:t>
      </w:r>
    </w:p>
    <w:p>
      <w:r>
        <w:t>Answer: a</w:t>
      </w:r>
    </w:p>
    <w:p>
      <w:r>
        <w:t>Solution: ✅ Correct Answer: A. रात | 🧠 Grammar Rule: 'निशा' का अर्थ रात है। | ❌ Why Not Others? | B — दिन: 'रात' का विलोम 'दिन' है। | C — सुबह: 'प्रभात' का अर्थ सुबह है। | D — शाम: not the correct answer here | ⚠️ Exam Trap: Read the exact question — the correct fact and its look-alike options are easy to interchange. | 📌 Rule to Remember: रात → निशा' का अर्थ है।</w:t>
      </w:r>
    </w:p>
    <w:p>
      <w:r>
        <w:t>Positive Marks: 3</w:t>
      </w:r>
    </w:p>
    <w:p>
      <w:r>
        <w:t>Negative Marks: 1</w:t>
      </w:r>
    </w:p>
    <w:p>
      <w:r>
        <w:t>Question: Choose the correct sentence:</w:t>
      </w:r>
    </w:p>
    <w:p>
      <w:r>
        <w:t>(a) I am knowing her since 2010.</w:t>
      </w:r>
    </w:p>
    <w:p>
      <w:r>
        <w:t>(b) I have known her since 2010.</w:t>
      </w:r>
    </w:p>
    <w:p>
      <w:r>
        <w:t>(c) I knew her since 2010.</w:t>
      </w:r>
    </w:p>
    <w:p>
      <w:r>
        <w:t>(d) I have been knowing her since 2010.</w:t>
      </w:r>
    </w:p>
    <w:p>
      <w:r>
        <w:t>Answer: b</w:t>
      </w:r>
    </w:p>
    <w:p>
      <w:r>
        <w:t>Solution: ✅ Correct Answer: A. I have known her since 2010. | 🧠 Grammar Rule: 'Know' is stative; present perfect with 'since' is correct. | ❌ Why Not Others? | B — I am knowing her since 2010.: not the correct answer here | C — I knew her since 2010.: not the correct answer here | D — I have been knowing her since 2010.: not the correct answer here | ⚠️ Exam Trap: Don’t confuse "I have known her since 2010." with "I am knowing her since 2010." — they look alike and are easy to interchange. | 📌 Rule to Remember: I have known her since 2010. → Know' is stative; present perfect with 'since' is correct</w:t>
      </w:r>
    </w:p>
    <w:p>
      <w:r>
        <w:t>Positive Marks: 3</w:t>
      </w:r>
    </w:p>
    <w:p>
      <w:r>
        <w:t>Negative Marks: 1</w:t>
      </w:r>
    </w:p>
    <w:p>
      <w:r>
        <w:t>Question: Choose the correct form: The patient is allergic ___ penicillin.</w:t>
      </w:r>
    </w:p>
    <w:p>
      <w:r>
        <w:t>(a) to</w:t>
      </w:r>
    </w:p>
    <w:p>
      <w:r>
        <w:t>(b) from</w:t>
      </w:r>
    </w:p>
    <w:p>
      <w:r>
        <w:t>(c) with</w:t>
      </w:r>
    </w:p>
    <w:p>
      <w:r>
        <w:t>(d) of</w:t>
      </w:r>
    </w:p>
    <w:p>
      <w:r>
        <w:t>Answer: a</w:t>
      </w:r>
    </w:p>
    <w:p>
      <w:r>
        <w:t>Solution: ✅ Correct Answer: A. to | 🧠 Grammar Rule: 'Allergic to' is correct. | ❌ Why Not Others? | B — of: We say 'accused of' an offence. | C — from: We say 'suffer from' an illness. | D — with: 'Familiar with' is correct. | ⚠️ Exam Trap: Read the exact question — the correct fact and its look-alike options are easy to interchange. | 📌 Rule to Remember: to → Allergic ' is correct</w:t>
      </w:r>
    </w:p>
    <w:p>
      <w:r>
        <w:t>Positive Marks: 3</w:t>
      </w:r>
    </w:p>
    <w:p>
      <w:r>
        <w:t>Negative Marks: 1</w:t>
      </w:r>
    </w:p>
    <w:p>
      <w:r>
        <w:t>Question: 'पढ़ाई' में कौन-सा प्रत्यय है?</w:t>
      </w:r>
    </w:p>
    <w:p>
      <w:r>
        <w:t>(a) आई</w:t>
      </w:r>
    </w:p>
    <w:p>
      <w:r>
        <w:t>(b) आइ</w:t>
      </w:r>
    </w:p>
    <w:p>
      <w:r>
        <w:t>(c) य</w:t>
      </w:r>
    </w:p>
    <w:p>
      <w:r>
        <w:t>(d) ई</w:t>
      </w:r>
    </w:p>
    <w:p>
      <w:r>
        <w:t>Answer: a</w:t>
      </w:r>
    </w:p>
    <w:p>
      <w:r>
        <w:t>Solution: ✅ Correct Answer: A. आई | 🧠 Grammar Rule: 'पढ़' + आई = पढ़ाई — क्रिया से भाववाचक संज्ञा बनाने वाला प्रत्यय। | ❌ Why Not Others? | B — आइ: not the correct answer here | C — ई: not the correct answer here | D — य: not the correct answer here | ⚠️ Exam Trap: Don’t confuse "आई" with "ई" — they look alike and are easy to interchange. | 📌 Rule to Remember: आई → पढ़' + = पढ़ाई — क्रिया से भाववाचक संज्ञा बनाने वाला प्रत्यय।</w:t>
      </w:r>
    </w:p>
    <w:p>
      <w:r>
        <w:t>Positive Marks: 3</w:t>
      </w:r>
    </w:p>
    <w:p>
      <w:r>
        <w:t>Negative Marks: 1</w:t>
      </w:r>
    </w:p>
    <w:p>
      <w:r>
        <w:t>Question: Choose the correctly spelt word:</w:t>
      </w:r>
    </w:p>
    <w:p>
      <w:r>
        <w:t>(a) Necessery</w:t>
      </w:r>
    </w:p>
    <w:p>
      <w:r>
        <w:t>(b) Necesary</w:t>
      </w:r>
    </w:p>
    <w:p>
      <w:r>
        <w:t>(c) Necessary</w:t>
      </w:r>
    </w:p>
    <w:p>
      <w:r>
        <w:t>(d) Neccessary</w:t>
      </w:r>
    </w:p>
    <w:p>
      <w:r>
        <w:t>Answer: c</w:t>
      </w:r>
    </w:p>
    <w:p>
      <w:r>
        <w:t>Solution: ✅ Correct Answer: A. Necessary | 🧠 Grammar Rule: 'Necessary' has one 'c' and double 's'. | ❌ Why Not Others? | B — Neccessary: not the correct answer here | C — Necesary: not the correct answer here | D — Necessery: not the correct answer here | ⚠️ Exam Trap: Read the exact question — the correct fact and its look-alike options are easy to interchange. | 📌 Rule to Remember: Necessary → has one 'c' and double 's'</w:t>
      </w:r>
    </w:p>
    <w:p>
      <w:r>
        <w:t>Positive Marks: 3</w:t>
      </w:r>
    </w:p>
    <w:p>
      <w:r>
        <w:t>Negative Marks: 1</w:t>
      </w:r>
    </w:p>
    <w:p>
      <w:r>
        <w:t>Question: The 'MSConfig' tool is used to</w:t>
      </w:r>
    </w:p>
    <w:p>
      <w:r>
        <w:t>(a) Manage startup programs and boot settings</w:t>
      </w:r>
    </w:p>
    <w:p>
      <w:r>
        <w:t>(b) Format disks</w:t>
      </w:r>
    </w:p>
    <w:p>
      <w:r>
        <w:t>(c) Defragment</w:t>
      </w:r>
    </w:p>
    <w:p>
      <w:r>
        <w:t>(d) Scan for viruses</w:t>
      </w:r>
    </w:p>
    <w:p>
      <w:r>
        <w:t>Answer: a</w:t>
      </w:r>
    </w:p>
    <w:p>
      <w:r>
        <w:t>Solution: ✅ Correct Answer: A. Manage startup programs and boot settings | 🧠 Explanation: System Configuration (msconfig) controls startup items. | ❌ Why Not Others? | B — Format disks: not the correct option here | C — Defragment: not the correct option here | D — Scan for viruses: not the correct option here | ⚠️ Exam Trap: Read the exact question — the correct fact and its look-alike options are easy to interchange. | 💎 PNC Pearl: Manage startup programs and boot settings → System Configuration (msconfig) controls startup items</w:t>
      </w:r>
    </w:p>
    <w:p>
      <w:r>
        <w:t>Positive Marks: 3</w:t>
      </w:r>
    </w:p>
    <w:p>
      <w:r>
        <w:t>Negative Marks: 1</w:t>
      </w:r>
    </w:p>
    <w:p>
      <w:r>
        <w:t>Question: The 'data retention policy' defines</w:t>
      </w:r>
    </w:p>
    <w:p>
      <w:r>
        <w:t>(a) How long data is kept and when it is deleted</w:t>
      </w:r>
    </w:p>
    <w:p>
      <w:r>
        <w:t>(b) The network speed</w:t>
      </w:r>
    </w:p>
    <w:p>
      <w:r>
        <w:t>(c) How data is printed</w:t>
      </w:r>
    </w:p>
    <w:p>
      <w:r>
        <w:t>(d) Who buys disks</w:t>
      </w:r>
    </w:p>
    <w:p>
      <w:r>
        <w:t>Answer: a</w:t>
      </w:r>
    </w:p>
    <w:p>
      <w:r>
        <w:t>Solution: ✅ Correct Answer: A. How long data is kept and when it is deleted | 🧠 Explanation: Retention policies balance need with privacy. | ❌ Why Not Others? | B — How data is printed: not the correct option here | C — Who buys disks: not the correct option here | D — The network speed: not the correct option here | ⚠️ Exam Trap: Don’t confuse "How long data is kept and when it is deleted" with "How data is printed" — they look alike and are easy to interchange. | 💎 PNC Pearl: How long data is kept and when it is deleted → Retention policies balance need with privacy</w:t>
      </w:r>
    </w:p>
    <w:p>
      <w:r>
        <w:t>Positive Marks: 3</w:t>
      </w:r>
    </w:p>
    <w:p>
      <w:r>
        <w:t>Negative Marks: 1</w:t>
      </w:r>
    </w:p>
    <w:p>
      <w:r>
        <w:t>Question: The 'Microsoft Teams' is used for</w:t>
      </w:r>
    </w:p>
    <w:p>
      <w:r>
        <w:t>(a) Only storage</w:t>
      </w:r>
    </w:p>
    <w:p>
      <w:r>
        <w:t>(b) Only email</w:t>
      </w:r>
    </w:p>
    <w:p>
      <w:r>
        <w:t>(c) Team chat, meetings, and collaboration</w:t>
      </w:r>
    </w:p>
    <w:p>
      <w:r>
        <w:t>(d) Only gaming</w:t>
      </w:r>
    </w:p>
    <w:p>
      <w:r>
        <w:t>Answer: c</w:t>
      </w:r>
    </w:p>
    <w:p>
      <w:r>
        <w:t>Solution: ✅ Correct Answer: A. Team chat, meetings, and collaboration | 🧠 Explanation: Teams combines chat, video, and file collaboration. | ❌ Why Not Others? | B — Only email: not the correct option here | C — Only gaming: not the correct option here | D — Only storage: not the correct option here | ⚠️ Exam Trap: Read the exact question — the correct fact and its look-alike options are easy to interchange. | 💎 PNC Pearl: Team chat, meetings, and collaboration → Teams combines chat, video, and file collaboration</w:t>
      </w:r>
    </w:p>
    <w:p>
      <w:r>
        <w:t>Positive Marks: 3</w:t>
      </w:r>
    </w:p>
    <w:p>
      <w:r>
        <w:t>Negative Marks: 1</w:t>
      </w:r>
    </w:p>
    <w:p>
      <w:r>
        <w:t>Question: Herman Hollerith's punched-card machine was used in the</w:t>
      </w:r>
    </w:p>
    <w:p>
      <w:r>
        <w:t>(a) First World War</w:t>
      </w:r>
    </w:p>
    <w:p>
      <w:r>
        <w:t>(b) 1890 US Census</w:t>
      </w:r>
    </w:p>
    <w:p>
      <w:r>
        <w:t>(c) Second World War</w:t>
      </w:r>
    </w:p>
    <w:p>
      <w:r>
        <w:t>(d) 1960 election</w:t>
      </w:r>
    </w:p>
    <w:p>
      <w:r>
        <w:t>Answer: b</w:t>
      </w:r>
    </w:p>
    <w:p>
      <w:r>
        <w:t>Solution: ✅ Correct Answer: A. 1890 US Census | 🧠 Explanation: Hollerith's tabulating machine sped up the 1890 census; his company became IBM. | ❌ Why Not Others? | B — First World War: not the correct option here | C — Second World War: not the correct option here | D — 1960 election: not the correct option here | ⚠️ Exam Trap: Read the exact question — the correct fact and its look-alike options are easy to interchange. | 💎 PNC Pearl: 1890 US Census → Hollerith's tabulating machine sped up the 1890 census; his company became IBM</w:t>
      </w:r>
    </w:p>
    <w:p>
      <w:r>
        <w:t>Positive Marks: 3</w:t>
      </w:r>
    </w:p>
    <w:p>
      <w:r>
        <w:t>Negative Marks: 1</w:t>
      </w:r>
    </w:p>
    <w:p>
      <w:r>
        <w:t>Question: The shortcut key Ctrl+P is used to</w:t>
      </w:r>
    </w:p>
    <w:p>
      <w:r>
        <w:t>(a) Save</w:t>
      </w:r>
    </w:p>
    <w:p>
      <w:r>
        <w:t>(b) Print the document</w:t>
      </w:r>
    </w:p>
    <w:p>
      <w:r>
        <w:t>(c) Copy</w:t>
      </w:r>
    </w:p>
    <w:p>
      <w:r>
        <w:t>(d) Paste</w:t>
      </w:r>
    </w:p>
    <w:p>
      <w:r>
        <w:t>Answer: b</w:t>
      </w:r>
    </w:p>
    <w:p>
      <w:r>
        <w:t>Solution: ✅ Correct Answer: A. Print the document | 🧠 Explanation: Ctrl+P opens the print dialog. | ❌ Why Not Others? | B — Paste: Ctrl+V pastes; Ctrl+Z undoes. | C — Save: ZIP compression reduces file size for storage/transfer. | D — Copy: scp transfers files over SSH. | ⚠️ Exam Trap: Read the exact question — the correct fact and its look-alike options are easy to interchange. | 💎 PNC Pearl: Print the document → Ctrl+P opens the print dialog</w:t>
      </w:r>
    </w:p>
    <w:p>
      <w:r>
        <w:t>Positive Marks: 3</w:t>
      </w:r>
    </w:p>
    <w:p>
      <w:r>
        <w:t>Negative Marks: 1</w:t>
      </w:r>
    </w:p>
    <w:p>
      <w:r>
        <w:t>Question: The full form of RAM is</w:t>
      </w:r>
    </w:p>
    <w:p>
      <w:r>
        <w:t>(a) Rapid Access Module</w:t>
      </w:r>
    </w:p>
    <w:p>
      <w:r>
        <w:t>(b) Read All Memory</w:t>
      </w:r>
    </w:p>
    <w:p>
      <w:r>
        <w:t>(c) Real Application Memory</w:t>
      </w:r>
    </w:p>
    <w:p>
      <w:r>
        <w:t>(d) Random Access Memory</w:t>
      </w:r>
    </w:p>
    <w:p>
      <w:r>
        <w:t>Answer: d</w:t>
      </w:r>
    </w:p>
    <w:p>
      <w:r>
        <w:t>Solution: ✅ Correct Answer: A. Random Access Memory | 🧠 Explanation: RAM allows quick read/write access to running data. | ❌ Why Not Others? | B — Read All Memory: not the correct option here | C — Rapid Access Module: not the correct option here | D — Real Application Memory: not the correct option here | ⚠️ Exam Trap: Read the exact question — the correct fact and its look-alike options are easy to interchange. | 💎 PNC Pearl: Random Access Memory → RAM allows quick read/write access to running data</w:t>
      </w:r>
    </w:p>
    <w:p>
      <w:r>
        <w:t>Positive Marks: 3</w:t>
      </w:r>
    </w:p>
    <w:p>
      <w:r>
        <w:t>Negative Marks: 1</w:t>
      </w:r>
    </w:p>
    <w:p>
      <w:r>
        <w:t>Question: The extension '.xlsx' is associated with</w:t>
      </w:r>
    </w:p>
    <w:p>
      <w:r>
        <w:t>(a) Presentations</w:t>
      </w:r>
    </w:p>
    <w:p>
      <w:r>
        <w:t>(b) Images</w:t>
      </w:r>
    </w:p>
    <w:p>
      <w:r>
        <w:t>(c) Microsoft Excel workbooks</w:t>
      </w:r>
    </w:p>
    <w:p>
      <w:r>
        <w:t>(d) Word documents</w:t>
      </w:r>
    </w:p>
    <w:p>
      <w:r>
        <w:t>Answer: c</w:t>
      </w:r>
    </w:p>
    <w:p>
      <w:r>
        <w:t>Solution: ✅ Correct Answer: A. Microsoft Excel workbooks | 🧠 Explanation: .xlsx is the Excel spreadsheet format. | ❌ Why Not Others? | B — Word documents: not the correct option here | C — Presentations: .pptx is the PowerPoint presentation format. | D — Images: Projectors enlarge computer output for audiences. | ⚠️ Exam Trap: Read the exact question — the correct fact and its look-alike options are easy to interchange. | 💎 PNC Pearl: Microsoft Excel workbooks → .xlsx is the Excel spreadsheet format</w:t>
      </w:r>
    </w:p>
    <w:p>
      <w:r>
        <w:t>Positive Marks: 3</w:t>
      </w:r>
    </w:p>
    <w:p>
      <w:r>
        <w:t>Negative Marks: 1</w:t>
      </w:r>
    </w:p>
    <w:p>
      <w:r>
        <w:t>Question: The Dvorak keyboard layout was designed to</w:t>
      </w:r>
    </w:p>
    <w:p>
      <w:r>
        <w:t>(a) Improve typing speed and reduce finger movement</w:t>
      </w:r>
    </w:p>
    <w:p>
      <w:r>
        <w:t>(b) Add more keys</w:t>
      </w:r>
    </w:p>
    <w:p>
      <w:r>
        <w:t>(c) Replace the mouse</w:t>
      </w:r>
    </w:p>
    <w:p>
      <w:r>
        <w:t>(d) Match the alphabet</w:t>
      </w:r>
    </w:p>
    <w:p>
      <w:r>
        <w:t>Answer: a</w:t>
      </w:r>
    </w:p>
    <w:p>
      <w:r>
        <w:t>Solution: ✅ Correct Answer: A. Improve typing speed and reduce finger movement | 🧠 Explanation: Dvorak places common letters on the home row. | ❌ Why Not Others? | B — Match the alphabet: not the correct option here | C — Add more keys: not the correct option here | D — Replace the mouse: not the correct option here | ⚠️ Exam Trap: Read the exact question — the correct fact and its look-alike options are easy to interchange. | 💎 PNC Pearl: Improve typing speed and reduce finger movement → Dvorak places common letters on the home row</w:t>
      </w:r>
    </w:p>
    <w:p>
      <w:r>
        <w:t>Positive Marks: 3</w:t>
      </w:r>
    </w:p>
    <w:p>
      <w:r>
        <w:t>Negative Marks: 1</w:t>
      </w:r>
    </w:p>
    <w:p>
      <w:r>
        <w:t>Question: The 'Zoom' 'background blur' feature</w:t>
      </w:r>
    </w:p>
    <w:p>
      <w:r>
        <w:t>(a) Hides the camera</w:t>
      </w:r>
    </w:p>
    <w:p>
      <w:r>
        <w:t>(b) Speeds the audio</w:t>
      </w:r>
    </w:p>
    <w:p>
      <w:r>
        <w:t>(c) Blurs the video background</w:t>
      </w:r>
    </w:p>
    <w:p>
      <w:r>
        <w:t>(d) Blurs the text</w:t>
      </w:r>
    </w:p>
    <w:p>
      <w:r>
        <w:t>Answer: c</w:t>
      </w:r>
    </w:p>
    <w:p>
      <w:r>
        <w:t>Solution: ✅ Correct Answer: A. Blurs the video background | 🧠 Explanation: Background blur hides the surroundings during video calls. | ❌ Why Not Others? | B — Blurs the text: not the correct option here | C — Hides the camera: not the correct option here | D — Speeds the audio: not the correct option here | ⚠️ Exam Trap: Don’t confuse "Blurs the video background" with "Blurs the text" — they look alike and are easy to interchange. | 💎 PNC Pearl: Blurs the video background → Background blur hides the surroundings during video calls</w:t>
      </w:r>
    </w:p>
    <w:p>
      <w:r>
        <w:t>Positive Marks: 3</w:t>
      </w:r>
    </w:p>
    <w:p>
      <w:r>
        <w:t>Negative Marks: 1</w:t>
      </w:r>
    </w:p>
    <w:p>
      <w:r>
        <w:t>Question: The first computer for home use, Altair 8800, was launched in</w:t>
      </w:r>
    </w:p>
    <w:p>
      <w:r>
        <w:t>(a) 1995</w:t>
      </w:r>
    </w:p>
    <w:p>
      <w:r>
        <w:t>(b) 1985</w:t>
      </w:r>
    </w:p>
    <w:p>
      <w:r>
        <w:t>(c) 1975</w:t>
      </w:r>
    </w:p>
    <w:p>
      <w:r>
        <w:t>(d) 1965</w:t>
      </w:r>
    </w:p>
    <w:p>
      <w:r>
        <w:t>Answer: c</w:t>
      </w:r>
    </w:p>
    <w:p>
      <w:r>
        <w:t>Solution: ✅ Correct Answer: A. 1975 | 🧠 Explanation: The Altair 8800 (1975) is often credited as the first personal computer. | ❌ Why Not Others? | B — 1965: not the first computer | C — 1985: Microsoft launched Windows 1.0 in 1985. — not the first computer | D — 1995: not the first computer | ⚠️ Exam Trap: Never guess years — fix each year to its exact event before choosing. | 💎 PNC Pearl: 1975 = the first computer</w:t>
      </w:r>
    </w:p>
    <w:p>
      <w:r>
        <w:t>Positive Marks: 3</w:t>
      </w:r>
    </w:p>
    <w:p>
      <w:r>
        <w:t>Negative Marks: 1</w:t>
      </w:r>
    </w:p>
    <w:p>
      <w:r>
        <w:t>Question: DNS stands for</w:t>
      </w:r>
    </w:p>
    <w:p>
      <w:r>
        <w:t>(a) Domain Name System</w:t>
      </w:r>
    </w:p>
    <w:p>
      <w:r>
        <w:t>(b) Data Node Server</w:t>
      </w:r>
    </w:p>
    <w:p>
      <w:r>
        <w:t>(c) Dynamic Name Space</w:t>
      </w:r>
    </w:p>
    <w:p>
      <w:r>
        <w:t>(d) Digital Network Service</w:t>
      </w:r>
    </w:p>
    <w:p>
      <w:r>
        <w:t>Answer: a</w:t>
      </w:r>
    </w:p>
    <w:p>
      <w:r>
        <w:t>Solution: ✅ Correct Answer: A. Domain Name System | 🧠 Explanation: DNS translates domain names into IP addresses. | ❌ Why Not Others? | B — Digital Network Service: not the correct option here | C — Data Node Server: not the correct option here | D — Dynamic Name Space: not the correct option here | ⚠️ Exam Trap: Read the exact question — the correct fact and its look-alike options are easy to interchange. | 💎 PNC Pearl: Domain Name System → DNS translates domain names into IP addresses</w:t>
      </w:r>
    </w:p>
    <w:p>
      <w:r>
        <w:t>Positive Marks: 3</w:t>
      </w:r>
    </w:p>
    <w:p>
      <w:r>
        <w:t>Negative Marks: 1</w:t>
      </w:r>
    </w:p>
    <w:p>
      <w:r>
        <w:t>Question: 'Transfer learning' in ML means</w:t>
      </w:r>
    </w:p>
    <w:p>
      <w:r>
        <w:t>(a) Moving servers</w:t>
      </w:r>
    </w:p>
    <w:p>
      <w:r>
        <w:t>(b) Changing networks</w:t>
      </w:r>
    </w:p>
    <w:p>
      <w:r>
        <w:t>(c) Copying files</w:t>
      </w:r>
    </w:p>
    <w:p>
      <w:r>
        <w:t>(d) Reusing a trained model for a related task</w:t>
      </w:r>
    </w:p>
    <w:p>
      <w:r>
        <w:t>Answer: d</w:t>
      </w:r>
    </w:p>
    <w:p>
      <w:r>
        <w:t>Solution: ✅ Correct Answer: A. Reusing a trained model for a related task | 🧠 Explanation: Transfer learning saves time and data on new tasks. | ❌ Why Not Others? | B — Copying files: not the correct option here | C — Moving servers: not the correct option here | D — Changing networks: not the correct option here | ⚠️ Exam Trap: Read the exact question — the correct fact and its look-alike options are easy to interchange. | 💎 PNC Pearl: Reusing a trained model for a related task → Transfer learning saves time and data on new tasks</w:t>
      </w:r>
    </w:p>
    <w:p>
      <w:r>
        <w:t>Positive Marks: 3</w:t>
      </w:r>
    </w:p>
    <w:p>
      <w:r>
        <w:t>Negative Marks: 1</w:t>
      </w:r>
    </w:p>
    <w:p>
      <w:r>
        <w:t>Question: A 'megabyte' (MB) equals approximately</w:t>
      </w:r>
    </w:p>
    <w:p>
      <w:r>
        <w:t>(a) 8 bits</w:t>
      </w:r>
    </w:p>
    <w:p>
      <w:r>
        <w:t>(b) 1,000 bytes</w:t>
      </w:r>
    </w:p>
    <w:p>
      <w:r>
        <w:t>(c) 1,024 gigabytes</w:t>
      </w:r>
    </w:p>
    <w:p>
      <w:r>
        <w:t>(d) 1,024 kilobytes</w:t>
      </w:r>
    </w:p>
    <w:p>
      <w:r>
        <w:t>Answer: d</w:t>
      </w:r>
    </w:p>
    <w:p>
      <w:r>
        <w:t>Solution: ✅ Correct Answer: A. 1,024 kilobytes | 🧠 Explanation: 1 MB = 1024 KB; 1 GB = 1024 MB. | ❌ Why Not Others? | B — 1,000 bytes: not the correct option here | C — 8 bits: not the correct option here | D — 1,024 gigabytes: 1 TB = 1024 GB. | ⚠️ Exam Trap: Read the exact question — the correct fact and its look-alike options are easy to interchange. | 💎 PNC Pearl: 1,024 kilobytes → 1 MB = 1024 KB; 1 GB = 1024 MB</w:t>
      </w:r>
    </w:p>
    <w:p>
      <w:r>
        <w:t>Positive Marks: 3</w:t>
      </w:r>
    </w:p>
    <w:p>
      <w:r>
        <w:t>Negative Marks: 1</w:t>
      </w:r>
    </w:p>
    <w:p>
      <w:r>
        <w:t>Question: The 'incognito/private' browsing mode</w:t>
      </w:r>
    </w:p>
    <w:p>
      <w:r>
        <w:t>(a) Does not save history locally</w:t>
      </w:r>
    </w:p>
    <w:p>
      <w:r>
        <w:t>(b) Hides you from your ISP</w:t>
      </w:r>
    </w:p>
    <w:p>
      <w:r>
        <w:t>(c) Encrypts everything</w:t>
      </w:r>
    </w:p>
    <w:p>
      <w:r>
        <w:t>(d) Blocks all ads</w:t>
      </w:r>
    </w:p>
    <w:p>
      <w:r>
        <w:t>Answer: a</w:t>
      </w:r>
    </w:p>
    <w:p>
      <w:r>
        <w:t>Solution: ✅ Correct Answer: A. Does not save history locally | 🧠 Explanation: Private mode limits local history; it does not anonymise traffic. | ❌ Why Not Others? | B — Hides you from your ISP: not the correct option here | C — Blocks all ads: not the correct option here | D — Encrypts everything: not the correct option here | ⚠️ Exam Trap: Read the exact question — the correct fact and its look-alike options are easy to interchange. | 💎 PNC Pearl: Does not save history locally → Private mode limits local history; it does not anonymise traffic</w:t>
      </w:r>
    </w:p>
    <w:p>
      <w:r>
        <w:t>Positive Marks: 3</w:t>
      </w:r>
    </w:p>
    <w:p>
      <w:r>
        <w:t>Negative Marks: 1</w:t>
      </w:r>
    </w:p>
    <w:p>
      <w:r>
        <w:t>Question: A 'repository' in Git is</w:t>
      </w:r>
    </w:p>
    <w:p>
      <w:r>
        <w:t>(a) A network cable</w:t>
      </w:r>
    </w:p>
    <w:p>
      <w:r>
        <w:t>(b) A printer queue</w:t>
      </w:r>
    </w:p>
    <w:p>
      <w:r>
        <w:t>(c) A storage location for a project's files and history</w:t>
      </w:r>
    </w:p>
    <w:p>
      <w:r>
        <w:t>(d) A backup tape</w:t>
      </w:r>
    </w:p>
    <w:p>
      <w:r>
        <w:t>Answer: c</w:t>
      </w:r>
    </w:p>
    <w:p>
      <w:r>
        <w:t>Solution: ✅ Correct Answer: A. A storage location for a project's files and history | 🧠 Explanation: Repositories track all versions of project files. | ❌ Why Not Others? | B — A backup tape: not the correct option here | C — A printer queue: not the correct option here | D — A network cable: not the correct option here | ⚠️ Exam Trap: Read the exact question — the correct fact and its look-alike options are easy to interchange. | 💎 PNC Pearl: A storage location for a project's files and history → Repositories track all versions of project files</w:t>
      </w:r>
    </w:p>
    <w:p>
      <w:r>
        <w:t>Positive Marks: 3</w:t>
      </w:r>
    </w:p>
    <w:p>
      <w:r>
        <w:t>Negative Marks: 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