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hand hygiene moments is</w:t>
      </w:r>
    </w:p>
    <w:p>
      <w:r>
        <w:t>(a) Diet</w:t>
      </w:r>
    </w:p>
    <w:p>
      <w:r>
        <w:t>(b) When dirty only</w:t>
      </w:r>
    </w:p>
    <w:p>
      <w:r>
        <w:t>(c) Climate</w:t>
      </w:r>
    </w:p>
    <w:p>
      <w:r>
        <w:t>(d) Before and after patient contact, and after body fluid exposure</w:t>
      </w:r>
    </w:p>
    <w:p>
      <w:r>
        <w:t>Answer: d</w:t>
      </w:r>
    </w:p>
    <w:p>
      <w:r>
        <w:t>Solution: WHO's 5 moments guide hand hygiene.</w:t>
      </w:r>
    </w:p>
    <w:p>
      <w:r>
        <w:t>Positive Marks: 3</w:t>
      </w:r>
    </w:p>
    <w:p>
      <w:r>
        <w:t>Negative Marks: 1</w:t>
      </w:r>
    </w:p>
    <w:p>
      <w:r>
        <w:t>Question: The most common cause of neonatal meningitis is</w:t>
      </w:r>
    </w:p>
    <w:p>
      <w:r>
        <w:t>(a) Haemophilus</w:t>
      </w:r>
    </w:p>
    <w:p>
      <w:r>
        <w:t>(b) Meningococcus</w:t>
      </w:r>
    </w:p>
    <w:p>
      <w:r>
        <w:t>(c) Pneumococcus</w:t>
      </w:r>
    </w:p>
    <w:p>
      <w:r>
        <w:t>(d) Group B streptococcus and E. coli</w:t>
      </w:r>
    </w:p>
    <w:p>
      <w:r>
        <w:t>Answer: d</w:t>
      </w:r>
    </w:p>
    <w:p>
      <w:r>
        <w:t>Solution: GBS and E. coli cause most neonatal meningitis; treat promptly to prevent sequelae.</w:t>
      </w:r>
    </w:p>
    <w:p>
      <w:r>
        <w:t>Positive Marks: 3</w:t>
      </w:r>
    </w:p>
    <w:p>
      <w:r>
        <w:t>Negative Marks: 1</w:t>
      </w:r>
    </w:p>
    <w:p>
      <w:r>
        <w:t>Question: The most common cause of anxiety in pregnancy is</w:t>
      </w:r>
    </w:p>
    <w:p>
      <w:r>
        <w:t>(a) Concerns about labour, baby, and finances</w:t>
      </w:r>
    </w:p>
    <w:p>
      <w:r>
        <w:t>(b) Disease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Antenatal education and support reduce anxiety.</w:t>
      </w:r>
    </w:p>
    <w:p>
      <w:r>
        <w:t>Positive Marks: 3</w:t>
      </w:r>
    </w:p>
    <w:p>
      <w:r>
        <w:t>Negative Marks: 1</w:t>
      </w:r>
    </w:p>
    <w:p>
      <w:r>
        <w:t>Question: The most common social cause of hospital delays is</w:t>
      </w:r>
    </w:p>
    <w:p>
      <w:r>
        <w:t>(a) Genetics</w:t>
      </w:r>
    </w:p>
    <w:p>
      <w:r>
        <w:t>(b) Decision-making, transport, and affordability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The three-delays framework guides interventions.</w:t>
      </w:r>
    </w:p>
    <w:p>
      <w:r>
        <w:t>Positive Marks: 3</w:t>
      </w:r>
    </w:p>
    <w:p>
      <w:r>
        <w:t>Negative Marks: 1</w:t>
      </w:r>
    </w:p>
    <w:p>
      <w:r>
        <w:t>Question: Social smile in an infant appears at about</w:t>
      </w:r>
    </w:p>
    <w:p>
      <w:r>
        <w:t>(a) 6 months</w:t>
      </w:r>
    </w:p>
    <w:p>
      <w:r>
        <w:t>(b) 1 month</w:t>
      </w:r>
    </w:p>
    <w:p>
      <w:r>
        <w:t>(c) 6 weeks</w:t>
      </w:r>
    </w:p>
    <w:p>
      <w:r>
        <w:t>(d) 3 months</w:t>
      </w:r>
    </w:p>
    <w:p>
      <w:r>
        <w:t>Answer: c</w:t>
      </w:r>
    </w:p>
    <w:p>
      <w:r>
        <w:t>Solution: The social smile appears at 6-8 weeks in response to the mother's face and voice.</w:t>
      </w:r>
    </w:p>
    <w:p>
      <w:r>
        <w:t>Positive Marks: 3</w:t>
      </w:r>
    </w:p>
    <w:p>
      <w:r>
        <w:t>Negative Marks: 1</w:t>
      </w:r>
    </w:p>
    <w:p>
      <w:r>
        <w:t>Question: The nurse should use a sterile technique when suctioning a</w:t>
      </w:r>
    </w:p>
    <w:p>
      <w:r>
        <w:t>(a) Tracheostomy or endotracheal tube</w:t>
      </w:r>
    </w:p>
    <w:p>
      <w:r>
        <w:t>(b) Nostril only</w:t>
      </w:r>
    </w:p>
    <w:p>
      <w:r>
        <w:t>(c) Mouth only</w:t>
      </w:r>
    </w:p>
    <w:p>
      <w:r>
        <w:t>(d) Wound</w:t>
      </w:r>
    </w:p>
    <w:p>
      <w:r>
        <w:t>Answer: a</w:t>
      </w:r>
    </w:p>
    <w:p>
      <w:r>
        <w:t>Solution: Sterile technique prevents respiratory infection.</w:t>
      </w:r>
    </w:p>
    <w:p>
      <w:r>
        <w:t>Positive Marks: 3</w:t>
      </w:r>
    </w:p>
    <w:p>
      <w:r>
        <w:t>Negative Marks: 1</w:t>
      </w:r>
    </w:p>
    <w:p>
      <w:r>
        <w:t>Question: The most common cause of body dysmorphic disorder is</w:t>
      </w:r>
    </w:p>
    <w:p>
      <w:r>
        <w:t>(a) Preoccupation with perceived defects in appearance</w:t>
      </w:r>
    </w:p>
    <w:p>
      <w:r>
        <w:t>(b) Diet</w:t>
      </w:r>
    </w:p>
    <w:p>
      <w:r>
        <w:t>(c) Exercise</w:t>
      </w:r>
    </w:p>
    <w:p>
      <w:r>
        <w:t>(d) Physical disease</w:t>
      </w:r>
    </w:p>
    <w:p>
      <w:r>
        <w:t>Answer: a</w:t>
      </w:r>
    </w:p>
    <w:p>
      <w:r>
        <w:t>Solution: BDD causes distress and checking; SSRIs and CBT help.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 peptic ulcer to</w:t>
      </w:r>
    </w:p>
    <w:p>
      <w:r>
        <w:t>(a) Avoid NSAIDs, smoking, and alcohol; take PPIs as prescribed</w:t>
      </w:r>
    </w:p>
    <w:p>
      <w:r>
        <w:t>(b) Drink alcohol</w:t>
      </w:r>
    </w:p>
    <w:p>
      <w:r>
        <w:t>(c) Skip meals</w:t>
      </w:r>
    </w:p>
    <w:p>
      <w:r>
        <w:t>(d) Use aspirin freely</w:t>
      </w:r>
    </w:p>
    <w:p>
      <w:r>
        <w:t>Answer: a</w:t>
      </w:r>
    </w:p>
    <w:p>
      <w:r>
        <w:t>Solution: Eradicating H. pylori and avoiding irritants heal ulcers.</w:t>
      </w:r>
    </w:p>
    <w:p>
      <w:r>
        <w:t>Positive Marks: 3</w:t>
      </w:r>
    </w:p>
    <w:p>
      <w:r>
        <w:t>Negative Marks: 1</w:t>
      </w:r>
    </w:p>
    <w:p>
      <w:r>
        <w:t>Question: The nurse should report an 'incident' (fall, error)</w:t>
      </w:r>
    </w:p>
    <w:p>
      <w:r>
        <w:t>(a) Immediately and document it</w:t>
      </w:r>
    </w:p>
    <w:p>
      <w:r>
        <w:t>(b) Only if serious</w:t>
      </w:r>
    </w:p>
    <w:p>
      <w:r>
        <w:t>(c) Next week</w:t>
      </w:r>
    </w:p>
    <w:p>
      <w:r>
        <w:t>(d) Never</w:t>
      </w:r>
    </w:p>
    <w:p>
      <w:r>
        <w:t>Answer: a</w:t>
      </w:r>
    </w:p>
    <w:p>
      <w:r>
        <w:t>Solution: Immediate reporting supports safety and learning.</w:t>
      </w:r>
    </w:p>
    <w:p>
      <w:r>
        <w:t>Positive Marks: 3</w:t>
      </w:r>
    </w:p>
    <w:p>
      <w:r>
        <w:t>Negative Marks: 1</w:t>
      </w:r>
    </w:p>
    <w:p>
      <w:r>
        <w:t>Question: The most common cause of adolescent pregnancy in India is</w:t>
      </w:r>
    </w:p>
    <w:p>
      <w:r>
        <w:t>(a) Exercise</w:t>
      </w:r>
    </w:p>
    <w:p>
      <w:r>
        <w:t>(b) Vaccination</w:t>
      </w:r>
    </w:p>
    <w:p>
      <w:r>
        <w:t>(c) Diet</w:t>
      </w:r>
    </w:p>
    <w:p>
      <w:r>
        <w:t>(d) Early marriage and lack of contraception</w:t>
      </w:r>
    </w:p>
    <w:p>
      <w:r>
        <w:t>Answer: d</w:t>
      </w:r>
    </w:p>
    <w:p>
      <w:r>
        <w:t>Solution: Adolescent health programmes, education, and access to services prevent it.</w:t>
      </w:r>
    </w:p>
    <w:p>
      <w:r>
        <w:t>Positive Marks: 3</w:t>
      </w:r>
    </w:p>
    <w:p>
      <w:r>
        <w:t>Negative Marks: 1</w:t>
      </w:r>
    </w:p>
    <w:p>
      <w:r>
        <w:t>Question: The full form of FTE is</w:t>
      </w:r>
    </w:p>
    <w:p>
      <w:r>
        <w:t>(a) Functional Time Estimate</w:t>
      </w:r>
    </w:p>
    <w:p>
      <w:r>
        <w:t>(b) Full-Time Employee</w:t>
      </w:r>
    </w:p>
    <w:p>
      <w:r>
        <w:t>(c) Full-Time Equivalent</w:t>
      </w:r>
    </w:p>
    <w:p>
      <w:r>
        <w:t>(d) Full Test Evaluation</w:t>
      </w:r>
    </w:p>
    <w:p>
      <w:r>
        <w:t>Answer: c</w:t>
      </w:r>
    </w:p>
    <w:p>
      <w:r>
        <w:t>Solution: FTE measures staffing workload.</w:t>
      </w:r>
    </w:p>
    <w:p>
      <w:r>
        <w:t>Positive Marks: 3</w:t>
      </w:r>
    </w:p>
    <w:p>
      <w:r>
        <w:t>Negative Marks: 1</w:t>
      </w:r>
    </w:p>
    <w:p>
      <w:r>
        <w:t>Question: The lowest level of Maslow's hierarchy of needs is</w:t>
      </w:r>
    </w:p>
    <w:p>
      <w:r>
        <w:t>(a) Safety</w:t>
      </w:r>
    </w:p>
    <w:p>
      <w:r>
        <w:t>(b) Esteem</w:t>
      </w:r>
    </w:p>
    <w:p>
      <w:r>
        <w:t>(c) Physiological needs</w:t>
      </w:r>
    </w:p>
    <w:p>
      <w:r>
        <w:t>(d) Self-actualization</w:t>
      </w:r>
    </w:p>
    <w:p>
      <w:r>
        <w:t>Answer: c</w:t>
      </w:r>
    </w:p>
    <w:p>
      <w:r>
        <w:t>Solution: Physiological needs (food, water, sleep) come first.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TB is</w:t>
      </w:r>
    </w:p>
    <w:p>
      <w:r>
        <w:t>(a) Diet</w:t>
      </w:r>
    </w:p>
    <w:p>
      <w:r>
        <w:t>(b) Exercise</w:t>
      </w:r>
    </w:p>
    <w:p>
      <w:r>
        <w:t>(c) Miliary and meningeal TB in young children</w:t>
      </w:r>
    </w:p>
    <w:p>
      <w:r>
        <w:t>(d) Vaccination</w:t>
      </w:r>
    </w:p>
    <w:p>
      <w:r>
        <w:t>Answer: c</w:t>
      </w:r>
    </w:p>
    <w:p>
      <w:r>
        <w:t>Solution: Treat index cases, BCG, and complete ATT.</w:t>
      </w:r>
    </w:p>
    <w:p>
      <w:r>
        <w:t>Positive Marks: 3</w:t>
      </w:r>
    </w:p>
    <w:p>
      <w:r>
        <w:t>Negative Marks: 1</w:t>
      </w:r>
    </w:p>
    <w:p>
      <w:r>
        <w:t>Question: The nurse should counsel that the most effective way to prevent maternal deaths from PPH is</w:t>
      </w:r>
    </w:p>
    <w:p>
      <w:r>
        <w:t>(a) Blood donation</w:t>
      </w:r>
    </w:p>
    <w:p>
      <w:r>
        <w:t>(b) Active management of the third stage with oxytocin</w:t>
      </w:r>
    </w:p>
    <w:p>
      <w:r>
        <w:t>(c) Antibiotics alone</w:t>
      </w:r>
    </w:p>
    <w:p>
      <w:r>
        <w:t>(d) Bed rest only</w:t>
      </w:r>
    </w:p>
    <w:p>
      <w:r>
        <w:t>Answer: b</w:t>
      </w:r>
    </w:p>
    <w:p>
      <w:r>
        <w:t>Solution: AMTSL with oxytocin, controlled cord traction, and uterine massage prevents most PPH deaths.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diabetic retinopathy to</w:t>
      </w:r>
    </w:p>
    <w:p>
      <w:r>
        <w:t>(a) Smoke</w:t>
      </w:r>
    </w:p>
    <w:p>
      <w:r>
        <w:t>(b) Control glucose, blood pressure, and have regular eye exams</w:t>
      </w:r>
    </w:p>
    <w:p>
      <w:r>
        <w:t>(c) Skip eye exams</w:t>
      </w:r>
    </w:p>
    <w:p>
      <w:r>
        <w:t>(d) Ignore vision changes</w:t>
      </w:r>
    </w:p>
    <w:p>
      <w:r>
        <w:t>Answer: b</w:t>
      </w:r>
    </w:p>
    <w:p>
      <w:r>
        <w:t>Solution: Glycaemic and BP control plus screening preserve vision.</w:t>
      </w:r>
    </w:p>
    <w:p>
      <w:r>
        <w:t>Positive Marks: 3</w:t>
      </w:r>
    </w:p>
    <w:p>
      <w:r>
        <w:t>Negative Marks: 1</w:t>
      </w:r>
    </w:p>
    <w:p>
      <w:r>
        <w:t>Question: The most common dietary source of vitamin C is</w:t>
      </w:r>
    </w:p>
    <w:p>
      <w:r>
        <w:t>(a) Butter</w:t>
      </w:r>
    </w:p>
    <w:p>
      <w:r>
        <w:t>(b) Rice</w:t>
      </w:r>
    </w:p>
    <w:p>
      <w:r>
        <w:t>(c) Milk</w:t>
      </w:r>
    </w:p>
    <w:p>
      <w:r>
        <w:t>(d) Citrus fruits, amla, and guava</w:t>
      </w:r>
    </w:p>
    <w:p>
      <w:r>
        <w:t>Answer: d</w:t>
      </w:r>
    </w:p>
    <w:p>
      <w:r>
        <w:t>Solution: Amla is one of the richest vitamin C sources.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'insulin' to</w:t>
      </w:r>
    </w:p>
    <w:p>
      <w:r>
        <w:t>(a) Skip meals</w:t>
      </w:r>
    </w:p>
    <w:p>
      <w:r>
        <w:t>(b) Recognize and treat hypoglycaemia</w:t>
      </w:r>
    </w:p>
    <w:p>
      <w:r>
        <w:t>(c) Store in sunlight</w:t>
      </w:r>
    </w:p>
    <w:p>
      <w:r>
        <w:t>(d) Shake vigorously</w:t>
      </w:r>
    </w:p>
    <w:p>
      <w:r>
        <w:t>Answer: b</w:t>
      </w:r>
    </w:p>
    <w:p>
      <w:r>
        <w:t>Solution: Hypoglycaemia education is essential for insulin users.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'lithium' to</w:t>
      </w:r>
    </w:p>
    <w:p>
      <w:r>
        <w:t>(a) Maintain fluid and salt intake and have levels checked</w:t>
      </w:r>
    </w:p>
    <w:p>
      <w:r>
        <w:t>(b) Eat a high-salt diet</w:t>
      </w:r>
    </w:p>
    <w:p>
      <w:r>
        <w:t>(c) Stop abruptly</w:t>
      </w:r>
    </w:p>
    <w:p>
      <w:r>
        <w:t>(d) Skip fluids</w:t>
      </w:r>
    </w:p>
    <w:p>
      <w:r>
        <w:t>Answer: a</w:t>
      </w:r>
    </w:p>
    <w:p>
      <w:r>
        <w:t>Solution: Lithium levels depend on hydration and sodium.</w:t>
      </w:r>
    </w:p>
    <w:p>
      <w:r>
        <w:t>Positive Marks: 3</w:t>
      </w:r>
    </w:p>
    <w:p>
      <w:r>
        <w:t>Negative Marks: 1</w:t>
      </w:r>
    </w:p>
    <w:p>
      <w:r>
        <w:t>Question: The most common cause of the Ziehl-Neelsen stain is</w:t>
      </w:r>
    </w:p>
    <w:p>
      <w:r>
        <w:t>(a) Fungal staining</w:t>
      </w:r>
    </w:p>
    <w:p>
      <w:r>
        <w:t>(b) Gram classification</w:t>
      </w:r>
    </w:p>
    <w:p>
      <w:r>
        <w:t>(c) Detection of acid-fast bacilli in sputum</w:t>
      </w:r>
    </w:p>
    <w:p>
      <w:r>
        <w:t>(d) Viral detection</w:t>
      </w:r>
    </w:p>
    <w:p>
      <w:r>
        <w:t>Answer: c</w:t>
      </w:r>
    </w:p>
    <w:p>
      <w:r>
        <w:t>Solution: ZN smear is the cornerstone of TB diagnosis.</w:t>
      </w:r>
    </w:p>
    <w:p>
      <w:r>
        <w:t>Positive Marks: 3</w:t>
      </w:r>
    </w:p>
    <w:p>
      <w:r>
        <w:t>Negative Marks: 1</w:t>
      </w:r>
    </w:p>
    <w:p>
      <w:r>
        <w:t>Question: To prevent calcium oxalate stones, the nurse teaches the client to</w:t>
      </w:r>
    </w:p>
    <w:p>
      <w:r>
        <w:t>(a) Increase fluid intake to 2.5–3 L/day and limit oxalate-rich foods</w:t>
      </w:r>
    </w:p>
    <w:p>
      <w:r>
        <w:t>(b) Increase salt intake</w:t>
      </w:r>
    </w:p>
    <w:p>
      <w:r>
        <w:t>(c) Avoid all fluids</w:t>
      </w:r>
    </w:p>
    <w:p>
      <w:r>
        <w:t>(d) Eat spinach daily in large amounts</w:t>
      </w:r>
    </w:p>
    <w:p>
      <w:r>
        <w:t>Answer: a</w:t>
      </w:r>
    </w:p>
    <w:p>
      <w:r>
        <w:t>Solution: High fluid intake dilutes urine; limiting oxalate (spinach, nuts, chocolate) reduces stone risk.</w:t>
      </w:r>
    </w:p>
    <w:p>
      <w:r>
        <w:t>Positive Marks: 3</w:t>
      </w:r>
    </w:p>
    <w:p>
      <w:r>
        <w:t>Negative Marks: 1</w:t>
      </w:r>
    </w:p>
    <w:p>
      <w:r>
        <w:t>Question: The most common adverse effect of levothyroxine overdose is</w:t>
      </w:r>
    </w:p>
    <w:p>
      <w:r>
        <w:t>(a) Constipation</w:t>
      </w:r>
    </w:p>
    <w:p>
      <w:r>
        <w:t>(b) Weight gain</w:t>
      </w:r>
    </w:p>
    <w:p>
      <w:r>
        <w:t>(c) Sleepiness</w:t>
      </w:r>
    </w:p>
    <w:p>
      <w:r>
        <w:t>(d) Palpitations and nervousness</w:t>
      </w:r>
    </w:p>
    <w:p>
      <w:r>
        <w:t>Answer: d</w:t>
      </w:r>
    </w:p>
    <w:p>
      <w:r>
        <w:t>Solution: Excess thyroid hormone causes hyperthyroid symptoms.</w:t>
      </w:r>
    </w:p>
    <w:p>
      <w:r>
        <w:t>Positive Marks: 3</w:t>
      </w:r>
    </w:p>
    <w:p>
      <w:r>
        <w:t>Negative Marks: 1</w:t>
      </w:r>
    </w:p>
    <w:p>
      <w:r>
        <w:t>Question: The most common treatment for leprosy is</w:t>
      </w:r>
    </w:p>
    <w:p>
      <w:r>
        <w:t>(a) Multi-drug therapy (rifampicin, dapsone, clofazimine)</w:t>
      </w:r>
    </w:p>
    <w:p>
      <w:r>
        <w:t>(b) Radiotherapy</w:t>
      </w:r>
    </w:p>
    <w:p>
      <w:r>
        <w:t>(c) Surgery</w:t>
      </w:r>
    </w:p>
    <w:p>
      <w:r>
        <w:t>(d) Single drug</w:t>
      </w:r>
    </w:p>
    <w:p>
      <w:r>
        <w:t>Answer: a</w:t>
      </w:r>
    </w:p>
    <w:p>
      <w:r>
        <w:t>Solution: WHO MDT cures leprosy and interrupts transmission.</w:t>
      </w:r>
    </w:p>
    <w:p>
      <w:r>
        <w:t>Positive Marks: 3</w:t>
      </w:r>
    </w:p>
    <w:p>
      <w:r>
        <w:t>Negative Marks: 1</w:t>
      </w:r>
    </w:p>
    <w:p>
      <w:r>
        <w:t>Question: The nurse should flush a nasogastric tube with water</w:t>
      </w:r>
    </w:p>
    <w:p>
      <w:r>
        <w:t>(a) Only at night</w:t>
      </w:r>
    </w:p>
    <w:p>
      <w:r>
        <w:t>(b) Never</w:t>
      </w:r>
    </w:p>
    <w:p>
      <w:r>
        <w:t>(c) Before and after every feed and medication</w:t>
      </w:r>
    </w:p>
    <w:p>
      <w:r>
        <w:t>(d) Once a week</w:t>
      </w:r>
    </w:p>
    <w:p>
      <w:r>
        <w:t>Answer: c</w:t>
      </w:r>
    </w:p>
    <w:p>
      <w:r>
        <w:t>Solution: Flushing prevents blockage and ensures medication delivery.</w:t>
      </w:r>
    </w:p>
    <w:p>
      <w:r>
        <w:t>Positive Marks: 3</w:t>
      </w:r>
    </w:p>
    <w:p>
      <w:r>
        <w:t>Negative Marks: 1</w:t>
      </w:r>
    </w:p>
    <w:p>
      <w:r>
        <w:t>Question: Naegele's rule for estimating the expected date of delivery uses</w:t>
      </w:r>
    </w:p>
    <w:p>
      <w:r>
        <w:t>(a) Fundal height only</w:t>
      </w:r>
    </w:p>
    <w:p>
      <w:r>
        <w:t>(b) Date of conception plus 40 days</w:t>
      </w:r>
    </w:p>
    <w:p>
      <w:r>
        <w:t>(c) Quickening date only</w:t>
      </w:r>
    </w:p>
    <w:p>
      <w:r>
        <w:t>(d) First day of the last menstrual period plus 9 months and 7 days</w:t>
      </w:r>
    </w:p>
    <w:p>
      <w:r>
        <w:t>Answer: d</w:t>
      </w:r>
    </w:p>
    <w:p>
      <w:r>
        <w:t>Solution: EDD = LMP + 9 months + 7 days (or LMP - 3 months + 7 days).</w:t>
      </w:r>
    </w:p>
    <w:p>
      <w:r>
        <w:t>Positive Marks: 3</w:t>
      </w:r>
    </w:p>
    <w:p>
      <w:r>
        <w:t>Negative Marks: 1</w:t>
      </w:r>
    </w:p>
    <w:p>
      <w:r>
        <w:t>Question: The most common cause of airborne precautions is</w:t>
      </w:r>
    </w:p>
    <w:p>
      <w:r>
        <w:t>(a) Influenza only</w:t>
      </w:r>
    </w:p>
    <w:p>
      <w:r>
        <w:t>(b) Diarrhoea</w:t>
      </w:r>
    </w:p>
    <w:p>
      <w:r>
        <w:t>(c) TB, measles, and chickenpox</w:t>
      </w:r>
    </w:p>
    <w:p>
      <w:r>
        <w:t>(d) Scabies</w:t>
      </w:r>
    </w:p>
    <w:p>
      <w:r>
        <w:t>Answer: c</w:t>
      </w:r>
    </w:p>
    <w:p>
      <w:r>
        <w:t>Solution: Airborne precautions use N95 masks and negative-pressure rooms.</w:t>
      </w:r>
    </w:p>
    <w:p>
      <w:r>
        <w:t>Positive Marks: 3</w:t>
      </w:r>
    </w:p>
    <w:p>
      <w:r>
        <w:t>Negative Marks: 1</w:t>
      </w:r>
    </w:p>
    <w:p>
      <w:r>
        <w:t>Question: The infant's exclusive breastfeeding should continue until</w:t>
      </w:r>
    </w:p>
    <w:p>
      <w:r>
        <w:t>(a) 1 year</w:t>
      </w:r>
    </w:p>
    <w:p>
      <w:r>
        <w:t>(b) 1 month</w:t>
      </w:r>
    </w:p>
    <w:p>
      <w:r>
        <w:t>(c) 3 months</w:t>
      </w:r>
    </w:p>
    <w:p>
      <w:r>
        <w:t>(d) 6 months</w:t>
      </w:r>
    </w:p>
    <w:p>
      <w:r>
        <w:t>Answer: d</w:t>
      </w:r>
    </w:p>
    <w:p>
      <w:r>
        <w:t>Solution: Exclusive breastfeeding for the first 6 months is WHO-recommended.</w:t>
      </w:r>
    </w:p>
    <w:p>
      <w:r>
        <w:t>Positive Marks: 3</w:t>
      </w:r>
    </w:p>
    <w:p>
      <w:r>
        <w:t>Negative Marks: 1</w:t>
      </w:r>
    </w:p>
    <w:p>
      <w:r>
        <w:t>Question: A client on IV nitroglycerin should be monitored for</w:t>
      </w:r>
    </w:p>
    <w:p>
      <w:r>
        <w:t>(a) Bradycardia below 40</w:t>
      </w:r>
    </w:p>
    <w:p>
      <w:r>
        <w:t>(b) Hyperkalaemia</w:t>
      </w:r>
    </w:p>
    <w:p>
      <w:r>
        <w:t>(c) Polyuria</w:t>
      </w:r>
    </w:p>
    <w:p>
      <w:r>
        <w:t>(d) Hypotension and headache</w:t>
      </w:r>
    </w:p>
    <w:p>
      <w:r>
        <w:t>Answer: d</w:t>
      </w:r>
    </w:p>
    <w:p>
      <w:r>
        <w:t>Solution: IV nitrates cause vasodilation, hypotension, and headache; monitor BP continuously.</w:t>
      </w:r>
    </w:p>
    <w:p>
      <w:r>
        <w:t>Positive Marks: 3</w:t>
      </w:r>
    </w:p>
    <w:p>
      <w:r>
        <w:t>Negative Marks: 1</w:t>
      </w:r>
    </w:p>
    <w:p>
      <w:r>
        <w:t>Question: The light-sensitive layer of the eye is the</w:t>
      </w:r>
    </w:p>
    <w:p>
      <w:r>
        <w:t>(a) Retina</w:t>
      </w:r>
    </w:p>
    <w:p>
      <w:r>
        <w:t>(b) Sclera</w:t>
      </w:r>
    </w:p>
    <w:p>
      <w:r>
        <w:t>(c) Cornea</w:t>
      </w:r>
    </w:p>
    <w:p>
      <w:r>
        <w:t>(d) Choroid</w:t>
      </w:r>
    </w:p>
    <w:p>
      <w:r>
        <w:t>Answer: a</w:t>
      </w:r>
    </w:p>
    <w:p>
      <w:r>
        <w:t>Solution: Photoreceptors in the retina capture light.</w:t>
      </w:r>
    </w:p>
    <w:p>
      <w:r>
        <w:t>Positive Marks: 3</w:t>
      </w:r>
    </w:p>
    <w:p>
      <w:r>
        <w:t>Negative Marks: 1</w:t>
      </w:r>
    </w:p>
    <w:p>
      <w:r>
        <w:t>Question: The lymph nodes are part of which system?</w:t>
      </w:r>
    </w:p>
    <w:p>
      <w:r>
        <w:t>(a) Immune (lymphatic) system</w:t>
      </w:r>
    </w:p>
    <w:p>
      <w:r>
        <w:t>(b) Nervous system</w:t>
      </w:r>
    </w:p>
    <w:p>
      <w:r>
        <w:t>(c) Skeletal system</w:t>
      </w:r>
    </w:p>
    <w:p>
      <w:r>
        <w:t>(d) Endocrine system</w:t>
      </w:r>
    </w:p>
    <w:p>
      <w:r>
        <w:t>Answer: a</w:t>
      </w:r>
    </w:p>
    <w:p>
      <w:r>
        <w:t>Solution: Lymph nodes filter lymph and mount immune responses.</w:t>
      </w:r>
    </w:p>
    <w:p>
      <w:r>
        <w:t>Positive Marks: 3</w:t>
      </w:r>
    </w:p>
    <w:p>
      <w:r>
        <w:t>Negative Marks: 1</w:t>
      </w:r>
    </w:p>
    <w:p>
      <w:r>
        <w:t>Question: The most common cause of constipation in the elderly is</w:t>
      </w:r>
    </w:p>
    <w:p>
      <w:r>
        <w:t>(a) Drugs always</w:t>
      </w:r>
    </w:p>
    <w:p>
      <w:r>
        <w:t>(b) Stress</w:t>
      </w:r>
    </w:p>
    <w:p>
      <w:r>
        <w:t>(c) Inadequate fibre, fluids, and immobility</w:t>
      </w:r>
    </w:p>
    <w:p>
      <w:r>
        <w:t>(d) Colon cancer always</w:t>
      </w:r>
    </w:p>
    <w:p>
      <w:r>
        <w:t>Answer: c</w:t>
      </w:r>
    </w:p>
    <w:p>
      <w:r>
        <w:t>Solution: Low fibre, dehydration, and inactivity cause most geriatric constipation.</w:t>
      </w:r>
    </w:p>
    <w:p>
      <w:r>
        <w:t>Positive Marks: 3</w:t>
      </w:r>
    </w:p>
    <w:p>
      <w:r>
        <w:t>Negative Marks: 1</w:t>
      </w:r>
    </w:p>
    <w:p>
      <w:r>
        <w:t>Question: The nurse should 'wash hands' after removing gloves because</w:t>
      </w:r>
    </w:p>
    <w:p>
      <w:r>
        <w:t>(a) It wastes time</w:t>
      </w:r>
    </w:p>
    <w:p>
      <w:r>
        <w:t>(b) It cools the hands</w:t>
      </w:r>
    </w:p>
    <w:p>
      <w:r>
        <w:t>(c) Gloves may have micro-perforations</w:t>
      </w:r>
    </w:p>
    <w:p>
      <w:r>
        <w:t>(d) It is traditional</w:t>
      </w:r>
    </w:p>
    <w:p>
      <w:r>
        <w:t>Answer: c</w:t>
      </w:r>
    </w:p>
    <w:p>
      <w:r>
        <w:t>Solution: Hand hygiene after glove removal adds protection.</w:t>
      </w:r>
    </w:p>
    <w:p>
      <w:r>
        <w:t>Positive Marks: 3</w:t>
      </w:r>
    </w:p>
    <w:p>
      <w:r>
        <w:t>Negative Marks: 1</w:t>
      </w:r>
    </w:p>
    <w:p>
      <w:r>
        <w:t>Question: The most common cause of forgetting is</w:t>
      </w:r>
    </w:p>
    <w:p>
      <w:r>
        <w:t>(a) Diet</w:t>
      </w:r>
    </w:p>
    <w:p>
      <w:r>
        <w:t>(b) Interference and retrieval failure</w:t>
      </w:r>
    </w:p>
    <w:p>
      <w:r>
        <w:t>(c) Old age always</w:t>
      </w:r>
    </w:p>
    <w:p>
      <w:r>
        <w:t>(d) Climate</w:t>
      </w:r>
    </w:p>
    <w:p>
      <w:r>
        <w:t>Answer: b</w:t>
      </w:r>
    </w:p>
    <w:p>
      <w:r>
        <w:t>Solution: Proactive/retroactive interference explains most forgetting.</w:t>
      </w:r>
    </w:p>
    <w:p>
      <w:r>
        <w:t>Positive Marks: 3</w:t>
      </w:r>
    </w:p>
    <w:p>
      <w:r>
        <w:t>Negative Marks: 1</w:t>
      </w:r>
    </w:p>
    <w:p>
      <w:r>
        <w:t>Question: The most common cause of moral distress in nursing is</w:t>
      </w:r>
    </w:p>
    <w:p>
      <w:r>
        <w:t>(a) Knowing the right action but being constrained</w:t>
      </w:r>
    </w:p>
    <w:p>
      <w:r>
        <w:t>(b) Ignorance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Ethics consultation and debriefing relieve moral distress.</w:t>
      </w:r>
    </w:p>
    <w:p>
      <w:r>
        <w:t>Positive Marks: 3</w:t>
      </w:r>
    </w:p>
    <w:p>
      <w:r>
        <w:t>Negative Marks: 1</w:t>
      </w:r>
    </w:p>
    <w:p>
      <w:r>
        <w:t>Question: Cardiac muscle is unique because it</w:t>
      </w:r>
    </w:p>
    <w:p>
      <w:r>
        <w:t>(a) Is striated and contracts rhythmically without stimulation</w:t>
      </w:r>
    </w:p>
    <w:p>
      <w:r>
        <w:t>(b) Never contracts</w:t>
      </w:r>
    </w:p>
    <w:p>
      <w:r>
        <w:t>(c) Is voluntary</w:t>
      </w:r>
    </w:p>
    <w:p>
      <w:r>
        <w:t>(d) Has no fibres</w:t>
      </w:r>
    </w:p>
    <w:p>
      <w:r>
        <w:t>Answer: a</w:t>
      </w:r>
    </w:p>
    <w:p>
      <w:r>
        <w:t>Solution: Cardiac muscle has intercalated discs and automaticity.</w:t>
      </w:r>
    </w:p>
    <w:p>
      <w:r>
        <w:t>Positive Marks: 3</w:t>
      </w:r>
    </w:p>
    <w:p>
      <w:r>
        <w:t>Negative Marks: 1</w:t>
      </w:r>
    </w:p>
    <w:p>
      <w:r>
        <w:t>Question: The nurse manager should advocate for</w:t>
      </w:r>
    </w:p>
    <w:p>
      <w:r>
        <w:t>(a) More tasks</w:t>
      </w:r>
    </w:p>
    <w:p>
      <w:r>
        <w:t>(b) Budget cuts</w:t>
      </w:r>
    </w:p>
    <w:p>
      <w:r>
        <w:t>(c) Safe staffing and resources</w:t>
      </w:r>
    </w:p>
    <w:p>
      <w:r>
        <w:t>(d) Fewer nurses</w:t>
      </w:r>
    </w:p>
    <w:p>
      <w:r>
        <w:t>Answer: c</w:t>
      </w:r>
    </w:p>
    <w:p>
      <w:r>
        <w:t>Solution: Advocacy for resources protects patients and staff.</w:t>
      </w:r>
    </w:p>
    <w:p>
      <w:r>
        <w:t>Positive Marks: 3</w:t>
      </w:r>
    </w:p>
    <w:p>
      <w:r>
        <w:t>Negative Marks: 1</w:t>
      </w:r>
    </w:p>
    <w:p>
      <w:r>
        <w:t>Question: The nurse should protect a client receiving doxorubicin by monitoring for</w:t>
      </w:r>
    </w:p>
    <w:p>
      <w:r>
        <w:t>(a) Hepatotoxicity only</w:t>
      </w:r>
    </w:p>
    <w:p>
      <w:r>
        <w:t>(b) Nephrotoxicity</w:t>
      </w:r>
    </w:p>
    <w:p>
      <w:r>
        <w:t>(c) Cardiotoxicity (heart failure)</w:t>
      </w:r>
    </w:p>
    <w:p>
      <w:r>
        <w:t>(d) Hypothyroidism</w:t>
      </w:r>
    </w:p>
    <w:p>
      <w:r>
        <w:t>Answer: c</w:t>
      </w:r>
    </w:p>
    <w:p>
      <w:r>
        <w:t>Solution: Anthracyclines (doxorubicin) cause dose-dependent cardiomyopathy; monitor for heart failure.</w:t>
      </w:r>
    </w:p>
    <w:p>
      <w:r>
        <w:t>Positive Marks: 3</w:t>
      </w:r>
    </w:p>
    <w:p>
      <w:r>
        <w:t>Negative Marks: 1</w:t>
      </w:r>
    </w:p>
    <w:p>
      <w:r>
        <w:t>Question: The nurse should teach a migraine client to avoid</w:t>
      </w:r>
    </w:p>
    <w:p>
      <w:r>
        <w:t>(a) Exercise</w:t>
      </w:r>
    </w:p>
    <w:p>
      <w:r>
        <w:t>(b) Sleep</w:t>
      </w:r>
    </w:p>
    <w:p>
      <w:r>
        <w:t>(c) Known triggers such as caffeine, cheese, and stress</w:t>
      </w:r>
    </w:p>
    <w:p>
      <w:r>
        <w:t>(d) Water</w:t>
      </w:r>
    </w:p>
    <w:p>
      <w:r>
        <w:t>Answer: c</w:t>
      </w:r>
    </w:p>
    <w:p>
      <w:r>
        <w:t>Solution: Trigger avoidance (tyramine foods, caffeine, stress, skipped meals) reduces attacks.</w:t>
      </w:r>
    </w:p>
    <w:p>
      <w:r>
        <w:t>Positive Marks: 3</w:t>
      </w:r>
    </w:p>
    <w:p>
      <w:r>
        <w:t>Negative Marks: 1</w:t>
      </w:r>
    </w:p>
    <w:p>
      <w:r>
        <w:t>Question: The most common cause of club foot (talipes equinovarus) is</w:t>
      </w:r>
    </w:p>
    <w:p>
      <w:r>
        <w:t>(a) Infection</w:t>
      </w:r>
    </w:p>
    <w:p>
      <w:r>
        <w:t>(b) Multifactorial with intrauterine positioning</w:t>
      </w:r>
    </w:p>
    <w:p>
      <w:r>
        <w:t>(c) Single gene always</w:t>
      </w:r>
    </w:p>
    <w:p>
      <w:r>
        <w:t>(d) Trauma</w:t>
      </w:r>
    </w:p>
    <w:p>
      <w:r>
        <w:t>Answer: b</w:t>
      </w:r>
    </w:p>
    <w:p>
      <w:r>
        <w:t>Solution: CTEV is multifactorial; early serial casting (Ponseti) corrects most cases.</w:t>
      </w:r>
    </w:p>
    <w:p>
      <w:r>
        <w:t>Positive Marks: 3</w:t>
      </w:r>
    </w:p>
    <w:p>
      <w:r>
        <w:t>Negative Marks: 1</w:t>
      </w:r>
    </w:p>
    <w:p>
      <w:r>
        <w:t>Question: The nurse should assess the AV fistula for a</w:t>
      </w:r>
    </w:p>
    <w:p>
      <w:r>
        <w:t>(a) Temperature</w:t>
      </w:r>
    </w:p>
    <w:p>
      <w:r>
        <w:t>(b) Pulse deficit</w:t>
      </w:r>
    </w:p>
    <w:p>
      <w:r>
        <w:t>(c) Thrill and bruit (patency)</w:t>
      </w:r>
    </w:p>
    <w:p>
      <w:r>
        <w:t>(d) Size</w:t>
      </w:r>
    </w:p>
    <w:p>
      <w:r>
        <w:t>Answer: c</w:t>
      </w:r>
    </w:p>
    <w:p>
      <w:r>
        <w:t>Solution: Palpable thrill and audible bruit confirm fistula blood flow.</w:t>
      </w:r>
    </w:p>
    <w:p>
      <w:r>
        <w:t>Positive Marks: 3</w:t>
      </w:r>
    </w:p>
    <w:p>
      <w:r>
        <w:t>Negative Marks: 1</w:t>
      </w:r>
    </w:p>
    <w:p>
      <w:r>
        <w:t>Question: The most common cause of giving information is</w:t>
      </w:r>
    </w:p>
    <w:p>
      <w:r>
        <w:t>(a) Exercise</w:t>
      </w:r>
    </w:p>
    <w:p>
      <w:r>
        <w:t>(b) Education for informed decisions</w:t>
      </w:r>
    </w:p>
    <w:p>
      <w:r>
        <w:t>(c) Diet</w:t>
      </w:r>
    </w:p>
    <w:p>
      <w:r>
        <w:t>(d) Advice giving</w:t>
      </w:r>
    </w:p>
    <w:p>
      <w:r>
        <w:t>Answer: b</w:t>
      </w:r>
    </w:p>
    <w:p>
      <w:r>
        <w:t>Solution: Provide facts; let the patient decide.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'PPIs' that long-term use may cause</w:t>
      </w:r>
    </w:p>
    <w:p>
      <w:r>
        <w:t>(a) Vitamin B12 and magnesium deficiency</w:t>
      </w:r>
    </w:p>
    <w:p>
      <w:r>
        <w:t>(b) Weight loss</w:t>
      </w:r>
    </w:p>
    <w:p>
      <w:r>
        <w:t>(c) Bleeding</w:t>
      </w:r>
    </w:p>
    <w:p>
      <w:r>
        <w:t>(d) Hypoglycaemia</w:t>
      </w:r>
    </w:p>
    <w:p>
      <w:r>
        <w:t>Answer: a</w:t>
      </w:r>
    </w:p>
    <w:p>
      <w:r>
        <w:t>Solution: Long-term acid suppression affects absorption.</w:t>
      </w:r>
    </w:p>
    <w:p>
      <w:r>
        <w:t>Positive Marks: 3</w:t>
      </w:r>
    </w:p>
    <w:p>
      <w:r>
        <w:t>Negative Marks: 1</w:t>
      </w:r>
    </w:p>
    <w:p>
      <w:r>
        <w:t>Question: The best position for a client with severe ascites and dyspnoea is</w:t>
      </w:r>
    </w:p>
    <w:p>
      <w:r>
        <w:t>(a) High Fowler's (sitting upright)</w:t>
      </w:r>
    </w:p>
    <w:p>
      <w:r>
        <w:t>(b) Trendelenburg</w:t>
      </w:r>
    </w:p>
    <w:p>
      <w:r>
        <w:t>(c) Flat supine</w:t>
      </w:r>
    </w:p>
    <w:p>
      <w:r>
        <w:t>(d) Prone</w:t>
      </w:r>
    </w:p>
    <w:p>
      <w:r>
        <w:t>Answer: a</w:t>
      </w:r>
    </w:p>
    <w:p>
      <w:r>
        <w:t>Solution: Upright positioning relieves diaphragmatic pressure from ascites and eases breathing.</w:t>
      </w:r>
    </w:p>
    <w:p>
      <w:r>
        <w:t>Positive Marks: 3</w:t>
      </w:r>
    </w:p>
    <w:p>
      <w:r>
        <w:t>Negative Marks: 1</w:t>
      </w:r>
    </w:p>
    <w:p>
      <w:r>
        <w:t>Question: The most common cause of head lice is</w:t>
      </w:r>
    </w:p>
    <w:p>
      <w:r>
        <w:t>(a) Sarcoptes</w:t>
      </w:r>
    </w:p>
    <w:p>
      <w:r>
        <w:t>(b) Pediculus humanus capitis</w:t>
      </w:r>
    </w:p>
    <w:p>
      <w:r>
        <w:t>(c) Ticks</w:t>
      </w:r>
    </w:p>
    <w:p>
      <w:r>
        <w:t>(d) Flea</w:t>
      </w:r>
    </w:p>
    <w:p>
      <w:r>
        <w:t>Answer: b</w:t>
      </w:r>
    </w:p>
    <w:p>
      <w:r>
        <w:t>Solution: Head lice spread by contact; permethrin treats them.</w:t>
      </w:r>
    </w:p>
    <w:p>
      <w:r>
        <w:t>Positive Marks: 3</w:t>
      </w:r>
    </w:p>
    <w:p>
      <w:r>
        <w:t>Negative Marks: 1</w:t>
      </w:r>
    </w:p>
    <w:p>
      <w:r>
        <w:t>Question: The most common cause of drowning in India is</w:t>
      </w:r>
    </w:p>
    <w:p>
      <w:r>
        <w:t>(a) Unsupervised water bodies</w:t>
      </w:r>
    </w:p>
    <w:p>
      <w:r>
        <w:t>(b) Diet</w:t>
      </w:r>
    </w:p>
    <w:p>
      <w:r>
        <w:t>(c) Swimming skill only</w:t>
      </w:r>
    </w:p>
    <w:p>
      <w:r>
        <w:t>(d) Climate</w:t>
      </w:r>
    </w:p>
    <w:p>
      <w:r>
        <w:t>Answer: a</w:t>
      </w:r>
    </w:p>
    <w:p>
      <w:r>
        <w:t>Solution: Supervision and barriers prevent child drowning.</w:t>
      </w:r>
    </w:p>
    <w:p>
      <w:r>
        <w:t>Positive Marks: 3</w:t>
      </w:r>
    </w:p>
    <w:p>
      <w:r>
        <w:t>Negative Marks: 1</w:t>
      </w:r>
    </w:p>
    <w:p>
      <w:r>
        <w:t>Question: Penicillin is bactericidal because it</w:t>
      </w:r>
    </w:p>
    <w:p>
      <w:r>
        <w:t>(a) Inhibits bacterial cell wall synthesis</w:t>
      </w:r>
    </w:p>
    <w:p>
      <w:r>
        <w:t>(b) Disrupts the cell membrane</w:t>
      </w:r>
    </w:p>
    <w:p>
      <w:r>
        <w:t>(c) Inhibits DNA gyrase</w:t>
      </w:r>
    </w:p>
    <w:p>
      <w:r>
        <w:t>(d) Inhibits protein synthesis</w:t>
      </w:r>
    </w:p>
    <w:p>
      <w:r>
        <w:t>Answer: a</w:t>
      </w:r>
    </w:p>
    <w:p>
      <w:r>
        <w:t>Solution: Beta-lactams weaken the peptidoglycan cell wall, killing actively dividing bacteria.</w:t>
      </w:r>
    </w:p>
    <w:p>
      <w:r>
        <w:t>Positive Marks: 3</w:t>
      </w:r>
    </w:p>
    <w:p>
      <w:r>
        <w:t>Negative Marks: 1</w:t>
      </w:r>
    </w:p>
    <w:p>
      <w:r>
        <w:t>Question: The most common cause of retained instruments is</w:t>
      </w:r>
    </w:p>
    <w:p>
      <w:r>
        <w:t>(a) Small wounds</w:t>
      </w:r>
    </w:p>
    <w:p>
      <w:r>
        <w:t>(b) Fast surgery</w:t>
      </w:r>
    </w:p>
    <w:p>
      <w:r>
        <w:t>(c) Failure of counts</w:t>
      </w:r>
    </w:p>
    <w:p>
      <w:r>
        <w:t>(d) New instruments</w:t>
      </w:r>
    </w:p>
    <w:p>
      <w:r>
        <w:t>Answer: c</w:t>
      </w:r>
    </w:p>
    <w:p>
      <w:r>
        <w:t>Solution: Systematic counts and X-rays prevent retention.</w:t>
      </w:r>
    </w:p>
    <w:p>
      <w:r>
        <w:t>Positive Marks: 3</w:t>
      </w:r>
    </w:p>
    <w:p>
      <w:r>
        <w:t>Negative Marks: 1</w:t>
      </w:r>
    </w:p>
    <w:p>
      <w:r>
        <w:t>Question: The most common cause of acute diarrhoea in travellers to developing countries is</w:t>
      </w:r>
    </w:p>
    <w:p>
      <w:r>
        <w:t>(a) Enterotoxigenic E. coli</w:t>
      </w:r>
    </w:p>
    <w:p>
      <w:r>
        <w:t>(b) Cholera</w:t>
      </w:r>
    </w:p>
    <w:p>
      <w:r>
        <w:t>(c) Salmonella</w:t>
      </w:r>
    </w:p>
    <w:p>
      <w:r>
        <w:t>(d) Rotavirus</w:t>
      </w:r>
    </w:p>
    <w:p>
      <w:r>
        <w:t>Answer: a</w:t>
      </w:r>
    </w:p>
    <w:p>
      <w:r>
        <w:t>Solution: ETEC causes most travellers' diarrhoea; ORS and hydration are key.</w:t>
      </w:r>
    </w:p>
    <w:p>
      <w:r>
        <w:t>Positive Marks: 3</w:t>
      </w:r>
    </w:p>
    <w:p>
      <w:r>
        <w:t>Negative Marks: 1</w:t>
      </w:r>
    </w:p>
    <w:p>
      <w:r>
        <w:t>Question: The most common cause of recurrent miscarriage (three or more) in the first trimester is</w:t>
      </w:r>
    </w:p>
    <w:p>
      <w:r>
        <w:t>(a) Trauma</w:t>
      </w:r>
    </w:p>
    <w:p>
      <w:r>
        <w:t>(b) Antiphospholipid syndrome and chromosomal anomalies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APS, uterine anomalies, and genetic factors underlie recurrent early losses; treat with aspirin/heparin.</w:t>
      </w:r>
    </w:p>
    <w:p>
      <w:r>
        <w:t>Positive Marks: 3</w:t>
      </w:r>
    </w:p>
    <w:p>
      <w:r>
        <w:t>Negative Marks: 1</w:t>
      </w:r>
    </w:p>
    <w:p>
      <w:r>
        <w:t>Question: The nurse should prepare a patient for surgery by</w:t>
      </w:r>
    </w:p>
    <w:p>
      <w:r>
        <w:t>(a) Skipping checks</w:t>
      </w:r>
    </w:p>
    <w:p>
      <w:r>
        <w:t>(b) Giving a heavy meal</w:t>
      </w:r>
    </w:p>
    <w:p>
      <w:r>
        <w:t>(c) Removing the ID band</w:t>
      </w:r>
    </w:p>
    <w:p>
      <w:r>
        <w:t>(d) Verifying NPO status, consent, and identification</w:t>
      </w:r>
    </w:p>
    <w:p>
      <w:r>
        <w:t>Answer: d</w:t>
      </w:r>
    </w:p>
    <w:p>
      <w:r>
        <w:t>Solution: Surgical preparation includes NPO, consent, and ID verification.</w:t>
      </w:r>
    </w:p>
    <w:p>
      <w:r>
        <w:t>Positive Marks: 3</w:t>
      </w:r>
    </w:p>
    <w:p>
      <w:r>
        <w:t>Negative Marks: 1</w:t>
      </w:r>
    </w:p>
    <w:p>
      <w:r>
        <w:t>Question: The thyroid hormones T3 and T4 contain which element?</w:t>
      </w:r>
    </w:p>
    <w:p>
      <w:r>
        <w:t>(a) Iron</w:t>
      </w:r>
    </w:p>
    <w:p>
      <w:r>
        <w:t>(b) Calcium</w:t>
      </w:r>
    </w:p>
    <w:p>
      <w:r>
        <w:t>(c) Zinc</w:t>
      </w:r>
    </w:p>
    <w:p>
      <w:r>
        <w:t>(d) Iodine</w:t>
      </w:r>
    </w:p>
    <w:p>
      <w:r>
        <w:t>Answer: d</w:t>
      </w:r>
    </w:p>
    <w:p>
      <w:r>
        <w:t>Solution: Iodine is essential for thyroid hormone synthesis.</w:t>
      </w:r>
    </w:p>
    <w:p>
      <w:r>
        <w:t>Positive Marks: 3</w:t>
      </w:r>
    </w:p>
    <w:p>
      <w:r>
        <w:t>Negative Marks: 1</w:t>
      </w:r>
    </w:p>
    <w:p>
      <w:r>
        <w:t>Question: The most common cause of Nikshay portal use is</w:t>
      </w:r>
    </w:p>
    <w:p>
      <w:r>
        <w:t>(a) TB case registration and tracking</w:t>
      </w:r>
    </w:p>
    <w:p>
      <w:r>
        <w:t>(b) Billing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Nikshay tracks TB patients for treatment completion.</w:t>
      </w:r>
    </w:p>
    <w:p>
      <w:r>
        <w:t>Positive Marks: 3</w:t>
      </w:r>
    </w:p>
    <w:p>
      <w:r>
        <w:t>Negative Marks: 1</w:t>
      </w:r>
    </w:p>
    <w:p>
      <w:r>
        <w:t>Question: The thick muscular layer of the heart is the</w:t>
      </w:r>
    </w:p>
    <w:p>
      <w:r>
        <w:t>(a) Myocardium</w:t>
      </w:r>
    </w:p>
    <w:p>
      <w:r>
        <w:t>(b) Fibrous skeleton</w:t>
      </w:r>
    </w:p>
    <w:p>
      <w:r>
        <w:t>(c) Endocardium</w:t>
      </w:r>
    </w:p>
    <w:p>
      <w:r>
        <w:t>(d) Epicardium</w:t>
      </w:r>
    </w:p>
    <w:p>
      <w:r>
        <w:t>Answer: a</w:t>
      </w:r>
    </w:p>
    <w:p>
      <w:r>
        <w:t>Solution: The myocardium is cardiac muscle that pumps blood.</w:t>
      </w:r>
    </w:p>
    <w:p>
      <w:r>
        <w:t>Positive Marks: 3</w:t>
      </w:r>
    </w:p>
    <w:p>
      <w:r>
        <w:t>Negative Marks: 1</w:t>
      </w:r>
    </w:p>
    <w:p>
      <w:r>
        <w:t>Question: The nurse should give statins</w:t>
      </w:r>
    </w:p>
    <w:p>
      <w:r>
        <w:t>(a) In the evening</w:t>
      </w:r>
    </w:p>
    <w:p>
      <w:r>
        <w:t>(b) In the morning</w:t>
      </w:r>
    </w:p>
    <w:p>
      <w:r>
        <w:t>(c) At noon</w:t>
      </w:r>
    </w:p>
    <w:p>
      <w:r>
        <w:t>(d) With milk</w:t>
      </w:r>
    </w:p>
    <w:p>
      <w:r>
        <w:t>Answer: a</w:t>
      </w:r>
    </w:p>
    <w:p>
      <w:r>
        <w:t>Solution: Cholesterol synthesis peaks at night; evening dosing improves effect.</w:t>
      </w:r>
    </w:p>
    <w:p>
      <w:r>
        <w:t>Positive Marks: 3</w:t>
      </w:r>
    </w:p>
    <w:p>
      <w:r>
        <w:t>Negative Marks: 1</w:t>
      </w:r>
    </w:p>
    <w:p>
      <w:r>
        <w:t>Question: The most common cause of drug-induced nephrotoxicity in hospitals is</w:t>
      </w:r>
    </w:p>
    <w:p>
      <w:r>
        <w:t>(a) Vitamins</w:t>
      </w:r>
    </w:p>
    <w:p>
      <w:r>
        <w:t>(b) Penicillin</w:t>
      </w:r>
    </w:p>
    <w:p>
      <w:r>
        <w:t>(c) Paracetamol</w:t>
      </w:r>
    </w:p>
    <w:p>
      <w:r>
        <w:t>(d) Aminoglycosides and NSAIDs/contrast media</w:t>
      </w:r>
    </w:p>
    <w:p>
      <w:r>
        <w:t>Answer: d</w:t>
      </w:r>
    </w:p>
    <w:p>
      <w:r>
        <w:t>Solution: Aminoglycosides, NSAIDs, and radiocontrast agents are common nephrotoxins.</w:t>
      </w:r>
    </w:p>
    <w:p>
      <w:r>
        <w:t>Positive Marks: 3</w:t>
      </w:r>
    </w:p>
    <w:p>
      <w:r>
        <w:t>Negative Marks: 1</w:t>
      </w:r>
    </w:p>
    <w:p>
      <w:r>
        <w:t>Question: The most common cause of short stature in children is</w:t>
      </w:r>
    </w:p>
    <w:p>
      <w:r>
        <w:t>(a) Diet</w:t>
      </w:r>
    </w:p>
    <w:p>
      <w:r>
        <w:t>(b) Constitutional delay and familial short stature</w:t>
      </w:r>
    </w:p>
    <w:p>
      <w:r>
        <w:t>(c) Hypothyroidism always</w:t>
      </w:r>
    </w:p>
    <w:p>
      <w:r>
        <w:t>(d) Growth hormone deficiency always</w:t>
      </w:r>
    </w:p>
    <w:p>
      <w:r>
        <w:t>Answer: b</w:t>
      </w:r>
    </w:p>
    <w:p>
      <w:r>
        <w:t>Solution: Most short stature is constitutional; investigate when growth velocity is poor.</w:t>
      </w:r>
    </w:p>
    <w:p>
      <w:r>
        <w:t>Positive Marks: 3</w:t>
      </w:r>
    </w:p>
    <w:p>
      <w:r>
        <w:t>Negative Marks: 1</w:t>
      </w:r>
    </w:p>
    <w:p>
      <w:r>
        <w:t>Question: The full form of TPR is</w:t>
      </w:r>
    </w:p>
    <w:p>
      <w:r>
        <w:t>(a) Temperature Pressure Reading</w:t>
      </w:r>
    </w:p>
    <w:p>
      <w:r>
        <w:t>(b) Temperature, Pulse, and Respiration</w:t>
      </w:r>
    </w:p>
    <w:p>
      <w:r>
        <w:t>(c) Total Pulse Rate</w:t>
      </w:r>
    </w:p>
    <w:p>
      <w:r>
        <w:t>(d) Temperature Pulse Reading</w:t>
      </w:r>
    </w:p>
    <w:p>
      <w:r>
        <w:t>Answer: b</w:t>
      </w:r>
    </w:p>
    <w:p>
      <w:r>
        <w:t>Solution: TPR records the three vital signs.</w:t>
      </w:r>
    </w:p>
    <w:p>
      <w:r>
        <w:t>Positive Marks: 3</w:t>
      </w:r>
    </w:p>
    <w:p>
      <w:r>
        <w:t>Negative Marks: 1</w:t>
      </w:r>
    </w:p>
    <w:p>
      <w:r>
        <w:t>Question: The most common cause of neonatal metabolic screen abnormality in India is</w:t>
      </w:r>
    </w:p>
    <w:p>
      <w:r>
        <w:t>(a) Congenital hypothyroidism</w:t>
      </w:r>
    </w:p>
    <w:p>
      <w:r>
        <w:t>(b) Galactosaemia always</w:t>
      </w:r>
    </w:p>
    <w:p>
      <w:r>
        <w:t>(c) PKU always</w:t>
      </w:r>
    </w:p>
    <w:p>
      <w:r>
        <w:t>(d) Trauma</w:t>
      </w:r>
    </w:p>
    <w:p>
      <w:r>
        <w:t>Answer: a</w:t>
      </w:r>
    </w:p>
    <w:p>
      <w:r>
        <w:t>Solution: CH is the commonest screen-detected disorder; early thyroxine prevents cretinism.</w:t>
      </w:r>
    </w:p>
    <w:p>
      <w:r>
        <w:t>Positive Marks: 3</w:t>
      </w:r>
    </w:p>
    <w:p>
      <w:r>
        <w:t>Negative Marks: 1</w:t>
      </w:r>
    </w:p>
    <w:p>
      <w:r>
        <w:t>Question: The most common cause of hypoglycaemia in a newborn of a diabetic mother is</w:t>
      </w:r>
    </w:p>
    <w:p>
      <w:r>
        <w:t>(a) Hypothermia always</w:t>
      </w:r>
    </w:p>
    <w:p>
      <w:r>
        <w:t>(b) Infection</w:t>
      </w:r>
    </w:p>
    <w:p>
      <w:r>
        <w:t>(c) Foetal hyperinsulinaemia after cord clamping</w:t>
      </w:r>
    </w:p>
    <w:p>
      <w:r>
        <w:t>(d) Poor feeding always</w:t>
      </w:r>
    </w:p>
    <w:p>
      <w:r>
        <w:t>Answer: c</w:t>
      </w:r>
    </w:p>
    <w:p>
      <w:r>
        <w:t>Solution: Maternal glucose ceases at birth but foetal insulin remains high, dropping blood sugar; feed early.</w:t>
      </w:r>
    </w:p>
    <w:p>
      <w:r>
        <w:t>Positive Marks: 3</w:t>
      </w:r>
    </w:p>
    <w:p>
      <w:r>
        <w:t>Negative Marks: 1</w:t>
      </w:r>
    </w:p>
    <w:p>
      <w:r>
        <w:t>Question: The most common cause of lithium level monitoring is</w:t>
      </w:r>
    </w:p>
    <w:p>
      <w:r>
        <w:t>(a) Exercise</w:t>
      </w:r>
    </w:p>
    <w:p>
      <w:r>
        <w:t>(b) Diet</w:t>
      </w:r>
    </w:p>
    <w:p>
      <w:r>
        <w:t>(c) Cost</w:t>
      </w:r>
    </w:p>
    <w:p>
      <w:r>
        <w:t>(d) Narrow therapeutic window</w:t>
      </w:r>
    </w:p>
    <w:p>
      <w:r>
        <w:t>Answer: d</w:t>
      </w:r>
    </w:p>
    <w:p>
      <w:r>
        <w:t>Solution: Check levels 12 hours after the last dose.</w:t>
      </w:r>
    </w:p>
    <w:p>
      <w:r>
        <w:t>Positive Marks: 3</w:t>
      </w:r>
    </w:p>
    <w:p>
      <w:r>
        <w:t>Negative Marks: 1</w:t>
      </w:r>
    </w:p>
    <w:p>
      <w:r>
        <w:t>Question: The nurse should assess the client's radial pulse for a full minute when</w:t>
      </w:r>
    </w:p>
    <w:p>
      <w:r>
        <w:t>(a) The client is asleep</w:t>
      </w:r>
    </w:p>
    <w:p>
      <w:r>
        <w:t>(b) The client is young</w:t>
      </w:r>
    </w:p>
    <w:p>
      <w:r>
        <w:t>(c) The rhythm is irregular</w:t>
      </w:r>
    </w:p>
    <w:p>
      <w:r>
        <w:t>(d) The pulse is strong</w:t>
      </w:r>
    </w:p>
    <w:p>
      <w:r>
        <w:t>Answer: c</w:t>
      </w:r>
    </w:p>
    <w:p>
      <w:r>
        <w:t>Solution: Irregular rhythms require a full-minute count and apical-radial comparison.</w:t>
      </w:r>
    </w:p>
    <w:p>
      <w:r>
        <w:t>Positive Marks: 3</w:t>
      </w:r>
    </w:p>
    <w:p>
      <w:r>
        <w:t>Negative Marks: 1</w:t>
      </w:r>
    </w:p>
    <w:p>
      <w:r>
        <w:t>Question: A panel discussion involves</w:t>
      </w:r>
    </w:p>
    <w:p>
      <w:r>
        <w:t>(a) A demonstration</w:t>
      </w:r>
    </w:p>
    <w:p>
      <w:r>
        <w:t>(b) One lecture</w:t>
      </w:r>
    </w:p>
    <w:p>
      <w:r>
        <w:t>(c) A written test</w:t>
      </w:r>
    </w:p>
    <w:p>
      <w:r>
        <w:t>(d) A group discussing a topic before an audience</w:t>
      </w:r>
    </w:p>
    <w:p>
      <w:r>
        <w:t>Answer: d</w:t>
      </w:r>
    </w:p>
    <w:p>
      <w:r>
        <w:t>Solution: Panels stimulate discussion and audience questions.</w:t>
      </w:r>
    </w:p>
    <w:p>
      <w:r>
        <w:t>Positive Marks: 3</w:t>
      </w:r>
    </w:p>
    <w:p>
      <w:r>
        <w:t>Negative Marks: 1</w:t>
      </w:r>
    </w:p>
    <w:p>
      <w:r>
        <w:t>Question: The nurse should clamp the chest tube when</w:t>
      </w:r>
    </w:p>
    <w:p>
      <w:r>
        <w:t>(a) The drainage system is being changed or replaced</w:t>
      </w:r>
    </w:p>
    <w:p>
      <w:r>
        <w:t>(b) The client is ambulating</w:t>
      </w:r>
    </w:p>
    <w:p>
      <w:r>
        <w:t>(c) The client coughs</w:t>
      </w:r>
    </w:p>
    <w:p>
      <w:r>
        <w:t>(d) The tube is bubbling normally</w:t>
      </w:r>
    </w:p>
    <w:p>
      <w:r>
        <w:t>Answer: a</w:t>
      </w:r>
    </w:p>
    <w:p>
      <w:r>
        <w:t>Solution: Clamp only briefly during system changes; prolonged clamping can cause tension pneumothorax.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'metformin' to</w:t>
      </w:r>
    </w:p>
    <w:p>
      <w:r>
        <w:t>(a) Avoid water</w:t>
      </w:r>
    </w:p>
    <w:p>
      <w:r>
        <w:t>(b) Take with grapefruit</w:t>
      </w:r>
    </w:p>
    <w:p>
      <w:r>
        <w:t>(c) Report muscle pain and stop for major surgery/contrast studies</w:t>
      </w:r>
    </w:p>
    <w:p>
      <w:r>
        <w:t>(d) Double the dose</w:t>
      </w:r>
    </w:p>
    <w:p>
      <w:r>
        <w:t>Answer: c</w:t>
      </w:r>
    </w:p>
    <w:p>
      <w:r>
        <w:t>Solution: Metformin risks lactic acidosis in renal failure and contrast procedures.</w:t>
      </w:r>
    </w:p>
    <w:p>
      <w:r>
        <w:t>Positive Marks: 3</w:t>
      </w:r>
    </w:p>
    <w:p>
      <w:r>
        <w:t>Negative Marks: 1</w:t>
      </w:r>
    </w:p>
    <w:p>
      <w:r>
        <w:t>Question: A questionnaire should be pre-tested to</w:t>
      </w:r>
    </w:p>
    <w:p>
      <w:r>
        <w:t>(a) Hide questions</w:t>
      </w:r>
    </w:p>
    <w:p>
      <w:r>
        <w:t>(b) Reduce response rates</w:t>
      </w:r>
    </w:p>
    <w:p>
      <w:r>
        <w:t>(c) Increase its length</w:t>
      </w:r>
    </w:p>
    <w:p>
      <w:r>
        <w:t>(d) Check clarity, reliability, and validity</w:t>
      </w:r>
    </w:p>
    <w:p>
      <w:r>
        <w:t>Answer: d</w:t>
      </w:r>
    </w:p>
    <w:p>
      <w:r>
        <w:t>Solution: Pre-testing identifies problems before the main study.</w:t>
      </w:r>
    </w:p>
    <w:p>
      <w:r>
        <w:t>Positive Marks: 3</w:t>
      </w:r>
    </w:p>
    <w:p>
      <w:r>
        <w:t>Negative Marks: 1</w:t>
      </w:r>
    </w:p>
    <w:p>
      <w:r>
        <w:t>Question: A healthy colostomy stoma appears</w:t>
      </w:r>
    </w:p>
    <w:p>
      <w:r>
        <w:t>(a) Blue or black</w:t>
      </w:r>
    </w:p>
    <w:p>
      <w:r>
        <w:t>(b) Grey</w:t>
      </w:r>
    </w:p>
    <w:p>
      <w:r>
        <w:t>(c) Pale and dry</w:t>
      </w:r>
    </w:p>
    <w:p>
      <w:r>
        <w:t>(d) Pink to brick red and moist</w:t>
      </w:r>
    </w:p>
    <w:p>
      <w:r>
        <w:t>Answer: d</w:t>
      </w:r>
    </w:p>
    <w:p>
      <w:r>
        <w:t>Solution: A pink/red moist stoma indicates good blood supply; dark or pale stoma suggests ischaemia.</w:t>
      </w:r>
    </w:p>
    <w:p>
      <w:r>
        <w:t>Positive Marks: 3</w:t>
      </w:r>
    </w:p>
    <w:p>
      <w:r>
        <w:t>Negative Marks: 1</w:t>
      </w:r>
    </w:p>
    <w:p>
      <w:r>
        <w:t>Question: The most common cause of secondary traumatic stress is</w:t>
      </w:r>
    </w:p>
    <w:p>
      <w:r>
        <w:t>(a) Diet</w:t>
      </w:r>
    </w:p>
    <w:p>
      <w:r>
        <w:t>(b) Exercise</w:t>
      </w:r>
    </w:p>
    <w:p>
      <w:r>
        <w:t>(c) Caring for traumatized patients</w:t>
      </w:r>
    </w:p>
    <w:p>
      <w:r>
        <w:t>(d) Direct trauma</w:t>
      </w:r>
    </w:p>
    <w:p>
      <w:r>
        <w:t>Answer: c</w:t>
      </w:r>
    </w:p>
    <w:p>
      <w:r>
        <w:t>Solution: Vicarious trauma affects caregivers; seek support.</w:t>
      </w:r>
    </w:p>
    <w:p>
      <w:r>
        <w:t>Positive Marks: 3</w:t>
      </w:r>
    </w:p>
    <w:p>
      <w:r>
        <w:t>Negative Marks: 1</w:t>
      </w:r>
    </w:p>
    <w:p>
      <w:r>
        <w:t>Question: The most common cause of childhood urticaria is</w:t>
      </w:r>
    </w:p>
    <w:p>
      <w:r>
        <w:t>(a) Allergic triggers and infections</w:t>
      </w:r>
    </w:p>
    <w:p>
      <w:r>
        <w:t>(b) Tumour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Antihistamines relieve most; identify and avoid triggers.</w:t>
      </w:r>
    </w:p>
    <w:p>
      <w:r>
        <w:t>Positive Marks: 3</w:t>
      </w:r>
    </w:p>
    <w:p>
      <w:r>
        <w:t>Negative Marks: 1</w:t>
      </w:r>
    </w:p>
    <w:p>
      <w:r>
        <w:t>Question: Prions are</w:t>
      </w:r>
    </w:p>
    <w:p>
      <w:r>
        <w:t>(a) Fungi</w:t>
      </w:r>
    </w:p>
    <w:p>
      <w:r>
        <w:t>(b) Bacteria</w:t>
      </w:r>
    </w:p>
    <w:p>
      <w:r>
        <w:t>(c) Infectious proteins causing spongiform encephalopathies</w:t>
      </w:r>
    </w:p>
    <w:p>
      <w:r>
        <w:t>(d) Viruses</w:t>
      </w:r>
    </w:p>
    <w:p>
      <w:r>
        <w:t>Answer: c</w:t>
      </w:r>
    </w:p>
    <w:p>
      <w:r>
        <w:t>Solution: Prions (e.g., CJD) are misfolded proteins, not living organisms.</w:t>
      </w:r>
    </w:p>
    <w:p>
      <w:r>
        <w:t>Positive Marks: 3</w:t>
      </w:r>
    </w:p>
    <w:p>
      <w:r>
        <w:t>Negative Marks: 1</w:t>
      </w:r>
    </w:p>
    <w:p>
      <w:r>
        <w:t>Question: The most common cause of beriberi in children is</w:t>
      </w:r>
    </w:p>
    <w:p>
      <w:r>
        <w:t>(a) Iron deficiency</w:t>
      </w:r>
    </w:p>
    <w:p>
      <w:r>
        <w:t>(b) Thiamine deficiency</w:t>
      </w:r>
    </w:p>
    <w:p>
      <w:r>
        <w:t>(c) Vitamin D deficiency</w:t>
      </w:r>
    </w:p>
    <w:p>
      <w:r>
        <w:t>(d) Niacin deficiency</w:t>
      </w:r>
    </w:p>
    <w:p>
      <w:r>
        <w:t>Answer: b</w:t>
      </w:r>
    </w:p>
    <w:p>
      <w:r>
        <w:t>Solution: Beriberi causes heart failure and neuropathy; seen with polished-rice diets.</w:t>
      </w:r>
    </w:p>
    <w:p>
      <w:r>
        <w:t>Positive Marks: 3</w:t>
      </w:r>
    </w:p>
    <w:p>
      <w:r>
        <w:t>Negative Marks: 1</w:t>
      </w:r>
    </w:p>
    <w:p>
      <w:r>
        <w:t>Question: The most common cause of intermittent fasting benefit is</w:t>
      </w:r>
    </w:p>
    <w:p>
      <w:r>
        <w:t>(a) Magic</w:t>
      </w:r>
    </w:p>
    <w:p>
      <w:r>
        <w:t>(b) Climate</w:t>
      </w:r>
    </w:p>
    <w:p>
      <w:r>
        <w:t>(c) Diet</w:t>
      </w:r>
    </w:p>
    <w:p>
      <w:r>
        <w:t>(d) Calorie reduction and metabolic improvement</w:t>
      </w:r>
    </w:p>
    <w:p>
      <w:r>
        <w:t>Answer: d</w:t>
      </w:r>
    </w:p>
    <w:p>
      <w:r>
        <w:t>Solution: Fasting works through overall calorie control.</w:t>
      </w:r>
    </w:p>
    <w:p>
      <w:r>
        <w:t>Positive Marks: 3</w:t>
      </w:r>
    </w:p>
    <w:p>
      <w:r>
        <w:t>Negative Marks: 1</w:t>
      </w:r>
    </w:p>
    <w:p>
      <w:r>
        <w:t>Question: The most common cause of sleep terror disorder is</w:t>
      </w:r>
    </w:p>
    <w:p>
      <w:r>
        <w:t>(a) Partial arousal from deep sleep in children</w:t>
      </w:r>
    </w:p>
    <w:p>
      <w:r>
        <w:t>(b) Nightmares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Sleep terrors occur in NREM sleep; reassure and ensure safety.</w:t>
      </w:r>
    </w:p>
    <w:p>
      <w:r>
        <w:t>Positive Marks: 3</w:t>
      </w:r>
    </w:p>
    <w:p>
      <w:r>
        <w:t>Negative Marks: 1</w:t>
      </w:r>
    </w:p>
    <w:p>
      <w:r>
        <w:t>Question: The nurse should prepare for transcutaneous pacing in a client with</w:t>
      </w:r>
    </w:p>
    <w:p>
      <w:r>
        <w:t>(a) Hypertension</w:t>
      </w:r>
    </w:p>
    <w:p>
      <w:r>
        <w:t>(b) Fever</w:t>
      </w:r>
    </w:p>
    <w:p>
      <w:r>
        <w:t>(c) Symptomatic bradycardia unresponsive to atropine</w:t>
      </w:r>
    </w:p>
    <w:p>
      <w:r>
        <w:t>(d) Tachycardia</w:t>
      </w:r>
    </w:p>
    <w:p>
      <w:r>
        <w:t>Answer: c</w:t>
      </w:r>
    </w:p>
    <w:p>
      <w:r>
        <w:t>Solution: Pacing is used when drugs fail in symptomatic bradycardia/heart block.</w:t>
      </w:r>
    </w:p>
    <w:p>
      <w:r>
        <w:t>Positive Marks: 3</w:t>
      </w:r>
    </w:p>
    <w:p>
      <w:r>
        <w:t>Negative Marks: 1</w:t>
      </w:r>
    </w:p>
    <w:p>
      <w:r>
        <w:t>Question: The most common cause of hope in recovery is</w:t>
      </w:r>
    </w:p>
    <w:p>
      <w:r>
        <w:t>(a) Belief in possibility of improvement</w:t>
      </w:r>
    </w:p>
    <w:p>
      <w:r>
        <w:t>(b) Denial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Hope is the foundation of the recovery model.</w:t>
      </w:r>
    </w:p>
    <w:p>
      <w:r>
        <w:t>Positive Marks: 3</w:t>
      </w:r>
    </w:p>
    <w:p>
      <w:r>
        <w:t>Negative Marks: 1</w:t>
      </w:r>
    </w:p>
    <w:p>
      <w:r>
        <w:t>Question: The diet for a patient with tuberculosis should be</w:t>
      </w:r>
    </w:p>
    <w:p>
      <w:r>
        <w:t>(a) Fasting</w:t>
      </w:r>
    </w:p>
    <w:p>
      <w:r>
        <w:t>(b) Low protein</w:t>
      </w:r>
    </w:p>
    <w:p>
      <w:r>
        <w:t>(c) High protein, high energy, with micronutrients</w:t>
      </w:r>
    </w:p>
    <w:p>
      <w:r>
        <w:t>(d) Low calorie</w:t>
      </w:r>
    </w:p>
    <w:p>
      <w:r>
        <w:t>Answer: c</w:t>
      </w:r>
    </w:p>
    <w:p>
      <w:r>
        <w:t>Solution: TB increases metabolic needs; support nutrition.</w:t>
      </w:r>
    </w:p>
    <w:p>
      <w:r>
        <w:t>Positive Marks: 3</w:t>
      </w:r>
    </w:p>
    <w:p>
      <w:r>
        <w:t>Negative Marks: 1</w:t>
      </w:r>
    </w:p>
    <w:p>
      <w:r>
        <w:t>Question: The process by which cells take in large particles is called</w:t>
      </w:r>
    </w:p>
    <w:p>
      <w:r>
        <w:t>(a) Osmosis</w:t>
      </w:r>
    </w:p>
    <w:p>
      <w:r>
        <w:t>(b) Phagocytosis</w:t>
      </w:r>
    </w:p>
    <w:p>
      <w:r>
        <w:t>(c) Diffusion</w:t>
      </w:r>
    </w:p>
    <w:p>
      <w:r>
        <w:t>(d) Filtration</w:t>
      </w:r>
    </w:p>
    <w:p>
      <w:r>
        <w:t>Answer: b</w:t>
      </w:r>
    </w:p>
    <w:p>
      <w:r>
        <w:t>Solution: Phagocytosis engulfs large particles into vesicles.</w:t>
      </w:r>
    </w:p>
    <w:p>
      <w:r>
        <w:t>Positive Marks: 3</w:t>
      </w:r>
    </w:p>
    <w:p>
      <w:r>
        <w:t>Negative Marks: 1</w:t>
      </w:r>
    </w:p>
    <w:p>
      <w:r>
        <w:t>Question: The nurse should secure a Foley catheter to the</w:t>
      </w:r>
    </w:p>
    <w:p>
      <w:r>
        <w:t>(a) Foot</w:t>
      </w:r>
    </w:p>
    <w:p>
      <w:r>
        <w:t>(b) Headboard</w:t>
      </w:r>
    </w:p>
    <w:p>
      <w:r>
        <w:t>(c) Thigh or lower abdomen</w:t>
      </w:r>
    </w:p>
    <w:p>
      <w:r>
        <w:t>(d) Bed rail</w:t>
      </w:r>
    </w:p>
    <w:p>
      <w:r>
        <w:t>Answer: c</w:t>
      </w:r>
    </w:p>
    <w:p>
      <w:r>
        <w:t>Solution: Securing the catheter prevents traction on the urethra.</w:t>
      </w:r>
    </w:p>
    <w:p>
      <w:r>
        <w:t>Positive Marks: 3</w:t>
      </w:r>
    </w:p>
    <w:p>
      <w:r>
        <w:t>Negative Marks: 1</w:t>
      </w:r>
    </w:p>
    <w:p>
      <w:r>
        <w:t>Question: The classic sign of peritonitis is</w:t>
      </w:r>
    </w:p>
    <w:p>
      <w:r>
        <w:t>(a) Bowel sounds increase</w:t>
      </w:r>
    </w:p>
    <w:p>
      <w:r>
        <w:t>(b) Soft abdomen</w:t>
      </w:r>
    </w:p>
    <w:p>
      <w:r>
        <w:t>(c) Painless distension</w:t>
      </w:r>
    </w:p>
    <w:p>
      <w:r>
        <w:t>(d) Rebound tenderness and rigidity of the abdomen</w:t>
      </w:r>
    </w:p>
    <w:p>
      <w:r>
        <w:t>Answer: d</w:t>
      </w:r>
    </w:p>
    <w:p>
      <w:r>
        <w:t>Solution: Peritoneal irritation gives guarding, rigidity, and rebound tenderness.</w:t>
      </w:r>
    </w:p>
    <w:p>
      <w:r>
        <w:t>Positive Marks: 3</w:t>
      </w:r>
    </w:p>
    <w:p>
      <w:r>
        <w:t>Negative Marks: 1</w:t>
      </w:r>
    </w:p>
    <w:p>
      <w:r>
        <w:t>Question: The nurse should monitor a postoperative patient for</w:t>
      </w:r>
    </w:p>
    <w:p>
      <w:r>
        <w:t>(a) Only sleep</w:t>
      </w:r>
    </w:p>
    <w:p>
      <w:r>
        <w:t>(b) Bleeding, pain, and vital sign changes</w:t>
      </w:r>
    </w:p>
    <w:p>
      <w:r>
        <w:t>(c) Nothing</w:t>
      </w:r>
    </w:p>
    <w:p>
      <w:r>
        <w:t>(d) Only appetite</w:t>
      </w:r>
    </w:p>
    <w:p>
      <w:r>
        <w:t>Answer: b</w:t>
      </w:r>
    </w:p>
    <w:p>
      <w:r>
        <w:t>Solution: Post-op monitoring detects complications early.</w:t>
      </w:r>
    </w:p>
    <w:p>
      <w:r>
        <w:t>Positive Marks: 3</w:t>
      </w:r>
    </w:p>
    <w:p>
      <w:r>
        <w:t>Negative Marks: 1</w:t>
      </w:r>
    </w:p>
    <w:p>
      <w:r>
        <w:t>Question: The most common cause of AIDS is</w:t>
      </w:r>
    </w:p>
    <w:p>
      <w:r>
        <w:t>(a) Influenza</w:t>
      </w:r>
    </w:p>
    <w:p>
      <w:r>
        <w:t>(b) HPV</w:t>
      </w:r>
    </w:p>
    <w:p>
      <w:r>
        <w:t>(c) Human immunodeficiency virus (HIV)</w:t>
      </w:r>
    </w:p>
    <w:p>
      <w:r>
        <w:t>(d) HBV</w:t>
      </w:r>
    </w:p>
    <w:p>
      <w:r>
        <w:t>Answer: c</w:t>
      </w:r>
    </w:p>
    <w:p>
      <w:r>
        <w:t>Solution: HIV depletes CD4 cells causing AIDS; ART controls it.</w:t>
      </w:r>
    </w:p>
    <w:p>
      <w:r>
        <w:t>Positive Marks: 3</w:t>
      </w:r>
    </w:p>
    <w:p>
      <w:r>
        <w:t>Negative Marks: 1</w:t>
      </w:r>
    </w:p>
    <w:p>
      <w:r>
        <w:t>Question: Respiratory distress syndrome is caused by</w:t>
      </w:r>
    </w:p>
    <w:p>
      <w:r>
        <w:t>(a) Surfactant deficiency in preterm infants</w:t>
      </w:r>
    </w:p>
    <w:p>
      <w:r>
        <w:t>(b) Excess surfactant</w:t>
      </w:r>
    </w:p>
    <w:p>
      <w:r>
        <w:t>(c) Infection always</w:t>
      </w:r>
    </w:p>
    <w:p>
      <w:r>
        <w:t>(d) Trauma</w:t>
      </w:r>
    </w:p>
    <w:p>
      <w:r>
        <w:t>Answer: a</w:t>
      </w:r>
    </w:p>
    <w:p>
      <w:r>
        <w:t>Solution: Surfactant deficiency collapses alveoli causing RDS; antenatal steroids and surfactant therapy treat it.</w:t>
      </w:r>
    </w:p>
    <w:p>
      <w:r>
        <w:t>Positive Marks: 3</w:t>
      </w:r>
    </w:p>
    <w:p>
      <w:r>
        <w:t>Negative Marks: 1</w:t>
      </w:r>
    </w:p>
    <w:p>
      <w:r>
        <w:t>Question: Growth hormone is secreted by the</w:t>
      </w:r>
    </w:p>
    <w:p>
      <w:r>
        <w:t>(a) Anterior pituitary</w:t>
      </w:r>
    </w:p>
    <w:p>
      <w:r>
        <w:t>(b) Adrenal cortex</w:t>
      </w:r>
    </w:p>
    <w:p>
      <w:r>
        <w:t>(c) Pineal gland</w:t>
      </w:r>
    </w:p>
    <w:p>
      <w:r>
        <w:t>(d) Thyroid</w:t>
      </w:r>
    </w:p>
    <w:p>
      <w:r>
        <w:t>Answer: a</w:t>
      </w:r>
    </w:p>
    <w:p>
      <w:r>
        <w:t>Solution: GH from the anterior pituitary promotes growth.</w:t>
      </w:r>
    </w:p>
    <w:p>
      <w:r>
        <w:t>Positive Marks: 3</w:t>
      </w:r>
    </w:p>
    <w:p>
      <w:r>
        <w:t>Negative Marks: 1</w:t>
      </w:r>
    </w:p>
    <w:p>
      <w:r>
        <w:t>Question: The most common cause of viral encephalitis in India is</w:t>
      </w:r>
    </w:p>
    <w:p>
      <w:r>
        <w:t>(a) Japanese encephalitis</w:t>
      </w:r>
    </w:p>
    <w:p>
      <w:r>
        <w:t>(b) Herpes simplex</w:t>
      </w:r>
    </w:p>
    <w:p>
      <w:r>
        <w:t>(c) Rabies</w:t>
      </w:r>
    </w:p>
    <w:p>
      <w:r>
        <w:t>(d) Measles</w:t>
      </w:r>
    </w:p>
    <w:p>
      <w:r>
        <w:t>Answer: a</w:t>
      </w:r>
    </w:p>
    <w:p>
      <w:r>
        <w:t>Solution: JE is the leading cause of viral encephalitis in India, especially in children in rural areas.</w:t>
      </w:r>
    </w:p>
    <w:p>
      <w:r>
        <w:t>Positive Marks: 3</w:t>
      </w:r>
    </w:p>
    <w:p>
      <w:r>
        <w:t>Negative Marks: 1</w:t>
      </w:r>
    </w:p>
    <w:p>
      <w:r>
        <w:t>Question: The diet for HIV patients should be</w:t>
      </w:r>
    </w:p>
    <w:p>
      <w:r>
        <w:t>(a) High energy, protein, and safe food handling</w:t>
      </w:r>
    </w:p>
    <w:p>
      <w:r>
        <w:t>(b) Fasting</w:t>
      </w:r>
    </w:p>
    <w:p>
      <w:r>
        <w:t>(c) Raw foods</w:t>
      </w:r>
    </w:p>
    <w:p>
      <w:r>
        <w:t>(d) Low calorie</w:t>
      </w:r>
    </w:p>
    <w:p>
      <w:r>
        <w:t>Answer: a</w:t>
      </w:r>
    </w:p>
    <w:p>
      <w:r>
        <w:t>Solution: Good nutrition supports immunity and ART.</w:t>
      </w:r>
    </w:p>
    <w:p>
      <w:r>
        <w:t>Positive Marks: 3</w:t>
      </w:r>
    </w:p>
    <w:p>
      <w:r>
        <w:t>Negative Marks: 1</w:t>
      </w:r>
    </w:p>
    <w:p>
      <w:r>
        <w:t>Question: The most common cause of slipped capital femoral epiphysis is</w:t>
      </w:r>
    </w:p>
    <w:p>
      <w:r>
        <w:t>(a) Obesity and hormonal changes in adolescence</w:t>
      </w:r>
    </w:p>
    <w:p>
      <w:r>
        <w:t>(b) Diet</w:t>
      </w:r>
    </w:p>
    <w:p>
      <w:r>
        <w:t>(c) Exercise</w:t>
      </w:r>
    </w:p>
    <w:p>
      <w:r>
        <w:t>(d) Trauma always</w:t>
      </w:r>
    </w:p>
    <w:p>
      <w:r>
        <w:t>Answer: a</w:t>
      </w:r>
    </w:p>
    <w:p>
      <w:r>
        <w:t>Solution: SCFE causes hip/knee pain in obese adolescents; surgical pinning is urgent.</w:t>
      </w:r>
    </w:p>
    <w:p>
      <w:r>
        <w:t>Positive Marks: 3</w:t>
      </w:r>
    </w:p>
    <w:p>
      <w:r>
        <w:t>Negative Marks: 1</w:t>
      </w:r>
    </w:p>
    <w:p>
      <w:r>
        <w:t>Question: The bone that forms the forehead is the</w:t>
      </w:r>
    </w:p>
    <w:p>
      <w:r>
        <w:t>(a) Frontal bone</w:t>
      </w:r>
    </w:p>
    <w:p>
      <w:r>
        <w:t>(b) Parietal bone</w:t>
      </w:r>
    </w:p>
    <w:p>
      <w:r>
        <w:t>(c) Occipital</w:t>
      </w:r>
    </w:p>
    <w:p>
      <w:r>
        <w:t>(d) Temporal</w:t>
      </w:r>
    </w:p>
    <w:p>
      <w:r>
        <w:t>Answer: a</w:t>
      </w:r>
    </w:p>
    <w:p>
      <w:r>
        <w:t>Solution: The frontal bone forms the forehead.</w:t>
      </w:r>
    </w:p>
    <w:p>
      <w:r>
        <w:t>Positive Marks: 3</w:t>
      </w:r>
    </w:p>
    <w:p>
      <w:r>
        <w:t>Negative Marks: 1</w:t>
      </w:r>
    </w:p>
    <w:p>
      <w:r>
        <w:t>Question: The muscle that extends the forearm is the</w:t>
      </w:r>
    </w:p>
    <w:p>
      <w:r>
        <w:t>(a) Gastrocnemius</w:t>
      </w:r>
    </w:p>
    <w:p>
      <w:r>
        <w:t>(b) Rectus abdominis</w:t>
      </w:r>
    </w:p>
    <w:p>
      <w:r>
        <w:t>(c) Biceps brachii</w:t>
      </w:r>
    </w:p>
    <w:p>
      <w:r>
        <w:t>(d) Triceps brachii</w:t>
      </w:r>
    </w:p>
    <w:p>
      <w:r>
        <w:t>Answer: d</w:t>
      </w:r>
    </w:p>
    <w:p>
      <w:r>
        <w:t>Solution: The triceps extends the elbow.</w:t>
      </w:r>
    </w:p>
    <w:p>
      <w:r>
        <w:t>Positive Marks: 3</w:t>
      </w:r>
    </w:p>
    <w:p>
      <w:r>
        <w:t>Negative Marks: 1</w:t>
      </w:r>
    </w:p>
    <w:p>
      <w:r>
        <w:t>Question: The most common cause of polio eradication in India is</w:t>
      </w:r>
    </w:p>
    <w:p>
      <w:r>
        <w:t>(a) Sanitation alone</w:t>
      </w:r>
    </w:p>
    <w:p>
      <w:r>
        <w:t>(b) Intensive pulse polio immunization and surveillance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The last wild polio case in India was in 2011; certification followed in 2014.</w:t>
      </w:r>
    </w:p>
    <w:p>
      <w:r>
        <w:t>Positive Marks: 3</w:t>
      </w:r>
    </w:p>
    <w:p>
      <w:r>
        <w:t>Negative Marks: 1</w:t>
      </w:r>
    </w:p>
    <w:p>
      <w:r>
        <w:t>Question: Sebum is secreted by the</w:t>
      </w:r>
    </w:p>
    <w:p>
      <w:r>
        <w:t>(a) Mammary glands</w:t>
      </w:r>
    </w:p>
    <w:p>
      <w:r>
        <w:t>(b) Sebaceous glands</w:t>
      </w:r>
    </w:p>
    <w:p>
      <w:r>
        <w:t>(c) Sweat glands</w:t>
      </w:r>
    </w:p>
    <w:p>
      <w:r>
        <w:t>(d) Salivary glands</w:t>
      </w:r>
    </w:p>
    <w:p>
      <w:r>
        <w:t>Answer: b</w:t>
      </w:r>
    </w:p>
    <w:p>
      <w:r>
        <w:t>Solution: Sebum oils and protects the skin.</w:t>
      </w:r>
    </w:p>
    <w:p>
      <w:r>
        <w:t>Positive Marks: 3</w:t>
      </w:r>
    </w:p>
    <w:p>
      <w:r>
        <w:t>Negative Marks: 1</w:t>
      </w:r>
    </w:p>
    <w:p>
      <w:r>
        <w:t>Question: The most common cause of exclusive breastfeeding promotion is</w:t>
      </w:r>
    </w:p>
    <w:p>
      <w:r>
        <w:t>(a) Climate</w:t>
      </w:r>
    </w:p>
    <w:p>
      <w:r>
        <w:t>(b) Optimal infant nutrition and immunity</w:t>
      </w:r>
    </w:p>
    <w:p>
      <w:r>
        <w:t>(c) Diet</w:t>
      </w:r>
    </w:p>
    <w:p>
      <w:r>
        <w:t>(d) Convenience</w:t>
      </w:r>
    </w:p>
    <w:p>
      <w:r>
        <w:t>Answer: b</w:t>
      </w:r>
    </w:p>
    <w:p>
      <w:r>
        <w:t>Solution: Exclusive breastfeeding for 6 months prevents infections and death.</w:t>
      </w:r>
    </w:p>
    <w:p>
      <w:r>
        <w:t>Positive Marks: 3</w:t>
      </w:r>
    </w:p>
    <w:p>
      <w:r>
        <w:t>Negative Marks: 1</w:t>
      </w:r>
    </w:p>
    <w:p>
      <w:r>
        <w:t>Question: Fibrinogen is converted to fibrin during</w:t>
      </w:r>
    </w:p>
    <w:p>
      <w:r>
        <w:t>(a) Digestion</w:t>
      </w:r>
    </w:p>
    <w:p>
      <w:r>
        <w:t>(b) Clot formation</w:t>
      </w:r>
    </w:p>
    <w:p>
      <w:r>
        <w:t>(c) Respiration</w:t>
      </w:r>
    </w:p>
    <w:p>
      <w:r>
        <w:t>(d) Excretion</w:t>
      </w:r>
    </w:p>
    <w:p>
      <w:r>
        <w:t>Answer: b</w:t>
      </w:r>
    </w:p>
    <w:p>
      <w:r>
        <w:t>Solution: Thrombin converts fibrinogen to fibrin threads.</w:t>
      </w:r>
    </w:p>
    <w:p>
      <w:r>
        <w:t>Positive Marks: 3</w:t>
      </w:r>
    </w:p>
    <w:p>
      <w:r>
        <w:t>Negative Marks: 1</w:t>
      </w:r>
    </w:p>
    <w:p>
      <w:r>
        <w:t>Question: The full form of 'CPR' in family planning data is</w:t>
      </w:r>
    </w:p>
    <w:p>
      <w:r>
        <w:t>(a) Child Protection Rate</w:t>
      </w:r>
    </w:p>
    <w:p>
      <w:r>
        <w:t>(b) Contraceptive Protection Ratio</w:t>
      </w:r>
    </w:p>
    <w:p>
      <w:r>
        <w:t>(c) Contraceptive Prevalence Rate</w:t>
      </w:r>
    </w:p>
    <w:p>
      <w:r>
        <w:t>(d) Community Participation Rate</w:t>
      </w:r>
    </w:p>
    <w:p>
      <w:r>
        <w:t>Answer: c</w:t>
      </w:r>
    </w:p>
    <w:p>
      <w:r>
        <w:t>Solution: CPR measures contraceptive use among married women.</w:t>
      </w:r>
    </w:p>
    <w:p>
      <w:r>
        <w:t>Positive Marks: 3</w:t>
      </w:r>
    </w:p>
    <w:p>
      <w:r>
        <w:t>Negative Marks: 1</w:t>
      </w:r>
    </w:p>
    <w:p>
      <w:r>
        <w:t>Question: The 'District Health Society' under NHM is headed by the</w:t>
      </w:r>
    </w:p>
    <w:p>
      <w:r>
        <w:t>(a) Health Minister</w:t>
      </w:r>
    </w:p>
    <w:p>
      <w:r>
        <w:t>(b) District Collector (chairman) with CMO as member secretary</w:t>
      </w:r>
    </w:p>
    <w:p>
      <w:r>
        <w:t>(c) SP</w:t>
      </w:r>
    </w:p>
    <w:p>
      <w:r>
        <w:t>(d) Chief Minister</w:t>
      </w:r>
    </w:p>
    <w:p>
      <w:r>
        <w:t>Answer: b</w:t>
      </w:r>
    </w:p>
    <w:p>
      <w:r>
        <w:t>Solution: District Health Societies, chaired by the Collector, implement NHM at district level.</w:t>
      </w:r>
    </w:p>
    <w:p>
      <w:r>
        <w:t>Positive Marks: 3</w:t>
      </w:r>
    </w:p>
    <w:p>
      <w:r>
        <w:t>Negative Marks: 1</w:t>
      </w:r>
    </w:p>
    <w:p>
      <w:r>
        <w:t>Question: The Confidential Review of Maternal Deaths (CRMD) in India</w:t>
      </w:r>
    </w:p>
    <w:p>
      <w:r>
        <w:t>(a) Publicly names hospitals</w:t>
      </w:r>
    </w:p>
    <w:p>
      <w:r>
        <w:t>(b) Collects fines</w:t>
      </w:r>
    </w:p>
    <w:p>
      <w:r>
        <w:t>(c) Is optional</w:t>
      </w:r>
    </w:p>
    <w:p>
      <w:r>
        <w:t>(d) Reviews maternal deaths confidentially to learn and improve</w:t>
      </w:r>
    </w:p>
    <w:p>
      <w:r>
        <w:t>Answer: d</w:t>
      </w:r>
    </w:p>
    <w:p>
      <w:r>
        <w:t>Solution: Confidential reviews identify gaps without blame.</w:t>
      </w:r>
    </w:p>
    <w:p>
      <w:r>
        <w:t>Positive Marks: 3</w:t>
      </w:r>
    </w:p>
    <w:p>
      <w:r>
        <w:t>Negative Marks: 1</w:t>
      </w:r>
    </w:p>
    <w:p>
      <w:r>
        <w:t>Question: The ASHA worker is selected from</w:t>
      </w:r>
    </w:p>
    <w:p>
      <w:r>
        <w:t>(a) Another district</w:t>
      </w:r>
    </w:p>
    <w:p>
      <w:r>
        <w:t>(b) A medical college</w:t>
      </w:r>
    </w:p>
    <w:p>
      <w:r>
        <w:t>(c) The local village itself</w:t>
      </w:r>
    </w:p>
    <w:p>
      <w:r>
        <w:t>(d) A city</w:t>
      </w:r>
    </w:p>
    <w:p>
      <w:r>
        <w:t>Answer: c</w:t>
      </w:r>
    </w:p>
    <w:p>
      <w:r>
        <w:t>Solution: ASHAs are local women, usually 25-45 years old.</w:t>
      </w:r>
    </w:p>
    <w:p>
      <w:r>
        <w:t>Positive Marks: 3</w:t>
      </w:r>
    </w:p>
    <w:p>
      <w:r>
        <w:t>Negative Marks: 1</w:t>
      </w:r>
    </w:p>
    <w:p>
      <w:r>
        <w:t>Question: The 'Janani Express' and '108' services under NHM are for</w:t>
      </w:r>
    </w:p>
    <w:p>
      <w:r>
        <w:t>(a) Only medicines</w:t>
      </w:r>
    </w:p>
    <w:p>
      <w:r>
        <w:t>(b) Transport of pregnant women and emergency cases</w:t>
      </w:r>
    </w:p>
    <w:p>
      <w:r>
        <w:t>(c) Only doctors</w:t>
      </w:r>
    </w:p>
    <w:p>
      <w:r>
        <w:t>(d) Only lab samples</w:t>
      </w:r>
    </w:p>
    <w:p>
      <w:r>
        <w:t>Answer: b</w:t>
      </w:r>
    </w:p>
    <w:p>
      <w:r>
        <w:t>Solution: Janani Express/108 provide transport for institutional delivery and emergencies.</w:t>
      </w:r>
    </w:p>
    <w:p>
      <w:r>
        <w:t>Positive Marks: 3</w:t>
      </w:r>
    </w:p>
    <w:p>
      <w:r>
        <w:t>Negative Marks: 1</w:t>
      </w:r>
    </w:p>
    <w:p>
      <w:r>
        <w:t>Question: The full form of ANM stands for</w:t>
      </w:r>
    </w:p>
    <w:p>
      <w:r>
        <w:t>(a) Advanced Nurse Midwife</w:t>
      </w:r>
    </w:p>
    <w:p>
      <w:r>
        <w:t>(b) Auxiliary Nutrition Mother</w:t>
      </w:r>
    </w:p>
    <w:p>
      <w:r>
        <w:t>(c) Auxiliary Nurse Midwife</w:t>
      </w:r>
    </w:p>
    <w:p>
      <w:r>
        <w:t>(d) Assistant Nursing Manager</w:t>
      </w:r>
    </w:p>
    <w:p>
      <w:r>
        <w:t>Answer: c</w:t>
      </w:r>
    </w:p>
    <w:p>
      <w:r>
        <w:t>Solution: ANMs provide maternal and child health services at sub-centres.</w:t>
      </w:r>
    </w:p>
    <w:p>
      <w:r>
        <w:t>Positive Marks: 3</w:t>
      </w:r>
    </w:p>
    <w:p>
      <w:r>
        <w:t>Negative Marks: 1</w:t>
      </w:r>
    </w:p>
    <w:p>
      <w:r>
        <w:t>Question: The 'ice packs' in the vaccine carrier must be</w:t>
      </w:r>
    </w:p>
    <w:p>
      <w:r>
        <w:t>(a) Dry</w:t>
      </w:r>
    </w:p>
    <w:p>
      <w:r>
        <w:t>(b) Warm</w:t>
      </w:r>
    </w:p>
    <w:p>
      <w:r>
        <w:t>(c) Half-filled</w:t>
      </w:r>
    </w:p>
    <w:p>
      <w:r>
        <w:t>(d) Fully frozen (conditioned) for use</w:t>
      </w:r>
    </w:p>
    <w:p>
      <w:r>
        <w:t>Answer: d</w:t>
      </w:r>
    </w:p>
    <w:p>
      <w:r>
        <w:t>Solution: Conditioned (frozen) ice packs keep vaccines cool without freezing them.</w:t>
      </w:r>
    </w:p>
    <w:p>
      <w:r>
        <w:t>Positive Marks: 3</w:t>
      </w:r>
    </w:p>
    <w:p>
      <w:r>
        <w:t>Negative Marks: 1</w:t>
      </w:r>
    </w:p>
    <w:p>
      <w:r>
        <w:t>Question: The 'National Health Programme' for tuberculosis is now called</w:t>
      </w:r>
    </w:p>
    <w:p>
      <w:r>
        <w:t>(a) TBCP</w:t>
      </w:r>
    </w:p>
    <w:p>
      <w:r>
        <w:t>(b) National TB Elimination Programme (NTEP)</w:t>
      </w:r>
    </w:p>
    <w:p>
      <w:r>
        <w:t>(c) National TB Scheme</w:t>
      </w:r>
    </w:p>
    <w:p>
      <w:r>
        <w:t>(d) RNTCP only</w:t>
      </w:r>
    </w:p>
    <w:p>
      <w:r>
        <w:t>Answer: b</w:t>
      </w:r>
    </w:p>
    <w:p>
      <w:r>
        <w:t>Solution: RNTCP was renamed NTEP in 2020, targeting TB elimination by 2025.</w:t>
      </w:r>
    </w:p>
    <w:p>
      <w:r>
        <w:t>Positive Marks: 3</w:t>
      </w:r>
    </w:p>
    <w:p>
      <w:r>
        <w:t>Negative Marks: 1</w:t>
      </w:r>
    </w:p>
    <w:p>
      <w:r>
        <w:t>Question: The full form of DOTS is</w:t>
      </w:r>
    </w:p>
    <w:p>
      <w:r>
        <w:t>(a) Diagnostic Outreach Testing Service</w:t>
      </w:r>
    </w:p>
    <w:p>
      <w:r>
        <w:t>(b) Directly Observed Treatment Short-course</w:t>
      </w:r>
    </w:p>
    <w:p>
      <w:r>
        <w:t>(c) Direct Oral Therapy System</w:t>
      </w:r>
    </w:p>
    <w:p>
      <w:r>
        <w:t>(d) Daily Observed TB Schedule</w:t>
      </w:r>
    </w:p>
    <w:p>
      <w:r>
        <w:t>Answer: b</w:t>
      </w:r>
    </w:p>
    <w:p>
      <w:r>
        <w:t>Solution: DOTS ensures supervised TB treatment.</w:t>
      </w:r>
    </w:p>
    <w:p>
      <w:r>
        <w:t>Positive Marks: 3</w:t>
      </w:r>
    </w:p>
    <w:p>
      <w:r>
        <w:t>Negative Marks: 1</w:t>
      </w:r>
    </w:p>
    <w:p>
      <w:r>
        <w:t>Question: The beneficiaries of Chiranjeevi Yojana in Rajasthan are</w:t>
      </w:r>
    </w:p>
    <w:p>
      <w:r>
        <w:t>(a) Only government employees</w:t>
      </w:r>
    </w:p>
    <w:p>
      <w:r>
        <w:t>(b) Only children</w:t>
      </w:r>
    </w:p>
    <w:p>
      <w:r>
        <w:t>(c) Only farmers</w:t>
      </w:r>
    </w:p>
    <w:p>
      <w:r>
        <w:t>(d) All eligible families registered under NFSA</w:t>
      </w:r>
    </w:p>
    <w:p>
      <w:r>
        <w:t>Answer: d</w:t>
      </w:r>
    </w:p>
    <w:p>
      <w:r>
        <w:t>Solution: Families under the National Food Security Act are eligible.</w:t>
      </w:r>
    </w:p>
    <w:p>
      <w:r>
        <w:t>Positive Marks: 3</w:t>
      </w:r>
    </w:p>
    <w:p>
      <w:r>
        <w:t>Negative Marks: 1</w:t>
      </w:r>
    </w:p>
    <w:p>
      <w:r>
        <w:t>Question: The 'Rajasthan' 'anaemia' 'mukt' efforts include</w:t>
      </w:r>
    </w:p>
    <w:p>
      <w:r>
        <w:t>(a) Only tablets</w:t>
      </w:r>
    </w:p>
    <w:p>
      <w:r>
        <w:t>(b) IFA supplementation, deworming, and dietary counselling</w:t>
      </w:r>
    </w:p>
    <w:p>
      <w:r>
        <w:t>(c) Only surgery</w:t>
      </w:r>
    </w:p>
    <w:p>
      <w:r>
        <w:t>(d) Only injections</w:t>
      </w:r>
    </w:p>
    <w:p>
      <w:r>
        <w:t>Answer: b</w:t>
      </w:r>
    </w:p>
    <w:p>
      <w:r>
        <w:t>Solution: Rajasthan follows the national anaemia elimination strategy.</w:t>
      </w:r>
    </w:p>
    <w:p>
      <w:r>
        <w:t>Positive Marks: 3</w:t>
      </w:r>
    </w:p>
    <w:p>
      <w:r>
        <w:t>Negative Marks: 1</w:t>
      </w:r>
    </w:p>
    <w:p>
      <w:r>
        <w:t>Question: The 'National Programme for Prevention and Control of Non-Communicable Diseases' (NP-NCD) screens for</w:t>
      </w:r>
    </w:p>
    <w:p>
      <w:r>
        <w:t>(a) Only malaria</w:t>
      </w:r>
    </w:p>
    <w:p>
      <w:r>
        <w:t>(b) Hypertension, diabetes, and common cancers</w:t>
      </w:r>
    </w:p>
    <w:p>
      <w:r>
        <w:t>(c) Only TB</w:t>
      </w:r>
    </w:p>
    <w:p>
      <w:r>
        <w:t>(d) Only leprosy</w:t>
      </w:r>
    </w:p>
    <w:p>
      <w:r>
        <w:t>Answer: b</w:t>
      </w:r>
    </w:p>
    <w:p>
      <w:r>
        <w:t>Solution: NP-NCD (2010, now NP-NCD under NHM) tackles NCDs.</w:t>
      </w:r>
    </w:p>
    <w:p>
      <w:r>
        <w:t>Positive Marks: 3</w:t>
      </w:r>
    </w:p>
    <w:p>
      <w:r>
        <w:t>Negative Marks: 1</w:t>
      </w:r>
    </w:p>
    <w:p>
      <w:r>
        <w:t>Question: The 'National Iodine Deficiency Disorders Control Programme' promotes</w:t>
      </w:r>
    </w:p>
    <w:p>
      <w:r>
        <w:t>(a) Use of iodised salt</w:t>
      </w:r>
    </w:p>
    <w:p>
      <w:r>
        <w:t>(b) Only injections</w:t>
      </w:r>
    </w:p>
    <w:p>
      <w:r>
        <w:t>(c) Only tablets</w:t>
      </w:r>
    </w:p>
    <w:p>
      <w:r>
        <w:t>(d) Only surgery</w:t>
      </w:r>
    </w:p>
    <w:p>
      <w:r>
        <w:t>Answer: a</w:t>
      </w:r>
    </w:p>
    <w:p>
      <w:r>
        <w:t>Solution: NIDDCP promotes iodised salt to prevent goitre and cretinism.</w:t>
      </w:r>
    </w:p>
    <w:p>
      <w:r>
        <w:t>Positive Marks: 3</w:t>
      </w:r>
    </w:p>
    <w:p>
      <w:r>
        <w:t>Negative Marks: 1</w:t>
      </w:r>
    </w:p>
    <w:p>
      <w:r>
        <w:t>Question: The 'Unmet need for family planning' refers to</w:t>
      </w:r>
    </w:p>
    <w:p>
      <w:r>
        <w:t>(a) Only adolescents</w:t>
      </w:r>
    </w:p>
    <w:p>
      <w:r>
        <w:t>(b) All fertile women</w:t>
      </w:r>
    </w:p>
    <w:p>
      <w:r>
        <w:t>(c) Women who want to avoid pregnancy but use no contraception</w:t>
      </w:r>
    </w:p>
    <w:p>
      <w:r>
        <w:t>(d) Women using permanent methods</w:t>
      </w:r>
    </w:p>
    <w:p>
      <w:r>
        <w:t>Answer: c</w:t>
      </w:r>
    </w:p>
    <w:p>
      <w:r>
        <w:t>Solution: Unmet need is the gap between reproductive intentions and contraceptive use.</w:t>
      </w:r>
    </w:p>
    <w:p>
      <w:r>
        <w:t>Positive Marks: 3</w:t>
      </w:r>
    </w:p>
    <w:p>
      <w:r>
        <w:t>Negative Marks: 1</w:t>
      </w:r>
    </w:p>
    <w:p>
      <w:r>
        <w:t>Question: Pradhan Mantri Surakshit Matritva Abhiyan (PMSMA) provides</w:t>
      </w:r>
    </w:p>
    <w:p>
      <w:r>
        <w:t>(a) Antenatal check-ups on the 9th of every month</w:t>
      </w:r>
    </w:p>
    <w:p>
      <w:r>
        <w:t>(b) Free delivery</w:t>
      </w:r>
    </w:p>
    <w:p>
      <w:r>
        <w:t>(c) Immunization only</w:t>
      </w:r>
    </w:p>
    <w:p>
      <w:r>
        <w:t>(d) Family planning</w:t>
      </w:r>
    </w:p>
    <w:p>
      <w:r>
        <w:t>Answer: a</w:t>
      </w:r>
    </w:p>
    <w:p>
      <w:r>
        <w:t>Solution: PMSMA offers free ANC check-ups to pregnant women on the 9th of each month.</w:t>
      </w:r>
    </w:p>
    <w:p>
      <w:r>
        <w:t>Positive Marks: 3</w:t>
      </w:r>
    </w:p>
    <w:p>
      <w:r>
        <w:t>Negative Marks: 1</w:t>
      </w:r>
    </w:p>
    <w:p>
      <w:r>
        <w:t>Question: The national aquatic animal of India is the</w:t>
      </w:r>
    </w:p>
    <w:p>
      <w:r>
        <w:t>(a) Ganges river dolphin</w:t>
      </w:r>
    </w:p>
    <w:p>
      <w:r>
        <w:t>(b) Shark</w:t>
      </w:r>
    </w:p>
    <w:p>
      <w:r>
        <w:t>(c) Blue whale</w:t>
      </w:r>
    </w:p>
    <w:p>
      <w:r>
        <w:t>(d) Crocodile</w:t>
      </w:r>
    </w:p>
    <w:p>
      <w:r>
        <w:t>Answer: a</w:t>
      </w:r>
    </w:p>
    <w:p>
      <w:r>
        <w:t>Solution: The Ganges river dolphin was declared the national aquatic animal in 2009.</w:t>
      </w:r>
    </w:p>
    <w:p>
      <w:r>
        <w:t>Positive Marks: 3</w:t>
      </w:r>
    </w:p>
    <w:p>
      <w:r>
        <w:t>Negative Marks: 1</w:t>
      </w:r>
    </w:p>
    <w:p>
      <w:r>
        <w:t>Question: The 'Rajasthan' — the 'Kotputli' and 'Khairthal' new districts show that Rajasthan's district count rose to</w:t>
      </w:r>
    </w:p>
    <w:p>
      <w:r>
        <w:t>(a) 55</w:t>
      </w:r>
    </w:p>
    <w:p>
      <w:r>
        <w:t>(b) 50</w:t>
      </w:r>
    </w:p>
    <w:p>
      <w:r>
        <w:t>(c) 38</w:t>
      </w:r>
    </w:p>
    <w:p>
      <w:r>
        <w:t>(d) 45</w:t>
      </w:r>
    </w:p>
    <w:p>
      <w:r>
        <w:t>Answer: b</w:t>
      </w:r>
    </w:p>
    <w:p>
      <w:r>
        <w:t>Solution: With the 2023 reorganisation, Rajasthan reached 50 districts.</w:t>
      </w:r>
    </w:p>
    <w:p>
      <w:r>
        <w:t>Positive Marks: 3</w:t>
      </w:r>
    </w:p>
    <w:p>
      <w:r>
        <w:t>Negative Marks: 1</w:t>
      </w:r>
    </w:p>
    <w:p>
      <w:r>
        <w:t>Question: The 'Mukundra Hills' wildlife sanctuary is in</w:t>
      </w:r>
    </w:p>
    <w:p>
      <w:r>
        <w:t>(a) Kota (Jhalawar)</w:t>
      </w:r>
    </w:p>
    <w:p>
      <w:r>
        <w:t>(b) Bikaner</w:t>
      </w:r>
    </w:p>
    <w:p>
      <w:r>
        <w:t>(c) Jaisalmer</w:t>
      </w:r>
    </w:p>
    <w:p>
      <w:r>
        <w:t>(d) Ajmer</w:t>
      </w:r>
    </w:p>
    <w:p>
      <w:r>
        <w:t>Answer: a</w:t>
      </w:r>
    </w:p>
    <w:p>
      <w:r>
        <w:t>Solution: Mukundra Hills Tiger Reserve is in the Kota region.</w:t>
      </w:r>
    </w:p>
    <w:p>
      <w:r>
        <w:t>Positive Marks: 3</w:t>
      </w:r>
    </w:p>
    <w:p>
      <w:r>
        <w:t>Negative Marks: 1</w:t>
      </w:r>
    </w:p>
    <w:p>
      <w:r>
        <w:t>Question: The 'Rajasthan' — the 'Sikar' — the 'Laxmangarh' — the 'Madhopura' town of Sikar is the birthplace of</w:t>
      </w:r>
    </w:p>
    <w:p>
      <w:r>
        <w:t>(a) Meera Bai</w:t>
      </w:r>
    </w:p>
    <w:p>
      <w:r>
        <w:t>(b) Rana Pratap</w:t>
      </w:r>
    </w:p>
    <w:p>
      <w:r>
        <w:t>(c) Bhairon Singh Shekhawat</w:t>
      </w:r>
    </w:p>
    <w:p>
      <w:r>
        <w:t>(d) Heera Lal Shastri</w:t>
      </w:r>
    </w:p>
    <w:p>
      <w:r>
        <w:t>Answer: c</w:t>
      </w:r>
    </w:p>
    <w:p>
      <w:r>
        <w:t>Solution: Bhairon Singh Shekhawat was born at Khachariawas (Sikar).</w:t>
      </w:r>
    </w:p>
    <w:p>
      <w:r>
        <w:t>Positive Marks: 3</w:t>
      </w:r>
    </w:p>
    <w:p>
      <w:r>
        <w:t>Negative Marks: 1</w:t>
      </w:r>
    </w:p>
    <w:p>
      <w:r>
        <w:t>Question: The 'Amber Fort' is located near</w:t>
      </w:r>
    </w:p>
    <w:p>
      <w:r>
        <w:t>(a) Udaipur</w:t>
      </w:r>
    </w:p>
    <w:p>
      <w:r>
        <w:t>(b) Jaipur</w:t>
      </w:r>
    </w:p>
    <w:p>
      <w:r>
        <w:t>(c) Jodhpur</w:t>
      </w:r>
    </w:p>
    <w:p>
      <w:r>
        <w:t>(d) Ajmer</w:t>
      </w:r>
    </w:p>
    <w:p>
      <w:r>
        <w:t>Answer: b</w:t>
      </w:r>
    </w:p>
    <w:p>
      <w:r>
        <w:t>Solution: Amber (Amer) Fort is on the outskirts of Jaipur.</w:t>
      </w:r>
    </w:p>
    <w:p>
      <w:r>
        <w:t>Positive Marks: 3</w:t>
      </w:r>
    </w:p>
    <w:p>
      <w:r>
        <w:t>Negative Marks: 1</w:t>
      </w:r>
    </w:p>
    <w:p>
      <w:r>
        <w:t>Question: The 2024 Nobel Prize in Physiology or Medicine recognized</w:t>
      </w:r>
    </w:p>
    <w:p>
      <w:r>
        <w:t>(a) Katalin Kariko and Drew Weissman</w:t>
      </w:r>
    </w:p>
    <w:p>
      <w:r>
        <w:t>(b) Victor Ambros and Gary Ruvkun (microRNA)</w:t>
      </w:r>
    </w:p>
    <w:p>
      <w:r>
        <w:t>(c) David Julius</w:t>
      </w:r>
    </w:p>
    <w:p>
      <w:r>
        <w:t>(d) Ardem Patapoutian</w:t>
      </w:r>
    </w:p>
    <w:p>
      <w:r>
        <w:t>Answer: b</w:t>
      </w:r>
    </w:p>
    <w:p>
      <w:r>
        <w:t>Solution: Ambros and Ruvkun won for discovering microRNA.</w:t>
      </w:r>
    </w:p>
    <w:p>
      <w:r>
        <w:t>Positive Marks: 3</w:t>
      </w:r>
    </w:p>
    <w:p>
      <w:r>
        <w:t>Negative Marks: 1</w:t>
      </w:r>
    </w:p>
    <w:p>
      <w:r>
        <w:t>Question: The 'Namo Bharat' rapid rail service began on the</w:t>
      </w:r>
    </w:p>
    <w:p>
      <w:r>
        <w:t>(a) Delhi-Jaipur</w:t>
      </w:r>
    </w:p>
    <w:p>
      <w:r>
        <w:t>(b) Delhi-Meerut corridor</w:t>
      </w:r>
    </w:p>
    <w:p>
      <w:r>
        <w:t>(c) Mumbai-Ahmedabad</w:t>
      </w:r>
    </w:p>
    <w:p>
      <w:r>
        <w:t>(d) Chennai-Bengaluru</w:t>
      </w:r>
    </w:p>
    <w:p>
      <w:r>
        <w:t>Answer: b</w:t>
      </w:r>
    </w:p>
    <w:p>
      <w:r>
        <w:t>Solution: The Regional Rapid Transit System started on the Delhi-Meerut RRTS corridor.</w:t>
      </w:r>
    </w:p>
    <w:p>
      <w:r>
        <w:t>Positive Marks: 3</w:t>
      </w:r>
    </w:p>
    <w:p>
      <w:r>
        <w:t>Negative Marks: 1</w:t>
      </w:r>
    </w:p>
    <w:p>
      <w:r>
        <w:t>Question: The 'Rajasthan' — the 'Sirohi' — the 'Dilwara' temples were built by</w:t>
      </w:r>
    </w:p>
    <w:p>
      <w:r>
        <w:t>(a) Rao Jodha</w:t>
      </w:r>
    </w:p>
    <w:p>
      <w:r>
        <w:t>(b) Vastupal and Tejpal (ministers)</w:t>
      </w:r>
    </w:p>
    <w:p>
      <w:r>
        <w:t>(c) Jai Singh</w:t>
      </w:r>
    </w:p>
    <w:p>
      <w:r>
        <w:t>(d) Rana Kumbha</w:t>
      </w:r>
    </w:p>
    <w:p>
      <w:r>
        <w:t>Answer: b</w:t>
      </w:r>
    </w:p>
    <w:p>
      <w:r>
        <w:t>Solution: The Dilwara temples were built by the ministers Vastupal and Tejpal.</w:t>
      </w:r>
    </w:p>
    <w:p>
      <w:r>
        <w:t>Positive Marks: 3</w:t>
      </w:r>
    </w:p>
    <w:p>
      <w:r>
        <w:t>Negative Marks: 1</w:t>
      </w:r>
    </w:p>
    <w:p>
      <w:r>
        <w:t>Question: The smallest unit of an element that retains its properties is the</w:t>
      </w:r>
    </w:p>
    <w:p>
      <w:r>
        <w:t>(a) Proton</w:t>
      </w:r>
    </w:p>
    <w:p>
      <w:r>
        <w:t>(b) Molecule</w:t>
      </w:r>
    </w:p>
    <w:p>
      <w:r>
        <w:t>(c) Compound</w:t>
      </w:r>
    </w:p>
    <w:p>
      <w:r>
        <w:t>(d) Atom</w:t>
      </w:r>
    </w:p>
    <w:p>
      <w:r>
        <w:t>Answer: d</w:t>
      </w:r>
    </w:p>
    <w:p>
      <w:r>
        <w:t>Solution: The atom is the basic unit of an element.</w:t>
      </w:r>
    </w:p>
    <w:p>
      <w:r>
        <w:t>Positive Marks: 3</w:t>
      </w:r>
    </w:p>
    <w:p>
      <w:r>
        <w:t>Negative Marks: 1</w:t>
      </w:r>
    </w:p>
    <w:p>
      <w:r>
        <w:t>Question: The 'Ganga Risala' camel corps, historically linked to the Rajasthan Armed Constabulary, originated in</w:t>
      </w:r>
    </w:p>
    <w:p>
      <w:r>
        <w:t>(a) Jodhpur</w:t>
      </w:r>
    </w:p>
    <w:p>
      <w:r>
        <w:t>(b) Ajmer</w:t>
      </w:r>
    </w:p>
    <w:p>
      <w:r>
        <w:t>(c) Jaipur</w:t>
      </w:r>
    </w:p>
    <w:p>
      <w:r>
        <w:t>(d) Bikaner</w:t>
      </w:r>
    </w:p>
    <w:p>
      <w:r>
        <w:t>Answer: d</w:t>
      </w:r>
    </w:p>
    <w:p>
      <w:r>
        <w:t>Solution: The Ganga Risala was the camel cavalry of the Bikaner State.</w:t>
      </w:r>
    </w:p>
    <w:p>
      <w:r>
        <w:t>Positive Marks: 3</w:t>
      </w:r>
    </w:p>
    <w:p>
      <w:r>
        <w:t>Negative Marks: 1</w:t>
      </w:r>
    </w:p>
    <w:p>
      <w:r>
        <w:t>Question: The lens used to correct hypermetropia (long sight) is</w:t>
      </w:r>
    </w:p>
    <w:p>
      <w:r>
        <w:t>(a) Mirror</w:t>
      </w:r>
    </w:p>
    <w:p>
      <w:r>
        <w:t>(b) Concave lens</w:t>
      </w:r>
    </w:p>
    <w:p>
      <w:r>
        <w:t>(c) Prism</w:t>
      </w:r>
    </w:p>
    <w:p>
      <w:r>
        <w:t>(d) Convex lens</w:t>
      </w:r>
    </w:p>
    <w:p>
      <w:r>
        <w:t>Answer: d</w:t>
      </w:r>
    </w:p>
    <w:p>
      <w:r>
        <w:t>Solution: Convex lenses converge light for hypermetropia.</w:t>
      </w:r>
    </w:p>
    <w:p>
      <w:r>
        <w:t>Positive Marks: 3</w:t>
      </w:r>
    </w:p>
    <w:p>
      <w:r>
        <w:t>Negative Marks: 1</w:t>
      </w:r>
    </w:p>
    <w:p>
      <w:r>
        <w:t>Question: The 'ultraviolet' rays are used for</w:t>
      </w:r>
    </w:p>
    <w:p>
      <w:r>
        <w:t>(a) Radio broadcasts</w:t>
      </w:r>
    </w:p>
    <w:p>
      <w:r>
        <w:t>(b) Sterilization and detecting forged notes</w:t>
      </w:r>
    </w:p>
    <w:p>
      <w:r>
        <w:t>(c) X-ray imaging</w:t>
      </w:r>
    </w:p>
    <w:p>
      <w:r>
        <w:t>(d) Heating food</w:t>
      </w:r>
    </w:p>
    <w:p>
      <w:r>
        <w:t>Answer: b</w:t>
      </w:r>
    </w:p>
    <w:p>
      <w:r>
        <w:t>Solution: UV kills microbes and reveals security marks.</w:t>
      </w:r>
    </w:p>
    <w:p>
      <w:r>
        <w:t>Positive Marks: 3</w:t>
      </w:r>
    </w:p>
    <w:p>
      <w:r>
        <w:t>Negative Marks: 1</w:t>
      </w:r>
    </w:p>
    <w:p>
      <w:r>
        <w:t>Question: The Indian national calendar (Saka) begins in the month of</w:t>
      </w:r>
    </w:p>
    <w:p>
      <w:r>
        <w:t>(a) Phalguna</w:t>
      </w:r>
    </w:p>
    <w:p>
      <w:r>
        <w:t>(b) Chaitra</w:t>
      </w:r>
    </w:p>
    <w:p>
      <w:r>
        <w:t>(c) Vaisakha</w:t>
      </w:r>
    </w:p>
    <w:p>
      <w:r>
        <w:t>(d) Magha</w:t>
      </w:r>
    </w:p>
    <w:p>
      <w:r>
        <w:t>Answer: b</w:t>
      </w:r>
    </w:p>
    <w:p>
      <w:r>
        <w:t>Solution: The Saka calendar begins with Chaitra (22 March).</w:t>
      </w:r>
    </w:p>
    <w:p>
      <w:r>
        <w:t>Positive Marks: 3</w:t>
      </w:r>
    </w:p>
    <w:p>
      <w:r>
        <w:t>Negative Marks: 1</w:t>
      </w:r>
    </w:p>
    <w:p>
      <w:r>
        <w:t>Question: The 'Major Dhyan Chand Khel Ratna' award is India's</w:t>
      </w:r>
    </w:p>
    <w:p>
      <w:r>
        <w:t>(a) Literature award</w:t>
      </w:r>
    </w:p>
    <w:p>
      <w:r>
        <w:t>(b) Film award</w:t>
      </w:r>
    </w:p>
    <w:p>
      <w:r>
        <w:t>(c) Highest civilian honour</w:t>
      </w:r>
    </w:p>
    <w:p>
      <w:r>
        <w:t>(d) Highest sporting honour</w:t>
      </w:r>
    </w:p>
    <w:p>
      <w:r>
        <w:t>Answer: d</w:t>
      </w:r>
    </w:p>
    <w:p>
      <w:r>
        <w:t>Solution: It was renamed after Dhyan Chand in 2021.</w:t>
      </w:r>
    </w:p>
    <w:p>
      <w:r>
        <w:t>Positive Marks: 3</w:t>
      </w:r>
    </w:p>
    <w:p>
      <w:r>
        <w:t>Negative Marks: 1</w:t>
      </w:r>
    </w:p>
    <w:p>
      <w:r>
        <w:t>Question: The 'Border Security Force' units guarding the Rajasthan border mostly train at which academy?</w:t>
      </w:r>
    </w:p>
    <w:p>
      <w:r>
        <w:t>(a) Bikaner</w:t>
      </w:r>
    </w:p>
    <w:p>
      <w:r>
        <w:t>(b) BSF academy, Jodhpur</w:t>
      </w:r>
    </w:p>
    <w:p>
      <w:r>
        <w:t>(c) Jaipur</w:t>
      </w:r>
    </w:p>
    <w:p>
      <w:r>
        <w:t>(d) Ajmer</w:t>
      </w:r>
    </w:p>
    <w:p>
      <w:r>
        <w:t>Answer: b</w:t>
      </w:r>
    </w:p>
    <w:p>
      <w:r>
        <w:t>Solution: The BSF's frontier battalions on the Rajasthan border train at Jodhpur.</w:t>
      </w:r>
    </w:p>
    <w:p>
      <w:r>
        <w:t>Positive Marks: 3</w:t>
      </w:r>
    </w:p>
    <w:p>
      <w:r>
        <w:t>Negative Marks: 1</w:t>
      </w:r>
    </w:p>
    <w:p>
      <w:r>
        <w:t>Question: Choose the correct word: The patient came ___ after the surgery.</w:t>
      </w:r>
    </w:p>
    <w:p>
      <w:r>
        <w:t>(a) down</w:t>
      </w:r>
    </w:p>
    <w:p>
      <w:r>
        <w:t>(b) over</w:t>
      </w:r>
    </w:p>
    <w:p>
      <w:r>
        <w:t>(c) up</w:t>
      </w:r>
    </w:p>
    <w:p>
      <w:r>
        <w:t>(d) round</w:t>
      </w:r>
    </w:p>
    <w:p>
      <w:r>
        <w:t>Answer: d</w:t>
      </w:r>
    </w:p>
    <w:p>
      <w:r>
        <w:t>Solution: 'Come round' means to regain consciousness.</w:t>
      </w:r>
    </w:p>
    <w:p>
      <w:r>
        <w:t>Positive Marks: 3</w:t>
      </w:r>
    </w:p>
    <w:p>
      <w:r>
        <w:t>Negative Marks: 1</w:t>
      </w:r>
    </w:p>
    <w:p>
      <w:r>
        <w:t>Question: Choose the correct word: The nurse will call ___ the patient tomorrow.</w:t>
      </w:r>
    </w:p>
    <w:p>
      <w:r>
        <w:t>(a) off</w:t>
      </w:r>
    </w:p>
    <w:p>
      <w:r>
        <w:t>(b) out</w:t>
      </w:r>
    </w:p>
    <w:p>
      <w:r>
        <w:t>(c) up</w:t>
      </w:r>
    </w:p>
    <w:p>
      <w:r>
        <w:t>(d) on</w:t>
      </w:r>
    </w:p>
    <w:p>
      <w:r>
        <w:t>Answer: d</w:t>
      </w:r>
    </w:p>
    <w:p>
      <w:r>
        <w:t>Solution: 'Call on' means to visit.</w:t>
      </w:r>
    </w:p>
    <w:p>
      <w:r>
        <w:t>Positive Marks: 3</w:t>
      </w:r>
    </w:p>
    <w:p>
      <w:r>
        <w:t>Negative Marks: 1</w:t>
      </w:r>
    </w:p>
    <w:p>
      <w:r>
        <w:t>Question: 'अग्नि' का पर्यायवाची शब्द है</w:t>
      </w:r>
    </w:p>
    <w:p>
      <w:r>
        <w:t>(a) पृथ्वी</w:t>
      </w:r>
    </w:p>
    <w:p>
      <w:r>
        <w:t>(b) जल</w:t>
      </w:r>
    </w:p>
    <w:p>
      <w:r>
        <w:t>(c) आग</w:t>
      </w:r>
    </w:p>
    <w:p>
      <w:r>
        <w:t>(d) आकाश</w:t>
      </w:r>
    </w:p>
    <w:p>
      <w:r>
        <w:t>Answer: c</w:t>
      </w:r>
    </w:p>
    <w:p>
      <w:r>
        <w:t>Solution: 'अग्नि' का पर्यायवाची 'आग' है।</w:t>
      </w:r>
    </w:p>
    <w:p>
      <w:r>
        <w:t>Positive Marks: 3</w:t>
      </w:r>
    </w:p>
    <w:p>
      <w:r>
        <w:t>Negative Marks: 1</w:t>
      </w:r>
    </w:p>
    <w:p>
      <w:r>
        <w:t>Question: Choose the correct form: He prefers tea ___ coffee.</w:t>
      </w:r>
    </w:p>
    <w:p>
      <w:r>
        <w:t>(a) from</w:t>
      </w:r>
    </w:p>
    <w:p>
      <w:r>
        <w:t>(b) over</w:t>
      </w:r>
    </w:p>
    <w:p>
      <w:r>
        <w:t>(c) than</w:t>
      </w:r>
    </w:p>
    <w:p>
      <w:r>
        <w:t>(d) to</w:t>
      </w:r>
    </w:p>
    <w:p>
      <w:r>
        <w:t>Answer: d</w:t>
      </w:r>
    </w:p>
    <w:p>
      <w:r>
        <w:t>Solution: 'Prefer X to Y' is the correct structure.</w:t>
      </w:r>
    </w:p>
    <w:p>
      <w:r>
        <w:t>Positive Marks: 3</w:t>
      </w:r>
    </w:p>
    <w:p>
      <w:r>
        <w:t>Negative Marks: 1</w:t>
      </w:r>
    </w:p>
    <w:p>
      <w:r>
        <w:t>Question: Choose the correct article: ___ Ganges is a holy river.</w:t>
      </w:r>
    </w:p>
    <w:p>
      <w:r>
        <w:t>(a) The</w:t>
      </w:r>
    </w:p>
    <w:p>
      <w:r>
        <w:t>(b) A</w:t>
      </w:r>
    </w:p>
    <w:p>
      <w:r>
        <w:t>(c) No article</w:t>
      </w:r>
    </w:p>
    <w:p>
      <w:r>
        <w:t>(d) An</w:t>
      </w:r>
    </w:p>
    <w:p>
      <w:r>
        <w:t>Answer: a</w:t>
      </w:r>
    </w:p>
    <w:p>
      <w:r>
        <w:t>Solution: Rivers take the definite article 'the'.</w:t>
      </w:r>
    </w:p>
    <w:p>
      <w:r>
        <w:t>Positive Marks: 3</w:t>
      </w:r>
    </w:p>
    <w:p>
      <w:r>
        <w:t>Negative Marks: 1</w:t>
      </w:r>
    </w:p>
    <w:p>
      <w:r>
        <w:t>Question: Choose the correct word: The doctor advised complete bed ___ .</w:t>
      </w:r>
    </w:p>
    <w:p>
      <w:r>
        <w:t>(a) restful</w:t>
      </w:r>
    </w:p>
    <w:p>
      <w:r>
        <w:t>(b) rest</w:t>
      </w:r>
    </w:p>
    <w:p>
      <w:r>
        <w:t>(c) rested</w:t>
      </w:r>
    </w:p>
    <w:p>
      <w:r>
        <w:t>(d) resting</w:t>
      </w:r>
    </w:p>
    <w:p>
      <w:r>
        <w:t>Answer: b</w:t>
      </w:r>
    </w:p>
    <w:p>
      <w:r>
        <w:t>Solution: 'Rest' is the noun.</w:t>
      </w:r>
    </w:p>
    <w:p>
      <w:r>
        <w:t>Positive Marks: 3</w:t>
      </w:r>
    </w:p>
    <w:p>
      <w:r>
        <w:t>Negative Marks: 1</w:t>
      </w:r>
    </w:p>
    <w:p>
      <w:r>
        <w:t>Question: 'तरणि' का अर्थ है</w:t>
      </w:r>
    </w:p>
    <w:p>
      <w:r>
        <w:t>(a) विमान</w:t>
      </w:r>
    </w:p>
    <w:p>
      <w:r>
        <w:t>(b) रेल</w:t>
      </w:r>
    </w:p>
    <w:p>
      <w:r>
        <w:t>(c) गाड़ी</w:t>
      </w:r>
    </w:p>
    <w:p>
      <w:r>
        <w:t>(d) नाव</w:t>
      </w:r>
    </w:p>
    <w:p>
      <w:r>
        <w:t>Answer: d</w:t>
      </w:r>
    </w:p>
    <w:p>
      <w:r>
        <w:t>Solution: 'तरणि' का अर्थ नाव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'Transparent':</w:t>
      </w:r>
    </w:p>
    <w:p>
      <w:r>
        <w:t>(a) Visible</w:t>
      </w:r>
    </w:p>
    <w:p>
      <w:r>
        <w:t>(b) Clear</w:t>
      </w:r>
    </w:p>
    <w:p>
      <w:r>
        <w:t>(c) Translucent</w:t>
      </w:r>
    </w:p>
    <w:p>
      <w:r>
        <w:t>(d) Opaque</w:t>
      </w:r>
    </w:p>
    <w:p>
      <w:r>
        <w:t>Answer: d</w:t>
      </w:r>
    </w:p>
    <w:p>
      <w:r>
        <w:t>Solution: Transparent is opposite to opaque.</w:t>
      </w:r>
    </w:p>
    <w:p>
      <w:r>
        <w:t>Positive Marks: 3</w:t>
      </w:r>
    </w:p>
    <w:p>
      <w:r>
        <w:t>Negative Marks: 1</w:t>
      </w:r>
    </w:p>
    <w:p>
      <w:r>
        <w:t>Question: 'जाग्रत' का विलोम शब्द है</w:t>
      </w:r>
    </w:p>
    <w:p>
      <w:r>
        <w:t>(a) चेतन</w:t>
      </w:r>
    </w:p>
    <w:p>
      <w:r>
        <w:t>(b) सुप्त</w:t>
      </w:r>
    </w:p>
    <w:p>
      <w:r>
        <w:t>(c) सावधान</w:t>
      </w:r>
    </w:p>
    <w:p>
      <w:r>
        <w:t>(d) सजग</w:t>
      </w:r>
    </w:p>
    <w:p>
      <w:r>
        <w:t>Answer: b</w:t>
      </w:r>
    </w:p>
    <w:p>
      <w:r>
        <w:t>Solution: 'जाग्रत' का विलोम 'सुप्त' है।</w:t>
      </w:r>
    </w:p>
    <w:p>
      <w:r>
        <w:t>Positive Marks: 3</w:t>
      </w:r>
    </w:p>
    <w:p>
      <w:r>
        <w:t>Negative Marks: 1</w:t>
      </w:r>
    </w:p>
    <w:p>
      <w:r>
        <w:t>Question: 'स्वदेश' शब्द में उपसर्ग है</w:t>
      </w:r>
    </w:p>
    <w:p>
      <w:r>
        <w:t>(a) देश</w:t>
      </w:r>
    </w:p>
    <w:p>
      <w:r>
        <w:t>(b) स</w:t>
      </w:r>
    </w:p>
    <w:p>
      <w:r>
        <w:t>(c) वदे</w:t>
      </w:r>
    </w:p>
    <w:p>
      <w:r>
        <w:t>(d) स्व</w:t>
      </w:r>
    </w:p>
    <w:p>
      <w:r>
        <w:t>Answer: d</w:t>
      </w:r>
    </w:p>
    <w:p>
      <w:r>
        <w:t>Solution: 'स्व' उपसर्ग है; 'देश' मूल शब्द।</w:t>
      </w:r>
    </w:p>
    <w:p>
      <w:r>
        <w:t>Positive Marks: 3</w:t>
      </w:r>
    </w:p>
    <w:p>
      <w:r>
        <w:t>Negative Marks: 1</w:t>
      </w:r>
    </w:p>
    <w:p>
      <w:r>
        <w:t>Question: Choose the correct form: The patient is afraid ___ the dark.</w:t>
      </w:r>
    </w:p>
    <w:p>
      <w:r>
        <w:t>(a) from</w:t>
      </w:r>
    </w:p>
    <w:p>
      <w:r>
        <w:t>(b) to</w:t>
      </w:r>
    </w:p>
    <w:p>
      <w:r>
        <w:t>(c) of</w:t>
      </w:r>
    </w:p>
    <w:p>
      <w:r>
        <w:t>(d) with</w:t>
      </w:r>
    </w:p>
    <w:p>
      <w:r>
        <w:t>Answer: c</w:t>
      </w:r>
    </w:p>
    <w:p>
      <w:r>
        <w:t>Solution: 'Afraid of' is correct.</w:t>
      </w:r>
    </w:p>
    <w:p>
      <w:r>
        <w:t>Positive Marks: 3</w:t>
      </w:r>
    </w:p>
    <w:p>
      <w:r>
        <w:t>Negative Marks: 1</w:t>
      </w:r>
    </w:p>
    <w:p>
      <w:r>
        <w:t>Question: 'नदी' का पर्यायवाची शब्द है</w:t>
      </w:r>
    </w:p>
    <w:p>
      <w:r>
        <w:t>(a) सागर</w:t>
      </w:r>
    </w:p>
    <w:p>
      <w:r>
        <w:t>(b) तालाब</w:t>
      </w:r>
    </w:p>
    <w:p>
      <w:r>
        <w:t>(c) पर्वत</w:t>
      </w:r>
    </w:p>
    <w:p>
      <w:r>
        <w:t>(d) सरिता</w:t>
      </w:r>
    </w:p>
    <w:p>
      <w:r>
        <w:t>Answer: d</w:t>
      </w:r>
    </w:p>
    <w:p>
      <w:r>
        <w:t>Solution: 'नदी' का पर्यायवाची 'सरिता' है।</w:t>
      </w:r>
    </w:p>
    <w:p>
      <w:r>
        <w:t>Positive Marks: 3</w:t>
      </w:r>
    </w:p>
    <w:p>
      <w:r>
        <w:t>Negative Marks: 1</w:t>
      </w:r>
    </w:p>
    <w:p>
      <w:r>
        <w:t>Question: The idiom 'to bite the bullet' means</w:t>
      </w:r>
    </w:p>
    <w:p>
      <w:r>
        <w:t>(a) To complain</w:t>
      </w:r>
    </w:p>
    <w:p>
      <w:r>
        <w:t>(b) To face a difficult situation bravely</w:t>
      </w:r>
    </w:p>
    <w:p>
      <w:r>
        <w:t>(c) To eat fast</w:t>
      </w:r>
    </w:p>
    <w:p>
      <w:r>
        <w:t>(d) To fight</w:t>
      </w:r>
    </w:p>
    <w:p>
      <w:r>
        <w:t>Answer: b</w:t>
      </w:r>
    </w:p>
    <w:p>
      <w:r>
        <w:t>Solution: It means enduring something painful or difficult.</w:t>
      </w:r>
    </w:p>
    <w:p>
      <w:r>
        <w:t>Positive Marks: 3</w:t>
      </w:r>
    </w:p>
    <w:p>
      <w:r>
        <w:t>Negative Marks: 1</w:t>
      </w:r>
    </w:p>
    <w:p>
      <w:r>
        <w:t>Question: 'मौन' का विलोम शब्द है</w:t>
      </w:r>
    </w:p>
    <w:p>
      <w:r>
        <w:t>(a) मुखर</w:t>
      </w:r>
    </w:p>
    <w:p>
      <w:r>
        <w:t>(b) शांत</w:t>
      </w:r>
    </w:p>
    <w:p>
      <w:r>
        <w:t>(c) नीरव</w:t>
      </w:r>
    </w:p>
    <w:p>
      <w:r>
        <w:t>(d) चुप</w:t>
      </w:r>
    </w:p>
    <w:p>
      <w:r>
        <w:t>Answer: a</w:t>
      </w:r>
    </w:p>
    <w:p>
      <w:r>
        <w:t>Solution: 'मौन' का विलोम 'मुखर' है।</w:t>
      </w:r>
    </w:p>
    <w:p>
      <w:r>
        <w:t>Positive Marks: 3</w:t>
      </w:r>
    </w:p>
    <w:p>
      <w:r>
        <w:t>Negative Marks: 1</w:t>
      </w:r>
    </w:p>
    <w:p>
      <w:r>
        <w:t>Question: 'रहस्य' शब्द का पर्यायवाची है</w:t>
      </w:r>
    </w:p>
    <w:p>
      <w:r>
        <w:t>(a) गुह्य/भेद</w:t>
      </w:r>
    </w:p>
    <w:p>
      <w:r>
        <w:t>(b) सुस्पष्ट</w:t>
      </w:r>
    </w:p>
    <w:p>
      <w:r>
        <w:t>(c) स्पष्ट</w:t>
      </w:r>
    </w:p>
    <w:p>
      <w:r>
        <w:t>(d) प्रकट</w:t>
      </w:r>
    </w:p>
    <w:p>
      <w:r>
        <w:t>Answer: a</w:t>
      </w:r>
    </w:p>
    <w:p>
      <w:r>
        <w:t>Solution: 'रहस्य' का पर्यायवाची 'गुह्य' या 'भेद' है।</w:t>
      </w:r>
    </w:p>
    <w:p>
      <w:r>
        <w:t>Positive Marks: 3</w:t>
      </w:r>
    </w:p>
    <w:p>
      <w:r>
        <w:t>Negative Marks: 1</w:t>
      </w:r>
    </w:p>
    <w:p>
      <w:r>
        <w:t>Question: A 'self-signed certificate' is</w:t>
      </w:r>
    </w:p>
    <w:p>
      <w:r>
        <w:t>(a) Always trusted</w:t>
      </w:r>
    </w:p>
    <w:p>
      <w:r>
        <w:t>(b) Signed by the owner, not a trusted CA</w:t>
      </w:r>
    </w:p>
    <w:p>
      <w:r>
        <w:t>(c) Only for banks</w:t>
      </w:r>
    </w:p>
    <w:p>
      <w:r>
        <w:t>(d) A type of virus</w:t>
      </w:r>
    </w:p>
    <w:p>
      <w:r>
        <w:t>Answer: b</w:t>
      </w:r>
    </w:p>
    <w:p>
      <w:r>
        <w:t>Solution: Self-signed certs trigger warnings because no CA vouches for them.</w:t>
      </w:r>
    </w:p>
    <w:p>
      <w:r>
        <w:t>Positive Marks: 3</w:t>
      </w:r>
    </w:p>
    <w:p>
      <w:r>
        <w:t>Negative Marks: 1</w:t>
      </w:r>
    </w:p>
    <w:p>
      <w:r>
        <w:t>Question: The 'Event Viewer' in Windows is used to</w:t>
      </w:r>
    </w:p>
    <w:p>
      <w:r>
        <w:t>(a) Edit photos</w:t>
      </w:r>
    </w:p>
    <w:p>
      <w:r>
        <w:t>(b) Compress files</w:t>
      </w:r>
    </w:p>
    <w:p>
      <w:r>
        <w:t>(c) View system and application logs</w:t>
      </w:r>
    </w:p>
    <w:p>
      <w:r>
        <w:t>(d) Change themes</w:t>
      </w:r>
    </w:p>
    <w:p>
      <w:r>
        <w:t>Answer: c</w:t>
      </w:r>
    </w:p>
    <w:p>
      <w:r>
        <w:t>Solution: Event Viewer helps diagnose errors and warnings.</w:t>
      </w:r>
    </w:p>
    <w:p>
      <w:r>
        <w:t>Positive Marks: 3</w:t>
      </w:r>
    </w:p>
    <w:p>
      <w:r>
        <w:t>Negative Marks: 1</w:t>
      </w:r>
    </w:p>
    <w:p>
      <w:r>
        <w:t>Question: The 'Read Mode' in Word</w:t>
      </w:r>
    </w:p>
    <w:p>
      <w:r>
        <w:t>(a) Protects the file with a password</w:t>
      </w:r>
    </w:p>
    <w:p>
      <w:r>
        <w:t>(b) Starts a slideshow</w:t>
      </w:r>
    </w:p>
    <w:p>
      <w:r>
        <w:t>(c) Optimises the document for reading</w:t>
      </w:r>
    </w:p>
    <w:p>
      <w:r>
        <w:t>(d) Deletes comments</w:t>
      </w:r>
    </w:p>
    <w:p>
      <w:r>
        <w:t>Answer: c</w:t>
      </w:r>
    </w:p>
    <w:p>
      <w:r>
        <w:t>Solution: Read Mode reflows text for comfortable reading.</w:t>
      </w:r>
    </w:p>
    <w:p>
      <w:r>
        <w:t>Positive Marks: 3</w:t>
      </w:r>
    </w:p>
    <w:p>
      <w:r>
        <w:t>Negative Marks: 1</w:t>
      </w:r>
    </w:p>
    <w:p>
      <w:r>
        <w:t>Question: A 'USB port' is used to</w:t>
      </w:r>
    </w:p>
    <w:p>
      <w:r>
        <w:t>(a) Only charge phones</w:t>
      </w:r>
    </w:p>
    <w:p>
      <w:r>
        <w:t>(b) Only print</w:t>
      </w:r>
    </w:p>
    <w:p>
      <w:r>
        <w:t>(c) Connect a wide range of devices</w:t>
      </w:r>
    </w:p>
    <w:p>
      <w:r>
        <w:t>(d) Only play audio</w:t>
      </w:r>
    </w:p>
    <w:p>
      <w:r>
        <w:t>Answer: c</w:t>
      </w:r>
    </w:p>
    <w:p>
      <w:r>
        <w:t>Solution: USB supports storage, input, output, and charging devices.</w:t>
      </w:r>
    </w:p>
    <w:p>
      <w:r>
        <w:t>Positive Marks: 3</w:t>
      </w:r>
    </w:p>
    <w:p>
      <w:r>
        <w:t>Negative Marks: 1</w:t>
      </w:r>
    </w:p>
    <w:p>
      <w:r>
        <w:t>Question: A 'compiler' converts</w:t>
      </w:r>
    </w:p>
    <w:p>
      <w:r>
        <w:t>(a) Text to speech</w:t>
      </w:r>
    </w:p>
    <w:p>
      <w:r>
        <w:t>(b) Images to text</w:t>
      </w:r>
    </w:p>
    <w:p>
      <w:r>
        <w:t>(c) Machine code to source</w:t>
      </w:r>
    </w:p>
    <w:p>
      <w:r>
        <w:t>(d) High-level source code into machine code at once</w:t>
      </w:r>
    </w:p>
    <w:p>
      <w:r>
        <w:t>Answer: d</w:t>
      </w:r>
    </w:p>
    <w:p>
      <w:r>
        <w:t>Solution: Compilers translate entire programs before execution.</w:t>
      </w:r>
    </w:p>
    <w:p>
      <w:r>
        <w:t>Positive Marks: 3</w:t>
      </w:r>
    </w:p>
    <w:p>
      <w:r>
        <w:t>Negative Marks: 1</w:t>
      </w:r>
    </w:p>
    <w:p>
      <w:r>
        <w:t>Question: The shortcut to switch between open applications is</w:t>
      </w:r>
    </w:p>
    <w:p>
      <w:r>
        <w:t>(a) Shift + Tab</w:t>
      </w:r>
    </w:p>
    <w:p>
      <w:r>
        <w:t>(b) Windows + D</w:t>
      </w:r>
    </w:p>
    <w:p>
      <w:r>
        <w:t>(c) Alt + Tab</w:t>
      </w:r>
    </w:p>
    <w:p>
      <w:r>
        <w:t>(d) Ctrl + Tab</w:t>
      </w:r>
    </w:p>
    <w:p>
      <w:r>
        <w:t>Answer: c</w:t>
      </w:r>
    </w:p>
    <w:p>
      <w:r>
        <w:t>Solution: Alt+Tab cycles through open windows.</w:t>
      </w:r>
    </w:p>
    <w:p>
      <w:r>
        <w:t>Positive Marks: 3</w:t>
      </w:r>
    </w:p>
    <w:p>
      <w:r>
        <w:t>Negative Marks: 1</w:t>
      </w:r>
    </w:p>
    <w:p>
      <w:r>
        <w:t>Question: The 'On-Screen Keyboard' in Windows is</w:t>
      </w:r>
    </w:p>
    <w:p>
      <w:r>
        <w:t>(a) A typing game</w:t>
      </w:r>
    </w:p>
    <w:p>
      <w:r>
        <w:t>(b) A hardware keyboard</w:t>
      </w:r>
    </w:p>
    <w:p>
      <w:r>
        <w:t>(c) A virtual keyboard for touch/accessibility</w:t>
      </w:r>
    </w:p>
    <w:p>
      <w:r>
        <w:t>(d) A font</w:t>
      </w:r>
    </w:p>
    <w:p>
      <w:r>
        <w:t>Answer: c</w:t>
      </w:r>
    </w:p>
    <w:p>
      <w:r>
        <w:t>Solution: The on-screen keyboard allows typing without hardware.</w:t>
      </w:r>
    </w:p>
    <w:p>
      <w:r>
        <w:t>Positive Marks: 3</w:t>
      </w:r>
    </w:p>
    <w:p>
      <w:r>
        <w:t>Negative Marks: 1</w:t>
      </w:r>
    </w:p>
    <w:p>
      <w:r>
        <w:t>Question: The main cause of computer overheating is</w:t>
      </w:r>
    </w:p>
    <w:p>
      <w:r>
        <w:t>(a) Fast internet</w:t>
      </w:r>
    </w:p>
    <w:p>
      <w:r>
        <w:t>(b) Too much RAM</w:t>
      </w:r>
    </w:p>
    <w:p>
      <w:r>
        <w:t>(c) Large monitors</w:t>
      </w:r>
    </w:p>
    <w:p>
      <w:r>
        <w:t>(d) Blocked airflow and dust</w:t>
      </w:r>
    </w:p>
    <w:p>
      <w:r>
        <w:t>Answer: d</w:t>
      </w:r>
    </w:p>
    <w:p>
      <w:r>
        <w:t>Solution: Clean vents and proper cooling prevent thermal throttling.</w:t>
      </w:r>
    </w:p>
    <w:p>
      <w:r>
        <w:t>Positive Marks: 3</w:t>
      </w:r>
    </w:p>
    <w:p>
      <w:r>
        <w:t>Negative Marks: 1</w:t>
      </w:r>
    </w:p>
    <w:p>
      <w:r>
        <w:t>Question: The 'MFT' in NTFS refers to</w:t>
      </w:r>
    </w:p>
    <w:p>
      <w:r>
        <w:t>(a) Manual File Tool</w:t>
      </w:r>
    </w:p>
    <w:p>
      <w:r>
        <w:t>(b) Master File Table</w:t>
      </w:r>
    </w:p>
    <w:p>
      <w:r>
        <w:t>(c) Modern File Type</w:t>
      </w:r>
    </w:p>
    <w:p>
      <w:r>
        <w:t>(d) Main File Transfer</w:t>
      </w:r>
    </w:p>
    <w:p>
      <w:r>
        <w:t>Answer: b</w:t>
      </w:r>
    </w:p>
    <w:p>
      <w:r>
        <w:t>Solution: The MFT records metadata about every file on the NTFS volume.</w:t>
      </w:r>
    </w:p>
    <w:p>
      <w:r>
        <w:t>Positive Marks: 3</w:t>
      </w:r>
    </w:p>
    <w:p>
      <w:r>
        <w:t>Negative Marks: 1</w:t>
      </w:r>
    </w:p>
    <w:p>
      <w:r>
        <w:t>Question: The '.NET' framework was developed by</w:t>
      </w:r>
    </w:p>
    <w:p>
      <w:r>
        <w:t>(a) Apple</w:t>
      </w:r>
    </w:p>
    <w:p>
      <w:r>
        <w:t>(b) Google</w:t>
      </w:r>
    </w:p>
    <w:p>
      <w:r>
        <w:t>(c) IBM</w:t>
      </w:r>
    </w:p>
    <w:p>
      <w:r>
        <w:t>(d) Microsoft</w:t>
      </w:r>
    </w:p>
    <w:p>
      <w:r>
        <w:t>Answer: d</w:t>
      </w:r>
    </w:p>
    <w:p>
      <w:r>
        <w:t>Solution: .NET supports C#, VB.NET, and other languages on Windows.</w:t>
      </w:r>
    </w:p>
    <w:p>
      <w:r>
        <w:t>Positive Marks: 3</w:t>
      </w:r>
    </w:p>
    <w:p>
      <w:r>
        <w:t>Negative Marks: 1</w:t>
      </w:r>
    </w:p>
    <w:p>
      <w:r>
        <w:t>Question: The 'mouse' was invented by</w:t>
      </w:r>
    </w:p>
    <w:p>
      <w:r>
        <w:t>(a) Alan Turing</w:t>
      </w:r>
    </w:p>
    <w:p>
      <w:r>
        <w:t>(b) Steve Jobs</w:t>
      </w:r>
    </w:p>
    <w:p>
      <w:r>
        <w:t>(c) Douglas Engelbart</w:t>
      </w:r>
    </w:p>
    <w:p>
      <w:r>
        <w:t>(d) Bill Gates</w:t>
      </w:r>
    </w:p>
    <w:p>
      <w:r>
        <w:t>Answer: c</w:t>
      </w:r>
    </w:p>
    <w:p>
      <w:r>
        <w:t>Solution: Engelbart demonstrated the first mouse in 1968.</w:t>
      </w:r>
    </w:p>
    <w:p>
      <w:r>
        <w:t>Positive Marks: 3</w:t>
      </w:r>
    </w:p>
    <w:p>
      <w:r>
        <w:t>Negative Marks: 1</w:t>
      </w:r>
    </w:p>
    <w:p>
      <w:r>
        <w:t>Question: The 'File History' feature in Windows backs up</w:t>
      </w:r>
    </w:p>
    <w:p>
      <w:r>
        <w:t>(a) Only fonts</w:t>
      </w:r>
    </w:p>
    <w:p>
      <w:r>
        <w:t>(b) Personal files to another drive</w:t>
      </w:r>
    </w:p>
    <w:p>
      <w:r>
        <w:t>(c) Only the registry</w:t>
      </w:r>
    </w:p>
    <w:p>
      <w:r>
        <w:t>(d) Only drivers</w:t>
      </w:r>
    </w:p>
    <w:p>
      <w:r>
        <w:t>Answer: b</w:t>
      </w:r>
    </w:p>
    <w:p>
      <w:r>
        <w:t>Solution: File History continuously backs up user libraries.</w:t>
      </w:r>
    </w:p>
    <w:p>
      <w:r>
        <w:t>Positive Marks: 3</w:t>
      </w:r>
    </w:p>
    <w:p>
      <w:r>
        <w:t>Negative Marks: 1</w:t>
      </w:r>
    </w:p>
    <w:p>
      <w:r>
        <w:t>Question: A 'plotter' is used for</w:t>
      </w:r>
    </w:p>
    <w:p>
      <w:r>
        <w:t>(a) Storing files</w:t>
      </w:r>
    </w:p>
    <w:p>
      <w:r>
        <w:t>(b) Playing music</w:t>
      </w:r>
    </w:p>
    <w:p>
      <w:r>
        <w:t>(c) Scanning photos</w:t>
      </w:r>
    </w:p>
    <w:p>
      <w:r>
        <w:t>(d) Printing large technical drawings</w:t>
      </w:r>
    </w:p>
    <w:p>
      <w:r>
        <w:t>Answer: d</w:t>
      </w:r>
    </w:p>
    <w:p>
      <w:r>
        <w:t>Solution: Plotters print large-format graphics and blueprints.</w:t>
      </w:r>
    </w:p>
    <w:p>
      <w:r>
        <w:t>Positive Marks: 3</w:t>
      </w:r>
    </w:p>
    <w:p>
      <w:r>
        <w:t>Negative Marks: 1</w:t>
      </w:r>
    </w:p>
    <w:p>
      <w:r>
        <w:t>Question: 'Explainable AI' (XAI) aims to</w:t>
      </w:r>
    </w:p>
    <w:p>
      <w:r>
        <w:t>(a) Reduce data</w:t>
      </w:r>
    </w:p>
    <w:p>
      <w:r>
        <w:t>(b) Hide model logic</w:t>
      </w:r>
    </w:p>
    <w:p>
      <w:r>
        <w:t>(c) Speed models up</w:t>
      </w:r>
    </w:p>
    <w:p>
      <w:r>
        <w:t>(d) Make AI decisions understandable to humans</w:t>
      </w:r>
    </w:p>
    <w:p>
      <w:r>
        <w:t>Answer: d</w:t>
      </w:r>
    </w:p>
    <w:p>
      <w:r>
        <w:t>Solution: XAI builds trust in automated decisions.</w:t>
      </w:r>
    </w:p>
    <w:p>
      <w:r>
        <w:t>Positive Marks: 3</w:t>
      </w:r>
    </w:p>
    <w:p>
      <w:r>
        <w:t>Negative Marks: 1</w:t>
      </w:r>
    </w:p>
    <w:p>
      <w:r>
        <w:t>Question: The 'microphone' is an</w:t>
      </w:r>
    </w:p>
    <w:p>
      <w:r>
        <w:t>(a) Output device</w:t>
      </w:r>
    </w:p>
    <w:p>
      <w:r>
        <w:t>(b) Storage device</w:t>
      </w:r>
    </w:p>
    <w:p>
      <w:r>
        <w:t>(c) Input device</w:t>
      </w:r>
    </w:p>
    <w:p>
      <w:r>
        <w:t>(d) Processing unit</w:t>
      </w:r>
    </w:p>
    <w:p>
      <w:r>
        <w:t>Answer: c</w:t>
      </w:r>
    </w:p>
    <w:p>
      <w:r>
        <w:t>Solution: Microphones capture audio input.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