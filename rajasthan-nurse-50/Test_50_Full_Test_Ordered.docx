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hepatitis B prevention in healthcare is</w:t>
      </w:r>
    </w:p>
    <w:p>
      <w:r>
        <w:t>(a) Diet</w:t>
      </w:r>
    </w:p>
    <w:p>
      <w:r>
        <w:t>(b) Isolation</w:t>
      </w:r>
    </w:p>
    <w:p>
      <w:r>
        <w:t>(c) Climate</w:t>
      </w:r>
    </w:p>
    <w:p>
      <w:r>
        <w:t>(d) Vaccination of health workers</w:t>
      </w:r>
    </w:p>
    <w:p>
      <w:r>
        <w:t>Answer: d</w:t>
      </w:r>
    </w:p>
    <w:p>
      <w:r>
        <w:t>Solution: HBV vaccine protects healthcare workers.</w:t>
      </w:r>
    </w:p>
    <w:p>
      <w:r>
        <w:t>Positive Marks: 3</w:t>
      </w:r>
    </w:p>
    <w:p>
      <w:r>
        <w:t>Negative Marks: 1</w:t>
      </w:r>
    </w:p>
    <w:p>
      <w:r>
        <w:t>Question: Which teaching method emphasises learner participation through discussion?</w:t>
      </w:r>
    </w:p>
    <w:p>
      <w:r>
        <w:t>(a) Silent reading</w:t>
      </w:r>
    </w:p>
    <w:p>
      <w:r>
        <w:t>(b) Seminar method</w:t>
      </w:r>
    </w:p>
    <w:p>
      <w:r>
        <w:t>(c) Pure lecture</w:t>
      </w:r>
    </w:p>
    <w:p>
      <w:r>
        <w:t>(d) Dictation</w:t>
      </w:r>
    </w:p>
    <w:p>
      <w:r>
        <w:t>Answer: b</w:t>
      </w:r>
    </w:p>
    <w:p>
      <w:r>
        <w:t>Solution: Seminars involve active discussion and participation.</w:t>
      </w:r>
    </w:p>
    <w:p>
      <w:r>
        <w:t>Positive Marks: 3</w:t>
      </w:r>
    </w:p>
    <w:p>
      <w:r>
        <w:t>Negative Marks: 1</w:t>
      </w:r>
    </w:p>
    <w:p>
      <w:r>
        <w:t>Question: The 'lymph' is formed from</w:t>
      </w:r>
    </w:p>
    <w:p>
      <w:r>
        <w:t>(a) Arterial blood</w:t>
      </w:r>
    </w:p>
    <w:p>
      <w:r>
        <w:t>(b) Bile</w:t>
      </w:r>
    </w:p>
    <w:p>
      <w:r>
        <w:t>(c) Interstitial (tissue) fluid</w:t>
      </w:r>
    </w:p>
    <w:p>
      <w:r>
        <w:t>(d) Urine</w:t>
      </w:r>
    </w:p>
    <w:p>
      <w:r>
        <w:t>Answer: c</w:t>
      </w:r>
    </w:p>
    <w:p>
      <w:r>
        <w:t>Solution: Lymph originates as filtered tissue fluid.</w:t>
      </w:r>
    </w:p>
    <w:p>
      <w:r>
        <w:t>Positive Marks: 3</w:t>
      </w:r>
    </w:p>
    <w:p>
      <w:r>
        <w:t>Negative Marks: 1</w:t>
      </w:r>
    </w:p>
    <w:p>
      <w:r>
        <w:t>Question: The nurse should teach a patient after TIA to</w:t>
      </w:r>
    </w:p>
    <w:p>
      <w:r>
        <w:t>(a) Control BP, stop smoking, and take antiplatelets</w:t>
      </w:r>
    </w:p>
    <w:p>
      <w:r>
        <w:t>(b) Smoke</w:t>
      </w:r>
    </w:p>
    <w:p>
      <w:r>
        <w:t>(c) Ignore risk factors</w:t>
      </w:r>
    </w:p>
    <w:p>
      <w:r>
        <w:t>(d) Skip medications</w:t>
      </w:r>
    </w:p>
    <w:p>
      <w:r>
        <w:t>Answer: a</w:t>
      </w:r>
    </w:p>
    <w:p>
      <w:r>
        <w:t>Solution: Secondary prevention reduces stroke risk.</w:t>
      </w:r>
    </w:p>
    <w:p>
      <w:r>
        <w:t>Positive Marks: 3</w:t>
      </w:r>
    </w:p>
    <w:p>
      <w:r>
        <w:t>Negative Marks: 1</w:t>
      </w:r>
    </w:p>
    <w:p>
      <w:r>
        <w:t>Question: The defence mechanism that channels unacceptable impulses into acceptable activity is</w:t>
      </w:r>
    </w:p>
    <w:p>
      <w:r>
        <w:t>(a) Denial</w:t>
      </w:r>
    </w:p>
    <w:p>
      <w:r>
        <w:t>(b) Rationalisation</w:t>
      </w:r>
    </w:p>
    <w:p>
      <w:r>
        <w:t>(c) Displacement</w:t>
      </w:r>
    </w:p>
    <w:p>
      <w:r>
        <w:t>(d) Sublimation</w:t>
      </w:r>
    </w:p>
    <w:p>
      <w:r>
        <w:t>Answer: d</w:t>
      </w:r>
    </w:p>
    <w:p>
      <w:r>
        <w:t>Solution: Sublimation redirects impulses constructively.</w:t>
      </w:r>
    </w:p>
    <w:p>
      <w:r>
        <w:t>Positive Marks: 3</w:t>
      </w:r>
    </w:p>
    <w:p>
      <w:r>
        <w:t>Negative Marks: 1</w:t>
      </w:r>
    </w:p>
    <w:p>
      <w:r>
        <w:t>Question: The nurse should apply 'crash cart' use: the maximum time a patient should be without compressions during defibrillation is</w:t>
      </w:r>
    </w:p>
    <w:p>
      <w:r>
        <w:t>(a) No limit</w:t>
      </w:r>
    </w:p>
    <w:p>
      <w:r>
        <w:t>(b) Less than 10 seconds</w:t>
      </w:r>
    </w:p>
    <w:p>
      <w:r>
        <w:t>(c) One minute</w:t>
      </w:r>
    </w:p>
    <w:p>
      <w:r>
        <w:t>(d) Two minutes</w:t>
      </w:r>
    </w:p>
    <w:p>
      <w:r>
        <w:t>Answer: b</w:t>
      </w:r>
    </w:p>
    <w:p>
      <w:r>
        <w:t>Solution: Minimising interruptions improves survival.</w:t>
      </w:r>
    </w:p>
    <w:p>
      <w:r>
        <w:t>Positive Marks: 3</w:t>
      </w:r>
    </w:p>
    <w:p>
      <w:r>
        <w:t>Negative Marks: 1</w:t>
      </w:r>
    </w:p>
    <w:p>
      <w:r>
        <w:t>Question: The primary function of the large intestine is</w:t>
      </w:r>
    </w:p>
    <w:p>
      <w:r>
        <w:t>(a) Insulin secretion</w:t>
      </w:r>
    </w:p>
    <w:p>
      <w:r>
        <w:t>(b) Protein digestion</w:t>
      </w:r>
    </w:p>
    <w:p>
      <w:r>
        <w:t>(c) Water and electrolyte absorption</w:t>
      </w:r>
    </w:p>
    <w:p>
      <w:r>
        <w:t>(d) Bile production</w:t>
      </w:r>
    </w:p>
    <w:p>
      <w:r>
        <w:t>Answer: c</w:t>
      </w:r>
    </w:p>
    <w:p>
      <w:r>
        <w:t>Solution: The colon reabsorbs water and forms stool.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'lupus' for</w:t>
      </w:r>
    </w:p>
    <w:p>
      <w:r>
        <w:t>(a) Nothing</w:t>
      </w:r>
    </w:p>
    <w:p>
      <w:r>
        <w:t>(b) Only sleep</w:t>
      </w:r>
    </w:p>
    <w:p>
      <w:r>
        <w:t>(c) Only appetite</w:t>
      </w:r>
    </w:p>
    <w:p>
      <w:r>
        <w:t>(d) Rash, joint pain, and kidney involvement</w:t>
      </w:r>
    </w:p>
    <w:p>
      <w:r>
        <w:t>Answer: d</w:t>
      </w:r>
    </w:p>
    <w:p>
      <w:r>
        <w:t>Solution: SLE can affect multiple organs.</w:t>
      </w:r>
    </w:p>
    <w:p>
      <w:r>
        <w:t>Positive Marks: 3</w:t>
      </w:r>
    </w:p>
    <w:p>
      <w:r>
        <w:t>Negative Marks: 1</w:t>
      </w:r>
    </w:p>
    <w:p>
      <w:r>
        <w:t>Question: The most common cause of mumps complication in boys is</w:t>
      </w:r>
    </w:p>
    <w:p>
      <w:r>
        <w:t>(a) Meningitis always</w:t>
      </w:r>
    </w:p>
    <w:p>
      <w:r>
        <w:t>(b) Pancreatitis</w:t>
      </w:r>
    </w:p>
    <w:p>
      <w:r>
        <w:t>(c) Deafness always</w:t>
      </w:r>
    </w:p>
    <w:p>
      <w:r>
        <w:t>(d) Orchitis</w:t>
      </w:r>
    </w:p>
    <w:p>
      <w:r>
        <w:t>Answer: d</w:t>
      </w:r>
    </w:p>
    <w:p>
      <w:r>
        <w:t>Solution: Mumps orchitis is usually unilateral and rarely causes sterility; MMR prevents it.</w:t>
      </w:r>
    </w:p>
    <w:p>
      <w:r>
        <w:t>Positive Marks: 3</w:t>
      </w:r>
    </w:p>
    <w:p>
      <w:r>
        <w:t>Negative Marks: 1</w:t>
      </w:r>
    </w:p>
    <w:p>
      <w:r>
        <w:t>Question: The 'p-value' in statistical testing indicates</w:t>
      </w:r>
    </w:p>
    <w:p>
      <w:r>
        <w:t>(a) The probability the result occurred by chance</w:t>
      </w:r>
    </w:p>
    <w:p>
      <w:r>
        <w:t>(b) The sample size</w:t>
      </w:r>
    </w:p>
    <w:p>
      <w:r>
        <w:t>(c) The effect size</w:t>
      </w:r>
    </w:p>
    <w:p>
      <w:r>
        <w:t>(d) The study cost</w:t>
      </w:r>
    </w:p>
    <w:p>
      <w:r>
        <w:t>Answer: a</w:t>
      </w:r>
    </w:p>
    <w:p>
      <w:r>
        <w:t>Solution: A small p-value suggests the result is unlikely due to chance alone.</w:t>
      </w:r>
    </w:p>
    <w:p>
      <w:r>
        <w:t>Positive Marks: 3</w:t>
      </w:r>
    </w:p>
    <w:p>
      <w:r>
        <w:t>Negative Marks: 1</w:t>
      </w:r>
    </w:p>
    <w:p>
      <w:r>
        <w:t>Question: The nurse should assess pain in a ventilated sedated client using</w:t>
      </w:r>
    </w:p>
    <w:p>
      <w:r>
        <w:t>(a) Behavioural and physiological indicators (BPS/CPOT)</w:t>
      </w:r>
    </w:p>
    <w:p>
      <w:r>
        <w:t>(b) The PQRST only</w:t>
      </w:r>
    </w:p>
    <w:p>
      <w:r>
        <w:t>(c) The Glasgow scale</w:t>
      </w:r>
    </w:p>
    <w:p>
      <w:r>
        <w:t>(d) Verbal reports</w:t>
      </w:r>
    </w:p>
    <w:p>
      <w:r>
        <w:t>Answer: a</w:t>
      </w:r>
    </w:p>
    <w:p>
      <w:r>
        <w:t>Solution: Behavioural pain scales (BPS, CPOT) assess pain in the sedated.</w:t>
      </w:r>
    </w:p>
    <w:p>
      <w:r>
        <w:t>Positive Marks: 3</w:t>
      </w:r>
    </w:p>
    <w:p>
      <w:r>
        <w:t>Negative Marks: 1</w:t>
      </w:r>
    </w:p>
    <w:p>
      <w:r>
        <w:t>Question: The most common cause of melatonin use is</w:t>
      </w:r>
    </w:p>
    <w:p>
      <w:r>
        <w:t>(a) Circadian sleep disorders</w:t>
      </w:r>
    </w:p>
    <w:p>
      <w:r>
        <w:t>(b) Diet</w:t>
      </w:r>
    </w:p>
    <w:p>
      <w:r>
        <w:t>(c) Exercise</w:t>
      </w:r>
    </w:p>
    <w:p>
      <w:r>
        <w:t>(d) Psychosis</w:t>
      </w:r>
    </w:p>
    <w:p>
      <w:r>
        <w:t>Answer: a</w:t>
      </w:r>
    </w:p>
    <w:p>
      <w:r>
        <w:t>Solution: Melatonin helps sleep phase problems with low risk.</w:t>
      </w:r>
    </w:p>
    <w:p>
      <w:r>
        <w:t>Positive Marks: 3</w:t>
      </w:r>
    </w:p>
    <w:p>
      <w:r>
        <w:t>Negative Marks: 1</w:t>
      </w:r>
    </w:p>
    <w:p>
      <w:r>
        <w:t>Question: The recommended extra energy in pregnancy is about</w:t>
      </w:r>
    </w:p>
    <w:p>
      <w:r>
        <w:t>(a) 1000 kcal/day</w:t>
      </w:r>
    </w:p>
    <w:p>
      <w:r>
        <w:t>(b) 300-350 kcal/day</w:t>
      </w:r>
    </w:p>
    <w:p>
      <w:r>
        <w:t>(c) None</w:t>
      </w:r>
    </w:p>
    <w:p>
      <w:r>
        <w:t>(d) 10 kcal/day</w:t>
      </w:r>
    </w:p>
    <w:p>
      <w:r>
        <w:t>Answer: b</w:t>
      </w:r>
    </w:p>
    <w:p>
      <w:r>
        <w:t>Solution: Add about 300 kcal/day in the second and third trimesters.</w:t>
      </w:r>
    </w:p>
    <w:p>
      <w:r>
        <w:t>Positive Marks: 3</w:t>
      </w:r>
    </w:p>
    <w:p>
      <w:r>
        <w:t>Negative Marks: 1</w:t>
      </w:r>
    </w:p>
    <w:p>
      <w:r>
        <w:t>Question: The most common side effect of combined oral contraceptive pills is</w:t>
      </w:r>
    </w:p>
    <w:p>
      <w:r>
        <w:t>(a) Infertility</w:t>
      </w:r>
    </w:p>
    <w:p>
      <w:r>
        <w:t>(b) Fractures</w:t>
      </w:r>
    </w:p>
    <w:p>
      <w:r>
        <w:t>(c) Deafness</w:t>
      </w:r>
    </w:p>
    <w:p>
      <w:r>
        <w:t>(d) Nausea, breast tenderness, and breakthrough bleeding</w:t>
      </w:r>
    </w:p>
    <w:p>
      <w:r>
        <w:t>Answer: d</w:t>
      </w:r>
    </w:p>
    <w:p>
      <w:r>
        <w:t>Solution: Oestrogen-related nausea and breakthrough bleeding are common in the first cycles.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'myxoedema coma' for</w:t>
      </w:r>
    </w:p>
    <w:p>
      <w:r>
        <w:t>(a) Fever</w:t>
      </w:r>
    </w:p>
    <w:p>
      <w:r>
        <w:t>(b) Hypothermia, bradycardia, and reduced consciousness</w:t>
      </w:r>
    </w:p>
    <w:p>
      <w:r>
        <w:t>(c) Agitation</w:t>
      </w:r>
    </w:p>
    <w:p>
      <w:r>
        <w:t>(d) Tachycardia</w:t>
      </w:r>
    </w:p>
    <w:p>
      <w:r>
        <w:t>Answer: b</w:t>
      </w:r>
    </w:p>
    <w:p>
      <w:r>
        <w:t>Solution: Myxoedema coma is an endocrine emergency.</w:t>
      </w:r>
    </w:p>
    <w:p>
      <w:r>
        <w:t>Positive Marks: 3</w:t>
      </w:r>
    </w:p>
    <w:p>
      <w:r>
        <w:t>Negative Marks: 1</w:t>
      </w:r>
    </w:p>
    <w:p>
      <w:r>
        <w:t>Question: The 'venous return' to the heart is aided by</w:t>
      </w:r>
    </w:p>
    <w:p>
      <w:r>
        <w:t>(a) Skeletal muscle pump and respiratory pump</w:t>
      </w:r>
    </w:p>
    <w:p>
      <w:r>
        <w:t>(b) Gravity only</w:t>
      </w:r>
    </w:p>
    <w:p>
      <w:r>
        <w:t>(c) The liver</w:t>
      </w:r>
    </w:p>
    <w:p>
      <w:r>
        <w:t>(d) The spleen</w:t>
      </w:r>
    </w:p>
    <w:p>
      <w:r>
        <w:t>Answer: a</w:t>
      </w:r>
    </w:p>
    <w:p>
      <w:r>
        <w:t>Solution: Muscle contractions and breathing assist venous flow.</w:t>
      </w:r>
    </w:p>
    <w:p>
      <w:r>
        <w:t>Positive Marks: 3</w:t>
      </w:r>
    </w:p>
    <w:p>
      <w:r>
        <w:t>Negative Marks: 1</w:t>
      </w:r>
    </w:p>
    <w:p>
      <w:r>
        <w:t>Question: The nurse should document the 'mental status examination' of a patient with pressured speech as</w:t>
      </w:r>
    </w:p>
    <w:p>
      <w:r>
        <w:t>(a) Slow speech</w:t>
      </w:r>
    </w:p>
    <w:p>
      <w:r>
        <w:t>(b) Absent speech</w:t>
      </w:r>
    </w:p>
    <w:p>
      <w:r>
        <w:t>(c) Rapid, hard-to-interrupt speech</w:t>
      </w:r>
    </w:p>
    <w:p>
      <w:r>
        <w:t>(d) Normal speech</w:t>
      </w:r>
    </w:p>
    <w:p>
      <w:r>
        <w:t>Answer: c</w:t>
      </w:r>
    </w:p>
    <w:p>
      <w:r>
        <w:t>Solution: Pressured speech is rapid and continuous.</w:t>
      </w:r>
    </w:p>
    <w:p>
      <w:r>
        <w:t>Positive Marks: 3</w:t>
      </w:r>
    </w:p>
    <w:p>
      <w:r>
        <w:t>Negative Marks: 1</w:t>
      </w:r>
    </w:p>
    <w:p>
      <w:r>
        <w:t>Question: The nurse should keep 'vitamin K' available for</w:t>
      </w:r>
    </w:p>
    <w:p>
      <w:r>
        <w:t>(a) Heparin overdose</w:t>
      </w:r>
    </w:p>
    <w:p>
      <w:r>
        <w:t>(b) Opioid overdose</w:t>
      </w:r>
    </w:p>
    <w:p>
      <w:r>
        <w:t>(c) Benzodiazepine overdose</w:t>
      </w:r>
    </w:p>
    <w:p>
      <w:r>
        <w:t>(d) Warfarin overdose</w:t>
      </w:r>
    </w:p>
    <w:p>
      <w:r>
        <w:t>Answer: d</w:t>
      </w:r>
    </w:p>
    <w:p>
      <w:r>
        <w:t>Solution: Vitamin K reverses warfarin.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'methotrexate' that</w:t>
      </w:r>
    </w:p>
    <w:p>
      <w:r>
        <w:t>(a) It is daily</w:t>
      </w:r>
    </w:p>
    <w:p>
      <w:r>
        <w:t>(b) It is taken weekly, not daily, for many conditions</w:t>
      </w:r>
    </w:p>
    <w:p>
      <w:r>
        <w:t>(c) It needs no monitoring</w:t>
      </w:r>
    </w:p>
    <w:p>
      <w:r>
        <w:t>(d) It is only IV</w:t>
      </w:r>
    </w:p>
    <w:p>
      <w:r>
        <w:t>Answer: b</w:t>
      </w:r>
    </w:p>
    <w:p>
      <w:r>
        <w:t>Solution: Weekly dosing and monitoring prevent toxicity.</w:t>
      </w:r>
    </w:p>
    <w:p>
      <w:r>
        <w:t>Positive Marks: 3</w:t>
      </w:r>
    </w:p>
    <w:p>
      <w:r>
        <w:t>Negative Marks: 1</w:t>
      </w:r>
    </w:p>
    <w:p>
      <w:r>
        <w:t>Question: The term 'self-actualization' was popularized by</w:t>
      </w:r>
    </w:p>
    <w:p>
      <w:r>
        <w:t>(a) Pavlov</w:t>
      </w:r>
    </w:p>
    <w:p>
      <w:r>
        <w:t>(b) Freud</w:t>
      </w:r>
    </w:p>
    <w:p>
      <w:r>
        <w:t>(c) Abraham Maslow</w:t>
      </w:r>
    </w:p>
    <w:p>
      <w:r>
        <w:t>(d) Skinner</w:t>
      </w:r>
    </w:p>
    <w:p>
      <w:r>
        <w:t>Answer: c</w:t>
      </w:r>
    </w:p>
    <w:p>
      <w:r>
        <w:t>Solution: Maslow described self-actualization as the pinnacle of his need hierarchy.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'diuretics' for</w:t>
      </w:r>
    </w:p>
    <w:p>
      <w:r>
        <w:t>(a) Weight gain</w:t>
      </w:r>
    </w:p>
    <w:p>
      <w:r>
        <w:t>(b) Electrolytes and dehydration</w:t>
      </w:r>
    </w:p>
    <w:p>
      <w:r>
        <w:t>(c) Hyperkalaemia always</w:t>
      </w:r>
    </w:p>
    <w:p>
      <w:r>
        <w:t>(d) Bradycardia</w:t>
      </w:r>
    </w:p>
    <w:p>
      <w:r>
        <w:t>Answer: b</w:t>
      </w:r>
    </w:p>
    <w:p>
      <w:r>
        <w:t>Solution: Diuretics deplete potassium and fluid.</w:t>
      </w:r>
    </w:p>
    <w:p>
      <w:r>
        <w:t>Positive Marks: 3</w:t>
      </w:r>
    </w:p>
    <w:p>
      <w:r>
        <w:t>Negative Marks: 1</w:t>
      </w:r>
    </w:p>
    <w:p>
      <w:r>
        <w:t>Question: The most common cause of osteosarcoma is</w:t>
      </w:r>
    </w:p>
    <w:p>
      <w:r>
        <w:t>(a) Diet</w:t>
      </w:r>
    </w:p>
    <w:p>
      <w:r>
        <w:t>(b) Infection always</w:t>
      </w:r>
    </w:p>
    <w:p>
      <w:r>
        <w:t>(c) Rapid bone growth in adolescents</w:t>
      </w:r>
    </w:p>
    <w:p>
      <w:r>
        <w:t>(d) Trauma always</w:t>
      </w:r>
    </w:p>
    <w:p>
      <w:r>
        <w:t>Answer: c</w:t>
      </w:r>
    </w:p>
    <w:p>
      <w:r>
        <w:t>Solution: Osteosarcoma occurs near the knee in adolescents; biopsy and chemotherapy are key.</w:t>
      </w:r>
    </w:p>
    <w:p>
      <w:r>
        <w:t>Positive Marks: 3</w:t>
      </w:r>
    </w:p>
    <w:p>
      <w:r>
        <w:t>Negative Marks: 1</w:t>
      </w:r>
    </w:p>
    <w:p>
      <w:r>
        <w:t>Question: The most common adverse effect of 'paracetamol' at normal doses is</w:t>
      </w:r>
    </w:p>
    <w:p>
      <w:r>
        <w:t>(a) Minimal (it is generally well tolerated)</w:t>
      </w:r>
    </w:p>
    <w:p>
      <w:r>
        <w:t>(b) Bleeding</w:t>
      </w:r>
    </w:p>
    <w:p>
      <w:r>
        <w:t>(c) Tinnitus</w:t>
      </w:r>
    </w:p>
    <w:p>
      <w:r>
        <w:t>(d) Liver failure</w:t>
      </w:r>
    </w:p>
    <w:p>
      <w:r>
        <w:t>Answer: a</w:t>
      </w:r>
    </w:p>
    <w:p>
      <w:r>
        <w:t>Solution: Paracetamol is safe at therapeutic doses but hepatotoxic in overdose.</w:t>
      </w:r>
    </w:p>
    <w:p>
      <w:r>
        <w:t>Positive Marks: 3</w:t>
      </w:r>
    </w:p>
    <w:p>
      <w:r>
        <w:t>Negative Marks: 1</w:t>
      </w:r>
    </w:p>
    <w:p>
      <w:r>
        <w:t>Question: The 'cholecystokinin (CCK)' causes</w:t>
      </w:r>
    </w:p>
    <w:p>
      <w:r>
        <w:t>(a) Gall bladder contraction and pancreatic enzyme release</w:t>
      </w:r>
    </w:p>
    <w:p>
      <w:r>
        <w:t>(b) Bile production</w:t>
      </w:r>
    </w:p>
    <w:p>
      <w:r>
        <w:t>(c) Gastric emptying</w:t>
      </w:r>
    </w:p>
    <w:p>
      <w:r>
        <w:t>(d) Acid secretion</w:t>
      </w:r>
    </w:p>
    <w:p>
      <w:r>
        <w:t>Answer: a</w:t>
      </w:r>
    </w:p>
    <w:p>
      <w:r>
        <w:t>Solution: CCK responds to fat in the duodenum.</w:t>
      </w:r>
    </w:p>
    <w:p>
      <w:r>
        <w:t>Positive Marks: 3</w:t>
      </w:r>
    </w:p>
    <w:p>
      <w:r>
        <w:t>Negative Marks: 1</w:t>
      </w:r>
    </w:p>
    <w:p>
      <w:r>
        <w:t>Question: The nurse should give a 'back massage' to a bedridden patient to</w:t>
      </w:r>
    </w:p>
    <w:p>
      <w:r>
        <w:t>(a) Promote relaxation and circulation</w:t>
      </w:r>
    </w:p>
    <w:p>
      <w:r>
        <w:t>(b) Dry the skin</w:t>
      </w:r>
    </w:p>
    <w:p>
      <w:r>
        <w:t>(c) Increase BP</w:t>
      </w:r>
    </w:p>
    <w:p>
      <w:r>
        <w:t>(d) Cool the skin</w:t>
      </w:r>
    </w:p>
    <w:p>
      <w:r>
        <w:t>Answer: a</w:t>
      </w:r>
    </w:p>
    <w:p>
      <w:r>
        <w:t>Solution: Back rubs relieve muscle tension and improve comfort.</w:t>
      </w:r>
    </w:p>
    <w:p>
      <w:r>
        <w:t>Positive Marks: 3</w:t>
      </w:r>
    </w:p>
    <w:p>
      <w:r>
        <w:t>Negative Marks: 1</w:t>
      </w:r>
    </w:p>
    <w:p>
      <w:r>
        <w:t>Question: The most common cause of cold chain failure is</w:t>
      </w:r>
    </w:p>
    <w:p>
      <w:r>
        <w:t>(a) Vaccine quality</w:t>
      </w:r>
    </w:p>
    <w:p>
      <w:r>
        <w:t>(b) Climate</w:t>
      </w:r>
    </w:p>
    <w:p>
      <w:r>
        <w:t>(c) Power cuts and improper storage</w:t>
      </w:r>
    </w:p>
    <w:p>
      <w:r>
        <w:t>(d) Diet</w:t>
      </w:r>
    </w:p>
    <w:p>
      <w:r>
        <w:t>Answer: c</w:t>
      </w:r>
    </w:p>
    <w:p>
      <w:r>
        <w:t>Solution: Cold boxes, carriers, and temperature logs protect vaccines.</w:t>
      </w:r>
    </w:p>
    <w:p>
      <w:r>
        <w:t>Positive Marks: 3</w:t>
      </w:r>
    </w:p>
    <w:p>
      <w:r>
        <w:t>Negative Marks: 1</w:t>
      </w:r>
    </w:p>
    <w:p>
      <w:r>
        <w:t>Question: The glycaemic index measures</w:t>
      </w:r>
    </w:p>
    <w:p>
      <w:r>
        <w:t>(a) Fat content</w:t>
      </w:r>
    </w:p>
    <w:p>
      <w:r>
        <w:t>(b) Calories in food</w:t>
      </w:r>
    </w:p>
    <w:p>
      <w:r>
        <w:t>(c) Protein content</w:t>
      </w:r>
    </w:p>
    <w:p>
      <w:r>
        <w:t>(d) How quickly a food raises blood glucose</w:t>
      </w:r>
    </w:p>
    <w:p>
      <w:r>
        <w:t>Answer: d</w:t>
      </w:r>
    </w:p>
    <w:p>
      <w:r>
        <w:t>Solution: Low-GI foods release glucose slowly, aiding diabetes control.</w:t>
      </w:r>
    </w:p>
    <w:p>
      <w:r>
        <w:t>Positive Marks: 3</w:t>
      </w:r>
    </w:p>
    <w:p>
      <w:r>
        <w:t>Negative Marks: 1</w:t>
      </w:r>
    </w:p>
    <w:p>
      <w:r>
        <w:t>Question: The most common cause of delay in receiving care at a facility (delay 3) is</w:t>
      </w:r>
    </w:p>
    <w:p>
      <w:r>
        <w:t>(a) Patient choice</w:t>
      </w:r>
    </w:p>
    <w:p>
      <w:r>
        <w:t>(b) Diet</w:t>
      </w:r>
    </w:p>
    <w:p>
      <w:r>
        <w:t>(c) Inadequate staffing, supplies, or referral</w:t>
      </w:r>
    </w:p>
    <w:p>
      <w:r>
        <w:t>(d) Exercise</w:t>
      </w:r>
    </w:p>
    <w:p>
      <w:r>
        <w:t>Answer: c</w:t>
      </w:r>
    </w:p>
    <w:p>
      <w:r>
        <w:t>Solution: Strengthen facilities, referrals, and blood banks to reduce delay 3.</w:t>
      </w:r>
    </w:p>
    <w:p>
      <w:r>
        <w:t>Positive Marks: 3</w:t>
      </w:r>
    </w:p>
    <w:p>
      <w:r>
        <w:t>Negative Marks: 1</w:t>
      </w:r>
    </w:p>
    <w:p>
      <w:r>
        <w:t>Question: The 'pituitary gland' is situated in the</w:t>
      </w:r>
    </w:p>
    <w:p>
      <w:r>
        <w:t>(a) Nasal cavity</w:t>
      </w:r>
    </w:p>
    <w:p>
      <w:r>
        <w:t>(b) Sella turcica of the sphenoid bone</w:t>
      </w:r>
    </w:p>
    <w:p>
      <w:r>
        <w:t>(c) Frontal sinus</w:t>
      </w:r>
    </w:p>
    <w:p>
      <w:r>
        <w:t>(d) Temporal fossa</w:t>
      </w:r>
    </w:p>
    <w:p>
      <w:r>
        <w:t>Answer: b</w:t>
      </w:r>
    </w:p>
    <w:p>
      <w:r>
        <w:t>Solution: The sella turcica houses the pituitary.</w:t>
      </w:r>
    </w:p>
    <w:p>
      <w:r>
        <w:t>Positive Marks: 3</w:t>
      </w:r>
    </w:p>
    <w:p>
      <w:r>
        <w:t>Negative Marks: 1</w:t>
      </w:r>
    </w:p>
    <w:p>
      <w:r>
        <w:t>Question: Vitamin B1 (thiamine) deficiency causes</w:t>
      </w:r>
    </w:p>
    <w:p>
      <w:r>
        <w:t>(a) Pellagra</w:t>
      </w:r>
    </w:p>
    <w:p>
      <w:r>
        <w:t>(b) Rickets</w:t>
      </w:r>
    </w:p>
    <w:p>
      <w:r>
        <w:t>(c) Beriberi</w:t>
      </w:r>
    </w:p>
    <w:p>
      <w:r>
        <w:t>(d) Scurvy</w:t>
      </w:r>
    </w:p>
    <w:p>
      <w:r>
        <w:t>Answer: c</w:t>
      </w:r>
    </w:p>
    <w:p>
      <w:r>
        <w:t>Solution: Thiamine deficiency causes neuropathy and heart failure.</w:t>
      </w:r>
    </w:p>
    <w:p>
      <w:r>
        <w:t>Positive Marks: 3</w:t>
      </w:r>
    </w:p>
    <w:p>
      <w:r>
        <w:t>Negative Marks: 1</w:t>
      </w:r>
    </w:p>
    <w:p>
      <w:r>
        <w:t>Question: The full form of Cath Lab is</w:t>
      </w:r>
    </w:p>
    <w:p>
      <w:r>
        <w:t>(a) Cardiac Health Laboratory</w:t>
      </w:r>
    </w:p>
    <w:p>
      <w:r>
        <w:t>(b) Central Angiography Laboratory</w:t>
      </w:r>
    </w:p>
    <w:p>
      <w:r>
        <w:t>(c) Catheterization Laboratory</w:t>
      </w:r>
    </w:p>
    <w:p>
      <w:r>
        <w:t>(d) Catheter and Heart Laboratory</w:t>
      </w:r>
    </w:p>
    <w:p>
      <w:r>
        <w:t>Answer: c</w:t>
      </w:r>
    </w:p>
    <w:p>
      <w:r>
        <w:t>Solution: Cath labs perform cardiac catheterisation procedures.</w:t>
      </w:r>
    </w:p>
    <w:p>
      <w:r>
        <w:t>Positive Marks: 3</w:t>
      </w:r>
    </w:p>
    <w:p>
      <w:r>
        <w:t>Negative Marks: 1</w:t>
      </w:r>
    </w:p>
    <w:p>
      <w:r>
        <w:t>Question: The most common cause of reproductive health problems in adolescents is</w:t>
      </w:r>
    </w:p>
    <w:p>
      <w:r>
        <w:t>(a) Diet</w:t>
      </w:r>
    </w:p>
    <w:p>
      <w:r>
        <w:t>(b) Genetics</w:t>
      </w:r>
    </w:p>
    <w:p>
      <w:r>
        <w:t>(c) Climate</w:t>
      </w:r>
    </w:p>
    <w:p>
      <w:r>
        <w:t>(d) Lack of information and services</w:t>
      </w:r>
    </w:p>
    <w:p>
      <w:r>
        <w:t>Answer: d</w:t>
      </w:r>
    </w:p>
    <w:p>
      <w:r>
        <w:t>Solution: Adolescent health programmes (RKSK) provide education and services.</w:t>
      </w:r>
    </w:p>
    <w:p>
      <w:r>
        <w:t>Positive Marks: 3</w:t>
      </w:r>
    </w:p>
    <w:p>
      <w:r>
        <w:t>Negative Marks: 1</w:t>
      </w:r>
    </w:p>
    <w:p>
      <w:r>
        <w:t>Question: The 'oxytocin' is produced in the hypothalamus and released from the</w:t>
      </w:r>
    </w:p>
    <w:p>
      <w:r>
        <w:t>(a) Adrenal gland</w:t>
      </w:r>
    </w:p>
    <w:p>
      <w:r>
        <w:t>(b) Pancreas</w:t>
      </w:r>
    </w:p>
    <w:p>
      <w:r>
        <w:t>(c) Posterior pituitary</w:t>
      </w:r>
    </w:p>
    <w:p>
      <w:r>
        <w:t>(d) Anterior pituitary</w:t>
      </w:r>
    </w:p>
    <w:p>
      <w:r>
        <w:t>Answer: c</w:t>
      </w:r>
    </w:p>
    <w:p>
      <w:r>
        <w:t>Solution: Oxytocin is stored and released by the posterior pituitary.</w:t>
      </w:r>
    </w:p>
    <w:p>
      <w:r>
        <w:t>Positive Marks: 3</w:t>
      </w:r>
    </w:p>
    <w:p>
      <w:r>
        <w:t>Negative Marks: 1</w:t>
      </w:r>
    </w:p>
    <w:p>
      <w:r>
        <w:t>Question: The most common cause of cancer in Indian men is</w:t>
      </w:r>
    </w:p>
    <w:p>
      <w:r>
        <w:t>(a) Colon cancer always</w:t>
      </w:r>
    </w:p>
    <w:p>
      <w:r>
        <w:t>(b) Lung cancer</w:t>
      </w:r>
    </w:p>
    <w:p>
      <w:r>
        <w:t>(c) Prostate cancer always</w:t>
      </w:r>
    </w:p>
    <w:p>
      <w:r>
        <w:t>(d) Breast cancer</w:t>
      </w:r>
    </w:p>
    <w:p>
      <w:r>
        <w:t>Answer: b</w:t>
      </w:r>
    </w:p>
    <w:p>
      <w:r>
        <w:t>Solution: Lung cancer leads in men, driven by tobacco; oral cancer is common too.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'appendicitis' for</w:t>
      </w:r>
    </w:p>
    <w:p>
      <w:r>
        <w:t>(a) Only appetite</w:t>
      </w:r>
    </w:p>
    <w:p>
      <w:r>
        <w:t>(b) Only sleep</w:t>
      </w:r>
    </w:p>
    <w:p>
      <w:r>
        <w:t>(c) Nothing</w:t>
      </w:r>
    </w:p>
    <w:p>
      <w:r>
        <w:t>(d) Pain migration, fever, and rebound tenderness</w:t>
      </w:r>
    </w:p>
    <w:p>
      <w:r>
        <w:t>Answer: d</w:t>
      </w:r>
    </w:p>
    <w:p>
      <w:r>
        <w:t>Solution: Perforation risk requires urgent assessment.</w:t>
      </w:r>
    </w:p>
    <w:p>
      <w:r>
        <w:t>Positive Marks: 3</w:t>
      </w:r>
    </w:p>
    <w:p>
      <w:r>
        <w:t>Negative Marks: 1</w:t>
      </w:r>
    </w:p>
    <w:p>
      <w:r>
        <w:t>Question: The most common cause of confounding in epidemiological studies is</w:t>
      </w:r>
    </w:p>
    <w:p>
      <w:r>
        <w:t>(a) Recall</w:t>
      </w:r>
    </w:p>
    <w:p>
      <w:r>
        <w:t>(b) Measurement error</w:t>
      </w:r>
    </w:p>
    <w:p>
      <w:r>
        <w:t>(c) A third variable distorting the exposure-disease association</w:t>
      </w:r>
    </w:p>
    <w:p>
      <w:r>
        <w:t>(d) Sampling</w:t>
      </w:r>
    </w:p>
    <w:p>
      <w:r>
        <w:t>Answer: c</w:t>
      </w:r>
    </w:p>
    <w:p>
      <w:r>
        <w:t>Solution: Confounding is controlled by randomization, restriction, matching, or adjustment.</w:t>
      </w:r>
    </w:p>
    <w:p>
      <w:r>
        <w:t>Positive Marks: 3</w:t>
      </w:r>
    </w:p>
    <w:p>
      <w:r>
        <w:t>Negative Marks: 1</w:t>
      </w:r>
    </w:p>
    <w:p>
      <w:r>
        <w:t>Question: The nurse should 'flex' and 'extend' joints gently during ROM to</w:t>
      </w:r>
    </w:p>
    <w:p>
      <w:r>
        <w:t>(a) Avoid injury</w:t>
      </w:r>
    </w:p>
    <w:p>
      <w:r>
        <w:t>(b) Speed the exercise</w:t>
      </w:r>
    </w:p>
    <w:p>
      <w:r>
        <w:t>(c) Test strength only</w:t>
      </w:r>
    </w:p>
    <w:p>
      <w:r>
        <w:t>(d) Count calories</w:t>
      </w:r>
    </w:p>
    <w:p>
      <w:r>
        <w:t>Answer: a</w:t>
      </w:r>
    </w:p>
    <w:p>
      <w:r>
        <w:t>Solution: Gentle, supported movement prevents damage.</w:t>
      </w:r>
    </w:p>
    <w:p>
      <w:r>
        <w:t>Positive Marks: 3</w:t>
      </w:r>
    </w:p>
    <w:p>
      <w:r>
        <w:t>Negative Marks: 1</w:t>
      </w:r>
    </w:p>
    <w:p>
      <w:r>
        <w:t>Question: The normal 'tidal volume' of a resting adult is about</w:t>
      </w:r>
    </w:p>
    <w:p>
      <w:r>
        <w:t>(a) 100 ml</w:t>
      </w:r>
    </w:p>
    <w:p>
      <w:r>
        <w:t>(b) 2 litres</w:t>
      </w:r>
    </w:p>
    <w:p>
      <w:r>
        <w:t>(c) 500 ml</w:t>
      </w:r>
    </w:p>
    <w:p>
      <w:r>
        <w:t>(d) 5 litres</w:t>
      </w:r>
    </w:p>
    <w:p>
      <w:r>
        <w:t>Answer: c</w:t>
      </w:r>
    </w:p>
    <w:p>
      <w:r>
        <w:t>Solution: Tidal volume averages about 500 ml.</w:t>
      </w:r>
    </w:p>
    <w:p>
      <w:r>
        <w:t>Positive Marks: 3</w:t>
      </w:r>
    </w:p>
    <w:p>
      <w:r>
        <w:t>Negative Marks: 1</w:t>
      </w:r>
    </w:p>
    <w:p>
      <w:r>
        <w:t>Question: The nurse should turn an unconscious patient at least every</w:t>
      </w:r>
    </w:p>
    <w:p>
      <w:r>
        <w:t>(a) 2 hours</w:t>
      </w:r>
    </w:p>
    <w:p>
      <w:r>
        <w:t>(b) 12 hours</w:t>
      </w:r>
    </w:p>
    <w:p>
      <w:r>
        <w:t>(c) 8 hours</w:t>
      </w:r>
    </w:p>
    <w:p>
      <w:r>
        <w:t>(d) 24 hours</w:t>
      </w:r>
    </w:p>
    <w:p>
      <w:r>
        <w:t>Answer: a</w:t>
      </w:r>
    </w:p>
    <w:p>
      <w:r>
        <w:t>Solution: Turning every 2 hours prevents pressure injury.</w:t>
      </w:r>
    </w:p>
    <w:p>
      <w:r>
        <w:t>Positive Marks: 3</w:t>
      </w:r>
    </w:p>
    <w:p>
      <w:r>
        <w:t>Negative Marks: 1</w:t>
      </w:r>
    </w:p>
    <w:p>
      <w:r>
        <w:t>Question: The most common cause of acute haemolytic transfusion reaction is</w:t>
      </w:r>
    </w:p>
    <w:p>
      <w:r>
        <w:t>(a) Contamination</w:t>
      </w:r>
    </w:p>
    <w:p>
      <w:r>
        <w:t>(b) Allergy</w:t>
      </w:r>
    </w:p>
    <w:p>
      <w:r>
        <w:t>(c) Febrile reaction</w:t>
      </w:r>
    </w:p>
    <w:p>
      <w:r>
        <w:t>(d) ABO incompatibility</w:t>
      </w:r>
    </w:p>
    <w:p>
      <w:r>
        <w:t>Answer: d</w:t>
      </w:r>
    </w:p>
    <w:p>
      <w:r>
        <w:t>Solution: Verify blood and patient identity to prevent ABO mismatch.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'hyponatraemia' for</w:t>
      </w:r>
    </w:p>
    <w:p>
      <w:r>
        <w:t>(a) Weight gain only</w:t>
      </w:r>
    </w:p>
    <w:p>
      <w:r>
        <w:t>(b) Nothing</w:t>
      </w:r>
    </w:p>
    <w:p>
      <w:r>
        <w:t>(c) Thirst only</w:t>
      </w:r>
    </w:p>
    <w:p>
      <w:r>
        <w:t>(d) Confusion and seizures</w:t>
      </w:r>
    </w:p>
    <w:p>
      <w:r>
        <w:t>Answer: d</w:t>
      </w:r>
    </w:p>
    <w:p>
      <w:r>
        <w:t>Solution: Low sodium affects the brain.</w:t>
      </w:r>
    </w:p>
    <w:p>
      <w:r>
        <w:t>Positive Marks: 3</w:t>
      </w:r>
    </w:p>
    <w:p>
      <w:r>
        <w:t>Negative Marks: 1</w:t>
      </w:r>
    </w:p>
    <w:p>
      <w:r>
        <w:t>Question: The most common cause of childhood pneumonia prevention is</w:t>
      </w:r>
    </w:p>
    <w:p>
      <w:r>
        <w:t>(a) Exercise always</w:t>
      </w:r>
    </w:p>
    <w:p>
      <w:r>
        <w:t>(b) Immunization (PCV, Hib, measles) and nutrition</w:t>
      </w:r>
    </w:p>
    <w:p>
      <w:r>
        <w:t>(c) Diet always</w:t>
      </w:r>
    </w:p>
    <w:p>
      <w:r>
        <w:t>(d) Trauma</w:t>
      </w:r>
    </w:p>
    <w:p>
      <w:r>
        <w:t>Answer: b</w:t>
      </w:r>
    </w:p>
    <w:p>
      <w:r>
        <w:t>Solution: Vaccines, exclusive breastfeeding, and reduced indoor smoke prevent pneumonia.</w:t>
      </w:r>
    </w:p>
    <w:p>
      <w:r>
        <w:t>Positive Marks: 3</w:t>
      </w:r>
    </w:p>
    <w:p>
      <w:r>
        <w:t>Negative Marks: 1</w:t>
      </w:r>
    </w:p>
    <w:p>
      <w:r>
        <w:t>Question: A person with blood group 'O' has</w:t>
      </w:r>
    </w:p>
    <w:p>
      <w:r>
        <w:t>(a) No A or B antigens but both antibodies</w:t>
      </w:r>
    </w:p>
    <w:p>
      <w:r>
        <w:t>(b) Only A antigen</w:t>
      </w:r>
    </w:p>
    <w:p>
      <w:r>
        <w:t>(c) Both A and B antigens</w:t>
      </w:r>
    </w:p>
    <w:p>
      <w:r>
        <w:t>(d) Only B antigen</w:t>
      </w:r>
    </w:p>
    <w:p>
      <w:r>
        <w:t>Answer: a</w:t>
      </w:r>
    </w:p>
    <w:p>
      <w:r>
        <w:t>Solution: Group O is the universal donor.</w:t>
      </w:r>
    </w:p>
    <w:p>
      <w:r>
        <w:t>Positive Marks: 3</w:t>
      </w:r>
    </w:p>
    <w:p>
      <w:r>
        <w:t>Negative Marks: 1</w:t>
      </w:r>
    </w:p>
    <w:p>
      <w:r>
        <w:t>Question: The nurse should ensure the wheelchair brakes are locked</w:t>
      </w:r>
    </w:p>
    <w:p>
      <w:r>
        <w:t>(a) Never</w:t>
      </w:r>
    </w:p>
    <w:p>
      <w:r>
        <w:t>(b) After transfer</w:t>
      </w:r>
    </w:p>
    <w:p>
      <w:r>
        <w:t>(c) Before transfer</w:t>
      </w:r>
    </w:p>
    <w:p>
      <w:r>
        <w:t>(d) Only at night</w:t>
      </w:r>
    </w:p>
    <w:p>
      <w:r>
        <w:t>Answer: c</w:t>
      </w:r>
    </w:p>
    <w:p>
      <w:r>
        <w:t>Solution: Locked brakes prevent falls during transfer.</w:t>
      </w:r>
    </w:p>
    <w:p>
      <w:r>
        <w:t>Positive Marks: 3</w:t>
      </w:r>
    </w:p>
    <w:p>
      <w:r>
        <w:t>Negative Marks: 1</w:t>
      </w:r>
    </w:p>
    <w:p>
      <w:r>
        <w:t>Question: The most common cause of obstetric shock is</w:t>
      </w:r>
    </w:p>
    <w:p>
      <w:r>
        <w:t>(a) Diet</w:t>
      </w:r>
    </w:p>
    <w:p>
      <w:r>
        <w:t>(b) Anaphylaxis always</w:t>
      </w:r>
    </w:p>
    <w:p>
      <w:r>
        <w:t>(c) Exercise</w:t>
      </w:r>
    </w:p>
    <w:p>
      <w:r>
        <w:t>(d) Haemorrhage</w:t>
      </w:r>
    </w:p>
    <w:p>
      <w:r>
        <w:t>Answer: d</w:t>
      </w:r>
    </w:p>
    <w:p>
      <w:r>
        <w:t>Solution: Treat haemorrhagic shock with fluids, blood, and surgery to control bleeding.</w:t>
      </w:r>
    </w:p>
    <w:p>
      <w:r>
        <w:t>Positive Marks: 3</w:t>
      </w:r>
    </w:p>
    <w:p>
      <w:r>
        <w:t>Negative Marks: 1</w:t>
      </w:r>
    </w:p>
    <w:p>
      <w:r>
        <w:t>Question: According to Freud, the oral stage of psychosexual development spans</w:t>
      </w:r>
    </w:p>
    <w:p>
      <w:r>
        <w:t>(a) Birth to 1 year</w:t>
      </w:r>
    </w:p>
    <w:p>
      <w:r>
        <w:t>(b) 1-3 years</w:t>
      </w:r>
    </w:p>
    <w:p>
      <w:r>
        <w:t>(c) 6-12 years</w:t>
      </w:r>
    </w:p>
    <w:p>
      <w:r>
        <w:t>(d) 3-6 years</w:t>
      </w:r>
    </w:p>
    <w:p>
      <w:r>
        <w:t>Answer: a</w:t>
      </w:r>
    </w:p>
    <w:p>
      <w:r>
        <w:t>Solution: The oral stage focuses on the mouth; weaning conflicts arise.</w:t>
      </w:r>
    </w:p>
    <w:p>
      <w:r>
        <w:t>Positive Marks: 3</w:t>
      </w:r>
    </w:p>
    <w:p>
      <w:r>
        <w:t>Negative Marks: 1</w:t>
      </w:r>
    </w:p>
    <w:p>
      <w:r>
        <w:t>Question: The nurse should place the enema container at a height of about</w:t>
      </w:r>
    </w:p>
    <w:p>
      <w:r>
        <w:t>(a) Below the bed</w:t>
      </w:r>
    </w:p>
    <w:p>
      <w:r>
        <w:t>(b) 2 metres above</w:t>
      </w:r>
    </w:p>
    <w:p>
      <w:r>
        <w:t>(c) 45 cm (18 inches) above the anus</w:t>
      </w:r>
    </w:p>
    <w:p>
      <w:r>
        <w:t>(d) At the same level as the anus</w:t>
      </w:r>
    </w:p>
    <w:p>
      <w:r>
        <w:t>Answer: c</w:t>
      </w:r>
    </w:p>
    <w:p>
      <w:r>
        <w:t>Solution: Excess height causes rapid, cramping flow.</w:t>
      </w:r>
    </w:p>
    <w:p>
      <w:r>
        <w:t>Positive Marks: 3</w:t>
      </w:r>
    </w:p>
    <w:p>
      <w:r>
        <w:t>Negative Marks: 1</w:t>
      </w:r>
    </w:p>
    <w:p>
      <w:r>
        <w:t>Question: The 'chain of command' in a hospital means</w:t>
      </w:r>
    </w:p>
    <w:p>
      <w:r>
        <w:t>(a) The electricity line</w:t>
      </w:r>
    </w:p>
    <w:p>
      <w:r>
        <w:t>(b) The food line</w:t>
      </w:r>
    </w:p>
    <w:p>
      <w:r>
        <w:t>(c) The drug supply line</w:t>
      </w:r>
    </w:p>
    <w:p>
      <w:r>
        <w:t>(d) The formal line of authority from top to bottom</w:t>
      </w:r>
    </w:p>
    <w:p>
      <w:r>
        <w:t>Answer: d</w:t>
      </w:r>
    </w:p>
    <w:p>
      <w:r>
        <w:t>Solution: The chain of command channels communication and decisions.</w:t>
      </w:r>
    </w:p>
    <w:p>
      <w:r>
        <w:t>Positive Marks: 3</w:t>
      </w:r>
    </w:p>
    <w:p>
      <w:r>
        <w:t>Negative Marks: 1</w:t>
      </w:r>
    </w:p>
    <w:p>
      <w:r>
        <w:t>Question: The nurse should calculate fluid resuscitation in burns using</w:t>
      </w:r>
    </w:p>
    <w:p>
      <w:r>
        <w:t>(a) The rule of twos</w:t>
      </w:r>
    </w:p>
    <w:p>
      <w:r>
        <w:t>(b) The Parkland formula (4 ml/kg/%TBSA)</w:t>
      </w:r>
    </w:p>
    <w:p>
      <w:r>
        <w:t>(c) Age</w:t>
      </w:r>
    </w:p>
    <w:p>
      <w:r>
        <w:t>(d) Body weight only</w:t>
      </w:r>
    </w:p>
    <w:p>
      <w:r>
        <w:t>Answer: b</w:t>
      </w:r>
    </w:p>
    <w:p>
      <w:r>
        <w:t>Solution: Parkland guides crystalloid replacement.</w:t>
      </w:r>
    </w:p>
    <w:p>
      <w:r>
        <w:t>Positive Marks: 3</w:t>
      </w:r>
    </w:p>
    <w:p>
      <w:r>
        <w:t>Negative Marks: 1</w:t>
      </w:r>
    </w:p>
    <w:p>
      <w:r>
        <w:t>Question: The most common culture medium for mycobacteria is</w:t>
      </w:r>
    </w:p>
    <w:p>
      <w:r>
        <w:t>(a) Lowenstein-Jensen medium</w:t>
      </w:r>
    </w:p>
    <w:p>
      <w:r>
        <w:t>(b) Blood agar</w:t>
      </w:r>
    </w:p>
    <w:p>
      <w:r>
        <w:t>(c) MacConkey agar</w:t>
      </w:r>
    </w:p>
    <w:p>
      <w:r>
        <w:t>(d) Sabouraud agar</w:t>
      </w:r>
    </w:p>
    <w:p>
      <w:r>
        <w:t>Answer: a</w:t>
      </w:r>
    </w:p>
    <w:p>
      <w:r>
        <w:t>Solution: LJ medium grows M. tuberculosis slowly over weeks.</w:t>
      </w:r>
    </w:p>
    <w:p>
      <w:r>
        <w:t>Positive Marks: 3</w:t>
      </w:r>
    </w:p>
    <w:p>
      <w:r>
        <w:t>Negative Marks: 1</w:t>
      </w:r>
    </w:p>
    <w:p>
      <w:r>
        <w:t>Question: The antidote for 'benzodiazepine' overdose is</w:t>
      </w:r>
    </w:p>
    <w:p>
      <w:r>
        <w:t>(a) Protamine</w:t>
      </w:r>
    </w:p>
    <w:p>
      <w:r>
        <w:t>(b) Pralidoxime</w:t>
      </w:r>
    </w:p>
    <w:p>
      <w:r>
        <w:t>(c) Flumazenil</w:t>
      </w:r>
    </w:p>
    <w:p>
      <w:r>
        <w:t>(d) Naloxone</w:t>
      </w:r>
    </w:p>
    <w:p>
      <w:r>
        <w:t>Answer: c</w:t>
      </w:r>
    </w:p>
    <w:p>
      <w:r>
        <w:t>Solution: Flumazenil antagonises benzodiazepines.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'antipsychotics' to watch for</w:t>
      </w:r>
    </w:p>
    <w:p>
      <w:r>
        <w:t>(a) Hearing loss</w:t>
      </w:r>
    </w:p>
    <w:p>
      <w:r>
        <w:t>(b) Weight loss only</w:t>
      </w:r>
    </w:p>
    <w:p>
      <w:r>
        <w:t>(c) Blurred vision only</w:t>
      </w:r>
    </w:p>
    <w:p>
      <w:r>
        <w:t>(d) Muscle rigidity, restlessness, and involuntary movements</w:t>
      </w:r>
    </w:p>
    <w:p>
      <w:r>
        <w:t>Answer: d</w:t>
      </w:r>
    </w:p>
    <w:p>
      <w:r>
        <w:t>Solution: Extrapyramidal symptoms are common antipsychotic side effects.</w:t>
      </w:r>
    </w:p>
    <w:p>
      <w:r>
        <w:t>Positive Marks: 3</w:t>
      </w:r>
    </w:p>
    <w:p>
      <w:r>
        <w:t>Negative Marks: 1</w:t>
      </w:r>
    </w:p>
    <w:p>
      <w:r>
        <w:t>Question: The most common cause of shoulder-tip pain in a ruptured ectopic pregnancy is</w:t>
      </w:r>
    </w:p>
    <w:p>
      <w:r>
        <w:t>(a) Muscle strain</w:t>
      </w:r>
    </w:p>
    <w:p>
      <w:r>
        <w:t>(b) Lung infection</w:t>
      </w:r>
    </w:p>
    <w:p>
      <w:r>
        <w:t>(c) Cardiac disease</w:t>
      </w:r>
    </w:p>
    <w:p>
      <w:r>
        <w:t>(d) Diaphragmatic irritation from intraperitoneal blood</w:t>
      </w:r>
    </w:p>
    <w:p>
      <w:r>
        <w:t>Answer: d</w:t>
      </w:r>
    </w:p>
    <w:p>
      <w:r>
        <w:t>Solution: Blood under the diaphragm irritates the phrenic nerve, causing shoulder-tip pain.</w:t>
      </w:r>
    </w:p>
    <w:p>
      <w:r>
        <w:t>Positive Marks: 3</w:t>
      </w:r>
    </w:p>
    <w:p>
      <w:r>
        <w:t>Negative Marks: 1</w:t>
      </w:r>
    </w:p>
    <w:p>
      <w:r>
        <w:t>Question: The 'pyrexia' (fever) is mediated by</w:t>
      </w:r>
    </w:p>
    <w:p>
      <w:r>
        <w:t>(a) The kidneys</w:t>
      </w:r>
    </w:p>
    <w:p>
      <w:r>
        <w:t>(b) Pyrogens acting on the hypothalamus</w:t>
      </w:r>
    </w:p>
    <w:p>
      <w:r>
        <w:t>(c) The spleen</w:t>
      </w:r>
    </w:p>
    <w:p>
      <w:r>
        <w:t>(d) The lungs</w:t>
      </w:r>
    </w:p>
    <w:p>
      <w:r>
        <w:t>Answer: b</w:t>
      </w:r>
    </w:p>
    <w:p>
      <w:r>
        <w:t>Solution: Pyrogens reset the hypothalamic set point.</w:t>
      </w:r>
    </w:p>
    <w:p>
      <w:r>
        <w:t>Positive Marks: 3</w:t>
      </w:r>
    </w:p>
    <w:p>
      <w:r>
        <w:t>Negative Marks: 1</w:t>
      </w:r>
    </w:p>
    <w:p>
      <w:r>
        <w:t>Question: The most common social cause of alternative medicine preference is</w:t>
      </w:r>
    </w:p>
    <w:p>
      <w:r>
        <w:t>(a) Climate</w:t>
      </w:r>
    </w:p>
    <w:p>
      <w:r>
        <w:t>(b) Accessibility, cost, and tradition</w:t>
      </w:r>
    </w:p>
    <w:p>
      <w:r>
        <w:t>(c) Genetics</w:t>
      </w:r>
    </w:p>
    <w:p>
      <w:r>
        <w:t>(d) Diet</w:t>
      </w:r>
    </w:p>
    <w:p>
      <w:r>
        <w:t>Answer: b</w:t>
      </w:r>
    </w:p>
    <w:p>
      <w:r>
        <w:t>Solution: Integrate safe practices and improve access.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'pulmonary embolism' for</w:t>
      </w:r>
    </w:p>
    <w:p>
      <w:r>
        <w:t>(a) Only appetite</w:t>
      </w:r>
    </w:p>
    <w:p>
      <w:r>
        <w:t>(b) Only sleep</w:t>
      </w:r>
    </w:p>
    <w:p>
      <w:r>
        <w:t>(c) Sudden dyspnoea, chest pain, and hypoxia</w:t>
      </w:r>
    </w:p>
    <w:p>
      <w:r>
        <w:t>(d) Nothing</w:t>
      </w:r>
    </w:p>
    <w:p>
      <w:r>
        <w:t>Answer: c</w:t>
      </w:r>
    </w:p>
    <w:p>
      <w:r>
        <w:t>Solution: PE is a medical emergency.</w:t>
      </w:r>
    </w:p>
    <w:p>
      <w:r>
        <w:t>Positive Marks: 3</w:t>
      </w:r>
    </w:p>
    <w:p>
      <w:r>
        <w:t>Negative Marks: 1</w:t>
      </w:r>
    </w:p>
    <w:p>
      <w:r>
        <w:t>Question: The 'alveoli' of the lung are the site of</w:t>
      </w:r>
    </w:p>
    <w:p>
      <w:r>
        <w:t>(a) Mucus production</w:t>
      </w:r>
    </w:p>
    <w:p>
      <w:r>
        <w:t>(b) Filtration</w:t>
      </w:r>
    </w:p>
    <w:p>
      <w:r>
        <w:t>(c) Gas exchange</w:t>
      </w:r>
    </w:p>
    <w:p>
      <w:r>
        <w:t>(d) Sound production</w:t>
      </w:r>
    </w:p>
    <w:p>
      <w:r>
        <w:t>Answer: c</w:t>
      </w:r>
    </w:p>
    <w:p>
      <w:r>
        <w:t>Solution: O2 and CO2 exchange across alveolar walls.</w:t>
      </w:r>
    </w:p>
    <w:p>
      <w:r>
        <w:t>Positive Marks: 3</w:t>
      </w:r>
    </w:p>
    <w:p>
      <w:r>
        <w:t>Negative Marks: 1</w:t>
      </w:r>
    </w:p>
    <w:p>
      <w:r>
        <w:t>Question: The 'pasteurisation' of milk</w:t>
      </w:r>
    </w:p>
    <w:p>
      <w:r>
        <w:t>(a) Reduces pathogens without full sterilisation</w:t>
      </w:r>
    </w:p>
    <w:p>
      <w:r>
        <w:t>(b) Adds bacteria</w:t>
      </w:r>
    </w:p>
    <w:p>
      <w:r>
        <w:t>(c) Kills all spores</w:t>
      </w:r>
    </w:p>
    <w:p>
      <w:r>
        <w:t>(d) Removes fat</w:t>
      </w:r>
    </w:p>
    <w:p>
      <w:r>
        <w:t>Answer: a</w:t>
      </w:r>
    </w:p>
    <w:p>
      <w:r>
        <w:t>Solution: Pasteurisation kills most pathogens at moderate heat.</w:t>
      </w:r>
    </w:p>
    <w:p>
      <w:r>
        <w:t>Positive Marks: 3</w:t>
      </w:r>
    </w:p>
    <w:p>
      <w:r>
        <w:t>Negative Marks: 1</w:t>
      </w:r>
    </w:p>
    <w:p>
      <w:r>
        <w:t>Question: The most common cause of health education is</w:t>
      </w:r>
    </w:p>
    <w:p>
      <w:r>
        <w:t>(a) Enabling informed decisions for health</w:t>
      </w:r>
    </w:p>
    <w:p>
      <w:r>
        <w:t>(b) Diet</w:t>
      </w:r>
    </w:p>
    <w:p>
      <w:r>
        <w:t>(c) Lecturing</w:t>
      </w:r>
    </w:p>
    <w:p>
      <w:r>
        <w:t>(d) Climate</w:t>
      </w:r>
    </w:p>
    <w:p>
      <w:r>
        <w:t>Answer: a</w:t>
      </w:r>
    </w:p>
    <w:p>
      <w:r>
        <w:t>Solution: Health education changes knowledge, attitudes, and practices.</w:t>
      </w:r>
    </w:p>
    <w:p>
      <w:r>
        <w:t>Positive Marks: 3</w:t>
      </w:r>
    </w:p>
    <w:p>
      <w:r>
        <w:t>Negative Marks: 1</w:t>
      </w:r>
    </w:p>
    <w:p>
      <w:r>
        <w:t>Question: The most common cause of paraphilic disorder presentations is</w:t>
      </w:r>
    </w:p>
    <w:p>
      <w:r>
        <w:t>(a) Distress or harm from atypical sexual interests</w:t>
      </w:r>
    </w:p>
    <w:p>
      <w:r>
        <w:t>(b) Exercise</w:t>
      </w:r>
    </w:p>
    <w:p>
      <w:r>
        <w:t>(c) Diet</w:t>
      </w:r>
    </w:p>
    <w:p>
      <w:r>
        <w:t>(d) Uncommon interests alone</w:t>
      </w:r>
    </w:p>
    <w:p>
      <w:r>
        <w:t>Answer: a</w:t>
      </w:r>
    </w:p>
    <w:p>
      <w:r>
        <w:t>Solution: Paraphilia becomes a disorder with distress, harm, or impairment.</w:t>
      </w:r>
    </w:p>
    <w:p>
      <w:r>
        <w:t>Positive Marks: 3</w:t>
      </w:r>
    </w:p>
    <w:p>
      <w:r>
        <w:t>Negative Marks: 1</w:t>
      </w:r>
    </w:p>
    <w:p>
      <w:r>
        <w:t>Question: The average head circumference of a full-term newborn is</w:t>
      </w:r>
    </w:p>
    <w:p>
      <w:r>
        <w:t>(a) 40–42 cm</w:t>
      </w:r>
    </w:p>
    <w:p>
      <w:r>
        <w:t>(b) 33–35 cm</w:t>
      </w:r>
    </w:p>
    <w:p>
      <w:r>
        <w:t>(c) 25 cm</w:t>
      </w:r>
    </w:p>
    <w:p>
      <w:r>
        <w:t>(d) 45 cm</w:t>
      </w:r>
    </w:p>
    <w:p>
      <w:r>
        <w:t>Answer: b</w:t>
      </w:r>
    </w:p>
    <w:p>
      <w:r>
        <w:t>Solution: Head circumference at birth is about 33–35 cm, about 2 cm larger than the chest.</w:t>
      </w:r>
    </w:p>
    <w:p>
      <w:r>
        <w:t>Positive Marks: 3</w:t>
      </w:r>
    </w:p>
    <w:p>
      <w:r>
        <w:t>Negative Marks: 1</w:t>
      </w:r>
    </w:p>
    <w:p>
      <w:r>
        <w:t>Question: The father of modern bacteriology is</w:t>
      </w:r>
    </w:p>
    <w:p>
      <w:r>
        <w:t>(a) Robert Koch</w:t>
      </w:r>
    </w:p>
    <w:p>
      <w:r>
        <w:t>(b) Pasteur</w:t>
      </w:r>
    </w:p>
    <w:p>
      <w:r>
        <w:t>(c) Leeuwenhoek</w:t>
      </w:r>
    </w:p>
    <w:p>
      <w:r>
        <w:t>(d) Lister</w:t>
      </w:r>
    </w:p>
    <w:p>
      <w:r>
        <w:t>Answer: a</w:t>
      </w:r>
    </w:p>
    <w:p>
      <w:r>
        <w:t>Solution: Koch established techniques and postulates for bacteriology.</w:t>
      </w:r>
    </w:p>
    <w:p>
      <w:r>
        <w:t>Positive Marks: 3</w:t>
      </w:r>
    </w:p>
    <w:p>
      <w:r>
        <w:t>Negative Marks: 1</w:t>
      </w:r>
    </w:p>
    <w:p>
      <w:r>
        <w:t>Question: A drug given by which route has 100% bioavailability?</w:t>
      </w:r>
    </w:p>
    <w:p>
      <w:r>
        <w:t>(a) Oral</w:t>
      </w:r>
    </w:p>
    <w:p>
      <w:r>
        <w:t>(b) Intravenous</w:t>
      </w:r>
    </w:p>
    <w:p>
      <w:r>
        <w:t>(c) Rectal</w:t>
      </w:r>
    </w:p>
    <w:p>
      <w:r>
        <w:t>(d) Subcutaneous</w:t>
      </w:r>
    </w:p>
    <w:p>
      <w:r>
        <w:t>Answer: b</w:t>
      </w:r>
    </w:p>
    <w:p>
      <w:r>
        <w:t>Solution: IV drugs bypass absorption and first-pass metabolism, giving 100% bioavailability.</w:t>
      </w:r>
    </w:p>
    <w:p>
      <w:r>
        <w:t>Positive Marks: 3</w:t>
      </w:r>
    </w:p>
    <w:p>
      <w:r>
        <w:t>Negative Marks: 1</w:t>
      </w:r>
    </w:p>
    <w:p>
      <w:r>
        <w:t>Question: The most common cause of negligence claim in psychiatry is</w:t>
      </w:r>
    </w:p>
    <w:p>
      <w:r>
        <w:t>(a) Exercise</w:t>
      </w:r>
    </w:p>
    <w:p>
      <w:r>
        <w:t>(b) Diagnosis alone</w:t>
      </w:r>
    </w:p>
    <w:p>
      <w:r>
        <w:t>(c) Diet</w:t>
      </w:r>
    </w:p>
    <w:p>
      <w:r>
        <w:t>(d) Suicide after inadequate risk assessment</w:t>
      </w:r>
    </w:p>
    <w:p>
      <w:r>
        <w:t>Answer: d</w:t>
      </w:r>
    </w:p>
    <w:p>
      <w:r>
        <w:t>Solution: Thorough risk assessment and documentation are protective.</w:t>
      </w:r>
    </w:p>
    <w:p>
      <w:r>
        <w:t>Positive Marks: 3</w:t>
      </w:r>
    </w:p>
    <w:p>
      <w:r>
        <w:t>Negative Marks: 1</w:t>
      </w:r>
    </w:p>
    <w:p>
      <w:r>
        <w:t>Question: The antidote for 'methanol' poisoning is</w:t>
      </w:r>
    </w:p>
    <w:p>
      <w:r>
        <w:t>(a) Ethanol or fomepizole</w:t>
      </w:r>
    </w:p>
    <w:p>
      <w:r>
        <w:t>(b) Flumazenil</w:t>
      </w:r>
    </w:p>
    <w:p>
      <w:r>
        <w:t>(c) Atropine</w:t>
      </w:r>
    </w:p>
    <w:p>
      <w:r>
        <w:t>(d) Bicarbonate only</w:t>
      </w:r>
    </w:p>
    <w:p>
      <w:r>
        <w:t>Answer: a</w:t>
      </w:r>
    </w:p>
    <w:p>
      <w:r>
        <w:t>Solution: Ethanol/fomepizole block methanol metabolism.</w:t>
      </w:r>
    </w:p>
    <w:p>
      <w:r>
        <w:t>Positive Marks: 3</w:t>
      </w:r>
    </w:p>
    <w:p>
      <w:r>
        <w:t>Negative Marks: 1</w:t>
      </w:r>
    </w:p>
    <w:p>
      <w:r>
        <w:t>Question: The 'parietal cells' of the stomach secrete</w:t>
      </w:r>
    </w:p>
    <w:p>
      <w:r>
        <w:t>(a) Gastrin</w:t>
      </w:r>
    </w:p>
    <w:p>
      <w:r>
        <w:t>(b) Hydrochloric acid and intrinsic factor</w:t>
      </w:r>
    </w:p>
    <w:p>
      <w:r>
        <w:t>(c) Pepsinogen</w:t>
      </w:r>
    </w:p>
    <w:p>
      <w:r>
        <w:t>(d) Mucus</w:t>
      </w:r>
    </w:p>
    <w:p>
      <w:r>
        <w:t>Answer: b</w:t>
      </w:r>
    </w:p>
    <w:p>
      <w:r>
        <w:t>Solution: Parietal cells produce acid and intrinsic factor.</w:t>
      </w:r>
    </w:p>
    <w:p>
      <w:r>
        <w:t>Positive Marks: 3</w:t>
      </w:r>
    </w:p>
    <w:p>
      <w:r>
        <w:t>Negative Marks: 1</w:t>
      </w:r>
    </w:p>
    <w:p>
      <w:r>
        <w:t>Question: The nurse should position the paralysed arm of a stroke client</w:t>
      </w:r>
    </w:p>
    <w:p>
      <w:r>
        <w:t>(a) Immobilised</w:t>
      </w:r>
    </w:p>
    <w:p>
      <w:r>
        <w:t>(b) Supported on pillows to prevent shoulder subluxation</w:t>
      </w:r>
    </w:p>
    <w:p>
      <w:r>
        <w:t>(c) Hanging down</w:t>
      </w:r>
    </w:p>
    <w:p>
      <w:r>
        <w:t>(d) Behind the back</w:t>
      </w:r>
    </w:p>
    <w:p>
      <w:r>
        <w:t>Answer: b</w:t>
      </w:r>
    </w:p>
    <w:p>
      <w:r>
        <w:t>Solution: Support prevents joint injury and contractures.</w:t>
      </w:r>
    </w:p>
    <w:p>
      <w:r>
        <w:t>Positive Marks: 3</w:t>
      </w:r>
    </w:p>
    <w:p>
      <w:r>
        <w:t>Negative Marks: 1</w:t>
      </w:r>
    </w:p>
    <w:p>
      <w:r>
        <w:t>Question: The most common cause of neonatal milia is</w:t>
      </w:r>
    </w:p>
    <w:p>
      <w:r>
        <w:t>(a) Infection</w:t>
      </w:r>
    </w:p>
    <w:p>
      <w:r>
        <w:t>(b) Blocked sebaceous glands</w:t>
      </w:r>
    </w:p>
    <w:p>
      <w:r>
        <w:t>(c) Trauma</w:t>
      </w:r>
    </w:p>
    <w:p>
      <w:r>
        <w:t>(d) Allergy</w:t>
      </w:r>
    </w:p>
    <w:p>
      <w:r>
        <w:t>Answer: b</w:t>
      </w:r>
    </w:p>
    <w:p>
      <w:r>
        <w:t>Solution: Milia are tiny keratin cysts on the face that resolve spontaneously.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'SIADH' to</w:t>
      </w:r>
    </w:p>
    <w:p>
      <w:r>
        <w:t>(a) Drink freely</w:t>
      </w:r>
    </w:p>
    <w:p>
      <w:r>
        <w:t>(b) Eat salty food freely</w:t>
      </w:r>
    </w:p>
    <w:p>
      <w:r>
        <w:t>(c) Skip monitoring</w:t>
      </w:r>
    </w:p>
    <w:p>
      <w:r>
        <w:t>(d) Restrict fluids and monitor weight</w:t>
      </w:r>
    </w:p>
    <w:p>
      <w:r>
        <w:t>Answer: d</w:t>
      </w:r>
    </w:p>
    <w:p>
      <w:r>
        <w:t>Solution: Fluid restriction corrects hyponatraemia.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'antibiotics' to report</w:t>
      </w:r>
    </w:p>
    <w:p>
      <w:r>
        <w:t>(a) Constipation</w:t>
      </w:r>
    </w:p>
    <w:p>
      <w:r>
        <w:t>(b) Improved appetite</w:t>
      </w:r>
    </w:p>
    <w:p>
      <w:r>
        <w:t>(c) Sleep</w:t>
      </w:r>
    </w:p>
    <w:p>
      <w:r>
        <w:t>(d) Rash, breathing difficulty, or severe diarrhoea</w:t>
      </w:r>
    </w:p>
    <w:p>
      <w:r>
        <w:t>Answer: d</w:t>
      </w:r>
    </w:p>
    <w:p>
      <w:r>
        <w:t>Solution: Allergy and C. difficile need prompt care.</w:t>
      </w:r>
    </w:p>
    <w:p>
      <w:r>
        <w:t>Positive Marks: 3</w:t>
      </w:r>
    </w:p>
    <w:p>
      <w:r>
        <w:t>Negative Marks: 1</w:t>
      </w:r>
    </w:p>
    <w:p>
      <w:r>
        <w:t>Question: The most common cause of childhood skin fungal infection is</w:t>
      </w:r>
    </w:p>
    <w:p>
      <w:r>
        <w:t>(a) Virus always</w:t>
      </w:r>
    </w:p>
    <w:p>
      <w:r>
        <w:t>(b) Dermatophytes (tinea)</w:t>
      </w:r>
    </w:p>
    <w:p>
      <w:r>
        <w:t>(c) Diet</w:t>
      </w:r>
    </w:p>
    <w:p>
      <w:r>
        <w:t>(d) Bacteria always</w:t>
      </w:r>
    </w:p>
    <w:p>
      <w:r>
        <w:t>Answer: b</w:t>
      </w:r>
    </w:p>
    <w:p>
      <w:r>
        <w:t>Solution: Tinea corporis/capitis needs topical or oral antifungals.</w:t>
      </w:r>
    </w:p>
    <w:p>
      <w:r>
        <w:t>Positive Marks: 3</w:t>
      </w:r>
    </w:p>
    <w:p>
      <w:r>
        <w:t>Negative Marks: 1</w:t>
      </w:r>
    </w:p>
    <w:p>
      <w:r>
        <w:t>Question: The most common cause of akathisia is</w:t>
      </w:r>
    </w:p>
    <w:p>
      <w:r>
        <w:t>(a) Exercise</w:t>
      </w:r>
    </w:p>
    <w:p>
      <w:r>
        <w:t>(b) Anxiety always</w:t>
      </w:r>
    </w:p>
    <w:p>
      <w:r>
        <w:t>(c) Antipsychotic-induced restlessness</w:t>
      </w:r>
    </w:p>
    <w:p>
      <w:r>
        <w:t>(d) Diet</w:t>
      </w:r>
    </w:p>
    <w:p>
      <w:r>
        <w:t>Answer: c</w:t>
      </w:r>
    </w:p>
    <w:p>
      <w:r>
        <w:t>Solution: Akathisia causes pacing and distress; reduce dose or use beta-blockers.</w:t>
      </w:r>
    </w:p>
    <w:p>
      <w:r>
        <w:t>Positive Marks: 3</w:t>
      </w:r>
    </w:p>
    <w:p>
      <w:r>
        <w:t>Negative Marks: 1</w:t>
      </w:r>
    </w:p>
    <w:p>
      <w:r>
        <w:t>Question: The most common cause of maternal death from unsafe abortion is</w:t>
      </w:r>
    </w:p>
    <w:p>
      <w:r>
        <w:t>(a) Pain</w:t>
      </w:r>
    </w:p>
    <w:p>
      <w:r>
        <w:t>(b) Haemorrhage and infection</w:t>
      </w:r>
    </w:p>
    <w:p>
      <w:r>
        <w:t>(c) Anaesthesia</w:t>
      </w:r>
    </w:p>
    <w:p>
      <w:r>
        <w:t>(d) Nausea</w:t>
      </w:r>
    </w:p>
    <w:p>
      <w:r>
        <w:t>Answer: b</w:t>
      </w:r>
    </w:p>
    <w:p>
      <w:r>
        <w:t>Solution: Unsafe abortions cause bleeding and sepsis; safe abortion services and MTP access prevent deaths.</w:t>
      </w:r>
    </w:p>
    <w:p>
      <w:r>
        <w:t>Positive Marks: 3</w:t>
      </w:r>
    </w:p>
    <w:p>
      <w:r>
        <w:t>Negative Marks: 1</w:t>
      </w:r>
    </w:p>
    <w:p>
      <w:r>
        <w:t>Question: The nurse should report 'leg pain or swelling' in a patient on</w:t>
      </w:r>
    </w:p>
    <w:p>
      <w:r>
        <w:t>(a) Vitamins</w:t>
      </w:r>
    </w:p>
    <w:p>
      <w:r>
        <w:t>(b) Antacids</w:t>
      </w:r>
    </w:p>
    <w:p>
      <w:r>
        <w:t>(c) Combined oral contraceptives</w:t>
      </w:r>
    </w:p>
    <w:p>
      <w:r>
        <w:t>(d) Iron</w:t>
      </w:r>
    </w:p>
    <w:p>
      <w:r>
        <w:t>Answer: c</w:t>
      </w:r>
    </w:p>
    <w:p>
      <w:r>
        <w:t>Solution: Oestrogens increase thrombosis risk.</w:t>
      </w:r>
    </w:p>
    <w:p>
      <w:r>
        <w:t>Positive Marks: 3</w:t>
      </w:r>
    </w:p>
    <w:p>
      <w:r>
        <w:t>Negative Marks: 1</w:t>
      </w:r>
    </w:p>
    <w:p>
      <w:r>
        <w:t>Question: The nurse should suction a 'tracheostomy' patient using</w:t>
      </w:r>
    </w:p>
    <w:p>
      <w:r>
        <w:t>(a) Sterile technique, pre-oxygenating</w:t>
      </w:r>
    </w:p>
    <w:p>
      <w:r>
        <w:t>(b) Clean technique only</w:t>
      </w:r>
    </w:p>
    <w:p>
      <w:r>
        <w:t>(c) No oxygen</w:t>
      </w:r>
    </w:p>
    <w:p>
      <w:r>
        <w:t>(d) Bare hands</w:t>
      </w:r>
    </w:p>
    <w:p>
      <w:r>
        <w:t>Answer: a</w:t>
      </w:r>
    </w:p>
    <w:p>
      <w:r>
        <w:t>Solution: Sterile suctioning and pre-oxygenation prevent infection and hypoxia.</w:t>
      </w:r>
    </w:p>
    <w:p>
      <w:r>
        <w:t>Positive Marks: 3</w:t>
      </w:r>
    </w:p>
    <w:p>
      <w:r>
        <w:t>Negative Marks: 1</w:t>
      </w:r>
    </w:p>
    <w:p>
      <w:r>
        <w:t>Question: The most common cause of response prevention in OCD is</w:t>
      </w:r>
    </w:p>
    <w:p>
      <w:r>
        <w:t>(a) Avoidance</w:t>
      </w:r>
    </w:p>
    <w:p>
      <w:r>
        <w:t>(b) Exercise</w:t>
      </w:r>
    </w:p>
    <w:p>
      <w:r>
        <w:t>(c) Stopping rituals after exposure</w:t>
      </w:r>
    </w:p>
    <w:p>
      <w:r>
        <w:t>(d) Diet</w:t>
      </w:r>
    </w:p>
    <w:p>
      <w:r>
        <w:t>Answer: c</w:t>
      </w:r>
    </w:p>
    <w:p>
      <w:r>
        <w:t>Solution: ERP pairs exposure with preventing compulsions.</w:t>
      </w:r>
    </w:p>
    <w:p>
      <w:r>
        <w:t>Positive Marks: 3</w:t>
      </w:r>
    </w:p>
    <w:p>
      <w:r>
        <w:t>Negative Marks: 1</w:t>
      </w:r>
    </w:p>
    <w:p>
      <w:r>
        <w:t>Question: The most common cause of food adulteration harm in India is</w:t>
      </w:r>
    </w:p>
    <w:p>
      <w:r>
        <w:t>(a) Cheap adulterants (metanil yellow, argemone oil)</w:t>
      </w:r>
    </w:p>
    <w:p>
      <w:r>
        <w:t>(b) Diet</w:t>
      </w:r>
    </w:p>
    <w:p>
      <w:r>
        <w:t>(c) Climate</w:t>
      </w:r>
    </w:p>
    <w:p>
      <w:r>
        <w:t>(d) Genetics</w:t>
      </w:r>
    </w:p>
    <w:p>
      <w:r>
        <w:t>Answer: a</w:t>
      </w:r>
    </w:p>
    <w:p>
      <w:r>
        <w:t>Solution: FSSAI enforcement and testing protect consumers.</w:t>
      </w:r>
    </w:p>
    <w:p>
      <w:r>
        <w:t>Positive Marks: 3</w:t>
      </w:r>
    </w:p>
    <w:p>
      <w:r>
        <w:t>Negative Marks: 1</w:t>
      </w:r>
    </w:p>
    <w:p>
      <w:r>
        <w:t>Question: The most common cause of hospital outbreaks is</w:t>
      </w:r>
    </w:p>
    <w:p>
      <w:r>
        <w:t>(a) Patients only</w:t>
      </w:r>
    </w:p>
    <w:p>
      <w:r>
        <w:t>(b) Food only</w:t>
      </w:r>
    </w:p>
    <w:p>
      <w:r>
        <w:t>(c) Air only</w:t>
      </w:r>
    </w:p>
    <w:p>
      <w:r>
        <w:t>(d) Hand transmission by staff</w:t>
      </w:r>
    </w:p>
    <w:p>
      <w:r>
        <w:t>Answer: d</w:t>
      </w:r>
    </w:p>
    <w:p>
      <w:r>
        <w:t>Solution: Hand hygiene and isolation control nosocomial outbreaks.</w:t>
      </w:r>
    </w:p>
    <w:p>
      <w:r>
        <w:t>Positive Marks: 3</w:t>
      </w:r>
    </w:p>
    <w:p>
      <w:r>
        <w:t>Negative Marks: 1</w:t>
      </w:r>
    </w:p>
    <w:p>
      <w:r>
        <w:t>Question: The nurse should stop an enema immediately if the patient complains of</w:t>
      </w:r>
    </w:p>
    <w:p>
      <w:r>
        <w:t>(a) Nausea without pain</w:t>
      </w:r>
    </w:p>
    <w:p>
      <w:r>
        <w:t>(b) Mild pressure</w:t>
      </w:r>
    </w:p>
    <w:p>
      <w:r>
        <w:t>(c) Severe abdominal cramping or pain</w:t>
      </w:r>
    </w:p>
    <w:p>
      <w:r>
        <w:t>(d) Drowsiness</w:t>
      </w:r>
    </w:p>
    <w:p>
      <w:r>
        <w:t>Answer: c</w:t>
      </w:r>
    </w:p>
    <w:p>
      <w:r>
        <w:t>Solution: Severe pain may signal perforation or injury.</w:t>
      </w:r>
    </w:p>
    <w:p>
      <w:r>
        <w:t>Positive Marks: 3</w:t>
      </w:r>
    </w:p>
    <w:p>
      <w:r>
        <w:t>Negative Marks: 1</w:t>
      </w:r>
    </w:p>
    <w:p>
      <w:r>
        <w:t>Question: The nurse should keep the 'tracheostomy' emergency kit at the bedside because</w:t>
      </w:r>
    </w:p>
    <w:p>
      <w:r>
        <w:t>(a) It cools the room</w:t>
      </w:r>
    </w:p>
    <w:p>
      <w:r>
        <w:t>(b) The tube may dislodge or obstruct</w:t>
      </w:r>
    </w:p>
    <w:p>
      <w:r>
        <w:t>(c) It is required</w:t>
      </w:r>
    </w:p>
    <w:p>
      <w:r>
        <w:t>(d) It is traditional</w:t>
      </w:r>
    </w:p>
    <w:p>
      <w:r>
        <w:t>Answer: b</w:t>
      </w:r>
    </w:p>
    <w:p>
      <w:r>
        <w:t>Solution: Rapid airway intervention may be needed.</w:t>
      </w:r>
    </w:p>
    <w:p>
      <w:r>
        <w:t>Positive Marks: 3</w:t>
      </w:r>
    </w:p>
    <w:p>
      <w:r>
        <w:t>Negative Marks: 1</w:t>
      </w:r>
    </w:p>
    <w:p>
      <w:r>
        <w:t>Question: The most common cause of childhood falls is</w:t>
      </w:r>
    </w:p>
    <w:p>
      <w:r>
        <w:t>(a) Exercise</w:t>
      </w:r>
    </w:p>
    <w:p>
      <w:r>
        <w:t>(b) Vaccination</w:t>
      </w:r>
    </w:p>
    <w:p>
      <w:r>
        <w:t>(c) Normal activity in unsafe environments</w:t>
      </w:r>
    </w:p>
    <w:p>
      <w:r>
        <w:t>(d) Diet</w:t>
      </w:r>
    </w:p>
    <w:p>
      <w:r>
        <w:t>Answer: c</w:t>
      </w:r>
    </w:p>
    <w:p>
      <w:r>
        <w:t>Solution: Childproof homes, stair gates, and supervision prevent falls.</w:t>
      </w:r>
    </w:p>
    <w:p>
      <w:r>
        <w:t>Positive Marks: 3</w:t>
      </w:r>
    </w:p>
    <w:p>
      <w:r>
        <w:t>Negative Marks: 1</w:t>
      </w:r>
    </w:p>
    <w:p>
      <w:r>
        <w:t>Question: The most common cause of junk food health impact is</w:t>
      </w:r>
    </w:p>
    <w:p>
      <w:r>
        <w:t>(a) Cost</w:t>
      </w:r>
    </w:p>
    <w:p>
      <w:r>
        <w:t>(b) Convenience</w:t>
      </w:r>
    </w:p>
    <w:p>
      <w:r>
        <w:t>(c) High energy, salt, sugar, and trans fats</w:t>
      </w:r>
    </w:p>
    <w:p>
      <w:r>
        <w:t>(d) Taste</w:t>
      </w:r>
    </w:p>
    <w:p>
      <w:r>
        <w:t>Answer: c</w:t>
      </w:r>
    </w:p>
    <w:p>
      <w:r>
        <w:t>Solution: Limit junk food; choose whole foods.</w:t>
      </w:r>
    </w:p>
    <w:p>
      <w:r>
        <w:t>Positive Marks: 3</w:t>
      </w:r>
    </w:p>
    <w:p>
      <w:r>
        <w:t>Negative Marks: 1</w:t>
      </w:r>
    </w:p>
    <w:p>
      <w:r>
        <w:t>Question: The full form of NNH is</w:t>
      </w:r>
    </w:p>
    <w:p>
      <w:r>
        <w:t>(a) Number of New Harms</w:t>
      </w:r>
    </w:p>
    <w:p>
      <w:r>
        <w:t>(b) Necessary Number of Harms</w:t>
      </w:r>
    </w:p>
    <w:p>
      <w:r>
        <w:t>(c) Net Number of Harms</w:t>
      </w:r>
    </w:p>
    <w:p>
      <w:r>
        <w:t>(d) Number Needed to Harm</w:t>
      </w:r>
    </w:p>
    <w:p>
      <w:r>
        <w:t>Answer: d</w:t>
      </w:r>
    </w:p>
    <w:p>
      <w:r>
        <w:t>Solution: NNH is the number needed to cause one harm.</w:t>
      </w:r>
    </w:p>
    <w:p>
      <w:r>
        <w:t>Positive Marks: 3</w:t>
      </w:r>
    </w:p>
    <w:p>
      <w:r>
        <w:t>Negative Marks: 1</w:t>
      </w:r>
    </w:p>
    <w:p>
      <w:r>
        <w:t>Question: The nurse should defibrillate a patient in ventricular fibrillation using energy of about</w:t>
      </w:r>
    </w:p>
    <w:p>
      <w:r>
        <w:t>(a) 20 J</w:t>
      </w:r>
    </w:p>
    <w:p>
      <w:r>
        <w:t>(b) 5 J</w:t>
      </w:r>
    </w:p>
    <w:p>
      <w:r>
        <w:t>(c) 1000 J</w:t>
      </w:r>
    </w:p>
    <w:p>
      <w:r>
        <w:t>(d) 200 J (biphasic)</w:t>
      </w:r>
    </w:p>
    <w:p>
      <w:r>
        <w:t>Answer: d</w:t>
      </w:r>
    </w:p>
    <w:p>
      <w:r>
        <w:t>Solution: Biphasic defibrillation typically uses 120-200 J.</w:t>
      </w:r>
    </w:p>
    <w:p>
      <w:r>
        <w:t>Positive Marks: 3</w:t>
      </w:r>
    </w:p>
    <w:p>
      <w:r>
        <w:t>Negative Marks: 1</w:t>
      </w:r>
    </w:p>
    <w:p>
      <w:r>
        <w:t>Question: The nurse's immediate response to variable decelerations is</w:t>
      </w:r>
    </w:p>
    <w:p>
      <w:r>
        <w:t>(a) Place the mother supine</w:t>
      </w:r>
    </w:p>
    <w:p>
      <w:r>
        <w:t>(b) Change the mother's position to relieve cord compression</w:t>
      </w:r>
    </w:p>
    <w:p>
      <w:r>
        <w:t>(c) Withhold oxygen</w:t>
      </w:r>
    </w:p>
    <w:p>
      <w:r>
        <w:t>(d) Speed the oxytocin</w:t>
      </w:r>
    </w:p>
    <w:p>
      <w:r>
        <w:t>Answer: b</w:t>
      </w:r>
    </w:p>
    <w:p>
      <w:r>
        <w:t>Solution: Repositioning (left lateral, knee-chest) often resolves cord compression; oxygen and fluids help.</w:t>
      </w:r>
    </w:p>
    <w:p>
      <w:r>
        <w:t>Positive Marks: 3</w:t>
      </w:r>
    </w:p>
    <w:p>
      <w:r>
        <w:t>Negative Marks: 1</w:t>
      </w:r>
    </w:p>
    <w:p>
      <w:r>
        <w:t>Question: The most common congenital heart defect overall is</w:t>
      </w:r>
    </w:p>
    <w:p>
      <w:r>
        <w:t>(a) Truncus</w:t>
      </w:r>
    </w:p>
    <w:p>
      <w:r>
        <w:t>(b) Tetralogy of Fallot</w:t>
      </w:r>
    </w:p>
    <w:p>
      <w:r>
        <w:t>(c) Transposition</w:t>
      </w:r>
    </w:p>
    <w:p>
      <w:r>
        <w:t>(d) Ventricular septal defect</w:t>
      </w:r>
    </w:p>
    <w:p>
      <w:r>
        <w:t>Answer: d</w:t>
      </w:r>
    </w:p>
    <w:p>
      <w:r>
        <w:t>Solution: VSD is the commonest congenital heart lesion.</w:t>
      </w:r>
    </w:p>
    <w:p>
      <w:r>
        <w:t>Positive Marks: 3</w:t>
      </w:r>
    </w:p>
    <w:p>
      <w:r>
        <w:t>Negative Marks: 1</w:t>
      </w:r>
    </w:p>
    <w:p>
      <w:r>
        <w:t>Question: The nurse should estimate the 'rule of nines' to calculate</w:t>
      </w:r>
    </w:p>
    <w:p>
      <w:r>
        <w:t>(a) Burn surface area</w:t>
      </w:r>
    </w:p>
    <w:p>
      <w:r>
        <w:t>(b) Fluid deficit</w:t>
      </w:r>
    </w:p>
    <w:p>
      <w:r>
        <w:t>(c) Blood loss</w:t>
      </w:r>
    </w:p>
    <w:p>
      <w:r>
        <w:t>(d) Weight</w:t>
      </w:r>
    </w:p>
    <w:p>
      <w:r>
        <w:t>Answer: a</w:t>
      </w:r>
    </w:p>
    <w:p>
      <w:r>
        <w:t>Solution: The rule of nines estimates burn extent.</w:t>
      </w:r>
    </w:p>
    <w:p>
      <w:r>
        <w:t>Positive Marks: 3</w:t>
      </w:r>
    </w:p>
    <w:p>
      <w:r>
        <w:t>Negative Marks: 1</w:t>
      </w:r>
    </w:p>
    <w:p>
      <w:r>
        <w:t>Question: The drug of choice for 'giardiasis' is</w:t>
      </w:r>
    </w:p>
    <w:p>
      <w:r>
        <w:t>(a) Doxycycline</w:t>
      </w:r>
    </w:p>
    <w:p>
      <w:r>
        <w:t>(b) Albendazole</w:t>
      </w:r>
    </w:p>
    <w:p>
      <w:r>
        <w:t>(c) Chloroquine</w:t>
      </w:r>
    </w:p>
    <w:p>
      <w:r>
        <w:t>(d) Metronidazole</w:t>
      </w:r>
    </w:p>
    <w:p>
      <w:r>
        <w:t>Answer: d</w:t>
      </w:r>
    </w:p>
    <w:p>
      <w:r>
        <w:t>Solution: Metronidazole treats giardiasis.</w:t>
      </w:r>
    </w:p>
    <w:p>
      <w:r>
        <w:t>Positive Marks: 3</w:t>
      </w:r>
    </w:p>
    <w:p>
      <w:r>
        <w:t>Negative Marks: 1</w:t>
      </w:r>
    </w:p>
    <w:p>
      <w:r>
        <w:t>Question: The most common cause of food poisoning outbreaks is</w:t>
      </w:r>
    </w:p>
    <w:p>
      <w:r>
        <w:t>(a) Chemical always</w:t>
      </w:r>
    </w:p>
    <w:p>
      <w:r>
        <w:t>(b) Radiation</w:t>
      </w:r>
    </w:p>
    <w:p>
      <w:r>
        <w:t>(c) Metal always</w:t>
      </w:r>
    </w:p>
    <w:p>
      <w:r>
        <w:t>(d) Staphylococcus aureus or Salmonella contamination</w:t>
      </w:r>
    </w:p>
    <w:p>
      <w:r>
        <w:t>Answer: d</w:t>
      </w:r>
    </w:p>
    <w:p>
      <w:r>
        <w:t>Solution: Bacterial toxins and contamination cause most outbreaks; safe handling prevents them.</w:t>
      </w:r>
    </w:p>
    <w:p>
      <w:r>
        <w:t>Positive Marks: 3</w:t>
      </w:r>
    </w:p>
    <w:p>
      <w:r>
        <w:t>Negative Marks: 1</w:t>
      </w:r>
    </w:p>
    <w:p>
      <w:r>
        <w:t>Question: Meigs syndrome is the triad of</w:t>
      </w:r>
    </w:p>
    <w:p>
      <w:r>
        <w:t>(a) Endometriosis with pain</w:t>
      </w:r>
    </w:p>
    <w:p>
      <w:r>
        <w:t>(b) Ovarian fibroma with ascites and pleural effusion</w:t>
      </w:r>
    </w:p>
    <w:p>
      <w:r>
        <w:t>(c) Fibroid with menorrhagia</w:t>
      </w:r>
    </w:p>
    <w:p>
      <w:r>
        <w:t>(d) Ovarian cyst with fever</w:t>
      </w:r>
    </w:p>
    <w:p>
      <w:r>
        <w:t>Answer: b</w:t>
      </w:r>
    </w:p>
    <w:p>
      <w:r>
        <w:t>Solution: Meigs syndrome: benign ovarian fibroma, ascites, and right pleural effusion, resolving after removal.</w:t>
      </w:r>
    </w:p>
    <w:p>
      <w:r>
        <w:t>Positive Marks: 3</w:t>
      </w:r>
    </w:p>
    <w:p>
      <w:r>
        <w:t>Negative Marks: 1</w:t>
      </w:r>
    </w:p>
    <w:p>
      <w:r>
        <w:t>Question: The target of India's National Health Policy 2017 for MMR is</w:t>
      </w:r>
    </w:p>
    <w:p>
      <w:r>
        <w:t>(a) 50 by 2020</w:t>
      </w:r>
    </w:p>
    <w:p>
      <w:r>
        <w:t>(b) 150 by 2025</w:t>
      </w:r>
    </w:p>
    <w:p>
      <w:r>
        <w:t>(c) 70 per 100,000 by 2030</w:t>
      </w:r>
    </w:p>
    <w:p>
      <w:r>
        <w:t>(d) 100 by 2025</w:t>
      </w:r>
    </w:p>
    <w:p>
      <w:r>
        <w:t>Answer: c</w:t>
      </w:r>
    </w:p>
    <w:p>
      <w:r>
        <w:t>Solution: NHP 2017 targets MMR of 70 per 100,000 by 2030.</w:t>
      </w:r>
    </w:p>
    <w:p>
      <w:r>
        <w:t>Positive Marks: 3</w:t>
      </w:r>
    </w:p>
    <w:p>
      <w:r>
        <w:t>Negative Marks: 1</w:t>
      </w:r>
    </w:p>
    <w:p>
      <w:r>
        <w:t>Question: The full form of NLEP is</w:t>
      </w:r>
    </w:p>
    <w:p>
      <w:r>
        <w:t>(a) National Leprosy Eradication Programme</w:t>
      </w:r>
    </w:p>
    <w:p>
      <w:r>
        <w:t>(b) National Lung Examination Programme</w:t>
      </w:r>
    </w:p>
    <w:p>
      <w:r>
        <w:t>(c) New Leprosy Elimination Policy</w:t>
      </w:r>
    </w:p>
    <w:p>
      <w:r>
        <w:t>(d) National Leprosy Education Plan</w:t>
      </w:r>
    </w:p>
    <w:p>
      <w:r>
        <w:t>Answer: a</w:t>
      </w:r>
    </w:p>
    <w:p>
      <w:r>
        <w:t>Solution: NLEP works toward leprosy elimination.</w:t>
      </w:r>
    </w:p>
    <w:p>
      <w:r>
        <w:t>Positive Marks: 3</w:t>
      </w:r>
    </w:p>
    <w:p>
      <w:r>
        <w:t>Negative Marks: 1</w:t>
      </w:r>
    </w:p>
    <w:p>
      <w:r>
        <w:t>Question: An ASHA covers a population of about</w:t>
      </w:r>
    </w:p>
    <w:p>
      <w:r>
        <w:t>(a) 1,000 people (250 households)</w:t>
      </w:r>
    </w:p>
    <w:p>
      <w:r>
        <w:t>(b) 100 people</w:t>
      </w:r>
    </w:p>
    <w:p>
      <w:r>
        <w:t>(c) 50,000 people</w:t>
      </w:r>
    </w:p>
    <w:p>
      <w:r>
        <w:t>(d) 10,000 people</w:t>
      </w:r>
    </w:p>
    <w:p>
      <w:r>
        <w:t>Answer: a</w:t>
      </w:r>
    </w:p>
    <w:p>
      <w:r>
        <w:t>Solution: Each ASHA serves about 1,000 people in rural areas.</w:t>
      </w:r>
    </w:p>
    <w:p>
      <w:r>
        <w:t>Positive Marks: 3</w:t>
      </w:r>
    </w:p>
    <w:p>
      <w:r>
        <w:t>Negative Marks: 1</w:t>
      </w:r>
    </w:p>
    <w:p>
      <w:r>
        <w:t>Question: The RMNCH+A 'continuum of care' covers the life cycle from</w:t>
      </w:r>
    </w:p>
    <w:p>
      <w:r>
        <w:t>(a) Only old age</w:t>
      </w:r>
    </w:p>
    <w:p>
      <w:r>
        <w:t>(b) Adolescence to post-natal and beyond</w:t>
      </w:r>
    </w:p>
    <w:p>
      <w:r>
        <w:t>(c) Only pregnancy</w:t>
      </w:r>
    </w:p>
    <w:p>
      <w:r>
        <w:t>(d) Only infancy</w:t>
      </w:r>
    </w:p>
    <w:p>
      <w:r>
        <w:t>Answer: b</w:t>
      </w:r>
    </w:p>
    <w:p>
      <w:r>
        <w:t>Solution: The continuum spans adolescence, pregnancy, childbirth, and childhood.</w:t>
      </w:r>
    </w:p>
    <w:p>
      <w:r>
        <w:t>Positive Marks: 3</w:t>
      </w:r>
    </w:p>
    <w:p>
      <w:r>
        <w:t>Negative Marks: 1</w:t>
      </w:r>
    </w:p>
    <w:p>
      <w:r>
        <w:t>Question: The full form of HWCs is</w:t>
      </w:r>
    </w:p>
    <w:p>
      <w:r>
        <w:t>(a) Hygiene and Water Centres</w:t>
      </w:r>
    </w:p>
    <w:p>
      <w:r>
        <w:t>(b) Health Welfare Centres</w:t>
      </w:r>
    </w:p>
    <w:p>
      <w:r>
        <w:t>(c) Hospital and Wellness Clinics</w:t>
      </w:r>
    </w:p>
    <w:p>
      <w:r>
        <w:t>(d) Health and Wellness Centres</w:t>
      </w:r>
    </w:p>
    <w:p>
      <w:r>
        <w:t>Answer: d</w:t>
      </w:r>
    </w:p>
    <w:p>
      <w:r>
        <w:t>Solution: HWCs are the upgraded SHCs/PHCs delivering comprehensive care.</w:t>
      </w:r>
    </w:p>
    <w:p>
      <w:r>
        <w:t>Positive Marks: 3</w:t>
      </w:r>
    </w:p>
    <w:p>
      <w:r>
        <w:t>Negative Marks: 1</w:t>
      </w:r>
    </w:p>
    <w:p>
      <w:r>
        <w:t>Question: The 'National Ambulance Service' under NHM operates with the toll-free number</w:t>
      </w:r>
    </w:p>
    <w:p>
      <w:r>
        <w:t>(a) 101</w:t>
      </w:r>
    </w:p>
    <w:p>
      <w:r>
        <w:t>(b) 102</w:t>
      </w:r>
    </w:p>
    <w:p>
      <w:r>
        <w:t>(c) 108</w:t>
      </w:r>
    </w:p>
    <w:p>
      <w:r>
        <w:t>(d) 100</w:t>
      </w:r>
    </w:p>
    <w:p>
      <w:r>
        <w:t>Answer: c</w:t>
      </w:r>
    </w:p>
    <w:p>
      <w:r>
        <w:t>Solution: 108 is the emergency ambulance number.</w:t>
      </w:r>
    </w:p>
    <w:p>
      <w:r>
        <w:t>Positive Marks: 3</w:t>
      </w:r>
    </w:p>
    <w:p>
      <w:r>
        <w:t>Negative Marks: 1</w:t>
      </w:r>
    </w:p>
    <w:p>
      <w:r>
        <w:t>Question: The 'Pradhan Mantri Swasthya Suraksha Yojana' (PMSSY) aims to</w:t>
      </w:r>
    </w:p>
    <w:p>
      <w:r>
        <w:t>(a) Build roads</w:t>
      </w:r>
    </w:p>
    <w:p>
      <w:r>
        <w:t>(b) Build schools</w:t>
      </w:r>
    </w:p>
    <w:p>
      <w:r>
        <w:t>(c) Supply drugs</w:t>
      </w:r>
    </w:p>
    <w:p>
      <w:r>
        <w:t>(d) Set up AIIMS and upgrade medical colleges</w:t>
      </w:r>
    </w:p>
    <w:p>
      <w:r>
        <w:t>Answer: d</w:t>
      </w:r>
    </w:p>
    <w:p>
      <w:r>
        <w:t>Solution: PMSSY establishes new AIIMS and upgrades government medical colleges.</w:t>
      </w:r>
    </w:p>
    <w:p>
      <w:r>
        <w:t>Positive Marks: 3</w:t>
      </w:r>
    </w:p>
    <w:p>
      <w:r>
        <w:t>Negative Marks: 1</w:t>
      </w:r>
    </w:p>
    <w:p>
      <w:r>
        <w:t>Question: The 'Skin-to-skin care' immediately after birth helps to</w:t>
      </w:r>
    </w:p>
    <w:p>
      <w:r>
        <w:t>(a) Prevent hypothermia and promote breastfeeding</w:t>
      </w:r>
    </w:p>
    <w:p>
      <w:r>
        <w:t>(b) Prevent jaundice only</w:t>
      </w:r>
    </w:p>
    <w:p>
      <w:r>
        <w:t>(c) Reduce sleep</w:t>
      </w:r>
    </w:p>
    <w:p>
      <w:r>
        <w:t>(d) Increase crying</w:t>
      </w:r>
    </w:p>
    <w:p>
      <w:r>
        <w:t>Answer: a</w:t>
      </w:r>
    </w:p>
    <w:p>
      <w:r>
        <w:t>Solution: Skin-to-skin maintains temperature and stimulates feeding and bonding.</w:t>
      </w:r>
    </w:p>
    <w:p>
      <w:r>
        <w:t>Positive Marks: 3</w:t>
      </w:r>
    </w:p>
    <w:p>
      <w:r>
        <w:t>Negative Marks: 1</w:t>
      </w:r>
    </w:p>
    <w:p>
      <w:r>
        <w:t>Question: The 'total fertility rate' (TFR) of India has fallen to approximately</w:t>
      </w:r>
    </w:p>
    <w:p>
      <w:r>
        <w:t>(a) 1.0</w:t>
      </w:r>
    </w:p>
    <w:p>
      <w:r>
        <w:t>(b) 5.5</w:t>
      </w:r>
    </w:p>
    <w:p>
      <w:r>
        <w:t>(c) 4.5</w:t>
      </w:r>
    </w:p>
    <w:p>
      <w:r>
        <w:t>(d) 2.0 (replacement level)</w:t>
      </w:r>
    </w:p>
    <w:p>
      <w:r>
        <w:t>Answer: d</w:t>
      </w:r>
    </w:p>
    <w:p>
      <w:r>
        <w:t>Solution: India's TFR reached about 2.0 in recent NFHS rounds, at or near replacement level.</w:t>
      </w:r>
    </w:p>
    <w:p>
      <w:r>
        <w:t>Positive Marks: 3</w:t>
      </w:r>
    </w:p>
    <w:p>
      <w:r>
        <w:t>Negative Marks: 1</w:t>
      </w:r>
    </w:p>
    <w:p>
      <w:r>
        <w:t>Question: The 'Swasthya' portal... The 'CPHC' under Ayushman Bharat stands for</w:t>
      </w:r>
    </w:p>
    <w:p>
      <w:r>
        <w:t>(a) Central Primary Health Centre</w:t>
      </w:r>
    </w:p>
    <w:p>
      <w:r>
        <w:t>(b) Comprehensive Primary Health Care</w:t>
      </w:r>
    </w:p>
    <w:p>
      <w:r>
        <w:t>(c) Community Public Health Care</w:t>
      </w:r>
    </w:p>
    <w:p>
      <w:r>
        <w:t>(d) Child Primary Health Care</w:t>
      </w:r>
    </w:p>
    <w:p>
      <w:r>
        <w:t>Answer: b</w:t>
      </w:r>
    </w:p>
    <w:p>
      <w:r>
        <w:t>Solution: CPHC is the delivery of comprehensive primary care through AB-HWCs.</w:t>
      </w:r>
    </w:p>
    <w:p>
      <w:r>
        <w:t>Positive Marks: 3</w:t>
      </w:r>
    </w:p>
    <w:p>
      <w:r>
        <w:t>Negative Marks: 1</w:t>
      </w:r>
    </w:p>
    <w:p>
      <w:r>
        <w:t>Question: The 'last case of wild poliovirus' in India was reported from</w:t>
      </w:r>
    </w:p>
    <w:p>
      <w:r>
        <w:t>(a) Bihar</w:t>
      </w:r>
    </w:p>
    <w:p>
      <w:r>
        <w:t>(b) Uttar Pradesh</w:t>
      </w:r>
    </w:p>
    <w:p>
      <w:r>
        <w:t>(c) Kerala</w:t>
      </w:r>
    </w:p>
    <w:p>
      <w:r>
        <w:t>(d) West Bengal (Howrah)</w:t>
      </w:r>
    </w:p>
    <w:p>
      <w:r>
        <w:t>Answer: d</w:t>
      </w:r>
    </w:p>
    <w:p>
      <w:r>
        <w:t>Solution: The last wild polio case was from Howrah, West Bengal, in January 2011.</w:t>
      </w:r>
    </w:p>
    <w:p>
      <w:r>
        <w:t>Positive Marks: 3</w:t>
      </w:r>
    </w:p>
    <w:p>
      <w:r>
        <w:t>Negative Marks: 1</w:t>
      </w:r>
    </w:p>
    <w:p>
      <w:r>
        <w:t>Question: The 'Disease Surveillance' weekly reporting from health facilities goes to</w:t>
      </w:r>
    </w:p>
    <w:p>
      <w:r>
        <w:t>(a) The RBI</w:t>
      </w:r>
    </w:p>
    <w:p>
      <w:r>
        <w:t>(b) The railways</w:t>
      </w:r>
    </w:p>
    <w:p>
      <w:r>
        <w:t>(c) The police</w:t>
      </w:r>
    </w:p>
    <w:p>
      <w:r>
        <w:t>(d) The district surveillance unit under IDSP/IHIP</w:t>
      </w:r>
    </w:p>
    <w:p>
      <w:r>
        <w:t>Answer: d</w:t>
      </w:r>
    </w:p>
    <w:p>
      <w:r>
        <w:t>Solution: Weekly surveillance reports flow from facilities to district/state/national units.</w:t>
      </w:r>
    </w:p>
    <w:p>
      <w:r>
        <w:t>Positive Marks: 3</w:t>
      </w:r>
    </w:p>
    <w:p>
      <w:r>
        <w:t>Negative Marks: 1</w:t>
      </w:r>
    </w:p>
    <w:p>
      <w:r>
        <w:t>Question: The latest completed round of NFHS in India is</w:t>
      </w:r>
    </w:p>
    <w:p>
      <w:r>
        <w:t>(a) NFHS-1</w:t>
      </w:r>
    </w:p>
    <w:p>
      <w:r>
        <w:t>(b) NFHS-5 (2019-21)</w:t>
      </w:r>
    </w:p>
    <w:p>
      <w:r>
        <w:t>(c) NFHS-3</w:t>
      </w:r>
    </w:p>
    <w:p>
      <w:r>
        <w:t>(d) NFHS-6</w:t>
      </w:r>
    </w:p>
    <w:p>
      <w:r>
        <w:t>Answer: b</w:t>
      </w:r>
    </w:p>
    <w:p>
      <w:r>
        <w:t>Solution: NFHS-5 was conducted during 2019-21.</w:t>
      </w:r>
    </w:p>
    <w:p>
      <w:r>
        <w:t>Positive Marks: 3</w:t>
      </w:r>
    </w:p>
    <w:p>
      <w:r>
        <w:t>Negative Marks: 1</w:t>
      </w:r>
    </w:p>
    <w:p>
      <w:r>
        <w:t>Question: The full form of LaQshya is</w:t>
      </w:r>
    </w:p>
    <w:p>
      <w:r>
        <w:t>(a) Labour Care Quality Standards</w:t>
      </w:r>
    </w:p>
    <w:p>
      <w:r>
        <w:t>(b) Lactation and Quality of Health Yojana</w:t>
      </w:r>
    </w:p>
    <w:p>
      <w:r>
        <w:t>(c) Long Acting Quality Health System</w:t>
      </w:r>
    </w:p>
    <w:p>
      <w:r>
        <w:t>(d) Labour room Quality Improvement Initiative</w:t>
      </w:r>
    </w:p>
    <w:p>
      <w:r>
        <w:t>Answer: d</w:t>
      </w:r>
    </w:p>
    <w:p>
      <w:r>
        <w:t>Solution: LaQshya improves labour room and maternity care quality.</w:t>
      </w:r>
    </w:p>
    <w:p>
      <w:r>
        <w:t>Positive Marks: 3</w:t>
      </w:r>
    </w:p>
    <w:p>
      <w:r>
        <w:t>Negative Marks: 1</w:t>
      </w:r>
    </w:p>
    <w:p>
      <w:r>
        <w:t>Question: The full form of ART is</w:t>
      </w:r>
    </w:p>
    <w:p>
      <w:r>
        <w:t>(a) Acute Respiratory Therapy</w:t>
      </w:r>
    </w:p>
    <w:p>
      <w:r>
        <w:t>(b) Antiretroviral Therapy</w:t>
      </w:r>
    </w:p>
    <w:p>
      <w:r>
        <w:t>(c) Antibiotic Replacement Therapy</w:t>
      </w:r>
    </w:p>
    <w:p>
      <w:r>
        <w:t>(d) Anti-rejection Treatment</w:t>
      </w:r>
    </w:p>
    <w:p>
      <w:r>
        <w:t>Answer: b</w:t>
      </w:r>
    </w:p>
    <w:p>
      <w:r>
        <w:t>Solution: ART suppresses HIV replication.</w:t>
      </w:r>
    </w:p>
    <w:p>
      <w:r>
        <w:t>Positive Marks: 3</w:t>
      </w:r>
    </w:p>
    <w:p>
      <w:r>
        <w:t>Negative Marks: 1</w:t>
      </w:r>
    </w:p>
    <w:p>
      <w:r>
        <w:t>Question: India's Neeraj Chopra won which medal at the Paris 2024 Olympics?</w:t>
      </w:r>
    </w:p>
    <w:p>
      <w:r>
        <w:t>(a) Gold (javelin)</w:t>
      </w:r>
    </w:p>
    <w:p>
      <w:r>
        <w:t>(b) Silver (javelin)</w:t>
      </w:r>
    </w:p>
    <w:p>
      <w:r>
        <w:t>(c) Gold (shot put)</w:t>
      </w:r>
    </w:p>
    <w:p>
      <w:r>
        <w:t>(d) Bronze (javelin)</w:t>
      </w:r>
    </w:p>
    <w:p>
      <w:r>
        <w:t>Answer: b</w:t>
      </w:r>
    </w:p>
    <w:p>
      <w:r>
        <w:t>Solution: Chopra won silver in javelin at Paris 2024.</w:t>
      </w:r>
    </w:p>
    <w:p>
      <w:r>
        <w:t>Positive Marks: 3</w:t>
      </w:r>
    </w:p>
    <w:p>
      <w:r>
        <w:t>Negative Marks: 1</w:t>
      </w:r>
    </w:p>
    <w:p>
      <w:r>
        <w:t>Question: The 'Manganiyar' and 'Langha' communities of Rajasthan are famous for</w:t>
      </w:r>
    </w:p>
    <w:p>
      <w:r>
        <w:t>(a) Mining</w:t>
      </w:r>
    </w:p>
    <w:p>
      <w:r>
        <w:t>(b) Folk music</w:t>
      </w:r>
    </w:p>
    <w:p>
      <w:r>
        <w:t>(c) Pottery</w:t>
      </w:r>
    </w:p>
    <w:p>
      <w:r>
        <w:t>(d) Weaving</w:t>
      </w:r>
    </w:p>
    <w:p>
      <w:r>
        <w:t>Answer: b</w:t>
      </w:r>
    </w:p>
    <w:p>
      <w:r>
        <w:t>Solution: These desert communities are celebrated folk musicians.</w:t>
      </w:r>
    </w:p>
    <w:p>
      <w:r>
        <w:t>Positive Marks: 3</w:t>
      </w:r>
    </w:p>
    <w:p>
      <w:r>
        <w:t>Negative Marks: 1</w:t>
      </w:r>
    </w:p>
    <w:p>
      <w:r>
        <w:t>Question: The 'Rajasthan' — the 'Ajmer' — the 'Tarak' fort and 'Savitri' temple are on</w:t>
      </w:r>
    </w:p>
    <w:p>
      <w:r>
        <w:t>(a) Mount Abu</w:t>
      </w:r>
    </w:p>
    <w:p>
      <w:r>
        <w:t>(b) Kumbhalgarh</w:t>
      </w:r>
    </w:p>
    <w:p>
      <w:r>
        <w:t>(c) Harshnath</w:t>
      </w:r>
    </w:p>
    <w:p>
      <w:r>
        <w:t>(d) Ajmer hills</w:t>
      </w:r>
    </w:p>
    <w:p>
      <w:r>
        <w:t>Answer: a</w:t>
      </w:r>
    </w:p>
    <w:p>
      <w:r>
        <w:t>Solution: Tarak fort and Savitri temple rise near Ajmer.</w:t>
      </w:r>
    </w:p>
    <w:p>
      <w:r>
        <w:t>Positive Marks: 3</w:t>
      </w:r>
    </w:p>
    <w:p>
      <w:r>
        <w:t>Negative Marks: 1</w:t>
      </w:r>
    </w:p>
    <w:p>
      <w:r>
        <w:t>Question: Rao Jodha founded which city in 1459?</w:t>
      </w:r>
    </w:p>
    <w:p>
      <w:r>
        <w:t>(a) Udaipur</w:t>
      </w:r>
    </w:p>
    <w:p>
      <w:r>
        <w:t>(b) Jaipur</w:t>
      </w:r>
    </w:p>
    <w:p>
      <w:r>
        <w:t>(c) Bikaner</w:t>
      </w:r>
    </w:p>
    <w:p>
      <w:r>
        <w:t>(d) Jodhpur</w:t>
      </w:r>
    </w:p>
    <w:p>
      <w:r>
        <w:t>Answer: d</w:t>
      </w:r>
    </w:p>
    <w:p>
      <w:r>
        <w:t>Solution: Rao Jodha established Jodhpur in 1459.</w:t>
      </w:r>
    </w:p>
    <w:p>
      <w:r>
        <w:t>Positive Marks: 3</w:t>
      </w:r>
    </w:p>
    <w:p>
      <w:r>
        <w:t>Negative Marks: 1</w:t>
      </w:r>
    </w:p>
    <w:p>
      <w:r>
        <w:t>Question: The G20 Summit 2024 was hosted by</w:t>
      </w:r>
    </w:p>
    <w:p>
      <w:r>
        <w:t>(a) India</w:t>
      </w:r>
    </w:p>
    <w:p>
      <w:r>
        <w:t>(b) South Africa</w:t>
      </w:r>
    </w:p>
    <w:p>
      <w:r>
        <w:t>(c) Indonesia</w:t>
      </w:r>
    </w:p>
    <w:p>
      <w:r>
        <w:t>(d) Brazil</w:t>
      </w:r>
    </w:p>
    <w:p>
      <w:r>
        <w:t>Answer: d</w:t>
      </w:r>
    </w:p>
    <w:p>
      <w:r>
        <w:t>Solution: Brazil hosted the G20 summit in Rio de Janeiro in November 2024.</w:t>
      </w:r>
    </w:p>
    <w:p>
      <w:r>
        <w:t>Positive Marks: 3</w:t>
      </w:r>
    </w:p>
    <w:p>
      <w:r>
        <w:t>Negative Marks: 1</w:t>
      </w:r>
    </w:p>
    <w:p>
      <w:r>
        <w:t>Question: The 'Annapurna Food Packet Yojana' of Rajasthan provides</w:t>
      </w:r>
    </w:p>
    <w:p>
      <w:r>
        <w:t>(a) Free seeds</w:t>
      </w:r>
    </w:p>
    <w:p>
      <w:r>
        <w:t>(b) Free uniforms</w:t>
      </w:r>
    </w:p>
    <w:p>
      <w:r>
        <w:t>(c) Free food packets to the needy</w:t>
      </w:r>
    </w:p>
    <w:p>
      <w:r>
        <w:t>(d) Free medicines</w:t>
      </w:r>
    </w:p>
    <w:p>
      <w:r>
        <w:t>Answer: c</w:t>
      </w:r>
    </w:p>
    <w:p>
      <w:r>
        <w:t>Solution: It delivers free ration packets to eligible households.</w:t>
      </w:r>
    </w:p>
    <w:p>
      <w:r>
        <w:t>Positive Marks: 3</w:t>
      </w:r>
    </w:p>
    <w:p>
      <w:r>
        <w:t>Negative Marks: 1</w:t>
      </w:r>
    </w:p>
    <w:p>
      <w:r>
        <w:t>Question: The 'universal adult franchise' in India gives the right to vote at age</w:t>
      </w:r>
    </w:p>
    <w:p>
      <w:r>
        <w:t>(a) 16</w:t>
      </w:r>
    </w:p>
    <w:p>
      <w:r>
        <w:t>(b) 25</w:t>
      </w:r>
    </w:p>
    <w:p>
      <w:r>
        <w:t>(c) 18</w:t>
      </w:r>
    </w:p>
    <w:p>
      <w:r>
        <w:t>(d) 21</w:t>
      </w:r>
    </w:p>
    <w:p>
      <w:r>
        <w:t>Answer: c</w:t>
      </w:r>
    </w:p>
    <w:p>
      <w:r>
        <w:t>Solution: The 61st Amendment lowered the voting age to 18.</w:t>
      </w:r>
    </w:p>
    <w:p>
      <w:r>
        <w:t>Positive Marks: 3</w:t>
      </w:r>
    </w:p>
    <w:p>
      <w:r>
        <w:t>Negative Marks: 1</w:t>
      </w:r>
    </w:p>
    <w:p>
      <w:r>
        <w:t>Question: The '6 more banks' were nationalised in</w:t>
      </w:r>
    </w:p>
    <w:p>
      <w:r>
        <w:t>(a) 1980</w:t>
      </w:r>
    </w:p>
    <w:p>
      <w:r>
        <w:t>(b) 1969</w:t>
      </w:r>
    </w:p>
    <w:p>
      <w:r>
        <w:t>(c) 1991</w:t>
      </w:r>
    </w:p>
    <w:p>
      <w:r>
        <w:t>(d) 1975</w:t>
      </w:r>
    </w:p>
    <w:p>
      <w:r>
        <w:t>Answer: a</w:t>
      </w:r>
    </w:p>
    <w:p>
      <w:r>
        <w:t>Solution: Six banks were nationalised in 1980.</w:t>
      </w:r>
    </w:p>
    <w:p>
      <w:r>
        <w:t>Positive Marks: 3</w:t>
      </w:r>
    </w:p>
    <w:p>
      <w:r>
        <w:t>Negative Marks: 1</w:t>
      </w:r>
    </w:p>
    <w:p>
      <w:r>
        <w:t>Question: The 'Seventh Pay Commission' recommendations applied from</w:t>
      </w:r>
    </w:p>
    <w:p>
      <w:r>
        <w:t>(a) 2006</w:t>
      </w:r>
    </w:p>
    <w:p>
      <w:r>
        <w:t>(b) 2019</w:t>
      </w:r>
    </w:p>
    <w:p>
      <w:r>
        <w:t>(c) 2016</w:t>
      </w:r>
    </w:p>
    <w:p>
      <w:r>
        <w:t>(d) 2010</w:t>
      </w:r>
    </w:p>
    <w:p>
      <w:r>
        <w:t>Answer: c</w:t>
      </w:r>
    </w:p>
    <w:p>
      <w:r>
        <w:t>Solution: The 7th CPC took effect in January 2016.</w:t>
      </w:r>
    </w:p>
    <w:p>
      <w:r>
        <w:t>Positive Marks: 3</w:t>
      </w:r>
    </w:p>
    <w:p>
      <w:r>
        <w:t>Negative Marks: 1</w:t>
      </w:r>
    </w:p>
    <w:p>
      <w:r>
        <w:t>Question: The gas used in photosynthesis by plants is</w:t>
      </w:r>
    </w:p>
    <w:p>
      <w:r>
        <w:t>(a) Nitrogen</w:t>
      </w:r>
    </w:p>
    <w:p>
      <w:r>
        <w:t>(b) Hydrogen</w:t>
      </w:r>
    </w:p>
    <w:p>
      <w:r>
        <w:t>(c) Carbon dioxide</w:t>
      </w:r>
    </w:p>
    <w:p>
      <w:r>
        <w:t>(d) Oxygen</w:t>
      </w:r>
    </w:p>
    <w:p>
      <w:r>
        <w:t>Answer: c</w:t>
      </w:r>
    </w:p>
    <w:p>
      <w:r>
        <w:t>Solution: Plants take in CO₂ and release oxygen during photosynthesis.</w:t>
      </w:r>
    </w:p>
    <w:p>
      <w:r>
        <w:t>Positive Marks: 3</w:t>
      </w:r>
    </w:p>
    <w:p>
      <w:r>
        <w:t>Negative Marks: 1</w:t>
      </w:r>
    </w:p>
    <w:p>
      <w:r>
        <w:t>Question: The 'Mission Shakti' (2019) demonstrated India's</w:t>
      </w:r>
    </w:p>
    <w:p>
      <w:r>
        <w:t>(a) Hypersonic missile</w:t>
      </w:r>
    </w:p>
    <w:p>
      <w:r>
        <w:t>(b) Anti-satellite (ASAT) capability</w:t>
      </w:r>
    </w:p>
    <w:p>
      <w:r>
        <w:t>(c) Nuclear submarine</w:t>
      </w:r>
    </w:p>
    <w:p>
      <w:r>
        <w:t>(d) Cyber defence</w:t>
      </w:r>
    </w:p>
    <w:p>
      <w:r>
        <w:t>Answer: b</w:t>
      </w:r>
    </w:p>
    <w:p>
      <w:r>
        <w:t>Solution: Mission Shakti destroyed a satellite in low Earth orbit.</w:t>
      </w:r>
    </w:p>
    <w:p>
      <w:r>
        <w:t>Positive Marks: 3</w:t>
      </w:r>
    </w:p>
    <w:p>
      <w:r>
        <w:t>Negative Marks: 1</w:t>
      </w:r>
    </w:p>
    <w:p>
      <w:r>
        <w:t>Question: The 'Rajasthan' — the 'Kakni' and 'Sukri' rivers are tributaries of the</w:t>
      </w:r>
    </w:p>
    <w:p>
      <w:r>
        <w:t>(a) Chambal</w:t>
      </w:r>
    </w:p>
    <w:p>
      <w:r>
        <w:t>(b) Luni</w:t>
      </w:r>
    </w:p>
    <w:p>
      <w:r>
        <w:t>(c) Banas</w:t>
      </w:r>
    </w:p>
    <w:p>
      <w:r>
        <w:t>(d) Mahi</w:t>
      </w:r>
    </w:p>
    <w:p>
      <w:r>
        <w:t>Answer: b</w:t>
      </w:r>
    </w:p>
    <w:p>
      <w:r>
        <w:t>Solution: Kakni and Sukri join the Luni.</w:t>
      </w:r>
    </w:p>
    <w:p>
      <w:r>
        <w:t>Positive Marks: 3</w:t>
      </w:r>
    </w:p>
    <w:p>
      <w:r>
        <w:t>Negative Marks: 1</w:t>
      </w:r>
    </w:p>
    <w:p>
      <w:r>
        <w:t>Question: The 'kinetic energy' of a body is proportional to</w:t>
      </w:r>
    </w:p>
    <w:p>
      <w:r>
        <w:t>(a) Height</w:t>
      </w:r>
    </w:p>
    <w:p>
      <w:r>
        <w:t>(b) Mass and the square of velocity</w:t>
      </w:r>
    </w:p>
    <w:p>
      <w:r>
        <w:t>(c) Velocity only</w:t>
      </w:r>
    </w:p>
    <w:p>
      <w:r>
        <w:t>(d) Mass only</w:t>
      </w:r>
    </w:p>
    <w:p>
      <w:r>
        <w:t>Answer: b</w:t>
      </w:r>
    </w:p>
    <w:p>
      <w:r>
        <w:t>Solution: KE = ½mv².</w:t>
      </w:r>
    </w:p>
    <w:p>
      <w:r>
        <w:t>Positive Marks: 3</w:t>
      </w:r>
    </w:p>
    <w:p>
      <w:r>
        <w:t>Negative Marks: 1</w:t>
      </w:r>
    </w:p>
    <w:p>
      <w:r>
        <w:t>Question: The 'Rajasthan' — the 'Udaipur' — the 'Fateh Sagar' lake was built by</w:t>
      </w:r>
    </w:p>
    <w:p>
      <w:r>
        <w:t>(a) Sajjan Singh</w:t>
      </w:r>
    </w:p>
    <w:p>
      <w:r>
        <w:t>(b) Udai Singh</w:t>
      </w:r>
    </w:p>
    <w:p>
      <w:r>
        <w:t>(c) Maharana Fateh Singh</w:t>
      </w:r>
    </w:p>
    <w:p>
      <w:r>
        <w:t>(d) Jagat Singh</w:t>
      </w:r>
    </w:p>
    <w:p>
      <w:r>
        <w:t>Answer: c</w:t>
      </w:r>
    </w:p>
    <w:p>
      <w:r>
        <w:t>Solution: Fateh Sagar is named after Maharana Fateh Singh.</w:t>
      </w:r>
    </w:p>
    <w:p>
      <w:r>
        <w:t>Positive Marks: 3</w:t>
      </w:r>
    </w:p>
    <w:p>
      <w:r>
        <w:t>Negative Marks: 1</w:t>
      </w:r>
    </w:p>
    <w:p>
      <w:r>
        <w:t>Question: The pH of an acidic solution is</w:t>
      </w:r>
    </w:p>
    <w:p>
      <w:r>
        <w:t>(a) Above 7</w:t>
      </w:r>
    </w:p>
    <w:p>
      <w:r>
        <w:t>(b) Exactly 7</w:t>
      </w:r>
    </w:p>
    <w:p>
      <w:r>
        <w:t>(c) Below 7</w:t>
      </w:r>
    </w:p>
    <w:p>
      <w:r>
        <w:t>(d) 14</w:t>
      </w:r>
    </w:p>
    <w:p>
      <w:r>
        <w:t>Answer: c</w:t>
      </w:r>
    </w:p>
    <w:p>
      <w:r>
        <w:t>Solution: Acids have pH below 7.</w:t>
      </w:r>
    </w:p>
    <w:p>
      <w:r>
        <w:t>Positive Marks: 3</w:t>
      </w:r>
    </w:p>
    <w:p>
      <w:r>
        <w:t>Negative Marks: 1</w:t>
      </w:r>
    </w:p>
    <w:p>
      <w:r>
        <w:t>Question: 'वृद्धि' का विलोम शब्द है</w:t>
      </w:r>
    </w:p>
    <w:p>
      <w:r>
        <w:t>(a) उन्नति</w:t>
      </w:r>
    </w:p>
    <w:p>
      <w:r>
        <w:t>(b) विकास</w:t>
      </w:r>
    </w:p>
    <w:p>
      <w:r>
        <w:t>(c) ह्रास</w:t>
      </w:r>
    </w:p>
    <w:p>
      <w:r>
        <w:t>(d) बढ़ोतरी</w:t>
      </w:r>
    </w:p>
    <w:p>
      <w:r>
        <w:t>Answer: c</w:t>
      </w:r>
    </w:p>
    <w:p>
      <w:r>
        <w:t>Solution: 'वृद्धि' का विलोम 'ह्रास'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nurse is ___ for the care of the patients.</w:t>
      </w:r>
    </w:p>
    <w:p>
      <w:r>
        <w:t>(a) responsible</w:t>
      </w:r>
    </w:p>
    <w:p>
      <w:r>
        <w:t>(b) respond</w:t>
      </w:r>
    </w:p>
    <w:p>
      <w:r>
        <w:t>(c) responsive</w:t>
      </w:r>
    </w:p>
    <w:p>
      <w:r>
        <w:t>(d) responsibility</w:t>
      </w:r>
    </w:p>
    <w:p>
      <w:r>
        <w:t>Answer: a</w:t>
      </w:r>
    </w:p>
    <w:p>
      <w:r>
        <w:t>Solution: 'Responsible' is the adjective.</w:t>
      </w:r>
    </w:p>
    <w:p>
      <w:r>
        <w:t>Positive Marks: 3</w:t>
      </w:r>
    </w:p>
    <w:p>
      <w:r>
        <w:t>Negative Marks: 1</w:t>
      </w:r>
    </w:p>
    <w:p>
      <w:r>
        <w:t>Question: 'प्यार' का विलोम शब्द है</w:t>
      </w:r>
    </w:p>
    <w:p>
      <w:r>
        <w:t>(a) ममता</w:t>
      </w:r>
    </w:p>
    <w:p>
      <w:r>
        <w:t>(b) नफरत</w:t>
      </w:r>
    </w:p>
    <w:p>
      <w:r>
        <w:t>(c) स्नेह</w:t>
      </w:r>
    </w:p>
    <w:p>
      <w:r>
        <w:t>(d) प्रेम</w:t>
      </w:r>
    </w:p>
    <w:p>
      <w:r>
        <w:t>Answer: b</w:t>
      </w:r>
    </w:p>
    <w:p>
      <w:r>
        <w:t>Solution: 'प्यार' का विलोम 'नफरत'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patient's ___ improved after the treatment.</w:t>
      </w:r>
    </w:p>
    <w:p>
      <w:r>
        <w:t>(a) condition</w:t>
      </w:r>
    </w:p>
    <w:p>
      <w:r>
        <w:t>(b) conditional</w:t>
      </w:r>
    </w:p>
    <w:p>
      <w:r>
        <w:t>(c) conditioning</w:t>
      </w:r>
    </w:p>
    <w:p>
      <w:r>
        <w:t>(d) conditioner</w:t>
      </w:r>
    </w:p>
    <w:p>
      <w:r>
        <w:t>Answer: a</w:t>
      </w:r>
    </w:p>
    <w:p>
      <w:r>
        <w:t>Solution: 'Condition' refers to state of health.</w:t>
      </w:r>
    </w:p>
    <w:p>
      <w:r>
        <w:t>Positive Marks: 3</w:t>
      </w:r>
    </w:p>
    <w:p>
      <w:r>
        <w:t>Negative Marks: 1</w:t>
      </w:r>
    </w:p>
    <w:p>
      <w:r>
        <w:t>Question: 'स्वर्ग' का विलोम शब्द है</w:t>
      </w:r>
    </w:p>
    <w:p>
      <w:r>
        <w:t>(a) नरक</w:t>
      </w:r>
    </w:p>
    <w:p>
      <w:r>
        <w:t>(b) लोक</w:t>
      </w:r>
    </w:p>
    <w:p>
      <w:r>
        <w:t>(c) आकाश</w:t>
      </w:r>
    </w:p>
    <w:p>
      <w:r>
        <w:t>(d) धाम</w:t>
      </w:r>
    </w:p>
    <w:p>
      <w:r>
        <w:t>Answer: a</w:t>
      </w:r>
    </w:p>
    <w:p>
      <w:r>
        <w:t>Solution: 'स्वर्ग' का विलोम 'नरक'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'Benevolent':</w:t>
      </w:r>
    </w:p>
    <w:p>
      <w:r>
        <w:t>(a) Greedy</w:t>
      </w:r>
    </w:p>
    <w:p>
      <w:r>
        <w:t>(b) Selfish</w:t>
      </w:r>
    </w:p>
    <w:p>
      <w:r>
        <w:t>(c) Kind and generous</w:t>
      </w:r>
    </w:p>
    <w:p>
      <w:r>
        <w:t>(d) Cruel</w:t>
      </w:r>
    </w:p>
    <w:p>
      <w:r>
        <w:t>Answer: c</w:t>
      </w:r>
    </w:p>
    <w:p>
      <w:r>
        <w:t>Solution: Benevolent means well-meaning and kind.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Dillema</w:t>
      </w:r>
    </w:p>
    <w:p>
      <w:r>
        <w:t>(b) Dilemna</w:t>
      </w:r>
    </w:p>
    <w:p>
      <w:r>
        <w:t>(c) Dilema</w:t>
      </w:r>
    </w:p>
    <w:p>
      <w:r>
        <w:t>(d) Dilemma</w:t>
      </w:r>
    </w:p>
    <w:p>
      <w:r>
        <w:t>Answer: d</w:t>
      </w:r>
    </w:p>
    <w:p>
      <w:r>
        <w:t>Solution: 'Dilemma' has double m.</w:t>
      </w:r>
    </w:p>
    <w:p>
      <w:r>
        <w:t>Positive Marks: 3</w:t>
      </w:r>
    </w:p>
    <w:p>
      <w:r>
        <w:t>Negative Marks: 1</w:t>
      </w:r>
    </w:p>
    <w:p>
      <w:r>
        <w:t>Question: 'मन में विश्वास न रखना' — उपयुक्त मुहावरा है</w:t>
      </w:r>
    </w:p>
    <w:p>
      <w:r>
        <w:t>(a) मन मारना</w:t>
      </w:r>
    </w:p>
    <w:p>
      <w:r>
        <w:t>(b) मन उचाट होना</w:t>
      </w:r>
    </w:p>
    <w:p>
      <w:r>
        <w:t>(c) मन हारना</w:t>
      </w:r>
    </w:p>
    <w:p>
      <w:r>
        <w:t>(d) मन में ठानना</w:t>
      </w:r>
    </w:p>
    <w:p>
      <w:r>
        <w:t>Answer: a</w:t>
      </w:r>
    </w:p>
    <w:p>
      <w:r>
        <w:t>Solution: 'मन मारना' का अर्थ है विश्वास या आशा खो देना।</w:t>
      </w:r>
    </w:p>
    <w:p>
      <w:r>
        <w:t>Positive Marks: 3</w:t>
      </w:r>
    </w:p>
    <w:p>
      <w:r>
        <w:t>Negative Marks: 1</w:t>
      </w:r>
    </w:p>
    <w:p>
      <w:r>
        <w:t>Question: 'शांत' का विलोम शब्द है</w:t>
      </w:r>
    </w:p>
    <w:p>
      <w:r>
        <w:t>(a) मौन</w:t>
      </w:r>
    </w:p>
    <w:p>
      <w:r>
        <w:t>(b) अशांत</w:t>
      </w:r>
    </w:p>
    <w:p>
      <w:r>
        <w:t>(c) स्थिर</w:t>
      </w:r>
    </w:p>
    <w:p>
      <w:r>
        <w:t>(d) निश्चल</w:t>
      </w:r>
    </w:p>
    <w:p>
      <w:r>
        <w:t>Answer: b</w:t>
      </w:r>
    </w:p>
    <w:p>
      <w:r>
        <w:t>Solution: 'शांत' का विलोम 'अशांत'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Rhythm</w:t>
      </w:r>
    </w:p>
    <w:p>
      <w:r>
        <w:t>(b) Rythym</w:t>
      </w:r>
    </w:p>
    <w:p>
      <w:r>
        <w:t>(c) Rhythem</w:t>
      </w:r>
    </w:p>
    <w:p>
      <w:r>
        <w:t>(d) Rythim</w:t>
      </w:r>
    </w:p>
    <w:p>
      <w:r>
        <w:t>Answer: a</w:t>
      </w:r>
    </w:p>
    <w:p>
      <w:r>
        <w:t>Solution: 'Rhythm' is correct.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She is senior from me by two years.</w:t>
      </w:r>
    </w:p>
    <w:p>
      <w:r>
        <w:t>(b) She is senior than me by two years.</w:t>
      </w:r>
    </w:p>
    <w:p>
      <w:r>
        <w:t>(c) She is senior of me by two years.</w:t>
      </w:r>
    </w:p>
    <w:p>
      <w:r>
        <w:t>(d) She is senior to me by two years.</w:t>
      </w:r>
    </w:p>
    <w:p>
      <w:r>
        <w:t>Answer: d</w:t>
      </w:r>
    </w:p>
    <w:p>
      <w:r>
        <w:t>Solution: Latin comparatives (senior) take 'to'.</w:t>
      </w:r>
    </w:p>
    <w:p>
      <w:r>
        <w:t>Positive Marks: 3</w:t>
      </w:r>
    </w:p>
    <w:p>
      <w:r>
        <w:t>Negative Marks: 1</w:t>
      </w:r>
    </w:p>
    <w:p>
      <w:r>
        <w:t>Question: 'सुगंध' में कौन-सा उपसर्ग है?</w:t>
      </w:r>
    </w:p>
    <w:p>
      <w:r>
        <w:t>(a) सु</w:t>
      </w:r>
    </w:p>
    <w:p>
      <w:r>
        <w:t>(b) सम्</w:t>
      </w:r>
    </w:p>
    <w:p>
      <w:r>
        <w:t>(c) सह</w:t>
      </w:r>
    </w:p>
    <w:p>
      <w:r>
        <w:t>(d) सत्</w:t>
      </w:r>
    </w:p>
    <w:p>
      <w:r>
        <w:t>Answer: a</w:t>
      </w:r>
    </w:p>
    <w:p>
      <w:r>
        <w:t>Solution: 'सु' + गंध = सुगंध — 'सु' अच्छा का अर्थ देता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Foreign</w:t>
      </w:r>
    </w:p>
    <w:p>
      <w:r>
        <w:t>(b) Foriegn</w:t>
      </w:r>
    </w:p>
    <w:p>
      <w:r>
        <w:t>(c) Forign</w:t>
      </w:r>
    </w:p>
    <w:p>
      <w:r>
        <w:t>(d) Foreing</w:t>
      </w:r>
    </w:p>
    <w:p>
      <w:r>
        <w:t>Answer: a</w:t>
      </w:r>
    </w:p>
    <w:p>
      <w:r>
        <w:t>Solution: 'Foreign' (e before i here is an exception).</w:t>
      </w:r>
    </w:p>
    <w:p>
      <w:r>
        <w:t>Positive Marks: 3</w:t>
      </w:r>
    </w:p>
    <w:p>
      <w:r>
        <w:t>Negative Marks: 1</w:t>
      </w:r>
    </w:p>
    <w:p>
      <w:r>
        <w:t>Question: Choose the correct synonym of 'Reluctant':</w:t>
      </w:r>
    </w:p>
    <w:p>
      <w:r>
        <w:t>(a) Eager</w:t>
      </w:r>
    </w:p>
    <w:p>
      <w:r>
        <w:t>(b) Unwilling</w:t>
      </w:r>
    </w:p>
    <w:p>
      <w:r>
        <w:t>(c) Ready</w:t>
      </w:r>
    </w:p>
    <w:p>
      <w:r>
        <w:t>(d) Happy</w:t>
      </w:r>
    </w:p>
    <w:p>
      <w:r>
        <w:t>Answer: b</w:t>
      </w:r>
    </w:p>
    <w:p>
      <w:r>
        <w:t>Solution: Reluctant means hesitant or unwilling.</w:t>
      </w:r>
    </w:p>
    <w:p>
      <w:r>
        <w:t>Positive Marks: 3</w:t>
      </w:r>
    </w:p>
    <w:p>
      <w:r>
        <w:t>Negative Marks: 1</w:t>
      </w:r>
    </w:p>
    <w:p>
      <w:r>
        <w:t>Question: 'घुड़सवार' में कौन-सा समास है?</w:t>
      </w:r>
    </w:p>
    <w:p>
      <w:r>
        <w:t>(a) तत्पुरुष समास</w:t>
      </w:r>
    </w:p>
    <w:p>
      <w:r>
        <w:t>(b) द्विगु समास</w:t>
      </w:r>
    </w:p>
    <w:p>
      <w:r>
        <w:t>(c) बहुव्रीहि समास</w:t>
      </w:r>
    </w:p>
    <w:p>
      <w:r>
        <w:t>(d) कर्मधारय समास</w:t>
      </w:r>
    </w:p>
    <w:p>
      <w:r>
        <w:t>Answer: a</w:t>
      </w:r>
    </w:p>
    <w:p>
      <w:r>
        <w:t>Solution: घोड़े पर सवार — अधिकरण तत्पुरुष समास।</w:t>
      </w:r>
    </w:p>
    <w:p>
      <w:r>
        <w:t>Positive Marks: 3</w:t>
      </w:r>
    </w:p>
    <w:p>
      <w:r>
        <w:t>Negative Marks: 1</w:t>
      </w:r>
    </w:p>
    <w:p>
      <w:r>
        <w:t>Question: The command 'journalctl' in Linux reads</w:t>
      </w:r>
    </w:p>
    <w:p>
      <w:r>
        <w:t>(a) Boot menus</w:t>
      </w:r>
    </w:p>
    <w:p>
      <w:r>
        <w:t>(b) Email messages</w:t>
      </w:r>
    </w:p>
    <w:p>
      <w:r>
        <w:t>(c) Systemd logs</w:t>
      </w:r>
    </w:p>
    <w:p>
      <w:r>
        <w:t>(d) Text files</w:t>
      </w:r>
    </w:p>
    <w:p>
      <w:r>
        <w:t>Answer: c</w:t>
      </w:r>
    </w:p>
    <w:p>
      <w:r>
        <w:t>Solution: journalctl displays systemd journal logs.</w:t>
      </w:r>
    </w:p>
    <w:p>
      <w:r>
        <w:t>Positive Marks: 3</w:t>
      </w:r>
    </w:p>
    <w:p>
      <w:r>
        <w:t>Negative Marks: 1</w:t>
      </w:r>
    </w:p>
    <w:p>
      <w:r>
        <w:t>Question: Speech recognition systems convert</w:t>
      </w:r>
    </w:p>
    <w:p>
      <w:r>
        <w:t>(a) Images into text</w:t>
      </w:r>
    </w:p>
    <w:p>
      <w:r>
        <w:t>(b) Spoken words into text/commands</w:t>
      </w:r>
    </w:p>
    <w:p>
      <w:r>
        <w:t>(c) Text into speech</w:t>
      </w:r>
    </w:p>
    <w:p>
      <w:r>
        <w:t>(d) Video into audio</w:t>
      </w:r>
    </w:p>
    <w:p>
      <w:r>
        <w:t>Answer: b</w:t>
      </w:r>
    </w:p>
    <w:p>
      <w:r>
        <w:t>Solution: Speech-to-text converts voice input for commands and dictation.</w:t>
      </w:r>
    </w:p>
    <w:p>
      <w:r>
        <w:t>Positive Marks: 3</w:t>
      </w:r>
    </w:p>
    <w:p>
      <w:r>
        <w:t>Negative Marks: 1</w:t>
      </w:r>
    </w:p>
    <w:p>
      <w:r>
        <w:t>Question: The 'file descriptor' in Unix is</w:t>
      </w:r>
    </w:p>
    <w:p>
      <w:r>
        <w:t>(a) A disk label</w:t>
      </w:r>
    </w:p>
    <w:p>
      <w:r>
        <w:t>(b) An integer handle to an open file</w:t>
      </w:r>
    </w:p>
    <w:p>
      <w:r>
        <w:t>(c) A folder name</w:t>
      </w:r>
    </w:p>
    <w:p>
      <w:r>
        <w:t>(d) A printer queue</w:t>
      </w:r>
    </w:p>
    <w:p>
      <w:r>
        <w:t>Answer: b</w:t>
      </w:r>
    </w:p>
    <w:p>
      <w:r>
        <w:t>Solution: Descriptors reference open files and devices.</w:t>
      </w:r>
    </w:p>
    <w:p>
      <w:r>
        <w:t>Positive Marks: 3</w:t>
      </w:r>
    </w:p>
    <w:p>
      <w:r>
        <w:t>Negative Marks: 1</w:t>
      </w:r>
    </w:p>
    <w:p>
      <w:r>
        <w:t>Question: The 'patch Tuesday' refers to</w:t>
      </w:r>
    </w:p>
    <w:p>
      <w:r>
        <w:t>(a) Microsoft's regular update release day</w:t>
      </w:r>
    </w:p>
    <w:p>
      <w:r>
        <w:t>(b) A backup day</w:t>
      </w:r>
    </w:p>
    <w:p>
      <w:r>
        <w:t>(c) A sale day</w:t>
      </w:r>
    </w:p>
    <w:p>
      <w:r>
        <w:t>(d) A holiday</w:t>
      </w:r>
    </w:p>
    <w:p>
      <w:r>
        <w:t>Answer: a</w:t>
      </w:r>
    </w:p>
    <w:p>
      <w:r>
        <w:t>Solution: Microsoft releases patches on the second Tuesday monthly.</w:t>
      </w:r>
    </w:p>
    <w:p>
      <w:r>
        <w:t>Positive Marks: 3</w:t>
      </w:r>
    </w:p>
    <w:p>
      <w:r>
        <w:t>Negative Marks: 1</w:t>
      </w:r>
    </w:p>
    <w:p>
      <w:r>
        <w:t>Question: A foreign key in a database is used to</w:t>
      </w:r>
    </w:p>
    <w:p>
      <w:r>
        <w:t>(a) Delete a table</w:t>
      </w:r>
    </w:p>
    <w:p>
      <w:r>
        <w:t>(b) Speed up printing</w:t>
      </w:r>
    </w:p>
    <w:p>
      <w:r>
        <w:t>(c) Link two tables</w:t>
      </w:r>
    </w:p>
    <w:p>
      <w:r>
        <w:t>(d) Encrypt data</w:t>
      </w:r>
    </w:p>
    <w:p>
      <w:r>
        <w:t>Answer: c</w:t>
      </w:r>
    </w:p>
    <w:p>
      <w:r>
        <w:t>Solution: Foreign keys create relationships between tables.</w:t>
      </w:r>
    </w:p>
    <w:p>
      <w:r>
        <w:t>Positive Marks: 3</w:t>
      </w:r>
    </w:p>
    <w:p>
      <w:r>
        <w:t>Negative Marks: 1</w:t>
      </w:r>
    </w:p>
    <w:p>
      <w:r>
        <w:t>Question: The 'XDR' extends EDR to</w:t>
      </w:r>
    </w:p>
    <w:p>
      <w:r>
        <w:t>(a) Only printers</w:t>
      </w:r>
    </w:p>
    <w:p>
      <w:r>
        <w:t>(b) Only the desktop</w:t>
      </w:r>
    </w:p>
    <w:p>
      <w:r>
        <w:t>(c) Only games</w:t>
      </w:r>
    </w:p>
    <w:p>
      <w:r>
        <w:t>(d) Multiple layers (network, cloud, email)</w:t>
      </w:r>
    </w:p>
    <w:p>
      <w:r>
        <w:t>Answer: d</w:t>
      </w:r>
    </w:p>
    <w:p>
      <w:r>
        <w:t>Solution: XDR correlates signals across the environment.</w:t>
      </w:r>
    </w:p>
    <w:p>
      <w:r>
        <w:t>Positive Marks: 3</w:t>
      </w:r>
    </w:p>
    <w:p>
      <w:r>
        <w:t>Negative Marks: 1</w:t>
      </w:r>
    </w:p>
    <w:p>
      <w:r>
        <w:t>Question: The 'volume shadow copy' in Windows is used by</w:t>
      </w:r>
    </w:p>
    <w:p>
      <w:r>
        <w:t>(a) Sound mixer</w:t>
      </w:r>
    </w:p>
    <w:p>
      <w:r>
        <w:t>(b) System Restore and backups</w:t>
      </w:r>
    </w:p>
    <w:p>
      <w:r>
        <w:t>(c) Display driver</w:t>
      </w:r>
    </w:p>
    <w:p>
      <w:r>
        <w:t>(d) Print spooler</w:t>
      </w:r>
    </w:p>
    <w:p>
      <w:r>
        <w:t>Answer: b</w:t>
      </w:r>
    </w:p>
    <w:p>
      <w:r>
        <w:t>Solution: Shadow copies enable point-in-time snapshots.</w:t>
      </w:r>
    </w:p>
    <w:p>
      <w:r>
        <w:t>Positive Marks: 3</w:t>
      </w:r>
    </w:p>
    <w:p>
      <w:r>
        <w:t>Negative Marks: 1</w:t>
      </w:r>
    </w:p>
    <w:p>
      <w:r>
        <w:t>Question: The 'WWW' was invented by</w:t>
      </w:r>
    </w:p>
    <w:p>
      <w:r>
        <w:t>(a) Alan Turing</w:t>
      </w:r>
    </w:p>
    <w:p>
      <w:r>
        <w:t>(b) Bill Gates</w:t>
      </w:r>
    </w:p>
    <w:p>
      <w:r>
        <w:t>(c) Charles Babbage</w:t>
      </w:r>
    </w:p>
    <w:p>
      <w:r>
        <w:t>(d) Tim Berners-Lee</w:t>
      </w:r>
    </w:p>
    <w:p>
      <w:r>
        <w:t>Answer: d</w:t>
      </w:r>
    </w:p>
    <w:p>
      <w:r>
        <w:t>Solution: Tim Berners-Lee created the World Wide Web in 1989.</w:t>
      </w:r>
    </w:p>
    <w:p>
      <w:r>
        <w:t>Positive Marks: 3</w:t>
      </w:r>
    </w:p>
    <w:p>
      <w:r>
        <w:t>Negative Marks: 1</w:t>
      </w:r>
    </w:p>
    <w:p>
      <w:r>
        <w:t>Question: The 'Home' key on a keyboard moves the cursor to</w:t>
      </w:r>
    </w:p>
    <w:p>
      <w:r>
        <w:t>(a) The start of the line</w:t>
      </w:r>
    </w:p>
    <w:p>
      <w:r>
        <w:t>(b) The next page</w:t>
      </w:r>
    </w:p>
    <w:p>
      <w:r>
        <w:t>(c) The end of the line</w:t>
      </w:r>
    </w:p>
    <w:p>
      <w:r>
        <w:t>(d) The last line</w:t>
      </w:r>
    </w:p>
    <w:p>
      <w:r>
        <w:t>Answer: a</w:t>
      </w:r>
    </w:p>
    <w:p>
      <w:r>
        <w:t>Solution: Home jumps to line start; End jumps to line end.</w:t>
      </w:r>
    </w:p>
    <w:p>
      <w:r>
        <w:t>Positive Marks: 3</w:t>
      </w:r>
    </w:p>
    <w:p>
      <w:r>
        <w:t>Negative Marks: 1</w:t>
      </w:r>
    </w:p>
    <w:p>
      <w:r>
        <w:t>Question: Which of the following is an operating system?</w:t>
      </w:r>
    </w:p>
    <w:p>
      <w:r>
        <w:t>(a) Linux</w:t>
      </w:r>
    </w:p>
    <w:p>
      <w:r>
        <w:t>(b) Google Chrome</w:t>
      </w:r>
    </w:p>
    <w:p>
      <w:r>
        <w:t>(c) MS Word</w:t>
      </w:r>
    </w:p>
    <w:p>
      <w:r>
        <w:t>(d) Photoshop</w:t>
      </w:r>
    </w:p>
    <w:p>
      <w:r>
        <w:t>Answer: a</w:t>
      </w:r>
    </w:p>
    <w:p>
      <w:r>
        <w:t>Solution: Linux is an OS; Word, Chrome, and Photoshop are applications.</w:t>
      </w:r>
    </w:p>
    <w:p>
      <w:r>
        <w:t>Positive Marks: 3</w:t>
      </w:r>
    </w:p>
    <w:p>
      <w:r>
        <w:t>Negative Marks: 1</w:t>
      </w:r>
    </w:p>
    <w:p>
      <w:r>
        <w:t>Question: The 'VGA' port is</w:t>
      </w:r>
    </w:p>
    <w:p>
      <w:r>
        <w:t>(a) An older analog video connector</w:t>
      </w:r>
    </w:p>
    <w:p>
      <w:r>
        <w:t>(b) A power port</w:t>
      </w:r>
    </w:p>
    <w:p>
      <w:r>
        <w:t>(c) A storage port</w:t>
      </w:r>
    </w:p>
    <w:p>
      <w:r>
        <w:t>(d) A digital audio port</w:t>
      </w:r>
    </w:p>
    <w:p>
      <w:r>
        <w:t>Answer: a</w:t>
      </w:r>
    </w:p>
    <w:p>
      <w:r>
        <w:t>Solution: VGA carries analog video and is largely replaced by HDMI/DP.</w:t>
      </w:r>
    </w:p>
    <w:p>
      <w:r>
        <w:t>Positive Marks: 3</w:t>
      </w:r>
    </w:p>
    <w:p>
      <w:r>
        <w:t>Negative Marks: 1</w:t>
      </w:r>
    </w:p>
    <w:p>
      <w:r>
        <w:t>Question: The 'certificate authority' (CA) is responsible for</w:t>
      </w:r>
    </w:p>
    <w:p>
      <w:r>
        <w:t>(a) Cooling servers</w:t>
      </w:r>
    </w:p>
    <w:p>
      <w:r>
        <w:t>(b) Printing licences</w:t>
      </w:r>
    </w:p>
    <w:p>
      <w:r>
        <w:t>(c) Selling computers</w:t>
      </w:r>
    </w:p>
    <w:p>
      <w:r>
        <w:t>(d) Issuing trusted digital certificates</w:t>
      </w:r>
    </w:p>
    <w:p>
      <w:r>
        <w:t>Answer: d</w:t>
      </w:r>
    </w:p>
    <w:p>
      <w:r>
        <w:t>Solution: CAs verify identities and sign certificates.</w:t>
      </w:r>
    </w:p>
    <w:p>
      <w:r>
        <w:t>Positive Marks: 3</w:t>
      </w:r>
    </w:p>
    <w:p>
      <w:r>
        <w:t>Negative Marks: 1</w:t>
      </w:r>
    </w:p>
    <w:p>
      <w:r>
        <w:t>Question: A 'web browser' is software used to</w:t>
      </w:r>
    </w:p>
    <w:p>
      <w:r>
        <w:t>(a) Format disks</w:t>
      </w:r>
    </w:p>
    <w:p>
      <w:r>
        <w:t>(b) Manage cables</w:t>
      </w:r>
    </w:p>
    <w:p>
      <w:r>
        <w:t>(c) Access and display web pages</w:t>
      </w:r>
    </w:p>
    <w:p>
      <w:r>
        <w:t>(d) Write code only</w:t>
      </w:r>
    </w:p>
    <w:p>
      <w:r>
        <w:t>Answer: c</w:t>
      </w:r>
    </w:p>
    <w:p>
      <w:r>
        <w:t>Solution: Browsers (Chrome, Firefox) render HTML and run web apps.</w:t>
      </w:r>
    </w:p>
    <w:p>
      <w:r>
        <w:t>Positive Marks: 3</w:t>
      </w:r>
    </w:p>
    <w:p>
      <w:r>
        <w:t>Negative Marks: 1</w:t>
      </w:r>
    </w:p>
    <w:p>
      <w:r>
        <w:t>Question: A 'page fault' occurs when</w:t>
      </w:r>
    </w:p>
    <w:p>
      <w:r>
        <w:t>(a) The battery drains</w:t>
      </w:r>
    </w:p>
    <w:p>
      <w:r>
        <w:t>(b) A referenced page is not in physical memory</w:t>
      </w:r>
    </w:p>
    <w:p>
      <w:r>
        <w:t>(c) The monitor sleeps</w:t>
      </w:r>
    </w:p>
    <w:p>
      <w:r>
        <w:t>(d) The printer runs out of paper</w:t>
      </w:r>
    </w:p>
    <w:p>
      <w:r>
        <w:t>Answer: b</w:t>
      </w:r>
    </w:p>
    <w:p>
      <w:r>
        <w:t>Solution: Page faults trigger loading from disk.</w:t>
      </w:r>
    </w:p>
    <w:p>
      <w:r>
        <w:t>Positive Marks: 3</w:t>
      </w:r>
    </w:p>
    <w:p>
      <w:r>
        <w:t>Negative Marks: 1</w:t>
      </w:r>
    </w:p>
    <w:p>
      <w:r>
        <w:t>Question: The top-level domain '.edu' is used for</w:t>
      </w:r>
    </w:p>
    <w:p>
      <w:r>
        <w:t>(a) News sites</w:t>
      </w:r>
    </w:p>
    <w:p>
      <w:r>
        <w:t>(b) Businesses</w:t>
      </w:r>
    </w:p>
    <w:p>
      <w:r>
        <w:t>(c) Educational institutions</w:t>
      </w:r>
    </w:p>
    <w:p>
      <w:r>
        <w:t>(d) Governments</w:t>
      </w:r>
    </w:p>
    <w:p>
      <w:r>
        <w:t>Answer: c</w:t>
      </w:r>
    </w:p>
    <w:p>
      <w:r>
        <w:t>Solution: .edu is used by educational institutions.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