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Corticosteroids (betamethasone/dexamethasone) are given in threatened preterm labour to</w:t>
      </w:r>
    </w:p>
    <w:p>
      <w:r>
        <w:t>(a) Stop contractions</w:t>
      </w:r>
    </w:p>
    <w:p>
      <w:r>
        <w:t>(b) Prevent infection</w:t>
      </w:r>
    </w:p>
    <w:p>
      <w:r>
        <w:t>(c) Reduce bleeding</w:t>
      </w:r>
    </w:p>
    <w:p>
      <w:r>
        <w:t>(d) Accelerate foetal lung maturity and reduce RDS</w:t>
      </w:r>
    </w:p>
    <w:p>
      <w:r>
        <w:t>Answer: d</w:t>
      </w:r>
    </w:p>
    <w:p>
      <w:r>
        <w:t>Solution: Antenatal steroids reduce neonatal respiratory distress syndrome, IVH, and mortality.</w:t>
      </w:r>
    </w:p>
    <w:p>
      <w:r>
        <w:t>Positive Marks: 3</w:t>
      </w:r>
    </w:p>
    <w:p>
      <w:r>
        <w:t>Negative Marks: 1</w:t>
      </w:r>
    </w:p>
    <w:p>
      <w:r>
        <w:t>Question: The most common cause of stridor in newborns is</w:t>
      </w:r>
    </w:p>
    <w:p>
      <w:r>
        <w:t>(a) Epiglottitis</w:t>
      </w:r>
    </w:p>
    <w:p>
      <w:r>
        <w:t>(b) Croup</w:t>
      </w:r>
    </w:p>
    <w:p>
      <w:r>
        <w:t>(c) Asthma</w:t>
      </w:r>
    </w:p>
    <w:p>
      <w:r>
        <w:t>(d) Laryngomalacia</w:t>
      </w:r>
    </w:p>
    <w:p>
      <w:r>
        <w:t>Answer: d</w:t>
      </w:r>
    </w:p>
    <w:p>
      <w:r>
        <w:t>Solution: Laryngomalacia (floppy larynx) causes inspiratory stridor in infants; most resolve by 1–2 years.</w:t>
      </w:r>
    </w:p>
    <w:p>
      <w:r>
        <w:t>Positive Marks: 3</w:t>
      </w:r>
    </w:p>
    <w:p>
      <w:r>
        <w:t>Negative Marks: 1</w:t>
      </w:r>
    </w:p>
    <w:p>
      <w:r>
        <w:t>Question: The most common cause of acute bronchiolitis in infants is</w:t>
      </w:r>
    </w:p>
    <w:p>
      <w:r>
        <w:t>(a) Streptococcus</w:t>
      </w:r>
    </w:p>
    <w:p>
      <w:r>
        <w:t>(b) Influenza</w:t>
      </w:r>
    </w:p>
    <w:p>
      <w:r>
        <w:t>(c) Respiratory syncytial virus (RSV)</w:t>
      </w:r>
    </w:p>
    <w:p>
      <w:r>
        <w:t>(d) Adenovirus</w:t>
      </w:r>
    </w:p>
    <w:p>
      <w:r>
        <w:t>Answer: c</w:t>
      </w:r>
    </w:p>
    <w:p>
      <w:r>
        <w:t>Solution: RSV causes most bronchiolitis in infants under 2 years; present with wheeze and distress.</w:t>
      </w:r>
    </w:p>
    <w:p>
      <w:r>
        <w:t>Positive Marks: 3</w:t>
      </w:r>
    </w:p>
    <w:p>
      <w:r>
        <w:t>Negative Marks: 1</w:t>
      </w:r>
    </w:p>
    <w:p>
      <w:r>
        <w:t>Question: The Mental Healthcare Act 2017 of India emphasizes</w:t>
      </w:r>
    </w:p>
    <w:p>
      <w:r>
        <w:t>(a) Sterilization</w:t>
      </w:r>
    </w:p>
    <w:p>
      <w:r>
        <w:t>(b) The right of persons with mental illness to treatment and care with dignity</w:t>
      </w:r>
    </w:p>
    <w:p>
      <w:r>
        <w:t>(c) Criminalization of mental illness</w:t>
      </w:r>
    </w:p>
    <w:p>
      <w:r>
        <w:t>(d) Forced institutionalization</w:t>
      </w:r>
    </w:p>
    <w:p>
      <w:r>
        <w:t>Answer: b</w:t>
      </w:r>
    </w:p>
    <w:p>
      <w:r>
        <w:t>Solution: MHCA 2017 decriminalizes suicide attempts, protects rights, and mandates community-based care.</w:t>
      </w:r>
    </w:p>
    <w:p>
      <w:r>
        <w:t>Positive Marks: 3</w:t>
      </w:r>
    </w:p>
    <w:p>
      <w:r>
        <w:t>Negative Marks: 1</w:t>
      </w:r>
    </w:p>
    <w:p>
      <w:r>
        <w:t>Question: The hormone that promotes water reabsorption in the distal tubule and collecting duct is</w:t>
      </w:r>
    </w:p>
    <w:p>
      <w:r>
        <w:t>(a) ADH (vasopressin)</w:t>
      </w:r>
    </w:p>
    <w:p>
      <w:r>
        <w:t>(b) Atrial natriuretic peptide</w:t>
      </w:r>
    </w:p>
    <w:p>
      <w:r>
        <w:t>(c) Aldosterone</w:t>
      </w:r>
    </w:p>
    <w:p>
      <w:r>
        <w:t>(d) Renin</w:t>
      </w:r>
    </w:p>
    <w:p>
      <w:r>
        <w:t>Answer: a</w:t>
      </w:r>
    </w:p>
    <w:p>
      <w:r>
        <w:t>Solution: ADH inserts aquaporins, increasing water reabsorption and concentrating urine.</w:t>
      </w:r>
    </w:p>
    <w:p>
      <w:r>
        <w:t>Positive Marks: 3</w:t>
      </w:r>
    </w:p>
    <w:p>
      <w:r>
        <w:t>Negative Marks: 1</w:t>
      </w:r>
    </w:p>
    <w:p>
      <w:r>
        <w:t>Question: Disaster management follows which sequence?</w:t>
      </w:r>
    </w:p>
    <w:p>
      <w:r>
        <w:t>(a) Recovery, mitigation, response, preparedness</w:t>
      </w:r>
    </w:p>
    <w:p>
      <w:r>
        <w:t>(b) Response, recovery, mitigation, preparedness</w:t>
      </w:r>
    </w:p>
    <w:p>
      <w:r>
        <w:t>(c) Preparedness, response, mitigation, recovery</w:t>
      </w:r>
    </w:p>
    <w:p>
      <w:r>
        <w:t>(d) Mitigation, preparedness, response, recovery</w:t>
      </w:r>
    </w:p>
    <w:p>
      <w:r>
        <w:t>Answer: d</w:t>
      </w:r>
    </w:p>
    <w:p>
      <w:r>
        <w:t>Solution: The disaster cycle: mitigation → preparedness → response → recovery.</w:t>
      </w:r>
    </w:p>
    <w:p>
      <w:r>
        <w:t>Positive Marks: 3</w:t>
      </w:r>
    </w:p>
    <w:p>
      <w:r>
        <w:t>Negative Marks: 1</w:t>
      </w:r>
    </w:p>
    <w:p>
      <w:r>
        <w:t>Question: The Apgar score component that indicates the newborn's response to a stimulus is</w:t>
      </w:r>
    </w:p>
    <w:p>
      <w:r>
        <w:t>(a) Activity</w:t>
      </w:r>
    </w:p>
    <w:p>
      <w:r>
        <w:t>(b) Grimace (reflex irritability)</w:t>
      </w:r>
    </w:p>
    <w:p>
      <w:r>
        <w:t>(c) Appearance</w:t>
      </w:r>
    </w:p>
    <w:p>
      <w:r>
        <w:t>(d) Pulse</w:t>
      </w:r>
    </w:p>
    <w:p>
      <w:r>
        <w:t>Answer: b</w:t>
      </w:r>
    </w:p>
    <w:p>
      <w:r>
        <w:t>Solution: Grimace scores reflex response to suction or tactile stimulation.</w:t>
      </w:r>
    </w:p>
    <w:p>
      <w:r>
        <w:t>Positive Marks: 3</w:t>
      </w:r>
    </w:p>
    <w:p>
      <w:r>
        <w:t>Negative Marks: 1</w:t>
      </w:r>
    </w:p>
    <w:p>
      <w:r>
        <w:t>Question: The normal thickness of the left ventricular wall compared to the right is</w:t>
      </w:r>
    </w:p>
    <w:p>
      <w:r>
        <w:t>(a) Less</w:t>
      </w:r>
    </w:p>
    <w:p>
      <w:r>
        <w:t>(b) Greater, because it pumps against higher systemic resistance</w:t>
      </w:r>
    </w:p>
    <w:p>
      <w:r>
        <w:t>(c) Unrelated to function</w:t>
      </w:r>
    </w:p>
    <w:p>
      <w:r>
        <w:t>(d) Equal</w:t>
      </w:r>
    </w:p>
    <w:p>
      <w:r>
        <w:t>Answer: b</w:t>
      </w:r>
    </w:p>
    <w:p>
      <w:r>
        <w:t>Solution: The left ventricle is thicker because systemic vascular resistance is far higher than pulmonary resistance.</w:t>
      </w:r>
    </w:p>
    <w:p>
      <w:r>
        <w:t>Positive Marks: 3</w:t>
      </w:r>
    </w:p>
    <w:p>
      <w:r>
        <w:t>Negative Marks: 1</w:t>
      </w:r>
    </w:p>
    <w:p>
      <w:r>
        <w:t>Question: The nurse should care for a client with Alzheimer's disease by</w:t>
      </w:r>
    </w:p>
    <w:p>
      <w:r>
        <w:t>(a) Maintaining routine, safety, and orientation cues</w:t>
      </w:r>
    </w:p>
    <w:p>
      <w:r>
        <w:t>(b) Isolating the client</w:t>
      </w:r>
    </w:p>
    <w:p>
      <w:r>
        <w:t>(c) Confronting disorientation</w:t>
      </w:r>
    </w:p>
    <w:p>
      <w:r>
        <w:t>(d) Changing routine daily</w:t>
      </w:r>
    </w:p>
    <w:p>
      <w:r>
        <w:t>Answer: a</w:t>
      </w:r>
    </w:p>
    <w:p>
      <w:r>
        <w:t>Solution: Consistent routine, familiar environment, and simple clear communication reduce agitation.</w:t>
      </w:r>
    </w:p>
    <w:p>
      <w:r>
        <w:t>Positive Marks: 3</w:t>
      </w:r>
    </w:p>
    <w:p>
      <w:r>
        <w:t>Negative Marks: 1</w:t>
      </w:r>
    </w:p>
    <w:p>
      <w:r>
        <w:t>Question: The Swachh Bharat Mission (Grameen) primarily aimed to</w:t>
      </w:r>
    </w:p>
    <w:p>
      <w:r>
        <w:t>(a) Plant trees</w:t>
      </w:r>
    </w:p>
    <w:p>
      <w:r>
        <w:t>(b) Eliminate open defecation through ODF villages</w:t>
      </w:r>
    </w:p>
    <w:p>
      <w:r>
        <w:t>(c) Construct roads</w:t>
      </w:r>
    </w:p>
    <w:p>
      <w:r>
        <w:t>(d) Build hospitals</w:t>
      </w:r>
    </w:p>
    <w:p>
      <w:r>
        <w:t>Answer: b</w:t>
      </w:r>
    </w:p>
    <w:p>
      <w:r>
        <w:t>Solution: SBM-G sought open defecation free villages and safe sanitation for all.</w:t>
      </w:r>
    </w:p>
    <w:p>
      <w:r>
        <w:t>Positive Marks: 3</w:t>
      </w:r>
    </w:p>
    <w:p>
      <w:r>
        <w:t>Negative Marks: 1</w:t>
      </w:r>
    </w:p>
    <w:p>
      <w:r>
        <w:t>Question: The mechanism of action of ipratropium bromide is</w:t>
      </w:r>
    </w:p>
    <w:p>
      <w:r>
        <w:t>(a) Corticosteroid action</w:t>
      </w:r>
    </w:p>
    <w:p>
      <w:r>
        <w:t>(b) Beta-2 agonism</w:t>
      </w:r>
    </w:p>
    <w:p>
      <w:r>
        <w:t>(c) Anticholinergic bronchodilation</w:t>
      </w:r>
    </w:p>
    <w:p>
      <w:r>
        <w:t>(d) Leukotriene blockade</w:t>
      </w:r>
    </w:p>
    <w:p>
      <w:r>
        <w:t>Answer: c</w:t>
      </w:r>
    </w:p>
    <w:p>
      <w:r>
        <w:t>Solution: Ipratropium blocks muscarinic receptors, reducing vagal bronchoconstriction; used in COPD.</w:t>
      </w:r>
    </w:p>
    <w:p>
      <w:r>
        <w:t>Positive Marks: 3</w:t>
      </w:r>
    </w:p>
    <w:p>
      <w:r>
        <w:t>Negative Marks: 1</w:t>
      </w:r>
    </w:p>
    <w:p>
      <w:r>
        <w:t>Question: The most common cause of vaginal candidiasis in pregnancy is</w:t>
      </w:r>
    </w:p>
    <w:p>
      <w:r>
        <w:t>(a) Hormonal changes increasing glycogen in the vagina</w:t>
      </w:r>
    </w:p>
    <w:p>
      <w:r>
        <w:t>(b) Sexual activity</w:t>
      </w:r>
    </w:p>
    <w:p>
      <w:r>
        <w:t>(c) Poor hygiene</w:t>
      </w:r>
    </w:p>
    <w:p>
      <w:r>
        <w:t>(d) Antibiotic use only</w:t>
      </w:r>
    </w:p>
    <w:p>
      <w:r>
        <w:t>Answer: a</w:t>
      </w:r>
    </w:p>
    <w:p>
      <w:r>
        <w:t>Solution: High oestrogen raises vaginal glycogen, favouring Candida growth; treat with topical azoles.</w:t>
      </w:r>
    </w:p>
    <w:p>
      <w:r>
        <w:t>Positive Marks: 3</w:t>
      </w:r>
    </w:p>
    <w:p>
      <w:r>
        <w:t>Negative Marks: 1</w:t>
      </w:r>
    </w:p>
    <w:p>
      <w:r>
        <w:t>Question: When giving ear (otic) drops to an adult, the nurse should pull the pinna</w:t>
      </w:r>
    </w:p>
    <w:p>
      <w:r>
        <w:t>(a) Down and forward</w:t>
      </w:r>
    </w:p>
    <w:p>
      <w:r>
        <w:t>(b) Straight outward</w:t>
      </w:r>
    </w:p>
    <w:p>
      <w:r>
        <w:t>(c) Up and back</w:t>
      </w:r>
    </w:p>
    <w:p>
      <w:r>
        <w:t>(d) Down and back</w:t>
      </w:r>
    </w:p>
    <w:p>
      <w:r>
        <w:t>Answer: c</w:t>
      </w:r>
    </w:p>
    <w:p>
      <w:r>
        <w:t>Solution: In adults the ear canal is angled; pulling the pinna up and back straightens the canal. In children under 3 years, pull down and back.</w:t>
      </w:r>
    </w:p>
    <w:p>
      <w:r>
        <w:t>Positive Marks: 3</w:t>
      </w:r>
    </w:p>
    <w:p>
      <w:r>
        <w:t>Negative Marks: 1</w:t>
      </w:r>
    </w:p>
    <w:p>
      <w:r>
        <w:t>Question: A client needs 1000 ml of IV fluid over 8 hours. The infusion rate in ml/hour is</w:t>
      </w:r>
    </w:p>
    <w:p>
      <w:r>
        <w:t>(a) 125 ml/hr</w:t>
      </w:r>
    </w:p>
    <w:p>
      <w:r>
        <w:t>(b) 80 ml/hr</w:t>
      </w:r>
    </w:p>
    <w:p>
      <w:r>
        <w:t>(c) 100 ml/hr</w:t>
      </w:r>
    </w:p>
    <w:p>
      <w:r>
        <w:t>(d) 150 ml/hr</w:t>
      </w:r>
    </w:p>
    <w:p>
      <w:r>
        <w:t>Answer: a</w:t>
      </w:r>
    </w:p>
    <w:p>
      <w:r>
        <w:t>Solution: 1000 ml ÷ 8 h = 125 ml/hr.</w:t>
      </w:r>
    </w:p>
    <w:p>
      <w:r>
        <w:t>Positive Marks: 3</w:t>
      </w:r>
    </w:p>
    <w:p>
      <w:r>
        <w:t>Negative Marks: 1</w:t>
      </w:r>
    </w:p>
    <w:p>
      <w:r>
        <w:t>Question: The population norm for a Community Health Centre (CHC) in plain areas is</w:t>
      </w:r>
    </w:p>
    <w:p>
      <w:r>
        <w:t>(a) 1 CHC per 120,000 population</w:t>
      </w:r>
    </w:p>
    <w:p>
      <w:r>
        <w:t>(b) 1 CHC per 30,000</w:t>
      </w:r>
    </w:p>
    <w:p>
      <w:r>
        <w:t>(c) 1 CHC per 10,000</w:t>
      </w:r>
    </w:p>
    <w:p>
      <w:r>
        <w:t>(d) 1 CHC per 5 lakh</w:t>
      </w:r>
    </w:p>
    <w:p>
      <w:r>
        <w:t>Answer: a</w:t>
      </w:r>
    </w:p>
    <w:p>
      <w:r>
        <w:t>Solution: CHC norm: 120,000 population in plains, 80,000 in tribal/hilly areas.</w:t>
      </w:r>
    </w:p>
    <w:p>
      <w:r>
        <w:t>Positive Marks: 3</w:t>
      </w:r>
    </w:p>
    <w:p>
      <w:r>
        <w:t>Negative Marks: 1</w:t>
      </w:r>
    </w:p>
    <w:p>
      <w:r>
        <w:t>Question: The WBC that is most numerous in the blood is the</w:t>
      </w:r>
    </w:p>
    <w:p>
      <w:r>
        <w:t>(a) Lymphocyte</w:t>
      </w:r>
    </w:p>
    <w:p>
      <w:r>
        <w:t>(b) Neutrophil</w:t>
      </w:r>
    </w:p>
    <w:p>
      <w:r>
        <w:t>(c) Eosinophil</w:t>
      </w:r>
    </w:p>
    <w:p>
      <w:r>
        <w:t>(d) Basophil</w:t>
      </w:r>
    </w:p>
    <w:p>
      <w:r>
        <w:t>Answer: b</w:t>
      </w:r>
    </w:p>
    <w:p>
      <w:r>
        <w:t>Solution: Neutrophils form 40–70% of leukocytes and are the first responders to infection.</w:t>
      </w:r>
    </w:p>
    <w:p>
      <w:r>
        <w:t>Positive Marks: 3</w:t>
      </w:r>
    </w:p>
    <w:p>
      <w:r>
        <w:t>Negative Marks: 1</w:t>
      </w:r>
    </w:p>
    <w:p>
      <w:r>
        <w:t>Question: A nurse who documents only the care actually given is following the principle of</w:t>
      </w:r>
    </w:p>
    <w:p>
      <w:r>
        <w:t>(a) Completeness</w:t>
      </w:r>
    </w:p>
    <w:p>
      <w:r>
        <w:t>(b) Accuracy</w:t>
      </w:r>
    </w:p>
    <w:p>
      <w:r>
        <w:t>(c) Permanence</w:t>
      </w:r>
    </w:p>
    <w:p>
      <w:r>
        <w:t>(d) Confidentiality</w:t>
      </w:r>
    </w:p>
    <w:p>
      <w:r>
        <w:t>Answer: b</w:t>
      </w:r>
    </w:p>
    <w:p>
      <w:r>
        <w:t>Solution: Documentation must be accurate and factual; never record care that was not performed.</w:t>
      </w:r>
    </w:p>
    <w:p>
      <w:r>
        <w:t>Positive Marks: 3</w:t>
      </w:r>
    </w:p>
    <w:p>
      <w:r>
        <w:t>Negative Marks: 1</w:t>
      </w:r>
    </w:p>
    <w:p>
      <w:r>
        <w:t>Question: The most common cause of oesophageal varices is</w:t>
      </w:r>
    </w:p>
    <w:p>
      <w:r>
        <w:t>(a) Hiatal hernia</w:t>
      </w:r>
    </w:p>
    <w:p>
      <w:r>
        <w:t>(b) GORD</w:t>
      </w:r>
    </w:p>
    <w:p>
      <w:r>
        <w:t>(c) Oesophageal cancer</w:t>
      </w:r>
    </w:p>
    <w:p>
      <w:r>
        <w:t>(d) Portal hypertension from cirrhosis</w:t>
      </w:r>
    </w:p>
    <w:p>
      <w:r>
        <w:t>Answer: d</w:t>
      </w:r>
    </w:p>
    <w:p>
      <w:r>
        <w:t>Solution: Cirrhosis raises portal pressure, dilating oesophageal veins; rupture causes massive haematemesis.</w:t>
      </w:r>
    </w:p>
    <w:p>
      <w:r>
        <w:t>Positive Marks: 3</w:t>
      </w:r>
    </w:p>
    <w:p>
      <w:r>
        <w:t>Negative Marks: 1</w:t>
      </w:r>
    </w:p>
    <w:p>
      <w:r>
        <w:t>Question: The classic signs of respiratory distress in a newborn include</w:t>
      </w:r>
    </w:p>
    <w:p>
      <w:r>
        <w:t>(a) Bradycardia and hypotonia</w:t>
      </w:r>
    </w:p>
    <w:p>
      <w:r>
        <w:t>(b) Jaundice only</w:t>
      </w:r>
    </w:p>
    <w:p>
      <w:r>
        <w:t>(c) Tachypnoea, grunting, nasal flaring, and chest retractions</w:t>
      </w:r>
    </w:p>
    <w:p>
      <w:r>
        <w:t>(d) Weight gain</w:t>
      </w:r>
    </w:p>
    <w:p>
      <w:r>
        <w:t>Answer: c</w:t>
      </w:r>
    </w:p>
    <w:p>
      <w:r>
        <w:t>Solution: Grunting, flaring, retractions, and tachypnoea indicate respiratory distress in newborns.</w:t>
      </w:r>
    </w:p>
    <w:p>
      <w:r>
        <w:t>Positive Marks: 3</w:t>
      </w:r>
    </w:p>
    <w:p>
      <w:r>
        <w:t>Negative Marks: 1</w:t>
      </w:r>
    </w:p>
    <w:p>
      <w:r>
        <w:t>Question: The most common cause of blindness in the world is</w:t>
      </w:r>
    </w:p>
    <w:p>
      <w:r>
        <w:t>(a) Diabetic retinopathy</w:t>
      </w:r>
    </w:p>
    <w:p>
      <w:r>
        <w:t>(b) Cataract</w:t>
      </w:r>
    </w:p>
    <w:p>
      <w:r>
        <w:t>(c) Trachoma</w:t>
      </w:r>
    </w:p>
    <w:p>
      <w:r>
        <w:t>(d) Glaucoma</w:t>
      </w:r>
    </w:p>
    <w:p>
      <w:r>
        <w:t>Answer: b</w:t>
      </w:r>
    </w:p>
    <w:p>
      <w:r>
        <w:t>Solution: Cataract is the leading cause of blindness globally; it is treatable by surgery.</w:t>
      </w:r>
    </w:p>
    <w:p>
      <w:r>
        <w:t>Positive Marks: 3</w:t>
      </w:r>
    </w:p>
    <w:p>
      <w:r>
        <w:t>Negative Marks: 1</w:t>
      </w:r>
    </w:p>
    <w:p>
      <w:r>
        <w:t>Question: The most common side effect of phototherapy is</w:t>
      </w:r>
    </w:p>
    <w:p>
      <w:r>
        <w:t>(a) Seizures</w:t>
      </w:r>
    </w:p>
    <w:p>
      <w:r>
        <w:t>(b) Hypoglycaemia</w:t>
      </w:r>
    </w:p>
    <w:p>
      <w:r>
        <w:t>(c) Bradycardia</w:t>
      </w:r>
    </w:p>
    <w:p>
      <w:r>
        <w:t>(d) Loose green stools and skin rash</w:t>
      </w:r>
    </w:p>
    <w:p>
      <w:r>
        <w:t>Answer: d</w:t>
      </w:r>
    </w:p>
    <w:p>
      <w:r>
        <w:t>Solution: Phototherapy increases stool output and can cause rash and temperature instability; shield the eyes.</w:t>
      </w:r>
    </w:p>
    <w:p>
      <w:r>
        <w:t>Positive Marks: 3</w:t>
      </w:r>
    </w:p>
    <w:p>
      <w:r>
        <w:t>Negative Marks: 1</w:t>
      </w:r>
    </w:p>
    <w:p>
      <w:r>
        <w:t>Question: Nursing administration is concerned with</w:t>
      </w:r>
    </w:p>
    <w:p>
      <w:r>
        <w:t>(a) Planning, organizing, directing, and controlling nursing services</w:t>
      </w:r>
    </w:p>
    <w:p>
      <w:r>
        <w:t>(b) Only bed making</w:t>
      </w:r>
    </w:p>
    <w:p>
      <w:r>
        <w:t>(c) Only documentation</w:t>
      </w:r>
    </w:p>
    <w:p>
      <w:r>
        <w:t>(d) Only medication</w:t>
      </w:r>
    </w:p>
    <w:p>
      <w:r>
        <w:t>Answer: a</w:t>
      </w:r>
    </w:p>
    <w:p>
      <w:r>
        <w:t>Solution: Administration manages resources to deliver quality nursing care.</w:t>
      </w:r>
    </w:p>
    <w:p>
      <w:r>
        <w:t>Positive Marks: 3</w:t>
      </w:r>
    </w:p>
    <w:p>
      <w:r>
        <w:t>Negative Marks: 1</w:t>
      </w:r>
    </w:p>
    <w:p>
      <w:r>
        <w:t>Question: The antidote for organophosphate poisoning is</w:t>
      </w:r>
    </w:p>
    <w:p>
      <w:r>
        <w:t>(a) Flumazenil</w:t>
      </w:r>
    </w:p>
    <w:p>
      <w:r>
        <w:t>(b) Atropine plus pralidoxime</w:t>
      </w:r>
    </w:p>
    <w:p>
      <w:r>
        <w:t>(c) Naloxone</w:t>
      </w:r>
    </w:p>
    <w:p>
      <w:r>
        <w:t>(d) Calcium gluconate</w:t>
      </w:r>
    </w:p>
    <w:p>
      <w:r>
        <w:t>Answer: b</w:t>
      </w:r>
    </w:p>
    <w:p>
      <w:r>
        <w:t>Solution: Atropine blocks muscarinic excess; pralidoxime reactivates cholinesterase.</w:t>
      </w:r>
    </w:p>
    <w:p>
      <w:r>
        <w:t>Positive Marks: 3</w:t>
      </w:r>
    </w:p>
    <w:p>
      <w:r>
        <w:t>Negative Marks: 1</w:t>
      </w:r>
    </w:p>
    <w:p>
      <w:r>
        <w:t>Question: The first-line antibiotic for community-acquired pneumonia in an otherwise healthy adult is</w:t>
      </w:r>
    </w:p>
    <w:p>
      <w:r>
        <w:t>(a) Ceftriaxone only</w:t>
      </w:r>
    </w:p>
    <w:p>
      <w:r>
        <w:t>(b) Amoxicillin or a macrolide (as per guidelines)</w:t>
      </w:r>
    </w:p>
    <w:p>
      <w:r>
        <w:t>(c) Vancomycin</w:t>
      </w:r>
    </w:p>
    <w:p>
      <w:r>
        <w:t>(d) Gentamicin</w:t>
      </w:r>
    </w:p>
    <w:p>
      <w:r>
        <w:t>Answer: b</w:t>
      </w:r>
    </w:p>
    <w:p>
      <w:r>
        <w:t>Solution: CAP is usually treated with amoxicillin or macrolides (azithromycin) per national guidelines.</w:t>
      </w:r>
    </w:p>
    <w:p>
      <w:r>
        <w:t>Positive Marks: 3</w:t>
      </w:r>
    </w:p>
    <w:p>
      <w:r>
        <w:t>Negative Marks: 1</w:t>
      </w:r>
    </w:p>
    <w:p>
      <w:r>
        <w:t>Question: The most common cause of primary PPH after caesarean delivery is</w:t>
      </w:r>
    </w:p>
    <w:p>
      <w:r>
        <w:t>(a) Placenta accreta</w:t>
      </w:r>
    </w:p>
    <w:p>
      <w:r>
        <w:t>(b) Uterine atony</w:t>
      </w:r>
    </w:p>
    <w:p>
      <w:r>
        <w:t>(c) Uterine rupture</w:t>
      </w:r>
    </w:p>
    <w:p>
      <w:r>
        <w:t>(d) Retained membranes</w:t>
      </w:r>
    </w:p>
    <w:p>
      <w:r>
        <w:t>Answer: b</w:t>
      </w:r>
    </w:p>
    <w:p>
      <w:r>
        <w:t>Solution: Atony remains the commonest cause of PPH after caesarean as after vaginal birth.</w:t>
      </w:r>
    </w:p>
    <w:p>
      <w:r>
        <w:t>Positive Marks: 3</w:t>
      </w:r>
    </w:p>
    <w:p>
      <w:r>
        <w:t>Negative Marks: 1</w:t>
      </w:r>
    </w:p>
    <w:p>
      <w:r>
        <w:t>Question: Nitrogen balance is</w:t>
      </w:r>
    </w:p>
    <w:p>
      <w:r>
        <w:t>(a) Blood urea level</w:t>
      </w:r>
    </w:p>
    <w:p>
      <w:r>
        <w:t>(b) The difference between nitrogen intake and excretion</w:t>
      </w:r>
    </w:p>
    <w:p>
      <w:r>
        <w:t>(c) Protein concentration</w:t>
      </w:r>
    </w:p>
    <w:p>
      <w:r>
        <w:t>(d) The oxygen content of food</w:t>
      </w:r>
    </w:p>
    <w:p>
      <w:r>
        <w:t>Answer: b</w:t>
      </w:r>
    </w:p>
    <w:p>
      <w:r>
        <w:t>Solution: Positive nitrogen balance (growth, pregnancy, recovery) means intake exceeds loss.</w:t>
      </w:r>
    </w:p>
    <w:p>
      <w:r>
        <w:t>Positive Marks: 3</w:t>
      </w:r>
    </w:p>
    <w:p>
      <w:r>
        <w:t>Negative Marks: 1</w:t>
      </w:r>
    </w:p>
    <w:p>
      <w:r>
        <w:t>Question: The nurse should monitor a client receiving morphine for</w:t>
      </w:r>
    </w:p>
    <w:p>
      <w:r>
        <w:t>(a) Hypertension</w:t>
      </w:r>
    </w:p>
    <w:p>
      <w:r>
        <w:t>(b) Hypoglycaemia</w:t>
      </w:r>
    </w:p>
    <w:p>
      <w:r>
        <w:t>(c) Respiratory depression and constipation</w:t>
      </w:r>
    </w:p>
    <w:p>
      <w:r>
        <w:t>(d) Diarrhoea</w:t>
      </w:r>
    </w:p>
    <w:p>
      <w:r>
        <w:t>Answer: c</w:t>
      </w:r>
    </w:p>
    <w:p>
      <w:r>
        <w:t>Solution: Opioid adverse effects: respiratory depression, sedation, constipation, nausea, and urinary retention.</w:t>
      </w:r>
    </w:p>
    <w:p>
      <w:r>
        <w:t>Positive Marks: 3</w:t>
      </w:r>
    </w:p>
    <w:p>
      <w:r>
        <w:t>Negative Marks: 1</w:t>
      </w:r>
    </w:p>
    <w:p>
      <w:r>
        <w:t>Question: Pertussis and influenza require which category of precautions?</w:t>
      </w:r>
    </w:p>
    <w:p>
      <w:r>
        <w:t>(a) Protective (reverse)</w:t>
      </w:r>
    </w:p>
    <w:p>
      <w:r>
        <w:t>(b) Droplet</w:t>
      </w:r>
    </w:p>
    <w:p>
      <w:r>
        <w:t>(c) Contact</w:t>
      </w:r>
    </w:p>
    <w:p>
      <w:r>
        <w:t>(d) Airborne</w:t>
      </w:r>
    </w:p>
    <w:p>
      <w:r>
        <w:t>Answer: b</w:t>
      </w:r>
    </w:p>
    <w:p>
      <w:r>
        <w:t>Solution: Droplet precautions apply to infections spread by large droplets: pertussis, influenza, meningococcal disease, rubella.</w:t>
      </w:r>
    </w:p>
    <w:p>
      <w:r>
        <w:t>Positive Marks: 3</w:t>
      </w:r>
    </w:p>
    <w:p>
      <w:r>
        <w:t>Negative Marks: 1</w:t>
      </w:r>
    </w:p>
    <w:p>
      <w:r>
        <w:t>Question: The neurotransmitter of the parasympathetic postganglionic fibres is</w:t>
      </w:r>
    </w:p>
    <w:p>
      <w:r>
        <w:t>(a) Noradrenaline</w:t>
      </w:r>
    </w:p>
    <w:p>
      <w:r>
        <w:t>(b) Serotonin</w:t>
      </w:r>
    </w:p>
    <w:p>
      <w:r>
        <w:t>(c) Acetylcholine</w:t>
      </w:r>
    </w:p>
    <w:p>
      <w:r>
        <w:t>(d) Dopamine</w:t>
      </w:r>
    </w:p>
    <w:p>
      <w:r>
        <w:t>Answer: c</w:t>
      </w:r>
    </w:p>
    <w:p>
      <w:r>
        <w:t>Solution: Parasympathetic postganglionic fibres release acetylcholine; most sympathetic postganglionic fibres release noradrenaline.</w:t>
      </w:r>
    </w:p>
    <w:p>
      <w:r>
        <w:t>Positive Marks: 3</w:t>
      </w:r>
    </w:p>
    <w:p>
      <w:r>
        <w:t>Negative Marks: 1</w:t>
      </w:r>
    </w:p>
    <w:p>
      <w:r>
        <w:t>Question: The resting membrane potential of a typical neuron is approximately</w:t>
      </w:r>
    </w:p>
    <w:p>
      <w:r>
        <w:t>(a) +70 millivolts</w:t>
      </w:r>
    </w:p>
    <w:p>
      <w:r>
        <w:t>(b) 0 millivolts</w:t>
      </w:r>
    </w:p>
    <w:p>
      <w:r>
        <w:t>(c) −70 millivolts</w:t>
      </w:r>
    </w:p>
    <w:p>
      <w:r>
        <w:t>(d) −35 millivolts</w:t>
      </w:r>
    </w:p>
    <w:p>
      <w:r>
        <w:t>Answer: c</w:t>
      </w:r>
    </w:p>
    <w:p>
      <w:r>
        <w:t>Solution: The resting potential is about −70 mV, maintained by the Na-K pump and ion gradients.</w:t>
      </w:r>
    </w:p>
    <w:p>
      <w:r>
        <w:t>Positive Marks: 3</w:t>
      </w:r>
    </w:p>
    <w:p>
      <w:r>
        <w:t>Negative Marks: 1</w:t>
      </w:r>
    </w:p>
    <w:p>
      <w:r>
        <w:t>Question: A client with ulcerative colitis and bloody diarrhoea should be monitored for</w:t>
      </w:r>
    </w:p>
    <w:p>
      <w:r>
        <w:t>(a) Hyperkalaemia</w:t>
      </w:r>
    </w:p>
    <w:p>
      <w:r>
        <w:t>(b) Bradycardia</w:t>
      </w:r>
    </w:p>
    <w:p>
      <w:r>
        <w:t>(c) Toxic megacolon and perforation</w:t>
      </w:r>
    </w:p>
    <w:p>
      <w:r>
        <w:t>(d) Hypertension</w:t>
      </w:r>
    </w:p>
    <w:p>
      <w:r>
        <w:t>Answer: c</w:t>
      </w:r>
    </w:p>
    <w:p>
      <w:r>
        <w:t>Solution: Severe UC can progress to toxic megacolon (distension, fever, toxicity) — a surgical emergency.</w:t>
      </w:r>
    </w:p>
    <w:p>
      <w:r>
        <w:t>Positive Marks: 3</w:t>
      </w:r>
    </w:p>
    <w:p>
      <w:r>
        <w:t>Negative Marks: 1</w:t>
      </w:r>
    </w:p>
    <w:p>
      <w:r>
        <w:t>Question: The enzyme that breaks down acetylcholine at the neuromuscular junction is</w:t>
      </w:r>
    </w:p>
    <w:p>
      <w:r>
        <w:t>(a) Choline acetyltransferase</w:t>
      </w:r>
    </w:p>
    <w:p>
      <w:r>
        <w:t>(b) ATPase</w:t>
      </w:r>
    </w:p>
    <w:p>
      <w:r>
        <w:t>(c) Acetylcholinesterase</w:t>
      </w:r>
    </w:p>
    <w:p>
      <w:r>
        <w:t>(d) Monoamine oxidase</w:t>
      </w:r>
    </w:p>
    <w:p>
      <w:r>
        <w:t>Answer: c</w:t>
      </w:r>
    </w:p>
    <w:p>
      <w:r>
        <w:t>Solution: Acetylcholinesterase rapidly hydrolyses acetylcholine to terminate the signal.</w:t>
      </w:r>
    </w:p>
    <w:p>
      <w:r>
        <w:t>Positive Marks: 3</w:t>
      </w:r>
    </w:p>
    <w:p>
      <w:r>
        <w:t>Negative Marks: 1</w:t>
      </w:r>
    </w:p>
    <w:p>
      <w:r>
        <w:t>Question: The 'budget' in nursing administration is</w:t>
      </w:r>
    </w:p>
    <w:p>
      <w:r>
        <w:t>(a) A financial plan for resources and expenses</w:t>
      </w:r>
    </w:p>
    <w:p>
      <w:r>
        <w:t>(b) A staff list</w:t>
      </w:r>
    </w:p>
    <w:p>
      <w:r>
        <w:t>(c) A punishment tool</w:t>
      </w:r>
    </w:p>
    <w:p>
      <w:r>
        <w:t>(d) A time table</w:t>
      </w:r>
    </w:p>
    <w:p>
      <w:r>
        <w:t>Answer: a</w:t>
      </w:r>
    </w:p>
    <w:p>
      <w:r>
        <w:t>Solution: Budgets allocate resources for staff, supplies, and services.</w:t>
      </w:r>
    </w:p>
    <w:p>
      <w:r>
        <w:t>Positive Marks: 3</w:t>
      </w:r>
    </w:p>
    <w:p>
      <w:r>
        <w:t>Negative Marks: 1</w:t>
      </w:r>
    </w:p>
    <w:p>
      <w:r>
        <w:t>Question: The first antenatal visit should ideally occur</w:t>
      </w:r>
    </w:p>
    <w:p>
      <w:r>
        <w:t>(a) As soon as pregnancy is suspected (before 12 weeks)</w:t>
      </w:r>
    </w:p>
    <w:p>
      <w:r>
        <w:t>(b) After delivery</w:t>
      </w:r>
    </w:p>
    <w:p>
      <w:r>
        <w:t>(c) At term</w:t>
      </w:r>
    </w:p>
    <w:p>
      <w:r>
        <w:t>(d) At 30 weeks</w:t>
      </w:r>
    </w:p>
    <w:p>
      <w:r>
        <w:t>Answer: a</w:t>
      </w:r>
    </w:p>
    <w:p>
      <w:r>
        <w:t>Solution: Early booking (first trimester) allows risk screening, baseline tests, and tetanus/iron prophylaxis.</w:t>
      </w:r>
    </w:p>
    <w:p>
      <w:r>
        <w:t>Positive Marks: 3</w:t>
      </w:r>
    </w:p>
    <w:p>
      <w:r>
        <w:t>Negative Marks: 1</w:t>
      </w:r>
    </w:p>
    <w:p>
      <w:r>
        <w:t>Question: The independent variable in research is the</w:t>
      </w:r>
    </w:p>
    <w:p>
      <w:r>
        <w:t>(a) Constant factor</w:t>
      </w:r>
    </w:p>
    <w:p>
      <w:r>
        <w:t>(b) Confounding factor</w:t>
      </w:r>
    </w:p>
    <w:p>
      <w:r>
        <w:t>(c) Outcome variable</w:t>
      </w:r>
    </w:p>
    <w:p>
      <w:r>
        <w:t>(d) Variable that is manipulated or changed by the researcher</w:t>
      </w:r>
    </w:p>
    <w:p>
      <w:r>
        <w:t>Answer: d</w:t>
      </w:r>
    </w:p>
    <w:p>
      <w:r>
        <w:t>Solution: Independent variables are manipulated; dependent variables are the measured outcomes.</w:t>
      </w:r>
    </w:p>
    <w:p>
      <w:r>
        <w:t>Positive Marks: 3</w:t>
      </w:r>
    </w:p>
    <w:p>
      <w:r>
        <w:t>Negative Marks: 1</w:t>
      </w:r>
    </w:p>
    <w:p>
      <w:r>
        <w:t>Question: A wound that is left open and heals by granulation is said to heal by</w:t>
      </w:r>
    </w:p>
    <w:p>
      <w:r>
        <w:t>(a) Tertiary intention</w:t>
      </w:r>
    </w:p>
    <w:p>
      <w:r>
        <w:t>(b) First intention</w:t>
      </w:r>
    </w:p>
    <w:p>
      <w:r>
        <w:t>(c) Primary intention</w:t>
      </w:r>
    </w:p>
    <w:p>
      <w:r>
        <w:t>(d) Secondary intention</w:t>
      </w:r>
    </w:p>
    <w:p>
      <w:r>
        <w:t>Answer: d</w:t>
      </w:r>
    </w:p>
    <w:p>
      <w:r>
        <w:t>Solution: Secondary intention: wounds left open heal from the base up by granulation (larger, contaminated wounds).</w:t>
      </w:r>
    </w:p>
    <w:p>
      <w:r>
        <w:t>Positive Marks: 3</w:t>
      </w:r>
    </w:p>
    <w:p>
      <w:r>
        <w:t>Negative Marks: 1</w:t>
      </w:r>
    </w:p>
    <w:p>
      <w:r>
        <w:t>Question: The process of the uterus returning to its non-pregnant state is called</w:t>
      </w:r>
    </w:p>
    <w:p>
      <w:r>
        <w:t>(a) Effacement</w:t>
      </w:r>
    </w:p>
    <w:p>
      <w:r>
        <w:t>(b) Lochia</w:t>
      </w:r>
    </w:p>
    <w:p>
      <w:r>
        <w:t>(c) Involution</w:t>
      </w:r>
    </w:p>
    <w:p>
      <w:r>
        <w:t>(d) Lactation</w:t>
      </w:r>
    </w:p>
    <w:p>
      <w:r>
        <w:t>Answer: c</w:t>
      </w:r>
    </w:p>
    <w:p>
      <w:r>
        <w:t>Solution: Involution: the uterus shrinks from ~1000 g at term to ~60 g by 6 weeks.</w:t>
      </w:r>
    </w:p>
    <w:p>
      <w:r>
        <w:t>Positive Marks: 3</w:t>
      </w:r>
    </w:p>
    <w:p>
      <w:r>
        <w:t>Negative Marks: 1</w:t>
      </w:r>
    </w:p>
    <w:p>
      <w:r>
        <w:t>Question: Physical restraints should be</w:t>
      </w:r>
    </w:p>
    <w:p>
      <w:r>
        <w:t>(a) Applied routinely at night</w:t>
      </w:r>
    </w:p>
    <w:p>
      <w:r>
        <w:t>(b) Used as punishment for agitation</w:t>
      </w:r>
    </w:p>
    <w:p>
      <w:r>
        <w:t>(c) Tightened every 2 hours</w:t>
      </w:r>
    </w:p>
    <w:p>
      <w:r>
        <w:t>(d) Used only when alternative measures fail and ordered by a physician</w:t>
      </w:r>
    </w:p>
    <w:p>
      <w:r>
        <w:t>Answer: d</w:t>
      </w:r>
    </w:p>
    <w:p>
      <w:r>
        <w:t>Solution: Restraints are a last resort, require a physician's order, are time-limited, and need frequent reassessment; they are never punitive.</w:t>
      </w:r>
    </w:p>
    <w:p>
      <w:r>
        <w:t>Positive Marks: 3</w:t>
      </w:r>
    </w:p>
    <w:p>
      <w:r>
        <w:t>Negative Marks: 1</w:t>
      </w:r>
    </w:p>
    <w:p>
      <w:r>
        <w:t>Question: The nurse should assess a client with suspected stimulant (amphetamine/cocaine) intoxication for</w:t>
      </w:r>
    </w:p>
    <w:p>
      <w:r>
        <w:t>(a) Constipation</w:t>
      </w:r>
    </w:p>
    <w:p>
      <w:r>
        <w:t>(b) Bradycardia</w:t>
      </w:r>
    </w:p>
    <w:p>
      <w:r>
        <w:t>(c) Hypotension</w:t>
      </w:r>
    </w:p>
    <w:p>
      <w:r>
        <w:t>(d) Hypertension, tachycardia, and agitation</w:t>
      </w:r>
    </w:p>
    <w:p>
      <w:r>
        <w:t>Answer: d</w:t>
      </w:r>
    </w:p>
    <w:p>
      <w:r>
        <w:t>Solution: Stimulants cause sympathetic excess: hypertension, tachycardia, hyperthermia, and psychosis.</w:t>
      </w:r>
    </w:p>
    <w:p>
      <w:r>
        <w:t>Positive Marks: 3</w:t>
      </w:r>
    </w:p>
    <w:p>
      <w:r>
        <w:t>Negative Marks: 1</w:t>
      </w:r>
    </w:p>
    <w:p>
      <w:r>
        <w:t>Question: An infant who is exclusively breastfed should receive vitamin supplements of</w:t>
      </w:r>
    </w:p>
    <w:p>
      <w:r>
        <w:t>(a) Vitamin E</w:t>
      </w:r>
    </w:p>
    <w:p>
      <w:r>
        <w:t>(b) Vitamin K only</w:t>
      </w:r>
    </w:p>
    <w:p>
      <w:r>
        <w:t>(c) Vitamin A only</w:t>
      </w:r>
    </w:p>
    <w:p>
      <w:r>
        <w:t>(d) Vitamin D and (later) iron</w:t>
      </w:r>
    </w:p>
    <w:p>
      <w:r>
        <w:t>Answer: d</w:t>
      </w:r>
    </w:p>
    <w:p>
      <w:r>
        <w:t>Solution: Breast milk is low in vitamin D and iron; supplements begin early (vitamin D) and iron by 4–6 months.</w:t>
      </w:r>
    </w:p>
    <w:p>
      <w:r>
        <w:t>Positive Marks: 3</w:t>
      </w:r>
    </w:p>
    <w:p>
      <w:r>
        <w:t>Negative Marks: 1</w:t>
      </w:r>
    </w:p>
    <w:p>
      <w:r>
        <w:t>Question: The principle that learning is more effective when the learner is motivated reflects</w:t>
      </w:r>
    </w:p>
    <w:p>
      <w:r>
        <w:t>(a) Administration</w:t>
      </w:r>
    </w:p>
    <w:p>
      <w:r>
        <w:t>(b) Research</w:t>
      </w:r>
    </w:p>
    <w:p>
      <w:r>
        <w:t>(c) Documentation</w:t>
      </w:r>
    </w:p>
    <w:p>
      <w:r>
        <w:t>(d) The psychology of learning</w:t>
      </w:r>
    </w:p>
    <w:p>
      <w:r>
        <w:t>Answer: d</w:t>
      </w:r>
    </w:p>
    <w:p>
      <w:r>
        <w:t>Solution: Motivation, readiness, and reinforcement enhance learning.</w:t>
      </w:r>
    </w:p>
    <w:p>
      <w:r>
        <w:t>Positive Marks: 3</w:t>
      </w:r>
    </w:p>
    <w:p>
      <w:r>
        <w:t>Negative Marks: 1</w:t>
      </w:r>
    </w:p>
    <w:p>
      <w:r>
        <w:t>Question: The nurse should teach a client using an inhaled corticosteroid (beclomethasone) to</w:t>
      </w:r>
    </w:p>
    <w:p>
      <w:r>
        <w:t>(a) Chew the inhaler</w:t>
      </w:r>
    </w:p>
    <w:p>
      <w:r>
        <w:t>(b) Rinse the mouth after each use to prevent oral candidiasis</w:t>
      </w:r>
    </w:p>
    <w:p>
      <w:r>
        <w:t>(c) Avoid rinsing</w:t>
      </w:r>
    </w:p>
    <w:p>
      <w:r>
        <w:t>(d) Use it as a rescue drug</w:t>
      </w:r>
    </w:p>
    <w:p>
      <w:r>
        <w:t>Answer: b</w:t>
      </w:r>
    </w:p>
    <w:p>
      <w:r>
        <w:t>Solution: Rinsing after inhaled steroids prevents oropharyngeal thrush and hoarseness.</w:t>
      </w:r>
    </w:p>
    <w:p>
      <w:r>
        <w:t>Positive Marks: 3</w:t>
      </w:r>
    </w:p>
    <w:p>
      <w:r>
        <w:t>Negative Marks: 1</w:t>
      </w:r>
    </w:p>
    <w:p>
      <w:r>
        <w:t>Question: The normal adult blood pressure is considered to be</w:t>
      </w:r>
    </w:p>
    <w:p>
      <w:r>
        <w:t>(a) 160/100 mmHg</w:t>
      </w:r>
    </w:p>
    <w:p>
      <w:r>
        <w:t>(b) 140/90 mmHg</w:t>
      </w:r>
    </w:p>
    <w:p>
      <w:r>
        <w:t>(c) 100/60 mmHg exactly</w:t>
      </w:r>
    </w:p>
    <w:p>
      <w:r>
        <w:t>(d) Less than 120/80 mmHg</w:t>
      </w:r>
    </w:p>
    <w:p>
      <w:r>
        <w:t>Answer: d</w:t>
      </w:r>
    </w:p>
    <w:p>
      <w:r>
        <w:t>Solution: Normal BP in adults is &lt;120/80 mmHg; 140/90 or above is hypertension.</w:t>
      </w:r>
    </w:p>
    <w:p>
      <w:r>
        <w:t>Positive Marks: 3</w:t>
      </w:r>
    </w:p>
    <w:p>
      <w:r>
        <w:t>Negative Marks: 1</w:t>
      </w:r>
    </w:p>
    <w:p>
      <w:r>
        <w:t>Question: The largest gland of the human body is the</w:t>
      </w:r>
    </w:p>
    <w:p>
      <w:r>
        <w:t>(a) Pancreas</w:t>
      </w:r>
    </w:p>
    <w:p>
      <w:r>
        <w:t>(b) Thyroid</w:t>
      </w:r>
    </w:p>
    <w:p>
      <w:r>
        <w:t>(c) Salivary gland</w:t>
      </w:r>
    </w:p>
    <w:p>
      <w:r>
        <w:t>(d) Liver</w:t>
      </w:r>
    </w:p>
    <w:p>
      <w:r>
        <w:t>Answer: d</w:t>
      </w:r>
    </w:p>
    <w:p>
      <w:r>
        <w:t>Solution: The liver weighs about 1.5 kg and is the largest internal organ and gland.</w:t>
      </w:r>
    </w:p>
    <w:p>
      <w:r>
        <w:t>Positive Marks: 3</w:t>
      </w:r>
    </w:p>
    <w:p>
      <w:r>
        <w:t>Negative Marks: 1</w:t>
      </w:r>
    </w:p>
    <w:p>
      <w:r>
        <w:t>Question: Approximately what percentage of filtered water is reabsorbed in the proximal convoluted tubule?</w:t>
      </w:r>
    </w:p>
    <w:p>
      <w:r>
        <w:t>(a) 65–70%</w:t>
      </w:r>
    </w:p>
    <w:p>
      <w:r>
        <w:t>(b) 5%</w:t>
      </w:r>
    </w:p>
    <w:p>
      <w:r>
        <w:t>(c) 90%</w:t>
      </w:r>
    </w:p>
    <w:p>
      <w:r>
        <w:t>(d) 20%</w:t>
      </w:r>
    </w:p>
    <w:p>
      <w:r>
        <w:t>Answer: a</w:t>
      </w:r>
    </w:p>
    <w:p>
      <w:r>
        <w:t>Solution: The PCT reabsorbs most of the filtrate, including 65–70% of water and sodium.</w:t>
      </w:r>
    </w:p>
    <w:p>
      <w:r>
        <w:t>Positive Marks: 3</w:t>
      </w:r>
    </w:p>
    <w:p>
      <w:r>
        <w:t>Negative Marks: 1</w:t>
      </w:r>
    </w:p>
    <w:p>
      <w:r>
        <w:t>Question: The most common site of ectopic pregnancy is the</w:t>
      </w:r>
    </w:p>
    <w:p>
      <w:r>
        <w:t>(a) Ovary</w:t>
      </w:r>
    </w:p>
    <w:p>
      <w:r>
        <w:t>(b) Fallopian tube (ampulla)</w:t>
      </w:r>
    </w:p>
    <w:p>
      <w:r>
        <w:t>(c) Abdomen</w:t>
      </w:r>
    </w:p>
    <w:p>
      <w:r>
        <w:t>(d) Cervix</w:t>
      </w:r>
    </w:p>
    <w:p>
      <w:r>
        <w:t>Answer: b</w:t>
      </w:r>
    </w:p>
    <w:p>
      <w:r>
        <w:t>Solution: Over 95% of ectopic pregnancies implant in the fallopian tube, most often the ampulla.</w:t>
      </w:r>
    </w:p>
    <w:p>
      <w:r>
        <w:t>Positive Marks: 3</w:t>
      </w:r>
    </w:p>
    <w:p>
      <w:r>
        <w:t>Negative Marks: 1</w:t>
      </w:r>
    </w:p>
    <w:p>
      <w:r>
        <w:t>Question: The principle that health services should be within the reach of all people is</w:t>
      </w:r>
    </w:p>
    <w:p>
      <w:r>
        <w:t>(a) Equitable distribution</w:t>
      </w:r>
    </w:p>
    <w:p>
      <w:r>
        <w:t>(b) Intersectoral coordination</w:t>
      </w:r>
    </w:p>
    <w:p>
      <w:r>
        <w:t>(c) Appropriate technology</w:t>
      </w:r>
    </w:p>
    <w:p>
      <w:r>
        <w:t>(d) Community participation</w:t>
      </w:r>
    </w:p>
    <w:p>
      <w:r>
        <w:t>Answer: a</w:t>
      </w:r>
    </w:p>
    <w:p>
      <w:r>
        <w:t>Solution: Equity means health care is distributed fairly and accessible to all.</w:t>
      </w:r>
    </w:p>
    <w:p>
      <w:r>
        <w:t>Positive Marks: 3</w:t>
      </w:r>
    </w:p>
    <w:p>
      <w:r>
        <w:t>Negative Marks: 1</w:t>
      </w:r>
    </w:p>
    <w:p>
      <w:r>
        <w:t>Question: The mode is</w:t>
      </w:r>
    </w:p>
    <w:p>
      <w:r>
        <w:t>(a) The middle value</w:t>
      </w:r>
    </w:p>
    <w:p>
      <w:r>
        <w:t>(b) The average value</w:t>
      </w:r>
    </w:p>
    <w:p>
      <w:r>
        <w:t>(c) The value that occurs most frequently</w:t>
      </w:r>
    </w:p>
    <w:p>
      <w:r>
        <w:t>(d) The difference between highest and lowest</w:t>
      </w:r>
    </w:p>
    <w:p>
      <w:r>
        <w:t>Answer: c</w:t>
      </w:r>
    </w:p>
    <w:p>
      <w:r>
        <w:t>Solution: Mode is the most frequent observation; useful for nominal data.</w:t>
      </w:r>
    </w:p>
    <w:p>
      <w:r>
        <w:t>Positive Marks: 3</w:t>
      </w:r>
    </w:p>
    <w:p>
      <w:r>
        <w:t>Negative Marks: 1</w:t>
      </w:r>
    </w:p>
    <w:p>
      <w:r>
        <w:t>Question: The most common cause of hypovolaemic shock is</w:t>
      </w:r>
    </w:p>
    <w:p>
      <w:r>
        <w:t>(a) Sepsis</w:t>
      </w:r>
    </w:p>
    <w:p>
      <w:r>
        <w:t>(b) Haemorrhage</w:t>
      </w:r>
    </w:p>
    <w:p>
      <w:r>
        <w:t>(c) Anaphylaxis</w:t>
      </w:r>
    </w:p>
    <w:p>
      <w:r>
        <w:t>(d) Cardiac tamponade</w:t>
      </w:r>
    </w:p>
    <w:p>
      <w:r>
        <w:t>Answer: b</w:t>
      </w:r>
    </w:p>
    <w:p>
      <w:r>
        <w:t>Solution: Blood/fluid loss from trauma, GI bleed, or burns causes hypovolaemic shock.</w:t>
      </w:r>
    </w:p>
    <w:p>
      <w:r>
        <w:t>Positive Marks: 3</w:t>
      </w:r>
    </w:p>
    <w:p>
      <w:r>
        <w:t>Negative Marks: 1</w:t>
      </w:r>
    </w:p>
    <w:p>
      <w:r>
        <w:t>Question: Enteric-coated tablets must not be crushed because</w:t>
      </w:r>
    </w:p>
    <w:p>
      <w:r>
        <w:t>(a) They lose taste</w:t>
      </w:r>
    </w:p>
    <w:p>
      <w:r>
        <w:t>(b) They become toxic when crushed</w:t>
      </w:r>
    </w:p>
    <w:p>
      <w:r>
        <w:t>(c) They are too large</w:t>
      </w:r>
    </w:p>
    <w:p>
      <w:r>
        <w:t>(d) The coating protects the drug from gastric acid and delays release</w:t>
      </w:r>
    </w:p>
    <w:p>
      <w:r>
        <w:t>Answer: d</w:t>
      </w:r>
    </w:p>
    <w:p>
      <w:r>
        <w:t>Solution: Enteric coating protects acid-labile drugs and prevents gastric irritation; crushing causes premature release in the stomach.</w:t>
      </w:r>
    </w:p>
    <w:p>
      <w:r>
        <w:t>Positive Marks: 3</w:t>
      </w:r>
    </w:p>
    <w:p>
      <w:r>
        <w:t>Negative Marks: 1</w:t>
      </w:r>
    </w:p>
    <w:p>
      <w:r>
        <w:t>Question: The nurse should assess a burn client for inhalation injury when</w:t>
      </w:r>
    </w:p>
    <w:p>
      <w:r>
        <w:t>(a) The client is elderly</w:t>
      </w:r>
    </w:p>
    <w:p>
      <w:r>
        <w:t>(b) The burn is on the legs</w:t>
      </w:r>
    </w:p>
    <w:p>
      <w:r>
        <w:t>(c) Facial burns, singed nasal hairs, and carbonaceous sputum are present</w:t>
      </w:r>
    </w:p>
    <w:p>
      <w:r>
        <w:t>(d) The burn is chemical</w:t>
      </w:r>
    </w:p>
    <w:p>
      <w:r>
        <w:t>Answer: c</w:t>
      </w:r>
    </w:p>
    <w:p>
      <w:r>
        <w:t>Solution: Facial burns, singed hair, soot, and hoarseness suggest inhalation injury — secure the airway early.</w:t>
      </w:r>
    </w:p>
    <w:p>
      <w:r>
        <w:t>Positive Marks: 3</w:t>
      </w:r>
    </w:p>
    <w:p>
      <w:r>
        <w:t>Negative Marks: 1</w:t>
      </w:r>
    </w:p>
    <w:p>
      <w:r>
        <w:t>Question: Korotkoff sounds are auscultated while measuring</w:t>
      </w:r>
    </w:p>
    <w:p>
      <w:r>
        <w:t>(a) Pulse rate</w:t>
      </w:r>
    </w:p>
    <w:p>
      <w:r>
        <w:t>(b) Respiratory rate</w:t>
      </w:r>
    </w:p>
    <w:p>
      <w:r>
        <w:t>(c) Body temperature</w:t>
      </w:r>
    </w:p>
    <w:p>
      <w:r>
        <w:t>(d) Blood pressure</w:t>
      </w:r>
    </w:p>
    <w:p>
      <w:r>
        <w:t>Answer: d</w:t>
      </w:r>
    </w:p>
    <w:p>
      <w:r>
        <w:t>Solution: Korotkoff sounds are heard over the brachial artery while the cuff deflates; the first sound = systolic, disappearance = diastolic.</w:t>
      </w:r>
    </w:p>
    <w:p>
      <w:r>
        <w:t>Positive Marks: 3</w:t>
      </w:r>
    </w:p>
    <w:p>
      <w:r>
        <w:t>Negative Marks: 1</w:t>
      </w:r>
    </w:p>
    <w:p>
      <w:r>
        <w:t>Question: The 'father of modern psychology' is generally considered to be</w:t>
      </w:r>
    </w:p>
    <w:p>
      <w:r>
        <w:t>(a) B.F. Skinner</w:t>
      </w:r>
    </w:p>
    <w:p>
      <w:r>
        <w:t>(b) Wilhelm Wundt</w:t>
      </w:r>
    </w:p>
    <w:p>
      <w:r>
        <w:t>(c) Ivan Pavlov</w:t>
      </w:r>
    </w:p>
    <w:p>
      <w:r>
        <w:t>(d) Sigmund Freud</w:t>
      </w:r>
    </w:p>
    <w:p>
      <w:r>
        <w:t>Answer: b</w:t>
      </w:r>
    </w:p>
    <w:p>
      <w:r>
        <w:t>Solution: Wundt established the first psychology laboratory in Leipzig in 1879.</w:t>
      </w:r>
    </w:p>
    <w:p>
      <w:r>
        <w:t>Positive Marks: 3</w:t>
      </w:r>
    </w:p>
    <w:p>
      <w:r>
        <w:t>Negative Marks: 1</w:t>
      </w:r>
    </w:p>
    <w:p>
      <w:r>
        <w:t>Question: The nurse should check a restrained client at least</w:t>
      </w:r>
    </w:p>
    <w:p>
      <w:r>
        <w:t>(a) Once per shift</w:t>
      </w:r>
    </w:p>
    <w:p>
      <w:r>
        <w:t>(b) Never</w:t>
      </w:r>
    </w:p>
    <w:p>
      <w:r>
        <w:t>(c) Every 24 hours</w:t>
      </w:r>
    </w:p>
    <w:p>
      <w:r>
        <w:t>(d) Every 15 minutes (or per policy) with documentation</w:t>
      </w:r>
    </w:p>
    <w:p>
      <w:r>
        <w:t>Answer: d</w:t>
      </w:r>
    </w:p>
    <w:p>
      <w:r>
        <w:t>Solution: Frequent checks (q15 min) and reassessment prevent physical and psychological harm.</w:t>
      </w:r>
    </w:p>
    <w:p>
      <w:r>
        <w:t>Positive Marks: 3</w:t>
      </w:r>
    </w:p>
    <w:p>
      <w:r>
        <w:t>Negative Marks: 1</w:t>
      </w:r>
    </w:p>
    <w:p>
      <w:r>
        <w:t>Question: The onset of action of regular (short-acting) insulin is</w:t>
      </w:r>
    </w:p>
    <w:p>
      <w:r>
        <w:t>(a) Immediate (seconds)</w:t>
      </w:r>
    </w:p>
    <w:p>
      <w:r>
        <w:t>(b) 2–4 hours</w:t>
      </w:r>
    </w:p>
    <w:p>
      <w:r>
        <w:t>(c) 6–8 hours</w:t>
      </w:r>
    </w:p>
    <w:p>
      <w:r>
        <w:t>(d) 30–60 minutes</w:t>
      </w:r>
    </w:p>
    <w:p>
      <w:r>
        <w:t>Answer: d</w:t>
      </w:r>
    </w:p>
    <w:p>
      <w:r>
        <w:t>Solution: Regular insulin peaks in 2–4 hours and is given 30 minutes before meals; rapid-acting analogues act in 10–15 min.</w:t>
      </w:r>
    </w:p>
    <w:p>
      <w:r>
        <w:t>Positive Marks: 3</w:t>
      </w:r>
    </w:p>
    <w:p>
      <w:r>
        <w:t>Negative Marks: 1</w:t>
      </w:r>
    </w:p>
    <w:p>
      <w:r>
        <w:t>Question: Vitamin B12 absorption occurs in the</w:t>
      </w:r>
    </w:p>
    <w:p>
      <w:r>
        <w:t>(a) Ileum (requires intrinsic factor)</w:t>
      </w:r>
    </w:p>
    <w:p>
      <w:r>
        <w:t>(b) Colon</w:t>
      </w:r>
    </w:p>
    <w:p>
      <w:r>
        <w:t>(c) Stomach</w:t>
      </w:r>
    </w:p>
    <w:p>
      <w:r>
        <w:t>(d) Duodenum</w:t>
      </w:r>
    </w:p>
    <w:p>
      <w:r>
        <w:t>Answer: a</w:t>
      </w:r>
    </w:p>
    <w:p>
      <w:r>
        <w:t>Solution: Intrinsic factor (parietal cells) binds B12, absorbed in the terminal ileum; loss causes pernicious anaemia.</w:t>
      </w:r>
    </w:p>
    <w:p>
      <w:r>
        <w:t>Positive Marks: 3</w:t>
      </w:r>
    </w:p>
    <w:p>
      <w:r>
        <w:t>Negative Marks: 1</w:t>
      </w:r>
    </w:p>
    <w:p>
      <w:r>
        <w:t>Question: The FIRST nursing action for postpartum haemorrhage from uterine atony is</w:t>
      </w:r>
    </w:p>
    <w:p>
      <w:r>
        <w:t>(a) Apply cold packs</w:t>
      </w:r>
    </w:p>
    <w:p>
      <w:r>
        <w:t>(b) Give oral fluids</w:t>
      </w:r>
    </w:p>
    <w:p>
      <w:r>
        <w:t>(c) Insert a Foley catheter only</w:t>
      </w:r>
    </w:p>
    <w:p>
      <w:r>
        <w:t>(d) Fundal massage and call for help</w:t>
      </w:r>
    </w:p>
    <w:p>
      <w:r>
        <w:t>Answer: d</w:t>
      </w:r>
    </w:p>
    <w:p>
      <w:r>
        <w:t>Solution: Fundal massage stimulates contraction; oxytocin, fluids, and further measures follow immediately.</w:t>
      </w:r>
    </w:p>
    <w:p>
      <w:r>
        <w:t>Positive Marks: 3</w:t>
      </w:r>
    </w:p>
    <w:p>
      <w:r>
        <w:t>Negative Marks: 1</w:t>
      </w:r>
    </w:p>
    <w:p>
      <w:r>
        <w:t>Question: Addisonian crisis is an emergency treated with</w:t>
      </w:r>
    </w:p>
    <w:p>
      <w:r>
        <w:t>(a) Insulin</w:t>
      </w:r>
    </w:p>
    <w:p>
      <w:r>
        <w:t>(b) IV hydrocortisone, fluids, and glucose</w:t>
      </w:r>
    </w:p>
    <w:p>
      <w:r>
        <w:t>(c) Oral paracetamol</w:t>
      </w:r>
    </w:p>
    <w:p>
      <w:r>
        <w:t>(d) Diuretics</w:t>
      </w:r>
    </w:p>
    <w:p>
      <w:r>
        <w:t>Answer: b</w:t>
      </w:r>
    </w:p>
    <w:p>
      <w:r>
        <w:t>Solution: Stress-dose IV hydrocortisone with saline and dextrose corrects the crisis.</w:t>
      </w:r>
    </w:p>
    <w:p>
      <w:r>
        <w:t>Positive Marks: 3</w:t>
      </w:r>
    </w:p>
    <w:p>
      <w:r>
        <w:t>Negative Marks: 1</w:t>
      </w:r>
    </w:p>
    <w:p>
      <w:r>
        <w:t>Question: The most common cause of febrile seizures in children is</w:t>
      </w:r>
    </w:p>
    <w:p>
      <w:r>
        <w:t>(a) Brain tumour</w:t>
      </w:r>
    </w:p>
    <w:p>
      <w:r>
        <w:t>(b) Viral infections with rapid temperature rise</w:t>
      </w:r>
    </w:p>
    <w:p>
      <w:r>
        <w:t>(c) Meningitis always</w:t>
      </w:r>
    </w:p>
    <w:p>
      <w:r>
        <w:t>(d) Epilepsy</w:t>
      </w:r>
    </w:p>
    <w:p>
      <w:r>
        <w:t>Answer: b</w:t>
      </w:r>
    </w:p>
    <w:p>
      <w:r>
        <w:t>Solution: Simple febrile seizures follow rapid fever from viral illness; most resolve by age 5.</w:t>
      </w:r>
    </w:p>
    <w:p>
      <w:r>
        <w:t>Positive Marks: 3</w:t>
      </w:r>
    </w:p>
    <w:p>
      <w:r>
        <w:t>Negative Marks: 1</w:t>
      </w:r>
    </w:p>
    <w:p>
      <w:r>
        <w:t>Question: Sociology is the scientific study of</w:t>
      </w:r>
    </w:p>
    <w:p>
      <w:r>
        <w:t>(a) Physical illness</w:t>
      </w:r>
    </w:p>
    <w:p>
      <w:r>
        <w:t>(b) Human society, groups, and social behaviour</w:t>
      </w:r>
    </w:p>
    <w:p>
      <w:r>
        <w:t>(c) Medications</w:t>
      </w:r>
    </w:p>
    <w:p>
      <w:r>
        <w:t>(d) Individual brain function</w:t>
      </w:r>
    </w:p>
    <w:p>
      <w:r>
        <w:t>Answer: b</w:t>
      </w:r>
    </w:p>
    <w:p>
      <w:r>
        <w:t>Solution: Sociology examines social structures, institutions, and interactions.</w:t>
      </w:r>
    </w:p>
    <w:p>
      <w:r>
        <w:t>Positive Marks: 3</w:t>
      </w:r>
    </w:p>
    <w:p>
      <w:r>
        <w:t>Negative Marks: 1</w:t>
      </w:r>
    </w:p>
    <w:p>
      <w:r>
        <w:t>Question: The nurse should warn a client taking a sedating antihistamine to</w:t>
      </w:r>
    </w:p>
    <w:p>
      <w:r>
        <w:t>(a) Avoid driving and operating machinery</w:t>
      </w:r>
    </w:p>
    <w:p>
      <w:r>
        <w:t>(b) Take double doses</w:t>
      </w:r>
    </w:p>
    <w:p>
      <w:r>
        <w:t>(c) Exercise vigorously</w:t>
      </w:r>
    </w:p>
    <w:p>
      <w:r>
        <w:t>(d) Drink alcohol freely</w:t>
      </w:r>
    </w:p>
    <w:p>
      <w:r>
        <w:t>Answer: a</w:t>
      </w:r>
    </w:p>
    <w:p>
      <w:r>
        <w:t>Solution: Sedating antihistamines impair alertness; avoid driving and alcohol.</w:t>
      </w:r>
    </w:p>
    <w:p>
      <w:r>
        <w:t>Positive Marks: 3</w:t>
      </w:r>
    </w:p>
    <w:p>
      <w:r>
        <w:t>Negative Marks: 1</w:t>
      </w:r>
    </w:p>
    <w:p>
      <w:r>
        <w:t>Question: Excess fluoride in drinking water causes</w:t>
      </w:r>
    </w:p>
    <w:p>
      <w:r>
        <w:t>(a) Dental and skeletal fluorosis</w:t>
      </w:r>
    </w:p>
    <w:p>
      <w:r>
        <w:t>(b) Hypertension</w:t>
      </w:r>
    </w:p>
    <w:p>
      <w:r>
        <w:t>(c) Goitre</w:t>
      </w:r>
    </w:p>
    <w:p>
      <w:r>
        <w:t>(d) Anaemia</w:t>
      </w:r>
    </w:p>
    <w:p>
      <w:r>
        <w:t>Answer: a</w:t>
      </w:r>
    </w:p>
    <w:p>
      <w:r>
        <w:t>Solution: Endemic fluorosis (teeth and bone) occurs where water fluoride exceeds 1.5 mg/L.</w:t>
      </w:r>
    </w:p>
    <w:p>
      <w:r>
        <w:t>Positive Marks: 3</w:t>
      </w:r>
    </w:p>
    <w:p>
      <w:r>
        <w:t>Negative Marks: 1</w:t>
      </w:r>
    </w:p>
    <w:p>
      <w:r>
        <w:t>Question: The most common anxiety disorder is</w:t>
      </w:r>
    </w:p>
    <w:p>
      <w:r>
        <w:t>(a) Panic disorder</w:t>
      </w:r>
    </w:p>
    <w:p>
      <w:r>
        <w:t>(b) OCD</w:t>
      </w:r>
    </w:p>
    <w:p>
      <w:r>
        <w:t>(c) Generalized anxiety disorder</w:t>
      </w:r>
    </w:p>
    <w:p>
      <w:r>
        <w:t>(d) Specific phobia</w:t>
      </w:r>
    </w:p>
    <w:p>
      <w:r>
        <w:t>Answer: d</w:t>
      </w:r>
    </w:p>
    <w:p>
      <w:r>
        <w:t>Solution: Specific phobias are the most common anxiety disorder, though GAD and panic also prevail.</w:t>
      </w:r>
    </w:p>
    <w:p>
      <w:r>
        <w:t>Positive Marks: 3</w:t>
      </w:r>
    </w:p>
    <w:p>
      <w:r>
        <w:t>Negative Marks: 1</w:t>
      </w:r>
    </w:p>
    <w:p>
      <w:r>
        <w:t>Question: The most reliable indicator of the health of a community is</w:t>
      </w:r>
    </w:p>
    <w:p>
      <w:r>
        <w:t>(a) Per capita income</w:t>
      </w:r>
    </w:p>
    <w:p>
      <w:r>
        <w:t>(b) Crude birth rate</w:t>
      </w:r>
    </w:p>
    <w:p>
      <w:r>
        <w:t>(c) Literacy rate</w:t>
      </w:r>
    </w:p>
    <w:p>
      <w:r>
        <w:t>(d) Infant mortality rate</w:t>
      </w:r>
    </w:p>
    <w:p>
      <w:r>
        <w:t>Answer: d</w:t>
      </w:r>
    </w:p>
    <w:p>
      <w:r>
        <w:t>Solution: IMR reflects maternal health, nutrition, sanitation, and health services overall.</w:t>
      </w:r>
    </w:p>
    <w:p>
      <w:r>
        <w:t>Positive Marks: 3</w:t>
      </w:r>
    </w:p>
    <w:p>
      <w:r>
        <w:t>Negative Marks: 1</w:t>
      </w:r>
    </w:p>
    <w:p>
      <w:r>
        <w:t>Question: The fatty sheath that insulates and speeds nerve impulse conduction is the</w:t>
      </w:r>
    </w:p>
    <w:p>
      <w:r>
        <w:t>(a) Synaptic cleft</w:t>
      </w:r>
    </w:p>
    <w:p>
      <w:r>
        <w:t>(b) Neurilemma</w:t>
      </w:r>
    </w:p>
    <w:p>
      <w:r>
        <w:t>(c) Myelin sheath</w:t>
      </w:r>
    </w:p>
    <w:p>
      <w:r>
        <w:t>(d) Node of Ranvier</w:t>
      </w:r>
    </w:p>
    <w:p>
      <w:r>
        <w:t>Answer: c</w:t>
      </w:r>
    </w:p>
    <w:p>
      <w:r>
        <w:t>Solution: Myelin, formed by oligodendrocytes (CNS) and Schwann cells (PNS), enables saltatory conduction.</w:t>
      </w:r>
    </w:p>
    <w:p>
      <w:r>
        <w:t>Positive Marks: 3</w:t>
      </w:r>
    </w:p>
    <w:p>
      <w:r>
        <w:t>Negative Marks: 1</w:t>
      </w:r>
    </w:p>
    <w:p>
      <w:r>
        <w:t>Question: The part of the brain that coordinates voluntary movement and balance is the</w:t>
      </w:r>
    </w:p>
    <w:p>
      <w:r>
        <w:t>(a) Medulla</w:t>
      </w:r>
    </w:p>
    <w:p>
      <w:r>
        <w:t>(b) Hypothalamus</w:t>
      </w:r>
    </w:p>
    <w:p>
      <w:r>
        <w:t>(c) Cerebellum</w:t>
      </w:r>
    </w:p>
    <w:p>
      <w:r>
        <w:t>(d) Pons</w:t>
      </w:r>
    </w:p>
    <w:p>
      <w:r>
        <w:t>Answer: c</w:t>
      </w:r>
    </w:p>
    <w:p>
      <w:r>
        <w:t>Solution: The cerebellum coordinates muscle movements, posture, and equilibrium.</w:t>
      </w:r>
    </w:p>
    <w:p>
      <w:r>
        <w:t>Positive Marks: 3</w:t>
      </w:r>
    </w:p>
    <w:p>
      <w:r>
        <w:t>Negative Marks: 1</w:t>
      </w:r>
    </w:p>
    <w:p>
      <w:r>
        <w:t>Question: The most common cause of hyponatraemia in hospitalized clients is</w:t>
      </w:r>
    </w:p>
    <w:p>
      <w:r>
        <w:t>(a) Diarrhoea</w:t>
      </w:r>
    </w:p>
    <w:p>
      <w:r>
        <w:t>(b) Sweating</w:t>
      </w:r>
    </w:p>
    <w:p>
      <w:r>
        <w:t>(c) Blood loss</w:t>
      </w:r>
    </w:p>
    <w:p>
      <w:r>
        <w:t>(d) SIADH and excessive hypotonic fluids</w:t>
      </w:r>
    </w:p>
    <w:p>
      <w:r>
        <w:t>Answer: d</w:t>
      </w:r>
    </w:p>
    <w:p>
      <w:r>
        <w:t>Solution: SIADH and hypotonic IV fluids are common causes; correct slowly to prevent osmotic demyelination.</w:t>
      </w:r>
    </w:p>
    <w:p>
      <w:r>
        <w:t>Positive Marks: 3</w:t>
      </w:r>
    </w:p>
    <w:p>
      <w:r>
        <w:t>Negative Marks: 1</w:t>
      </w:r>
    </w:p>
    <w:p>
      <w:r>
        <w:t>Question: The concept of object permanence means</w:t>
      </w:r>
    </w:p>
    <w:p>
      <w:r>
        <w:t>(a) Recognizing that objects continue to exist when out of sight</w:t>
      </w:r>
    </w:p>
    <w:p>
      <w:r>
        <w:t>(b) Remembering dreams</w:t>
      </w:r>
    </w:p>
    <w:p>
      <w:r>
        <w:t>(c) Understanding time</w:t>
      </w:r>
    </w:p>
    <w:p>
      <w:r>
        <w:t>(d) Discriminating colours</w:t>
      </w:r>
    </w:p>
    <w:p>
      <w:r>
        <w:t>Answer: a</w:t>
      </w:r>
    </w:p>
    <w:p>
      <w:r>
        <w:t>Solution: Object permanence marks the end of the sensorimotor stage.</w:t>
      </w:r>
    </w:p>
    <w:p>
      <w:r>
        <w:t>Positive Marks: 3</w:t>
      </w:r>
    </w:p>
    <w:p>
      <w:r>
        <w:t>Negative Marks: 1</w:t>
      </w:r>
    </w:p>
    <w:p>
      <w:r>
        <w:t>Question: The classic presenting symptoms of diabetes mellitus are</w:t>
      </w:r>
    </w:p>
    <w:p>
      <w:r>
        <w:t>(a) Oliguria and anorexia</w:t>
      </w:r>
    </w:p>
    <w:p>
      <w:r>
        <w:t>(b) Weight gain and oedema</w:t>
      </w:r>
    </w:p>
    <w:p>
      <w:r>
        <w:t>(c) Bradycardia and constipation</w:t>
      </w:r>
    </w:p>
    <w:p>
      <w:r>
        <w:t>(d) Polyuria, polydipsia, and polyphagia</w:t>
      </w:r>
    </w:p>
    <w:p>
      <w:r>
        <w:t>Answer: d</w:t>
      </w:r>
    </w:p>
    <w:p>
      <w:r>
        <w:t>Solution: The '3 Ps' — polyuria, polydipsia, polyphagia — characterize diabetes.</w:t>
      </w:r>
    </w:p>
    <w:p>
      <w:r>
        <w:t>Positive Marks: 3</w:t>
      </w:r>
    </w:p>
    <w:p>
      <w:r>
        <w:t>Negative Marks: 1</w:t>
      </w:r>
    </w:p>
    <w:p>
      <w:r>
        <w:t>Question: The measles-rubella (MR) vaccine is first given at</w:t>
      </w:r>
    </w:p>
    <w:p>
      <w:r>
        <w:t>(a) 6 weeks</w:t>
      </w:r>
    </w:p>
    <w:p>
      <w:r>
        <w:t>(b) 5 years</w:t>
      </w:r>
    </w:p>
    <w:p>
      <w:r>
        <w:t>(c) 9–12 months</w:t>
      </w:r>
    </w:p>
    <w:p>
      <w:r>
        <w:t>(d) Birth</w:t>
      </w:r>
    </w:p>
    <w:p>
      <w:r>
        <w:t>Answer: c</w:t>
      </w:r>
    </w:p>
    <w:p>
      <w:r>
        <w:t>Solution: MR vaccine at 9–12 months with a second dose at 16–24 months.</w:t>
      </w:r>
    </w:p>
    <w:p>
      <w:r>
        <w:t>Positive Marks: 3</w:t>
      </w:r>
    </w:p>
    <w:p>
      <w:r>
        <w:t>Negative Marks: 1</w:t>
      </w:r>
    </w:p>
    <w:p>
      <w:r>
        <w:t>Question: The most accurate blood pressure measurement in hypertension diagnosis requires</w:t>
      </w:r>
    </w:p>
    <w:p>
      <w:r>
        <w:t>(a) Readings only at home</w:t>
      </w:r>
    </w:p>
    <w:p>
      <w:r>
        <w:t>(b) Readings only in the evening</w:t>
      </w:r>
    </w:p>
    <w:p>
      <w:r>
        <w:t>(c) At least two readings on two separate occasions</w:t>
      </w:r>
    </w:p>
    <w:p>
      <w:r>
        <w:t>(d) One single reading</w:t>
      </w:r>
    </w:p>
    <w:p>
      <w:r>
        <w:t>Answer: c</w:t>
      </w:r>
    </w:p>
    <w:p>
      <w:r>
        <w:t>Solution: Diagnosis of hypertension requires multiple elevated readings on separate visits (or ambulatory monitoring).</w:t>
      </w:r>
    </w:p>
    <w:p>
      <w:r>
        <w:t>Positive Marks: 3</w:t>
      </w:r>
    </w:p>
    <w:p>
      <w:r>
        <w:t>Negative Marks: 1</w:t>
      </w:r>
    </w:p>
    <w:p>
      <w:r>
        <w:t>Question: The nurse should monitor a client receiving IV fluid therapy for</w:t>
      </w:r>
    </w:p>
    <w:p>
      <w:r>
        <w:t>(a) Anaemia</w:t>
      </w:r>
    </w:p>
    <w:p>
      <w:r>
        <w:t>(b) Hypoglycaemia</w:t>
      </w:r>
    </w:p>
    <w:p>
      <w:r>
        <w:t>(c) Fluid overload (dyspnoea, crackles, weight gain) and infiltration</w:t>
      </w:r>
    </w:p>
    <w:p>
      <w:r>
        <w:t>(d) Constipation</w:t>
      </w:r>
    </w:p>
    <w:p>
      <w:r>
        <w:t>Answer: c</w:t>
      </w:r>
    </w:p>
    <w:p>
      <w:r>
        <w:t>Solution: Monitor intake/output, breath sounds, oedema, and IV site during fluid therapy.</w:t>
      </w:r>
    </w:p>
    <w:p>
      <w:r>
        <w:t>Positive Marks: 3</w:t>
      </w:r>
    </w:p>
    <w:p>
      <w:r>
        <w:t>Negative Marks: 1</w:t>
      </w:r>
    </w:p>
    <w:p>
      <w:r>
        <w:t>Question: The organism used as a biological indicator for autoclave sterilization is</w:t>
      </w:r>
    </w:p>
    <w:p>
      <w:r>
        <w:t>(a) E. coli</w:t>
      </w:r>
    </w:p>
    <w:p>
      <w:r>
        <w:t>(b) Bacillus stearothermophilus</w:t>
      </w:r>
    </w:p>
    <w:p>
      <w:r>
        <w:t>(c) Staphylococcus aureus</w:t>
      </w:r>
    </w:p>
    <w:p>
      <w:r>
        <w:t>(d) Candida</w:t>
      </w:r>
    </w:p>
    <w:p>
      <w:r>
        <w:t>Answer: b</w:t>
      </w:r>
    </w:p>
    <w:p>
      <w:r>
        <w:t>Solution: B. stearothermophilus spores verify steam sterilization; B. subtilis verifies ethylene oxide.</w:t>
      </w:r>
    </w:p>
    <w:p>
      <w:r>
        <w:t>Positive Marks: 3</w:t>
      </w:r>
    </w:p>
    <w:p>
      <w:r>
        <w:t>Negative Marks: 1</w:t>
      </w:r>
    </w:p>
    <w:p>
      <w:r>
        <w:t>Question: The teaching method that actively involves learners in discussion is</w:t>
      </w:r>
    </w:p>
    <w:p>
      <w:r>
        <w:t>(a) Chalk and talk</w:t>
      </w:r>
    </w:p>
    <w:p>
      <w:r>
        <w:t>(b) Group discussion</w:t>
      </w:r>
    </w:p>
    <w:p>
      <w:r>
        <w:t>(c) Lecture</w:t>
      </w:r>
    </w:p>
    <w:p>
      <w:r>
        <w:t>(d) Reading assignment</w:t>
      </w:r>
    </w:p>
    <w:p>
      <w:r>
        <w:t>Answer: b</w:t>
      </w:r>
    </w:p>
    <w:p>
      <w:r>
        <w:t>Solution: Group discussion promotes participation and critical thinking.</w:t>
      </w:r>
    </w:p>
    <w:p>
      <w:r>
        <w:t>Positive Marks: 3</w:t>
      </w:r>
    </w:p>
    <w:p>
      <w:r>
        <w:t>Negative Marks: 1</w:t>
      </w:r>
    </w:p>
    <w:p>
      <w:r>
        <w:t>Question: The causative agent of whooping cough is</w:t>
      </w:r>
    </w:p>
    <w:p>
      <w:r>
        <w:t>(a) Streptococcus</w:t>
      </w:r>
    </w:p>
    <w:p>
      <w:r>
        <w:t>(b) Haemophilus influenzae</w:t>
      </w:r>
    </w:p>
    <w:p>
      <w:r>
        <w:t>(c) Mycoplasma</w:t>
      </w:r>
    </w:p>
    <w:p>
      <w:r>
        <w:t>(d) Bordetella pertussis</w:t>
      </w:r>
    </w:p>
    <w:p>
      <w:r>
        <w:t>Answer: d</w:t>
      </w:r>
    </w:p>
    <w:p>
      <w:r>
        <w:t>Solution: B. pertussis causes pertussis with paroxysmal cough and inspiratory whoop.</w:t>
      </w:r>
    </w:p>
    <w:p>
      <w:r>
        <w:t>Positive Marks: 3</w:t>
      </w:r>
    </w:p>
    <w:p>
      <w:r>
        <w:t>Negative Marks: 1</w:t>
      </w:r>
    </w:p>
    <w:p>
      <w:r>
        <w:t>Question: A client's oral temperature reads 38.9°C. The nurse should record and report this as</w:t>
      </w:r>
    </w:p>
    <w:p>
      <w:r>
        <w:t>(a) Pyrexia (fever)</w:t>
      </w:r>
    </w:p>
    <w:p>
      <w:r>
        <w:t>(b) Hyperpyrexia only</w:t>
      </w:r>
    </w:p>
    <w:p>
      <w:r>
        <w:t>(c) Hypothermia</w:t>
      </w:r>
    </w:p>
    <w:p>
      <w:r>
        <w:t>(d) Normal temperature</w:t>
      </w:r>
    </w:p>
    <w:p>
      <w:r>
        <w:t>Answer: a</w:t>
      </w:r>
    </w:p>
    <w:p>
      <w:r>
        <w:t>Solution: Temperatures above 38°C are fever (pyrexia); &gt;41°C is hyperpyrexia.</w:t>
      </w:r>
    </w:p>
    <w:p>
      <w:r>
        <w:t>Positive Marks: 3</w:t>
      </w:r>
    </w:p>
    <w:p>
      <w:r>
        <w:t>Negative Marks: 1</w:t>
      </w:r>
    </w:p>
    <w:p>
      <w:r>
        <w:t>Question: The average birth weight of a full-term Indian newborn is approximately</w:t>
      </w:r>
    </w:p>
    <w:p>
      <w:r>
        <w:t>(a) 2.5–3.0 kg</w:t>
      </w:r>
    </w:p>
    <w:p>
      <w:r>
        <w:t>(b) 5 kg</w:t>
      </w:r>
    </w:p>
    <w:p>
      <w:r>
        <w:t>(c) 1.5 kg</w:t>
      </w:r>
    </w:p>
    <w:p>
      <w:r>
        <w:t>(d) 4.5 kg</w:t>
      </w:r>
    </w:p>
    <w:p>
      <w:r>
        <w:t>Answer: a</w:t>
      </w:r>
    </w:p>
    <w:p>
      <w:r>
        <w:t>Solution: Normal term birth weight is 2.5–4.0 kg, averaging about 2.9 kg in Indian babies.</w:t>
      </w:r>
    </w:p>
    <w:p>
      <w:r>
        <w:t>Positive Marks: 3</w:t>
      </w:r>
    </w:p>
    <w:p>
      <w:r>
        <w:t>Negative Marks: 1</w:t>
      </w:r>
    </w:p>
    <w:p>
      <w:r>
        <w:t>Question: The causative agent of tuberculosis is</w:t>
      </w:r>
    </w:p>
    <w:p>
      <w:r>
        <w:t>(a) Mycobacterium tuberculosis</w:t>
      </w:r>
    </w:p>
    <w:p>
      <w:r>
        <w:t>(b) Streptococcus pneumoniae</w:t>
      </w:r>
    </w:p>
    <w:p>
      <w:r>
        <w:t>(c) Klebsiella</w:t>
      </w:r>
    </w:p>
    <w:p>
      <w:r>
        <w:t>(d) Legionella</w:t>
      </w:r>
    </w:p>
    <w:p>
      <w:r>
        <w:t>Answer: a</w:t>
      </w:r>
    </w:p>
    <w:p>
      <w:r>
        <w:t>Solution: M. tuberculosis is an acid-fast bacillus causing TB.</w:t>
      </w:r>
    </w:p>
    <w:p>
      <w:r>
        <w:t>Positive Marks: 3</w:t>
      </w:r>
    </w:p>
    <w:p>
      <w:r>
        <w:t>Negative Marks: 1</w:t>
      </w:r>
    </w:p>
    <w:p>
      <w:r>
        <w:t>Question: The energy value of 1 gram of fat is</w:t>
      </w:r>
    </w:p>
    <w:p>
      <w:r>
        <w:t>(a) 5 kcal</w:t>
      </w:r>
    </w:p>
    <w:p>
      <w:r>
        <w:t>(b) 2 kcal</w:t>
      </w:r>
    </w:p>
    <w:p>
      <w:r>
        <w:t>(c) 4 kcal</w:t>
      </w:r>
    </w:p>
    <w:p>
      <w:r>
        <w:t>(d) 9 kcal</w:t>
      </w:r>
    </w:p>
    <w:p>
      <w:r>
        <w:t>Answer: d</w:t>
      </w:r>
    </w:p>
    <w:p>
      <w:r>
        <w:t>Solution: Fat is the most energy-dense macronutrient at 9 kcal/g.</w:t>
      </w:r>
    </w:p>
    <w:p>
      <w:r>
        <w:t>Positive Marks: 3</w:t>
      </w:r>
    </w:p>
    <w:p>
      <w:r>
        <w:t>Negative Marks: 1</w:t>
      </w:r>
    </w:p>
    <w:p>
      <w:r>
        <w:t>Question: According to the Rule of Nines in an adult, the head and neck each represent</w:t>
      </w:r>
    </w:p>
    <w:p>
      <w:r>
        <w:t>(a) 9% of TBSA</w:t>
      </w:r>
    </w:p>
    <w:p>
      <w:r>
        <w:t>(b) 4.5%</w:t>
      </w:r>
    </w:p>
    <w:p>
      <w:r>
        <w:t>(c) 1%</w:t>
      </w:r>
    </w:p>
    <w:p>
      <w:r>
        <w:t>(d) 18%</w:t>
      </w:r>
    </w:p>
    <w:p>
      <w:r>
        <w:t>Answer: a</w:t>
      </w:r>
    </w:p>
    <w:p>
      <w:r>
        <w:t>Solution: Head 9%, each upper limb 9%, each lower limb 18%, anterior trunk 18%, posterior trunk 18%, perineum 1%.</w:t>
      </w:r>
    </w:p>
    <w:p>
      <w:r>
        <w:t>Positive Marks: 3</w:t>
      </w:r>
    </w:p>
    <w:p>
      <w:r>
        <w:t>Negative Marks: 1</w:t>
      </w:r>
    </w:p>
    <w:p>
      <w:r>
        <w:t>Question: The nurse should suction a tracheostomy client</w:t>
      </w:r>
    </w:p>
    <w:p>
      <w:r>
        <w:t>(a) Only once daily</w:t>
      </w:r>
    </w:p>
    <w:p>
      <w:r>
        <w:t>(b) With the same catheter repeatedly</w:t>
      </w:r>
    </w:p>
    <w:p>
      <w:r>
        <w:t>(c) Every 2 hours regardless</w:t>
      </w:r>
    </w:p>
    <w:p>
      <w:r>
        <w:t>(d) Before and after meals and as needed, using sterile technique</w:t>
      </w:r>
    </w:p>
    <w:p>
      <w:r>
        <w:t>Answer: d</w:t>
      </w:r>
    </w:p>
    <w:p>
      <w:r>
        <w:t>Solution: Suction on assessment of need (noisy breathing, SpO2 drop); preoxygenate and limit each pass to 10–15 seconds.</w:t>
      </w:r>
    </w:p>
    <w:p>
      <w:r>
        <w:t>Positive Marks: 3</w:t>
      </w:r>
    </w:p>
    <w:p>
      <w:r>
        <w:t>Negative Marks: 1</w:t>
      </w:r>
    </w:p>
    <w:p>
      <w:r>
        <w:t>Question: The correct order of surgical hand scrub duration recommended by WHO is</w:t>
      </w:r>
    </w:p>
    <w:p>
      <w:r>
        <w:t>(a) No scrub needed</w:t>
      </w:r>
    </w:p>
    <w:p>
      <w:r>
        <w:t>(b) 30 seconds</w:t>
      </w:r>
    </w:p>
    <w:p>
      <w:r>
        <w:t>(c) At least 2–5 minutes (for first scrub), 20 seconds for hand rub</w:t>
      </w:r>
    </w:p>
    <w:p>
      <w:r>
        <w:t>(d) 10 minutes minimum</w:t>
      </w:r>
    </w:p>
    <w:p>
      <w:r>
        <w:t>Answer: c</w:t>
      </w:r>
    </w:p>
    <w:p>
      <w:r>
        <w:t>Solution: Scrub hands and forearms thoroughly; alcohol hand rub (ABHR) is used between cases.</w:t>
      </w:r>
    </w:p>
    <w:p>
      <w:r>
        <w:t>Positive Marks: 3</w:t>
      </w:r>
    </w:p>
    <w:p>
      <w:r>
        <w:t>Negative Marks: 1</w:t>
      </w:r>
    </w:p>
    <w:p>
      <w:r>
        <w:t>Question: A client who believes he is the Prime Minister has</w:t>
      </w:r>
    </w:p>
    <w:p>
      <w:r>
        <w:t>(a) Grandiose delusion</w:t>
      </w:r>
    </w:p>
    <w:p>
      <w:r>
        <w:t>(b) Nihilistic delusion</w:t>
      </w:r>
    </w:p>
    <w:p>
      <w:r>
        <w:t>(c) Somatic delusion</w:t>
      </w:r>
    </w:p>
    <w:p>
      <w:r>
        <w:t>(d) Persecutory delusion</w:t>
      </w:r>
    </w:p>
    <w:p>
      <w:r>
        <w:t>Answer: a</w:t>
      </w:r>
    </w:p>
    <w:p>
      <w:r>
        <w:t>Solution: Grandiose delusions involve inflated self-importance, power, or identity.</w:t>
      </w:r>
    </w:p>
    <w:p>
      <w:r>
        <w:t>Positive Marks: 3</w:t>
      </w:r>
    </w:p>
    <w:p>
      <w:r>
        <w:t>Negative Marks: 1</w:t>
      </w:r>
    </w:p>
    <w:p>
      <w:r>
        <w:t>Question: The most severe complication of pre-eclampsia is</w:t>
      </w:r>
    </w:p>
    <w:p>
      <w:r>
        <w:t>(a) Anaemia</w:t>
      </w:r>
    </w:p>
    <w:p>
      <w:r>
        <w:t>(b) Polyhydramnios</w:t>
      </w:r>
    </w:p>
    <w:p>
      <w:r>
        <w:t>(c) Eclampsia (generalized seizures)</w:t>
      </w:r>
    </w:p>
    <w:p>
      <w:r>
        <w:t>(d) Gestational diabetes</w:t>
      </w:r>
    </w:p>
    <w:p>
      <w:r>
        <w:t>Answer: c</w:t>
      </w:r>
    </w:p>
    <w:p>
      <w:r>
        <w:t>Solution: Eclampsia is seizures in a pre-eclamptic woman, a leading cause of maternal mortality.</w:t>
      </w:r>
    </w:p>
    <w:p>
      <w:r>
        <w:t>Positive Marks: 3</w:t>
      </w:r>
    </w:p>
    <w:p>
      <w:r>
        <w:t>Negative Marks: 1</w:t>
      </w:r>
    </w:p>
    <w:p>
      <w:r>
        <w:t>Question: Opioid withdrawal is characterized by</w:t>
      </w:r>
    </w:p>
    <w:p>
      <w:r>
        <w:t>(a) Fever with rash</w:t>
      </w:r>
    </w:p>
    <w:p>
      <w:r>
        <w:t>(b) Yawning, lacrimation, piloerection, and cramps</w:t>
      </w:r>
    </w:p>
    <w:p>
      <w:r>
        <w:t>(c) Seizures</w:t>
      </w:r>
    </w:p>
    <w:p>
      <w:r>
        <w:t>(d) Hallucinations</w:t>
      </w:r>
    </w:p>
    <w:p>
      <w:r>
        <w:t>Answer: b</w:t>
      </w:r>
    </w:p>
    <w:p>
      <w:r>
        <w:t>Solution: Opioid withdrawal is distressing but rarely life-threatening (unlike alcohol/benzodiazepine withdrawal).</w:t>
      </w:r>
    </w:p>
    <w:p>
      <w:r>
        <w:t>Positive Marks: 3</w:t>
      </w:r>
    </w:p>
    <w:p>
      <w:r>
        <w:t>Negative Marks: 1</w:t>
      </w:r>
    </w:p>
    <w:p>
      <w:r>
        <w:t>Question: The infant mortality rate is defined as</w:t>
      </w:r>
    </w:p>
    <w:p>
      <w:r>
        <w:t>(a) Deaths under 1 year per 1000 live births</w:t>
      </w:r>
    </w:p>
    <w:p>
      <w:r>
        <w:t>(b) Deaths under 5 years per 1000 births</w:t>
      </w:r>
    </w:p>
    <w:p>
      <w:r>
        <w:t>(c) Maternal deaths per 100,000 births</w:t>
      </w:r>
    </w:p>
    <w:p>
      <w:r>
        <w:t>(d) Deaths under 28 days per 1000 births</w:t>
      </w:r>
    </w:p>
    <w:p>
      <w:r>
        <w:t>Answer: a</w:t>
      </w:r>
    </w:p>
    <w:p>
      <w:r>
        <w:t>Solution: IMR = infant deaths (&lt;1 year) per 1000 live births in a year.</w:t>
      </w:r>
    </w:p>
    <w:p>
      <w:r>
        <w:t>Positive Marks: 3</w:t>
      </w:r>
    </w:p>
    <w:p>
      <w:r>
        <w:t>Negative Marks: 1</w:t>
      </w:r>
    </w:p>
    <w:p>
      <w:r>
        <w:t>Question: ACE inhibitors (enalapril) cause which classic adverse effect?</w:t>
      </w:r>
    </w:p>
    <w:p>
      <w:r>
        <w:t>(a) Dry persistent cough and hyperkalaemia</w:t>
      </w:r>
    </w:p>
    <w:p>
      <w:r>
        <w:t>(b) Diarrhoea</w:t>
      </w:r>
    </w:p>
    <w:p>
      <w:r>
        <w:t>(c) Hypoglycaemia</w:t>
      </w:r>
    </w:p>
    <w:p>
      <w:r>
        <w:t>(d) Bradycardia only</w:t>
      </w:r>
    </w:p>
    <w:p>
      <w:r>
        <w:t>Answer: a</w:t>
      </w:r>
    </w:p>
    <w:p>
      <w:r>
        <w:t>Solution: ACE inhibitors cause dry cough (bradykinin) and hyperkalaemia; ARBs avoid the cough.</w:t>
      </w:r>
    </w:p>
    <w:p>
      <w:r>
        <w:t>Positive Marks: 3</w:t>
      </w:r>
    </w:p>
    <w:p>
      <w:r>
        <w:t>Negative Marks: 1</w:t>
      </w:r>
    </w:p>
    <w:p>
      <w:r>
        <w:t>Question: The most common cause of urinary tract infection is</w:t>
      </w:r>
    </w:p>
    <w:p>
      <w:r>
        <w:t>(a) Escherichia coli</w:t>
      </w:r>
    </w:p>
    <w:p>
      <w:r>
        <w:t>(b) Candida</w:t>
      </w:r>
    </w:p>
    <w:p>
      <w:r>
        <w:t>(c) Staphylococcus aureus</w:t>
      </w:r>
    </w:p>
    <w:p>
      <w:r>
        <w:t>(d) Pseudomonas</w:t>
      </w:r>
    </w:p>
    <w:p>
      <w:r>
        <w:t>Answer: a</w:t>
      </w:r>
    </w:p>
    <w:p>
      <w:r>
        <w:t>Solution: E. coli causes about 80–90% of uncomplicated UTIs.</w:t>
      </w:r>
    </w:p>
    <w:p>
      <w:r>
        <w:t>Positive Marks: 3</w:t>
      </w:r>
    </w:p>
    <w:p>
      <w:r>
        <w:t>Negative Marks: 1</w:t>
      </w:r>
    </w:p>
    <w:p>
      <w:r>
        <w:t>Question: The diet for a client with peptic ulcer should</w:t>
      </w:r>
    </w:p>
    <w:p>
      <w:r>
        <w:t>(a) Avoid irritating foods and eat small frequent meals</w:t>
      </w:r>
    </w:p>
    <w:p>
      <w:r>
        <w:t>(b) Include caffeine</w:t>
      </w:r>
    </w:p>
    <w:p>
      <w:r>
        <w:t>(c) Skip meals</w:t>
      </w:r>
    </w:p>
    <w:p>
      <w:r>
        <w:t>(d) Be spicy</w:t>
      </w:r>
    </w:p>
    <w:p>
      <w:r>
        <w:t>Answer: a</w:t>
      </w:r>
    </w:p>
    <w:p>
      <w:r>
        <w:t>Solution: Small frequent bland meals, avoiding irritants, support ulcer healing.</w:t>
      </w:r>
    </w:p>
    <w:p>
      <w:r>
        <w:t>Positive Marks: 3</w:t>
      </w:r>
    </w:p>
    <w:p>
      <w:r>
        <w:t>Negative Marks: 1</w:t>
      </w:r>
    </w:p>
    <w:p>
      <w:r>
        <w:t>Question: A child with tetralogy of Fallot having a 'tet spell' should be placed in</w:t>
      </w:r>
    </w:p>
    <w:p>
      <w:r>
        <w:t>(a) Head down</w:t>
      </w:r>
    </w:p>
    <w:p>
      <w:r>
        <w:t>(b) Knee-chest position with oxygen</w:t>
      </w:r>
    </w:p>
    <w:p>
      <w:r>
        <w:t>(c) Supine flat</w:t>
      </w:r>
    </w:p>
    <w:p>
      <w:r>
        <w:t>(d) Prone</w:t>
      </w:r>
    </w:p>
    <w:p>
      <w:r>
        <w:t>Answer: b</w:t>
      </w:r>
    </w:p>
    <w:p>
      <w:r>
        <w:t>Solution: Knee-chest increases systemic vascular resistance and venous return, improving pulmonary flow.</w:t>
      </w:r>
    </w:p>
    <w:p>
      <w:r>
        <w:t>Positive Marks: 3</w:t>
      </w:r>
    </w:p>
    <w:p>
      <w:r>
        <w:t>Negative Marks: 1</w:t>
      </w:r>
    </w:p>
    <w:p>
      <w:r>
        <w:t>Question: The 'Ready-to-Use Therapeutic Food' (RUTF) is</w:t>
      </w:r>
    </w:p>
    <w:p>
      <w:r>
        <w:t>(a) A tablet</w:t>
      </w:r>
    </w:p>
    <w:p>
      <w:r>
        <w:t>(b) An IV fluid</w:t>
      </w:r>
    </w:p>
    <w:p>
      <w:r>
        <w:t>(c) An energy-dense peanut-based paste for home treatment of SAM</w:t>
      </w:r>
    </w:p>
    <w:p>
      <w:r>
        <w:t>(d) A vaccine</w:t>
      </w:r>
    </w:p>
    <w:p>
      <w:r>
        <w:t>Answer: c</w:t>
      </w:r>
    </w:p>
    <w:p>
      <w:r>
        <w:t>Solution: RUTF enables community-based treatment of uncomplicated SAM.</w:t>
      </w:r>
    </w:p>
    <w:p>
      <w:r>
        <w:t>Positive Marks: 3</w:t>
      </w:r>
    </w:p>
    <w:p>
      <w:r>
        <w:t>Negative Marks: 1</w:t>
      </w:r>
    </w:p>
    <w:p>
      <w:r>
        <w:t>Question: The 'ILR' (ice-lined refrigerator) maintains vaccines at</w:t>
      </w:r>
    </w:p>
    <w:p>
      <w:r>
        <w:t>(a) Room temperature</w:t>
      </w:r>
    </w:p>
    <w:p>
      <w:r>
        <w:t>(b) −20°C</w:t>
      </w:r>
    </w:p>
    <w:p>
      <w:r>
        <w:t>(c) 2–8°C</w:t>
      </w:r>
    </w:p>
    <w:p>
      <w:r>
        <w:t>(d) 10–15°C</w:t>
      </w:r>
    </w:p>
    <w:p>
      <w:r>
        <w:t>Answer: c</w:t>
      </w:r>
    </w:p>
    <w:p>
      <w:r>
        <w:t>Solution: ILRs keep vaccines at 2–8°C even during power cuts.</w:t>
      </w:r>
    </w:p>
    <w:p>
      <w:r>
        <w:t>Positive Marks: 3</w:t>
      </w:r>
    </w:p>
    <w:p>
      <w:r>
        <w:t>Negative Marks: 1</w:t>
      </w:r>
    </w:p>
    <w:p>
      <w:r>
        <w:t>Question: The National Programme for Prevention and Control of Non-Communicable Diseases (NP-NCD) was launched in</w:t>
      </w:r>
    </w:p>
    <w:p>
      <w:r>
        <w:t>(a) 2010</w:t>
      </w:r>
    </w:p>
    <w:p>
      <w:r>
        <w:t>(b) 2013</w:t>
      </w:r>
    </w:p>
    <w:p>
      <w:r>
        <w:t>(c) 2019</w:t>
      </w:r>
    </w:p>
    <w:p>
      <w:r>
        <w:t>(d) 2005</w:t>
      </w:r>
    </w:p>
    <w:p>
      <w:r>
        <w:t>Answer: a</w:t>
      </w:r>
    </w:p>
    <w:p>
      <w:r>
        <w:t>Solution: NP-NCD (2010) addresses hypertension, diabetes, CVD, stroke, and common cancers.</w:t>
      </w:r>
    </w:p>
    <w:p>
      <w:r>
        <w:t>Positive Marks: 3</w:t>
      </w:r>
    </w:p>
    <w:p>
      <w:r>
        <w:t>Negative Marks: 1</w:t>
      </w:r>
    </w:p>
    <w:p>
      <w:r>
        <w:t>Question: The 'Pradhan Mantri Jan Arogya Yojana' is the flagship scheme of</w:t>
      </w:r>
    </w:p>
    <w:p>
      <w:r>
        <w:t>(a) NITI Aayog</w:t>
      </w:r>
    </w:p>
    <w:p>
      <w:r>
        <w:t>(b) Ayushman Bharat</w:t>
      </w:r>
    </w:p>
    <w:p>
      <w:r>
        <w:t>(c) ICDS</w:t>
      </w:r>
    </w:p>
    <w:p>
      <w:r>
        <w:t>(d) NHM</w:t>
      </w:r>
    </w:p>
    <w:p>
      <w:r>
        <w:t>Answer: b</w:t>
      </w:r>
    </w:p>
    <w:p>
      <w:r>
        <w:t>Solution: PM-JAY is the health assurance pillar of Ayushman Bharat.</w:t>
      </w:r>
    </w:p>
    <w:p>
      <w:r>
        <w:t>Positive Marks: 3</w:t>
      </w:r>
    </w:p>
    <w:p>
      <w:r>
        <w:t>Negative Marks: 1</w:t>
      </w:r>
    </w:p>
    <w:p>
      <w:r>
        <w:t>Question: The 'Beti Bachao Beti Padhao' scheme includes components of</w:t>
      </w:r>
    </w:p>
    <w:p>
      <w:r>
        <w:t>(a) Only marriage</w:t>
      </w:r>
    </w:p>
    <w:p>
      <w:r>
        <w:t>(b) Only education</w:t>
      </w:r>
    </w:p>
    <w:p>
      <w:r>
        <w:t>(c) Only nutrition</w:t>
      </w:r>
    </w:p>
    <w:p>
      <w:r>
        <w:t>(d) Education, survival, and protection of the girl child</w:t>
      </w:r>
    </w:p>
    <w:p>
      <w:r>
        <w:t>Answer: d</w:t>
      </w:r>
    </w:p>
    <w:p>
      <w:r>
        <w:t>Solution: BBBP addresses girl child survival, education, and protection.</w:t>
      </w:r>
    </w:p>
    <w:p>
      <w:r>
        <w:t>Positive Marks: 3</w:t>
      </w:r>
    </w:p>
    <w:p>
      <w:r>
        <w:t>Negative Marks: 1</w:t>
      </w:r>
    </w:p>
    <w:p>
      <w:r>
        <w:t>Question: The Mother and Child Protection Card is used to</w:t>
      </w:r>
    </w:p>
    <w:p>
      <w:r>
        <w:t>(a) Apply for jobs</w:t>
      </w:r>
    </w:p>
    <w:p>
      <w:r>
        <w:t>(b) Open a bank account</w:t>
      </w:r>
    </w:p>
    <w:p>
      <w:r>
        <w:t>(c) Record ANC, delivery, immunisation, and growth details</w:t>
      </w:r>
    </w:p>
    <w:p>
      <w:r>
        <w:t>(d) Buy medicines</w:t>
      </w:r>
    </w:p>
    <w:p>
      <w:r>
        <w:t>Answer: c</w:t>
      </w:r>
    </w:p>
    <w:p>
      <w:r>
        <w:t>Solution: The MCP card tracks maternal and child health milestones for families and providers.</w:t>
      </w:r>
    </w:p>
    <w:p>
      <w:r>
        <w:t>Positive Marks: 3</w:t>
      </w:r>
    </w:p>
    <w:p>
      <w:r>
        <w:t>Negative Marks: 1</w:t>
      </w:r>
    </w:p>
    <w:p>
      <w:r>
        <w:t>Question: The 'Sentinel Surveillance' in HIV is conducted at</w:t>
      </w:r>
    </w:p>
    <w:p>
      <w:r>
        <w:t>(a) Designated sentinel sites (antenatal, high-risk groups)</w:t>
      </w:r>
    </w:p>
    <w:p>
      <w:r>
        <w:t>(b) All hospitals</w:t>
      </w:r>
    </w:p>
    <w:p>
      <w:r>
        <w:t>(c) Only schools</w:t>
      </w:r>
    </w:p>
    <w:p>
      <w:r>
        <w:t>(d) Only private labs</w:t>
      </w:r>
    </w:p>
    <w:p>
      <w:r>
        <w:t>Answer: a</w:t>
      </w:r>
    </w:p>
    <w:p>
      <w:r>
        <w:t>Solution: Sentinel surveillance estimates HIV prevalence in key populations.</w:t>
      </w:r>
    </w:p>
    <w:p>
      <w:r>
        <w:t>Positive Marks: 3</w:t>
      </w:r>
    </w:p>
    <w:p>
      <w:r>
        <w:t>Negative Marks: 1</w:t>
      </w:r>
    </w:p>
    <w:p>
      <w:r>
        <w:t>Question: The 'Rajasthan' 'AYUSH' 'integration' under NHM provides</w:t>
      </w:r>
    </w:p>
    <w:p>
      <w:r>
        <w:t>(a) Only yoga</w:t>
      </w:r>
    </w:p>
    <w:p>
      <w:r>
        <w:t>(b) Only surgery</w:t>
      </w:r>
    </w:p>
    <w:p>
      <w:r>
        <w:t>(c) AYUSH services at public health facilities</w:t>
      </w:r>
    </w:p>
    <w:p>
      <w:r>
        <w:t>(d) Only allopathy</w:t>
      </w:r>
    </w:p>
    <w:p>
      <w:r>
        <w:t>Answer: c</w:t>
      </w:r>
    </w:p>
    <w:p>
      <w:r>
        <w:t>Solution: NHM integrates AYUSH services into public health delivery.</w:t>
      </w:r>
    </w:p>
    <w:p>
      <w:r>
        <w:t>Positive Marks: 3</w:t>
      </w:r>
    </w:p>
    <w:p>
      <w:r>
        <w:t>Negative Marks: 1</w:t>
      </w:r>
    </w:p>
    <w:p>
      <w:r>
        <w:t>Question: The 'withdrawal' and 'rhythm' methods are</w:t>
      </w:r>
    </w:p>
    <w:p>
      <w:r>
        <w:t>(a) Traditional methods with higher failure rates</w:t>
      </w:r>
    </w:p>
    <w:p>
      <w:r>
        <w:t>(b) Hormonal methods</w:t>
      </w:r>
    </w:p>
    <w:p>
      <w:r>
        <w:t>(c) Surgical methods</w:t>
      </w:r>
    </w:p>
    <w:p>
      <w:r>
        <w:t>(d) Barrier methods</w:t>
      </w:r>
    </w:p>
    <w:p>
      <w:r>
        <w:t>Answer: a</w:t>
      </w:r>
    </w:p>
    <w:p>
      <w:r>
        <w:t>Solution: Traditional/periodic abstinence methods are less reliable than modern contraceptives.</w:t>
      </w:r>
    </w:p>
    <w:p>
      <w:r>
        <w:t>Positive Marks: 3</w:t>
      </w:r>
    </w:p>
    <w:p>
      <w:r>
        <w:t>Negative Marks: 1</w:t>
      </w:r>
    </w:p>
    <w:p>
      <w:r>
        <w:t>Question: The Universal Immunisation Programme (UIP) provides vaccination</w:t>
      </w:r>
    </w:p>
    <w:p>
      <w:r>
        <w:t>(a) Free of cost at public health facilities</w:t>
      </w:r>
    </w:p>
    <w:p>
      <w:r>
        <w:t>(b) Only during outbreaks</w:t>
      </w:r>
    </w:p>
    <w:p>
      <w:r>
        <w:t>(c) Only at private hospitals</w:t>
      </w:r>
    </w:p>
    <w:p>
      <w:r>
        <w:t>(d) Only in cities</w:t>
      </w:r>
    </w:p>
    <w:p>
      <w:r>
        <w:t>Answer: a</w:t>
      </w:r>
    </w:p>
    <w:p>
      <w:r>
        <w:t>Solution: UIP offers all routine vaccines free at government facilities.</w:t>
      </w:r>
    </w:p>
    <w:p>
      <w:r>
        <w:t>Positive Marks: 3</w:t>
      </w:r>
    </w:p>
    <w:p>
      <w:r>
        <w:t>Negative Marks: 1</w:t>
      </w:r>
    </w:p>
    <w:p>
      <w:r>
        <w:t>Question: Under RMNCH+A, the recommended antenatal check-ups (ANC) are</w:t>
      </w:r>
    </w:p>
    <w:p>
      <w:r>
        <w:t>(a) 1 visit</w:t>
      </w:r>
    </w:p>
    <w:p>
      <w:r>
        <w:t>(b) 2 visits</w:t>
      </w:r>
    </w:p>
    <w:p>
      <w:r>
        <w:t>(c) At least 4 ANC visits</w:t>
      </w:r>
    </w:p>
    <w:p>
      <w:r>
        <w:t>(d) 8 visits only</w:t>
      </w:r>
    </w:p>
    <w:p>
      <w:r>
        <w:t>Answer: c</w:t>
      </w:r>
    </w:p>
    <w:p>
      <w:r>
        <w:t>Solution: RMNCH+A/WHO recommend a minimum of 4 ANC visits (now 8 in WHO 2016 guidelines).</w:t>
      </w:r>
    </w:p>
    <w:p>
      <w:r>
        <w:t>Positive Marks: 3</w:t>
      </w:r>
    </w:p>
    <w:p>
      <w:r>
        <w:t>Negative Marks: 1</w:t>
      </w:r>
    </w:p>
    <w:p>
      <w:r>
        <w:t>Question: The 'one-stop centre' (Sakhi) scheme supports</w:t>
      </w:r>
    </w:p>
    <w:p>
      <w:r>
        <w:t>(a) Only the elderly</w:t>
      </w:r>
    </w:p>
    <w:p>
      <w:r>
        <w:t>(b) Only men</w:t>
      </w:r>
    </w:p>
    <w:p>
      <w:r>
        <w:t>(c) Women affected by violence</w:t>
      </w:r>
    </w:p>
    <w:p>
      <w:r>
        <w:t>(d) Only children</w:t>
      </w:r>
    </w:p>
    <w:p>
      <w:r>
        <w:t>Answer: c</w:t>
      </w:r>
    </w:p>
    <w:p>
      <w:r>
        <w:t>Solution: Sakhi one-stop centres provide integrated support for women in distress.</w:t>
      </w:r>
    </w:p>
    <w:p>
      <w:r>
        <w:t>Positive Marks: 3</w:t>
      </w:r>
    </w:p>
    <w:p>
      <w:r>
        <w:t>Negative Marks: 1</w:t>
      </w:r>
    </w:p>
    <w:p>
      <w:r>
        <w:t>Question: The National AIDS Control Programme (NACP) provides</w:t>
      </w:r>
    </w:p>
    <w:p>
      <w:r>
        <w:t>(a) Only counselling</w:t>
      </w:r>
    </w:p>
    <w:p>
      <w:r>
        <w:t>(b) Only testing</w:t>
      </w:r>
    </w:p>
    <w:p>
      <w:r>
        <w:t>(c) Only condoms</w:t>
      </w:r>
    </w:p>
    <w:p>
      <w:r>
        <w:t>(d) Free ART, testing, and prevention services</w:t>
      </w:r>
    </w:p>
    <w:p>
      <w:r>
        <w:t>Answer: d</w:t>
      </w:r>
    </w:p>
    <w:p>
      <w:r>
        <w:t>Solution: NACP delivers free ART, testing, and preventive services for HIV.</w:t>
      </w:r>
    </w:p>
    <w:p>
      <w:r>
        <w:t>Positive Marks: 3</w:t>
      </w:r>
    </w:p>
    <w:p>
      <w:r>
        <w:t>Negative Marks: 1</w:t>
      </w:r>
    </w:p>
    <w:p>
      <w:r>
        <w:t>Question: The population norm for a PHC in tribal and hilly areas is</w:t>
      </w:r>
    </w:p>
    <w:p>
      <w:r>
        <w:t>(a) 1 per 30,000</w:t>
      </w:r>
    </w:p>
    <w:p>
      <w:r>
        <w:t>(b) 1 per 10,000</w:t>
      </w:r>
    </w:p>
    <w:p>
      <w:r>
        <w:t>(c) 1 per 50,000</w:t>
      </w:r>
    </w:p>
    <w:p>
      <w:r>
        <w:t>(d) 1 per 20,000 population</w:t>
      </w:r>
    </w:p>
    <w:p>
      <w:r>
        <w:t>Answer: d</w:t>
      </w:r>
    </w:p>
    <w:p>
      <w:r>
        <w:t>Solution: In tribal/hilly areas the norm is 20,000; in plains it is 30,000.</w:t>
      </w:r>
    </w:p>
    <w:p>
      <w:r>
        <w:t>Positive Marks: 3</w:t>
      </w:r>
    </w:p>
    <w:p>
      <w:r>
        <w:t>Negative Marks: 1</w:t>
      </w:r>
    </w:p>
    <w:p>
      <w:r>
        <w:t>Question: The 'Kilkari' programme delivers</w:t>
      </w:r>
    </w:p>
    <w:p>
      <w:r>
        <w:t>(a) Cash to mothers</w:t>
      </w:r>
    </w:p>
    <w:p>
      <w:r>
        <w:t>(b) Free medicines</w:t>
      </w:r>
    </w:p>
    <w:p>
      <w:r>
        <w:t>(c) Doctor consultations by video</w:t>
      </w:r>
    </w:p>
    <w:p>
      <w:r>
        <w:t>(d) Weekly audio messages on maternal and child health to mobile numbers</w:t>
      </w:r>
    </w:p>
    <w:p>
      <w:r>
        <w:t>Answer: d</w:t>
      </w:r>
    </w:p>
    <w:p>
      <w:r>
        <w:t>Solution: Kilkari sends periodic audio messages on pregnancy and child care to registered mobile numbers.</w:t>
      </w:r>
    </w:p>
    <w:p>
      <w:r>
        <w:t>Positive Marks: 3</w:t>
      </w:r>
    </w:p>
    <w:p>
      <w:r>
        <w:t>Negative Marks: 1</w:t>
      </w:r>
    </w:p>
    <w:p>
      <w:r>
        <w:t>Question: The Dandi March (Salt Satyagraha) led by Mahatma Gandhi took place in</w:t>
      </w:r>
    </w:p>
    <w:p>
      <w:r>
        <w:t>(a) 1930</w:t>
      </w:r>
    </w:p>
    <w:p>
      <w:r>
        <w:t>(b) 1920</w:t>
      </w:r>
    </w:p>
    <w:p>
      <w:r>
        <w:t>(c) 1919</w:t>
      </w:r>
    </w:p>
    <w:p>
      <w:r>
        <w:t>(d) 1942</w:t>
      </w:r>
    </w:p>
    <w:p>
      <w:r>
        <w:t>Answer: a</w:t>
      </w:r>
    </w:p>
    <w:p>
      <w:r>
        <w:t>Solution: Gandhi's Salt March from Sabarmati to Dandi in March–April 1930 launched Civil Disobedience.</w:t>
      </w:r>
    </w:p>
    <w:p>
      <w:r>
        <w:t>Positive Marks: 3</w:t>
      </w:r>
    </w:p>
    <w:p>
      <w:r>
        <w:t>Negative Marks: 1</w:t>
      </w:r>
    </w:p>
    <w:p>
      <w:r>
        <w:t>Question: Jodhpur is known as the</w:t>
      </w:r>
    </w:p>
    <w:p>
      <w:r>
        <w:t>(a) Blue City</w:t>
      </w:r>
    </w:p>
    <w:p>
      <w:r>
        <w:t>(b) Pink City</w:t>
      </w:r>
    </w:p>
    <w:p>
      <w:r>
        <w:t>(c) Sun City</w:t>
      </w:r>
    </w:p>
    <w:p>
      <w:r>
        <w:t>(d) Golden City</w:t>
      </w:r>
    </w:p>
    <w:p>
      <w:r>
        <w:t>Answer: a</w:t>
      </w:r>
    </w:p>
    <w:p>
      <w:r>
        <w:t>Solution: Jodhpur's blue-painted houses in the old city give it the name Blue City.</w:t>
      </w:r>
    </w:p>
    <w:p>
      <w:r>
        <w:t>Positive Marks: 3</w:t>
      </w:r>
    </w:p>
    <w:p>
      <w:r>
        <w:t>Negative Marks: 1</w:t>
      </w:r>
    </w:p>
    <w:p>
      <w:r>
        <w:t>Question: The Finance Commission is constituted under which Article?</w:t>
      </w:r>
    </w:p>
    <w:p>
      <w:r>
        <w:t>(a) Article 243</w:t>
      </w:r>
    </w:p>
    <w:p>
      <w:r>
        <w:t>(b) Article 324</w:t>
      </w:r>
    </w:p>
    <w:p>
      <w:r>
        <w:t>(c) Article 112</w:t>
      </w:r>
    </w:p>
    <w:p>
      <w:r>
        <w:t>(d) Article 280</w:t>
      </w:r>
    </w:p>
    <w:p>
      <w:r>
        <w:t>Answer: d</w:t>
      </w:r>
    </w:p>
    <w:p>
      <w:r>
        <w:t>Solution: Article 280 provides for the Finance Commission; Article 324 for the Election Commission.</w:t>
      </w:r>
    </w:p>
    <w:p>
      <w:r>
        <w:t>Positive Marks: 3</w:t>
      </w:r>
    </w:p>
    <w:p>
      <w:r>
        <w:t>Negative Marks: 1</w:t>
      </w:r>
    </w:p>
    <w:p>
      <w:r>
        <w:t>Question: The device used to measure electric current is the</w:t>
      </w:r>
    </w:p>
    <w:p>
      <w:r>
        <w:t>(a) Ohmmeter</w:t>
      </w:r>
    </w:p>
    <w:p>
      <w:r>
        <w:t>(b) Ammeter</w:t>
      </w:r>
    </w:p>
    <w:p>
      <w:r>
        <w:t>(c) Galvanometer only</w:t>
      </w:r>
    </w:p>
    <w:p>
      <w:r>
        <w:t>(d) Voltmeter</w:t>
      </w:r>
    </w:p>
    <w:p>
      <w:r>
        <w:t>Answer: b</w:t>
      </w:r>
    </w:p>
    <w:p>
      <w:r>
        <w:t>Solution: An ammeter (in series) measures current; a voltmeter (in parallel) measures voltage.</w:t>
      </w:r>
    </w:p>
    <w:p>
      <w:r>
        <w:t>Positive Marks: 3</w:t>
      </w:r>
    </w:p>
    <w:p>
      <w:r>
        <w:t>Negative Marks: 1</w:t>
      </w:r>
    </w:p>
    <w:p>
      <w:r>
        <w:t>Question: The number of districts in Rajasthan as of 2023 is</w:t>
      </w:r>
    </w:p>
    <w:p>
      <w:r>
        <w:t>(a) 50</w:t>
      </w:r>
    </w:p>
    <w:p>
      <w:r>
        <w:t>(b) 33</w:t>
      </w:r>
    </w:p>
    <w:p>
      <w:r>
        <w:t>(c) 38</w:t>
      </w:r>
    </w:p>
    <w:p>
      <w:r>
        <w:t>(d) 45</w:t>
      </w:r>
    </w:p>
    <w:p>
      <w:r>
        <w:t>Answer: a</w:t>
      </w:r>
    </w:p>
    <w:p>
      <w:r>
        <w:t>Solution: Rajasthan has 50 districts after the creation of new districts in August 2023.</w:t>
      </w:r>
    </w:p>
    <w:p>
      <w:r>
        <w:t>Positive Marks: 3</w:t>
      </w:r>
    </w:p>
    <w:p>
      <w:r>
        <w:t>Negative Marks: 1</w:t>
      </w:r>
    </w:p>
    <w:p>
      <w:r>
        <w:t>Question: The 2024 Lok Sabha elections were the</w:t>
      </w:r>
    </w:p>
    <w:p>
      <w:r>
        <w:t>(a) 15th</w:t>
      </w:r>
    </w:p>
    <w:p>
      <w:r>
        <w:t>(b) 20th</w:t>
      </w:r>
    </w:p>
    <w:p>
      <w:r>
        <w:t>(c) 18th Lok Sabha elections</w:t>
      </w:r>
    </w:p>
    <w:p>
      <w:r>
        <w:t>(d) 12th</w:t>
      </w:r>
    </w:p>
    <w:p>
      <w:r>
        <w:t>Answer: c</w:t>
      </w:r>
    </w:p>
    <w:p>
      <w:r>
        <w:t>Solution: The 2024 elections constituted the 18th Lok Sabha.</w:t>
      </w:r>
    </w:p>
    <w:p>
      <w:r>
        <w:t>Positive Marks: 3</w:t>
      </w:r>
    </w:p>
    <w:p>
      <w:r>
        <w:t>Negative Marks: 1</w:t>
      </w:r>
    </w:p>
    <w:p>
      <w:r>
        <w:t>Question: The largest district of Rajasthan by area is</w:t>
      </w:r>
    </w:p>
    <w:p>
      <w:r>
        <w:t>(a) Bikaner</w:t>
      </w:r>
    </w:p>
    <w:p>
      <w:r>
        <w:t>(b) Barmer</w:t>
      </w:r>
    </w:p>
    <w:p>
      <w:r>
        <w:t>(c) Jaisalmer</w:t>
      </w:r>
    </w:p>
    <w:p>
      <w:r>
        <w:t>(d) Jodhpur</w:t>
      </w:r>
    </w:p>
    <w:p>
      <w:r>
        <w:t>Answer: c</w:t>
      </w:r>
    </w:p>
    <w:p>
      <w:r>
        <w:t>Solution: Jaisalmer is the largest district by area, covering most of the Thar Desert region.</w:t>
      </w:r>
    </w:p>
    <w:p>
      <w:r>
        <w:t>Positive Marks: 3</w:t>
      </w:r>
    </w:p>
    <w:p>
      <w:r>
        <w:t>Negative Marks: 1</w:t>
      </w:r>
    </w:p>
    <w:p>
      <w:r>
        <w:t>Question: Rajasthan was the first state in India to introduce which system in 1959?</w:t>
      </w:r>
    </w:p>
    <w:p>
      <w:r>
        <w:t>(a) GST</w:t>
      </w:r>
    </w:p>
    <w:p>
      <w:r>
        <w:t>(b) Panchayati Raj</w:t>
      </w:r>
    </w:p>
    <w:p>
      <w:r>
        <w:t>(c) Municipal corporations</w:t>
      </w:r>
    </w:p>
    <w:p>
      <w:r>
        <w:t>(d) Metro rail</w:t>
      </w:r>
    </w:p>
    <w:p>
      <w:r>
        <w:t>Answer: b</w:t>
      </w:r>
    </w:p>
    <w:p>
      <w:r>
        <w:t>Solution: Panchayati Raj was inaugurated in Nagaur district, Rajasthan on 2 October 1959.</w:t>
      </w:r>
    </w:p>
    <w:p>
      <w:r>
        <w:t>Positive Marks: 3</w:t>
      </w:r>
    </w:p>
    <w:p>
      <w:r>
        <w:t>Negative Marks: 1</w:t>
      </w:r>
    </w:p>
    <w:p>
      <w:r>
        <w:t>Question: Rani Padmini, known for jauhar, belonged to which fort?</w:t>
      </w:r>
    </w:p>
    <w:p>
      <w:r>
        <w:t>(a) Jaisalmer</w:t>
      </w:r>
    </w:p>
    <w:p>
      <w:r>
        <w:t>(b) Amber</w:t>
      </w:r>
    </w:p>
    <w:p>
      <w:r>
        <w:t>(c) Ranthambore</w:t>
      </w:r>
    </w:p>
    <w:p>
      <w:r>
        <w:t>(d) Chittorgarh</w:t>
      </w:r>
    </w:p>
    <w:p>
      <w:r>
        <w:t>Answer: d</w:t>
      </w:r>
    </w:p>
    <w:p>
      <w:r>
        <w:t>Solution: Rani Padmini of Mewar performed jauhar at Chittorgarh during Alauddin Khalji's siege.</w:t>
      </w:r>
    </w:p>
    <w:p>
      <w:r>
        <w:t>Positive Marks: 3</w:t>
      </w:r>
    </w:p>
    <w:p>
      <w:r>
        <w:t>Negative Marks: 1</w:t>
      </w:r>
    </w:p>
    <w:p>
      <w:r>
        <w:t>Question: The number of states in India is</w:t>
      </w:r>
    </w:p>
    <w:p>
      <w:r>
        <w:t>(a) 30</w:t>
      </w:r>
    </w:p>
    <w:p>
      <w:r>
        <w:t>(b) 27</w:t>
      </w:r>
    </w:p>
    <w:p>
      <w:r>
        <w:t>(c) 28</w:t>
      </w:r>
    </w:p>
    <w:p>
      <w:r>
        <w:t>(d) 29</w:t>
      </w:r>
    </w:p>
    <w:p>
      <w:r>
        <w:t>Answer: c</w:t>
      </w:r>
    </w:p>
    <w:p>
      <w:r>
        <w:t>Solution: India has 28 states and 8 Union Territories.</w:t>
      </w:r>
    </w:p>
    <w:p>
      <w:r>
        <w:t>Positive Marks: 3</w:t>
      </w:r>
    </w:p>
    <w:p>
      <w:r>
        <w:t>Negative Marks: 1</w:t>
      </w:r>
    </w:p>
    <w:p>
      <w:r>
        <w:t>Question: The capital city of Rajasthan is</w:t>
      </w:r>
    </w:p>
    <w:p>
      <w:r>
        <w:t>(a) Jaipur</w:t>
      </w:r>
    </w:p>
    <w:p>
      <w:r>
        <w:t>(b) Jodhpur</w:t>
      </w:r>
    </w:p>
    <w:p>
      <w:r>
        <w:t>(c) Ajmer</w:t>
      </w:r>
    </w:p>
    <w:p>
      <w:r>
        <w:t>(d) Udaipur</w:t>
      </w:r>
    </w:p>
    <w:p>
      <w:r>
        <w:t>Answer: a</w:t>
      </w:r>
    </w:p>
    <w:p>
      <w:r>
        <w:t>Solution: Jaipur, the Pink City, is the capital of Rajasthan.</w:t>
      </w:r>
    </w:p>
    <w:p>
      <w:r>
        <w:t>Positive Marks: 3</w:t>
      </w:r>
    </w:p>
    <w:p>
      <w:r>
        <w:t>Negative Marks: 1</w:t>
      </w:r>
    </w:p>
    <w:p>
      <w:r>
        <w:t>Question: Short-sightedness (myopia) is corrected by</w:t>
      </w:r>
    </w:p>
    <w:p>
      <w:r>
        <w:t>(a) Prism</w:t>
      </w:r>
    </w:p>
    <w:p>
      <w:r>
        <w:t>(b) Cylindrical lens</w:t>
      </w:r>
    </w:p>
    <w:p>
      <w:r>
        <w:t>(c) Convex lens</w:t>
      </w:r>
    </w:p>
    <w:p>
      <w:r>
        <w:t>(d) Concave lens</w:t>
      </w:r>
    </w:p>
    <w:p>
      <w:r>
        <w:t>Answer: d</w:t>
      </w:r>
    </w:p>
    <w:p>
      <w:r>
        <w:t>Solution: Myopia is corrected with concave lenses; hypermetropia with convex lenses.</w:t>
      </w:r>
    </w:p>
    <w:p>
      <w:r>
        <w:t>Positive Marks: 3</w:t>
      </w:r>
    </w:p>
    <w:p>
      <w:r>
        <w:t>Negative Marks: 1</w:t>
      </w:r>
    </w:p>
    <w:p>
      <w:r>
        <w:t>Question: Which Indian state became the first to implement the 'Right to Health' Act in 2024?</w:t>
      </w:r>
    </w:p>
    <w:p>
      <w:r>
        <w:t>(a) Kerala</w:t>
      </w:r>
    </w:p>
    <w:p>
      <w:r>
        <w:t>(b) Punjab</w:t>
      </w:r>
    </w:p>
    <w:p>
      <w:r>
        <w:t>(c) Rajasthan</w:t>
      </w:r>
    </w:p>
    <w:p>
      <w:r>
        <w:t>(d) Tamil Nadu</w:t>
      </w:r>
    </w:p>
    <w:p>
      <w:r>
        <w:t>Answer: c</w:t>
      </w:r>
    </w:p>
    <w:p>
      <w:r>
        <w:t>Solution: Rajasthan enacted the Right to Health Act, passed in March 2023, coming into effect in 2024.</w:t>
      </w:r>
    </w:p>
    <w:p>
      <w:r>
        <w:t>Positive Marks: 3</w:t>
      </w:r>
    </w:p>
    <w:p>
      <w:r>
        <w:t>Negative Marks: 1</w:t>
      </w:r>
    </w:p>
    <w:p>
      <w:r>
        <w:t>Question: The acceleration due to gravity on the surface of the Earth is approximately</w:t>
      </w:r>
    </w:p>
    <w:p>
      <w:r>
        <w:t>(a) 4.9 m/s²</w:t>
      </w:r>
    </w:p>
    <w:p>
      <w:r>
        <w:t>(b) 1.6 m/s²</w:t>
      </w:r>
    </w:p>
    <w:p>
      <w:r>
        <w:t>(c) 9.8 m/s²</w:t>
      </w:r>
    </w:p>
    <w:p>
      <w:r>
        <w:t>(d) 19.6 m/s²</w:t>
      </w:r>
    </w:p>
    <w:p>
      <w:r>
        <w:t>Answer: c</w:t>
      </w:r>
    </w:p>
    <w:p>
      <w:r>
        <w:t>Solution: g ≈ 9.8 m/s² at sea level; it is about 1.6 m/s² on the Moon.</w:t>
      </w:r>
    </w:p>
    <w:p>
      <w:r>
        <w:t>Positive Marks: 3</w:t>
      </w:r>
    </w:p>
    <w:p>
      <w:r>
        <w:t>Negative Marks: 1</w:t>
      </w:r>
    </w:p>
    <w:p>
      <w:r>
        <w:t>Question: The Pradhan Mantri Vishwakarma Yojana, launched in 2023, supports</w:t>
      </w:r>
    </w:p>
    <w:p>
      <w:r>
        <w:t>(a) Only farmers</w:t>
      </w:r>
    </w:p>
    <w:p>
      <w:r>
        <w:t>(b) Only drivers</w:t>
      </w:r>
    </w:p>
    <w:p>
      <w:r>
        <w:t>(c) Traditional artisans and craftspeople</w:t>
      </w:r>
    </w:p>
    <w:p>
      <w:r>
        <w:t>(d) Only doctors</w:t>
      </w:r>
    </w:p>
    <w:p>
      <w:r>
        <w:t>Answer: c</w:t>
      </w:r>
    </w:p>
    <w:p>
      <w:r>
        <w:t>Solution: PM Vishwakarma Yojana provides recognition and support to traditional artisans (18 trades).</w:t>
      </w:r>
    </w:p>
    <w:p>
      <w:r>
        <w:t>Positive Marks: 3</w:t>
      </w:r>
    </w:p>
    <w:p>
      <w:r>
        <w:t>Negative Marks: 1</w:t>
      </w:r>
    </w:p>
    <w:p>
      <w:r>
        <w:t>Question: 'दूध का जला छाछ भी फूँक-फूँक कर पीता है' लोकोक्ति का अर्थ है</w:t>
      </w:r>
    </w:p>
    <w:p>
      <w:r>
        <w:t>(a) छाछ पीना</w:t>
      </w:r>
    </w:p>
    <w:p>
      <w:r>
        <w:t>(b) फूँक मारना</w:t>
      </w:r>
    </w:p>
    <w:p>
      <w:r>
        <w:t>(c) बुरे अनुभव से सावधान हो जाना</w:t>
      </w:r>
    </w:p>
    <w:p>
      <w:r>
        <w:t>(d) दूध पीना</w:t>
      </w:r>
    </w:p>
    <w:p>
      <w:r>
        <w:t>Answer: c</w:t>
      </w:r>
    </w:p>
    <w:p>
      <w:r>
        <w:t>Solution: इसका अर्थ है एक बार ठगे जाने पर आगे सावधान रहना।</w:t>
      </w:r>
    </w:p>
    <w:p>
      <w:r>
        <w:t>Positive Marks: 3</w:t>
      </w:r>
    </w:p>
    <w:p>
      <w:r>
        <w:t>Negative Marks: 1</w:t>
      </w:r>
    </w:p>
    <w:p>
      <w:r>
        <w:t>Question: Choose the meaning of the idiom 'once in a blue moon'</w:t>
      </w:r>
    </w:p>
    <w:p>
      <w:r>
        <w:t>(a) At night</w:t>
      </w:r>
    </w:p>
    <w:p>
      <w:r>
        <w:t>(b) Very rarely</w:t>
      </w:r>
    </w:p>
    <w:p>
      <w:r>
        <w:t>(c) Always</w:t>
      </w:r>
    </w:p>
    <w:p>
      <w:r>
        <w:t>(d) Every day</w:t>
      </w:r>
    </w:p>
    <w:p>
      <w:r>
        <w:t>Answer: b</w:t>
      </w:r>
    </w:p>
    <w:p>
      <w:r>
        <w:t>Solution: The idiom means something that happens very seldom.</w:t>
      </w:r>
    </w:p>
    <w:p>
      <w:r>
        <w:t>Positive Marks: 3</w:t>
      </w:r>
    </w:p>
    <w:p>
      <w:r>
        <w:t>Negative Marks: 1</w:t>
      </w:r>
    </w:p>
    <w:p>
      <w:r>
        <w:t>Question: 'रोगी' का विलोम शब्द है</w:t>
      </w:r>
    </w:p>
    <w:p>
      <w:r>
        <w:t>(a) बीमार</w:t>
      </w:r>
    </w:p>
    <w:p>
      <w:r>
        <w:t>(b) निरोगी</w:t>
      </w:r>
    </w:p>
    <w:p>
      <w:r>
        <w:t>(c) रुग्ण</w:t>
      </w:r>
    </w:p>
    <w:p>
      <w:r>
        <w:t>(d) अस्वस्थ</w:t>
      </w:r>
    </w:p>
    <w:p>
      <w:r>
        <w:t>Answer: b</w:t>
      </w:r>
    </w:p>
    <w:p>
      <w:r>
        <w:t>Solution: रोगी का विलोम 'निरोगी' है।</w:t>
      </w:r>
    </w:p>
    <w:p>
      <w:r>
        <w:t>Positive Marks: 3</w:t>
      </w:r>
    </w:p>
    <w:p>
      <w:r>
        <w:t>Negative Marks: 1</w:t>
      </w:r>
    </w:p>
    <w:p>
      <w:r>
        <w:t>Question: Choose the correct modal: When I was young, I ______ run very fast.</w:t>
      </w:r>
    </w:p>
    <w:p>
      <w:r>
        <w:t>(a) may</w:t>
      </w:r>
    </w:p>
    <w:p>
      <w:r>
        <w:t>(b) could</w:t>
      </w:r>
    </w:p>
    <w:p>
      <w:r>
        <w:t>(c) can</w:t>
      </w:r>
    </w:p>
    <w:p>
      <w:r>
        <w:t>(d) must</w:t>
      </w:r>
    </w:p>
    <w:p>
      <w:r>
        <w:t>Answer: b</w:t>
      </w:r>
    </w:p>
    <w:p>
      <w:r>
        <w:t>Solution: Past ability is expressed by 'could'.</w:t>
      </w:r>
    </w:p>
    <w:p>
      <w:r>
        <w:t>Positive Marks: 3</w:t>
      </w:r>
    </w:p>
    <w:p>
      <w:r>
        <w:t>Negative Marks: 1</w:t>
      </w:r>
    </w:p>
    <w:p>
      <w:r>
        <w:t>Question: Choose the correct passive: The letter ______ by the clerk yesterday.</w:t>
      </w:r>
    </w:p>
    <w:p>
      <w:r>
        <w:t>(a) has post</w:t>
      </w:r>
    </w:p>
    <w:p>
      <w:r>
        <w:t>(b) posted</w:t>
      </w:r>
    </w:p>
    <w:p>
      <w:r>
        <w:t>(c) was posted</w:t>
      </w:r>
    </w:p>
    <w:p>
      <w:r>
        <w:t>(d) posts</w:t>
      </w:r>
    </w:p>
    <w:p>
      <w:r>
        <w:t>Answer: c</w:t>
      </w:r>
    </w:p>
    <w:p>
      <w:r>
        <w:t>Solution: Past passive = was + past participle.</w:t>
      </w:r>
    </w:p>
    <w:p>
      <w:r>
        <w:t>Positive Marks: 3</w:t>
      </w:r>
    </w:p>
    <w:p>
      <w:r>
        <w:t>Negative Marks: 1</w:t>
      </w:r>
    </w:p>
    <w:p>
      <w:r>
        <w:t>Question: Choose the antonym of 'temporary'</w:t>
      </w:r>
    </w:p>
    <w:p>
      <w:r>
        <w:t>(a) Permanent</w:t>
      </w:r>
    </w:p>
    <w:p>
      <w:r>
        <w:t>(b) Brief</w:t>
      </w:r>
    </w:p>
    <w:p>
      <w:r>
        <w:t>(c) Short</w:t>
      </w:r>
    </w:p>
    <w:p>
      <w:r>
        <w:t>(d) Momentary</w:t>
      </w:r>
    </w:p>
    <w:p>
      <w:r>
        <w:t>Answer: a</w:t>
      </w:r>
    </w:p>
    <w:p>
      <w:r>
        <w:t>Solution: Temporary means short-lived; permanent is its opposite.</w:t>
      </w:r>
    </w:p>
    <w:p>
      <w:r>
        <w:t>Positive Marks: 3</w:t>
      </w:r>
    </w:p>
    <w:p>
      <w:r>
        <w:t>Negative Marks: 1</w:t>
      </w:r>
    </w:p>
    <w:p>
      <w:r>
        <w:t>Question: Choose the meaning of the idiom 'to add insult to injury'</w:t>
      </w:r>
    </w:p>
    <w:p>
      <w:r>
        <w:t>(a) To apologize</w:t>
      </w:r>
    </w:p>
    <w:p>
      <w:r>
        <w:t>(b) To hurt someone</w:t>
      </w:r>
    </w:p>
    <w:p>
      <w:r>
        <w:t>(c) To make a bad situation worse</w:t>
      </w:r>
    </w:p>
    <w:p>
      <w:r>
        <w:t>(d) To heal wounds</w:t>
      </w:r>
    </w:p>
    <w:p>
      <w:r>
        <w:t>Answer: c</w:t>
      </w:r>
    </w:p>
    <w:p>
      <w:r>
        <w:t>Solution: The idiom means worsening an already bad situation.</w:t>
      </w:r>
    </w:p>
    <w:p>
      <w:r>
        <w:t>Positive Marks: 3</w:t>
      </w:r>
    </w:p>
    <w:p>
      <w:r>
        <w:t>Negative Marks: 1</w:t>
      </w:r>
    </w:p>
    <w:p>
      <w:r>
        <w:t>Question: 'वन' का पर्यायवाची शब्द है</w:t>
      </w:r>
    </w:p>
    <w:p>
      <w:r>
        <w:t>(a) पुष्कर</w:t>
      </w:r>
    </w:p>
    <w:p>
      <w:r>
        <w:t>(b) कानन</w:t>
      </w:r>
    </w:p>
    <w:p>
      <w:r>
        <w:t>(c) सरोवर</w:t>
      </w:r>
    </w:p>
    <w:p>
      <w:r>
        <w:t>(d) उद्यान</w:t>
      </w:r>
    </w:p>
    <w:p>
      <w:r>
        <w:t>Answer: b</w:t>
      </w:r>
    </w:p>
    <w:p>
      <w:r>
        <w:t>Solution: वन के पर्याय: कानन, अरण्य, विपिन, वाटिका।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He gave me a piece of advice.</w:t>
      </w:r>
    </w:p>
    <w:p>
      <w:r>
        <w:t>(b) He gave me the advices.</w:t>
      </w:r>
    </w:p>
    <w:p>
      <w:r>
        <w:t>(c) He gave me an advice.</w:t>
      </w:r>
    </w:p>
    <w:p>
      <w:r>
        <w:t>(d) He gave me advices.</w:t>
      </w:r>
    </w:p>
    <w:p>
      <w:r>
        <w:t>Answer: a</w:t>
      </w:r>
    </w:p>
    <w:p>
      <w:r>
        <w:t>Solution: 'Advice' is uncountable; use 'a piece of advice'.</w:t>
      </w:r>
    </w:p>
    <w:p>
      <w:r>
        <w:t>Positive Marks: 3</w:t>
      </w:r>
    </w:p>
    <w:p>
      <w:r>
        <w:t>Negative Marks: 1</w:t>
      </w:r>
    </w:p>
    <w:p>
      <w:r>
        <w:t>Question: प्राचीन भारत को 'सोने की चिड़िया' क्यों कहा जाता था?</w:t>
      </w:r>
    </w:p>
    <w:p>
      <w:r>
        <w:t>(a) सोने के खनन के कारण</w:t>
      </w:r>
    </w:p>
    <w:p>
      <w:r>
        <w:t>(b) धन-समृद्धि के कारण</w:t>
      </w:r>
    </w:p>
    <w:p>
      <w:r>
        <w:t>(c) मौसम के कारण</w:t>
      </w:r>
    </w:p>
    <w:p>
      <w:r>
        <w:t>(d) सुनहरे पक्षियों के कारण</w:t>
      </w:r>
    </w:p>
    <w:p>
      <w:r>
        <w:t>Answer: b</w:t>
      </w:r>
    </w:p>
    <w:p>
      <w:r>
        <w:t>Solution: प्राचीन भारत की अपार समृद्धि के कारण उसे 'सोने की चिड़िया' कहा जाता था।</w:t>
      </w:r>
    </w:p>
    <w:p>
      <w:r>
        <w:t>Positive Marks: 3</w:t>
      </w:r>
    </w:p>
    <w:p>
      <w:r>
        <w:t>Negative Marks: 1</w:t>
      </w:r>
    </w:p>
    <w:p>
      <w:r>
        <w:t>Question: Choose the correct form: He ______ his homework before dinner yesterday.</w:t>
      </w:r>
    </w:p>
    <w:p>
      <w:r>
        <w:t>(a) had finished</w:t>
      </w:r>
    </w:p>
    <w:p>
      <w:r>
        <w:t>(b) has finished</w:t>
      </w:r>
    </w:p>
    <w:p>
      <w:r>
        <w:t>(c) finishes</w:t>
      </w:r>
    </w:p>
    <w:p>
      <w:r>
        <w:t>(d) finish</w:t>
      </w:r>
    </w:p>
    <w:p>
      <w:r>
        <w:t>Answer: a</w:t>
      </w:r>
    </w:p>
    <w:p>
      <w:r>
        <w:t>Solution: Past perfect shows an action completed before another past action.</w:t>
      </w:r>
    </w:p>
    <w:p>
      <w:r>
        <w:t>Positive Marks: 3</w:t>
      </w:r>
    </w:p>
    <w:p>
      <w:r>
        <w:t>Negative Marks: 1</w:t>
      </w:r>
    </w:p>
    <w:p>
      <w:r>
        <w:t>Question: 'दोहा' छंद में कितनी मात्राएँ होती हैं?</w:t>
      </w:r>
    </w:p>
    <w:p>
      <w:r>
        <w:t>(a) 16-16</w:t>
      </w:r>
    </w:p>
    <w:p>
      <w:r>
        <w:t>(b) 13-11</w:t>
      </w:r>
    </w:p>
    <w:p>
      <w:r>
        <w:t>(c) 15-14</w:t>
      </w:r>
    </w:p>
    <w:p>
      <w:r>
        <w:t>(d) 8-8</w:t>
      </w:r>
    </w:p>
    <w:p>
      <w:r>
        <w:t>Answer: b</w:t>
      </w:r>
    </w:p>
    <w:p>
      <w:r>
        <w:t>Solution: दोहा के प्रथम व तृतीय चरण में 13 और द्वितीय व चतुर्थ में 11 मात्राएँ होती हैं।</w:t>
      </w:r>
    </w:p>
    <w:p>
      <w:r>
        <w:t>Positive Marks: 3</w:t>
      </w:r>
    </w:p>
    <w:p>
      <w:r>
        <w:t>Negative Marks: 1</w:t>
      </w:r>
    </w:p>
    <w:p>
      <w:r>
        <w:t>Question: 'भलाई' में कौन-सा प्रत्यय है?</w:t>
      </w:r>
    </w:p>
    <w:p>
      <w:r>
        <w:t>(a) आ</w:t>
      </w:r>
    </w:p>
    <w:p>
      <w:r>
        <w:t>(b) आई</w:t>
      </w:r>
    </w:p>
    <w:p>
      <w:r>
        <w:t>(c) ई</w:t>
      </w:r>
    </w:p>
    <w:p>
      <w:r>
        <w:t>(d) आइ</w:t>
      </w:r>
    </w:p>
    <w:p>
      <w:r>
        <w:t>Answer: b</w:t>
      </w:r>
    </w:p>
    <w:p>
      <w:r>
        <w:t>Solution: 'भला' + आई = भलाई — तद्धित प्रत्यय 'आई'।</w:t>
      </w:r>
    </w:p>
    <w:p>
      <w:r>
        <w:t>Positive Marks: 3</w:t>
      </w:r>
    </w:p>
    <w:p>
      <w:r>
        <w:t>Negative Marks: 1</w:t>
      </w:r>
    </w:p>
    <w:p>
      <w:r>
        <w:t>Question: 'जैसा बोओगे वैसा काटोगे' लोकोक्ति का अर्थ है</w:t>
      </w:r>
    </w:p>
    <w:p>
      <w:r>
        <w:t>(a) खेती करो</w:t>
      </w:r>
    </w:p>
    <w:p>
      <w:r>
        <w:t>(b) कर्मों का फल अवश्य मिलता है</w:t>
      </w:r>
    </w:p>
    <w:p>
      <w:r>
        <w:t>(c) फल खाओ</w:t>
      </w:r>
    </w:p>
    <w:p>
      <w:r>
        <w:t>(d) बोना जरूरी है</w:t>
      </w:r>
    </w:p>
    <w:p>
      <w:r>
        <w:t>Answer: b</w:t>
      </w:r>
    </w:p>
    <w:p>
      <w:r>
        <w:t>Solution: इसका तात्पर्य है कि व्यक्ति को अपने कर्मों का फल मिलता है।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I look forward to meet you.</w:t>
      </w:r>
    </w:p>
    <w:p>
      <w:r>
        <w:t>(b) I am looking forward to meet you.</w:t>
      </w:r>
    </w:p>
    <w:p>
      <w:r>
        <w:t>(c) I look forward for meeting you.</w:t>
      </w:r>
    </w:p>
    <w:p>
      <w:r>
        <w:t>(d) I look forward to meeting you.</w:t>
      </w:r>
    </w:p>
    <w:p>
      <w:r>
        <w:t>Answer: d</w:t>
      </w:r>
    </w:p>
    <w:p>
      <w:r>
        <w:t>Solution: After 'look forward to', use the gerund: 'to meeting'.</w:t>
      </w:r>
    </w:p>
    <w:p>
      <w:r>
        <w:t>Positive Marks: 3</w:t>
      </w:r>
    </w:p>
    <w:p>
      <w:r>
        <w:t>Negative Marks: 1</w:t>
      </w:r>
    </w:p>
    <w:p>
      <w:r>
        <w:t>Question: The 'screen sharing' in a video call</w:t>
      </w:r>
    </w:p>
    <w:p>
      <w:r>
        <w:t>(a) Records the call</w:t>
      </w:r>
    </w:p>
    <w:p>
      <w:r>
        <w:t>(b) Shows your screen to other participants</w:t>
      </w:r>
    </w:p>
    <w:p>
      <w:r>
        <w:t>(c) Sends files</w:t>
      </w:r>
    </w:p>
    <w:p>
      <w:r>
        <w:t>(d) Shows your camera only</w:t>
      </w:r>
    </w:p>
    <w:p>
      <w:r>
        <w:t>Answer: b</w:t>
      </w:r>
    </w:p>
    <w:p>
      <w:r>
        <w:t>Solution: Screen sharing displays the presenter's screen live.</w:t>
      </w:r>
    </w:p>
    <w:p>
      <w:r>
        <w:t>Positive Marks: 3</w:t>
      </w:r>
    </w:p>
    <w:p>
      <w:r>
        <w:t>Negative Marks: 1</w:t>
      </w:r>
    </w:p>
    <w:p>
      <w:r>
        <w:t>Question: 'Virtual memory' uses</w:t>
      </w:r>
    </w:p>
    <w:p>
      <w:r>
        <w:t>(a) Only RAM</w:t>
      </w:r>
    </w:p>
    <w:p>
      <w:r>
        <w:t>(b) Only cache</w:t>
      </w:r>
    </w:p>
    <w:p>
      <w:r>
        <w:t>(c) Only ROM</w:t>
      </w:r>
    </w:p>
    <w:p>
      <w:r>
        <w:t>(d) Hard disk space as an extension of RAM</w:t>
      </w:r>
    </w:p>
    <w:p>
      <w:r>
        <w:t>Answer: d</w:t>
      </w:r>
    </w:p>
    <w:p>
      <w:r>
        <w:t>Solution: Virtual memory swaps data to disk when RAM is full.</w:t>
      </w:r>
    </w:p>
    <w:p>
      <w:r>
        <w:t>Positive Marks: 3</w:t>
      </w:r>
    </w:p>
    <w:p>
      <w:r>
        <w:t>Negative Marks: 1</w:t>
      </w:r>
    </w:p>
    <w:p>
      <w:r>
        <w:t>Question: A collection of worksheets in Excel is called a</w:t>
      </w:r>
    </w:p>
    <w:p>
      <w:r>
        <w:t>(a) Workbook</w:t>
      </w:r>
    </w:p>
    <w:p>
      <w:r>
        <w:t>(b) Slide</w:t>
      </w:r>
    </w:p>
    <w:p>
      <w:r>
        <w:t>(c) Database</w:t>
      </w:r>
    </w:p>
    <w:p>
      <w:r>
        <w:t>(d) Document</w:t>
      </w:r>
    </w:p>
    <w:p>
      <w:r>
        <w:t>Answer: a</w:t>
      </w:r>
    </w:p>
    <w:p>
      <w:r>
        <w:t>Solution: A workbook (file) contains one or more worksheets.</w:t>
      </w:r>
    </w:p>
    <w:p>
      <w:r>
        <w:t>Positive Marks: 3</w:t>
      </w:r>
    </w:p>
    <w:p>
      <w:r>
        <w:t>Negative Marks: 1</w:t>
      </w:r>
    </w:p>
    <w:p>
      <w:r>
        <w:t>Question: Which memory retains data even when the power is off?</w:t>
      </w:r>
    </w:p>
    <w:p>
      <w:r>
        <w:t>(a) Cache</w:t>
      </w:r>
    </w:p>
    <w:p>
      <w:r>
        <w:t>(b) RAM</w:t>
      </w:r>
    </w:p>
    <w:p>
      <w:r>
        <w:t>(c) Register</w:t>
      </w:r>
    </w:p>
    <w:p>
      <w:r>
        <w:t>(d) ROM (Read Only Memory)</w:t>
      </w:r>
    </w:p>
    <w:p>
      <w:r>
        <w:t>Answer: d</w:t>
      </w:r>
    </w:p>
    <w:p>
      <w:r>
        <w:t>Solution: ROM is non-volatile; RAM is volatile.</w:t>
      </w:r>
    </w:p>
    <w:p>
      <w:r>
        <w:t>Positive Marks: 3</w:t>
      </w:r>
    </w:p>
    <w:p>
      <w:r>
        <w:t>Negative Marks: 1</w:t>
      </w:r>
    </w:p>
    <w:p>
      <w:r>
        <w:t>Question: In PowerPoint, a pre-designed set of colours and fonts is a</w:t>
      </w:r>
    </w:p>
    <w:p>
      <w:r>
        <w:t>(a) Animation</w:t>
      </w:r>
    </w:p>
    <w:p>
      <w:r>
        <w:t>(b) Theme</w:t>
      </w:r>
    </w:p>
    <w:p>
      <w:r>
        <w:t>(c) Layout</w:t>
      </w:r>
    </w:p>
    <w:p>
      <w:r>
        <w:t>(d) Transition</w:t>
      </w:r>
    </w:p>
    <w:p>
      <w:r>
        <w:t>Answer: b</w:t>
      </w:r>
    </w:p>
    <w:p>
      <w:r>
        <w:t>Solution: Themes provide consistent design across slides.</w:t>
      </w:r>
    </w:p>
    <w:p>
      <w:r>
        <w:t>Positive Marks: 3</w:t>
      </w:r>
    </w:p>
    <w:p>
      <w:r>
        <w:t>Negative Marks: 1</w:t>
      </w:r>
    </w:p>
    <w:p>
      <w:r>
        <w:t>Question: The 'diskpart' command is used to</w:t>
      </w:r>
    </w:p>
    <w:p>
      <w:r>
        <w:t>(a) Scan files</w:t>
      </w:r>
    </w:p>
    <w:p>
      <w:r>
        <w:t>(b) Print</w:t>
      </w:r>
    </w:p>
    <w:p>
      <w:r>
        <w:t>(c) Manage disk partitions</w:t>
      </w:r>
    </w:p>
    <w:p>
      <w:r>
        <w:t>(d) Edit text</w:t>
      </w:r>
    </w:p>
    <w:p>
      <w:r>
        <w:t>Answer: c</w:t>
      </w:r>
    </w:p>
    <w:p>
      <w:r>
        <w:t>Solution: diskpart manages disks, partitions, and volumes.</w:t>
      </w:r>
    </w:p>
    <w:p>
      <w:r>
        <w:t>Positive Marks: 3</w:t>
      </w:r>
    </w:p>
    <w:p>
      <w:r>
        <w:t>Negative Marks: 1</w:t>
      </w:r>
    </w:p>
    <w:p>
      <w:r>
        <w:t>Question: The Excel function that calculates the average is</w:t>
      </w:r>
    </w:p>
    <w:p>
      <w:r>
        <w:t>(a) SUM</w:t>
      </w:r>
    </w:p>
    <w:p>
      <w:r>
        <w:t>(b) AVERAGE</w:t>
      </w:r>
    </w:p>
    <w:p>
      <w:r>
        <w:t>(c) MEAN</w:t>
      </w:r>
    </w:p>
    <w:p>
      <w:r>
        <w:t>(d) TOTAL</w:t>
      </w:r>
    </w:p>
    <w:p>
      <w:r>
        <w:t>Answer: b</w:t>
      </w:r>
    </w:p>
    <w:p>
      <w:r>
        <w:t>Solution: =AVERAGE(range) returns the arithmetic mean.</w:t>
      </w:r>
    </w:p>
    <w:p>
      <w:r>
        <w:t>Positive Marks: 3</w:t>
      </w:r>
    </w:p>
    <w:p>
      <w:r>
        <w:t>Negative Marks: 1</w:t>
      </w:r>
    </w:p>
    <w:p>
      <w:r>
        <w:t>Question: The 'Disk Cleanup' utility in Windows</w:t>
      </w:r>
    </w:p>
    <w:p>
      <w:r>
        <w:t>(a) Defragments the disk</w:t>
      </w:r>
    </w:p>
    <w:p>
      <w:r>
        <w:t>(b) Backs up files</w:t>
      </w:r>
    </w:p>
    <w:p>
      <w:r>
        <w:t>(c) Frees up disk space by removing junk files</w:t>
      </w:r>
    </w:p>
    <w:p>
      <w:r>
        <w:t>(d) Installs programs</w:t>
      </w:r>
    </w:p>
    <w:p>
      <w:r>
        <w:t>Answer: c</w:t>
      </w:r>
    </w:p>
    <w:p>
      <w:r>
        <w:t>Solution: Disk Cleanup removes temporary and junk files.</w:t>
      </w:r>
    </w:p>
    <w:p>
      <w:r>
        <w:t>Positive Marks: 3</w:t>
      </w:r>
    </w:p>
    <w:p>
      <w:r>
        <w:t>Negative Marks: 1</w:t>
      </w:r>
    </w:p>
    <w:p>
      <w:r>
        <w:t>Question: The bandwidth of a network is measured in</w:t>
      </w:r>
    </w:p>
    <w:p>
      <w:r>
        <w:t>(a) Watts</w:t>
      </w:r>
    </w:p>
    <w:p>
      <w:r>
        <w:t>(b) Bytes only</w:t>
      </w:r>
    </w:p>
    <w:p>
      <w:r>
        <w:t>(c) Hertz</w:t>
      </w:r>
    </w:p>
    <w:p>
      <w:r>
        <w:t>(d) Bits per second (bps)</w:t>
      </w:r>
    </w:p>
    <w:p>
      <w:r>
        <w:t>Answer: d</w:t>
      </w:r>
    </w:p>
    <w:p>
      <w:r>
        <w:t>Solution: Bandwidth measures data transfer speed in bps/Kbps/Mbps/Gbps.</w:t>
      </w:r>
    </w:p>
    <w:p>
      <w:r>
        <w:t>Positive Marks: 3</w:t>
      </w:r>
    </w:p>
    <w:p>
      <w:r>
        <w:t>Negative Marks: 1</w:t>
      </w:r>
    </w:p>
    <w:p>
      <w:r>
        <w:t>Question: The 'Microsoft Store' is used to</w:t>
      </w:r>
    </w:p>
    <w:p>
      <w:r>
        <w:t>(a) Download apps for Windows</w:t>
      </w:r>
    </w:p>
    <w:p>
      <w:r>
        <w:t>(b) Buy hardware</w:t>
      </w:r>
    </w:p>
    <w:p>
      <w:r>
        <w:t>(c) Send email</w:t>
      </w:r>
    </w:p>
    <w:p>
      <w:r>
        <w:t>(d) Print documents</w:t>
      </w:r>
    </w:p>
    <w:p>
      <w:r>
        <w:t>Answer: a</w:t>
      </w:r>
    </w:p>
    <w:p>
      <w:r>
        <w:t>Solution: The Microsoft Store distributes apps and games.</w:t>
      </w:r>
    </w:p>
    <w:p>
      <w:r>
        <w:t>Positive Marks: 3</w:t>
      </w:r>
    </w:p>
    <w:p>
      <w:r>
        <w:t>Negative Marks: 1</w:t>
      </w:r>
    </w:p>
    <w:p>
      <w:r>
        <w:t>Question: The 'WSL' (Windows Subsystem for Linux) allows</w:t>
      </w:r>
    </w:p>
    <w:p>
      <w:r>
        <w:t>(a) Only games</w:t>
      </w:r>
    </w:p>
    <w:p>
      <w:r>
        <w:t>(b) Running Linux distributions on Windows</w:t>
      </w:r>
    </w:p>
    <w:p>
      <w:r>
        <w:t>(c) Only printing</w:t>
      </w:r>
    </w:p>
    <w:p>
      <w:r>
        <w:t>(d) Only Windows programs</w:t>
      </w:r>
    </w:p>
    <w:p>
      <w:r>
        <w:t>Answer: b</w:t>
      </w:r>
    </w:p>
    <w:p>
      <w:r>
        <w:t>Solution: WSL runs Linux tools natively on Windows.</w:t>
      </w:r>
    </w:p>
    <w:p>
      <w:r>
        <w:t>Positive Marks: 3</w:t>
      </w:r>
    </w:p>
    <w:p>
      <w:r>
        <w:t>Negative Marks: 1</w:t>
      </w:r>
    </w:p>
    <w:p>
      <w:r>
        <w:t>Question: The 'on-screen keyboard' can be opened by pressing</w:t>
      </w:r>
    </w:p>
    <w:p>
      <w:r>
        <w:t>(a) Windows + Ctrl + O</w:t>
      </w:r>
    </w:p>
    <w:p>
      <w:r>
        <w:t>(b) Alt + Tab</w:t>
      </w:r>
    </w:p>
    <w:p>
      <w:r>
        <w:t>(c) F5</w:t>
      </w:r>
    </w:p>
    <w:p>
      <w:r>
        <w:t>(d) Ctrl + Alt + Delete</w:t>
      </w:r>
    </w:p>
    <w:p>
      <w:r>
        <w:t>Answer: a</w:t>
      </w:r>
    </w:p>
    <w:p>
      <w:r>
        <w:t>Solution: Windows+Ctrl+O toggles the on-screen keyboard.</w:t>
      </w:r>
    </w:p>
    <w:p>
      <w:r>
        <w:t>Positive Marks: 3</w:t>
      </w:r>
    </w:p>
    <w:p>
      <w:r>
        <w:t>Negative Marks: 1</w:t>
      </w:r>
    </w:p>
    <w:p>
      <w:r>
        <w:t>Question: The 'Defragmentation' of a hard disk</w:t>
      </w:r>
    </w:p>
    <w:p>
      <w:r>
        <w:t>(a) Rearranges fragmented data to improve speed</w:t>
      </w:r>
    </w:p>
    <w:p>
      <w:r>
        <w:t>(b) Backs up data</w:t>
      </w:r>
    </w:p>
    <w:p>
      <w:r>
        <w:t>(c) Compresses data</w:t>
      </w:r>
    </w:p>
    <w:p>
      <w:r>
        <w:t>(d) Deletes files</w:t>
      </w:r>
    </w:p>
    <w:p>
      <w:r>
        <w:t>Answer: a</w:t>
      </w:r>
    </w:p>
    <w:p>
      <w:r>
        <w:t>Solution: Defragmentation improves disk performance by consolidating files.</w:t>
      </w:r>
    </w:p>
    <w:p>
      <w:r>
        <w:t>Positive Marks: 3</w:t>
      </w:r>
    </w:p>
    <w:p>
      <w:r>
        <w:t>Negative Marks: 1</w:t>
      </w:r>
    </w:p>
    <w:p>
      <w:r>
        <w:t>Question: The 'CONCATENATE' (or '&amp;') function in Excel</w:t>
      </w:r>
    </w:p>
    <w:p>
      <w:r>
        <w:t>(a) Finds duplicates</w:t>
      </w:r>
    </w:p>
    <w:p>
      <w:r>
        <w:t>(b) Adds numbers</w:t>
      </w:r>
    </w:p>
    <w:p>
      <w:r>
        <w:t>(c) Rounds values</w:t>
      </w:r>
    </w:p>
    <w:p>
      <w:r>
        <w:t>(d) Joins text strings</w:t>
      </w:r>
    </w:p>
    <w:p>
      <w:r>
        <w:t>Answer: d</w:t>
      </w:r>
    </w:p>
    <w:p>
      <w:r>
        <w:t>Solution: CONCATENATE joins text (e.g., =A1&amp;' '&amp;B1).</w:t>
      </w:r>
    </w:p>
    <w:p>
      <w:r>
        <w:t>Positive Marks: 3</w:t>
      </w:r>
    </w:p>
    <w:p>
      <w:r>
        <w:t>Negative Marks: 1</w:t>
      </w:r>
    </w:p>
    <w:p>
      <w:r>
        <w:t>Question: The 'Ctrl + Alt + Delete' screen on Windows includes options to</w:t>
      </w:r>
    </w:p>
    <w:p>
      <w:r>
        <w:t>(a) Only delete files</w:t>
      </w:r>
    </w:p>
    <w:p>
      <w:r>
        <w:t>(b) Only restart</w:t>
      </w:r>
    </w:p>
    <w:p>
      <w:r>
        <w:t>(c) Lock, switch user, sign out, and Task Manager</w:t>
      </w:r>
    </w:p>
    <w:p>
      <w:r>
        <w:t>(d) Only print</w:t>
      </w:r>
    </w:p>
    <w:p>
      <w:r>
        <w:t>Answer: c</w:t>
      </w:r>
    </w:p>
    <w:p>
      <w:r>
        <w:t>Solution: It provides security options including lock and task manager.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