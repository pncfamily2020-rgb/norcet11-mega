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classic triad of mania is</w:t>
      </w:r>
    </w:p>
    <w:p>
      <w:r>
        <w:t>(a) Sadness, fatigue, and insomnia</w:t>
      </w:r>
    </w:p>
    <w:p>
      <w:r>
        <w:t>(b) Confusion, amnesia, and disorientation</w:t>
      </w:r>
    </w:p>
    <w:p>
      <w:r>
        <w:t>(c) Fear, trembling, and sweating</w:t>
      </w:r>
    </w:p>
    <w:p>
      <w:r>
        <w:t>(d) Elevated mood, increased energy, and decreased need for sleep</w:t>
      </w:r>
    </w:p>
    <w:p>
      <w:r>
        <w:t>Answer: d</w:t>
      </w:r>
    </w:p>
    <w:p>
      <w:r>
        <w:t>Solution: Mania involves euphoria, grandiosity, pressured speech, and reduced sleep.</w:t>
      </w:r>
    </w:p>
    <w:p>
      <w:r>
        <w:t>Positive Marks: 3</w:t>
      </w:r>
    </w:p>
    <w:p>
      <w:r>
        <w:t>Negative Marks: 1</w:t>
      </w:r>
    </w:p>
    <w:p>
      <w:r>
        <w:t>Question: The most common cause of childhood HIV infection in India is</w:t>
      </w:r>
    </w:p>
    <w:p>
      <w:r>
        <w:t>(a) Mother-to-child transmission</w:t>
      </w:r>
    </w:p>
    <w:p>
      <w:r>
        <w:t>(b) Blood transfusion always</w:t>
      </w:r>
    </w:p>
    <w:p>
      <w:r>
        <w:t>(c) Needle stick always</w:t>
      </w:r>
    </w:p>
    <w:p>
      <w:r>
        <w:t>(d) Diet</w:t>
      </w:r>
    </w:p>
    <w:p>
      <w:r>
        <w:t>Answer: a</w:t>
      </w:r>
    </w:p>
    <w:p>
      <w:r>
        <w:t>Solution: PMTCT with maternal ART and infant prophylaxis prevents vertical transmission.</w:t>
      </w:r>
    </w:p>
    <w:p>
      <w:r>
        <w:t>Positive Marks: 3</w:t>
      </w:r>
    </w:p>
    <w:p>
      <w:r>
        <w:t>Negative Marks: 1</w:t>
      </w:r>
    </w:p>
    <w:p>
      <w:r>
        <w:t>Question: Endotoxin is composed of</w:t>
      </w:r>
    </w:p>
    <w:p>
      <w:r>
        <w:t>(a) Protein</w:t>
      </w:r>
    </w:p>
    <w:p>
      <w:r>
        <w:t>(b) DNA</w:t>
      </w:r>
    </w:p>
    <w:p>
      <w:r>
        <w:t>(c) Lipopolysaccharide of gram-negative cell walls</w:t>
      </w:r>
    </w:p>
    <w:p>
      <w:r>
        <w:t>(d) Peptidoglycan</w:t>
      </w:r>
    </w:p>
    <w:p>
      <w:r>
        <w:t>Answer: c</w:t>
      </w:r>
    </w:p>
    <w:p>
      <w:r>
        <w:t>Solution: LPS releases on gram-negative lysis, causing fever and shock.</w:t>
      </w:r>
    </w:p>
    <w:p>
      <w:r>
        <w:t>Positive Marks: 3</w:t>
      </w:r>
    </w:p>
    <w:p>
      <w:r>
        <w:t>Negative Marks: 1</w:t>
      </w:r>
    </w:p>
    <w:p>
      <w:r>
        <w:t>Question: The nurse should not massage the leg of a patient with DVT because it</w:t>
      </w:r>
    </w:p>
    <w:p>
      <w:r>
        <w:t>(a) May dislodge the clot</w:t>
      </w:r>
    </w:p>
    <w:p>
      <w:r>
        <w:t>(b) Is harmless</w:t>
      </w:r>
    </w:p>
    <w:p>
      <w:r>
        <w:t>(c) Reduces pain</w:t>
      </w:r>
    </w:p>
    <w:p>
      <w:r>
        <w:t>(d) Speeds recovery</w:t>
      </w:r>
    </w:p>
    <w:p>
      <w:r>
        <w:t>Answer: a</w:t>
      </w:r>
    </w:p>
    <w:p>
      <w:r>
        <w:t>Solution: Massage risks pulmonary embolism.</w:t>
      </w:r>
    </w:p>
    <w:p>
      <w:r>
        <w:t>Positive Marks: 3</w:t>
      </w:r>
    </w:p>
    <w:p>
      <w:r>
        <w:t>Negative Marks: 1</w:t>
      </w:r>
    </w:p>
    <w:p>
      <w:r>
        <w:t>Question: The full form of NRHM is</w:t>
      </w:r>
    </w:p>
    <w:p>
      <w:r>
        <w:t>(a) National Reproductive Health Mission</w:t>
      </w:r>
    </w:p>
    <w:p>
      <w:r>
        <w:t>(b) National Regional Health Mission</w:t>
      </w:r>
    </w:p>
    <w:p>
      <w:r>
        <w:t>(c) National Rural Health Mission</w:t>
      </w:r>
    </w:p>
    <w:p>
      <w:r>
        <w:t>(d) New Rural Health Model</w:t>
      </w:r>
    </w:p>
    <w:p>
      <w:r>
        <w:t>Answer: c</w:t>
      </w:r>
    </w:p>
    <w:p>
      <w:r>
        <w:t>Solution: NRHM strengthens rural healthcare.</w:t>
      </w:r>
    </w:p>
    <w:p>
      <w:r>
        <w:t>Positive Marks: 3</w:t>
      </w:r>
    </w:p>
    <w:p>
      <w:r>
        <w:t>Negative Marks: 1</w:t>
      </w:r>
    </w:p>
    <w:p>
      <w:r>
        <w:t>Question: Continuing nursing education is important for</w:t>
      </w:r>
    </w:p>
    <w:p>
      <w:r>
        <w:t>(a) Retirement planning</w:t>
      </w:r>
    </w:p>
    <w:p>
      <w:r>
        <w:t>(b) Only new graduates</w:t>
      </w:r>
    </w:p>
    <w:p>
      <w:r>
        <w:t>(c) Updating knowledge and skills throughout the career</w:t>
      </w:r>
    </w:p>
    <w:p>
      <w:r>
        <w:t>(d) Administrators only</w:t>
      </w:r>
    </w:p>
    <w:p>
      <w:r>
        <w:t>Answer: c</w:t>
      </w:r>
    </w:p>
    <w:p>
      <w:r>
        <w:t>Solution: CNE keeps practice current and evidence-based.</w:t>
      </w:r>
    </w:p>
    <w:p>
      <w:r>
        <w:t>Positive Marks: 3</w:t>
      </w:r>
    </w:p>
    <w:p>
      <w:r>
        <w:t>Negative Marks: 1</w:t>
      </w:r>
    </w:p>
    <w:p>
      <w:r>
        <w:t>Question: The 'oropharyngeal airway' is used to</w:t>
      </w:r>
    </w:p>
    <w:p>
      <w:r>
        <w:t>(a) Keep the airway open in an unconscious patient</w:t>
      </w:r>
    </w:p>
    <w:p>
      <w:r>
        <w:t>(b) Suction the stomach</w:t>
      </w:r>
    </w:p>
    <w:p>
      <w:r>
        <w:t>(c) Measure BP</w:t>
      </w:r>
    </w:p>
    <w:p>
      <w:r>
        <w:t>(d) Give oxygen at high flow</w:t>
      </w:r>
    </w:p>
    <w:p>
      <w:r>
        <w:t>Answer: a</w:t>
      </w:r>
    </w:p>
    <w:p>
      <w:r>
        <w:t>Solution: OPAs maintain a patent airway in unconscious patients.</w:t>
      </w:r>
    </w:p>
    <w:p>
      <w:r>
        <w:t>Positive Marks: 3</w:t>
      </w:r>
    </w:p>
    <w:p>
      <w:r>
        <w:t>Negative Marks: 1</w:t>
      </w:r>
    </w:p>
    <w:p>
      <w:r>
        <w:t>Question: The first-line treatment for childhood nephrotic syndrome is</w:t>
      </w:r>
    </w:p>
    <w:p>
      <w:r>
        <w:t>(a) Surgery</w:t>
      </w:r>
    </w:p>
    <w:p>
      <w:r>
        <w:t>(b) Cyclophosphamide always</w:t>
      </w:r>
    </w:p>
    <w:p>
      <w:r>
        <w:t>(c) Antibiotics</w:t>
      </w:r>
    </w:p>
    <w:p>
      <w:r>
        <w:t>(d) Prednisolone</w:t>
      </w:r>
    </w:p>
    <w:p>
      <w:r>
        <w:t>Answer: d</w:t>
      </w:r>
    </w:p>
    <w:p>
      <w:r>
        <w:t>Solution: Steroids induce remission in most minimal change disease; monitor for relapse.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'prostatectomy' for</w:t>
      </w:r>
    </w:p>
    <w:p>
      <w:r>
        <w:t>(a) Only appetite</w:t>
      </w:r>
    </w:p>
    <w:p>
      <w:r>
        <w:t>(b) Bleeding, catheter patency, and output</w:t>
      </w:r>
    </w:p>
    <w:p>
      <w:r>
        <w:t>(c) Only sleep</w:t>
      </w:r>
    </w:p>
    <w:p>
      <w:r>
        <w:t>(d) Nothing</w:t>
      </w:r>
    </w:p>
    <w:p>
      <w:r>
        <w:t>Answer: b</w:t>
      </w:r>
    </w:p>
    <w:p>
      <w:r>
        <w:t>Solution: Haemorrhage is a post-prostatectomy risk.</w:t>
      </w:r>
    </w:p>
    <w:p>
      <w:r>
        <w:t>Positive Marks: 3</w:t>
      </w:r>
    </w:p>
    <w:p>
      <w:r>
        <w:t>Negative Marks: 1</w:t>
      </w:r>
    </w:p>
    <w:p>
      <w:r>
        <w:t>Question: The most common cause of the 'recovery star' is</w:t>
      </w:r>
    </w:p>
    <w:p>
      <w:r>
        <w:t>(a) Measuring recovery progress across life domains</w:t>
      </w:r>
    </w:p>
    <w:p>
      <w:r>
        <w:t>(b) Exercise</w:t>
      </w:r>
    </w:p>
    <w:p>
      <w:r>
        <w:t>(c) A star rating</w:t>
      </w:r>
    </w:p>
    <w:p>
      <w:r>
        <w:t>(d) Diet</w:t>
      </w:r>
    </w:p>
    <w:p>
      <w:r>
        <w:t>Answer: a</w:t>
      </w:r>
    </w:p>
    <w:p>
      <w:r>
        <w:t>Solution: Recovery tools track wellbeing, relationships, and work.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digoxin for</w:t>
      </w:r>
    </w:p>
    <w:p>
      <w:r>
        <w:t>(a) Diarrhoea</w:t>
      </w:r>
    </w:p>
    <w:p>
      <w:r>
        <w:t>(b) Hypotension only</w:t>
      </w:r>
    </w:p>
    <w:p>
      <w:r>
        <w:t>(c) Bradycardia, nausea, and visual disturbances</w:t>
      </w:r>
    </w:p>
    <w:p>
      <w:r>
        <w:t>(d) Tachycardia</w:t>
      </w:r>
    </w:p>
    <w:p>
      <w:r>
        <w:t>Answer: c</w:t>
      </w:r>
    </w:p>
    <w:p>
      <w:r>
        <w:t>Solution: Digoxin toxicity: GI upset, halos, and arrhythmias.</w:t>
      </w:r>
    </w:p>
    <w:p>
      <w:r>
        <w:t>Positive Marks: 3</w:t>
      </w:r>
    </w:p>
    <w:p>
      <w:r>
        <w:t>Negative Marks: 1</w:t>
      </w:r>
    </w:p>
    <w:p>
      <w:r>
        <w:t>Question: The most common cause of cognitive behaviour therapy is</w:t>
      </w:r>
    </w:p>
    <w:p>
      <w:r>
        <w:t>(a) Free association</w:t>
      </w:r>
    </w:p>
    <w:p>
      <w:r>
        <w:t>(b) Identifying and challenging distorted thoughts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CBT is evidence-based for depression, anxiety, and OCD.</w:t>
      </w:r>
    </w:p>
    <w:p>
      <w:r>
        <w:t>Positive Marks: 3</w:t>
      </w:r>
    </w:p>
    <w:p>
      <w:r>
        <w:t>Negative Marks: 1</w:t>
      </w:r>
    </w:p>
    <w:p>
      <w:r>
        <w:t>Question: The most common cause of neonatal pallor is</w:t>
      </w:r>
    </w:p>
    <w:p>
      <w:r>
        <w:t>(a) Benign</w:t>
      </w:r>
    </w:p>
    <w:p>
      <w:r>
        <w:t>(b) Diet</w:t>
      </w:r>
    </w:p>
    <w:p>
      <w:r>
        <w:t>(c) Exercise</w:t>
      </w:r>
    </w:p>
    <w:p>
      <w:r>
        <w:t>(d) Anaemia from blood loss or haemolysis</w:t>
      </w:r>
    </w:p>
    <w:p>
      <w:r>
        <w:t>Answer: d</w:t>
      </w:r>
    </w:p>
    <w:p>
      <w:r>
        <w:t>Solution: Check Hb, reticulocytes, and blood group; treat the cause.</w:t>
      </w:r>
    </w:p>
    <w:p>
      <w:r>
        <w:t>Positive Marks: 3</w:t>
      </w:r>
    </w:p>
    <w:p>
      <w:r>
        <w:t>Negative Marks: 1</w:t>
      </w:r>
    </w:p>
    <w:p>
      <w:r>
        <w:t>Question: The most common cause of alcohol withdrawal delirium (DTs) is</w:t>
      </w:r>
    </w:p>
    <w:p>
      <w:r>
        <w:t>(a) Abrupt cessation after heavy drinking</w:t>
      </w:r>
    </w:p>
    <w:p>
      <w:r>
        <w:t>(b) Moderate intake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DTs are a medical emergency with confusion, tremor, and hallucinations; treat with benzodiazepines.</w:t>
      </w:r>
    </w:p>
    <w:p>
      <w:r>
        <w:t>Positive Marks: 3</w:t>
      </w:r>
    </w:p>
    <w:p>
      <w:r>
        <w:t>Negative Marks: 1</w:t>
      </w:r>
    </w:p>
    <w:p>
      <w:r>
        <w:t>Question: The nurse observes a client for an allergic reaction for how long after giving penicillin?</w:t>
      </w:r>
    </w:p>
    <w:p>
      <w:r>
        <w:t>(a) 1 second</w:t>
      </w:r>
    </w:p>
    <w:p>
      <w:r>
        <w:t>(b) 24 hours only</w:t>
      </w:r>
    </w:p>
    <w:p>
      <w:r>
        <w:t>(c) 1 week</w:t>
      </w:r>
    </w:p>
    <w:p>
      <w:r>
        <w:t>(d) At least 30 minutes</w:t>
      </w:r>
    </w:p>
    <w:p>
      <w:r>
        <w:t>Answer: d</w:t>
      </w:r>
    </w:p>
    <w:p>
      <w:r>
        <w:t>Solution: Observe for 30 minutes after parenteral antibiotics — the highest-risk period for anaphylaxis.</w:t>
      </w:r>
    </w:p>
    <w:p>
      <w:r>
        <w:t>Positive Marks: 3</w:t>
      </w:r>
    </w:p>
    <w:p>
      <w:r>
        <w:t>Negative Marks: 1</w:t>
      </w:r>
    </w:p>
    <w:p>
      <w:r>
        <w:t>Question: The most common cause of workplace stress management is</w:t>
      </w:r>
    </w:p>
    <w:p>
      <w:r>
        <w:t>(a) Diet</w:t>
      </w:r>
    </w:p>
    <w:p>
      <w:r>
        <w:t>(b) Climate</w:t>
      </w:r>
    </w:p>
    <w:p>
      <w:r>
        <w:t>(c) Workload redesign and support programmes</w:t>
      </w:r>
    </w:p>
    <w:p>
      <w:r>
        <w:t>(d) Genetics</w:t>
      </w:r>
    </w:p>
    <w:p>
      <w:r>
        <w:t>Answer: c</w:t>
      </w:r>
    </w:p>
    <w:p>
      <w:r>
        <w:t>Solution: EAPs and mental health support help workers.</w:t>
      </w:r>
    </w:p>
    <w:p>
      <w:r>
        <w:t>Positive Marks: 3</w:t>
      </w:r>
    </w:p>
    <w:p>
      <w:r>
        <w:t>Negative Marks: 1</w:t>
      </w:r>
    </w:p>
    <w:p>
      <w:r>
        <w:t>Question: The most common complication of radiation therapy to the oral cavity is</w:t>
      </w:r>
    </w:p>
    <w:p>
      <w:r>
        <w:t>(a) Cardiomyopathy</w:t>
      </w:r>
    </w:p>
    <w:p>
      <w:r>
        <w:t>(b) Mucositis and xerostomia</w:t>
      </w:r>
    </w:p>
    <w:p>
      <w:r>
        <w:t>(c) Nephritis</w:t>
      </w:r>
    </w:p>
    <w:p>
      <w:r>
        <w:t>(d) Hepatitis</w:t>
      </w:r>
    </w:p>
    <w:p>
      <w:r>
        <w:t>Answer: b</w:t>
      </w:r>
    </w:p>
    <w:p>
      <w:r>
        <w:t>Solution: Oral radiation damages mucosa and salivary glands, causing painful mucositis and dry mouth.</w:t>
      </w:r>
    </w:p>
    <w:p>
      <w:r>
        <w:t>Positive Marks: 3</w:t>
      </w:r>
    </w:p>
    <w:p>
      <w:r>
        <w:t>Negative Marks: 1</w:t>
      </w:r>
    </w:p>
    <w:p>
      <w:r>
        <w:t>Question: The most common cause of childhood obesity is</w:t>
      </w:r>
    </w:p>
    <w:p>
      <w:r>
        <w:t>(a) Diet always</w:t>
      </w:r>
    </w:p>
    <w:p>
      <w:r>
        <w:t>(b) Energy imbalance with sedentary habits</w:t>
      </w:r>
    </w:p>
    <w:p>
      <w:r>
        <w:t>(c) Genetics always</w:t>
      </w:r>
    </w:p>
    <w:p>
      <w:r>
        <w:t>(d) Endocrine disease always</w:t>
      </w:r>
    </w:p>
    <w:p>
      <w:r>
        <w:t>Answer: b</w:t>
      </w:r>
    </w:p>
    <w:p>
      <w:r>
        <w:t>Solution: Prevention targets diet, activity, and screen time; treat comorbidities.</w:t>
      </w:r>
    </w:p>
    <w:p>
      <w:r>
        <w:t>Positive Marks: 3</w:t>
      </w:r>
    </w:p>
    <w:p>
      <w:r>
        <w:t>Negative Marks: 1</w:t>
      </w:r>
    </w:p>
    <w:p>
      <w:r>
        <w:t>Question: The valve between the right atrium and right ventricle is the</w:t>
      </w:r>
    </w:p>
    <w:p>
      <w:r>
        <w:t>(a) Aortic valve</w:t>
      </w:r>
    </w:p>
    <w:p>
      <w:r>
        <w:t>(b) Pulmonary valve</w:t>
      </w:r>
    </w:p>
    <w:p>
      <w:r>
        <w:t>(c) Mitral valve</w:t>
      </w:r>
    </w:p>
    <w:p>
      <w:r>
        <w:t>(d) Tricuspid valve</w:t>
      </w:r>
    </w:p>
    <w:p>
      <w:r>
        <w:t>Answer: d</w:t>
      </w:r>
    </w:p>
    <w:p>
      <w:r>
        <w:t>Solution: The tricuspid valve has three cusps.</w:t>
      </w:r>
    </w:p>
    <w:p>
      <w:r>
        <w:t>Positive Marks: 3</w:t>
      </w:r>
    </w:p>
    <w:p>
      <w:r>
        <w:t>Negative Marks: 1</w:t>
      </w:r>
    </w:p>
    <w:p>
      <w:r>
        <w:t>Question: The flexor muscle that bends the forearm is the</w:t>
      </w:r>
    </w:p>
    <w:p>
      <w:r>
        <w:t>(a) Triceps brachii</w:t>
      </w:r>
    </w:p>
    <w:p>
      <w:r>
        <w:t>(b) Biceps brachii</w:t>
      </w:r>
    </w:p>
    <w:p>
      <w:r>
        <w:t>(c) Deltoid</w:t>
      </w:r>
    </w:p>
    <w:p>
      <w:r>
        <w:t>(d) Pectoralis</w:t>
      </w:r>
    </w:p>
    <w:p>
      <w:r>
        <w:t>Answer: b</w:t>
      </w:r>
    </w:p>
    <w:p>
      <w:r>
        <w:t>Solution: The biceps flexes the elbow.</w:t>
      </w:r>
    </w:p>
    <w:p>
      <w:r>
        <w:t>Positive Marks: 3</w:t>
      </w:r>
    </w:p>
    <w:p>
      <w:r>
        <w:t>Negative Marks: 1</w:t>
      </w:r>
    </w:p>
    <w:p>
      <w:r>
        <w:t>Question: The nurse should document 'refusal of care' by the patient</w:t>
      </w:r>
    </w:p>
    <w:p>
      <w:r>
        <w:t>(a) Not at all</w:t>
      </w:r>
    </w:p>
    <w:p>
      <w:r>
        <w:t>(b) Accurately in the record</w:t>
      </w:r>
    </w:p>
    <w:p>
      <w:r>
        <w:t>(c) In the diary</w:t>
      </w:r>
    </w:p>
    <w:p>
      <w:r>
        <w:t>(d) Verbally only</w:t>
      </w:r>
    </w:p>
    <w:p>
      <w:r>
        <w:t>Answer: b</w:t>
      </w:r>
    </w:p>
    <w:p>
      <w:r>
        <w:t>Solution: Documenting refusals protects both parties.</w:t>
      </w:r>
    </w:p>
    <w:p>
      <w:r>
        <w:t>Positive Marks: 3</w:t>
      </w:r>
    </w:p>
    <w:p>
      <w:r>
        <w:t>Negative Marks: 1</w:t>
      </w:r>
    </w:p>
    <w:p>
      <w:r>
        <w:t>Question: The 'nursing care plan' should be</w:t>
      </w:r>
    </w:p>
    <w:p>
      <w:r>
        <w:t>(a) Copied from books</w:t>
      </w:r>
    </w:p>
    <w:p>
      <w:r>
        <w:t>(b) Optional</w:t>
      </w:r>
    </w:p>
    <w:p>
      <w:r>
        <w:t>(c) The same for everyone</w:t>
      </w:r>
    </w:p>
    <w:p>
      <w:r>
        <w:t>(d) Individualized to each patient</w:t>
      </w:r>
    </w:p>
    <w:p>
      <w:r>
        <w:t>Answer: d</w:t>
      </w:r>
    </w:p>
    <w:p>
      <w:r>
        <w:t>Solution: Care plans address each patient's specific needs.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TURP (transurethral resection of prostate) for</w:t>
      </w:r>
    </w:p>
    <w:p>
      <w:r>
        <w:t>(a) Diarrhoea</w:t>
      </w:r>
    </w:p>
    <w:p>
      <w:r>
        <w:t>(b) Bradycardia</w:t>
      </w:r>
    </w:p>
    <w:p>
      <w:r>
        <w:t>(c) Bleeding and clot retention (continuous bladder irrigation)</w:t>
      </w:r>
    </w:p>
    <w:p>
      <w:r>
        <w:t>(d) Hyperkalaemia</w:t>
      </w:r>
    </w:p>
    <w:p>
      <w:r>
        <w:t>Answer: c</w:t>
      </w:r>
    </w:p>
    <w:p>
      <w:r>
        <w:t>Solution: Post-TURP bleeding with clot retention is common; monitor output colour and keep irrigation flowing.</w:t>
      </w:r>
    </w:p>
    <w:p>
      <w:r>
        <w:t>Positive Marks: 3</w:t>
      </w:r>
    </w:p>
    <w:p>
      <w:r>
        <w:t>Negative Marks: 1</w:t>
      </w:r>
    </w:p>
    <w:p>
      <w:r>
        <w:t>Question: The contraindication to the use of oxytocin for induction is</w:t>
      </w:r>
    </w:p>
    <w:p>
      <w:r>
        <w:t>(a) Transverse lie or placenta praevia</w:t>
      </w:r>
    </w:p>
    <w:p>
      <w:r>
        <w:t>(b) Premature rupture of membranes</w:t>
      </w:r>
    </w:p>
    <w:p>
      <w:r>
        <w:t>(c) Post-term pregnancy</w:t>
      </w:r>
    </w:p>
    <w:p>
      <w:r>
        <w:t>(d) Oligohydramnios</w:t>
      </w:r>
    </w:p>
    <w:p>
      <w:r>
        <w:t>Answer: a</w:t>
      </w:r>
    </w:p>
    <w:p>
      <w:r>
        <w:t>Solution: Oxytocin is contraindicated when vaginal delivery is unsafe: malpresentations, praevia, or prior uterine scar.</w:t>
      </w:r>
    </w:p>
    <w:p>
      <w:r>
        <w:t>Positive Marks: 3</w:t>
      </w:r>
    </w:p>
    <w:p>
      <w:r>
        <w:t>Negative Marks: 1</w:t>
      </w:r>
    </w:p>
    <w:p>
      <w:r>
        <w:t>Question: The 'immunoglobulin' that crosses the placenta is</w:t>
      </w:r>
    </w:p>
    <w:p>
      <w:r>
        <w:t>(a) IgG</w:t>
      </w:r>
    </w:p>
    <w:p>
      <w:r>
        <w:t>(b) IgM</w:t>
      </w:r>
    </w:p>
    <w:p>
      <w:r>
        <w:t>(c) IgA</w:t>
      </w:r>
    </w:p>
    <w:p>
      <w:r>
        <w:t>(d) IgE</w:t>
      </w:r>
    </w:p>
    <w:p>
      <w:r>
        <w:t>Answer: a</w:t>
      </w:r>
    </w:p>
    <w:p>
      <w:r>
        <w:t>Solution: IgG is the only immunoglobulin that crosses the placenta.</w:t>
      </w:r>
    </w:p>
    <w:p>
      <w:r>
        <w:t>Positive Marks: 3</w:t>
      </w:r>
    </w:p>
    <w:p>
      <w:r>
        <w:t>Negative Marks: 1</w:t>
      </w:r>
    </w:p>
    <w:p>
      <w:r>
        <w:t>Question: Attention is best defined as</w:t>
      </w:r>
    </w:p>
    <w:p>
      <w:r>
        <w:t>(a) Selective focus on certain stimuli while ignoring others</w:t>
      </w:r>
    </w:p>
    <w:p>
      <w:r>
        <w:t>(b) Moving muscles</w:t>
      </w:r>
    </w:p>
    <w:p>
      <w:r>
        <w:t>(c) Feeling emotions</w:t>
      </w:r>
    </w:p>
    <w:p>
      <w:r>
        <w:t>(d) Remembering events</w:t>
      </w:r>
    </w:p>
    <w:p>
      <w:r>
        <w:t>Answer: a</w:t>
      </w:r>
    </w:p>
    <w:p>
      <w:r>
        <w:t>Solution: Attention filters competing stimuli.</w:t>
      </w:r>
    </w:p>
    <w:p>
      <w:r>
        <w:t>Positive Marks: 3</w:t>
      </w:r>
    </w:p>
    <w:p>
      <w:r>
        <w:t>Negative Marks: 1</w:t>
      </w:r>
    </w:p>
    <w:p>
      <w:r>
        <w:t>Question: The 'MHC' molecules are involved in</w:t>
      </w:r>
    </w:p>
    <w:p>
      <w:r>
        <w:t>(a) Digestion</w:t>
      </w:r>
    </w:p>
    <w:p>
      <w:r>
        <w:t>(b) Presenting antigens to immune cells</w:t>
      </w:r>
    </w:p>
    <w:p>
      <w:r>
        <w:t>(c) Respiration</w:t>
      </w:r>
    </w:p>
    <w:p>
      <w:r>
        <w:t>(d) Clotting</w:t>
      </w:r>
    </w:p>
    <w:p>
      <w:r>
        <w:t>Answer: b</w:t>
      </w:r>
    </w:p>
    <w:p>
      <w:r>
        <w:t>Solution: MHC presents peptides to T cells.</w:t>
      </w:r>
    </w:p>
    <w:p>
      <w:r>
        <w:t>Positive Marks: 3</w:t>
      </w:r>
    </w:p>
    <w:p>
      <w:r>
        <w:t>Negative Marks: 1</w:t>
      </w:r>
    </w:p>
    <w:p>
      <w:r>
        <w:t>Question: The nurse should advise a woman with stress incontinence to</w:t>
      </w:r>
    </w:p>
    <w:p>
      <w:r>
        <w:t>(a) Delay urination for hours</w:t>
      </w:r>
    </w:p>
    <w:p>
      <w:r>
        <w:t>(b) Perform pelvic floor (Kegel) exercises regularly</w:t>
      </w:r>
    </w:p>
    <w:p>
      <w:r>
        <w:t>(c) Reduce fluids always</w:t>
      </w:r>
    </w:p>
    <w:p>
      <w:r>
        <w:t>(d) Avoid all exercise</w:t>
      </w:r>
    </w:p>
    <w:p>
      <w:r>
        <w:t>Answer: b</w:t>
      </w:r>
    </w:p>
    <w:p>
      <w:r>
        <w:t>Solution: Pelvic floor training strengthens sphincter support; biofeedback may help technique.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'deep vein thrombosis' for</w:t>
      </w:r>
    </w:p>
    <w:p>
      <w:r>
        <w:t>(a) Signs of pulmonary embolism</w:t>
      </w:r>
    </w:p>
    <w:p>
      <w:r>
        <w:t>(b) Nothing</w:t>
      </w:r>
    </w:p>
    <w:p>
      <w:r>
        <w:t>(c) Only swelling</w:t>
      </w:r>
    </w:p>
    <w:p>
      <w:r>
        <w:t>(d) Only leg pain</w:t>
      </w:r>
    </w:p>
    <w:p>
      <w:r>
        <w:t>Answer: a</w:t>
      </w:r>
    </w:p>
    <w:p>
      <w:r>
        <w:t>Solution: A clot can embolise to the lungs.</w:t>
      </w:r>
    </w:p>
    <w:p>
      <w:r>
        <w:t>Positive Marks: 3</w:t>
      </w:r>
    </w:p>
    <w:p>
      <w:r>
        <w:t>Negative Marks: 1</w:t>
      </w:r>
    </w:p>
    <w:p>
      <w:r>
        <w:t>Question: The nurse should give an intradermal injection at an angle of</w:t>
      </w:r>
    </w:p>
    <w:p>
      <w:r>
        <w:t>(a) 60 degrees</w:t>
      </w:r>
    </w:p>
    <w:p>
      <w:r>
        <w:t>(b) 10-15 degrees</w:t>
      </w:r>
    </w:p>
    <w:p>
      <w:r>
        <w:t>(c) 45 degrees</w:t>
      </w:r>
    </w:p>
    <w:p>
      <w:r>
        <w:t>(d) 90 degrees</w:t>
      </w:r>
    </w:p>
    <w:p>
      <w:r>
        <w:t>Answer: b</w:t>
      </w:r>
    </w:p>
    <w:p>
      <w:r>
        <w:t>Solution: Intradermal injections go just under the epidermis.</w:t>
      </w:r>
    </w:p>
    <w:p>
      <w:r>
        <w:t>Positive Marks: 3</w:t>
      </w:r>
    </w:p>
    <w:p>
      <w:r>
        <w:t>Negative Marks: 1</w:t>
      </w:r>
    </w:p>
    <w:p>
      <w:r>
        <w:t>Question: The most common cause of the home visit planning is</w:t>
      </w:r>
    </w:p>
    <w:p>
      <w:r>
        <w:t>(a) Prioritizing high-risk families</w:t>
      </w:r>
    </w:p>
    <w:p>
      <w:r>
        <w:t>(b) Climate</w:t>
      </w:r>
    </w:p>
    <w:p>
      <w:r>
        <w:t>(c) Random visits</w:t>
      </w:r>
    </w:p>
    <w:p>
      <w:r>
        <w:t>(d) Diet</w:t>
      </w:r>
    </w:p>
    <w:p>
      <w:r>
        <w:t>Answer: a</w:t>
      </w:r>
    </w:p>
    <w:p>
      <w:r>
        <w:t>Solution: Target newborns, mothers, elderly, and chronic disease patients.</w:t>
      </w:r>
    </w:p>
    <w:p>
      <w:r>
        <w:t>Positive Marks: 3</w:t>
      </w:r>
    </w:p>
    <w:p>
      <w:r>
        <w:t>Negative Marks: 1</w:t>
      </w:r>
    </w:p>
    <w:p>
      <w:r>
        <w:t>Question: The most common cause of neonatal hyperthermia is</w:t>
      </w:r>
    </w:p>
    <w:p>
      <w:r>
        <w:t>(a) Overwrapping and dehydration</w:t>
      </w:r>
    </w:p>
    <w:p>
      <w:r>
        <w:t>(b) Infection always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Undress, rehydrate, and investigate infection if persistent.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PAD to</w:t>
      </w:r>
    </w:p>
    <w:p>
      <w:r>
        <w:t>(a) Smoke and ignore the feet</w:t>
      </w:r>
    </w:p>
    <w:p>
      <w:r>
        <w:t>(b) Stop smoking and inspect the feet daily</w:t>
      </w:r>
    </w:p>
    <w:p>
      <w:r>
        <w:t>(c) Use hot water bottles freely</w:t>
      </w:r>
    </w:p>
    <w:p>
      <w:r>
        <w:t>(d) Walk barefoot outside</w:t>
      </w:r>
    </w:p>
    <w:p>
      <w:r>
        <w:t>Answer: b</w:t>
      </w:r>
    </w:p>
    <w:p>
      <w:r>
        <w:t>Solution: Smoking cessation and foot care prevent complications.</w:t>
      </w:r>
    </w:p>
    <w:p>
      <w:r>
        <w:t>Positive Marks: 3</w:t>
      </w:r>
    </w:p>
    <w:p>
      <w:r>
        <w:t>Negative Marks: 1</w:t>
      </w:r>
    </w:p>
    <w:p>
      <w:r>
        <w:t>Question: The nurse should position a client recovering from spinal anaesthesia flat because</w:t>
      </w:r>
    </w:p>
    <w:p>
      <w:r>
        <w:t>(a) It speeds drug elimination</w:t>
      </w:r>
    </w:p>
    <w:p>
      <w:r>
        <w:t>(b) It reduces pain</w:t>
      </w:r>
    </w:p>
    <w:p>
      <w:r>
        <w:t>(c) It prevents bleeding</w:t>
      </w:r>
    </w:p>
    <w:p>
      <w:r>
        <w:t>(d) It prevents post-dural puncture headache</w:t>
      </w:r>
    </w:p>
    <w:p>
      <w:r>
        <w:t>Answer: d</w:t>
      </w:r>
    </w:p>
    <w:p>
      <w:r>
        <w:t>Solution: Lying flat for the prescribed period reduces CSF leak and headache after spinal anaesthesia.</w:t>
      </w:r>
    </w:p>
    <w:p>
      <w:r>
        <w:t>Positive Marks: 3</w:t>
      </w:r>
    </w:p>
    <w:p>
      <w:r>
        <w:t>Negative Marks: 1</w:t>
      </w:r>
    </w:p>
    <w:p>
      <w:r>
        <w:t>Question: The nurse should support the 'family of a dying patient'</w:t>
      </w:r>
    </w:p>
    <w:p>
      <w:r>
        <w:t>(a) By rushing them</w:t>
      </w:r>
    </w:p>
    <w:p>
      <w:r>
        <w:t>(b) By avoiding them</w:t>
      </w:r>
    </w:p>
    <w:p>
      <w:r>
        <w:t>(c) By ignoring grief</w:t>
      </w:r>
    </w:p>
    <w:p>
      <w:r>
        <w:t>(d) With empathy and information</w:t>
      </w:r>
    </w:p>
    <w:p>
      <w:r>
        <w:t>Answer: d</w:t>
      </w:r>
    </w:p>
    <w:p>
      <w:r>
        <w:t>Solution: Family support is part of end-of-life care.</w:t>
      </w:r>
    </w:p>
    <w:p>
      <w:r>
        <w:t>Positive Marks: 3</w:t>
      </w:r>
    </w:p>
    <w:p>
      <w:r>
        <w:t>Negative Marks: 1</w:t>
      </w:r>
    </w:p>
    <w:p>
      <w:r>
        <w:t>Question: The most common cause of glossitis in children is</w:t>
      </w:r>
    </w:p>
    <w:p>
      <w:r>
        <w:t>(a) Infection always</w:t>
      </w:r>
    </w:p>
    <w:p>
      <w:r>
        <w:t>(b) Iron, B12, and folate deficiency</w:t>
      </w:r>
    </w:p>
    <w:p>
      <w:r>
        <w:t>(c) Excess vitamins</w:t>
      </w:r>
    </w:p>
    <w:p>
      <w:r>
        <w:t>(d) Trauma</w:t>
      </w:r>
    </w:p>
    <w:p>
      <w:r>
        <w:t>Answer: b</w:t>
      </w:r>
    </w:p>
    <w:p>
      <w:r>
        <w:t>Solution: Nutritional deficiency causes a smooth red tongue; correct the deficiency.</w:t>
      </w:r>
    </w:p>
    <w:p>
      <w:r>
        <w:t>Positive Marks: 3</w:t>
      </w:r>
    </w:p>
    <w:p>
      <w:r>
        <w:t>Negative Marks: 1</w:t>
      </w:r>
    </w:p>
    <w:p>
      <w:r>
        <w:t>Question: The most common cause of giardiasis in children is</w:t>
      </w:r>
    </w:p>
    <w:p>
      <w:r>
        <w:t>(a) Diet</w:t>
      </w:r>
    </w:p>
    <w:p>
      <w:r>
        <w:t>(b) Virus always</w:t>
      </w:r>
    </w:p>
    <w:p>
      <w:r>
        <w:t>(c) Bacteria always</w:t>
      </w:r>
    </w:p>
    <w:p>
      <w:r>
        <w:t>(d) Giardia lamblia through contaminated water</w:t>
      </w:r>
    </w:p>
    <w:p>
      <w:r>
        <w:t>Answer: d</w:t>
      </w:r>
    </w:p>
    <w:p>
      <w:r>
        <w:t>Solution: Giardia causes foul-smelling diarrhoea and malabsorption; metronidazole treats it.</w:t>
      </w:r>
    </w:p>
    <w:p>
      <w:r>
        <w:t>Positive Marks: 3</w:t>
      </w:r>
    </w:p>
    <w:p>
      <w:r>
        <w:t>Negative Marks: 1</w:t>
      </w:r>
    </w:p>
    <w:p>
      <w:r>
        <w:t>Question: The 'hand hygiene' should be performed</w:t>
      </w:r>
    </w:p>
    <w:p>
      <w:r>
        <w:t>(a) Only after procedures</w:t>
      </w:r>
    </w:p>
    <w:p>
      <w:r>
        <w:t>(b) Before and after every patient contact</w:t>
      </w:r>
    </w:p>
    <w:p>
      <w:r>
        <w:t>(c) Once daily</w:t>
      </w:r>
    </w:p>
    <w:p>
      <w:r>
        <w:t>(d) Only before meals</w:t>
      </w:r>
    </w:p>
    <w:p>
      <w:r>
        <w:t>Answer: b</w:t>
      </w:r>
    </w:p>
    <w:p>
      <w:r>
        <w:t>Solution: Five moments of hand hygiene prevent infection.</w:t>
      </w:r>
    </w:p>
    <w:p>
      <w:r>
        <w:t>Positive Marks: 3</w:t>
      </w:r>
    </w:p>
    <w:p>
      <w:r>
        <w:t>Negative Marks: 1</w:t>
      </w:r>
    </w:p>
    <w:p>
      <w:r>
        <w:t>Question: The most common vector-borne disease in India is</w:t>
      </w:r>
    </w:p>
    <w:p>
      <w:r>
        <w:t>(a) Chikungunya only</w:t>
      </w:r>
    </w:p>
    <w:p>
      <w:r>
        <w:t>(b) Dengue only</w:t>
      </w:r>
    </w:p>
    <w:p>
      <w:r>
        <w:t>(c) Malaria</w:t>
      </w:r>
    </w:p>
    <w:p>
      <w:r>
        <w:t>(d) Kala-azar</w:t>
      </w:r>
    </w:p>
    <w:p>
      <w:r>
        <w:t>Answer: c</w:t>
      </w:r>
    </w:p>
    <w:p>
      <w:r>
        <w:t>Solution: Malaria remains the most widespread vector-borne disease.</w:t>
      </w:r>
    </w:p>
    <w:p>
      <w:r>
        <w:t>Positive Marks: 3</w:t>
      </w:r>
    </w:p>
    <w:p>
      <w:r>
        <w:t>Negative Marks: 1</w:t>
      </w:r>
    </w:p>
    <w:p>
      <w:r>
        <w:t>Question: The nurse should prepare a client for radioactive iodine therapy by</w:t>
      </w:r>
    </w:p>
    <w:p>
      <w:r>
        <w:t>(a) Sharing utensils</w:t>
      </w:r>
    </w:p>
    <w:p>
      <w:r>
        <w:t>(b) Avoiding all precautions</w:t>
      </w:r>
    </w:p>
    <w:p>
      <w:r>
        <w:t>(c) Explaining isolation precautions for a few days</w:t>
      </w:r>
    </w:p>
    <w:p>
      <w:r>
        <w:t>(d) Allowing pregnancy</w:t>
      </w:r>
    </w:p>
    <w:p>
      <w:r>
        <w:t>Answer: c</w:t>
      </w:r>
    </w:p>
    <w:p>
      <w:r>
        <w:t>Solution: Radioactive iodine requires temporary precautions with close contact and pregnancy avoidance.</w:t>
      </w:r>
    </w:p>
    <w:p>
      <w:r>
        <w:t>Positive Marks: 3</w:t>
      </w:r>
    </w:p>
    <w:p>
      <w:r>
        <w:t>Negative Marks: 1</w:t>
      </w:r>
    </w:p>
    <w:p>
      <w:r>
        <w:t>Question: The most common cause of medication errors is</w:t>
      </w:r>
    </w:p>
    <w:p>
      <w:r>
        <w:t>(a) Old drugs</w:t>
      </w:r>
    </w:p>
    <w:p>
      <w:r>
        <w:t>(b) New drugs</w:t>
      </w:r>
    </w:p>
    <w:p>
      <w:r>
        <w:t>(c) Patients</w:t>
      </w:r>
    </w:p>
    <w:p>
      <w:r>
        <w:t>(d) Distraction and miscommunication</w:t>
      </w:r>
    </w:p>
    <w:p>
      <w:r>
        <w:t>Answer: d</w:t>
      </w:r>
    </w:p>
    <w:p>
      <w:r>
        <w:t>Solution: Minimizing interruptions reduces errors.</w:t>
      </w:r>
    </w:p>
    <w:p>
      <w:r>
        <w:t>Positive Marks: 3</w:t>
      </w:r>
    </w:p>
    <w:p>
      <w:r>
        <w:t>Negative Marks: 1</w:t>
      </w:r>
    </w:p>
    <w:p>
      <w:r>
        <w:t>Question: The nurse should observe a patient after an antibiotic for</w:t>
      </w:r>
    </w:p>
    <w:p>
      <w:r>
        <w:t>(a) Nothing</w:t>
      </w:r>
    </w:p>
    <w:p>
      <w:r>
        <w:t>(b) Only sleep</w:t>
      </w:r>
    </w:p>
    <w:p>
      <w:r>
        <w:t>(c) Only appetite</w:t>
      </w:r>
    </w:p>
    <w:p>
      <w:r>
        <w:t>(d) Allergic reactions, especially after the first doses</w:t>
      </w:r>
    </w:p>
    <w:p>
      <w:r>
        <w:t>Answer: d</w:t>
      </w:r>
    </w:p>
    <w:p>
      <w:r>
        <w:t>Solution: Early doses carry the highest allergy risk.</w:t>
      </w:r>
    </w:p>
    <w:p>
      <w:r>
        <w:t>Positive Marks: 3</w:t>
      </w:r>
    </w:p>
    <w:p>
      <w:r>
        <w:t>Negative Marks: 1</w:t>
      </w:r>
    </w:p>
    <w:p>
      <w:r>
        <w:t>Question: The nurse should administer which drug first in an acute severe asthma attack?</w:t>
      </w:r>
    </w:p>
    <w:p>
      <w:r>
        <w:t>(a) Oral steroids</w:t>
      </w:r>
    </w:p>
    <w:p>
      <w:r>
        <w:t>(b) Antihistamines</w:t>
      </w:r>
    </w:p>
    <w:p>
      <w:r>
        <w:t>(c) Antibiotics</w:t>
      </w:r>
    </w:p>
    <w:p>
      <w:r>
        <w:t>(d) Inhaled short-acting beta-2 agonist (salbutamol)</w:t>
      </w:r>
    </w:p>
    <w:p>
      <w:r>
        <w:t>Answer: d</w:t>
      </w:r>
    </w:p>
    <w:p>
      <w:r>
        <w:t>Solution: Rapid-acting bronchodilators are first-line; systemic steroids follow.</w:t>
      </w:r>
    </w:p>
    <w:p>
      <w:r>
        <w:t>Positive Marks: 3</w:t>
      </w:r>
    </w:p>
    <w:p>
      <w:r>
        <w:t>Negative Marks: 1</w:t>
      </w:r>
    </w:p>
    <w:p>
      <w:r>
        <w:t>Question: In acute glomerulonephritis, the classic urine finding is</w:t>
      </w:r>
    </w:p>
    <w:p>
      <w:r>
        <w:t>(a) Purulent urine</w:t>
      </w:r>
    </w:p>
    <w:p>
      <w:r>
        <w:t>(b) Smoky or cola-coloured urine (haematuria)</w:t>
      </w:r>
    </w:p>
    <w:p>
      <w:r>
        <w:t>(c) Milky urine</w:t>
      </w:r>
    </w:p>
    <w:p>
      <w:r>
        <w:t>(d) Clear dilute urine</w:t>
      </w:r>
    </w:p>
    <w:p>
      <w:r>
        <w:t>Answer: b</w:t>
      </w:r>
    </w:p>
    <w:p>
      <w:r>
        <w:t>Solution: Post-streptococcal glomerulonephritis causes haematuria, proteinuria, oedema, and hypertension.</w:t>
      </w:r>
    </w:p>
    <w:p>
      <w:r>
        <w:t>Positive Marks: 3</w:t>
      </w:r>
    </w:p>
    <w:p>
      <w:r>
        <w:t>Negative Marks: 1</w:t>
      </w:r>
    </w:p>
    <w:p>
      <w:r>
        <w:t>Question: The most common social cause of tribal health disadvantage is</w:t>
      </w:r>
    </w:p>
    <w:p>
      <w:r>
        <w:t>(a) Climate</w:t>
      </w:r>
    </w:p>
    <w:p>
      <w:r>
        <w:t>(b) Diet</w:t>
      </w:r>
    </w:p>
    <w:p>
      <w:r>
        <w:t>(c) Geographic isolation and cultural barriers</w:t>
      </w:r>
    </w:p>
    <w:p>
      <w:r>
        <w:t>(d) Genetics</w:t>
      </w:r>
    </w:p>
    <w:p>
      <w:r>
        <w:t>Answer: c</w:t>
      </w:r>
    </w:p>
    <w:p>
      <w:r>
        <w:t>Solution: Mobile services and tribal health workers improve access.</w:t>
      </w:r>
    </w:p>
    <w:p>
      <w:r>
        <w:t>Positive Marks: 3</w:t>
      </w:r>
    </w:p>
    <w:p>
      <w:r>
        <w:t>Negative Marks: 1</w:t>
      </w:r>
    </w:p>
    <w:p>
      <w:r>
        <w:t>Question: The most common cause of acute upper GI bleeding is</w:t>
      </w:r>
    </w:p>
    <w:p>
      <w:r>
        <w:t>(a) Mallory-Weiss tear</w:t>
      </w:r>
    </w:p>
    <w:p>
      <w:r>
        <w:t>(b) Peptic ulcer disease</w:t>
      </w:r>
    </w:p>
    <w:p>
      <w:r>
        <w:t>(c) Oesophageal varices</w:t>
      </w:r>
    </w:p>
    <w:p>
      <w:r>
        <w:t>(d) Gastric cancer</w:t>
      </w:r>
    </w:p>
    <w:p>
      <w:r>
        <w:t>Answer: b</w:t>
      </w:r>
    </w:p>
    <w:p>
      <w:r>
        <w:t>Solution: Peptic ulcers are the leading cause of upper GI bleeding.</w:t>
      </w:r>
    </w:p>
    <w:p>
      <w:r>
        <w:t>Positive Marks: 3</w:t>
      </w:r>
    </w:p>
    <w:p>
      <w:r>
        <w:t>Negative Marks: 1</w:t>
      </w:r>
    </w:p>
    <w:p>
      <w:r>
        <w:t>Question: The most common cause of elder abuse recognition failure is</w:t>
      </w:r>
    </w:p>
    <w:p>
      <w:r>
        <w:t>(a) Training</w:t>
      </w:r>
    </w:p>
    <w:p>
      <w:r>
        <w:t>(b) Diet</w:t>
      </w:r>
    </w:p>
    <w:p>
      <w:r>
        <w:t>(c) Good care</w:t>
      </w:r>
    </w:p>
    <w:p>
      <w:r>
        <w:t>(d) Lack of screening and awareness</w:t>
      </w:r>
    </w:p>
    <w:p>
      <w:r>
        <w:t>Answer: d</w:t>
      </w:r>
    </w:p>
    <w:p>
      <w:r>
        <w:t>Solution: Screen for abuse in vulnerable older patients.</w:t>
      </w:r>
    </w:p>
    <w:p>
      <w:r>
        <w:t>Positive Marks: 3</w:t>
      </w:r>
    </w:p>
    <w:p>
      <w:r>
        <w:t>Negative Marks: 1</w:t>
      </w:r>
    </w:p>
    <w:p>
      <w:r>
        <w:t>Question: The most common cause of kidney stone formation is</w:t>
      </w:r>
    </w:p>
    <w:p>
      <w:r>
        <w:t>(a) Low fluid intake and high oxalate/salt</w:t>
      </w:r>
    </w:p>
    <w:p>
      <w:r>
        <w:t>(b) Excess water</w:t>
      </w:r>
    </w:p>
    <w:p>
      <w:r>
        <w:t>(c) Fruits</w:t>
      </w:r>
    </w:p>
    <w:p>
      <w:r>
        <w:t>(d) Diet only</w:t>
      </w:r>
    </w:p>
    <w:p>
      <w:r>
        <w:t>Answer: a</w:t>
      </w:r>
    </w:p>
    <w:p>
      <w:r>
        <w:t>Solution: Hydration and balanced diet prevent stones.</w:t>
      </w:r>
    </w:p>
    <w:p>
      <w:r>
        <w:t>Positive Marks: 3</w:t>
      </w:r>
    </w:p>
    <w:p>
      <w:r>
        <w:t>Negative Marks: 1</w:t>
      </w:r>
    </w:p>
    <w:p>
      <w:r>
        <w:t>Question: The most common cause of pyelonephritis in pregnancy is</w:t>
      </w:r>
    </w:p>
    <w:p>
      <w:r>
        <w:t>(a) Ascending infection from bacteriuria</w:t>
      </w:r>
    </w:p>
    <w:p>
      <w:r>
        <w:t>(b) Renal stones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Screen urine at ANC visits and treat bacteriuria to prevent pyelonephritis.</w:t>
      </w:r>
    </w:p>
    <w:p>
      <w:r>
        <w:t>Positive Marks: 3</w:t>
      </w:r>
    </w:p>
    <w:p>
      <w:r>
        <w:t>Negative Marks: 1</w:t>
      </w:r>
    </w:p>
    <w:p>
      <w:r>
        <w:t>Question: The most common type of breast cancer is</w:t>
      </w:r>
    </w:p>
    <w:p>
      <w:r>
        <w:t>(a) Medullary carcinoma</w:t>
      </w:r>
    </w:p>
    <w:p>
      <w:r>
        <w:t>(b) Paget disease</w:t>
      </w:r>
    </w:p>
    <w:p>
      <w:r>
        <w:t>(c) Lobular carcinoma</w:t>
      </w:r>
    </w:p>
    <w:p>
      <w:r>
        <w:t>(d) Invasive ductal carcinoma</w:t>
      </w:r>
    </w:p>
    <w:p>
      <w:r>
        <w:t>Answer: d</w:t>
      </w:r>
    </w:p>
    <w:p>
      <w:r>
        <w:t>Solution: Invasive ductal carcinoma accounts for about 80% of breast cancers.</w:t>
      </w:r>
    </w:p>
    <w:p>
      <w:r>
        <w:t>Positive Marks: 3</w:t>
      </w:r>
    </w:p>
    <w:p>
      <w:r>
        <w:t>Negative Marks: 1</w:t>
      </w:r>
    </w:p>
    <w:p>
      <w:r>
        <w:t>Question: The nurse's best legal protection is</w:t>
      </w:r>
    </w:p>
    <w:p>
      <w:r>
        <w:t>(a) Memory</w:t>
      </w:r>
    </w:p>
    <w:p>
      <w:r>
        <w:t>(b) Verbal agreements</w:t>
      </w:r>
    </w:p>
    <w:p>
      <w:r>
        <w:t>(c) Friendships</w:t>
      </w:r>
    </w:p>
    <w:p>
      <w:r>
        <w:t>(d) Complete, timely, accurate documentation</w:t>
      </w:r>
    </w:p>
    <w:p>
      <w:r>
        <w:t>Answer: d</w:t>
      </w:r>
    </w:p>
    <w:p>
      <w:r>
        <w:t>Solution: Records are the legal record of care.</w:t>
      </w:r>
    </w:p>
    <w:p>
      <w:r>
        <w:t>Positive Marks: 3</w:t>
      </w:r>
    </w:p>
    <w:p>
      <w:r>
        <w:t>Negative Marks: 1</w:t>
      </w:r>
    </w:p>
    <w:p>
      <w:r>
        <w:t>Question: The most common cause of protein deficiency in India is</w:t>
      </w:r>
    </w:p>
    <w:p>
      <w:r>
        <w:t>(a) Inadequate dietary intake of quality protein</w:t>
      </w:r>
    </w:p>
    <w:p>
      <w:r>
        <w:t>(b) Climate</w:t>
      </w:r>
    </w:p>
    <w:p>
      <w:r>
        <w:t>(c) Genetics</w:t>
      </w:r>
    </w:p>
    <w:p>
      <w:r>
        <w:t>(d) Excess carbohydrate</w:t>
      </w:r>
    </w:p>
    <w:p>
      <w:r>
        <w:t>Answer: a</w:t>
      </w:r>
    </w:p>
    <w:p>
      <w:r>
        <w:t>Solution: Cereal-based diets low in quality protein cause deficiency.</w:t>
      </w:r>
    </w:p>
    <w:p>
      <w:r>
        <w:t>Positive Marks: 3</w:t>
      </w:r>
    </w:p>
    <w:p>
      <w:r>
        <w:t>Negative Marks: 1</w:t>
      </w:r>
    </w:p>
    <w:p>
      <w:r>
        <w:t>Question: The most common complication of caesarean section is</w:t>
      </w:r>
    </w:p>
    <w:p>
      <w:r>
        <w:t>(a) Fracture</w:t>
      </w:r>
    </w:p>
    <w:p>
      <w:r>
        <w:t>(b) Obesity</w:t>
      </w:r>
    </w:p>
    <w:p>
      <w:r>
        <w:t>(c) Deafness</w:t>
      </w:r>
    </w:p>
    <w:p>
      <w:r>
        <w:t>(d) Postpartum haemorrhage and wound infection</w:t>
      </w:r>
    </w:p>
    <w:p>
      <w:r>
        <w:t>Answer: d</w:t>
      </w:r>
    </w:p>
    <w:p>
      <w:r>
        <w:t>Solution: Caesarean raises risks of haemorrhage, infection, and thromboembolism; counsel accordingly.</w:t>
      </w:r>
    </w:p>
    <w:p>
      <w:r>
        <w:t>Positive Marks: 3</w:t>
      </w:r>
    </w:p>
    <w:p>
      <w:r>
        <w:t>Negative Marks: 1</w:t>
      </w:r>
    </w:p>
    <w:p>
      <w:r>
        <w:t>Question: Blood plasma is composed mostly of</w:t>
      </w:r>
    </w:p>
    <w:p>
      <w:r>
        <w:t>(a) Cells</w:t>
      </w:r>
    </w:p>
    <w:p>
      <w:r>
        <w:t>(b) Water (about 90%)</w:t>
      </w:r>
    </w:p>
    <w:p>
      <w:r>
        <w:t>(c) Proteins</w:t>
      </w:r>
    </w:p>
    <w:p>
      <w:r>
        <w:t>(d) Salts</w:t>
      </w:r>
    </w:p>
    <w:p>
      <w:r>
        <w:t>Answer: b</w:t>
      </w:r>
    </w:p>
    <w:p>
      <w:r>
        <w:t>Solution: Plasma is about 90-92% water.</w:t>
      </w:r>
    </w:p>
    <w:p>
      <w:r>
        <w:t>Positive Marks: 3</w:t>
      </w:r>
    </w:p>
    <w:p>
      <w:r>
        <w:t>Negative Marks: 1</w:t>
      </w:r>
    </w:p>
    <w:p>
      <w:r>
        <w:t>Question: Bacteriophages are</w:t>
      </w:r>
    </w:p>
    <w:p>
      <w:r>
        <w:t>(a) Viruses that infect bacteria</w:t>
      </w:r>
    </w:p>
    <w:p>
      <w:r>
        <w:t>(b) Antibiotics</w:t>
      </w:r>
    </w:p>
    <w:p>
      <w:r>
        <w:t>(c) Bacterial toxins</w:t>
      </w:r>
    </w:p>
    <w:p>
      <w:r>
        <w:t>(d) White blood cells</w:t>
      </w:r>
    </w:p>
    <w:p>
      <w:r>
        <w:t>Answer: a</w:t>
      </w:r>
    </w:p>
    <w:p>
      <w:r>
        <w:t>Solution: Phages lyse bacteria and are used in phage therapy.</w:t>
      </w:r>
    </w:p>
    <w:p>
      <w:r>
        <w:t>Positive Marks: 3</w:t>
      </w:r>
    </w:p>
    <w:p>
      <w:r>
        <w:t>Negative Marks: 1</w:t>
      </w:r>
    </w:p>
    <w:p>
      <w:r>
        <w:t>Question: The most common cause of waxy flexibility is</w:t>
      </w:r>
    </w:p>
    <w:p>
      <w:r>
        <w:t>(a) Parkinsonism always</w:t>
      </w:r>
    </w:p>
    <w:p>
      <w:r>
        <w:t>(b) Catatonia in schizophrenia or mood disorder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Waxy flexibility (posturing) is a catatonic sign.</w:t>
      </w:r>
    </w:p>
    <w:p>
      <w:r>
        <w:t>Positive Marks: 3</w:t>
      </w:r>
    </w:p>
    <w:p>
      <w:r>
        <w:t>Negative Marks: 1</w:t>
      </w:r>
    </w:p>
    <w:p>
      <w:r>
        <w:t>Question: The most common cause of chancroid is</w:t>
      </w:r>
    </w:p>
    <w:p>
      <w:r>
        <w:t>(a) HSV</w:t>
      </w:r>
    </w:p>
    <w:p>
      <w:r>
        <w:t>(b) Chlamydia</w:t>
      </w:r>
    </w:p>
    <w:p>
      <w:r>
        <w:t>(c) Haemophilus ducreyi</w:t>
      </w:r>
    </w:p>
    <w:p>
      <w:r>
        <w:t>(d) Treponema</w:t>
      </w:r>
    </w:p>
    <w:p>
      <w:r>
        <w:t>Answer: c</w:t>
      </w:r>
    </w:p>
    <w:p>
      <w:r>
        <w:t>Solution: H. ducreyi causes painful genital ulcers.</w:t>
      </w:r>
    </w:p>
    <w:p>
      <w:r>
        <w:t>Positive Marks: 3</w:t>
      </w:r>
    </w:p>
    <w:p>
      <w:r>
        <w:t>Negative Marks: 1</w:t>
      </w:r>
    </w:p>
    <w:p>
      <w:r>
        <w:t>Question: Iodine is essential for</w:t>
      </w:r>
    </w:p>
    <w:p>
      <w:r>
        <w:t>(a) Bone density</w:t>
      </w:r>
    </w:p>
    <w:p>
      <w:r>
        <w:t>(b) Thyroid hormone synthesis</w:t>
      </w:r>
    </w:p>
    <w:p>
      <w:r>
        <w:t>(c) Haemoglobin</w:t>
      </w:r>
    </w:p>
    <w:p>
      <w:r>
        <w:t>(d) Vision</w:t>
      </w:r>
    </w:p>
    <w:p>
      <w:r>
        <w:t>Answer: b</w:t>
      </w:r>
    </w:p>
    <w:p>
      <w:r>
        <w:t>Solution: Iodine builds thyroxine; deficiency causes goitre and cretinism.</w:t>
      </w:r>
    </w:p>
    <w:p>
      <w:r>
        <w:t>Positive Marks: 3</w:t>
      </w:r>
    </w:p>
    <w:p>
      <w:r>
        <w:t>Negative Marks: 1</w:t>
      </w:r>
    </w:p>
    <w:p>
      <w:r>
        <w:t>Question: The full form of PICOT is</w:t>
      </w:r>
    </w:p>
    <w:p>
      <w:r>
        <w:t>(a) Population, Intervention, Comparison, Outcome, Time</w:t>
      </w:r>
    </w:p>
    <w:p>
      <w:r>
        <w:t>(b) Population, Intervention, Control, Observation, Test</w:t>
      </w:r>
    </w:p>
    <w:p>
      <w:r>
        <w:t>(c) Problem, Intervention, Comparison, Observation, Time</w:t>
      </w:r>
    </w:p>
    <w:p>
      <w:r>
        <w:t>(d) Patient, Investigation, Care, Outcome, Treatment</w:t>
      </w:r>
    </w:p>
    <w:p>
      <w:r>
        <w:t>Answer: a</w:t>
      </w:r>
    </w:p>
    <w:p>
      <w:r>
        <w:t>Solution: PICOT frames clinical questions.</w:t>
      </w:r>
    </w:p>
    <w:p>
      <w:r>
        <w:t>Positive Marks: 3</w:t>
      </w:r>
    </w:p>
    <w:p>
      <w:r>
        <w:t>Negative Marks: 1</w:t>
      </w:r>
    </w:p>
    <w:p>
      <w:r>
        <w:t>Question: The nurse should avoid 'IM injections' in a patient with haemophilia because of</w:t>
      </w:r>
    </w:p>
    <w:p>
      <w:r>
        <w:t>(a) Infection</w:t>
      </w:r>
    </w:p>
    <w:p>
      <w:r>
        <w:t>(b) Bleeding risk</w:t>
      </w:r>
    </w:p>
    <w:p>
      <w:r>
        <w:t>(c) Allergy</w:t>
      </w:r>
    </w:p>
    <w:p>
      <w:r>
        <w:t>(d) Pain</w:t>
      </w:r>
    </w:p>
    <w:p>
      <w:r>
        <w:t>Answer: b</w:t>
      </w:r>
    </w:p>
    <w:p>
      <w:r>
        <w:t>Solution: Injections risk haematoma formation.</w:t>
      </w:r>
    </w:p>
    <w:p>
      <w:r>
        <w:t>Positive Marks: 3</w:t>
      </w:r>
    </w:p>
    <w:p>
      <w:r>
        <w:t>Negative Marks: 1</w:t>
      </w:r>
    </w:p>
    <w:p>
      <w:r>
        <w:t>Question: The most common cause of helpline confidentiality is</w:t>
      </w:r>
    </w:p>
    <w:p>
      <w:r>
        <w:t>(a) Diet</w:t>
      </w:r>
    </w:p>
    <w:p>
      <w:r>
        <w:t>(b) Exercise</w:t>
      </w:r>
    </w:p>
    <w:p>
      <w:r>
        <w:t>(c) Anonymous support encouraging help-seeking</w:t>
      </w:r>
    </w:p>
    <w:p>
      <w:r>
        <w:t>(d) Risk of abuse</w:t>
      </w:r>
    </w:p>
    <w:p>
      <w:r>
        <w:t>Answer: c</w:t>
      </w:r>
    </w:p>
    <w:p>
      <w:r>
        <w:t>Solution: Anonymity lowers barriers to seeking help.</w:t>
      </w:r>
    </w:p>
    <w:p>
      <w:r>
        <w:t>Positive Marks: 3</w:t>
      </w:r>
    </w:p>
    <w:p>
      <w:r>
        <w:t>Negative Marks: 1</w:t>
      </w:r>
    </w:p>
    <w:p>
      <w:r>
        <w:t>Question: The most common adverse effect of pyrazinamide is</w:t>
      </w:r>
    </w:p>
    <w:p>
      <w:r>
        <w:t>(a) Deafness</w:t>
      </w:r>
    </w:p>
    <w:p>
      <w:r>
        <w:t>(b) Hyperuricaemia and hepatitis</w:t>
      </w:r>
    </w:p>
    <w:p>
      <w:r>
        <w:t>(c) Optic neuritis</w:t>
      </w:r>
    </w:p>
    <w:p>
      <w:r>
        <w:t>(d) Nephritis</w:t>
      </w:r>
    </w:p>
    <w:p>
      <w:r>
        <w:t>Answer: b</w:t>
      </w:r>
    </w:p>
    <w:p>
      <w:r>
        <w:t>Solution: PZA causes gout-like arthralgia and hepatotoxicity.</w:t>
      </w:r>
    </w:p>
    <w:p>
      <w:r>
        <w:t>Positive Marks: 3</w:t>
      </w:r>
    </w:p>
    <w:p>
      <w:r>
        <w:t>Negative Marks: 1</w:t>
      </w:r>
    </w:p>
    <w:p>
      <w:r>
        <w:t>Question: The most common cause of infant mortality in India is</w:t>
      </w:r>
    </w:p>
    <w:p>
      <w:r>
        <w:t>(a) Neonatal causes (prematurity, asphyxia, sepsis)</w:t>
      </w:r>
    </w:p>
    <w:p>
      <w:r>
        <w:t>(b) Cancer</w:t>
      </w:r>
    </w:p>
    <w:p>
      <w:r>
        <w:t>(c) Drowning</w:t>
      </w:r>
    </w:p>
    <w:p>
      <w:r>
        <w:t>(d) Trauma</w:t>
      </w:r>
    </w:p>
    <w:p>
      <w:r>
        <w:t>Answer: a</w:t>
      </w:r>
    </w:p>
    <w:p>
      <w:r>
        <w:t>Solution: Neonatal conditions account for about two-thirds of infant deaths.</w:t>
      </w:r>
    </w:p>
    <w:p>
      <w:r>
        <w:t>Positive Marks: 3</w:t>
      </w:r>
    </w:p>
    <w:p>
      <w:r>
        <w:t>Negative Marks: 1</w:t>
      </w:r>
    </w:p>
    <w:p>
      <w:r>
        <w:t>Question: The normal white blood cell count is about</w:t>
      </w:r>
    </w:p>
    <w:p>
      <w:r>
        <w:t>(a) 500,000 per cubic mm</w:t>
      </w:r>
    </w:p>
    <w:p>
      <w:r>
        <w:t>(b) 4,000-11,000 per cubic mm</w:t>
      </w:r>
    </w:p>
    <w:p>
      <w:r>
        <w:t>(c) 100-200 per cubic mm</w:t>
      </w:r>
    </w:p>
    <w:p>
      <w:r>
        <w:t>(d) 1-2 per cubic mm</w:t>
      </w:r>
    </w:p>
    <w:p>
      <w:r>
        <w:t>Answer: b</w:t>
      </w:r>
    </w:p>
    <w:p>
      <w:r>
        <w:t>Solution: Normal WBC count is 4,000-11,000/µl.</w:t>
      </w:r>
    </w:p>
    <w:p>
      <w:r>
        <w:t>Positive Marks: 3</w:t>
      </w:r>
    </w:p>
    <w:p>
      <w:r>
        <w:t>Negative Marks: 1</w:t>
      </w:r>
    </w:p>
    <w:p>
      <w:r>
        <w:t>Question: The 'appendix' is a</w:t>
      </w:r>
    </w:p>
    <w:p>
      <w:r>
        <w:t>(a) Kidney structure</w:t>
      </w:r>
    </w:p>
    <w:p>
      <w:r>
        <w:t>(b) Bone</w:t>
      </w:r>
    </w:p>
    <w:p>
      <w:r>
        <w:t>(c) Small lymphoid sac at the start of the large intestine</w:t>
      </w:r>
    </w:p>
    <w:p>
      <w:r>
        <w:t>(d) Lung lobe</w:t>
      </w:r>
    </w:p>
    <w:p>
      <w:r>
        <w:t>Answer: c</w:t>
      </w:r>
    </w:p>
    <w:p>
      <w:r>
        <w:t>Solution: The appendix contains lymphoid tissue.</w:t>
      </w:r>
    </w:p>
    <w:p>
      <w:r>
        <w:t>Positive Marks: 3</w:t>
      </w:r>
    </w:p>
    <w:p>
      <w:r>
        <w:t>Negative Marks: 1</w:t>
      </w:r>
    </w:p>
    <w:p>
      <w:r>
        <w:t>Question: The most common cause of housing support in mental illness is</w:t>
      </w:r>
    </w:p>
    <w:p>
      <w:r>
        <w:t>(a) Supported housing with wrap-around care</w:t>
      </w:r>
    </w:p>
    <w:p>
      <w:r>
        <w:t>(b) Exercise</w:t>
      </w:r>
    </w:p>
    <w:p>
      <w:r>
        <w:t>(c) Diet</w:t>
      </w:r>
    </w:p>
    <w:p>
      <w:r>
        <w:t>(d) Homelessness alone</w:t>
      </w:r>
    </w:p>
    <w:p>
      <w:r>
        <w:t>Answer: a</w:t>
      </w:r>
    </w:p>
    <w:p>
      <w:r>
        <w:t>Solution: Stable housing reduces relapse and crisis use.</w:t>
      </w:r>
    </w:p>
    <w:p>
      <w:r>
        <w:t>Positive Marks: 3</w:t>
      </w:r>
    </w:p>
    <w:p>
      <w:r>
        <w:t>Negative Marks: 1</w:t>
      </w:r>
    </w:p>
    <w:p>
      <w:r>
        <w:t>Question: The most common cause of false positives in screening is</w:t>
      </w:r>
    </w:p>
    <w:p>
      <w:r>
        <w:t>(a) High sensitivity</w:t>
      </w:r>
    </w:p>
    <w:p>
      <w:r>
        <w:t>(b) High prevalence</w:t>
      </w:r>
    </w:p>
    <w:p>
      <w:r>
        <w:t>(c) Low specificity of the test</w:t>
      </w:r>
    </w:p>
    <w:p>
      <w:r>
        <w:t>(d) Random error</w:t>
      </w:r>
    </w:p>
    <w:p>
      <w:r>
        <w:t>Answer: c</w:t>
      </w:r>
    </w:p>
    <w:p>
      <w:r>
        <w:t>Solution: More false positives occur when specificity is low or prevalence is low.</w:t>
      </w:r>
    </w:p>
    <w:p>
      <w:r>
        <w:t>Positive Marks: 3</w:t>
      </w:r>
    </w:p>
    <w:p>
      <w:r>
        <w:t>Negative Marks: 1</w:t>
      </w:r>
    </w:p>
    <w:p>
      <w:r>
        <w:t>Question: The nurse should check the pulse before giving digoxin and hold if</w:t>
      </w:r>
    </w:p>
    <w:p>
      <w:r>
        <w:t>(a) Below 60 beats per minute</w:t>
      </w:r>
    </w:p>
    <w:p>
      <w:r>
        <w:t>(b) Irregular always</w:t>
      </w:r>
    </w:p>
    <w:p>
      <w:r>
        <w:t>(c) Normal</w:t>
      </w:r>
    </w:p>
    <w:p>
      <w:r>
        <w:t>(d) Above 100</w:t>
      </w:r>
    </w:p>
    <w:p>
      <w:r>
        <w:t>Answer: a</w:t>
      </w:r>
    </w:p>
    <w:p>
      <w:r>
        <w:t>Solution: Bradycardia may indicate toxicity.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'levofloxacin' to</w:t>
      </w:r>
    </w:p>
    <w:p>
      <w:r>
        <w:t>(a) Double the dose</w:t>
      </w:r>
    </w:p>
    <w:p>
      <w:r>
        <w:t>(b) Avoid all foods</w:t>
      </w:r>
    </w:p>
    <w:p>
      <w:r>
        <w:t>(c) Drink fluids and avoid antacids within 2 hours</w:t>
      </w:r>
    </w:p>
    <w:p>
      <w:r>
        <w:t>(d) Take with milk</w:t>
      </w:r>
    </w:p>
    <w:p>
      <w:r>
        <w:t>Answer: c</w:t>
      </w:r>
    </w:p>
    <w:p>
      <w:r>
        <w:t>Solution: Hydration and spacing from antacids prevent crystalluria and binding.</w:t>
      </w:r>
    </w:p>
    <w:p>
      <w:r>
        <w:t>Positive Marks: 3</w:t>
      </w:r>
    </w:p>
    <w:p>
      <w:r>
        <w:t>Negative Marks: 1</w:t>
      </w:r>
    </w:p>
    <w:p>
      <w:r>
        <w:t>Question: The blood vessel with the highest total cross-sectional area is the</w:t>
      </w:r>
    </w:p>
    <w:p>
      <w:r>
        <w:t>(a) Capillary</w:t>
      </w:r>
    </w:p>
    <w:p>
      <w:r>
        <w:t>(b) Vein</w:t>
      </w:r>
    </w:p>
    <w:p>
      <w:r>
        <w:t>(c) Aorta</w:t>
      </w:r>
    </w:p>
    <w:p>
      <w:r>
        <w:t>(d) Artery</w:t>
      </w:r>
    </w:p>
    <w:p>
      <w:r>
        <w:t>Answer: a</w:t>
      </w:r>
    </w:p>
    <w:p>
      <w:r>
        <w:t>Solution: Capillaries collectively have the largest area, slowing flow.</w:t>
      </w:r>
    </w:p>
    <w:p>
      <w:r>
        <w:t>Positive Marks: 3</w:t>
      </w:r>
    </w:p>
    <w:p>
      <w:r>
        <w:t>Negative Marks: 1</w:t>
      </w:r>
    </w:p>
    <w:p>
      <w:r>
        <w:t>Question: Cognitive behaviour therapy was developed by</w:t>
      </w:r>
    </w:p>
    <w:p>
      <w:r>
        <w:t>(a) Freud</w:t>
      </w:r>
    </w:p>
    <w:p>
      <w:r>
        <w:t>(b) Skinner</w:t>
      </w:r>
    </w:p>
    <w:p>
      <w:r>
        <w:t>(c) Pavlov</w:t>
      </w:r>
    </w:p>
    <w:p>
      <w:r>
        <w:t>(d) Aaron Beck (and Albert Ellis)</w:t>
      </w:r>
    </w:p>
    <w:p>
      <w:r>
        <w:t>Answer: d</w:t>
      </w:r>
    </w:p>
    <w:p>
      <w:r>
        <w:t>Solution: Beck's CBT challenges distorted thinking; Ellis developed REBT.</w:t>
      </w:r>
    </w:p>
    <w:p>
      <w:r>
        <w:t>Positive Marks: 3</w:t>
      </w:r>
    </w:p>
    <w:p>
      <w:r>
        <w:t>Negative Marks: 1</w:t>
      </w:r>
    </w:p>
    <w:p>
      <w:r>
        <w:t>Question: The Rh factor is a</w:t>
      </w:r>
    </w:p>
    <w:p>
      <w:r>
        <w:t>(a) White cell marker</w:t>
      </w:r>
    </w:p>
    <w:p>
      <w:r>
        <w:t>(b) Plasma enzyme</w:t>
      </w:r>
    </w:p>
    <w:p>
      <w:r>
        <w:t>(c) D antigen on red blood cells</w:t>
      </w:r>
    </w:p>
    <w:p>
      <w:r>
        <w:t>(d) Clotting factor</w:t>
      </w:r>
    </w:p>
    <w:p>
      <w:r>
        <w:t>Answer: c</w:t>
      </w:r>
    </w:p>
    <w:p>
      <w:r>
        <w:t>Solution: Rh-positive people carry the D antigen.</w:t>
      </w:r>
    </w:p>
    <w:p>
      <w:r>
        <w:t>Positive Marks: 3</w:t>
      </w:r>
    </w:p>
    <w:p>
      <w:r>
        <w:t>Negative Marks: 1</w:t>
      </w:r>
    </w:p>
    <w:p>
      <w:r>
        <w:t>Question: The 'sharps' must be disposed in</w:t>
      </w:r>
    </w:p>
    <w:p>
      <w:r>
        <w:t>(a) The sink</w:t>
      </w:r>
    </w:p>
    <w:p>
      <w:r>
        <w:t>(b) Paper bins</w:t>
      </w:r>
    </w:p>
    <w:p>
      <w:r>
        <w:t>(c) Puncture-resistant containers</w:t>
      </w:r>
    </w:p>
    <w:p>
      <w:r>
        <w:t>(d) The toilet</w:t>
      </w:r>
    </w:p>
    <w:p>
      <w:r>
        <w:t>Answer: c</w:t>
      </w:r>
    </w:p>
    <w:p>
      <w:r>
        <w:t>Solution: Sharps containers prevent needlestick injuries.</w:t>
      </w:r>
    </w:p>
    <w:p>
      <w:r>
        <w:t>Positive Marks: 3</w:t>
      </w:r>
    </w:p>
    <w:p>
      <w:r>
        <w:t>Negative Marks: 1</w:t>
      </w:r>
    </w:p>
    <w:p>
      <w:r>
        <w:t>Question: A bulging, tense anterior fontanelle in an infant suggests</w:t>
      </w:r>
    </w:p>
    <w:p>
      <w:r>
        <w:t>(a) Normal findings</w:t>
      </w:r>
    </w:p>
    <w:p>
      <w:r>
        <w:t>(b) Raised intracranial pressure</w:t>
      </w:r>
    </w:p>
    <w:p>
      <w:r>
        <w:t>(c) Dehydration</w:t>
      </w:r>
    </w:p>
    <w:p>
      <w:r>
        <w:t>(d) Malnutrition</w:t>
      </w:r>
    </w:p>
    <w:p>
      <w:r>
        <w:t>Answer: b</w:t>
      </w:r>
    </w:p>
    <w:p>
      <w:r>
        <w:t>Solution: A bulging fontanelle indicates raised ICP (meningitis, hydrocephalus); a sunken one indicates dehydration.</w:t>
      </w:r>
    </w:p>
    <w:p>
      <w:r>
        <w:t>Positive Marks: 3</w:t>
      </w:r>
    </w:p>
    <w:p>
      <w:r>
        <w:t>Negative Marks: 1</w:t>
      </w:r>
    </w:p>
    <w:p>
      <w:r>
        <w:t>Question: The nurse should taper corticosteroids to</w:t>
      </w:r>
    </w:p>
    <w:p>
      <w:r>
        <w:t>(a) Save money</w:t>
      </w:r>
    </w:p>
    <w:p>
      <w:r>
        <w:t>(b) Prevent adrenal crisis</w:t>
      </w:r>
    </w:p>
    <w:p>
      <w:r>
        <w:t>(c) Reduce taste</w:t>
      </w:r>
    </w:p>
    <w:p>
      <w:r>
        <w:t>(d) Improve sleep</w:t>
      </w:r>
    </w:p>
    <w:p>
      <w:r>
        <w:t>Answer: b</w:t>
      </w:r>
    </w:p>
    <w:p>
      <w:r>
        <w:t>Solution: Abrupt steroid withdrawal causes adrenal insufficiency.</w:t>
      </w:r>
    </w:p>
    <w:p>
      <w:r>
        <w:t>Positive Marks: 3</w:t>
      </w:r>
    </w:p>
    <w:p>
      <w:r>
        <w:t>Negative Marks: 1</w:t>
      </w:r>
    </w:p>
    <w:p>
      <w:r>
        <w:t>Question: The nurse should advise a patient taking sedating antihistamines to</w:t>
      </w:r>
    </w:p>
    <w:p>
      <w:r>
        <w:t>(a) Avoid driving</w:t>
      </w:r>
    </w:p>
    <w:p>
      <w:r>
        <w:t>(b) Drink alcohol freely</w:t>
      </w:r>
    </w:p>
    <w:p>
      <w:r>
        <w:t>(c) Drive normally</w:t>
      </w:r>
    </w:p>
    <w:p>
      <w:r>
        <w:t>(d) Work at heights</w:t>
      </w:r>
    </w:p>
    <w:p>
      <w:r>
        <w:t>Answer: a</w:t>
      </w:r>
    </w:p>
    <w:p>
      <w:r>
        <w:t>Solution: Sedation impairs driving and machinery use.</w:t>
      </w:r>
    </w:p>
    <w:p>
      <w:r>
        <w:t>Positive Marks: 3</w:t>
      </w:r>
    </w:p>
    <w:p>
      <w:r>
        <w:t>Negative Marks: 1</w:t>
      </w:r>
    </w:p>
    <w:p>
      <w:r>
        <w:t>Question: The most common anthropometric measure for adults is</w:t>
      </w:r>
    </w:p>
    <w:p>
      <w:r>
        <w:t>(a) Body mass index</w:t>
      </w:r>
    </w:p>
    <w:p>
      <w:r>
        <w:t>(b) Mid-arm circumference only</w:t>
      </w:r>
    </w:p>
    <w:p>
      <w:r>
        <w:t>(c) Skin fold only</w:t>
      </w:r>
    </w:p>
    <w:p>
      <w:r>
        <w:t>(d) Head circumference</w:t>
      </w:r>
    </w:p>
    <w:p>
      <w:r>
        <w:t>Answer: a</w:t>
      </w:r>
    </w:p>
    <w:p>
      <w:r>
        <w:t>Solution: BMI is the standard adult nutritional indicator.</w:t>
      </w:r>
    </w:p>
    <w:p>
      <w:r>
        <w:t>Positive Marks: 3</w:t>
      </w:r>
    </w:p>
    <w:p>
      <w:r>
        <w:t>Negative Marks: 1</w:t>
      </w:r>
    </w:p>
    <w:p>
      <w:r>
        <w:t>Question: The nurse should count the apical pulse for a patient with an irregular rhythm for</w:t>
      </w:r>
    </w:p>
    <w:p>
      <w:r>
        <w:t>(a) 30 seconds</w:t>
      </w:r>
    </w:p>
    <w:p>
      <w:r>
        <w:t>(b) A full minute</w:t>
      </w:r>
    </w:p>
    <w:p>
      <w:r>
        <w:t>(c) 15 seconds then multiply</w:t>
      </w:r>
    </w:p>
    <w:p>
      <w:r>
        <w:t>(d) 10 seconds</w:t>
      </w:r>
    </w:p>
    <w:p>
      <w:r>
        <w:t>Answer: b</w:t>
      </w:r>
    </w:p>
    <w:p>
      <w:r>
        <w:t>Solution: A full minute is accurate for irregular rhythms.</w:t>
      </w:r>
    </w:p>
    <w:p>
      <w:r>
        <w:t>Positive Marks: 3</w:t>
      </w:r>
    </w:p>
    <w:p>
      <w:r>
        <w:t>Negative Marks: 1</w:t>
      </w:r>
    </w:p>
    <w:p>
      <w:r>
        <w:t>Question: Vitamin B3 (niacin) deficiency causes</w:t>
      </w:r>
    </w:p>
    <w:p>
      <w:r>
        <w:t>(a) Scurvy</w:t>
      </w:r>
    </w:p>
    <w:p>
      <w:r>
        <w:t>(b) Rickets</w:t>
      </w:r>
    </w:p>
    <w:p>
      <w:r>
        <w:t>(c) Goitre</w:t>
      </w:r>
    </w:p>
    <w:p>
      <w:r>
        <w:t>(d) Pellagra (dermatitis, diarrhoea, dementia)</w:t>
      </w:r>
    </w:p>
    <w:p>
      <w:r>
        <w:t>Answer: d</w:t>
      </w:r>
    </w:p>
    <w:p>
      <w:r>
        <w:t>Solution: Pellagra is the 3-D disease from niacin deficiency.</w:t>
      </w:r>
    </w:p>
    <w:p>
      <w:r>
        <w:t>Positive Marks: 3</w:t>
      </w:r>
    </w:p>
    <w:p>
      <w:r>
        <w:t>Negative Marks: 1</w:t>
      </w:r>
    </w:p>
    <w:p>
      <w:r>
        <w:t>Question: The nurse should strain the urine of a client with renal colic to</w:t>
      </w:r>
    </w:p>
    <w:p>
      <w:r>
        <w:t>(a) Cool the urine</w:t>
      </w:r>
    </w:p>
    <w:p>
      <w:r>
        <w:t>(b) Prevent infection</w:t>
      </w:r>
    </w:p>
    <w:p>
      <w:r>
        <w:t>(c) Measure the volume</w:t>
      </w:r>
    </w:p>
    <w:p>
      <w:r>
        <w:t>(d) Catch the stone for analysis</w:t>
      </w:r>
    </w:p>
    <w:p>
      <w:r>
        <w:t>Answer: d</w:t>
      </w:r>
    </w:p>
    <w:p>
      <w:r>
        <w:t>Solution: Straining catches stones for chemical analysis.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'psoriasis' for</w:t>
      </w:r>
    </w:p>
    <w:p>
      <w:r>
        <w:t>(a) Only appetite</w:t>
      </w:r>
    </w:p>
    <w:p>
      <w:r>
        <w:t>(b) Only sleep</w:t>
      </w:r>
    </w:p>
    <w:p>
      <w:r>
        <w:t>(c) Skin lesions and treatment response</w:t>
      </w:r>
    </w:p>
    <w:p>
      <w:r>
        <w:t>(d) Nothing</w:t>
      </w:r>
    </w:p>
    <w:p>
      <w:r>
        <w:t>Answer: c</w:t>
      </w:r>
    </w:p>
    <w:p>
      <w:r>
        <w:t>Solution: Skin care and treatment adherence matter.</w:t>
      </w:r>
    </w:p>
    <w:p>
      <w:r>
        <w:t>Positive Marks: 3</w:t>
      </w:r>
    </w:p>
    <w:p>
      <w:r>
        <w:t>Negative Marks: 1</w:t>
      </w:r>
    </w:p>
    <w:p>
      <w:r>
        <w:t>Question: The nurse should catheterize a patient only</w:t>
      </w:r>
    </w:p>
    <w:p>
      <w:r>
        <w:t>(a) Without gloves</w:t>
      </w:r>
    </w:p>
    <w:p>
      <w:r>
        <w:t>(b) For fun</w:t>
      </w:r>
    </w:p>
    <w:p>
      <w:r>
        <w:t>(c) Whenever convenient</w:t>
      </w:r>
    </w:p>
    <w:p>
      <w:r>
        <w:t>(d) With an order and aseptic technique</w:t>
      </w:r>
    </w:p>
    <w:p>
      <w:r>
        <w:t>Answer: d</w:t>
      </w:r>
    </w:p>
    <w:p>
      <w:r>
        <w:t>Solution: Catheterization requires an order and sterile technique.</w:t>
      </w:r>
    </w:p>
    <w:p>
      <w:r>
        <w:t>Positive Marks: 3</w:t>
      </w:r>
    </w:p>
    <w:p>
      <w:r>
        <w:t>Negative Marks: 1</w:t>
      </w:r>
    </w:p>
    <w:p>
      <w:r>
        <w:t>Question: Community health nursing is best defined as</w:t>
      </w:r>
    </w:p>
    <w:p>
      <w:r>
        <w:t>(a) Private nursing</w:t>
      </w:r>
    </w:p>
    <w:p>
      <w:r>
        <w:t>(b) Curative care only</w:t>
      </w:r>
    </w:p>
    <w:p>
      <w:r>
        <w:t>(c) A synthesis of nursing and public health applied to promote and preserve the health of populations</w:t>
      </w:r>
    </w:p>
    <w:p>
      <w:r>
        <w:t>(d) Hospital nursing only</w:t>
      </w:r>
    </w:p>
    <w:p>
      <w:r>
        <w:t>Answer: c</w:t>
      </w:r>
    </w:p>
    <w:p>
      <w:r>
        <w:t>Solution: Community health nursing blends nursing science with public health practice for population-level care.</w:t>
      </w:r>
    </w:p>
    <w:p>
      <w:r>
        <w:t>Positive Marks: 3</w:t>
      </w:r>
    </w:p>
    <w:p>
      <w:r>
        <w:t>Negative Marks: 1</w:t>
      </w:r>
    </w:p>
    <w:p>
      <w:r>
        <w:t>Question: The nurse should prime the blood administration set with</w:t>
      </w:r>
    </w:p>
    <w:p>
      <w:r>
        <w:t>(a) 5% dextrose</w:t>
      </w:r>
    </w:p>
    <w:p>
      <w:r>
        <w:t>(b) Normal saline only</w:t>
      </w:r>
    </w:p>
    <w:p>
      <w:r>
        <w:t>(c) Lactated Ringer's solution</w:t>
      </w:r>
    </w:p>
    <w:p>
      <w:r>
        <w:t>(d) Any IV fluid</w:t>
      </w:r>
    </w:p>
    <w:p>
      <w:r>
        <w:t>Answer: b</w:t>
      </w:r>
    </w:p>
    <w:p>
      <w:r>
        <w:t>Solution: Only normal saline is compatible with blood; dextrose and lactated Ringer's can cause haemolysis or clotting.</w:t>
      </w:r>
    </w:p>
    <w:p>
      <w:r>
        <w:t>Positive Marks: 3</w:t>
      </w:r>
    </w:p>
    <w:p>
      <w:r>
        <w:t>Negative Marks: 1</w:t>
      </w:r>
    </w:p>
    <w:p>
      <w:r>
        <w:t>Question: The 'phagocyte' that engulfs bacteria first at an infection site is the</w:t>
      </w:r>
    </w:p>
    <w:p>
      <w:r>
        <w:t>(a) Red cell</w:t>
      </w:r>
    </w:p>
    <w:p>
      <w:r>
        <w:t>(b) Neutrophil</w:t>
      </w:r>
    </w:p>
    <w:p>
      <w:r>
        <w:t>(c) Basophil</w:t>
      </w:r>
    </w:p>
    <w:p>
      <w:r>
        <w:t>(d) Platelet</w:t>
      </w:r>
    </w:p>
    <w:p>
      <w:r>
        <w:t>Answer: b</w:t>
      </w:r>
    </w:p>
    <w:p>
      <w:r>
        <w:t>Solution: Neutrophils arrive first to phagocytose bacteria.</w:t>
      </w:r>
    </w:p>
    <w:p>
      <w:r>
        <w:t>Positive Marks: 3</w:t>
      </w:r>
    </w:p>
    <w:p>
      <w:r>
        <w:t>Negative Marks: 1</w:t>
      </w:r>
    </w:p>
    <w:p>
      <w:r>
        <w:t>Question: The posterior fontanelle normally closes by</w:t>
      </w:r>
    </w:p>
    <w:p>
      <w:r>
        <w:t>(a) 6 weeks always</w:t>
      </w:r>
    </w:p>
    <w:p>
      <w:r>
        <w:t>(b) 1 year</w:t>
      </w:r>
    </w:p>
    <w:p>
      <w:r>
        <w:t>(c) 12 months</w:t>
      </w:r>
    </w:p>
    <w:p>
      <w:r>
        <w:t>(d) 2-3 months</w:t>
      </w:r>
    </w:p>
    <w:p>
      <w:r>
        <w:t>Answer: d</w:t>
      </w:r>
    </w:p>
    <w:p>
      <w:r>
        <w:t>Solution: The posterior fontanelle closes by 2-3 months of age.</w:t>
      </w:r>
    </w:p>
    <w:p>
      <w:r>
        <w:t>Positive Marks: 3</w:t>
      </w:r>
    </w:p>
    <w:p>
      <w:r>
        <w:t>Negative Marks: 1</w:t>
      </w:r>
    </w:p>
    <w:p>
      <w:r>
        <w:t>Question: The most common cause of dental caries in children is</w:t>
      </w:r>
    </w:p>
    <w:p>
      <w:r>
        <w:t>(a) Trauma</w:t>
      </w:r>
    </w:p>
    <w:p>
      <w:r>
        <w:t>(b) Frequent sugar exposure and poor oral hygiene</w:t>
      </w:r>
    </w:p>
    <w:p>
      <w:r>
        <w:t>(c) Diet always</w:t>
      </w:r>
    </w:p>
    <w:p>
      <w:r>
        <w:t>(d) Genetics always</w:t>
      </w:r>
    </w:p>
    <w:p>
      <w:r>
        <w:t>Answer: b</w:t>
      </w:r>
    </w:p>
    <w:p>
      <w:r>
        <w:t>Solution: Limit sugary snacks, brush twice daily, and use fluoride toothpaste.</w:t>
      </w:r>
    </w:p>
    <w:p>
      <w:r>
        <w:t>Positive Marks: 3</w:t>
      </w:r>
    </w:p>
    <w:p>
      <w:r>
        <w:t>Negative Marks: 1</w:t>
      </w:r>
    </w:p>
    <w:p>
      <w:r>
        <w:t>Question: The ethical principle of 'respect for persons' includes</w:t>
      </w:r>
    </w:p>
    <w:p>
      <w:r>
        <w:t>(a) Maximizing benefits</w:t>
      </w:r>
    </w:p>
    <w:p>
      <w:r>
        <w:t>(b) Informed consent and protection of autonomy</w:t>
      </w:r>
    </w:p>
    <w:p>
      <w:r>
        <w:t>(c) Fair selection</w:t>
      </w:r>
    </w:p>
    <w:p>
      <w:r>
        <w:t>(d) Confidentiality only</w:t>
      </w:r>
    </w:p>
    <w:p>
      <w:r>
        <w:t>Answer: b</w:t>
      </w:r>
    </w:p>
    <w:p>
      <w:r>
        <w:t>Solution: Autonomy requires voluntary informed consent.</w:t>
      </w:r>
    </w:p>
    <w:p>
      <w:r>
        <w:t>Positive Marks: 3</w:t>
      </w:r>
    </w:p>
    <w:p>
      <w:r>
        <w:t>Negative Marks: 1</w:t>
      </w:r>
    </w:p>
    <w:p>
      <w:r>
        <w:t>Question: The 'lymphatic capillaries' absorb</w:t>
      </w:r>
    </w:p>
    <w:p>
      <w:r>
        <w:t>(a) Oxygen</w:t>
      </w:r>
    </w:p>
    <w:p>
      <w:r>
        <w:t>(b) Red cells</w:t>
      </w:r>
    </w:p>
    <w:p>
      <w:r>
        <w:t>(c) Excess tissue fluid and fats</w:t>
      </w:r>
    </w:p>
    <w:p>
      <w:r>
        <w:t>(d) Bile</w:t>
      </w:r>
    </w:p>
    <w:p>
      <w:r>
        <w:t>Answer: c</w:t>
      </w:r>
    </w:p>
    <w:p>
      <w:r>
        <w:t>Solution: Lymphatics drain interstitial fluid and transport fats.</w:t>
      </w:r>
    </w:p>
    <w:p>
      <w:r>
        <w:t>Positive Marks: 3</w:t>
      </w:r>
    </w:p>
    <w:p>
      <w:r>
        <w:t>Negative Marks: 1</w:t>
      </w:r>
    </w:p>
    <w:p>
      <w:r>
        <w:t>Question: The most common cause of galactorrhoea postpartum is</w:t>
      </w:r>
    </w:p>
    <w:p>
      <w:r>
        <w:t>(a) Trauma</w:t>
      </w:r>
    </w:p>
    <w:p>
      <w:r>
        <w:t>(b) Tumour always</w:t>
      </w:r>
    </w:p>
    <w:p>
      <w:r>
        <w:t>(c) Prolactin stimulation from breastfeeding</w:t>
      </w:r>
    </w:p>
    <w:p>
      <w:r>
        <w:t>(d) Infection always</w:t>
      </w:r>
    </w:p>
    <w:p>
      <w:r>
        <w:t>Answer: c</w:t>
      </w:r>
    </w:p>
    <w:p>
      <w:r>
        <w:t>Solution: Breastfeeding maintains prolactin and milk production; non-lactational galactorrhoea needs evaluation.</w:t>
      </w:r>
    </w:p>
    <w:p>
      <w:r>
        <w:t>Positive Marks: 3</w:t>
      </w:r>
    </w:p>
    <w:p>
      <w:r>
        <w:t>Negative Marks: 1</w:t>
      </w:r>
    </w:p>
    <w:p>
      <w:r>
        <w:t>Question: The 'Jal Jeevan Mission' aims to provide</w:t>
      </w:r>
    </w:p>
    <w:p>
      <w:r>
        <w:t>(a) Irrigation only</w:t>
      </w:r>
    </w:p>
    <w:p>
      <w:r>
        <w:t>(b) Hydro power</w:t>
      </w:r>
    </w:p>
    <w:p>
      <w:r>
        <w:t>(c) Dams only</w:t>
      </w:r>
    </w:p>
    <w:p>
      <w:r>
        <w:t>(d) Tap water to every rural household</w:t>
      </w:r>
    </w:p>
    <w:p>
      <w:r>
        <w:t>Answer: d</w:t>
      </w:r>
    </w:p>
    <w:p>
      <w:r>
        <w:t>Solution: JJM (2019) provides functional tap connections to rural homes.</w:t>
      </w:r>
    </w:p>
    <w:p>
      <w:r>
        <w:t>Positive Marks: 3</w:t>
      </w:r>
    </w:p>
    <w:p>
      <w:r>
        <w:t>Negative Marks: 1</w:t>
      </w:r>
    </w:p>
    <w:p>
      <w:r>
        <w:t>Question: The 'Surakshit Janma' or 'Dakshata' — the WHO 'Safe Childbirth Checklist' is used to</w:t>
      </w:r>
    </w:p>
    <w:p>
      <w:r>
        <w:t>(a) Fix fees</w:t>
      </w:r>
    </w:p>
    <w:p>
      <w:r>
        <w:t>(b) Ensure essential practices at birth</w:t>
      </w:r>
    </w:p>
    <w:p>
      <w:r>
        <w:t>(c) Count beds</w:t>
      </w:r>
    </w:p>
    <w:p>
      <w:r>
        <w:t>(d) Book admissions</w:t>
      </w:r>
    </w:p>
    <w:p>
      <w:r>
        <w:t>Answer: b</w:t>
      </w:r>
    </w:p>
    <w:p>
      <w:r>
        <w:t>Solution: The checklist guides safe care during childbirth.</w:t>
      </w:r>
    </w:p>
    <w:p>
      <w:r>
        <w:t>Positive Marks: 3</w:t>
      </w:r>
    </w:p>
    <w:p>
      <w:r>
        <w:t>Negative Marks: 1</w:t>
      </w:r>
    </w:p>
    <w:p>
      <w:r>
        <w:t>Question: The 'Newborn Stabilisation Unit' (NBSU) is placed at</w:t>
      </w:r>
    </w:p>
    <w:p>
      <w:r>
        <w:t>(a) Villages</w:t>
      </w:r>
    </w:p>
    <w:p>
      <w:r>
        <w:t>(b) Sub-centres</w:t>
      </w:r>
    </w:p>
    <w:p>
      <w:r>
        <w:t>(c) Pharmacies</w:t>
      </w:r>
    </w:p>
    <w:p>
      <w:r>
        <w:t>(d) CHCs (community health centres)</w:t>
      </w:r>
    </w:p>
    <w:p>
      <w:r>
        <w:t>Answer: d</w:t>
      </w:r>
    </w:p>
    <w:p>
      <w:r>
        <w:t>Solution: NBSUs at CHCs stabilise newborns before referral to SNCUs.</w:t>
      </w:r>
    </w:p>
    <w:p>
      <w:r>
        <w:t>Positive Marks: 3</w:t>
      </w:r>
    </w:p>
    <w:p>
      <w:r>
        <w:t>Negative Marks: 1</w:t>
      </w:r>
    </w:p>
    <w:p>
      <w:r>
        <w:t>Question: The full form of IFA in anaemia programmes is</w:t>
      </w:r>
    </w:p>
    <w:p>
      <w:r>
        <w:t>(a) Iodine Fortified Additives</w:t>
      </w:r>
    </w:p>
    <w:p>
      <w:r>
        <w:t>(b) Iron and Folic Acid</w:t>
      </w:r>
    </w:p>
    <w:p>
      <w:r>
        <w:t>(c) Infection and Fever Assessment</w:t>
      </w:r>
    </w:p>
    <w:p>
      <w:r>
        <w:t>(d) Iron Free Anemia</w:t>
      </w:r>
    </w:p>
    <w:p>
      <w:r>
        <w:t>Answer: b</w:t>
      </w:r>
    </w:p>
    <w:p>
      <w:r>
        <w:t>Solution: IFA supplementation prevents anaemia.</w:t>
      </w:r>
    </w:p>
    <w:p>
      <w:r>
        <w:t>Positive Marks: 3</w:t>
      </w:r>
    </w:p>
    <w:p>
      <w:r>
        <w:t>Negative Marks: 1</w:t>
      </w:r>
    </w:p>
    <w:p>
      <w:r>
        <w:t>Question: The 'Reproductive and Child Health' (RCH) portal tracks</w:t>
      </w:r>
    </w:p>
    <w:p>
      <w:r>
        <w:t>(a) Only hospital beds</w:t>
      </w:r>
    </w:p>
    <w:p>
      <w:r>
        <w:t>(b) Only building works</w:t>
      </w:r>
    </w:p>
    <w:p>
      <w:r>
        <w:t>(c) ANC, immunization, and family planning services</w:t>
      </w:r>
    </w:p>
    <w:p>
      <w:r>
        <w:t>(d) Only staff salaries</w:t>
      </w:r>
    </w:p>
    <w:p>
      <w:r>
        <w:t>Answer: c</w:t>
      </w:r>
    </w:p>
    <w:p>
      <w:r>
        <w:t>Solution: RCH portal monitors RMNCH services.</w:t>
      </w:r>
    </w:p>
    <w:p>
      <w:r>
        <w:t>Positive Marks: 3</w:t>
      </w:r>
    </w:p>
    <w:p>
      <w:r>
        <w:t>Negative Marks: 1</w:t>
      </w:r>
    </w:p>
    <w:p>
      <w:r>
        <w:t>Question: The most peripheral health institution in rural India is the</w:t>
      </w:r>
    </w:p>
    <w:p>
      <w:r>
        <w:t>(a) District hospital</w:t>
      </w:r>
    </w:p>
    <w:p>
      <w:r>
        <w:t>(b) Sub-centre</w:t>
      </w:r>
    </w:p>
    <w:p>
      <w:r>
        <w:t>(c) PHC</w:t>
      </w:r>
    </w:p>
    <w:p>
      <w:r>
        <w:t>(d) CHC</w:t>
      </w:r>
    </w:p>
    <w:p>
      <w:r>
        <w:t>Answer: b</w:t>
      </w:r>
    </w:p>
    <w:p>
      <w:r>
        <w:t>Solution: Sub-centres are the first point of contact.</w:t>
      </w:r>
    </w:p>
    <w:p>
      <w:r>
        <w:t>Positive Marks: 3</w:t>
      </w:r>
    </w:p>
    <w:p>
      <w:r>
        <w:t>Negative Marks: 1</w:t>
      </w:r>
    </w:p>
    <w:p>
      <w:r>
        <w:t>Question: The Maternal Death Surveillance and Response (MDSR) system aims to</w:t>
      </w:r>
    </w:p>
    <w:p>
      <w:r>
        <w:t>(a) Count births only</w:t>
      </w:r>
    </w:p>
    <w:p>
      <w:r>
        <w:t>(b) Punish hospitals</w:t>
      </w:r>
    </w:p>
    <w:p>
      <w:r>
        <w:t>(c) Identify and review maternal deaths to prevent recurrence</w:t>
      </w:r>
    </w:p>
    <w:p>
      <w:r>
        <w:t>(d) Cancel schemes</w:t>
      </w:r>
    </w:p>
    <w:p>
      <w:r>
        <w:t>Answer: c</w:t>
      </w:r>
    </w:p>
    <w:p>
      <w:r>
        <w:t>Solution: MDSR reviews every maternal death to improve care.</w:t>
      </w:r>
    </w:p>
    <w:p>
      <w:r>
        <w:t>Positive Marks: 3</w:t>
      </w:r>
    </w:p>
    <w:p>
      <w:r>
        <w:t>Negative Marks: 1</w:t>
      </w:r>
    </w:p>
    <w:p>
      <w:r>
        <w:t>Question: The 'Sishu Suraksha Karyakram' (SSK) focuses on</w:t>
      </w:r>
    </w:p>
    <w:p>
      <w:r>
        <w:t>(a) Adult health</w:t>
      </w:r>
    </w:p>
    <w:p>
      <w:r>
        <w:t>(b) Reducing newborn deaths through facility-based newborn care</w:t>
      </w:r>
    </w:p>
    <w:p>
      <w:r>
        <w:t>(c) Elderly care</w:t>
      </w:r>
    </w:p>
    <w:p>
      <w:r>
        <w:t>(d) Mental health</w:t>
      </w:r>
    </w:p>
    <w:p>
      <w:r>
        <w:t>Answer: b</w:t>
      </w:r>
    </w:p>
    <w:p>
      <w:r>
        <w:t>Solution: SSK (2013) strengthens newborn care units.</w:t>
      </w:r>
    </w:p>
    <w:p>
      <w:r>
        <w:t>Positive Marks: 3</w:t>
      </w:r>
    </w:p>
    <w:p>
      <w:r>
        <w:t>Negative Marks: 1</w:t>
      </w:r>
    </w:p>
    <w:p>
      <w:r>
        <w:t>Question: The ANM's main responsibilities include</w:t>
      </w:r>
    </w:p>
    <w:p>
      <w:r>
        <w:t>(a) Major surgery</w:t>
      </w:r>
    </w:p>
    <w:p>
      <w:r>
        <w:t>(b) Hospital management</w:t>
      </w:r>
    </w:p>
    <w:p>
      <w:r>
        <w:t>(c) Prescribing all drugs</w:t>
      </w:r>
    </w:p>
    <w:p>
      <w:r>
        <w:t>(d) ANC, immunization, family planning, and normal deliveries</w:t>
      </w:r>
    </w:p>
    <w:p>
      <w:r>
        <w:t>Answer: d</w:t>
      </w:r>
    </w:p>
    <w:p>
      <w:r>
        <w:t>Solution: ANMs deliver primary maternal-child services.</w:t>
      </w:r>
    </w:p>
    <w:p>
      <w:r>
        <w:t>Positive Marks: 3</w:t>
      </w:r>
    </w:p>
    <w:p>
      <w:r>
        <w:t>Negative Marks: 1</w:t>
      </w:r>
    </w:p>
    <w:p>
      <w:r>
        <w:t>Question: The 'ABHA' (Ayushman Bharat Health Account) is</w:t>
      </w:r>
    </w:p>
    <w:p>
      <w:r>
        <w:t>(a) A digital health ID for citizens</w:t>
      </w:r>
    </w:p>
    <w:p>
      <w:r>
        <w:t>(b) An insurance card only</w:t>
      </w:r>
    </w:p>
    <w:p>
      <w:r>
        <w:t>(c) A pension card</w:t>
      </w:r>
    </w:p>
    <w:p>
      <w:r>
        <w:t>(d) A ration card</w:t>
      </w:r>
    </w:p>
    <w:p>
      <w:r>
        <w:t>Answer: a</w:t>
      </w:r>
    </w:p>
    <w:p>
      <w:r>
        <w:t>Solution: ABHA is the digital health identifier under ABDM.</w:t>
      </w:r>
    </w:p>
    <w:p>
      <w:r>
        <w:t>Positive Marks: 3</w:t>
      </w:r>
    </w:p>
    <w:p>
      <w:r>
        <w:t>Negative Marks: 1</w:t>
      </w:r>
    </w:p>
    <w:p>
      <w:r>
        <w:t>Question: The 'Emergency Obstetric Care' (EmOC) has how many signal functions?</w:t>
      </w:r>
    </w:p>
    <w:p>
      <w:r>
        <w:t>(a) 9 (basic 7 + comprehensive 2)</w:t>
      </w:r>
    </w:p>
    <w:p>
      <w:r>
        <w:t>(b) 5</w:t>
      </w:r>
    </w:p>
    <w:p>
      <w:r>
        <w:t>(c) 12</w:t>
      </w:r>
    </w:p>
    <w:p>
      <w:r>
        <w:t>(d) 3</w:t>
      </w:r>
    </w:p>
    <w:p>
      <w:r>
        <w:t>Answer: a</w:t>
      </w:r>
    </w:p>
    <w:p>
      <w:r>
        <w:t>Solution: Comprehensive EmOC has 9 signal functions; basic EmOC 7 (without surgery/blood).</w:t>
      </w:r>
    </w:p>
    <w:p>
      <w:r>
        <w:t>Positive Marks: 3</w:t>
      </w:r>
    </w:p>
    <w:p>
      <w:r>
        <w:t>Negative Marks: 1</w:t>
      </w:r>
    </w:p>
    <w:p>
      <w:r>
        <w:t>Question: The 'eSanjeevani' platform provides</w:t>
      </w:r>
    </w:p>
    <w:p>
      <w:r>
        <w:t>(a) Railway booking</w:t>
      </w:r>
    </w:p>
    <w:p>
      <w:r>
        <w:t>(b) Tele-consultation services</w:t>
      </w:r>
    </w:p>
    <w:p>
      <w:r>
        <w:t>(c) Online shopping</w:t>
      </w:r>
    </w:p>
    <w:p>
      <w:r>
        <w:t>(d) Cooking classes</w:t>
      </w:r>
    </w:p>
    <w:p>
      <w:r>
        <w:t>Answer: b</w:t>
      </w:r>
    </w:p>
    <w:p>
      <w:r>
        <w:t>Solution: eSanjeevani is India's national tele-consultation service.</w:t>
      </w:r>
    </w:p>
    <w:p>
      <w:r>
        <w:t>Positive Marks: 3</w:t>
      </w:r>
    </w:p>
    <w:p>
      <w:r>
        <w:t>Negative Marks: 1</w:t>
      </w:r>
    </w:p>
    <w:p>
      <w:r>
        <w:t>Question: The full form of AIDS is</w:t>
      </w:r>
    </w:p>
    <w:p>
      <w:r>
        <w:t>(a) Acquired Infectious Disease Syndrome</w:t>
      </w:r>
    </w:p>
    <w:p>
      <w:r>
        <w:t>(b) Auto Immune Deficiency Syndrome</w:t>
      </w:r>
    </w:p>
    <w:p>
      <w:r>
        <w:t>(c) Acquired Immunodeficiency Syndrome</w:t>
      </w:r>
    </w:p>
    <w:p>
      <w:r>
        <w:t>(d) Acute Immune Deficiency State</w:t>
      </w:r>
    </w:p>
    <w:p>
      <w:r>
        <w:t>Answer: c</w:t>
      </w:r>
    </w:p>
    <w:p>
      <w:r>
        <w:t>Solution: AIDS is the advanced stage of HIV infection.</w:t>
      </w:r>
    </w:p>
    <w:p>
      <w:r>
        <w:t>Positive Marks: 3</w:t>
      </w:r>
    </w:p>
    <w:p>
      <w:r>
        <w:t>Negative Marks: 1</w:t>
      </w:r>
    </w:p>
    <w:p>
      <w:r>
        <w:t>Question: The 'PMJAY' beneficiaries are identified based on</w:t>
      </w:r>
    </w:p>
    <w:p>
      <w:r>
        <w:t>(a) Voter lists only</w:t>
      </w:r>
    </w:p>
    <w:p>
      <w:r>
        <w:t>(b) Aadhaar only</w:t>
      </w:r>
    </w:p>
    <w:p>
      <w:r>
        <w:t>(c) SECC 2011 deprivation criteria</w:t>
      </w:r>
    </w:p>
    <w:p>
      <w:r>
        <w:t>(d) Income tax returns</w:t>
      </w:r>
    </w:p>
    <w:p>
      <w:r>
        <w:t>Answer: c</w:t>
      </w:r>
    </w:p>
    <w:p>
      <w:r>
        <w:t>Solution: SECC 2011 deprivation and occupational categories determine PM-JAY eligibility.</w:t>
      </w:r>
    </w:p>
    <w:p>
      <w:r>
        <w:t>Positive Marks: 3</w:t>
      </w:r>
    </w:p>
    <w:p>
      <w:r>
        <w:t>Negative Marks: 1</w:t>
      </w:r>
    </w:p>
    <w:p>
      <w:r>
        <w:t>Question: The full form of MPW is</w:t>
      </w:r>
    </w:p>
    <w:p>
      <w:r>
        <w:t>(a) Ministry Public Welfare</w:t>
      </w:r>
    </w:p>
    <w:p>
      <w:r>
        <w:t>(b) Medical Public Worker</w:t>
      </w:r>
    </w:p>
    <w:p>
      <w:r>
        <w:t>(c) Multipurpose Health Worker</w:t>
      </w:r>
    </w:p>
    <w:p>
      <w:r>
        <w:t>(d) Multi Primary Worker</w:t>
      </w:r>
    </w:p>
    <w:p>
      <w:r>
        <w:t>Answer: c</w:t>
      </w:r>
    </w:p>
    <w:p>
      <w:r>
        <w:t>Solution: MPWs (male/female) serve at sub-centres.</w:t>
      </w:r>
    </w:p>
    <w:p>
      <w:r>
        <w:t>Positive Marks: 3</w:t>
      </w:r>
    </w:p>
    <w:p>
      <w:r>
        <w:t>Negative Marks: 1</w:t>
      </w:r>
    </w:p>
    <w:p>
      <w:r>
        <w:t>Question: The 'Rajasthan Atomic Power Station' is located at</w:t>
      </w:r>
    </w:p>
    <w:p>
      <w:r>
        <w:t>(a) Jaisalmer</w:t>
      </w:r>
    </w:p>
    <w:p>
      <w:r>
        <w:t>(b) Bikaner</w:t>
      </w:r>
    </w:p>
    <w:p>
      <w:r>
        <w:t>(c) Jaipur</w:t>
      </w:r>
    </w:p>
    <w:p>
      <w:r>
        <w:t>(d) Rawatbhata (Kota)</w:t>
      </w:r>
    </w:p>
    <w:p>
      <w:r>
        <w:t>Answer: d</w:t>
      </w:r>
    </w:p>
    <w:p>
      <w:r>
        <w:t>Solution: RAPS is at Rawatbhata, Chittorgarh (Kota region).</w:t>
      </w:r>
    </w:p>
    <w:p>
      <w:r>
        <w:t>Positive Marks: 3</w:t>
      </w:r>
    </w:p>
    <w:p>
      <w:r>
        <w:t>Negative Marks: 1</w:t>
      </w:r>
    </w:p>
    <w:p>
      <w:r>
        <w:t>Question: The acid present in the stomach that aids digestion is</w:t>
      </w:r>
    </w:p>
    <w:p>
      <w:r>
        <w:t>(a) Hydrochloric acid</w:t>
      </w:r>
    </w:p>
    <w:p>
      <w:r>
        <w:t>(b) Nitric acid</w:t>
      </w:r>
    </w:p>
    <w:p>
      <w:r>
        <w:t>(c) Citric acid</w:t>
      </w:r>
    </w:p>
    <w:p>
      <w:r>
        <w:t>(d) Sulphuric acid</w:t>
      </w:r>
    </w:p>
    <w:p>
      <w:r>
        <w:t>Answer: a</w:t>
      </w:r>
    </w:p>
    <w:p>
      <w:r>
        <w:t>Solution: Gastric juice contains hydrochloric acid (HCl).</w:t>
      </w:r>
    </w:p>
    <w:p>
      <w:r>
        <w:t>Positive Marks: 3</w:t>
      </w:r>
    </w:p>
    <w:p>
      <w:r>
        <w:t>Negative Marks: 1</w:t>
      </w:r>
    </w:p>
    <w:p>
      <w:r>
        <w:t>Question: The hardest natural substance is</w:t>
      </w:r>
    </w:p>
    <w:p>
      <w:r>
        <w:t>(a) Graphite</w:t>
      </w:r>
    </w:p>
    <w:p>
      <w:r>
        <w:t>(b) Quartz</w:t>
      </w:r>
    </w:p>
    <w:p>
      <w:r>
        <w:t>(c) Diamond</w:t>
      </w:r>
    </w:p>
    <w:p>
      <w:r>
        <w:t>(d) Talc</w:t>
      </w:r>
    </w:p>
    <w:p>
      <w:r>
        <w:t>Answer: c</w:t>
      </w:r>
    </w:p>
    <w:p>
      <w:r>
        <w:t>Solution: Diamond is the hardest natural material.</w:t>
      </w:r>
    </w:p>
    <w:p>
      <w:r>
        <w:t>Positive Marks: 3</w:t>
      </w:r>
    </w:p>
    <w:p>
      <w:r>
        <w:t>Negative Marks: 1</w:t>
      </w:r>
    </w:p>
    <w:p>
      <w:r>
        <w:t>Question: The 'repo rate' is the rate at which</w:t>
      </w:r>
    </w:p>
    <w:p>
      <w:r>
        <w:t>(a) Depositors earn</w:t>
      </w:r>
    </w:p>
    <w:p>
      <w:r>
        <w:t>(b) The RBI lends to banks</w:t>
      </w:r>
    </w:p>
    <w:p>
      <w:r>
        <w:t>(c) The government borrows</w:t>
      </w:r>
    </w:p>
    <w:p>
      <w:r>
        <w:t>(d) Banks lend to customers</w:t>
      </w:r>
    </w:p>
    <w:p>
      <w:r>
        <w:t>Answer: b</w:t>
      </w:r>
    </w:p>
    <w:p>
      <w:r>
        <w:t>Solution: Repo is the RBI's short-term lending rate to banks.</w:t>
      </w:r>
    </w:p>
    <w:p>
      <w:r>
        <w:t>Positive Marks: 3</w:t>
      </w:r>
    </w:p>
    <w:p>
      <w:r>
        <w:t>Negative Marks: 1</w:t>
      </w:r>
    </w:p>
    <w:p>
      <w:r>
        <w:t>Question: The Padma Awards are announced annually on</w:t>
      </w:r>
    </w:p>
    <w:p>
      <w:r>
        <w:t>(a) Gandhi Jayanti</w:t>
      </w:r>
    </w:p>
    <w:p>
      <w:r>
        <w:t>(b) Independence Day</w:t>
      </w:r>
    </w:p>
    <w:p>
      <w:r>
        <w:t>(c) Children's Day</w:t>
      </w:r>
    </w:p>
    <w:p>
      <w:r>
        <w:t>(d) Republic Day</w:t>
      </w:r>
    </w:p>
    <w:p>
      <w:r>
        <w:t>Answer: d</w:t>
      </w:r>
    </w:p>
    <w:p>
      <w:r>
        <w:t>Solution: Padma Awards are announced on 26 January.</w:t>
      </w:r>
    </w:p>
    <w:p>
      <w:r>
        <w:t>Positive Marks: 3</w:t>
      </w:r>
    </w:p>
    <w:p>
      <w:r>
        <w:t>Negative Marks: 1</w:t>
      </w:r>
    </w:p>
    <w:p>
      <w:r>
        <w:t>Question: The 'Bhamashah Swasthya Bima Yojana' provides</w:t>
      </w:r>
    </w:p>
    <w:p>
      <w:r>
        <w:t>(a) Pension</w:t>
      </w:r>
    </w:p>
    <w:p>
      <w:r>
        <w:t>(b) Free housing</w:t>
      </w:r>
    </w:p>
    <w:p>
      <w:r>
        <w:t>(c) Education loans</w:t>
      </w:r>
    </w:p>
    <w:p>
      <w:r>
        <w:t>(d) Health insurance cover to Rajasthan families</w:t>
      </w:r>
    </w:p>
    <w:p>
      <w:r>
        <w:t>Answer: d</w:t>
      </w:r>
    </w:p>
    <w:p>
      <w:r>
        <w:t>Solution: BSBY offers cashless health cover to families.</w:t>
      </w:r>
    </w:p>
    <w:p>
      <w:r>
        <w:t>Positive Marks: 3</w:t>
      </w:r>
    </w:p>
    <w:p>
      <w:r>
        <w:t>Negative Marks: 1</w:t>
      </w:r>
    </w:p>
    <w:p>
      <w:r>
        <w:t>Question: The 'Rajasthan' — the 'Chittorgarh' — the 'Rana Kumbha Mahal' and 'Padmini Mahal' are within</w:t>
      </w:r>
    </w:p>
    <w:p>
      <w:r>
        <w:t>(a) Chittorgarh fort</w:t>
      </w:r>
    </w:p>
    <w:p>
      <w:r>
        <w:t>(b) Amber</w:t>
      </w:r>
    </w:p>
    <w:p>
      <w:r>
        <w:t>(c) Kumbhalgarh</w:t>
      </w:r>
    </w:p>
    <w:p>
      <w:r>
        <w:t>(d) Jaisalmer</w:t>
      </w:r>
    </w:p>
    <w:p>
      <w:r>
        <w:t>Answer: a</w:t>
      </w:r>
    </w:p>
    <w:p>
      <w:r>
        <w:t>Solution: Both palaces are inside Chittorgarh fort.</w:t>
      </w:r>
    </w:p>
    <w:p>
      <w:r>
        <w:t>Positive Marks: 3</w:t>
      </w:r>
    </w:p>
    <w:p>
      <w:r>
        <w:t>Negative Marks: 1</w:t>
      </w:r>
    </w:p>
    <w:p>
      <w:r>
        <w:t>Question: The 'Puppet' and 'Phad' — the 'Phad' scrolls are recited by</w:t>
      </w:r>
    </w:p>
    <w:p>
      <w:r>
        <w:t>(a) Bhopa priests</w:t>
      </w:r>
    </w:p>
    <w:p>
      <w:r>
        <w:t>(b) Kathputli artists</w:t>
      </w:r>
    </w:p>
    <w:p>
      <w:r>
        <w:t>(c) Chari dancers</w:t>
      </w:r>
    </w:p>
    <w:p>
      <w:r>
        <w:t>(d) Gair dancers</w:t>
      </w:r>
    </w:p>
    <w:p>
      <w:r>
        <w:t>Answer: a</w:t>
      </w:r>
    </w:p>
    <w:p>
      <w:r>
        <w:t>Solution: Bhopas sing phad legends with a painted scroll.</w:t>
      </w:r>
    </w:p>
    <w:p>
      <w:r>
        <w:t>Positive Marks: 3</w:t>
      </w:r>
    </w:p>
    <w:p>
      <w:r>
        <w:t>Negative Marks: 1</w:t>
      </w:r>
    </w:p>
    <w:p>
      <w:r>
        <w:t>Question: The 'Cabinet Mission' came to India in</w:t>
      </w:r>
    </w:p>
    <w:p>
      <w:r>
        <w:t>(a) 1946</w:t>
      </w:r>
    </w:p>
    <w:p>
      <w:r>
        <w:t>(b) 1930</w:t>
      </w:r>
    </w:p>
    <w:p>
      <w:r>
        <w:t>(c) 1947</w:t>
      </w:r>
    </w:p>
    <w:p>
      <w:r>
        <w:t>(d) 1942</w:t>
      </w:r>
    </w:p>
    <w:p>
      <w:r>
        <w:t>Answer: a</w:t>
      </w:r>
    </w:p>
    <w:p>
      <w:r>
        <w:t>Solution: The Cabinet Mission (1946) proposed a federal plan.</w:t>
      </w:r>
    </w:p>
    <w:p>
      <w:r>
        <w:t>Positive Marks: 3</w:t>
      </w:r>
    </w:p>
    <w:p>
      <w:r>
        <w:t>Negative Marks: 1</w:t>
      </w:r>
    </w:p>
    <w:p>
      <w:r>
        <w:t>Question: The softest mineral on Mohs scale is</w:t>
      </w:r>
    </w:p>
    <w:p>
      <w:r>
        <w:t>(a) Talc</w:t>
      </w:r>
    </w:p>
    <w:p>
      <w:r>
        <w:t>(b) Gypsum</w:t>
      </w:r>
    </w:p>
    <w:p>
      <w:r>
        <w:t>(c) Quartz</w:t>
      </w:r>
    </w:p>
    <w:p>
      <w:r>
        <w:t>(d) Diamond</w:t>
      </w:r>
    </w:p>
    <w:p>
      <w:r>
        <w:t>Answer: a</w:t>
      </w:r>
    </w:p>
    <w:p>
      <w:r>
        <w:t>Solution: Talc has hardness 1 on Mohs scale.</w:t>
      </w:r>
    </w:p>
    <w:p>
      <w:r>
        <w:t>Positive Marks: 3</w:t>
      </w:r>
    </w:p>
    <w:p>
      <w:r>
        <w:t>Negative Marks: 1</w:t>
      </w:r>
    </w:p>
    <w:p>
      <w:r>
        <w:t>Question: The 'Rajasthan' — the 'Mithari' river flows through which district?</w:t>
      </w:r>
    </w:p>
    <w:p>
      <w:r>
        <w:t>(a) Barmer</w:t>
      </w:r>
    </w:p>
    <w:p>
      <w:r>
        <w:t>(b) Jalore</w:t>
      </w:r>
    </w:p>
    <w:p>
      <w:r>
        <w:t>(c) Pali</w:t>
      </w:r>
    </w:p>
    <w:p>
      <w:r>
        <w:t>(d) Sirohi</w:t>
      </w:r>
    </w:p>
    <w:p>
      <w:r>
        <w:t>Answer: b</w:t>
      </w:r>
    </w:p>
    <w:p>
      <w:r>
        <w:t>Solution: The Mithari flows in the Jalore-Barmer belt.</w:t>
      </w:r>
    </w:p>
    <w:p>
      <w:r>
        <w:t>Positive Marks: 3</w:t>
      </w:r>
    </w:p>
    <w:p>
      <w:r>
        <w:t>Negative Marks: 1</w:t>
      </w:r>
    </w:p>
    <w:p>
      <w:r>
        <w:t>Question: The 'XPoSat' mission launched by ISRO is India's first</w:t>
      </w:r>
    </w:p>
    <w:p>
      <w:r>
        <w:t>(a) Navigation satellite</w:t>
      </w:r>
    </w:p>
    <w:p>
      <w:r>
        <w:t>(b) Communication satellite</w:t>
      </w:r>
    </w:p>
    <w:p>
      <w:r>
        <w:t>(c) X-ray polarimetry satellite</w:t>
      </w:r>
    </w:p>
    <w:p>
      <w:r>
        <w:t>(d) Weather satellite</w:t>
      </w:r>
    </w:p>
    <w:p>
      <w:r>
        <w:t>Answer: c</w:t>
      </w:r>
    </w:p>
    <w:p>
      <w:r>
        <w:t>Solution: XPoSat (January 2024) studies X-ray polarisation from cosmic sources.</w:t>
      </w:r>
    </w:p>
    <w:p>
      <w:r>
        <w:t>Positive Marks: 3</w:t>
      </w:r>
    </w:p>
    <w:p>
      <w:r>
        <w:t>Negative Marks: 1</w:t>
      </w:r>
    </w:p>
    <w:p>
      <w:r>
        <w:t>Question: The 'INSV Tarini' is famous for its</w:t>
      </w:r>
    </w:p>
    <w:p>
      <w:r>
        <w:t>(a) Submarine operations</w:t>
      </w:r>
    </w:p>
    <w:p>
      <w:r>
        <w:t>(b) Circumnavigation by an all-women Indian Navy crew</w:t>
      </w:r>
    </w:p>
    <w:p>
      <w:r>
        <w:t>(c) Deep-sea mining</w:t>
      </w:r>
    </w:p>
    <w:p>
      <w:r>
        <w:t>(d) Antarctic research</w:t>
      </w:r>
    </w:p>
    <w:p>
      <w:r>
        <w:t>Answer: b</w:t>
      </w:r>
    </w:p>
    <w:p>
      <w:r>
        <w:t>Solution: The Navika Sagar Parikrama circumnavigation was completed on Tarini.</w:t>
      </w:r>
    </w:p>
    <w:p>
      <w:r>
        <w:t>Positive Marks: 3</w:t>
      </w:r>
    </w:p>
    <w:p>
      <w:r>
        <w:t>Negative Marks: 1</w:t>
      </w:r>
    </w:p>
    <w:p>
      <w:r>
        <w:t>Question: The idea of 'Fundamental Rights' was borrowed from</w:t>
      </w:r>
    </w:p>
    <w:p>
      <w:r>
        <w:t>(a) The USA Constitution</w:t>
      </w:r>
    </w:p>
    <w:p>
      <w:r>
        <w:t>(b) Australia</w:t>
      </w:r>
    </w:p>
    <w:p>
      <w:r>
        <w:t>(c) The UK</w:t>
      </w:r>
    </w:p>
    <w:p>
      <w:r>
        <w:t>(d) Canada</w:t>
      </w:r>
    </w:p>
    <w:p>
      <w:r>
        <w:t>Answer: a</w:t>
      </w:r>
    </w:p>
    <w:p>
      <w:r>
        <w:t>Solution: Fundamental Rights were modelled on the US Bill of Rights.</w:t>
      </w:r>
    </w:p>
    <w:p>
      <w:r>
        <w:t>Positive Marks: 3</w:t>
      </w:r>
    </w:p>
    <w:p>
      <w:r>
        <w:t>Negative Marks: 1</w:t>
      </w:r>
    </w:p>
    <w:p>
      <w:r>
        <w:t>Question: The 'Rajasthan' — the 'Dungarpur' — the 'Aspur' and 'Sagwara' towns are in</w:t>
      </w:r>
    </w:p>
    <w:p>
      <w:r>
        <w:t>(a) Banswara</w:t>
      </w:r>
    </w:p>
    <w:p>
      <w:r>
        <w:t>(b) Pratapgarh</w:t>
      </w:r>
    </w:p>
    <w:p>
      <w:r>
        <w:t>(c) Udaipur</w:t>
      </w:r>
    </w:p>
    <w:p>
      <w:r>
        <w:t>(d) Dungarpur</w:t>
      </w:r>
    </w:p>
    <w:p>
      <w:r>
        <w:t>Answer: d</w:t>
      </w:r>
    </w:p>
    <w:p>
      <w:r>
        <w:t>Solution: Aspur and Sagwara are in Dungarpur.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loves his country' is</w:t>
      </w:r>
    </w:p>
    <w:p>
      <w:r>
        <w:t>(a) Traitor</w:t>
      </w:r>
    </w:p>
    <w:p>
      <w:r>
        <w:t>(b) Nationalist</w:t>
      </w:r>
    </w:p>
    <w:p>
      <w:r>
        <w:t>(c) Citizen</w:t>
      </w:r>
    </w:p>
    <w:p>
      <w:r>
        <w:t>(d) Patriot</w:t>
      </w:r>
    </w:p>
    <w:p>
      <w:r>
        <w:t>Answer: d</w:t>
      </w:r>
    </w:p>
    <w:p>
      <w:r>
        <w:t>Solution: A patriot loves and serves his country.</w:t>
      </w:r>
    </w:p>
    <w:p>
      <w:r>
        <w:t>Positive Marks: 3</w:t>
      </w:r>
    </w:p>
    <w:p>
      <w:r>
        <w:t>Negative Marks: 1</w:t>
      </w:r>
    </w:p>
    <w:p>
      <w:r>
        <w:t>Question: 'कठोर' शब्द का विलोम है</w:t>
      </w:r>
    </w:p>
    <w:p>
      <w:r>
        <w:t>(a) सख्त</w:t>
      </w:r>
    </w:p>
    <w:p>
      <w:r>
        <w:t>(b) दृढ़</w:t>
      </w:r>
    </w:p>
    <w:p>
      <w:r>
        <w:t>(c) कोमल</w:t>
      </w:r>
    </w:p>
    <w:p>
      <w:r>
        <w:t>(d) कड़ा</w:t>
      </w:r>
    </w:p>
    <w:p>
      <w:r>
        <w:t>Answer: c</w:t>
      </w:r>
    </w:p>
    <w:p>
      <w:r>
        <w:t>Solution: 'कठोर' का विलोम 'कोमल' है।</w:t>
      </w:r>
    </w:p>
    <w:p>
      <w:r>
        <w:t>Positive Marks: 3</w:t>
      </w:r>
    </w:p>
    <w:p>
      <w:r>
        <w:t>Negative Marks: 1</w:t>
      </w:r>
    </w:p>
    <w:p>
      <w:r>
        <w:t>Question: 'लड़का' शब्द का स्त्रीलिंग है</w:t>
      </w:r>
    </w:p>
    <w:p>
      <w:r>
        <w:t>(a) महिला</w:t>
      </w:r>
    </w:p>
    <w:p>
      <w:r>
        <w:t>(b) कन्या</w:t>
      </w:r>
    </w:p>
    <w:p>
      <w:r>
        <w:t>(c) स्त्री</w:t>
      </w:r>
    </w:p>
    <w:p>
      <w:r>
        <w:t>(d) लड़की</w:t>
      </w:r>
    </w:p>
    <w:p>
      <w:r>
        <w:t>Answer: d</w:t>
      </w:r>
    </w:p>
    <w:p>
      <w:r>
        <w:t>Solution: 'लड़का' का स्त्रीलिंग 'लड़की' है।</w:t>
      </w:r>
    </w:p>
    <w:p>
      <w:r>
        <w:t>Positive Marks: 3</w:t>
      </w:r>
    </w:p>
    <w:p>
      <w:r>
        <w:t>Negative Marks: 1</w:t>
      </w:r>
    </w:p>
    <w:p>
      <w:r>
        <w:t>Question: 'वृद्ध' का विलोम शब्द है</w:t>
      </w:r>
    </w:p>
    <w:p>
      <w:r>
        <w:t>(a) बूढ़ा</w:t>
      </w:r>
    </w:p>
    <w:p>
      <w:r>
        <w:t>(b) बालक</w:t>
      </w:r>
    </w:p>
    <w:p>
      <w:r>
        <w:t>(c) युवा</w:t>
      </w:r>
    </w:p>
    <w:p>
      <w:r>
        <w:t>(d) प्रौढ़</w:t>
      </w:r>
    </w:p>
    <w:p>
      <w:r>
        <w:t>Answer: c</w:t>
      </w:r>
    </w:p>
    <w:p>
      <w:r>
        <w:t>Solution: 'वृद्ध' का विलोम 'युवा'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I would rather die than beg.</w:t>
      </w:r>
    </w:p>
    <w:p>
      <w:r>
        <w:t>(b) I would rather die than begging.</w:t>
      </w:r>
    </w:p>
    <w:p>
      <w:r>
        <w:t>(c) I would rather die then beg.</w:t>
      </w:r>
    </w:p>
    <w:p>
      <w:r>
        <w:t>(d) I would rather die than to beg.</w:t>
      </w:r>
    </w:p>
    <w:p>
      <w:r>
        <w:t>Answer: a</w:t>
      </w:r>
    </w:p>
    <w:p>
      <w:r>
        <w:t>Solution: 'Would rather...than' takes the base verb.</w:t>
      </w:r>
    </w:p>
    <w:p>
      <w:r>
        <w:t>Positive Marks: 3</w:t>
      </w:r>
    </w:p>
    <w:p>
      <w:r>
        <w:t>Negative Marks: 1</w:t>
      </w:r>
    </w:p>
    <w:p>
      <w:r>
        <w:t>Question: One-word substitution for 'a government by the people' is</w:t>
      </w:r>
    </w:p>
    <w:p>
      <w:r>
        <w:t>(a) Democracy</w:t>
      </w:r>
    </w:p>
    <w:p>
      <w:r>
        <w:t>(b) Autocracy</w:t>
      </w:r>
    </w:p>
    <w:p>
      <w:r>
        <w:t>(c) Oligarchy</w:t>
      </w:r>
    </w:p>
    <w:p>
      <w:r>
        <w:t>(d) Monarchy</w:t>
      </w:r>
    </w:p>
    <w:p>
      <w:r>
        <w:t>Answer: a</w:t>
      </w:r>
    </w:p>
    <w:p>
      <w:r>
        <w:t>Solution: Democracy is rule by the people.</w:t>
      </w:r>
    </w:p>
    <w:p>
      <w:r>
        <w:t>Positive Marks: 3</w:t>
      </w:r>
    </w:p>
    <w:p>
      <w:r>
        <w:t>Negative Marks: 1</w:t>
      </w:r>
    </w:p>
    <w:p>
      <w:r>
        <w:t>Question: Choose the correct preposition: The nurse is responsible ___ the patients.</w:t>
      </w:r>
    </w:p>
    <w:p>
      <w:r>
        <w:t>(a) on</w:t>
      </w:r>
    </w:p>
    <w:p>
      <w:r>
        <w:t>(b) at</w:t>
      </w:r>
    </w:p>
    <w:p>
      <w:r>
        <w:t>(c) of</w:t>
      </w:r>
    </w:p>
    <w:p>
      <w:r>
        <w:t>(d) for</w:t>
      </w:r>
    </w:p>
    <w:p>
      <w:r>
        <w:t>Answer: d</w:t>
      </w:r>
    </w:p>
    <w:p>
      <w:r>
        <w:t>Solution: 'Responsible for' is the correct collocation.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scissors are on the table.</w:t>
      </w:r>
    </w:p>
    <w:p>
      <w:r>
        <w:t>(b) The scissors was on the table.</w:t>
      </w:r>
    </w:p>
    <w:p>
      <w:r>
        <w:t>(c) The scissors is on the table.</w:t>
      </w:r>
    </w:p>
    <w:p>
      <w:r>
        <w:t>(d) The scissors has on the table.</w:t>
      </w:r>
    </w:p>
    <w:p>
      <w:r>
        <w:t>Answer: a</w:t>
      </w:r>
    </w:p>
    <w:p>
      <w:r>
        <w:t>Solution: 'Scissors' is plural.</w:t>
      </w:r>
    </w:p>
    <w:p>
      <w:r>
        <w:t>Positive Marks: 3</w:t>
      </w:r>
    </w:p>
    <w:p>
      <w:r>
        <w:t>Negative Marks: 1</w:t>
      </w:r>
    </w:p>
    <w:p>
      <w:r>
        <w:t>Question: 'निंदा' का विलोम शब्द है</w:t>
      </w:r>
    </w:p>
    <w:p>
      <w:r>
        <w:t>(a) आलोचना</w:t>
      </w:r>
    </w:p>
    <w:p>
      <w:r>
        <w:t>(b) तिरस्कार</w:t>
      </w:r>
    </w:p>
    <w:p>
      <w:r>
        <w:t>(c) प्रशंसा</w:t>
      </w:r>
    </w:p>
    <w:p>
      <w:r>
        <w:t>(d) उपेक्षा</w:t>
      </w:r>
    </w:p>
    <w:p>
      <w:r>
        <w:t>Answer: c</w:t>
      </w:r>
    </w:p>
    <w:p>
      <w:r>
        <w:t>Solution: 'निंदा' का विलोम 'प्रशंसा' है।</w:t>
      </w:r>
    </w:p>
    <w:p>
      <w:r>
        <w:t>Positive Marks: 3</w:t>
      </w:r>
    </w:p>
    <w:p>
      <w:r>
        <w:t>Negative Marks: 1</w:t>
      </w:r>
    </w:p>
    <w:p>
      <w:r>
        <w:t>Question: 'जिसका कोई अंत न हो' — एक शब्द है</w:t>
      </w:r>
    </w:p>
    <w:p>
      <w:r>
        <w:t>(a) अपार</w:t>
      </w:r>
    </w:p>
    <w:p>
      <w:r>
        <w:t>(b) असीम</w:t>
      </w:r>
    </w:p>
    <w:p>
      <w:r>
        <w:t>(c) अनादि</w:t>
      </w:r>
    </w:p>
    <w:p>
      <w:r>
        <w:t>(d) अनंत</w:t>
      </w:r>
    </w:p>
    <w:p>
      <w:r>
        <w:t>Answer: d</w:t>
      </w:r>
    </w:p>
    <w:p>
      <w:r>
        <w:t>Solution: अनंत का अर्थ है जिसका अंत न हो।</w:t>
      </w:r>
    </w:p>
    <w:p>
      <w:r>
        <w:t>Positive Marks: 3</w:t>
      </w:r>
    </w:p>
    <w:p>
      <w:r>
        <w:t>Negative Marks: 1</w:t>
      </w:r>
    </w:p>
    <w:p>
      <w:r>
        <w:t>Question: Choose the correct word: The hospital has a well-equipped ___ ward.</w:t>
      </w:r>
    </w:p>
    <w:p>
      <w:r>
        <w:t>(a) emergency</w:t>
      </w:r>
    </w:p>
    <w:p>
      <w:r>
        <w:t>(b) emergence</w:t>
      </w:r>
    </w:p>
    <w:p>
      <w:r>
        <w:t>(c) emergent</w:t>
      </w:r>
    </w:p>
    <w:p>
      <w:r>
        <w:t>(d) emerging</w:t>
      </w:r>
    </w:p>
    <w:p>
      <w:r>
        <w:t>Answer: a</w:t>
      </w:r>
    </w:p>
    <w:p>
      <w:r>
        <w:t>Solution: 'Emergency' is the attributive noun.</w:t>
      </w:r>
    </w:p>
    <w:p>
      <w:r>
        <w:t>Positive Marks: 3</w:t>
      </w:r>
    </w:p>
    <w:p>
      <w:r>
        <w:t>Negative Marks: 1</w:t>
      </w:r>
    </w:p>
    <w:p>
      <w:r>
        <w:t>Question: 'करुण रस' का स्थायी भाव है</w:t>
      </w:r>
    </w:p>
    <w:p>
      <w:r>
        <w:t>(a) शोक</w:t>
      </w:r>
    </w:p>
    <w:p>
      <w:r>
        <w:t>(b) रति</w:t>
      </w:r>
    </w:p>
    <w:p>
      <w:r>
        <w:t>(c) हास</w:t>
      </w:r>
    </w:p>
    <w:p>
      <w:r>
        <w:t>(d) उत्साह</w:t>
      </w:r>
    </w:p>
    <w:p>
      <w:r>
        <w:t>Answer: a</w:t>
      </w:r>
    </w:p>
    <w:p>
      <w:r>
        <w:t>Solution: करुण रस का स्थायी भाव शोक है।</w:t>
      </w:r>
    </w:p>
    <w:p>
      <w:r>
        <w:t>Positive Marks: 3</w:t>
      </w:r>
    </w:p>
    <w:p>
      <w:r>
        <w:t>Negative Marks: 1</w:t>
      </w:r>
    </w:p>
    <w:p>
      <w:r>
        <w:t>Question: 'सफलता' का विलोम शब्द है</w:t>
      </w:r>
    </w:p>
    <w:p>
      <w:r>
        <w:t>(a) जीत</w:t>
      </w:r>
    </w:p>
    <w:p>
      <w:r>
        <w:t>(b) सिद्धि</w:t>
      </w:r>
    </w:p>
    <w:p>
      <w:r>
        <w:t>(c) विफलता</w:t>
      </w:r>
    </w:p>
    <w:p>
      <w:r>
        <w:t>(d) उपलब्धि</w:t>
      </w:r>
    </w:p>
    <w:p>
      <w:r>
        <w:t>Answer: c</w:t>
      </w:r>
    </w:p>
    <w:p>
      <w:r>
        <w:t>Solution: 'सफलता' का विलोम 'विफलता'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speaks many languages' is</w:t>
      </w:r>
    </w:p>
    <w:p>
      <w:r>
        <w:t>(a) Translator</w:t>
      </w:r>
    </w:p>
    <w:p>
      <w:r>
        <w:t>(b) Polyglot</w:t>
      </w:r>
    </w:p>
    <w:p>
      <w:r>
        <w:t>(c) Linguist</w:t>
      </w:r>
    </w:p>
    <w:p>
      <w:r>
        <w:t>(d) Orator</w:t>
      </w:r>
    </w:p>
    <w:p>
      <w:r>
        <w:t>Answer: b</w:t>
      </w:r>
    </w:p>
    <w:p>
      <w:r>
        <w:t>Solution: A polyglot speaks many languages.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committee are deciding the meeting.</w:t>
      </w:r>
    </w:p>
    <w:p>
      <w:r>
        <w:t>(b) The committee have decided to postpone the meeting.</w:t>
      </w:r>
    </w:p>
    <w:p>
      <w:r>
        <w:t>(c) The committee has decided to postpone the meeting.</w:t>
      </w:r>
    </w:p>
    <w:p>
      <w:r>
        <w:t>(d) The committee were postpone the meeting.</w:t>
      </w:r>
    </w:p>
    <w:p>
      <w:r>
        <w:t>Answer: c</w:t>
      </w:r>
    </w:p>
    <w:p>
      <w:r>
        <w:t>Solution: The committee (as a unit) takes a singular verb.</w:t>
      </w:r>
    </w:p>
    <w:p>
      <w:r>
        <w:t>Positive Marks: 3</w:t>
      </w:r>
    </w:p>
    <w:p>
      <w:r>
        <w:t>Negative Marks: 1</w:t>
      </w:r>
    </w:p>
    <w:p>
      <w:r>
        <w:t>Question: The 'BitLocker' in Windows provides</w:t>
      </w:r>
    </w:p>
    <w:p>
      <w:r>
        <w:t>(a) Antivirus</w:t>
      </w:r>
    </w:p>
    <w:p>
      <w:r>
        <w:t>(b) Firewall</w:t>
      </w:r>
    </w:p>
    <w:p>
      <w:r>
        <w:t>(c) Full-disk encryption</w:t>
      </w:r>
    </w:p>
    <w:p>
      <w:r>
        <w:t>(d) Disk defrag</w:t>
      </w:r>
    </w:p>
    <w:p>
      <w:r>
        <w:t>Answer: c</w:t>
      </w:r>
    </w:p>
    <w:p>
      <w:r>
        <w:t>Solution: BitLocker encrypts entire drives.</w:t>
      </w:r>
    </w:p>
    <w:p>
      <w:r>
        <w:t>Positive Marks: 3</w:t>
      </w:r>
    </w:p>
    <w:p>
      <w:r>
        <w:t>Negative Marks: 1</w:t>
      </w:r>
    </w:p>
    <w:p>
      <w:r>
        <w:t>Question: The '3-2-1 backup rule' means</w:t>
      </w:r>
    </w:p>
    <w:p>
      <w:r>
        <w:t>(a) 3 backups daily</w:t>
      </w:r>
    </w:p>
    <w:p>
      <w:r>
        <w:t>(b) 1 copy only</w:t>
      </w:r>
    </w:p>
    <w:p>
      <w:r>
        <w:t>(c) 2 backups monthly</w:t>
      </w:r>
    </w:p>
    <w:p>
      <w:r>
        <w:t>(d) 3 copies, 2 media types, 1 offsite</w:t>
      </w:r>
    </w:p>
    <w:p>
      <w:r>
        <w:t>Answer: d</w:t>
      </w:r>
    </w:p>
    <w:p>
      <w:r>
        <w:t>Solution: Keep three copies on two media with one off-site for safety.</w:t>
      </w:r>
    </w:p>
    <w:p>
      <w:r>
        <w:t>Positive Marks: 3</w:t>
      </w:r>
    </w:p>
    <w:p>
      <w:r>
        <w:t>Negative Marks: 1</w:t>
      </w:r>
    </w:p>
    <w:p>
      <w:r>
        <w:t>Question: The first Apple computer, Apple I, was designed by</w:t>
      </w:r>
    </w:p>
    <w:p>
      <w:r>
        <w:t>(a) Charles Babbage</w:t>
      </w:r>
    </w:p>
    <w:p>
      <w:r>
        <w:t>(b) Alan Turing</w:t>
      </w:r>
    </w:p>
    <w:p>
      <w:r>
        <w:t>(c) Steve Wozniak</w:t>
      </w:r>
    </w:p>
    <w:p>
      <w:r>
        <w:t>(d) Bill Gates</w:t>
      </w:r>
    </w:p>
    <w:p>
      <w:r>
        <w:t>Answer: c</w:t>
      </w:r>
    </w:p>
    <w:p>
      <w:r>
        <w:t>Solution: Steve Wozniak designed the Apple I; Steve Jobs marketed it.</w:t>
      </w:r>
    </w:p>
    <w:p>
      <w:r>
        <w:t>Positive Marks: 3</w:t>
      </w:r>
    </w:p>
    <w:p>
      <w:r>
        <w:t>Negative Marks: 1</w:t>
      </w:r>
    </w:p>
    <w:p>
      <w:r>
        <w:t>Question: Windows 1.0 was released in</w:t>
      </w:r>
    </w:p>
    <w:p>
      <w:r>
        <w:t>(a) 1995</w:t>
      </w:r>
    </w:p>
    <w:p>
      <w:r>
        <w:t>(b) 2005</w:t>
      </w:r>
    </w:p>
    <w:p>
      <w:r>
        <w:t>(c) 1985</w:t>
      </w:r>
    </w:p>
    <w:p>
      <w:r>
        <w:t>(d) 1975</w:t>
      </w:r>
    </w:p>
    <w:p>
      <w:r>
        <w:t>Answer: c</w:t>
      </w:r>
    </w:p>
    <w:p>
      <w:r>
        <w:t>Solution: Microsoft launched Windows 1.0 in 1985.</w:t>
      </w:r>
    </w:p>
    <w:p>
      <w:r>
        <w:t>Positive Marks: 3</w:t>
      </w:r>
    </w:p>
    <w:p>
      <w:r>
        <w:t>Negative Marks: 1</w:t>
      </w:r>
    </w:p>
    <w:p>
      <w:r>
        <w:t>Question: The 'resolution' of a monitor is defined by</w:t>
      </w:r>
    </w:p>
    <w:p>
      <w:r>
        <w:t>(a) The number of pixels (width x height)</w:t>
      </w:r>
    </w:p>
    <w:p>
      <w:r>
        <w:t>(b) Its weight</w:t>
      </w:r>
    </w:p>
    <w:p>
      <w:r>
        <w:t>(c) Its colour</w:t>
      </w:r>
    </w:p>
    <w:p>
      <w:r>
        <w:t>(d) Its brand</w:t>
      </w:r>
    </w:p>
    <w:p>
      <w:r>
        <w:t>Answer: a</w:t>
      </w:r>
    </w:p>
    <w:p>
      <w:r>
        <w:t>Solution: Resolution like 1920x1080 describes pixel count.</w:t>
      </w:r>
    </w:p>
    <w:p>
      <w:r>
        <w:t>Positive Marks: 3</w:t>
      </w:r>
    </w:p>
    <w:p>
      <w:r>
        <w:t>Negative Marks: 1</w:t>
      </w:r>
    </w:p>
    <w:p>
      <w:r>
        <w:t>Question: The 'inode' in Unix filesystems stores</w:t>
      </w:r>
    </w:p>
    <w:p>
      <w:r>
        <w:t>(a) Metadata about a file (permissions, size, blocks)</w:t>
      </w:r>
    </w:p>
    <w:p>
      <w:r>
        <w:t>(b) The password</w:t>
      </w:r>
    </w:p>
    <w:p>
      <w:r>
        <w:t>(c) The wallpaper</w:t>
      </w:r>
    </w:p>
    <w:p>
      <w:r>
        <w:t>(d) The file's contents only</w:t>
      </w:r>
    </w:p>
    <w:p>
      <w:r>
        <w:t>Answer: a</w:t>
      </w:r>
    </w:p>
    <w:p>
      <w:r>
        <w:t>Solution: Inodes hold file metadata and block pointers.</w:t>
      </w:r>
    </w:p>
    <w:p>
      <w:r>
        <w:t>Positive Marks: 3</w:t>
      </w:r>
    </w:p>
    <w:p>
      <w:r>
        <w:t>Negative Marks: 1</w:t>
      </w:r>
    </w:p>
    <w:p>
      <w:r>
        <w:t>Question: The 'magnifier' tool in Windows</w:t>
      </w:r>
    </w:p>
    <w:p>
      <w:r>
        <w:t>(a) Changes resolution</w:t>
      </w:r>
    </w:p>
    <w:p>
      <w:r>
        <w:t>(b) Increases file size</w:t>
      </w:r>
    </w:p>
    <w:p>
      <w:r>
        <w:t>(c) Zooms the browser only</w:t>
      </w:r>
    </w:p>
    <w:p>
      <w:r>
        <w:t>(d) Enlarges parts of the screen</w:t>
      </w:r>
    </w:p>
    <w:p>
      <w:r>
        <w:t>Answer: d</w:t>
      </w:r>
    </w:p>
    <w:p>
      <w:r>
        <w:t>Solution: Magnifier assists low-vision users by enlarging the display.</w:t>
      </w:r>
    </w:p>
    <w:p>
      <w:r>
        <w:t>Positive Marks: 3</w:t>
      </w:r>
    </w:p>
    <w:p>
      <w:r>
        <w:t>Negative Marks: 1</w:t>
      </w:r>
    </w:p>
    <w:p>
      <w:r>
        <w:t>Question: Microprocessors appeared in which generation?</w:t>
      </w:r>
    </w:p>
    <w:p>
      <w:r>
        <w:t>(a) First generation</w:t>
      </w:r>
    </w:p>
    <w:p>
      <w:r>
        <w:t>(b) Third generation</w:t>
      </w:r>
    </w:p>
    <w:p>
      <w:r>
        <w:t>(c) Second generation</w:t>
      </w:r>
    </w:p>
    <w:p>
      <w:r>
        <w:t>(d) Fourth generation</w:t>
      </w:r>
    </w:p>
    <w:p>
      <w:r>
        <w:t>Answer: d</w:t>
      </w:r>
    </w:p>
    <w:p>
      <w:r>
        <w:t>Solution: Fourth-generation computers (1971-80) used microprocessors.</w:t>
      </w:r>
    </w:p>
    <w:p>
      <w:r>
        <w:t>Positive Marks: 3</w:t>
      </w:r>
    </w:p>
    <w:p>
      <w:r>
        <w:t>Negative Marks: 1</w:t>
      </w:r>
    </w:p>
    <w:p>
      <w:r>
        <w:t>Question: A 'dongle' is</w:t>
      </w:r>
    </w:p>
    <w:p>
      <w:r>
        <w:t>(a) A type of monitor</w:t>
      </w:r>
    </w:p>
    <w:p>
      <w:r>
        <w:t>(b) A power strip</w:t>
      </w:r>
    </w:p>
    <w:p>
      <w:r>
        <w:t>(c) A small device that plugs into a port</w:t>
      </w:r>
    </w:p>
    <w:p>
      <w:r>
        <w:t>(d) A computer case</w:t>
      </w:r>
    </w:p>
    <w:p>
      <w:r>
        <w:t>Answer: c</w:t>
      </w:r>
    </w:p>
    <w:p>
      <w:r>
        <w:t>Solution: Dongles add connectivity (Wi-Fi, Bluetooth) via a port.</w:t>
      </w:r>
    </w:p>
    <w:p>
      <w:r>
        <w:t>Positive Marks: 3</w:t>
      </w:r>
    </w:p>
    <w:p>
      <w:r>
        <w:t>Negative Marks: 1</w:t>
      </w:r>
    </w:p>
    <w:p>
      <w:r>
        <w:t>Question: The 'Device Manager' in Windows is used to</w:t>
      </w:r>
    </w:p>
    <w:p>
      <w:r>
        <w:t>(a) Edit documents</w:t>
      </w:r>
    </w:p>
    <w:p>
      <w:r>
        <w:t>(b) Scan files</w:t>
      </w:r>
    </w:p>
    <w:p>
      <w:r>
        <w:t>(c) Play media</w:t>
      </w:r>
    </w:p>
    <w:p>
      <w:r>
        <w:t>(d) Manage hardware drivers</w:t>
      </w:r>
    </w:p>
    <w:p>
      <w:r>
        <w:t>Answer: d</w:t>
      </w:r>
    </w:p>
    <w:p>
      <w:r>
        <w:t>Solution: Device Manager shows and manages hardware devices.</w:t>
      </w:r>
    </w:p>
    <w:p>
      <w:r>
        <w:t>Positive Marks: 3</w:t>
      </w:r>
    </w:p>
    <w:p>
      <w:r>
        <w:t>Negative Marks: 1</w:t>
      </w:r>
    </w:p>
    <w:p>
      <w:r>
        <w:t>Question: 'Thrashing' in an OS occurs when</w:t>
      </w:r>
    </w:p>
    <w:p>
      <w:r>
        <w:t>(a) The CPU overheats</w:t>
      </w:r>
    </w:p>
    <w:p>
      <w:r>
        <w:t>(b) The fan is loud</w:t>
      </w:r>
    </w:p>
    <w:p>
      <w:r>
        <w:t>(c) The printer jams</w:t>
      </w:r>
    </w:p>
    <w:p>
      <w:r>
        <w:t>(d) The system spends more time paging than executing</w:t>
      </w:r>
    </w:p>
    <w:p>
      <w:r>
        <w:t>Answer: d</w:t>
      </w:r>
    </w:p>
    <w:p>
      <w:r>
        <w:t>Solution: Excessive paging collapses throughput.</w:t>
      </w:r>
    </w:p>
    <w:p>
      <w:r>
        <w:t>Positive Marks: 3</w:t>
      </w:r>
    </w:p>
    <w:p>
      <w:r>
        <w:t>Negative Marks: 1</w:t>
      </w:r>
    </w:p>
    <w:p>
      <w:r>
        <w:t>Question: OCR technology is used to</w:t>
      </w:r>
    </w:p>
    <w:p>
      <w:r>
        <w:t>(a) Speed up the CPU</w:t>
      </w:r>
    </w:p>
    <w:p>
      <w:r>
        <w:t>(b) Enhance colours</w:t>
      </w:r>
    </w:p>
    <w:p>
      <w:r>
        <w:t>(c) Convert scanned images of text into editable text</w:t>
      </w:r>
    </w:p>
    <w:p>
      <w:r>
        <w:t>(d) Compress audio</w:t>
      </w:r>
    </w:p>
    <w:p>
      <w:r>
        <w:t>Answer: c</w:t>
      </w:r>
    </w:p>
    <w:p>
      <w:r>
        <w:t>Solution: Optical Character Recognition digitizes printed/handwritten text.</w:t>
      </w:r>
    </w:p>
    <w:p>
      <w:r>
        <w:t>Positive Marks: 3</w:t>
      </w:r>
    </w:p>
    <w:p>
      <w:r>
        <w:t>Negative Marks: 1</w:t>
      </w:r>
    </w:p>
    <w:p>
      <w:r>
        <w:t>Question: 'OneDrive' is the cloud storage of</w:t>
      </w:r>
    </w:p>
    <w:p>
      <w:r>
        <w:t>(a) Microsoft</w:t>
      </w:r>
    </w:p>
    <w:p>
      <w:r>
        <w:t>(b) Google</w:t>
      </w:r>
    </w:p>
    <w:p>
      <w:r>
        <w:t>(c) Apple</w:t>
      </w:r>
    </w:p>
    <w:p>
      <w:r>
        <w:t>(d) Amazon</w:t>
      </w:r>
    </w:p>
    <w:p>
      <w:r>
        <w:t>Answer: a</w:t>
      </w:r>
    </w:p>
    <w:p>
      <w:r>
        <w:t>Solution: OneDrive is Microsoft's cloud storage integrated with Windows.</w:t>
      </w:r>
    </w:p>
    <w:p>
      <w:r>
        <w:t>Positive Marks: 3</w:t>
      </w:r>
    </w:p>
    <w:p>
      <w:r>
        <w:t>Negative Marks: 1</w:t>
      </w:r>
    </w:p>
    <w:p>
      <w:r>
        <w:t>Question: The 'NX bit' prevents</w:t>
      </w:r>
    </w:p>
    <w:p>
      <w:r>
        <w:t>(a) Network transfers</w:t>
      </w:r>
    </w:p>
    <w:p>
      <w:r>
        <w:t>(b) Execution of code in non-executable memory</w:t>
      </w:r>
    </w:p>
    <w:p>
      <w:r>
        <w:t>(c) File copying</w:t>
      </w:r>
    </w:p>
    <w:p>
      <w:r>
        <w:t>(d) Screen printing</w:t>
      </w:r>
    </w:p>
    <w:p>
      <w:r>
        <w:t>Answer: b</w:t>
      </w:r>
    </w:p>
    <w:p>
      <w:r>
        <w:t>Solution: NX marks data pages as non-executable.</w:t>
      </w:r>
    </w:p>
    <w:p>
      <w:r>
        <w:t>Positive Marks: 3</w:t>
      </w:r>
    </w:p>
    <w:p>
      <w:r>
        <w:t>Negative Marks: 1</w:t>
      </w:r>
    </w:p>
    <w:p>
      <w:r>
        <w:t>Question: Machine learning is a field where systems</w:t>
      </w:r>
    </w:p>
    <w:p>
      <w:r>
        <w:t>(a) Only follow fixed rules</w:t>
      </w:r>
    </w:p>
    <w:p>
      <w:r>
        <w:t>(b) Learn patterns from data without explicit programming</w:t>
      </w:r>
    </w:p>
    <w:p>
      <w:r>
        <w:t>(c) Replace all humans</w:t>
      </w:r>
    </w:p>
    <w:p>
      <w:r>
        <w:t>(d) Never improve</w:t>
      </w:r>
    </w:p>
    <w:p>
      <w:r>
        <w:t>Answer: b</w:t>
      </w:r>
    </w:p>
    <w:p>
      <w:r>
        <w:t>Solution: ML models improve their performance from data.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