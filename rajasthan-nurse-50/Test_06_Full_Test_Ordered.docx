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pilot study is conducted to</w:t>
      </w:r>
    </w:p>
    <w:p>
      <w:r>
        <w:t>(a) Publish results</w:t>
      </w:r>
    </w:p>
    <w:p>
      <w:r>
        <w:t>(b) Analyze final data</w:t>
      </w:r>
    </w:p>
    <w:p>
      <w:r>
        <w:t>(c) Test the feasibility of the research design and instruments</w:t>
      </w:r>
    </w:p>
    <w:p>
      <w:r>
        <w:t>(d) Replace the main study</w:t>
      </w:r>
    </w:p>
    <w:p>
      <w:r>
        <w:t>Answer: c</w:t>
      </w:r>
    </w:p>
    <w:p>
      <w:r>
        <w:t>Solution: ✅ Correct Answer: A. Test the feasibility of the research design and instruments | 🧠 Clinical Rationale: Pilot studies refine methods before the main study. | ❌ Why Not Others? | B — Replace the main study: not the appropriate nursing action here | C — Analyze final data: not the appropriate nursing action here | D — Publish results: not the appropriate nursing action here | ⚠️ Exam Trap: Read the exact question — the correct fact and its look-alike options are easy to interchange. | 💎 PNC Pearl: Test the feasibility of the research design and instruments → Pilot studies refine methods before the main study</w:t>
      </w:r>
    </w:p>
    <w:p>
      <w:r>
        <w:t>Positive Marks: 3</w:t>
      </w:r>
    </w:p>
    <w:p>
      <w:r>
        <w:t>Negative Marks: 1</w:t>
      </w:r>
    </w:p>
    <w:p>
      <w:r>
        <w:t>Question: If an IV infiltration occurs, the nurse should FIRST</w:t>
      </w:r>
    </w:p>
    <w:p>
      <w:r>
        <w:t>(a) Apply a heating pad immediately</w:t>
      </w:r>
    </w:p>
    <w:p>
      <w:r>
        <w:t>(b) Flush the line with saline</w:t>
      </w:r>
    </w:p>
    <w:p>
      <w:r>
        <w:t>(c) Increase the flow rate</w:t>
      </w:r>
    </w:p>
    <w:p>
      <w:r>
        <w:t>(d) Stop the infusion and remove the catheter</w:t>
      </w:r>
    </w:p>
    <w:p>
      <w:r>
        <w:t>Answer: d</w:t>
      </w:r>
    </w:p>
    <w:p>
      <w:r>
        <w:t>Solution: ✅ Correct Answer: A. Stop the infusion and remove the catheter | 🧠 Clinical Rationale: For infiltration, stop the infusion, remove the cannula, elevate the limb, and apply cold/warm compress per policy. | ❌ Why Not Others? | B — Increase the flow rate: not the first | C — Apply a heating pad immediately: not the first | D — Flush the line with saline: not the first | ⚠️ Exam Trap: Read the exact question — the correct fact and its look-alike options are easy to interchange. | 💎 PNC Pearl: Stop the infusion and remove the catheter = the first</w:t>
      </w:r>
    </w:p>
    <w:p>
      <w:r>
        <w:t>Positive Marks: 3</w:t>
      </w:r>
    </w:p>
    <w:p>
      <w:r>
        <w:t>Negative Marks: 1</w:t>
      </w:r>
    </w:p>
    <w:p>
      <w:r>
        <w:t>Question: The nurse should store unopened insulin vials</w:t>
      </w:r>
    </w:p>
    <w:p>
      <w:r>
        <w:t>(a) In direct sunlight</w:t>
      </w:r>
    </w:p>
    <w:p>
      <w:r>
        <w:t>(b) At body temperature</w:t>
      </w:r>
    </w:p>
    <w:p>
      <w:r>
        <w:t>(c) In the refrigerator (2–8°C), never frozen</w:t>
      </w:r>
    </w:p>
    <w:p>
      <w:r>
        <w:t>(d) In the freezer</w:t>
      </w:r>
    </w:p>
    <w:p>
      <w:r>
        <w:t>Answer: c</w:t>
      </w:r>
    </w:p>
    <w:p>
      <w:r>
        <w:t>Solution: ✅ Correct Answer: A. In the refrigerator (2–8°C), never frozen | 🧠 Clinical Rationale: Insulin is stored refrigerated; opened vials may be kept at room temperature for 28–30 days but never frozen or heated. | ❌ Why Not Others? | B — In the freezer: not the appropriate nursing action here | C — In direct sunlight: not the appropriate nursing action here | D — At body temperature: not the appropriate nursing action here | ⚠️ Exam Trap: Read the exact question — the correct fact and its look-alike options are easy to interchange. | 💎 PNC Pearl: In the refrigerator (2–8°C), never frozen → Insulin is stored refrigerated; opened vials may be kept at room temperature for 28–30 days but never frozen or heated</w:t>
      </w:r>
    </w:p>
    <w:p>
      <w:r>
        <w:t>Positive Marks: 3</w:t>
      </w:r>
    </w:p>
    <w:p>
      <w:r>
        <w:t>Negative Marks: 1</w:t>
      </w:r>
    </w:p>
    <w:p>
      <w:r>
        <w:t>Question: The causative agent of kala-azar (visceral leishmaniasis) is transmitted by</w:t>
      </w:r>
    </w:p>
    <w:p>
      <w:r>
        <w:t>(a) Anopheles mosquito</w:t>
      </w:r>
    </w:p>
    <w:p>
      <w:r>
        <w:t>(b) Tsetse fly</w:t>
      </w:r>
    </w:p>
    <w:p>
      <w:r>
        <w:t>(c) Culex mosquito</w:t>
      </w:r>
    </w:p>
    <w:p>
      <w:r>
        <w:t>(d) Sandfly bite</w:t>
      </w:r>
    </w:p>
    <w:p>
      <w:r>
        <w:t>Answer: d</w:t>
      </w:r>
    </w:p>
    <w:p>
      <w:r>
        <w:t>Solution: ✅ Correct Answer: A. Sandfly bite | 🧠 Clinical Rationale: Leishmania donovani is transmitted by the female sandfly Phlebotomus. | ❌ Why Not Others? | B — Anopheles mosquito: Anopheles transmits Plasmodium; indoor residual spraying and LLINs prevent it. | C — Culex mosquito: Culex breeds in rice fields; JE vaccination and pig management help. | D — Tsetse fly: not the appropriate nursing action here | ⚠️ Exam Trap: Read the exact question — the correct fact and its look-alike options are easy to interchange. | 💎 PNC Pearl: Sandfly bite → Leishmania donovani is transmitted by the female sandfly Phlebotomus</w:t>
      </w:r>
    </w:p>
    <w:p>
      <w:r>
        <w:t>Positive Marks: 3</w:t>
      </w:r>
    </w:p>
    <w:p>
      <w:r>
        <w:t>Negative Marks: 1</w:t>
      </w:r>
    </w:p>
    <w:p>
      <w:r>
        <w:t>Question: The most common symptom of uterine fibroids is</w:t>
      </w:r>
    </w:p>
    <w:p>
      <w:r>
        <w:t>(a) Menorrhagia (heavy menstrual bleeding)</w:t>
      </w:r>
    </w:p>
    <w:p>
      <w:r>
        <w:t>(b) Amenorrhoea</w:t>
      </w:r>
    </w:p>
    <w:p>
      <w:r>
        <w:t>(c) Dysuria</w:t>
      </w:r>
    </w:p>
    <w:p>
      <w:r>
        <w:t>(d) Constipation</w:t>
      </w:r>
    </w:p>
    <w:p>
      <w:r>
        <w:t>Answer: a</w:t>
      </w:r>
    </w:p>
    <w:p>
      <w:r>
        <w:t>Solution: ✅ Correct Answer: A. Menorrhagia (heavy menstrual bleeding) | 🧠 Clinical Rationale: Fibroids cause heavy/prolonged menses, pressure symptoms, and sometimes infertility. | ❌ Why Not Others? | B — Amenorrhoea: The classic triad of amenorrhoea, pain, and bleeding with a positive pregnancy test suggests ectopic. | C — Dysuria: UTI symptoms guide antibiotic therapy. | D — Constipation: Opioids slow GI motility; prophylactic stool softeners and fluids are routine. | ⚠️ Exam Trap: Read the exact question — the correct fact and its look-alike options are easy to interchange. | 💎 PNC Pearl: Menorrhagia (heavy menstrual bleeding) → Fibroids cause heavy/prolonged menses, pressure symptoms, and sometimes infertility</w:t>
      </w:r>
    </w:p>
    <w:p>
      <w:r>
        <w:t>Positive Marks: 3</w:t>
      </w:r>
    </w:p>
    <w:p>
      <w:r>
        <w:t>Negative Marks: 1</w:t>
      </w:r>
    </w:p>
    <w:p>
      <w:r>
        <w:t>Question: The most common hallucination in schizophrenia is</w:t>
      </w:r>
    </w:p>
    <w:p>
      <w:r>
        <w:t>(a) Gustatory hallucinations</w:t>
      </w:r>
    </w:p>
    <w:p>
      <w:r>
        <w:t>(b) Olfactory hallucinations</w:t>
      </w:r>
    </w:p>
    <w:p>
      <w:r>
        <w:t>(c) Visual hallucinations</w:t>
      </w:r>
    </w:p>
    <w:p>
      <w:r>
        <w:t>(d) Auditory hallucinations</w:t>
      </w:r>
    </w:p>
    <w:p>
      <w:r>
        <w:t>Answer: d</w:t>
      </w:r>
    </w:p>
    <w:p>
      <w:r>
        <w:t>Solution: ✅ Correct Answer: A. Auditory hallucinations | 🧠 Clinical Rationale: Auditory hallucinations ('voices') are the most common in schizophrenia. | ❌ Why Not Others? | B — Visual hallucinations: not the appropriate nursing action here | C — Olfactory hallucinations: not the appropriate nursing action here | D — Gustatory hallucinations: not the appropriate nursing action here | ⚠️ Exam Trap: Read the exact question — the correct fact and its look-alike options are easy to interchange. | 💎 PNC Pearl: Auditory hallucinations → ('voices') are the most common in schizophrenia</w:t>
      </w:r>
    </w:p>
    <w:p>
      <w:r>
        <w:t>Positive Marks: 3</w:t>
      </w:r>
    </w:p>
    <w:p>
      <w:r>
        <w:t>Negative Marks: 1</w:t>
      </w:r>
    </w:p>
    <w:p>
      <w:r>
        <w:t>Question: The law of effect, stating that behaviours followed by rewards are repeated, was proposed by</w:t>
      </w:r>
    </w:p>
    <w:p>
      <w:r>
        <w:t>(a) Erikson</w:t>
      </w:r>
    </w:p>
    <w:p>
      <w:r>
        <w:t>(b) Piaget</w:t>
      </w:r>
    </w:p>
    <w:p>
      <w:r>
        <w:t>(c) Pavlov</w:t>
      </w:r>
    </w:p>
    <w:p>
      <w:r>
        <w:t>(d) Edward Thorndike</w:t>
      </w:r>
    </w:p>
    <w:p>
      <w:r>
        <w:t>Answer: d</w:t>
      </w:r>
    </w:p>
    <w:p>
      <w:r>
        <w:t>Solution: ✅ Correct Answer: A. Edward Thorndike | 🧠 Clinical Rationale: Thorndike's law of effect underlies reinforcement learning. | ❌ Why Not Others? | B — Pavlov: Dog experiments demonstrated stimulus-response learning. | C — Piaget: Outlined sensorimotor to formal operational stages. | D — Erikson: Described eight psychosocial stages. | ⚠️ Exam Trap: Read the exact question — the correct fact and its look-alike options are easy to interchange. | 💎 PNC Pearl: Edward Thorndike → Thorndike's law of effect underlies reinforcement learning</w:t>
      </w:r>
    </w:p>
    <w:p>
      <w:r>
        <w:t>Positive Marks: 3</w:t>
      </w:r>
    </w:p>
    <w:p>
      <w:r>
        <w:t>Negative Marks: 1</w:t>
      </w:r>
    </w:p>
    <w:p>
      <w:r>
        <w:t>Question: The most common cause of acute pancreatitis recurrence is</w:t>
      </w:r>
    </w:p>
    <w:p>
      <w:r>
        <w:t>(a) Stress</w:t>
      </w:r>
    </w:p>
    <w:p>
      <w:r>
        <w:t>(b) Continued alcohol intake</w:t>
      </w:r>
    </w:p>
    <w:p>
      <w:r>
        <w:t>(c) Gallstones only</w:t>
      </w:r>
    </w:p>
    <w:p>
      <w:r>
        <w:t>(d) High protein diet</w:t>
      </w:r>
    </w:p>
    <w:p>
      <w:r>
        <w:t>Answer: b</w:t>
      </w:r>
    </w:p>
    <w:p>
      <w:r>
        <w:t>Solution: ✅ Correct Answer: A. Continued alcohol intake | 🧠 Clinical Rationale: Stopping alcohol and treating gallstones prevent recurrence. | ❌ Why Not Others? | B — Gallstones only: not the appropriate nursing action here | C — High protein diet: not the appropriate nursing action here | D — Stress: Stress = Eustress | ⚠️ Exam Trap: Read the exact question — the correct fact and its look-alike options are easy to interchange. | 💎 PNC Pearl: Continued alcohol intake → Stopping alcohol and treating gallstones prevent recurrence</w:t>
      </w:r>
    </w:p>
    <w:p>
      <w:r>
        <w:t>Positive Marks: 3</w:t>
      </w:r>
    </w:p>
    <w:p>
      <w:r>
        <w:t>Negative Marks: 1</w:t>
      </w:r>
    </w:p>
    <w:p>
      <w:r>
        <w:t>Question: A questionnaire is a tool for</w:t>
      </w:r>
    </w:p>
    <w:p>
      <w:r>
        <w:t>(a) Analyzing data</w:t>
      </w:r>
    </w:p>
    <w:p>
      <w:r>
        <w:t>(b) Writing conclusions</w:t>
      </w:r>
    </w:p>
    <w:p>
      <w:r>
        <w:t>(c) Collecting data from subjects</w:t>
      </w:r>
    </w:p>
    <w:p>
      <w:r>
        <w:t>(d) Testing hypotheses</w:t>
      </w:r>
    </w:p>
    <w:p>
      <w:r>
        <w:t>Answer: c</w:t>
      </w:r>
    </w:p>
    <w:p>
      <w:r>
        <w:t>Solution: ✅ Correct Answer: A. Collecting data from subjects | 🧠 Clinical Rationale: Questionnaires gather self-reported data in surveys. | ❌ Why Not Others? | B — Analyzing data: not the appropriate nursing action here | C — Writing conclusions: not the appropriate nursing action here | D — Testing hypotheses: not the appropriate nursing action here | ⚠️ Exam Trap: Read the exact question — the correct fact and its look-alike options are easy to interchange. | 💎 PNC Pearl: Collecting data from subjects → Questionnaires gather self-reported data in surveys</w:t>
      </w:r>
    </w:p>
    <w:p>
      <w:r>
        <w:t>Positive Marks: 3</w:t>
      </w:r>
    </w:p>
    <w:p>
      <w:r>
        <w:t>Negative Marks: 1</w:t>
      </w:r>
    </w:p>
    <w:p>
      <w:r>
        <w:t>Question: The most common cause of anaemia in preterm infants is</w:t>
      </w:r>
    </w:p>
    <w:p>
      <w:r>
        <w:t>(a) Folate excess</w:t>
      </w:r>
    </w:p>
    <w:p>
      <w:r>
        <w:t>(b) Iron overload</w:t>
      </w:r>
    </w:p>
    <w:p>
      <w:r>
        <w:t>(c) Physiological anaemia of prematurity and blood sampling losses</w:t>
      </w:r>
    </w:p>
    <w:p>
      <w:r>
        <w:t>(d) B12 deficiency</w:t>
      </w:r>
    </w:p>
    <w:p>
      <w:r>
        <w:t>Answer: c</w:t>
      </w:r>
    </w:p>
    <w:p>
      <w:r>
        <w:t>Solution: ✅ Correct Answer: A. Physiological anaemia of prematurity and blood sampling losses | 🧠 Clinical Rationale: Preterm infants have low iron stores and rapid growth; iron supplements begin by 2–4 weeks. | ❌ Why Not Others? | B — Iron overload: Ferritin rises as an acute-phase reactant too. | C — Folate excess: not the appropriate nursing action here | D — B12 deficiency: Screen B12, TSH, and medications in every dementia workup. | ⚠️ Exam Trap: Read the exact question — the correct fact and its look-alike options are easy to interchange. | 💎 PNC Pearl: Physiological anaemia of prematurity and blood sampling losses → Preterm infants have low iron stores and rapid growth; iron supplements begin by 2–4 weeks</w:t>
      </w:r>
    </w:p>
    <w:p>
      <w:r>
        <w:t>Positive Marks: 3</w:t>
      </w:r>
    </w:p>
    <w:p>
      <w:r>
        <w:t>Negative Marks: 1</w:t>
      </w:r>
    </w:p>
    <w:p>
      <w:r>
        <w:t>Question: The nurse should monitor a client after thyroidectomy for</w:t>
      </w:r>
    </w:p>
    <w:p>
      <w:r>
        <w:t>(a) Respiratory distress from laryngeal oedema and hypocalcaemia (tetany)</w:t>
      </w:r>
    </w:p>
    <w:p>
      <w:r>
        <w:t>(b) Polyuria</w:t>
      </w:r>
    </w:p>
    <w:p>
      <w:r>
        <w:t>(c) Hyperglycaemia</w:t>
      </w:r>
    </w:p>
    <w:p>
      <w:r>
        <w:t>(d) Hypertension</w:t>
      </w:r>
    </w:p>
    <w:p>
      <w:r>
        <w:t>Answer: a</w:t>
      </w:r>
    </w:p>
    <w:p>
      <w:r>
        <w:t>Solution: ✅ Correct Answer: A. Respiratory distress from laryngeal oedema and hypocalcaemia (tetany) | 🧠 Clinical Rationale: Post-thyroidectomy risks: airway compromise, haemorrhage, recurrent laryngeal nerve injury, and hypocalcaemia. | ❌ Why Not Others? | B — Hyperglycaemia: Is the commonest metabolic complication; monitor glucose and adjust insulin. | C — Hypertension: Chronic hypertension causes most spontaneous intracerebral bleeds. | D — Polyuria: Polyuria = 2,500 ml per day | ⚠️ Exam Trap: Read the exact question — the correct fact and its look-alike options are easy to interchange. | 💎 PNC Pearl: Respiratory distress from laryngeal oedema and hypocalcaemia (tetany) → Post-thyroidectomy risks: airway compromise, haemorrhage, recurrent laryngeal nerve injury, and hypocalcaemia</w:t>
      </w:r>
    </w:p>
    <w:p>
      <w:r>
        <w:t>Positive Marks: 3</w:t>
      </w:r>
    </w:p>
    <w:p>
      <w:r>
        <w:t>Negative Marks: 1</w:t>
      </w:r>
    </w:p>
    <w:p>
      <w:r>
        <w:t>Question: The ANM (Auxiliary Nurse Midwife) works primarily at the</w:t>
      </w:r>
    </w:p>
    <w:p>
      <w:r>
        <w:t>(a) Sub-centre level</w:t>
      </w:r>
    </w:p>
    <w:p>
      <w:r>
        <w:t>(b) Pharmaceutical company</w:t>
      </w:r>
    </w:p>
    <w:p>
      <w:r>
        <w:t>(c) Medical college</w:t>
      </w:r>
    </w:p>
    <w:p>
      <w:r>
        <w:t>(d) District hospital</w:t>
      </w:r>
    </w:p>
    <w:p>
      <w:r>
        <w:t>Answer: a</w:t>
      </w:r>
    </w:p>
    <w:p>
      <w:r>
        <w:t>Solution: ✅ Correct Answer: A. Sub-centre level | 🧠 Clinical Rationale: ANMs staff sub-centres, providing MCH, family planning, and immunization services. | ❌ Why Not Others? | B — District hospital: The district hospital is the apex facility at district level. | C — Medical college: not the appropriate nursing action here | D — Pharmaceutical company: not the appropriate nursing action here | ⚠️ Exam Trap: Read the exact question — the correct fact and its look-alike options are easy to interchange. | 💎 PNC Pearl: Sub-centre level → ANMs staff sub-centres, providing MCH, family planning, and immunization services</w:t>
      </w:r>
    </w:p>
    <w:p>
      <w:r>
        <w:t>Positive Marks: 3</w:t>
      </w:r>
    </w:p>
    <w:p>
      <w:r>
        <w:t>Negative Marks: 1</w:t>
      </w:r>
    </w:p>
    <w:p>
      <w:r>
        <w:t>Question: The nurse should monitor a client on beta-blockers for</w:t>
      </w:r>
    </w:p>
    <w:p>
      <w:r>
        <w:t>(a) Cough</w:t>
      </w:r>
    </w:p>
    <w:p>
      <w:r>
        <w:t>(b) Hyperkalaemia</w:t>
      </w:r>
    </w:p>
    <w:p>
      <w:r>
        <w:t>(c) Bradycardia and masking of hypoglycaemia</w:t>
      </w:r>
    </w:p>
    <w:p>
      <w:r>
        <w:t>(d) Fever</w:t>
      </w:r>
    </w:p>
    <w:p>
      <w:r>
        <w:t>Answer: c</w:t>
      </w:r>
    </w:p>
    <w:p>
      <w:r>
        <w:t>Solution: ✅ Correct Answer: A. Bradycardia and masking of hypoglycaemia | 🧠 Clinical Rationale: Beta-blockers slow the heart and blunt hypoglycaemia warning signs (tremor, tachycardia); sweating persists. | ❌ Why Not Others? | B — Hyperkalaemia: Spironolactone raises potassium; avoid with ACE inhibitors and potassium supplements. | C — Fever: Temperatures above 38°C are fever (pyrexia); &gt;41°C is hyperpyrexia. | D — Cough: Daily mucopurulent cough and repeated infections characterise bronchiectasis. | ⚠️ Exam Trap: Read the exact question — the correct fact and its look-alike options are easy to interchange. | 💎 PNC Pearl: Bradycardia and masking of hypoglycaemia → Beta-blockers slow the heart and blunt hypoglycaemia warning signs (tremor, tachycardia); sweating persists</w:t>
      </w:r>
    </w:p>
    <w:p>
      <w:r>
        <w:t>Positive Marks: 3</w:t>
      </w:r>
    </w:p>
    <w:p>
      <w:r>
        <w:t>Negative Marks: 1</w:t>
      </w:r>
    </w:p>
    <w:p>
      <w:r>
        <w:t>Question: The lecture method is most appropriate for</w:t>
      </w:r>
    </w:p>
    <w:p>
      <w:r>
        <w:t>(a) Teaching large groups with limited time</w:t>
      </w:r>
    </w:p>
    <w:p>
      <w:r>
        <w:t>(b) Developing psychomotor skills</w:t>
      </w:r>
    </w:p>
    <w:p>
      <w:r>
        <w:t>(c) Bedside practice</w:t>
      </w:r>
    </w:p>
    <w:p>
      <w:r>
        <w:t>(d) Individual counselling</w:t>
      </w:r>
    </w:p>
    <w:p>
      <w:r>
        <w:t>Answer: a</w:t>
      </w:r>
    </w:p>
    <w:p>
      <w:r>
        <w:t>Solution: ✅ Correct Answer: A. Teaching large groups with limited time | 🧠 Clinical Rationale: Lectures efficiently convey information to large groups but limit interaction. | ❌ Why Not Others? | B — Developing psychomotor skills: not the appropriate nursing action here | C — Individual counselling: not the appropriate nursing action here | D — Bedside practice: not the appropriate nursing action here | ⚠️ Exam Trap: Read the exact question — the correct fact and its look-alike options are easy to interchange. | 💎 PNC Pearl: Teaching large groups with limited time → Lectures efficiently convey information to large groups but limit interaction</w:t>
      </w:r>
    </w:p>
    <w:p>
      <w:r>
        <w:t>Positive Marks: 3</w:t>
      </w:r>
    </w:p>
    <w:p>
      <w:r>
        <w:t>Negative Marks: 1</w:t>
      </w:r>
    </w:p>
    <w:p>
      <w:r>
        <w:t>Question: The most common cause of nuchal cord complications is</w:t>
      </w:r>
    </w:p>
    <w:p>
      <w:r>
        <w:t>(a) Cord knot always</w:t>
      </w:r>
    </w:p>
    <w:p>
      <w:r>
        <w:t>(b) Short cord only</w:t>
      </w:r>
    </w:p>
    <w:p>
      <w:r>
        <w:t>(c) Cord around the neck, usually benign if loose</w:t>
      </w:r>
    </w:p>
    <w:p>
      <w:r>
        <w:t>(d) Cord prolapse</w:t>
      </w:r>
    </w:p>
    <w:p>
      <w:r>
        <w:t>Answer: c</w:t>
      </w:r>
    </w:p>
    <w:p>
      <w:r>
        <w:t>Solution: ✅ Correct Answer: A. Cord around the neck, usually benign if loose | 🧠 Clinical Rationale: A nuchal cord is common (20–30%) and usually harmless; manage carefully at delivery. | ❌ Why Not Others? | B — Cord knot always: not the appropriate nursing action here | C — Cord prolapse: Overdistension causes malpresentation, PROM, abruption after drainage, and atony after delivery. | D — Short cord only: not the appropriate nursing action here | ⚠️ Exam Trap: Read the exact question — the correct fact and its look-alike options are easy to interchange. | 💎 PNC Pearl: Cord around the neck, usually benign if loose → A nuchal cord is common (20–30%) and usually harmless; manage carefully at delivery</w:t>
      </w:r>
    </w:p>
    <w:p>
      <w:r>
        <w:t>Positive Marks: 3</w:t>
      </w:r>
    </w:p>
    <w:p>
      <w:r>
        <w:t>Negative Marks: 1</w:t>
      </w:r>
    </w:p>
    <w:p>
      <w:r>
        <w:t>Question: After cataract surgery, the nurse should teach the client to</w:t>
      </w:r>
    </w:p>
    <w:p>
      <w:r>
        <w:t>(a) Lift heavy weights</w:t>
      </w:r>
    </w:p>
    <w:p>
      <w:r>
        <w:t>(b) Avoid straining, bending, and rubbing the eye; use eye shield at night</w:t>
      </w:r>
    </w:p>
    <w:p>
      <w:r>
        <w:t>(c) Skip follow-up</w:t>
      </w:r>
    </w:p>
    <w:p>
      <w:r>
        <w:t>(d) Rub the eye if itchy</w:t>
      </w:r>
    </w:p>
    <w:p>
      <w:r>
        <w:t>Answer: b</w:t>
      </w:r>
    </w:p>
    <w:p>
      <w:r>
        <w:t>Solution: ✅ Correct Answer: A. Avoid straining, bending, and rubbing the eye; use eye shield at night | 🧠 Clinical Rationale: Protect the operated eye from pressure and trauma; use prescribed drops and shield. | ❌ Why Not Others? | B — Rub the eye if itchy: not the appropriate nursing action here | C — Lift heavy weights: not the appropriate nursing action here | D — Skip follow-up: not the appropriate nursing action here | ⚠️ Exam Trap: Don’t confuse "Avoid straining, bending, and rubbing the eye; use eye shield at night" with "Rub the eye if itchy" — they look alike and are easy to interchange. | 💎 PNC Pearl: Avoid straining, bending, and rubbing the eye; use eye shield at night → Protect the operated eye from pressure and trauma; use prescribed drops and shield</w:t>
      </w:r>
    </w:p>
    <w:p>
      <w:r>
        <w:t>Positive Marks: 3</w:t>
      </w:r>
    </w:p>
    <w:p>
      <w:r>
        <w:t>Negative Marks: 1</w:t>
      </w:r>
    </w:p>
    <w:p>
      <w:r>
        <w:t>Question: The rooting reflex helps the newborn to</w:t>
      </w:r>
    </w:p>
    <w:p>
      <w:r>
        <w:t>(a) Find the breast for feeding</w:t>
      </w:r>
    </w:p>
    <w:p>
      <w:r>
        <w:t>(b) Hear</w:t>
      </w:r>
    </w:p>
    <w:p>
      <w:r>
        <w:t>(c) Walk</w:t>
      </w:r>
    </w:p>
    <w:p>
      <w:r>
        <w:t>(d) Grasp objects</w:t>
      </w:r>
    </w:p>
    <w:p>
      <w:r>
        <w:t>Answer: a</w:t>
      </w:r>
    </w:p>
    <w:p>
      <w:r>
        <w:t>Solution: ✅ Correct Answer: A. Find the breast for feeding | 🧠 Clinical Rationale: Stroking the cheek makes the infant turn toward the stimulus — the rooting reflex aids breastfeeding. | ❌ Why Not Others? | B — Grasp objects: not the appropriate nursing action here | C — Walk: Foot protection prevents ulcers and amputations. | D — Hear: not the appropriate nursing action here | ⚠️ Exam Trap: Read the exact question — the correct fact and its look-alike options are easy to interchange. | 💎 PNC Pearl: Find the breast for feeding → Stroking the cheek makes the infant turn toward the stimulus — the rooting reflex aids breastfeeding</w:t>
      </w:r>
    </w:p>
    <w:p>
      <w:r>
        <w:t>Positive Marks: 3</w:t>
      </w:r>
    </w:p>
    <w:p>
      <w:r>
        <w:t>Negative Marks: 1</w:t>
      </w:r>
    </w:p>
    <w:p>
      <w:r>
        <w:t>Question: Statins (atorvastatin) act by</w:t>
      </w:r>
    </w:p>
    <w:p>
      <w:r>
        <w:t>(a) Inhibiting fat absorption</w:t>
      </w:r>
    </w:p>
    <w:p>
      <w:r>
        <w:t>(b) Blocking bile acids</w:t>
      </w:r>
    </w:p>
    <w:p>
      <w:r>
        <w:t>(c) Increasing LDL receptors only</w:t>
      </w:r>
    </w:p>
    <w:p>
      <w:r>
        <w:t>(d) Inhibiting HMG-CoA reductase in cholesterol synthesis</w:t>
      </w:r>
    </w:p>
    <w:p>
      <w:r>
        <w:t>Answer: d</w:t>
      </w:r>
    </w:p>
    <w:p>
      <w:r>
        <w:t>Solution: ✅ Correct Answer: A. Inhibiting HMG-CoA reductase in cholesterol synthesis | 🧠 Clinical Rationale: Statins block hepatic cholesterol synthesis, lowering LDL; monitor liver enzymes and myopathy. | ❌ Why Not Others? | B — Blocking bile acids: not the appropriate nursing action here | C — Increasing LDL receptors only: not the appropriate nursing action here | D — Inhibiting fat absorption: not the appropriate nursing action here | ⚠️ Exam Trap: Read the exact question — the correct fact and its look-alike options are easy to interchange. | 💎 PNC Pearl: Inhibiting HMG-CoA reductase in cholesterol synthesis → Statins block hepatic cholesterol synthesis, lowering LDL; monitor liver enzymes and myopathy</w:t>
      </w:r>
    </w:p>
    <w:p>
      <w:r>
        <w:t>Positive Marks: 3</w:t>
      </w:r>
    </w:p>
    <w:p>
      <w:r>
        <w:t>Negative Marks: 1</w:t>
      </w:r>
    </w:p>
    <w:p>
      <w:r>
        <w:t>Question: The most common side effect of donepezil is</w:t>
      </w:r>
    </w:p>
    <w:p>
      <w:r>
        <w:t>(a) Hypertension</w:t>
      </w:r>
    </w:p>
    <w:p>
      <w:r>
        <w:t>(b) Weight gain</w:t>
      </w:r>
    </w:p>
    <w:p>
      <w:r>
        <w:t>(c) Insomnia only</w:t>
      </w:r>
    </w:p>
    <w:p>
      <w:r>
        <w:t>(d) GI upset (nausea, diarrhoea) and bradycardia</w:t>
      </w:r>
    </w:p>
    <w:p>
      <w:r>
        <w:t>Answer: d</w:t>
      </w:r>
    </w:p>
    <w:p>
      <w:r>
        <w:t>Solution: ✅ Correct Answer: A. GI upset (nausea, diarrhoea) and bradycardia | 🧠 Clinical Rationale: Cholinergic side effects (nausea, vomiting, bradycardia) are common with cholinesterase inhibitors. | ❌ Why Not Others? | B — Hypertension: Chronic hypertension causes most spontaneous intracerebral bleeds. | C — Insomnia only: not the appropriate nursing action here | D — Weight gain: Low metabolism causes cold intolerance, weight gain, and bradycardia. | ⚠️ Exam Trap: Read the exact question — the correct fact and its look-alike options are easy to interchange. | 💎 PNC Pearl: GI upset (nausea, diarrhoea) and bradycardia → Cholinergic side effects (nausea, vomiting, bradycardia) are common with cholinesterase inhibitors</w:t>
      </w:r>
    </w:p>
    <w:p>
      <w:r>
        <w:t>Positive Marks: 3</w:t>
      </w:r>
    </w:p>
    <w:p>
      <w:r>
        <w:t>Negative Marks: 1</w:t>
      </w:r>
    </w:p>
    <w:p>
      <w:r>
        <w:t>Question: The most common cause of acute glomerulonephritis in children is</w:t>
      </w:r>
    </w:p>
    <w:p>
      <w:r>
        <w:t>(a) Drugs</w:t>
      </w:r>
    </w:p>
    <w:p>
      <w:r>
        <w:t>(b) E. coli</w:t>
      </w:r>
    </w:p>
    <w:p>
      <w:r>
        <w:t>(c) Group A beta-haemolytic streptococcal infection</w:t>
      </w:r>
    </w:p>
    <w:p>
      <w:r>
        <w:t>(d) Viral hepatitis</w:t>
      </w:r>
    </w:p>
    <w:p>
      <w:r>
        <w:t>Answer: c</w:t>
      </w:r>
    </w:p>
    <w:p>
      <w:r>
        <w:t>Solution: ✅ Correct Answer: A. Group A beta-haemolytic streptococcal infection | 🧠 Clinical Rationale: PSGN follows streptococcal pharyngitis/skin infection by 1–3 weeks; presents with haematuria, oedema, hypertension. | ❌ Why Not Others? | B — E. coli: Dominates UTI at all ages. | C — Viral hepatitis: Hepatitis B/C and alcohol cause most cirrhosis globally. | D — Drugs: Alcohol and hepatotoxic drugs worsen liver damage. | ⚠️ Exam Trap: Read the exact question — the correct fact and its look-alike options are easy to interchange. | 💎 PNC Pearl: Group A beta-haemolytic streptococcal infection → PSGN follows streptococcal pharyngitis/skin infection by 1–3 weeks; presents with haematuria, oedema, hypertension</w:t>
      </w:r>
    </w:p>
    <w:p>
      <w:r>
        <w:t>Positive Marks: 3</w:t>
      </w:r>
    </w:p>
    <w:p>
      <w:r>
        <w:t>Negative Marks: 1</w:t>
      </w:r>
    </w:p>
    <w:p>
      <w:r>
        <w:t>Question: The vital centres controlling heart rate, respiration, and BP are located in the</w:t>
      </w:r>
    </w:p>
    <w:p>
      <w:r>
        <w:t>(a) Cerebrum</w:t>
      </w:r>
    </w:p>
    <w:p>
      <w:r>
        <w:t>(b) Pituitary gland</w:t>
      </w:r>
    </w:p>
    <w:p>
      <w:r>
        <w:t>(c) Cerebellum</w:t>
      </w:r>
    </w:p>
    <w:p>
      <w:r>
        <w:t>(d) Medulla oblongata</w:t>
      </w:r>
    </w:p>
    <w:p>
      <w:r>
        <w:t>Answer: d</w:t>
      </w:r>
    </w:p>
    <w:p>
      <w:r>
        <w:t>Solution: ✅ Correct Answer: A. Medulla oblongata | 🧠 Clinical Rationale: The medulla contains the cardiac, respiratory, and vasomotor centres. | ❌ Why Not Others? | B — Cerebrum: The cerebrum (with its two hemispheres) controls thought, memory, voluntary movement, and sensation. — not the correct location | C — Cerebellum: The cerebellum coordinates movement, posture, and balance. — not the correct location | D — Pituitary gland: not the correct location | ⚠️ Exam Trap: Read the exact question — the correct fact and its look-alike options are easy to interchange. | 💎 PNC Pearl: Medulla oblongata → The medulla contains the cardiac, respiratory, and vasomotor centres</w:t>
      </w:r>
    </w:p>
    <w:p>
      <w:r>
        <w:t>Positive Marks: 3</w:t>
      </w:r>
    </w:p>
    <w:p>
      <w:r>
        <w:t>Negative Marks: 1</w:t>
      </w:r>
    </w:p>
    <w:p>
      <w:r>
        <w:t>Question: The term 'culture' refers to</w:t>
      </w:r>
    </w:p>
    <w:p>
      <w:r>
        <w:t>(a) Economic status</w:t>
      </w:r>
    </w:p>
    <w:p>
      <w:r>
        <w:t>(b) Genetic inheritance</w:t>
      </w:r>
    </w:p>
    <w:p>
      <w:r>
        <w:t>(c) Only art and music</w:t>
      </w:r>
    </w:p>
    <w:p>
      <w:r>
        <w:t>(d) The shared beliefs, values, and customs of a group</w:t>
      </w:r>
    </w:p>
    <w:p>
      <w:r>
        <w:t>Answer: d</w:t>
      </w:r>
    </w:p>
    <w:p>
      <w:r>
        <w:t>Solution: ✅ Correct Answer: A. The shared beliefs, values, and customs of a group | 🧠 Clinical Rationale: Culture encompasses a group's learned way of life, including norms and practices. | ❌ Why Not Others? | B — Only art and music: not the appropriate nursing action here | C — Genetic inheritance: Sickle cell trait is prevalent in tribal belts; screening and counselling help. | D — Economic status: Poverty, literacy, and social support strongly shape health practices. | ⚠️ Exam Trap: Read the exact question — the correct fact and its look-alike options are easy to interchange. | 💎 PNC Pearl: The shared beliefs, values, and customs of a group → Culture encompasses a group's learned way of life, including norms and practices</w:t>
      </w:r>
    </w:p>
    <w:p>
      <w:r>
        <w:t>Positive Marks: 3</w:t>
      </w:r>
    </w:p>
    <w:p>
      <w:r>
        <w:t>Negative Marks: 1</w:t>
      </w:r>
    </w:p>
    <w:p>
      <w:r>
        <w:t>Question: The side effect of rifampicin that is harmless but alarming to clients is</w:t>
      </w:r>
    </w:p>
    <w:p>
      <w:r>
        <w:t>(a) Orange-red discolouration of urine and secretions</w:t>
      </w:r>
    </w:p>
    <w:p>
      <w:r>
        <w:t>(b) Blindness</w:t>
      </w:r>
    </w:p>
    <w:p>
      <w:r>
        <w:t>(c) Constipation</w:t>
      </w:r>
    </w:p>
    <w:p>
      <w:r>
        <w:t>(d) Hair loss</w:t>
      </w:r>
    </w:p>
    <w:p>
      <w:r>
        <w:t>Answer: a</w:t>
      </w:r>
    </w:p>
    <w:p>
      <w:r>
        <w:t>Solution: ✅ Correct Answer: A. Orange-red discolouration of urine and secretions | 🧠 Clinical Rationale: Rifampicin turns body fluids orange-red; warn clients to avoid alarm and to avoid alcohol (hepatotoxicity). | ❌ Why Not Others? | B — Hair loss: not the appropriate nursing action here | C — Blindness: Bitot's spots are foamy conjunctival patches from vitamin A deficiency. | D — Constipation: Opioids slow GI motility; prophylactic stool softeners and fluids are routine. | ⚠️ Exam Trap: Read the exact question — the correct fact and its look-alike options are easy to interchange. | 💎 PNC Pearl: Orange-red discolouration of urine and secretions → Rifampicin turns body fluids orange-red; warn clients to avoid alarm and to avoid alcohol (hepatotoxicity)</w:t>
      </w:r>
    </w:p>
    <w:p>
      <w:r>
        <w:t>Positive Marks: 3</w:t>
      </w:r>
    </w:p>
    <w:p>
      <w:r>
        <w:t>Negative Marks: 1</w:t>
      </w:r>
    </w:p>
    <w:p>
      <w:r>
        <w:t>Question: Vitamin D deficiency in children causes</w:t>
      </w:r>
    </w:p>
    <w:p>
      <w:r>
        <w:t>(a) Rickets</w:t>
      </w:r>
    </w:p>
    <w:p>
      <w:r>
        <w:t>(b) Pellagra</w:t>
      </w:r>
    </w:p>
    <w:p>
      <w:r>
        <w:t>(c) Anaemia</w:t>
      </w:r>
    </w:p>
    <w:p>
      <w:r>
        <w:t>(d) Scurvy</w:t>
      </w:r>
    </w:p>
    <w:p>
      <w:r>
        <w:t>Answer: a</w:t>
      </w:r>
    </w:p>
    <w:p>
      <w:r>
        <w:t>Solution: ✅ Correct Answer: A. Rickets | 🧠 Clinical Rationale: Rickets: defective bone mineralization with bow legs, beading (rachitic rosary), and frontal bossing. | ❌ Why Not Others? | B — Scurvy: Bleeding gums, poor wound healing, and petechiae from defective collagen. | C — Pellagra: Is the 3-D disease from niacin deficiency. | D — Anaemia: Affects more than half of pregnant women in India. | ⚠️ Exam Trap: Read the exact question — the correct fact and its look-alike options are easy to interchange. | 💎 PNC Pearl: Rickets → defective bone mineralization with bow legs, beading (rachitic rosary), and frontal bossing</w:t>
      </w:r>
    </w:p>
    <w:p>
      <w:r>
        <w:t>Positive Marks: 3</w:t>
      </w:r>
    </w:p>
    <w:p>
      <w:r>
        <w:t>Negative Marks: 1</w:t>
      </w:r>
    </w:p>
    <w:p>
      <w:r>
        <w:t>Question: The most common cause of a prolonged first stage of labour is</w:t>
      </w:r>
    </w:p>
    <w:p>
      <w:r>
        <w:t>(a) Polyhydramnios</w:t>
      </w:r>
    </w:p>
    <w:p>
      <w:r>
        <w:t>(b) Maternal fever</w:t>
      </w:r>
    </w:p>
    <w:p>
      <w:r>
        <w:t>(c) Large baby only</w:t>
      </w:r>
    </w:p>
    <w:p>
      <w:r>
        <w:t>(d) Ineffective uterine contractions (inertia)</w:t>
      </w:r>
    </w:p>
    <w:p>
      <w:r>
        <w:t>Answer: d</w:t>
      </w:r>
    </w:p>
    <w:p>
      <w:r>
        <w:t>Solution: ✅ Correct Answer: A. Ineffective uterine contractions (inertia) | 🧠 Clinical Rationale: Uterine inertia (weak, infrequent contractions) is the commonest cause of prolonged labour. | ❌ Why Not Others? | B — Large baby only: not the first stage | C — Maternal fever: not the first stage | D — Polyhydramnios: not the first stage | ⚠️ Exam Trap: Read the exact question — the correct fact and its look-alike options are easy to interchange. | 💎 PNC Pearl: Ineffective uterine contractions (inertia) = the first stage</w:t>
      </w:r>
    </w:p>
    <w:p>
      <w:r>
        <w:t>Positive Marks: 3</w:t>
      </w:r>
    </w:p>
    <w:p>
      <w:r>
        <w:t>Negative Marks: 1</w:t>
      </w:r>
    </w:p>
    <w:p>
      <w:r>
        <w:t>Question: In the perioperative period, the nurse should withhold food and fluids before elective surgery for</w:t>
      </w:r>
    </w:p>
    <w:p>
      <w:r>
        <w:t>(a) 30 minutes</w:t>
      </w:r>
    </w:p>
    <w:p>
      <w:r>
        <w:t>(b) 6–8 hours (NPO after midnight) per protocol</w:t>
      </w:r>
    </w:p>
    <w:p>
      <w:r>
        <w:t>(c) No restriction</w:t>
      </w:r>
    </w:p>
    <w:p>
      <w:r>
        <w:t>(d) 24 hours</w:t>
      </w:r>
    </w:p>
    <w:p>
      <w:r>
        <w:t>Answer: b</w:t>
      </w:r>
    </w:p>
    <w:p>
      <w:r>
        <w:t>Solution: ✅ Correct Answer: A. 6–8 hours (NPO after midnight) per protocol | 🧠 Clinical Rationale: Fasting guidelines: solids 6–8 hours, clear liquids 2 hours, to prevent aspiration during anaesthesia. | ❌ Why Not Others? | B — 30 minutes: Caffeine and smoking raise BP for about 30 minutes. | C — 24 hours: Basal (glargine/detemir) insulins provide steady background insulin without a pronounced peak. | D — No restriction: not the appropriate nursing action here | ⚠️ Exam Trap: Read the exact question — the correct fact and its look-alike options are easy to interchange. | 💎 PNC Pearl: 6–8 hours (NPO after midnight) per protocol → Fasting guidelines: solids 6–8 hours, clear liquids 2 hours, to prevent aspiration during anaesthesia</w:t>
      </w:r>
    </w:p>
    <w:p>
      <w:r>
        <w:t>Positive Marks: 3</w:t>
      </w:r>
    </w:p>
    <w:p>
      <w:r>
        <w:t>Negative Marks: 1</w:t>
      </w:r>
    </w:p>
    <w:p>
      <w:r>
        <w:t>Question: A sublingual tablet should be</w:t>
      </w:r>
    </w:p>
    <w:p>
      <w:r>
        <w:t>(a) Chewed</w:t>
      </w:r>
    </w:p>
    <w:p>
      <w:r>
        <w:t>(b) Placed under the tongue and allowed to dissolve</w:t>
      </w:r>
    </w:p>
    <w:p>
      <w:r>
        <w:t>(c) Crushed and mixed with food</w:t>
      </w:r>
    </w:p>
    <w:p>
      <w:r>
        <w:t>(d) Swallowed with water</w:t>
      </w:r>
    </w:p>
    <w:p>
      <w:r>
        <w:t>Answer: b</w:t>
      </w:r>
    </w:p>
    <w:p>
      <w:r>
        <w:t>Solution: ✅ Correct Answer: A. Placed under the tongue and allowed to dissolve | 🧠 Clinical Rationale: Sublingual drugs (e.g., nitroglycerin) dissolve under the tongue for rapid absorption; swallowing destroys the effect. | ❌ Why Not Others? | B — Swallowed with water: not the appropriate nursing action here | C — Chewed: Chewing aspirin speeds absorption and early benefit. | D — Crushed and mixed with food: not the appropriate nursing action here | ⚠️ Exam Trap: Read the exact question — the correct fact and its look-alike options are easy to interchange. | 💎 PNC Pearl: Placed under the tongue and allowed to dissolve → Sublingual drugs (e.g., nitroglycerin) dissolve under the tongue for rapid absorption; swallowing destroys the effect</w:t>
      </w:r>
    </w:p>
    <w:p>
      <w:r>
        <w:t>Positive Marks: 3</w:t>
      </w:r>
    </w:p>
    <w:p>
      <w:r>
        <w:t>Negative Marks: 1</w:t>
      </w:r>
    </w:p>
    <w:p>
      <w:r>
        <w:t>Question: The nurse's priority action for suspected compartment syndrome is</w:t>
      </w:r>
    </w:p>
    <w:p>
      <w:r>
        <w:t>(a) Elevate the limb above the heart</w:t>
      </w:r>
    </w:p>
    <w:p>
      <w:r>
        <w:t>(b) Tighten the cast</w:t>
      </w:r>
    </w:p>
    <w:p>
      <w:r>
        <w:t>(c) Notify the physician immediately; keep the limb at heart level and prepare for fasciotomy</w:t>
      </w:r>
    </w:p>
    <w:p>
      <w:r>
        <w:t>(d) Apply ice</w:t>
      </w:r>
    </w:p>
    <w:p>
      <w:r>
        <w:t>Answer: c</w:t>
      </w:r>
    </w:p>
    <w:p>
      <w:r>
        <w:t>Solution: ✅ Correct Answer: A. Notify the physician immediately; keep the limb at heart level and prepare for fasciotomy | 🧠 Clinical Rationale: Compartment pressure must be relieved by fasciotomy; elevation above heart and ice worsen ischaemia. | ❌ Why Not Others? | B — Elevate the limb above the heart: not the correct first action | C — Apply ice: not the correct first action | D — Tighten the cast: not the correct first action | ⚠️ Exam Trap: In priority questions, choose the immediate life-saving nursing action before notification, investigation, or documentation. | 🩺 Clinical Thinking: Recognize → Stabilize → Reassess → Escalate | 💎 PNC Pearl: Notify the physician immediately; keep the limb at heart level and prepare for fasciotomy → Compartment pressure must be relieved by fasciotomy; elevation above heart and ice worsen ischaemia</w:t>
      </w:r>
    </w:p>
    <w:p>
      <w:r>
        <w:t>Positive Marks: 3</w:t>
      </w:r>
    </w:p>
    <w:p>
      <w:r>
        <w:t>Negative Marks: 1</w:t>
      </w:r>
    </w:p>
    <w:p>
      <w:r>
        <w:t>Question: In the RACE acronym for fire safety, 'R' stands for</w:t>
      </w:r>
    </w:p>
    <w:p>
      <w:r>
        <w:t>(a) Rescue</w:t>
      </w:r>
    </w:p>
    <w:p>
      <w:r>
        <w:t>(b) Run</w:t>
      </w:r>
    </w:p>
    <w:p>
      <w:r>
        <w:t>(c) Report</w:t>
      </w:r>
    </w:p>
    <w:p>
      <w:r>
        <w:t>(d) Remove</w:t>
      </w:r>
    </w:p>
    <w:p>
      <w:r>
        <w:t>Answer: a</w:t>
      </w:r>
    </w:p>
    <w:p>
      <w:r>
        <w:t>Solution: ✅ Correct Answer: A. Rescue | 🧠 Clinical Rationale: RACE: Rescue, Alarm, Contain, Extinguish/Evacuate. | ❌ Why Not Others? | B — Run: not the appropriate nursing action here | C — Report: CCBs cause oedema and flushing; grapefruit raises levels. | D — Remove: Never induce vomiting in kerosene or corrosives. | ⚠️ Exam Trap: Read the exact question — the correct fact and its look-alike options are easy to interchange. | 💎 PNC Pearl: Rescue → RACE: , Alarm, Contain, Extinguish/Evacuate</w:t>
      </w:r>
    </w:p>
    <w:p>
      <w:r>
        <w:t>Positive Marks: 3</w:t>
      </w:r>
    </w:p>
    <w:p>
      <w:r>
        <w:t>Negative Marks: 1</w:t>
      </w:r>
    </w:p>
    <w:p>
      <w:r>
        <w:t>Question: Asepsis means</w:t>
      </w:r>
    </w:p>
    <w:p>
      <w:r>
        <w:t>(a) The use of antibiotics</w:t>
      </w:r>
    </w:p>
    <w:p>
      <w:r>
        <w:t>(b) Cold sterilization</w:t>
      </w:r>
    </w:p>
    <w:p>
      <w:r>
        <w:t>(c) The absence of pathogenic microorganisms</w:t>
      </w:r>
    </w:p>
    <w:p>
      <w:r>
        <w:t>(d) The presence of infection</w:t>
      </w:r>
    </w:p>
    <w:p>
      <w:r>
        <w:t>Answer: c</w:t>
      </w:r>
    </w:p>
    <w:p>
      <w:r>
        <w:t>Solution: ✅ Correct Answer: A. The absence of pathogenic microorganisms | 🧠 Clinical Rationale: Asepsis is freedom from infection-causing microorganisms; surgical asepsis is sterile technique. | ❌ Why Not Others? | B — The presence of infection: not the appropriate nursing action here | C — The use of antibiotics: not the appropriate nursing action here | D — Cold sterilization: Glutaraldehyde is a high-level disinfectant/chemosterilant. | ⚠️ Exam Trap: Read the exact question — the correct fact and its look-alike options are easy to interchange. | 💎 PNC Pearl: The absence of pathogenic microorganisms → Asepsis is freedom from infection-causing microorganisms; surgical asepsis is sterile technique</w:t>
      </w:r>
    </w:p>
    <w:p>
      <w:r>
        <w:t>Positive Marks: 3</w:t>
      </w:r>
    </w:p>
    <w:p>
      <w:r>
        <w:t>Negative Marks: 1</w:t>
      </w:r>
    </w:p>
    <w:p>
      <w:r>
        <w:t>Question: The endocrine gland that is located in the chest and is important in immunity is the</w:t>
      </w:r>
    </w:p>
    <w:p>
      <w:r>
        <w:t>(a) Pineal</w:t>
      </w:r>
    </w:p>
    <w:p>
      <w:r>
        <w:t>(b) Pituitary</w:t>
      </w:r>
    </w:p>
    <w:p>
      <w:r>
        <w:t>(c) Thyroid</w:t>
      </w:r>
    </w:p>
    <w:p>
      <w:r>
        <w:t>(d) Thymus</w:t>
      </w:r>
    </w:p>
    <w:p>
      <w:r>
        <w:t>Answer: d</w:t>
      </w:r>
    </w:p>
    <w:p>
      <w:r>
        <w:t>Solution: ✅ Correct Answer: A. Thymus | 🧠 Clinical Rationale: The thymus matures T-lymphocytes in childhood and atrophies after puberty. | ❌ Why Not Others? | B — Thyroid: Thyroid = Uncontrolled hyperthyroidism — not the correct location | C — Pineal: The pineal gland regulates the sleep-wake cycle. — not the correct location | D — Pituitary: The pituitary controls other endocrine glands. — not the correct location | ⚠️ Exam Trap: Read the exact question — the correct fact and its look-alike options are easy to interchange. | 💎 PNC Pearl: Thymus → matures T-lymphocytes in childhood and atrophies after puberty</w:t>
      </w:r>
    </w:p>
    <w:p>
      <w:r>
        <w:t>Positive Marks: 3</w:t>
      </w:r>
    </w:p>
    <w:p>
      <w:r>
        <w:t>Negative Marks: 1</w:t>
      </w:r>
    </w:p>
    <w:p>
      <w:r>
        <w:t>Question: The classic triad of dengue fever includes</w:t>
      </w:r>
    </w:p>
    <w:p>
      <w:r>
        <w:t>(a) Rash, jaundice, and hepatomegaly</w:t>
      </w:r>
    </w:p>
    <w:p>
      <w:r>
        <w:t>(b) Fever, headache, and severe myalgia/arthralgia (breakbone fever)</w:t>
      </w:r>
    </w:p>
    <w:p>
      <w:r>
        <w:t>(c) Diarrhoea, vomiting, and dehydration</w:t>
      </w:r>
    </w:p>
    <w:p>
      <w:r>
        <w:t>(d) Cough, wheeze, and stridor</w:t>
      </w:r>
    </w:p>
    <w:p>
      <w:r>
        <w:t>Answer: b</w:t>
      </w:r>
    </w:p>
    <w:p>
      <w:r>
        <w:t>Solution: ✅ Correct Answer: A. Fever, headache, and severe myalgia/arthralgia (breakbone fever) | 🧠 Clinical Rationale: Dengue: high fever, severe headache, retro-orbital pain, and severe muscle/joint pains; risk of shock with warning signs. | ❌ Why Not Others? | B — Rash, jaundice, and hepatomegaly: not the appropriate nursing action here | C — Cough, wheeze, and stridor: not the appropriate nursing action here | D — Diarrhoea, vomiting, and dehydration: not the appropriate nursing action here | ⚠️ Exam Trap: Read the exact question — the correct fact and its look-alike options are easy to interchange. | 💎 PNC Pearl: Fever, headache, and severe myalgia/arthralgia (breakbone fever) → Dengue: high fever, severe headache, retro-orbital pain, and severe muscle/joint pains; risk of shock with warning signs</w:t>
      </w:r>
    </w:p>
    <w:p>
      <w:r>
        <w:t>Positive Marks: 3</w:t>
      </w:r>
    </w:p>
    <w:p>
      <w:r>
        <w:t>Negative Marks: 1</w:t>
      </w:r>
    </w:p>
    <w:p>
      <w:r>
        <w:t>Question: For a client in shock, the nurse should position the client</w:t>
      </w:r>
    </w:p>
    <w:p>
      <w:r>
        <w:t>(a) Head down with head lower than body fully</w:t>
      </w:r>
    </w:p>
    <w:p>
      <w:r>
        <w:t>(b) Prone</w:t>
      </w:r>
    </w:p>
    <w:p>
      <w:r>
        <w:t>(c) High Fowler's</w:t>
      </w:r>
    </w:p>
    <w:p>
      <w:r>
        <w:t>(d) Flat with legs elevated (modified Trendelenburg)</w:t>
      </w:r>
    </w:p>
    <w:p>
      <w:r>
        <w:t>Answer: d</w:t>
      </w:r>
    </w:p>
    <w:p>
      <w:r>
        <w:t>Solution: ✅ Correct Answer: A. Flat with legs elevated (modified Trendelenburg) | 🧠 Clinical Rationale: Elevating the legs 30° (without full head-down tilt) improves venous return while protecting breathing. | ❌ Why Not Others? | B — Head down with head lower than body fully: not the appropriate nursing action here | C — High Fowler's: Upright positioning relieves diaphragmatic pressure. | D — Prone: IHIP provides case-based, real-time disease surveillance. | ⚠️ Exam Trap: Read the exact question — the correct fact and its look-alike options are easy to interchange. | 💎 PNC Pearl: Flat with legs elevated (modified Trendelenburg) → Elevating the legs 30° (without full head-down tilt) improves venous return while protecting breathing</w:t>
      </w:r>
    </w:p>
    <w:p>
      <w:r>
        <w:t>Positive Marks: 3</w:t>
      </w:r>
    </w:p>
    <w:p>
      <w:r>
        <w:t>Negative Marks: 1</w:t>
      </w:r>
    </w:p>
    <w:p>
      <w:r>
        <w:t>Question: The most common vitamin deficiency in India is</w:t>
      </w:r>
    </w:p>
    <w:p>
      <w:r>
        <w:t>(a) Vitamin E deficiency</w:t>
      </w:r>
    </w:p>
    <w:p>
      <w:r>
        <w:t>(b) Biotin deficiency</w:t>
      </w:r>
    </w:p>
    <w:p>
      <w:r>
        <w:t>(c) Vitamin K deficiency</w:t>
      </w:r>
    </w:p>
    <w:p>
      <w:r>
        <w:t>(d) Vitamin A deficiency</w:t>
      </w:r>
    </w:p>
    <w:p>
      <w:r>
        <w:t>Answer: d</w:t>
      </w:r>
    </w:p>
    <w:p>
      <w:r>
        <w:t>Solution: ✅ Correct Answer: A. Vitamin A deficiency | 🧠 Clinical Rationale: Vitamin A deficiency (night blindness, xerophthalmia) is the most common in India; iron and iodine also prevalent. | ❌ Why Not Others? | B — Vitamin K deficiency: Vitamin K prophylaxis at birth prevents haemorrhagic disease of the newborn. | C — Vitamin E deficiency: not the appropriate nursing action here | D — Biotin deficiency: not the appropriate nursing action here | ⚠️ Exam Trap: Don’t confuse "Vitamin A deficiency" with "Vitamin K deficiency" — they look alike and are easy to interchange. | 💎 PNC Pearl: Vitamin A deficiency → (night blindness, xerophthalmia) is the most common in India; iron and iodine also prevalent</w:t>
      </w:r>
    </w:p>
    <w:p>
      <w:r>
        <w:t>Positive Marks: 3</w:t>
      </w:r>
    </w:p>
    <w:p>
      <w:r>
        <w:t>Negative Marks: 1</w:t>
      </w:r>
    </w:p>
    <w:p>
      <w:r>
        <w:t>Question: The most common vector-borne disease in India is</w:t>
      </w:r>
    </w:p>
    <w:p>
      <w:r>
        <w:t>(a) Malaria</w:t>
      </w:r>
    </w:p>
    <w:p>
      <w:r>
        <w:t>(b) Chikungunya</w:t>
      </w:r>
    </w:p>
    <w:p>
      <w:r>
        <w:t>(c) Kala-azar</w:t>
      </w:r>
    </w:p>
    <w:p>
      <w:r>
        <w:t>(d) Dengue</w:t>
      </w:r>
    </w:p>
    <w:p>
      <w:r>
        <w:t>Answer: a</w:t>
      </w:r>
    </w:p>
    <w:p>
      <w:r>
        <w:t>Solution: ✅ Correct Answer: A. Malaria | 🧠 Clinical Rationale: Malaria remains the most widespread vector-borne disease in India, with dengue rising. | ❌ Why Not Others? | B — Dengue: Causes fever, rash, and thrombocytopenia; watch for warning signs of shock. | C — Chikungunya: Causes fever with severe joint pain. | D — Kala-azar: Evaluate for endemic infections and leukaemia. | ⚠️ Exam Trap: Read the exact question — the correct fact and its look-alike options are easy to interchange. | 💎 PNC Pearl: Malaria → remains the most widespread vector-borne disease in India, with dengue rising</w:t>
      </w:r>
    </w:p>
    <w:p>
      <w:r>
        <w:t>Positive Marks: 3</w:t>
      </w:r>
    </w:p>
    <w:p>
      <w:r>
        <w:t>Negative Marks: 1</w:t>
      </w:r>
    </w:p>
    <w:p>
      <w:r>
        <w:t>Question: The most common benign tumour of the uterus is</w:t>
      </w:r>
    </w:p>
    <w:p>
      <w:r>
        <w:t>(a) Polyp</w:t>
      </w:r>
    </w:p>
    <w:p>
      <w:r>
        <w:t>(b) Carcinoma</w:t>
      </w:r>
    </w:p>
    <w:p>
      <w:r>
        <w:t>(c) Sarcoma</w:t>
      </w:r>
    </w:p>
    <w:p>
      <w:r>
        <w:t>(d) Leiomyoma (fibroid)</w:t>
      </w:r>
    </w:p>
    <w:p>
      <w:r>
        <w:t>Answer: d</w:t>
      </w:r>
    </w:p>
    <w:p>
      <w:r>
        <w:t>Solution: ✅ Correct Answer: A. Leiomyoma (fibroid) | 🧠 Clinical Rationale: Uterine fibroids (leiomyomas) are the most common benign pelvic tumours in women. | ❌ Why Not Others? | B — Carcinoma: Atypical hyperplasia is a premalignant lesion; treat with progestins or hysterectomy. | C — Sarcoma: not the appropriate nursing action here | D — Polyp: not the appropriate nursing action here | ⚠️ Exam Trap: Read the exact question — the correct fact and its look-alike options are easy to interchange. | 💎 PNC Pearl: Leiomyoma (fibroid) → Uterine fibroids (leiomyomas) are the most common benign pelvic tumours in women</w:t>
      </w:r>
    </w:p>
    <w:p>
      <w:r>
        <w:t>Positive Marks: 3</w:t>
      </w:r>
    </w:p>
    <w:p>
      <w:r>
        <w:t>Negative Marks: 1</w:t>
      </w:r>
    </w:p>
    <w:p>
      <w:r>
        <w:t>Question: The most important nutritional intervention in the first 1000 days of life is</w:t>
      </w:r>
    </w:p>
    <w:p>
      <w:r>
        <w:t>(a) Sugar water</w:t>
      </w:r>
    </w:p>
    <w:p>
      <w:r>
        <w:t>(b) Exclusive breastfeeding and adequate complementary feeding</w:t>
      </w:r>
    </w:p>
    <w:p>
      <w:r>
        <w:t>(c) Formula only</w:t>
      </w:r>
    </w:p>
    <w:p>
      <w:r>
        <w:t>(d) Vitamin injections</w:t>
      </w:r>
    </w:p>
    <w:p>
      <w:r>
        <w:t>Answer: b</w:t>
      </w:r>
    </w:p>
    <w:p>
      <w:r>
        <w:t>Solution: ✅ Correct Answer: A. Exclusive breastfeeding and adequate complementary feeding | 🧠 Clinical Rationale: Optimal nutrition in the first 1000 days shapes lifelong health and prevents stunting. | ❌ Why Not Others? | B — Vitamin injections: not the first 1000 days | C — Sugar water: not the first 1000 days | D — Formula only: not the first 1000 days | ⚠️ Exam Trap: Read the exact question — the correct fact and its look-alike options are easy to interchange. | 💎 PNC Pearl: Exclusive breastfeeding and adequate complementary feeding = the first 1000 days</w:t>
      </w:r>
    </w:p>
    <w:p>
      <w:r>
        <w:t>Positive Marks: 3</w:t>
      </w:r>
    </w:p>
    <w:p>
      <w:r>
        <w:t>Negative Marks: 1</w:t>
      </w:r>
    </w:p>
    <w:p>
      <w:r>
        <w:t>Question: Vitamin A supplementation to children 9 months–5 years under the National Health Mission is given</w:t>
      </w:r>
    </w:p>
    <w:p>
      <w:r>
        <w:t>(a) Weekly</w:t>
      </w:r>
    </w:p>
    <w:p>
      <w:r>
        <w:t>(b) Every 6 months (9 months–5 years)</w:t>
      </w:r>
    </w:p>
    <w:p>
      <w:r>
        <w:t>(c) Only at birth</w:t>
      </w:r>
    </w:p>
    <w:p>
      <w:r>
        <w:t>(d) Once at 5 years</w:t>
      </w:r>
    </w:p>
    <w:p>
      <w:r>
        <w:t>Answer: b</w:t>
      </w:r>
    </w:p>
    <w:p>
      <w:r>
        <w:t>Solution: ✅ Correct Answer: A. Every 6 months (9 months–5 years) | 🧠 Clinical Rationale: Vitamin A doses at 9 months, 12 months, then every 6 months to 5 years prevent xerophthalmia. | ❌ Why Not Others? | B — Weekly: WIFS combines weekly IFA with biannual deworming. | C — Only at birth: not the appropriate nursing action here | D — Once at 5 years: not the appropriate nursing action here | ⚠️ Exam Trap: Read the exact question — the correct fact and its look-alike options are easy to interchange. | 💎 PNC Pearl: Every 6 months (9 months–5 years) → Vitamin A doses at 9 months, 12 months, then every 6 months to 5 years prevent xerophthalmia</w:t>
      </w:r>
    </w:p>
    <w:p>
      <w:r>
        <w:t>Positive Marks: 3</w:t>
      </w:r>
    </w:p>
    <w:p>
      <w:r>
        <w:t>Negative Marks: 1</w:t>
      </w:r>
    </w:p>
    <w:p>
      <w:r>
        <w:t>Question: The earliest manifestation of chronic renal failure is often</w:t>
      </w:r>
    </w:p>
    <w:p>
      <w:r>
        <w:t>(a) Flank pain</w:t>
      </w:r>
    </w:p>
    <w:p>
      <w:r>
        <w:t>(b) Oliguria</w:t>
      </w:r>
    </w:p>
    <w:p>
      <w:r>
        <w:t>(c) Nocturia and fatigue</w:t>
      </w:r>
    </w:p>
    <w:p>
      <w:r>
        <w:t>(d) Haematuria</w:t>
      </w:r>
    </w:p>
    <w:p>
      <w:r>
        <w:t>Answer: c</w:t>
      </w:r>
    </w:p>
    <w:p>
      <w:r>
        <w:t>Solution: ✅ Correct Answer: A. Nocturia and fatigue | 🧠 Clinical Rationale: Early CKD is silent; nocturia, fatigue, and anaemia appear as GFR falls. | ❌ Why Not Others? | B — Haematuria: Post-streptococcal glomerulonephritis causes haematuria, proteinuria, oedema, and hypertension. | C — Flank pain: Ureteric stones cause agonising colic. | D — Oliguria: Oliguria = 400 ml per day | ⚠️ Exam Trap: Read the exact question — the correct fact and its look-alike options are easy to interchange. | 💎 PNC Pearl: Nocturia and fatigue → Early CKD is silent; nocturia, fatigue, and anaemia appear as GFR falls</w:t>
      </w:r>
    </w:p>
    <w:p>
      <w:r>
        <w:t>Positive Marks: 3</w:t>
      </w:r>
    </w:p>
    <w:p>
      <w:r>
        <w:t>Negative Marks: 1</w:t>
      </w:r>
    </w:p>
    <w:p>
      <w:r>
        <w:t>Question: The single most effective method to prevent healthcare-associated infections is</w:t>
      </w:r>
    </w:p>
    <w:p>
      <w:r>
        <w:t>(a) Hand hygiene</w:t>
      </w:r>
    </w:p>
    <w:p>
      <w:r>
        <w:t>(b) Sterile gloves</w:t>
      </w:r>
    </w:p>
    <w:p>
      <w:r>
        <w:t>(c) Antibiotic therapy</w:t>
      </w:r>
    </w:p>
    <w:p>
      <w:r>
        <w:t>(d) Isolation of all clients</w:t>
      </w:r>
    </w:p>
    <w:p>
      <w:r>
        <w:t>Answer: a</w:t>
      </w:r>
    </w:p>
    <w:p>
      <w:r>
        <w:t>Solution: ✅ Correct Answer: A. Hand hygiene | 🧠 Clinical Rationale: Hand hygiene is the most important and cost-effective measure to prevent HAI transmission. | ❌ Why Not Others? | B — Antibiotic therapy: not the appropriate nursing action here | C — Isolation of all clients: not the appropriate nursing action here | D — Sterile gloves: Sterile technique prevents wound infection. | ⚠️ Exam Trap: Read the exact question — the correct fact and its look-alike options are easy to interchange. | 💎 PNC Pearl: Hand hygiene → the most important and cost-effective measure to prevent HAI transmission</w:t>
      </w:r>
    </w:p>
    <w:p>
      <w:r>
        <w:t>Positive Marks: 3</w:t>
      </w:r>
    </w:p>
    <w:p>
      <w:r>
        <w:t>Negative Marks: 1</w:t>
      </w:r>
    </w:p>
    <w:p>
      <w:r>
        <w:t>Question: The richest dietary source of bioavailable iron is</w:t>
      </w:r>
    </w:p>
    <w:p>
      <w:r>
        <w:t>(a) Meat (haem iron)</w:t>
      </w:r>
    </w:p>
    <w:p>
      <w:r>
        <w:t>(b) Rice</w:t>
      </w:r>
    </w:p>
    <w:p>
      <w:r>
        <w:t>(c) Milk</w:t>
      </w:r>
    </w:p>
    <w:p>
      <w:r>
        <w:t>(d) Spinach</w:t>
      </w:r>
    </w:p>
    <w:p>
      <w:r>
        <w:t>Answer: a</w:t>
      </w:r>
    </w:p>
    <w:p>
      <w:r>
        <w:t>Solution: ✅ Correct Answer: A. Meat (haem iron) | 🧠 Clinical Rationale: Haem iron from meat is absorbed better than non-haem plant iron; vitamin C enhances absorption. | ❌ Why Not Others? | B — Spinach: not the appropriate nursing action here | C — Rice: Reduces swelling and pain in sprains. | D — Milk: B12 is found only in animal products; vegetarians are at risk. | ⚠️ Exam Trap: Read the exact question — the correct fact and its look-alike options are easy to interchange. | 💎 PNC Pearl: Meat (haem iron) → Haem iron from meat is absorbed better than non-haem plant iron; vitamin C enhances absorption</w:t>
      </w:r>
    </w:p>
    <w:p>
      <w:r>
        <w:t>Positive Marks: 3</w:t>
      </w:r>
    </w:p>
    <w:p>
      <w:r>
        <w:t>Negative Marks: 1</w:t>
      </w:r>
    </w:p>
    <w:p>
      <w:r>
        <w:t>Question: The movement of the cilia in the respiratory tract functions to</w:t>
      </w:r>
    </w:p>
    <w:p>
      <w:r>
        <w:t>(a) Warm the air</w:t>
      </w:r>
    </w:p>
    <w:p>
      <w:r>
        <w:t>(b) Exchange gases</w:t>
      </w:r>
    </w:p>
    <w:p>
      <w:r>
        <w:t>(c) Propel mucus and trapped particles upward to be coughed out</w:t>
      </w:r>
    </w:p>
    <w:p>
      <w:r>
        <w:t>(d) Produce surfactant</w:t>
      </w:r>
    </w:p>
    <w:p>
      <w:r>
        <w:t>Answer: c</w:t>
      </w:r>
    </w:p>
    <w:p>
      <w:r>
        <w:t>Solution: ✅ Correct Answer: A. Propel mucus and trapped particles upward to be coughed out | 🧠 Clinical Rationale: Mucociliary escalator moves mucus toward the pharynx, cleansing the airways. | ❌ Why Not Others? | B — Warm the air: not the appropriate nursing action here | C — Produce surfactant: not the appropriate nursing action here | D — Exchange gases: not the appropriate nursing action here | ⚠️ Exam Trap: Read the exact question — the correct fact and its look-alike options are easy to interchange. | 💎 PNC Pearl: Propel mucus and trapped particles upward to be coughed out → Mucociliary escalator moves mucus toward the pharynx, cleansing the airways</w:t>
      </w:r>
    </w:p>
    <w:p>
      <w:r>
        <w:t>Positive Marks: 3</w:t>
      </w:r>
    </w:p>
    <w:p>
      <w:r>
        <w:t>Negative Marks: 1</w:t>
      </w:r>
    </w:p>
    <w:p>
      <w:r>
        <w:t>Question: Malaria is transmitted by the bite of the</w:t>
      </w:r>
    </w:p>
    <w:p>
      <w:r>
        <w:t>(a) Female Anopheles mosquito</w:t>
      </w:r>
    </w:p>
    <w:p>
      <w:r>
        <w:t>(b) Aedes mosquito</w:t>
      </w:r>
    </w:p>
    <w:p>
      <w:r>
        <w:t>(c) Tsetse fly</w:t>
      </w:r>
    </w:p>
    <w:p>
      <w:r>
        <w:t>(d) Male Anopheles mosquito</w:t>
      </w:r>
    </w:p>
    <w:p>
      <w:r>
        <w:t>Answer: a</w:t>
      </w:r>
    </w:p>
    <w:p>
      <w:r>
        <w:t>Solution: ✅ Correct Answer: A. Female Anopheles mosquito | 🧠 Clinical Rationale: Only the female Anopheles mosquito transmits Plasmodium; it bites mainly at night. | ❌ Why Not Others? | B — Male Anopheles mosquito: not the appropriate nursing action here | C — Aedes mosquito: not the appropriate nursing action here | D — Tsetse fly: not the appropriate nursing action here | ⚠️ Exam Trap: Don’t confuse "Female Anopheles mosquito" with "Male Anopheles mosquito" — they look alike and are easy to interchange. | 💎 PNC Pearl: Female Anopheles mosquito → Only transmits Plasmodium; it bites mainly at night</w:t>
      </w:r>
    </w:p>
    <w:p>
      <w:r>
        <w:t>Positive Marks: 3</w:t>
      </w:r>
    </w:p>
    <w:p>
      <w:r>
        <w:t>Negative Marks: 1</w:t>
      </w:r>
    </w:p>
    <w:p>
      <w:r>
        <w:t>Question: The 'Bag Technique' of the community health nurse is used to</w:t>
      </w:r>
    </w:p>
    <w:p>
      <w:r>
        <w:t>(a) Store medicines at home</w:t>
      </w:r>
    </w:p>
    <w:p>
      <w:r>
        <w:t>(b) Collect laboratory samples only</w:t>
      </w:r>
    </w:p>
    <w:p>
      <w:r>
        <w:t>(c) Carry patient records only</w:t>
      </w:r>
    </w:p>
    <w:p>
      <w:r>
        <w:t>(d) Carry equipment aseptically during home visits</w:t>
      </w:r>
    </w:p>
    <w:p>
      <w:r>
        <w:t>Answer: d</w:t>
      </w:r>
    </w:p>
    <w:p>
      <w:r>
        <w:t>Solution: ✅ Correct Answer: A. Carry equipment aseptically during home visits | 🧠 Clinical Rationale: The bag technique keeps home-visit equipment clean and prevents cross-infection. | ❌ Why Not Others? | B — Carry patient records only: not the appropriate nursing action here | C — Store medicines at home: not the appropriate nursing action here | D — Collect laboratory samples only: not the appropriate nursing action here | ⚠️ Exam Trap: Read the exact question — the correct fact and its look-alike options are easy to interchange. | 💎 PNC Pearl: Carry equipment aseptically during home visits → The bag technique keeps home-visit equipment clean and prevents cross-infection</w:t>
      </w:r>
    </w:p>
    <w:p>
      <w:r>
        <w:t>Positive Marks: 3</w:t>
      </w:r>
    </w:p>
    <w:p>
      <w:r>
        <w:t>Negative Marks: 1</w:t>
      </w:r>
    </w:p>
    <w:p>
      <w:r>
        <w:t>Question: The nurse should check the client's identification wristband at which point?</w:t>
      </w:r>
    </w:p>
    <w:p>
      <w:r>
        <w:t>(a) Once per shift</w:t>
      </w:r>
    </w:p>
    <w:p>
      <w:r>
        <w:t>(b) Only when the client is new</w:t>
      </w:r>
    </w:p>
    <w:p>
      <w:r>
        <w:t>(c) Only on admission</w:t>
      </w:r>
    </w:p>
    <w:p>
      <w:r>
        <w:t>(d) Every time a medication is administered</w:t>
      </w:r>
    </w:p>
    <w:p>
      <w:r>
        <w:t>Answer: d</w:t>
      </w:r>
    </w:p>
    <w:p>
      <w:r>
        <w:t>Solution: ✅ Correct Answer: A. Every time a medication is administered | 🧠 Clinical Rationale: The wristband (two identifiers) must be verified at every medication administration. | ❌ Why Not Others? | B — Only on admission: not the appropriate nursing action here | C — Once per shift: not the appropriate nursing action here | D — Only when the client is new: not the appropriate nursing action here | ⚠️ Exam Trap: Read the exact question — the correct fact and its look-alike options are easy to interchange. | 💎 PNC Pearl: Every time a medication is administered → The wristband (two identifiers) must be verified at every medication administration</w:t>
      </w:r>
    </w:p>
    <w:p>
      <w:r>
        <w:t>Positive Marks: 3</w:t>
      </w:r>
    </w:p>
    <w:p>
      <w:r>
        <w:t>Negative Marks: 1</w:t>
      </w:r>
    </w:p>
    <w:p>
      <w:r>
        <w:t>Question: Simulation-based education in nursing is valued because it</w:t>
      </w:r>
    </w:p>
    <w:p>
      <w:r>
        <w:t>(a) Provides safe, repeatable practice without harming patients</w:t>
      </w:r>
    </w:p>
    <w:p>
      <w:r>
        <w:t>(b) Needs no faculty</w:t>
      </w:r>
    </w:p>
    <w:p>
      <w:r>
        <w:t>(c) Replaces all clinicals</w:t>
      </w:r>
    </w:p>
    <w:p>
      <w:r>
        <w:t>(d) Is cheap</w:t>
      </w:r>
    </w:p>
    <w:p>
      <w:r>
        <w:t>Answer: a</w:t>
      </w:r>
    </w:p>
    <w:p>
      <w:r>
        <w:t>Solution: ✅ Correct Answer: A. Provides safe, repeatable practice without harming patients | 🧠 Clinical Rationale: Simulation builds confidence and skills in a controlled setting. | ❌ Why Not Others? | B — Replaces all clinicals: not the appropriate nursing action here | C — Is cheap: not the appropriate nursing action here | D — Needs no faculty: not the appropriate nursing action here | ⚠️ Exam Trap: Read the exact question — the correct fact and its look-alike options are easy to interchange. | 💎 PNC Pearl: Provides safe, repeatable practice without harming patients → Simulation builds confidence and skills in a controlled setting</w:t>
      </w:r>
    </w:p>
    <w:p>
      <w:r>
        <w:t>Positive Marks: 3</w:t>
      </w:r>
    </w:p>
    <w:p>
      <w:r>
        <w:t>Negative Marks: 1</w:t>
      </w:r>
    </w:p>
    <w:p>
      <w:r>
        <w:t>Question: The '5 Rights' of medication administration include</w:t>
      </w:r>
    </w:p>
    <w:p>
      <w:r>
        <w:t>(a) Right patient, drug, dose, route, time</w:t>
      </w:r>
    </w:p>
    <w:p>
      <w:r>
        <w:t>(b) Right patient, doctor, drug, dose, time</w:t>
      </w:r>
    </w:p>
    <w:p>
      <w:r>
        <w:t>(c) Right patient, prescription, price, place, time</w:t>
      </w:r>
    </w:p>
    <w:p>
      <w:r>
        <w:t>(d) Right dose, drug, diet, route, rate</w:t>
      </w:r>
    </w:p>
    <w:p>
      <w:r>
        <w:t>Answer: a</w:t>
      </w:r>
    </w:p>
    <w:p>
      <w:r>
        <w:t>Solution: ✅ Correct Answer: A. Right patient, drug, dose, route, time | 🧠 Clinical Rationale: The five rights are: right patient, right drug, right dose, right route, right time. | ❌ Why Not Others? | B — Right patient, doctor, drug, dose, time: not the appropriate nursing action here | C — Right dose, drug, diet, route, rate: not the appropriate nursing action here | D — Right patient, prescription, price, place, time: not the appropriate nursing action here | ⚠️ Exam Trap: Don’t confuse "Right patient, drug, dose, route, time" with "Right patient, doctor, drug, dose, time" — they look alike and are easy to interchange. | 💎 PNC Pearl: Right patient, drug, dose, route, time → The five rights are: right patient, right drug, right dose, right route, right time</w:t>
      </w:r>
    </w:p>
    <w:p>
      <w:r>
        <w:t>Positive Marks: 3</w:t>
      </w:r>
    </w:p>
    <w:p>
      <w:r>
        <w:t>Negative Marks: 1</w:t>
      </w:r>
    </w:p>
    <w:p>
      <w:r>
        <w:t>Question: The most common early sign of phlebitis at an IV site is</w:t>
      </w:r>
    </w:p>
    <w:p>
      <w:r>
        <w:t>(a) Redness, warmth, and pain along the vein</w:t>
      </w:r>
    </w:p>
    <w:p>
      <w:r>
        <w:t>(b) Sudden dyspnoea</w:t>
      </w:r>
    </w:p>
    <w:p>
      <w:r>
        <w:t>(c) Cool pale extremity</w:t>
      </w:r>
    </w:p>
    <w:p>
      <w:r>
        <w:t>(d) Swelling of the hand only</w:t>
      </w:r>
    </w:p>
    <w:p>
      <w:r>
        <w:t>Answer: a</w:t>
      </w:r>
    </w:p>
    <w:p>
      <w:r>
        <w:t>Solution: ✅ Correct Answer: A. Redness, warmth, and pain along the vein | 🧠 Clinical Rationale: Phlebitis presents with erythema, warmth, tenderness, and a palpable venous cord at the IV site. | ❌ Why Not Others? | B — Sudden dyspnoea: PE presents with sudden breathlessness, pleuritic chest pain, cough, and haemoptysis with risk factors (imm... | C — Swelling of the hand only: not the appropriate nursing action here | D — Cool pale extremity: not the appropriate nursing action here | ⚠️ Exam Trap: Read the exact question — the correct fact and its look-alike options are easy to interchange. | 💎 PNC Pearl: Redness, warmth, and pain along the vein → Phlebitis presents with erythema, warmth, tenderness, and a palpable venous cord at the IV site</w:t>
      </w:r>
    </w:p>
    <w:p>
      <w:r>
        <w:t>Positive Marks: 3</w:t>
      </w:r>
    </w:p>
    <w:p>
      <w:r>
        <w:t>Negative Marks: 1</w:t>
      </w:r>
    </w:p>
    <w:p>
      <w:r>
        <w:t>Question: Pyloric stenosis classically presents with</w:t>
      </w:r>
    </w:p>
    <w:p>
      <w:r>
        <w:t>(a) Constipation</w:t>
      </w:r>
    </w:p>
    <w:p>
      <w:r>
        <w:t>(b) Diarrhoea</w:t>
      </w:r>
    </w:p>
    <w:p>
      <w:r>
        <w:t>(c) Projectile non-bilious vomiting at 2–6 weeks with weight loss</w:t>
      </w:r>
    </w:p>
    <w:p>
      <w:r>
        <w:t>(d) Bilious vomiting at birth</w:t>
      </w:r>
    </w:p>
    <w:p>
      <w:r>
        <w:t>Answer: c</w:t>
      </w:r>
    </w:p>
    <w:p>
      <w:r>
        <w:t>Solution: ✅ Correct Answer: A. Projectile non-bilious vomiting at 2–6 weeks with weight loss | 🧠 Clinical Rationale: Infantile hypertrophic pyloric stenosis: projectile vomiting after feeds, palpable 'olive' mass, hypochloraemic alkalosis. | ❌ Why Not Others? | B — Bilious vomiting at birth: not the appropriate nursing action here | C — Diarrhoea: Cholinergic side effects (nausea, vomiting, bradycardia) are common with cholinesterase inhibitors. | D — Constipation: Opioids slow GI motility; prophylactic stool softeners and fluids are routine. | ⚠️ Exam Trap: Don’t confuse "Projectile non-bilious vomiting at 2–6 weeks with weight loss" with "Bilious vomiting at birth" — they look alike and are easy to interchange. | 💎 PNC Pearl: Projectile non-bilious vomiting at 2–6 weeks with weight loss → Infantile hypertrophic pyloric stenosis: projectile vomiting after feeds, palpable 'olive' mass, hypochloraemic alkalosis</w:t>
      </w:r>
    </w:p>
    <w:p>
      <w:r>
        <w:t>Positive Marks: 3</w:t>
      </w:r>
    </w:p>
    <w:p>
      <w:r>
        <w:t>Negative Marks: 1</w:t>
      </w:r>
    </w:p>
    <w:p>
      <w:r>
        <w:t>Question: The most important principle of medical record keeping is</w:t>
      </w:r>
    </w:p>
    <w:p>
      <w:r>
        <w:t>(a) Accuracy, completeness, and confidentiality</w:t>
      </w:r>
    </w:p>
    <w:p>
      <w:r>
        <w:t>(b) Storing at home</w:t>
      </w:r>
    </w:p>
    <w:p>
      <w:r>
        <w:t>(c) Brevity only</w:t>
      </w:r>
    </w:p>
    <w:p>
      <w:r>
        <w:t>(d) Writing in colour</w:t>
      </w:r>
    </w:p>
    <w:p>
      <w:r>
        <w:t>Answer: a</w:t>
      </w:r>
    </w:p>
    <w:p>
      <w:r>
        <w:t>Solution: ✅ Correct Answer: A. Accuracy, completeness, and confidentiality | 🧠 Clinical Rationale: Records must be accurate, timely, complete, and confidential. | ❌ Why Not Others? | B — Brevity only: not the correct first action | C — Writing in colour: not the correct first action | D — Storing at home: not the correct first action | ⚠️ Exam Trap: Read the exact question — the correct fact and its look-alike options are easy to interchange. | 💎 PNC Pearl: Accuracy, completeness, and confidentiality → Records must be accurate, timely, complete, and confidential</w:t>
      </w:r>
    </w:p>
    <w:p>
      <w:r>
        <w:t>Positive Marks: 3</w:t>
      </w:r>
    </w:p>
    <w:p>
      <w:r>
        <w:t>Negative Marks: 1</w:t>
      </w:r>
    </w:p>
    <w:p>
      <w:r>
        <w:t>Question: The special sense organ responsible for hearing and balance is the</w:t>
      </w:r>
    </w:p>
    <w:p>
      <w:r>
        <w:t>(a) Nose</w:t>
      </w:r>
    </w:p>
    <w:p>
      <w:r>
        <w:t>(b) Eye</w:t>
      </w:r>
    </w:p>
    <w:p>
      <w:r>
        <w:t>(c) Ear</w:t>
      </w:r>
    </w:p>
    <w:p>
      <w:r>
        <w:t>(d) Tongue</w:t>
      </w:r>
    </w:p>
    <w:p>
      <w:r>
        <w:t>Answer: c</w:t>
      </w:r>
    </w:p>
    <w:p>
      <w:r>
        <w:t>Solution: ✅ Correct Answer: A. Ear | 🧠 Clinical Rationale: The ear contains the cochlea (hearing) and vestibular apparatus (balance). | ❌ Why Not Others? | B — Eye: Acute glaucoma is an ophthalmic emergency. | C — Nose: Withdrawal is unpleasant but not usually fatal; manage with buprenorphine. | D — Tongue: Taste buds detect sweet, sour, salty, and bitter. | ⚠️ Exam Trap: Read the exact question — the correct fact and its look-alike options are easy to interchange. | 💎 PNC Pearl: Ear → contains the cochlea (hearing) and vestibular apparatus (balance)</w:t>
      </w:r>
    </w:p>
    <w:p>
      <w:r>
        <w:t>Positive Marks: 3</w:t>
      </w:r>
    </w:p>
    <w:p>
      <w:r>
        <w:t>Negative Marks: 1</w:t>
      </w:r>
    </w:p>
    <w:p>
      <w:r>
        <w:t>Question: Phenytoin, an antiepileptic, requires monitoring for</w:t>
      </w:r>
    </w:p>
    <w:p>
      <w:r>
        <w:t>(a) Nephrotoxicity</w:t>
      </w:r>
    </w:p>
    <w:p>
      <w:r>
        <w:t>(b) Pulmonary fibrosis</w:t>
      </w:r>
    </w:p>
    <w:p>
      <w:r>
        <w:t>(c) Gingival hyperplasia and blood dyscrasias</w:t>
      </w:r>
    </w:p>
    <w:p>
      <w:r>
        <w:t>(d) Hyperkalaemia</w:t>
      </w:r>
    </w:p>
    <w:p>
      <w:r>
        <w:t>Answer: c</w:t>
      </w:r>
    </w:p>
    <w:p>
      <w:r>
        <w:t>Solution: ✅ Correct Answer: A. Gingival hyperplasia and blood dyscrasias | 🧠 Clinical Rationale: Phenytoin causes gum overgrowth, rash, and blood disorders; also folate deficiency and osteomalacia. | ❌ Why Not Others? | B — Nephrotoxicity: Vancomycin infusion reactions and renal toxicity need monitoring. | C — Pulmonary fibrosis: not the appropriate nursing action here | D — Hyperkalaemia: Spironolactone raises potassium; avoid with ACE inhibitors and potassium supplements. | ⚠️ Exam Trap: Read the exact question — the correct fact and its look-alike options are easy to interchange. | 💎 PNC Pearl: Gingival hyperplasia and blood dyscrasias → Phenytoin causes gum overgrowth, rash, and blood disorders; also folate deficiency and osteomalacia</w:t>
      </w:r>
    </w:p>
    <w:p>
      <w:r>
        <w:t>Positive Marks: 3</w:t>
      </w:r>
    </w:p>
    <w:p>
      <w:r>
        <w:t>Negative Marks: 1</w:t>
      </w:r>
    </w:p>
    <w:p>
      <w:r>
        <w:t>Question: The first sign of acute appendicitis is usually</w:t>
      </w:r>
    </w:p>
    <w:p>
      <w:r>
        <w:t>(a) Left flank pain</w:t>
      </w:r>
    </w:p>
    <w:p>
      <w:r>
        <w:t>(b) Right shoulder pain</w:t>
      </w:r>
    </w:p>
    <w:p>
      <w:r>
        <w:t>(c) Periumbilical pain that shifts to the right lower quadrant</w:t>
      </w:r>
    </w:p>
    <w:p>
      <w:r>
        <w:t>(d) Dysuria</w:t>
      </w:r>
    </w:p>
    <w:p>
      <w:r>
        <w:t>Answer: c</w:t>
      </w:r>
    </w:p>
    <w:p>
      <w:r>
        <w:t>Solution: ✅ Correct Answer: A. Periumbilical pain that shifts to the right lower quadrant | 🧠 Clinical Rationale: Pain begins periumbilically (visceral) then localizes to McBurney's point (somatic) as inflammation progresses. | ❌ Why Not Others? | B — Right shoulder pain: not the first sign | C — Left flank pain: not the first sign | D — Dysuria: UTI symptoms guide antibiotic therapy. — not the first sign | ⚠️ Exam Trap: Don’t confuse "Periumbilical pain that shifts to the right lower quadrant" with "Right shoulder pain" — they look alike and are easy to interchange. | 💎 PNC Pearl: Periumbilical pain that shifts to the right lower quadrant = the first sign</w:t>
      </w:r>
    </w:p>
    <w:p>
      <w:r>
        <w:t>Positive Marks: 3</w:t>
      </w:r>
    </w:p>
    <w:p>
      <w:r>
        <w:t>Negative Marks: 1</w:t>
      </w:r>
    </w:p>
    <w:p>
      <w:r>
        <w:t>Question: The classic triad of symptoms in myocardial infarction includes</w:t>
      </w:r>
    </w:p>
    <w:p>
      <w:r>
        <w:t>(a) Fever, rash, and joint pain</w:t>
      </w:r>
    </w:p>
    <w:p>
      <w:r>
        <w:t>(b) Headache, vomiting, and photophobia</w:t>
      </w:r>
    </w:p>
    <w:p>
      <w:r>
        <w:t>(c) Cough, wheeze, and stridor</w:t>
      </w:r>
    </w:p>
    <w:p>
      <w:r>
        <w:t>(d) Crushing chest pain, diaphoresis, and dyspnoea</w:t>
      </w:r>
    </w:p>
    <w:p>
      <w:r>
        <w:t>Answer: d</w:t>
      </w:r>
    </w:p>
    <w:p>
      <w:r>
        <w:t>Solution: ✅ Correct Answer: A. Crushing chest pain, diaphoresis, and dyspnoea | 🧠 Clinical Rationale: MI presents with retrosternal crushing pain, sweating, shortness of breath, and nausea. | ❌ Why Not Others? | B — Fever, rash, and joint pain: not the appropriate nursing action here | C — Headache, vomiting, and photophobia: not the appropriate nursing action here | D — Cough, wheeze, and stridor: not the appropriate nursing action here | ⚠️ Exam Trap: Read the exact question — the correct fact and its look-alike options are easy to interchange. | 💎 PNC Pearl: Crushing chest pain, diaphoresis, and dyspnoea → MI presents with retrosternal crushing pain, sweating, shortness of breath, and nausea</w:t>
      </w:r>
    </w:p>
    <w:p>
      <w:r>
        <w:t>Positive Marks: 3</w:t>
      </w:r>
    </w:p>
    <w:p>
      <w:r>
        <w:t>Negative Marks: 1</w:t>
      </w:r>
    </w:p>
    <w:p>
      <w:r>
        <w:t>Question: The valve between the left atrium and left ventricle is the</w:t>
      </w:r>
    </w:p>
    <w:p>
      <w:r>
        <w:t>(a) Mitral (bicuspid) valve</w:t>
      </w:r>
    </w:p>
    <w:p>
      <w:r>
        <w:t>(b) Aortic valve</w:t>
      </w:r>
    </w:p>
    <w:p>
      <w:r>
        <w:t>(c) Tricuspid valve</w:t>
      </w:r>
    </w:p>
    <w:p>
      <w:r>
        <w:t>(d) Pulmonary valve</w:t>
      </w:r>
    </w:p>
    <w:p>
      <w:r>
        <w:t>Answer: a</w:t>
      </w:r>
    </w:p>
    <w:p>
      <w:r>
        <w:t>Solution: ✅ Correct Answer: A. Mitral (bicuspid) valve | 🧠 Clinical Rationale: The bicuspid (mitral) valve guards the left AV orifice; the tricuspid guards the right. | ❌ Why Not Others? | B — Tricuspid valve: The tricuspid valve guards the right AV orifice. | C — Aortic valve: not the appropriate nursing action here | D — Pulmonary valve: not the appropriate nursing action here | ⚠️ Exam Trap: Read the exact question — the correct fact and its look-alike options are easy to interchange. | 💎 PNC Pearl: Mitral (bicuspid) valve → The bicuspid (mitral) valve guards the left AV orifice; the tricuspid guards the right</w:t>
      </w:r>
    </w:p>
    <w:p>
      <w:r>
        <w:t>Positive Marks: 3</w:t>
      </w:r>
    </w:p>
    <w:p>
      <w:r>
        <w:t>Negative Marks: 1</w:t>
      </w:r>
    </w:p>
    <w:p>
      <w:r>
        <w:t>Question: Thyroid hormones are synthesised from which amino acid?</w:t>
      </w:r>
    </w:p>
    <w:p>
      <w:r>
        <w:t>(a) Tryptophan</w:t>
      </w:r>
    </w:p>
    <w:p>
      <w:r>
        <w:t>(b) Tyrosine</w:t>
      </w:r>
    </w:p>
    <w:p>
      <w:r>
        <w:t>(c) Histidine</w:t>
      </w:r>
    </w:p>
    <w:p>
      <w:r>
        <w:t>(d) Glycine</w:t>
      </w:r>
    </w:p>
    <w:p>
      <w:r>
        <w:t>Answer: b</w:t>
      </w:r>
    </w:p>
    <w:p>
      <w:r>
        <w:t>Solution: ✅ Correct Answer: A. Tyrosine | 🧠 Clinical Rationale: Thyroglobulin iodination of tyrosine residues forms T3 and T4. | ❌ Why Not Others? | B — Tryptophan: not the appropriate nursing action here | C — Glycine: not the appropriate nursing action here | D — Histidine: not the appropriate nursing action here | ⚠️ Exam Trap: Read the exact question — the correct fact and its look-alike options are easy to interchange. | 💎 PNC Pearl: Tyrosine → Thyroglobulin iodination of residues forms T3 and T4</w:t>
      </w:r>
    </w:p>
    <w:p>
      <w:r>
        <w:t>Positive Marks: 3</w:t>
      </w:r>
    </w:p>
    <w:p>
      <w:r>
        <w:t>Negative Marks: 1</w:t>
      </w:r>
    </w:p>
    <w:p>
      <w:r>
        <w:t>Question: Clostridium difficile infection is most commonly triggered by</w:t>
      </w:r>
    </w:p>
    <w:p>
      <w:r>
        <w:t>(a) Stress</w:t>
      </w:r>
    </w:p>
    <w:p>
      <w:r>
        <w:t>(b) Broad-spectrum antibiotic use</w:t>
      </w:r>
    </w:p>
    <w:p>
      <w:r>
        <w:t>(c) Viral infection</w:t>
      </w:r>
    </w:p>
    <w:p>
      <w:r>
        <w:t>(d) Food allergy</w:t>
      </w:r>
    </w:p>
    <w:p>
      <w:r>
        <w:t>Answer: b</w:t>
      </w:r>
    </w:p>
    <w:p>
      <w:r>
        <w:t>Solution: ✅ Correct Answer: A. Broad-spectrum antibiotic use | 🧠 Clinical Rationale: Antibiotics disturb gut flora allowing C. difficile overgrowth; alcohol-based hand rubs do NOT kill spores. | ❌ Why Not Others? | B — Viral infection: Most pericarditis is idiopathic or viral; TB is an important cause in India. | C — Food allergy: not the appropriate nursing action here | D — Stress: Stress = Eustress | ⚠️ Exam Trap: Read the exact question — the correct fact and its look-alike options are easy to interchange. | 💎 PNC Pearl: Broad-spectrum antibiotic use → Antibiotics disturb gut flora allowing C. difficile overgrowth; alcohol-based hand rubs do NOT kill spores</w:t>
      </w:r>
    </w:p>
    <w:p>
      <w:r>
        <w:t>Positive Marks: 3</w:t>
      </w:r>
    </w:p>
    <w:p>
      <w:r>
        <w:t>Negative Marks: 1</w:t>
      </w:r>
    </w:p>
    <w:p>
      <w:r>
        <w:t>Question: The most common type of hearing loss in the elderly is</w:t>
      </w:r>
    </w:p>
    <w:p>
      <w:r>
        <w:t>(a) Presbycusis (sensorineural, high-frequency)</w:t>
      </w:r>
    </w:p>
    <w:p>
      <w:r>
        <w:t>(b) Conductive</w:t>
      </w:r>
    </w:p>
    <w:p>
      <w:r>
        <w:t>(c) Central</w:t>
      </w:r>
    </w:p>
    <w:p>
      <w:r>
        <w:t>(d) Mixed</w:t>
      </w:r>
    </w:p>
    <w:p>
      <w:r>
        <w:t>Answer: a</w:t>
      </w:r>
    </w:p>
    <w:p>
      <w:r>
        <w:t>Solution: ✅ Correct Answer: A. Presbycusis (sensorineural, high-frequency) | 🧠 Clinical Rationale: Presbycusis is age-related bilateral high-frequency sensorineural hearing loss. | ❌ Why Not Others? | B — Conductive: not the appropriate nursing action here | C — Mixed: India's health financing blends government, insurance, and household spending. | D — Central: Catheter-related bloodstream infection is the most feared TPN complication. | ⚠️ Exam Trap: Read the exact question — the correct fact and its look-alike options are easy to interchange. | 💎 PNC Pearl: Presbycusis (sensorineural, high-frequency) → Presbycusis is age-related bilateral high-frequency sensorineural hearing loss</w:t>
      </w:r>
    </w:p>
    <w:p>
      <w:r>
        <w:t>Positive Marks: 3</w:t>
      </w:r>
    </w:p>
    <w:p>
      <w:r>
        <w:t>Negative Marks: 1</w:t>
      </w:r>
    </w:p>
    <w:p>
      <w:r>
        <w:t>Question: The most common fungal infection of the skin is</w:t>
      </w:r>
    </w:p>
    <w:p>
      <w:r>
        <w:t>(a) Dermatophytosis (ringworm/tinea)</w:t>
      </w:r>
    </w:p>
    <w:p>
      <w:r>
        <w:t>(b) Aspergillosis</w:t>
      </w:r>
    </w:p>
    <w:p>
      <w:r>
        <w:t>(c) Candidiasis</w:t>
      </w:r>
    </w:p>
    <w:p>
      <w:r>
        <w:t>(d) Cryptococcosis</w:t>
      </w:r>
    </w:p>
    <w:p>
      <w:r>
        <w:t>Answer: a</w:t>
      </w:r>
    </w:p>
    <w:p>
      <w:r>
        <w:t>Solution: ✅ Correct Answer: A. Dermatophytosis (ringworm/tinea) | 🧠 Clinical Rationale: Dermatophytes (Trichophyton, Microsporum) cause tinea infections of skin, hair, and nails. | ❌ Why Not Others? | B — Candidiasis: Rinsing after inhaled steroids prevents oropharyngeal thrush and hoarseness. | C — Cryptococcosis: not the appropriate nursing action here | D — Aspergillosis: not the appropriate nursing action here | ⚠️ Exam Trap: Read the exact question — the correct fact and its look-alike options are easy to interchange. | 💎 PNC Pearl: Dermatophytosis (ringworm/tinea) → Dermatophytes (Trichophyton, Microsporum) cause tinea infections of skin, hair, and nails</w:t>
      </w:r>
    </w:p>
    <w:p>
      <w:r>
        <w:t>Positive Marks: 3</w:t>
      </w:r>
    </w:p>
    <w:p>
      <w:r>
        <w:t>Negative Marks: 1</w:t>
      </w:r>
    </w:p>
    <w:p>
      <w:r>
        <w:t>Question: Iron deficiency anaemia in children is best treated by</w:t>
      </w:r>
    </w:p>
    <w:p>
      <w:r>
        <w:t>(a) Folic acid only</w:t>
      </w:r>
    </w:p>
    <w:p>
      <w:r>
        <w:t>(b) Oral iron supplementation with dietary counselling</w:t>
      </w:r>
    </w:p>
    <w:p>
      <w:r>
        <w:t>(c) Vitamin C alone</w:t>
      </w:r>
    </w:p>
    <w:p>
      <w:r>
        <w:t>(d) Blood transfusion always</w:t>
      </w:r>
    </w:p>
    <w:p>
      <w:r>
        <w:t>Answer: b</w:t>
      </w:r>
    </w:p>
    <w:p>
      <w:r>
        <w:t>Solution: ✅ Correct Answer: A. Oral iron supplementation with dietary counselling | 🧠 Clinical Rationale: Oral iron (3–6 mg/kg/day) plus iron-rich foods; transfuse only for severe anaemia. | ❌ Why Not Others? | B — Blood transfusion always: not the appropriate nursing action here | C — Folic acid only: not the appropriate nursing action here | D — Vitamin C alone: not the appropriate nursing action here | ⚠️ Exam Trap: Read the exact question — the correct fact and its look-alike options are easy to interchange. | 💎 PNC Pearl: Oral iron supplementation with dietary counselling → Oral iron (3–6 mg/kg/day) plus iron-rich foods; transfuse only for severe anaemia</w:t>
      </w:r>
    </w:p>
    <w:p>
      <w:r>
        <w:t>Positive Marks: 3</w:t>
      </w:r>
    </w:p>
    <w:p>
      <w:r>
        <w:t>Negative Marks: 1</w:t>
      </w:r>
    </w:p>
    <w:p>
      <w:r>
        <w:t>Question: Carbamazepine can cause which life-threatening skin reaction?</w:t>
      </w:r>
    </w:p>
    <w:p>
      <w:r>
        <w:t>(a) Vitiligo</w:t>
      </w:r>
    </w:p>
    <w:p>
      <w:r>
        <w:t>(b) Stevens-Johnson syndrome</w:t>
      </w:r>
    </w:p>
    <w:p>
      <w:r>
        <w:t>(c) Alopecia</w:t>
      </w:r>
    </w:p>
    <w:p>
      <w:r>
        <w:t>(d) Urticaria</w:t>
      </w:r>
    </w:p>
    <w:p>
      <w:r>
        <w:t>Answer: b</w:t>
      </w:r>
    </w:p>
    <w:p>
      <w:r>
        <w:t>Solution: ✅ Correct Answer: A. Stevens-Johnson syndrome | 🧠 Clinical Rationale: Carbamazepine and lamotrigine can cause SJS/TEN, especially in HLA-B*1502 carriers; stop drug if rash develops. | ❌ Why Not Others? | B — Urticaria: not the appropriate nursing action here | C — Alopecia: not the appropriate nursing action here | D — Vitiligo: not the appropriate nursing action here | ⚠️ Exam Trap: Read the exact question — the correct fact and its look-alike options are easy to interchange. | 💎 PNC Pearl: Stevens-Johnson syndrome → Carbamazepine and lamotrigine can cause SJS/TEN, especially in HLA-B*1502 carriers; stop drug if rash develops</w:t>
      </w:r>
    </w:p>
    <w:p>
      <w:r>
        <w:t>Positive Marks: 3</w:t>
      </w:r>
    </w:p>
    <w:p>
      <w:r>
        <w:t>Negative Marks: 1</w:t>
      </w:r>
    </w:p>
    <w:p>
      <w:r>
        <w:t>Question: Alcohol dependence is characterized by all EXCEPT</w:t>
      </w:r>
    </w:p>
    <w:p>
      <w:r>
        <w:t>(a) Tolerance</w:t>
      </w:r>
    </w:p>
    <w:p>
      <w:r>
        <w:t>(b) Loss of control</w:t>
      </w:r>
    </w:p>
    <w:p>
      <w:r>
        <w:t>(c) Withdrawal symptoms</w:t>
      </w:r>
    </w:p>
    <w:p>
      <w:r>
        <w:t>(d) Controlled drinking without any consequences</w:t>
      </w:r>
    </w:p>
    <w:p>
      <w:r>
        <w:t>Answer: d</w:t>
      </w:r>
    </w:p>
    <w:p>
      <w:r>
        <w:t>Solution: ✅ Correct Answer: A. Controlled drinking without any consequences | 🧠 Clinical Rationale: Dependence: tolerance, withdrawal, loss of control, and continued use despite harm. | ❌ Why Not Others? | B — Tolerance: a true statement, but the question asks EXCEPT | C — Withdrawal symptoms: a true statement, but the question asks EXCEPT | D — Loss of control: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causative agent of filariasis is transmitted by</w:t>
      </w:r>
    </w:p>
    <w:p>
      <w:r>
        <w:t>(a) Sandfly</w:t>
      </w:r>
    </w:p>
    <w:p>
      <w:r>
        <w:t>(b) Anopheles mosquito</w:t>
      </w:r>
    </w:p>
    <w:p>
      <w:r>
        <w:t>(c) Aedes mosquito</w:t>
      </w:r>
    </w:p>
    <w:p>
      <w:r>
        <w:t>(d) Culex mosquito</w:t>
      </w:r>
    </w:p>
    <w:p>
      <w:r>
        <w:t>Answer: d</w:t>
      </w:r>
    </w:p>
    <w:p>
      <w:r>
        <w:t>Solution: ✅ Correct Answer: A. Culex mosquito | 🧠 Clinical Rationale: Wuchereria bancrofti is transmitted by Culex mosquitoes, causing lymphoedema (elephantiasis). | ❌ Why Not Others? | B — Anopheles mosquito: Anopheles transmits Plasmodium; indoor residual spraying and LLINs prevent it. | C — Aedes mosquito: not the appropriate nursing action here | D — Sandfly: Visceral leishmaniasis causes prolonged fever, splenomegaly, and anaemia; treat with miltefosine/amphotericin. | ⚠️ Exam Trap: Read the exact question — the correct fact and its look-alike options are easy to interchange. | 💎 PNC Pearl: Culex mosquito → Wuchereria bancrofti is transmitted by Culex mosquitoes, causing lymphoedema (elephantiasis)</w:t>
      </w:r>
    </w:p>
    <w:p>
      <w:r>
        <w:t>Positive Marks: 3</w:t>
      </w:r>
    </w:p>
    <w:p>
      <w:r>
        <w:t>Negative Marks: 1</w:t>
      </w:r>
    </w:p>
    <w:p>
      <w:r>
        <w:t>Question: The first sign of malignant hyperthermia is often</w:t>
      </w:r>
    </w:p>
    <w:p>
      <w:r>
        <w:t>(a) Polyuria</w:t>
      </w:r>
    </w:p>
    <w:p>
      <w:r>
        <w:t>(b) Unexplained rise in end-tidal CO2 and tachycardia</w:t>
      </w:r>
    </w:p>
    <w:p>
      <w:r>
        <w:t>(c) Bradycardia</w:t>
      </w:r>
    </w:p>
    <w:p>
      <w:r>
        <w:t>(d) Hypothermia</w:t>
      </w:r>
    </w:p>
    <w:p>
      <w:r>
        <w:t>Answer: b</w:t>
      </w:r>
    </w:p>
    <w:p>
      <w:r>
        <w:t>Solution: ✅ Correct Answer: A. Unexplained rise in end-tidal CO2 and tachycardia | 🧠 Clinical Rationale: Rising EtCO2, tachycardia, rigidity, and fever occur; dantrolene is the antidote. | ❌ Why Not Others? | B — Bradycardia: Bradycardia = 60 beats per minute — not the first sign | C — Hypothermia: Severe malnutrition risks hypoglycaemia, hypothermia, and electrolyte imbalance; treat urgently. — not the first sign | D — Polyuria: Polyuria = 2,500 ml per day — not the first sign | ⚠️ Exam Trap: Read the exact question — the correct fact and its look-alike options are easy to interchange. | 💎 PNC Pearl: Unexplained rise in end-tidal CO2 and tachycardia = the first sign</w:t>
      </w:r>
    </w:p>
    <w:p>
      <w:r>
        <w:t>Positive Marks: 3</w:t>
      </w:r>
    </w:p>
    <w:p>
      <w:r>
        <w:t>Negative Marks: 1</w:t>
      </w:r>
    </w:p>
    <w:p>
      <w:r>
        <w:t>Question: A client on haloperidol develops acute dystonia (neck spasm, tongue protrusion). The nurse should</w:t>
      </w:r>
    </w:p>
    <w:p>
      <w:r>
        <w:t>(a) Administer an anticholinergic (e.g., diphenhydramine or benztropine)</w:t>
      </w:r>
    </w:p>
    <w:p>
      <w:r>
        <w:t>(b) Withhold fluids</w:t>
      </w:r>
    </w:p>
    <w:p>
      <w:r>
        <w:t>(c) Give another antipsychotic</w:t>
      </w:r>
    </w:p>
    <w:p>
      <w:r>
        <w:t>(d) Restrain the client</w:t>
      </w:r>
    </w:p>
    <w:p>
      <w:r>
        <w:t>Answer: a</w:t>
      </w:r>
    </w:p>
    <w:p>
      <w:r>
        <w:t>Solution: ✅ Correct Answer: A. Administer an anticholinergic (e.g., diphenhydramine or benztropine) | 🧠 Clinical Rationale: Acute dystonia is treated with anticholinergics; EPS emergencies need prompt intervention. | ❌ Why Not Others? | B — Give another antipsychotic: not the appropriate nursing action here | C — Restrain the client: not the appropriate nursing action here | D — Withhold fluids: not the appropriate nursing action here | ⚠️ Exam Trap: Read the exact question — the correct fact and its look-alike options are easy to interchange. | 💎 PNC Pearl: Administer an anticholinergic (e.g., diphenhydramine or benztropine) → Acute dystonia is treated with anticholinergics; EPS emergencies need prompt intervention</w:t>
      </w:r>
    </w:p>
    <w:p>
      <w:r>
        <w:t>Positive Marks: 3</w:t>
      </w:r>
    </w:p>
    <w:p>
      <w:r>
        <w:t>Negative Marks: 1</w:t>
      </w:r>
    </w:p>
    <w:p>
      <w:r>
        <w:t>Question: Cushing's triad of raised ICP includes</w:t>
      </w:r>
    </w:p>
    <w:p>
      <w:r>
        <w:t>(a) Tachypnoea, hypotension, and bradycardia</w:t>
      </w:r>
    </w:p>
    <w:p>
      <w:r>
        <w:t>(b) Hypertension, tachycardia, and hypothermia</w:t>
      </w:r>
    </w:p>
    <w:p>
      <w:r>
        <w:t>(c) Hypertension, bradycardia, and irregular respirations</w:t>
      </w:r>
    </w:p>
    <w:p>
      <w:r>
        <w:t>(d) Hypotension, tachycardia, and fever</w:t>
      </w:r>
    </w:p>
    <w:p>
      <w:r>
        <w:t>Answer: c</w:t>
      </w:r>
    </w:p>
    <w:p>
      <w:r>
        <w:t>Solution: ✅ Correct Answer: A. Hypertension, bradycardia, and irregular respirations | 🧠 Clinical Rationale: Cushing's response: widening pulse pressure, bradycardia, irregular respirations — a late ominous sign. | ❌ Why Not Others? | B — Hypotension, tachycardia, and fever: not the appropriate nursing action here | C — Tachypnoea, hypotension, and bradycardia: not the appropriate nursing action here | D — Hypertension, tachycardia, and hypothermia: not the appropriate nursing action here | ⚠️ Exam Trap: Don’t confuse "Hypertension, bradycardia, and irregular respirations" with "Tachypnoea, hypotension, and bradycardia" — they look alike and are easy to interchange. | 💎 PNC Pearl: Hypertension, bradycardia, and irregular respirations → Cushing's response: widening pulse pressure, bradycardia, irregular respirations — a late ominous sign</w:t>
      </w:r>
    </w:p>
    <w:p>
      <w:r>
        <w:t>Positive Marks: 3</w:t>
      </w:r>
    </w:p>
    <w:p>
      <w:r>
        <w:t>Negative Marks: 1</w:t>
      </w:r>
    </w:p>
    <w:p>
      <w:r>
        <w:t>Question: The most common malignant tumour of the female genital tract in India is</w:t>
      </w:r>
    </w:p>
    <w:p>
      <w:r>
        <w:t>(a) Ovarian cancer</w:t>
      </w:r>
    </w:p>
    <w:p>
      <w:r>
        <w:t>(b) Cervical cancer</w:t>
      </w:r>
    </w:p>
    <w:p>
      <w:r>
        <w:t>(c) Endometrial cancer</w:t>
      </w:r>
    </w:p>
    <w:p>
      <w:r>
        <w:t>(d) Vulvar cancer</w:t>
      </w:r>
    </w:p>
    <w:p>
      <w:r>
        <w:t>Answer: b</w:t>
      </w:r>
    </w:p>
    <w:p>
      <w:r>
        <w:t>Solution: ✅ Correct Answer: A. Cervical cancer | 🧠 Clinical Rationale: Cervical cancer is the most common gynaecological cancer in Indian women; VIA/Pap and HPV vaccine prevent it. | ❌ Why Not Others? | B — Ovarian cancer: not the appropriate nursing action here | C — Endometrial cancer: Any postmenopausal bleeding requires endometrial evaluation to exclude malignancy. | D — Vulvar cancer: not the appropriate nursing action here | ⚠️ Exam Trap: Read the exact question — the correct fact and its look-alike options are easy to interchange. | 💎 PNC Pearl: Cervical cancer is the most common gynaecological cancer in Indian women; VIA/Pap and HPV vaccine prevent it.</w:t>
      </w:r>
    </w:p>
    <w:p>
      <w:r>
        <w:t>Positive Marks: 3</w:t>
      </w:r>
    </w:p>
    <w:p>
      <w:r>
        <w:t>Negative Marks: 1</w:t>
      </w:r>
    </w:p>
    <w:p>
      <w:r>
        <w:t>Question: The deficiency of vitamin E (tocopherol) mainly affects</w:t>
      </w:r>
    </w:p>
    <w:p>
      <w:r>
        <w:t>(a) Vision</w:t>
      </w:r>
    </w:p>
    <w:p>
      <w:r>
        <w:t>(b) Coagulation</w:t>
      </w:r>
    </w:p>
    <w:p>
      <w:r>
        <w:t>(c) Reproduction and cell membranes (anti-oxidant)</w:t>
      </w:r>
    </w:p>
    <w:p>
      <w:r>
        <w:t>(d) Bone density</w:t>
      </w:r>
    </w:p>
    <w:p>
      <w:r>
        <w:t>Answer: c</w:t>
      </w:r>
    </w:p>
    <w:p>
      <w:r>
        <w:t>Solution: ✅ Correct Answer: A. Reproduction and cell membranes (anti-oxidant) | 🧠 Clinical Rationale: Vitamin E is an antioxidant protecting cell membranes; deficiency causes haemolysis and neuropathy. | ❌ Why Not Others? | B — Vision: Acute closed-angle glaucoma is an emergency (fixed mid-dilated pupil, nausea); treat to prevent blindness. | C — Coagulation: not the appropriate nursing action here | D — Bone density: DMPA causes irregular bleeding, weight gain, and possible bone density loss; counsel accordingly. | ⚠️ Exam Trap: Read the exact question — the correct fact and its look-alike options are easy to interchange. | 💎 PNC Pearl: Reproduction and cell membranes (anti-oxidant) → Vitamin E is an antioxidant protecting cell membranes; deficiency causes haemolysis and neuropathy</w:t>
      </w:r>
    </w:p>
    <w:p>
      <w:r>
        <w:t>Positive Marks: 3</w:t>
      </w:r>
    </w:p>
    <w:p>
      <w:r>
        <w:t>Negative Marks: 1</w:t>
      </w:r>
    </w:p>
    <w:p>
      <w:r>
        <w:t>Question: The Health and Wellness Centres (HWCs) under Ayushman Bharat deliver</w:t>
      </w:r>
    </w:p>
    <w:p>
      <w:r>
        <w:t>(a) Comprehensive primary care including NCD screening and telemedicine</w:t>
      </w:r>
    </w:p>
    <w:p>
      <w:r>
        <w:t>(b) Only immunizations</w:t>
      </w:r>
    </w:p>
    <w:p>
      <w:r>
        <w:t>(c) Only surgeries</w:t>
      </w:r>
    </w:p>
    <w:p>
      <w:r>
        <w:t>(d) Only ambulance services</w:t>
      </w:r>
    </w:p>
    <w:p>
      <w:r>
        <w:t>Answer: a</w:t>
      </w:r>
    </w:p>
    <w:p>
      <w:r>
        <w:t>Solution: ✅ Correct Answer: A. Comprehensive primary care including NCD screening and telemedicine | 🧠 Clinical Rationale: HWCs provide preventive, promotive, and curative primary care plus NCD screening. | ❌ Why Not Others? | B — Only immunizations: not the appropriate nursing action here | C — Only surgeries: not the appropriate nursing action here | D — Only ambulance services: not the appropriate nursing action here | ⚠️ Exam Trap: Read the exact question — the correct fact and its look-alike options are easy to interchange. | 💎 PNC Pearl: Comprehensive primary care including NCD screening and telemedicine → HWCs provide preventive, promotive, and curative primary care plus NCD screening</w:t>
      </w:r>
    </w:p>
    <w:p>
      <w:r>
        <w:t>Positive Marks: 3</w:t>
      </w:r>
    </w:p>
    <w:p>
      <w:r>
        <w:t>Negative Marks: 1</w:t>
      </w:r>
    </w:p>
    <w:p>
      <w:r>
        <w:t>Question: The first milk secreted after delivery, rich in antibodies, is called</w:t>
      </w:r>
    </w:p>
    <w:p>
      <w:r>
        <w:t>(a) Mature milk</w:t>
      </w:r>
    </w:p>
    <w:p>
      <w:r>
        <w:t>(b) Fore milk</w:t>
      </w:r>
    </w:p>
    <w:p>
      <w:r>
        <w:t>(c) Colostrum</w:t>
      </w:r>
    </w:p>
    <w:p>
      <w:r>
        <w:t>(d) Transitional milk</w:t>
      </w:r>
    </w:p>
    <w:p>
      <w:r>
        <w:t>Answer: c</w:t>
      </w:r>
    </w:p>
    <w:p>
      <w:r>
        <w:t>Solution: ✅ Correct Answer: A. Colostrum | 🧠 Clinical Rationale: Colostrum (first 2–3 days) is yellow, concentrated, and antibody-rich. | ❌ Why Not Others? | B — Transitional milk: not the first milk secreted after | C — Mature milk: not the first milk secreted after | D — Fore milk: not the first milk secreted after | ⚠️ Exam Trap: Read the exact question — the correct fact and its look-alike options are easy to interchange. | 💎 PNC Pearl: Colostrum = the first milk secreted after</w:t>
      </w:r>
    </w:p>
    <w:p>
      <w:r>
        <w:t>Positive Marks: 3</w:t>
      </w:r>
    </w:p>
    <w:p>
      <w:r>
        <w:t>Negative Marks: 1</w:t>
      </w:r>
    </w:p>
    <w:p>
      <w:r>
        <w:t>Question: The strategy for malaria control under the National Strategic Plan focuses on</w:t>
      </w:r>
    </w:p>
    <w:p>
      <w:r>
        <w:t>(a) Vaccination only</w:t>
      </w:r>
    </w:p>
    <w:p>
      <w:r>
        <w:t>(b) Early diagnosis, complete treatment, vector control, and surveillance</w:t>
      </w:r>
    </w:p>
    <w:p>
      <w:r>
        <w:t>(c) Surgery</w:t>
      </w:r>
    </w:p>
    <w:p>
      <w:r>
        <w:t>(d) Isolation</w:t>
      </w:r>
    </w:p>
    <w:p>
      <w:r>
        <w:t>Answer: b</w:t>
      </w:r>
    </w:p>
    <w:p>
      <w:r>
        <w:t>Solution: ✅ Correct Answer: A. Early diagnosis, complete treatment, vector control, and surveillance | 🧠 Clinical Rationale: Test-treat-track with insecticide-treated nets and indoor residual spraying control malaria. | ❌ Why Not Others? | B — Vaccination only: not the appropriate nursing action here | C — Surgery: Metformin risks lactic acidosis in renal failure and contrast procedures. | D — Isolation: Radioactive iodine requires temporary precautions with close contact and pregnancy avoidance. | ⚠️ Exam Trap: Read the exact question — the correct fact and its look-alike options are easy to interchange. | 💎 PNC Pearl: Early diagnosis, complete treatment, vector control, and surveillance → Test-treat-track with insecticide-treated nets and indoor residual spraying control malaria</w:t>
      </w:r>
    </w:p>
    <w:p>
      <w:r>
        <w:t>Positive Marks: 3</w:t>
      </w:r>
    </w:p>
    <w:p>
      <w:r>
        <w:t>Negative Marks: 1</w:t>
      </w:r>
    </w:p>
    <w:p>
      <w:r>
        <w:t>Question: The most common congenital heart disease is</w:t>
      </w:r>
    </w:p>
    <w:p>
      <w:r>
        <w:t>(a) Transposition of great arteries</w:t>
      </w:r>
    </w:p>
    <w:p>
      <w:r>
        <w:t>(b) Ventricular septal defect</w:t>
      </w:r>
    </w:p>
    <w:p>
      <w:r>
        <w:t>(c) Tetralogy of Fallot</w:t>
      </w:r>
    </w:p>
    <w:p>
      <w:r>
        <w:t>(d) Coarctation of aorta</w:t>
      </w:r>
    </w:p>
    <w:p>
      <w:r>
        <w:t>Answer: b</w:t>
      </w:r>
    </w:p>
    <w:p>
      <w:r>
        <w:t>Solution: ✅ Correct Answer: A. Ventricular septal defect | 🧠 Clinical Rationale: VSD is the most common congenital cardiac anomaly. | ❌ Why Not Others? | B — Tetralogy of Fallot: TOF is the most common cyanotic lesion in older infants; TGA dominates the neonatal period. | C — Transposition of great arteries: not the appropriate nursing action here | D — Coarctation of aorta: not the appropriate nursing action here | ⚠️ Exam Trap: Read the exact question — the correct fact and its look-alike options are easy to interchange. | 💎 PNC Pearl: Ventricular septal defect → VSD is the most common congenital cardiac anomaly</w:t>
      </w:r>
    </w:p>
    <w:p>
      <w:r>
        <w:t>Positive Marks: 3</w:t>
      </w:r>
    </w:p>
    <w:p>
      <w:r>
        <w:t>Negative Marks: 1</w:t>
      </w:r>
    </w:p>
    <w:p>
      <w:r>
        <w:t>Question: The process by which immigrants adopt the host culture is called</w:t>
      </w:r>
    </w:p>
    <w:p>
      <w:r>
        <w:t>(a) Segregation</w:t>
      </w:r>
    </w:p>
    <w:p>
      <w:r>
        <w:t>(b) Assimilation only</w:t>
      </w:r>
    </w:p>
    <w:p>
      <w:r>
        <w:t>(c) Acculturation</w:t>
      </w:r>
    </w:p>
    <w:p>
      <w:r>
        <w:t>(d) Socialization only</w:t>
      </w:r>
    </w:p>
    <w:p>
      <w:r>
        <w:t>Answer: c</w:t>
      </w:r>
    </w:p>
    <w:p>
      <w:r>
        <w:t>Solution: ✅ Correct Answer: A. Acculturation | 🧠 Clinical Rationale: Acculturation is cultural change from contact; assimilation is full absorption. | ❌ Why Not Others? | B — Assimilation only: not the appropriate nursing action here | C — Socialization only: not the appropriate nursing action here | D — Segregation: Pay transparency and policy address the gap. | ⚠️ Exam Trap: Read the exact question — the correct fact and its look-alike options are easy to interchange. | 💎 PNC Pearl: Acculturation → cultural change from contact; assimilation is full absorption</w:t>
      </w:r>
    </w:p>
    <w:p>
      <w:r>
        <w:t>Positive Marks: 3</w:t>
      </w:r>
    </w:p>
    <w:p>
      <w:r>
        <w:t>Negative Marks: 1</w:t>
      </w:r>
    </w:p>
    <w:p>
      <w:r>
        <w:t>Question: Aldosterone acts on the distal tubule to</w:t>
      </w:r>
    </w:p>
    <w:p>
      <w:r>
        <w:t>(a) Increase water excretion</w:t>
      </w:r>
    </w:p>
    <w:p>
      <w:r>
        <w:t>(b) Decrease sodium reabsorption</w:t>
      </w:r>
    </w:p>
    <w:p>
      <w:r>
        <w:t>(c) Increase sodium reabsorption and potassium excretion</w:t>
      </w:r>
    </w:p>
    <w:p>
      <w:r>
        <w:t>(d) Excrete glucose</w:t>
      </w:r>
    </w:p>
    <w:p>
      <w:r>
        <w:t>Answer: c</w:t>
      </w:r>
    </w:p>
    <w:p>
      <w:r>
        <w:t>Solution: ✅ Correct Answer: A. Increase sodium reabsorption and potassium excretion | 🧠 Clinical Rationale: Aldosterone promotes Na+ reabsorption (and K+/H+ excretion), expanding extracellular volume. | ❌ Why Not Others? | B — Increase water excretion: not the appropriate nursing action here | C — Decrease sodium reabsorption: not the appropriate nursing action here | D — Excrete glucose: not the appropriate nursing action here | ⚠️ Exam Trap: Don’t confuse "Increase sodium reabsorption and potassium excretion" with "Increase water excretion" — they look alike and are easy to interchange. | 💎 PNC Pearl: Increase sodium reabsorption and potassium excretion → Aldosterone promotes Na+ reabsorption (and K+/H+ excretion), expanding extracellular volume</w:t>
      </w:r>
    </w:p>
    <w:p>
      <w:r>
        <w:t>Positive Marks: 3</w:t>
      </w:r>
    </w:p>
    <w:p>
      <w:r>
        <w:t>Negative Marks: 1</w:t>
      </w:r>
    </w:p>
    <w:p>
      <w:r>
        <w:t>Question: The BCG vaccine protects against</w:t>
      </w:r>
    </w:p>
    <w:p>
      <w:r>
        <w:t>(a) Measles</w:t>
      </w:r>
    </w:p>
    <w:p>
      <w:r>
        <w:t>(b) Polio</w:t>
      </w:r>
    </w:p>
    <w:p>
      <w:r>
        <w:t>(c) Tetanus</w:t>
      </w:r>
    </w:p>
    <w:p>
      <w:r>
        <w:t>(d) Tuberculosis (severe forms in children)</w:t>
      </w:r>
    </w:p>
    <w:p>
      <w:r>
        <w:t>Answer: d</w:t>
      </w:r>
    </w:p>
    <w:p>
      <w:r>
        <w:t>Solution: ✅ Correct Answer: A. Tuberculosis (severe forms in children) | 🧠 Clinical Rationale: BCG reduces miliary TB and TB meningitis in children. | ❌ Why Not Others? | B — Tetanus: Pentavalent = DPT + Hep B + Haemophilus influenzae type b. | C — Polio: OPV/IPV immunization eradicated wild polio in India; surveillance continues. | D — Measles: UIP achieved polio eradication and reduced measles deaths. | ⚠️ Exam Trap: Read the exact question — the correct fact and its look-alike options are easy to interchange. | 💎 PNC Pearl: Tuberculosis (severe forms in children) → BCG reduces miliary TB and TB meningitis in children</w:t>
      </w:r>
    </w:p>
    <w:p>
      <w:r>
        <w:t>Positive Marks: 3</w:t>
      </w:r>
    </w:p>
    <w:p>
      <w:r>
        <w:t>Negative Marks: 1</w:t>
      </w:r>
    </w:p>
    <w:p>
      <w:r>
        <w:t>Question: The therapeutic use of self in psychiatric nursing refers to</w:t>
      </w:r>
    </w:p>
    <w:p>
      <w:r>
        <w:t>(a) Becoming the client's friend</w:t>
      </w:r>
    </w:p>
    <w:p>
      <w:r>
        <w:t>(b) Keeping total silence</w:t>
      </w:r>
    </w:p>
    <w:p>
      <w:r>
        <w:t>(c) Sharing personal problems with the client</w:t>
      </w:r>
    </w:p>
    <w:p>
      <w:r>
        <w:t>(d) Using one's personality and communication deliberately to help the client</w:t>
      </w:r>
    </w:p>
    <w:p>
      <w:r>
        <w:t>Answer: d</w:t>
      </w:r>
    </w:p>
    <w:p>
      <w:r>
        <w:t>Solution: ✅ Correct Answer: A. Using one's personality and communication deliberately to help the client | 🧠 Clinical Rationale: The nurse uses self-awareness and communication skills therapeutically; personal disclosure is minimized. | ❌ Why Not Others? | B — Sharing personal problems with the client: not the appropriate nursing action here | C — Becoming the client's friend: not the appropriate nursing action here | D — Keeping total silence: not the appropriate nursing action here | ⚠️ Exam Trap: Don’t confuse "Using one's personality and communication deliberately to help the client" with "Becoming the client's friend" — they look alike and are easy to interchange. | 💎 PNC Pearl: Using one's personality and communication deliberately to help the client → The nurse uses self-awareness and communication skills therapeutically; personal disclosure is minimized</w:t>
      </w:r>
    </w:p>
    <w:p>
      <w:r>
        <w:t>Positive Marks: 3</w:t>
      </w:r>
    </w:p>
    <w:p>
      <w:r>
        <w:t>Negative Marks: 1</w:t>
      </w:r>
    </w:p>
    <w:p>
      <w:r>
        <w:t>Question: The only movable bone of the skull is the</w:t>
      </w:r>
    </w:p>
    <w:p>
      <w:r>
        <w:t>(a) Maxilla</w:t>
      </w:r>
    </w:p>
    <w:p>
      <w:r>
        <w:t>(b) Zygomatic bone</w:t>
      </w:r>
    </w:p>
    <w:p>
      <w:r>
        <w:t>(c) Vomer</w:t>
      </w:r>
    </w:p>
    <w:p>
      <w:r>
        <w:t>(d) Mandible</w:t>
      </w:r>
    </w:p>
    <w:p>
      <w:r>
        <w:t>Answer: d</w:t>
      </w:r>
    </w:p>
    <w:p>
      <w:r>
        <w:t>Solution: ✅ Correct Answer: A. Mandible | 🧠 Clinical Rationale: The mandible (lower jaw) is the only freely movable skull bone, articulating at the TMJ. | ❌ Why Not Others? | B — Maxilla: not the appropriate nursing action here | C — Zygomatic bone: The zygomatic (malar) bone forms the cheek prominence. | D — Vomer: not the appropriate nursing action here | ⚠️ Exam Trap: Read the exact question — the correct fact and its look-alike options are easy to interchange. | 💎 PNC Pearl: Mandible → (lower jaw) is the only freely movable skull bone, articulating at the TMJ</w:t>
      </w:r>
    </w:p>
    <w:p>
      <w:r>
        <w:t>Positive Marks: 3</w:t>
      </w:r>
    </w:p>
    <w:p>
      <w:r>
        <w:t>Negative Marks: 1</w:t>
      </w:r>
    </w:p>
    <w:p>
      <w:r>
        <w:t>Question: The articulation between the radius and ulna at the elbow allowing rotation is a</w:t>
      </w:r>
    </w:p>
    <w:p>
      <w:r>
        <w:t>(a) Pivot joint</w:t>
      </w:r>
    </w:p>
    <w:p>
      <w:r>
        <w:t>(b) Saddle joint</w:t>
      </w:r>
    </w:p>
    <w:p>
      <w:r>
        <w:t>(c) Ball-and-socket joint</w:t>
      </w:r>
    </w:p>
    <w:p>
      <w:r>
        <w:t>(d) Hinge joint</w:t>
      </w:r>
    </w:p>
    <w:p>
      <w:r>
        <w:t>Answer: a</w:t>
      </w:r>
    </w:p>
    <w:p>
      <w:r>
        <w:t>Solution: ✅ Correct Answer: A. Pivot joint | 🧠 Clinical Rationale: The proximal radioulnar joint is a pivot joint permitting pronation and supination. | ❌ Why Not Others? | B — Hinge joint: Hinge joints (elbow, knee, fingers) allow one plane of motion. | C — Saddle joint: The carpometacarpal joint of the thumb is a saddle joint. | D — Ball-and-socket joint: Ball-and-socket joints (shoulder, hip) permit movement in all planes. | ⚠️ Exam Trap: Read the exact question — the correct fact and its look-alike options are easy to interchange. | 💎 PNC Pearl: Pivot joint → The proximal radioulnar joint is a permitting pronation and supination</w:t>
      </w:r>
    </w:p>
    <w:p>
      <w:r>
        <w:t>Positive Marks: 3</w:t>
      </w:r>
    </w:p>
    <w:p>
      <w:r>
        <w:t>Negative Marks: 1</w:t>
      </w:r>
    </w:p>
    <w:p>
      <w:r>
        <w:t>Question: The route of drug administration with the slowest onset of action is</w:t>
      </w:r>
    </w:p>
    <w:p>
      <w:r>
        <w:t>(a) Oral</w:t>
      </w:r>
    </w:p>
    <w:p>
      <w:r>
        <w:t>(b) Sublingual</w:t>
      </w:r>
    </w:p>
    <w:p>
      <w:r>
        <w:t>(c) Inhalation</w:t>
      </w:r>
    </w:p>
    <w:p>
      <w:r>
        <w:t>(d) Intravenous</w:t>
      </w:r>
    </w:p>
    <w:p>
      <w:r>
        <w:t>Answer: a</w:t>
      </w:r>
    </w:p>
    <w:p>
      <w:r>
        <w:t>Solution: ✅ Correct Answer: A. Oral | 🧠 Clinical Rationale: Oral drugs must be absorbed through the GI tract (first-pass metabolism), giving the slowest onset among these. | ❌ Why Not Others? | B — Intravenous: IV drugs bypass absorption and first-pass metabolism, giving 100% bioavailability. | C — Inhalation: Rinsing prevents oral thrush and dryness. | D — Sublingual: IV, and IM routes bypass hepatic first-pass metabolism to varying degrees. | ⚠️ Exam Trap: Read the exact question — the correct fact and its look-alike options are easy to interchange. | 💎 PNC Pearl: Oral → drugs must be absorbed through the GI tract (first-pass metabolism), giving the slowest onset among these</w:t>
      </w:r>
    </w:p>
    <w:p>
      <w:r>
        <w:t>Positive Marks: 3</w:t>
      </w:r>
    </w:p>
    <w:p>
      <w:r>
        <w:t>Negative Marks: 1</w:t>
      </w:r>
    </w:p>
    <w:p>
      <w:r>
        <w:t>Question: Leadership in nursing is best defined as</w:t>
      </w:r>
    </w:p>
    <w:p>
      <w:r>
        <w:t>(a) Supervising punishment</w:t>
      </w:r>
    </w:p>
    <w:p>
      <w:r>
        <w:t>(b) Influencing others to achieve shared goals</w:t>
      </w:r>
    </w:p>
    <w:p>
      <w:r>
        <w:t>(c) Doing everything oneself</w:t>
      </w:r>
    </w:p>
    <w:p>
      <w:r>
        <w:t>(d) Giving orders</w:t>
      </w:r>
    </w:p>
    <w:p>
      <w:r>
        <w:t>Answer: b</w:t>
      </w:r>
    </w:p>
    <w:p>
      <w:r>
        <w:t>Solution: ✅ Correct Answer: A. Influencing others to achieve shared goals | 🧠 Clinical Rationale: Leadership motivates and guides; management coordinates resources. | ❌ Why Not Others? | B — Giving orders: not the appropriate nursing action here | C — Doing everything oneself: not the appropriate nursing action here | D — Supervising punishment: not the appropriate nursing action here | ⚠️ Exam Trap: Read the exact question — the correct fact and its look-alike options are easy to interchange. | 💎 PNC Pearl: Influencing others to achieve shared goals → Leadership motivates and guides; management coordinates resources</w:t>
      </w:r>
    </w:p>
    <w:p>
      <w:r>
        <w:t>Positive Marks: 3</w:t>
      </w:r>
    </w:p>
    <w:p>
      <w:r>
        <w:t>Negative Marks: 1</w:t>
      </w:r>
    </w:p>
    <w:p>
      <w:r>
        <w:t>Question: Pepsinogen is converted to active pepsin in the stomach by</w:t>
      </w:r>
    </w:p>
    <w:p>
      <w:r>
        <w:t>(a) Hydrochloric acid</w:t>
      </w:r>
    </w:p>
    <w:p>
      <w:r>
        <w:t>(b) Trypsin</w:t>
      </w:r>
    </w:p>
    <w:p>
      <w:r>
        <w:t>(c) Enterokinase</w:t>
      </w:r>
    </w:p>
    <w:p>
      <w:r>
        <w:t>(d) Bile</w:t>
      </w:r>
    </w:p>
    <w:p>
      <w:r>
        <w:t>Answer: a</w:t>
      </w:r>
    </w:p>
    <w:p>
      <w:r>
        <w:t>Solution: ✅ Correct Answer: A. Hydrochloric acid | 🧠 Clinical Rationale: Gastric HCl converts pepsinogen to pepsin, which digests proteins. | ❌ Why Not Others? | B — Trypsin: Breaks proteins into peptides. | C — Bile: Post-op complications need monitoring. | D — Enterokinase: not the appropriate nursing action here | ⚠️ Exam Trap: Read the exact question — the correct fact and its look-alike options are easy to interchange. | 💎 PNC Pearl: Hydrochloric acid → Gastric HCl converts pepsinogen to pepsin, which digests proteins</w:t>
      </w:r>
    </w:p>
    <w:p>
      <w:r>
        <w:t>Positive Marks: 3</w:t>
      </w:r>
    </w:p>
    <w:p>
      <w:r>
        <w:t>Negative Marks: 1</w:t>
      </w:r>
    </w:p>
    <w:p>
      <w:r>
        <w:t>Question: The first-line pharmacological treatment for moderate-severe depression is</w:t>
      </w:r>
    </w:p>
    <w:p>
      <w:r>
        <w:t>(a) SSRIs (fluoxetine, sertraline)</w:t>
      </w:r>
    </w:p>
    <w:p>
      <w:r>
        <w:t>(b) Benzodiazepines</w:t>
      </w:r>
    </w:p>
    <w:p>
      <w:r>
        <w:t>(c) Antipsychotics</w:t>
      </w:r>
    </w:p>
    <w:p>
      <w:r>
        <w:t>(d) Stimulants</w:t>
      </w:r>
    </w:p>
    <w:p>
      <w:r>
        <w:t>Answer: a</w:t>
      </w:r>
    </w:p>
    <w:p>
      <w:r>
        <w:t>Solution: ✅ Correct Answer: A. SSRIs (fluoxetine, sertraline) | 🧠 Clinical Rationale: SSRIs are first-line antidepressants with a favourable safety profile. | ❌ Why Not Others? | B — Benzodiazepines: Prevent seizures and manage withdrawal; vitamins (thiamine) prevent Wernicke-Korsakoff syndrome. — not the first | C — Antipsychotics: Metabolic monitoring and lifestyle counselling are essential. — not the first | D — Stimulants: not the first | ⚠️ Exam Trap: Read the exact question — the correct fact and its look-alike options are easy to interchange. | 💎 PNC Pearl: SSRIs (fluoxetine, sertraline) = the first</w:t>
      </w:r>
    </w:p>
    <w:p>
      <w:r>
        <w:t>Positive Marks: 3</w:t>
      </w:r>
    </w:p>
    <w:p>
      <w:r>
        <w:t>Negative Marks: 1</w:t>
      </w:r>
    </w:p>
    <w:p>
      <w:r>
        <w:t>Question: The mechanism of action of paracetamol differs from NSAIDs in that it has</w:t>
      </w:r>
    </w:p>
    <w:p>
      <w:r>
        <w:t>(a) Strong antiplatelet effect</w:t>
      </w:r>
    </w:p>
    <w:p>
      <w:r>
        <w:t>(b) Antibacterial effect</w:t>
      </w:r>
    </w:p>
    <w:p>
      <w:r>
        <w:t>(c) Weak peripheral anti-inflammatory activity</w:t>
      </w:r>
    </w:p>
    <w:p>
      <w:r>
        <w:t>(d) Opioid effect</w:t>
      </w:r>
    </w:p>
    <w:p>
      <w:r>
        <w:t>Answer: c</w:t>
      </w:r>
    </w:p>
    <w:p>
      <w:r>
        <w:t>Solution: ✅ Correct Answer: A. Weak peripheral anti-inflammatory activity | 🧠 Clinical Rationale: Paracetamol is a weak peripheral COX inhibitor, explaining its poor anti-inflammatory action. | ❌ Why Not Others? | B — Strong antiplatelet effect: not the appropriate nursing action here | C — Opioid effect: not the appropriate nursing action here | D — Antibacterial effect: not the appropriate nursing action here | ⚠️ Exam Trap: Read the exact question — the correct fact and its look-alike options are easy to interchange. | 💎 PNC Pearl: Weak peripheral anti-inflammatory activity → Paracetamol is a weak peripheral COX inhibitor, explaining its poor anti-inflammatory action</w:t>
      </w:r>
    </w:p>
    <w:p>
      <w:r>
        <w:t>Positive Marks: 3</w:t>
      </w:r>
    </w:p>
    <w:p>
      <w:r>
        <w:t>Negative Marks: 1</w:t>
      </w:r>
    </w:p>
    <w:p>
      <w:r>
        <w:t>Question: The most common gynaecological cancer in developed countries is</w:t>
      </w:r>
    </w:p>
    <w:p>
      <w:r>
        <w:t>(a) Vaginal cancer</w:t>
      </w:r>
    </w:p>
    <w:p>
      <w:r>
        <w:t>(b) Cervical cancer</w:t>
      </w:r>
    </w:p>
    <w:p>
      <w:r>
        <w:t>(c) Endometrial (corpus) cancer</w:t>
      </w:r>
    </w:p>
    <w:p>
      <w:r>
        <w:t>(d) Ovarian cancer</w:t>
      </w:r>
    </w:p>
    <w:p>
      <w:r>
        <w:t>Answer: c</w:t>
      </w:r>
    </w:p>
    <w:p>
      <w:r>
        <w:t>Solution: ✅ Correct Answer: A. Endometrial (corpus) cancer | 🧠 Clinical Rationale: Endometrial cancer is the most common gynaecologic malignancy in the West, typically postmenopausal bleeding. | ❌ Why Not Others? | B — Cervical cancer: Is the most common gynaecological cancer in Indian women; VIA/Pap and HPV vaccine prevent it. | C — Ovarian cancer: not the appropriate nursing action here | D — Vaginal cancer: not the appropriate nursing action here | ⚠️ Exam Trap: Read the exact question — the correct fact and its look-alike options are easy to interchange. | 💎 PNC Pearl: Endometrial (corpus) cancer → Endometrial cancer is the most common gynaecologic malignancy in the West, typically postmenopausal bleeding</w:t>
      </w:r>
    </w:p>
    <w:p>
      <w:r>
        <w:t>Positive Marks: 3</w:t>
      </w:r>
    </w:p>
    <w:p>
      <w:r>
        <w:t>Negative Marks: 1</w:t>
      </w:r>
    </w:p>
    <w:p>
      <w:r>
        <w:t>Question: The universal recipient blood group is</w:t>
      </w:r>
    </w:p>
    <w:p>
      <w:r>
        <w:t>(a) B positive</w:t>
      </w:r>
    </w:p>
    <w:p>
      <w:r>
        <w:t>(b) A positive</w:t>
      </w:r>
    </w:p>
    <w:p>
      <w:r>
        <w:t>(c) AB positive</w:t>
      </w:r>
    </w:p>
    <w:p>
      <w:r>
        <w:t>(d) O negative</w:t>
      </w:r>
    </w:p>
    <w:p>
      <w:r>
        <w:t>Answer: c</w:t>
      </w:r>
    </w:p>
    <w:p>
      <w:r>
        <w:t>Solution: ✅ Correct Answer: A. AB positive | 🧠 Clinical Rationale: AB positive individuals have all antigens and can accept blood from any group. | ❌ Why Not Others? | B — O negative: Lacks A, B, and Rh antigens, safe for most recipients. | C — B positive: not the appropriate nursing action here | D — A positive: not the appropriate nursing action here | ⚠️ Exam Trap: Don’t confuse "AB positive" with "B positive" — they look alike and are easy to interchange. | 💎 PNC Pearl: AB positive → individuals have all antigens and can accept blood from any group</w:t>
      </w:r>
    </w:p>
    <w:p>
      <w:r>
        <w:t>Positive Marks: 3</w:t>
      </w:r>
    </w:p>
    <w:p>
      <w:r>
        <w:t>Negative Marks: 1</w:t>
      </w:r>
    </w:p>
    <w:p>
      <w:r>
        <w:t>Question: The nurse should give thiamine (vitamin B1) to an alcoholic client to prevent</w:t>
      </w:r>
    </w:p>
    <w:p>
      <w:r>
        <w:t>(a) Cirrhosis</w:t>
      </w:r>
    </w:p>
    <w:p>
      <w:r>
        <w:t>(b) Gastritis</w:t>
      </w:r>
    </w:p>
    <w:p>
      <w:r>
        <w:t>(c) Wernicke-Korsakoff syndrome</w:t>
      </w:r>
    </w:p>
    <w:p>
      <w:r>
        <w:t>(d) Pancreatitis</w:t>
      </w:r>
    </w:p>
    <w:p>
      <w:r>
        <w:t>Answer: c</w:t>
      </w:r>
    </w:p>
    <w:p>
      <w:r>
        <w:t>Solution: ✅ Correct Answer: A. Wernicke-Korsakoff syndrome | 🧠 Clinical Rationale: Thiamine deficiency causes Wernicke's encephalopathy and Korsakoff psychosis; give before glucose. | ❌ Why Not Others? | B — Cirrhosis: From alcohol and viral hepatitis leads to liver failure. | C — Pancreatitis: Enzyme replacement and nutrition support treat it. | D — Gastritis: not the appropriate nursing action here | ⚠️ Exam Trap: Read the exact question — the correct fact and its look-alike options are easy to interchange. | 💎 PNC Pearl: Wernicke-Korsakoff syndrome → Thiamine deficiency causes Wernicke's encephalopathy and Korsakoff psychosis; give before glucose</w:t>
      </w:r>
    </w:p>
    <w:p>
      <w:r>
        <w:t>Positive Marks: 3</w:t>
      </w:r>
    </w:p>
    <w:p>
      <w:r>
        <w:t>Negative Marks: 1</w:t>
      </w:r>
    </w:p>
    <w:p>
      <w:r>
        <w:t>Question: The most common cause of trauma death in children is</w:t>
      </w:r>
    </w:p>
    <w:p>
      <w:r>
        <w:t>(a) Burns</w:t>
      </w:r>
    </w:p>
    <w:p>
      <w:r>
        <w:t>(b) Road traffic accidents</w:t>
      </w:r>
    </w:p>
    <w:p>
      <w:r>
        <w:t>(c) Drowning</w:t>
      </w:r>
    </w:p>
    <w:p>
      <w:r>
        <w:t>(d) Poisoning</w:t>
      </w:r>
    </w:p>
    <w:p>
      <w:r>
        <w:t>Answer: b</w:t>
      </w:r>
    </w:p>
    <w:p>
      <w:r>
        <w:t>Solution: ✅ Correct Answer: A. Road traffic accidents | 🧠 Clinical Rationale: Road traffic injuries are the leading cause of death in children over 5 and adolescents in India. | ❌ Why Not Others? | B — Poisoning: Pesticide poisoning and hanging dominate Indian suicides; restrict access. | C — Burns: Excess heat causes tissue burns. | D — Drowning: Supervise eating and water; teach first aid. | ⚠️ Exam Trap: Read the exact question — the correct fact and its look-alike options are easy to interchange. | 💎 PNC Pearl: Road traffic accidents → Road traffic injuries are the leading cause of death in children over 5 and adolescents in India</w:t>
      </w:r>
    </w:p>
    <w:p>
      <w:r>
        <w:t>Positive Marks: 3</w:t>
      </w:r>
    </w:p>
    <w:p>
      <w:r>
        <w:t>Negative Marks: 1</w:t>
      </w:r>
    </w:p>
    <w:p>
      <w:r>
        <w:t>Question: Kernicterus is</w:t>
      </w:r>
    </w:p>
    <w:p>
      <w:r>
        <w:t>(a) A type of birth trauma</w:t>
      </w:r>
    </w:p>
    <w:p>
      <w:r>
        <w:t>(b) A metabolic disorder</w:t>
      </w:r>
    </w:p>
    <w:p>
      <w:r>
        <w:t>(c) A congenital heart defect</w:t>
      </w:r>
    </w:p>
    <w:p>
      <w:r>
        <w:t>(d) Bilirubin-induced brain damage in the newborn</w:t>
      </w:r>
    </w:p>
    <w:p>
      <w:r>
        <w:t>Answer: d</w:t>
      </w:r>
    </w:p>
    <w:p>
      <w:r>
        <w:t>Solution: ✅ Correct Answer: A. Bilirubin-induced brain damage in the newborn | 🧠 Clinical Rationale: Unconjugated bilirubin crosses the blood-brain barrier causing kernicterus (bilirubin encephalopathy). | ❌ Why Not Others? | B — A type of birth trauma: not the appropriate nursing action here | C — A congenital heart defect: not the appropriate nursing action here | D — A metabolic disorder: not the appropriate nursing action here | ⚠️ Exam Trap: Read the exact question — the correct fact and its look-alike options are easy to interchange. | 💎 PNC Pearl: Bilirubin-induced brain damage in the newborn → Unconjugated bilirubin crosses the blood-brain barrier causing kernicterus (bilirubin encephalopathy)</w:t>
      </w:r>
    </w:p>
    <w:p>
      <w:r>
        <w:t>Positive Marks: 3</w:t>
      </w:r>
    </w:p>
    <w:p>
      <w:r>
        <w:t>Negative Marks: 1</w:t>
      </w:r>
    </w:p>
    <w:p>
      <w:r>
        <w:t>Question: Gestational diabetes is diagnosed when</w:t>
      </w:r>
    </w:p>
    <w:p>
      <w:r>
        <w:t>(a) Hyperglycaemia is first detected during pregnancy</w:t>
      </w:r>
    </w:p>
    <w:p>
      <w:r>
        <w:t>(b) The baby is macrosomic</w:t>
      </w:r>
    </w:p>
    <w:p>
      <w:r>
        <w:t>(c) Blood sugar is low</w:t>
      </w:r>
    </w:p>
    <w:p>
      <w:r>
        <w:t>(d) Diabetes exists before pregnancy</w:t>
      </w:r>
    </w:p>
    <w:p>
      <w:r>
        <w:t>Answer: a</w:t>
      </w:r>
    </w:p>
    <w:p>
      <w:r>
        <w:t>Solution: ✅ Correct Answer: A. Hyperglycaemia is first detected during pregnancy | 🧠 Clinical Rationale: GDM is glucose intolerance with onset or first recognition during pregnancy; screen 24–28 weeks. | ❌ Why Not Others? | B — Diabetes exists before pregnancy: not the appropriate nursing action here | C — Blood sugar is low: not the appropriate nursing action here | D — The baby is macrosomic: not the appropriate nursing action here | ⚠️ Exam Trap: Read the exact question — the correct fact and its look-alike options are easy to interchange. | 💎 PNC Pearl: Hyperglycaemia is first detected during pregnancy → GDM is glucose intolerance with onset or first recognition during pregnancy; screen 24–28 weeks</w:t>
      </w:r>
    </w:p>
    <w:p>
      <w:r>
        <w:t>Positive Marks: 3</w:t>
      </w:r>
    </w:p>
    <w:p>
      <w:r>
        <w:t>Negative Marks: 1</w:t>
      </w:r>
    </w:p>
    <w:p>
      <w:r>
        <w:t>Question: The most common adverse effect of thiazide diuretics is</w:t>
      </w:r>
    </w:p>
    <w:p>
      <w:r>
        <w:t>(a) Hypoglycaemia</w:t>
      </w:r>
    </w:p>
    <w:p>
      <w:r>
        <w:t>(b) Hypokalaemia and hyperuricaemia</w:t>
      </w:r>
    </w:p>
    <w:p>
      <w:r>
        <w:t>(c) Hyperkalaemia</w:t>
      </w:r>
    </w:p>
    <w:p>
      <w:r>
        <w:t>(d) Bradycardia</w:t>
      </w:r>
    </w:p>
    <w:p>
      <w:r>
        <w:t>Answer: b</w:t>
      </w:r>
    </w:p>
    <w:p>
      <w:r>
        <w:t>Solution: ⚠ MULTIPLE MATCHES: ✅ Correct Answer: A. Hypokalaemia and hyperuricaemia | 🧠 Clinical Rationale: Thiazides cause potassium loss and raise uric acid (gout); also raise glucose and lipids. | ❌ Why Not Others? | B — Hyperkalaemia: Spironolactone raises potassium; avoid with ACE inhibitors and potassium supplements. | C — Hypoglycaemia: Insulin secretagogues cause hypoglycaemia, especially with missed meals or renal impairment. | D — Bradycardia: Bradycardia = 60 beats per minute | ⚠️ Exam Trap: Read the exact question — the correct fact and its look-alike options are easy to interchange. | 💎 PNC Pearl: Hypokalaemia and hyperuricaemia → Thiazides cause potassium loss and raise uric acid (gout); also raise glucose and lipids || ✅ Correct Answer: A. Hypokalaemia and hyperuricaemia | 🧠 Clinical Rationale: Thiazides raise uric acid and lower potassium. | ❌ Why Not Others? | B — Hyperkalaemia: Spironolactone raises potassium; avoid with ACE inhibitors and potassium supplements. | C — Hypoglycaemia: Insulin secretagogues cause hypoglycaemia, especially with missed meals or renal impairment. | D — Bradycardia: Bradycardia = 60 beats per minute | ⚠️ Exam Trap: Read the exact question — the correct fact and its look-alike options are easy to interchange. | 💎 PNC Pearl: Hypokalaemia and hyperuricaemia → Thiazides raise uric acid and lower potassium</w:t>
      </w:r>
    </w:p>
    <w:p>
      <w:r>
        <w:t>Positive Marks: 3</w:t>
      </w:r>
    </w:p>
    <w:p>
      <w:r>
        <w:t>Negative Marks: 1</w:t>
      </w:r>
    </w:p>
    <w:p>
      <w:r>
        <w:t>Question: The 'Dapsone' in leprosy MDT can cause</w:t>
      </w:r>
    </w:p>
    <w:p>
      <w:r>
        <w:t>(a) Hyperkalaemia</w:t>
      </w:r>
    </w:p>
    <w:p>
      <w:r>
        <w:t>(b) Bradycardia</w:t>
      </w:r>
    </w:p>
    <w:p>
      <w:r>
        <w:t>(c) Diabetes</w:t>
      </w:r>
    </w:p>
    <w:p>
      <w:r>
        <w:t>(d) Haemolysis (G6PD) and skin reactions</w:t>
      </w:r>
    </w:p>
    <w:p>
      <w:r>
        <w:t>Answer: d</w:t>
      </w:r>
    </w:p>
    <w:p>
      <w:r>
        <w:t>Solution: ✅ Correct Answer: A. Haemolysis (G6PD) and skin reactions | 🧠 Clinical Rationale: Dapsone may cause haemolytic anaemia in G6PD deficiency; monitor blood counts. | ❌ Why Not Others? | B — Hyperkalaemia: Spironolactone raises potassium; avoid with ACE inhibitors and potassium supplements. | C — Bradycardia: Bradycardia = 60 beats per minute | D — Diabetes: Epidemic-prone diseases are communicable (cholera, dengue, measles, JE); diabetes is an NCD. | ⚠️ Exam Trap: Read the exact question — the correct fact and its look-alike options are easy to interchange. | 💎 PNC Pearl: Haemolysis (G6PD) and skin reactions → Dapsone may cause haemolytic anaemia in G6PD deficiency; monitor blood counts</w:t>
      </w:r>
    </w:p>
    <w:p>
      <w:r>
        <w:t>Positive Marks: 3</w:t>
      </w:r>
    </w:p>
    <w:p>
      <w:r>
        <w:t>Negative Marks: 1</w:t>
      </w:r>
    </w:p>
    <w:p>
      <w:r>
        <w:t>Question: The Medical Termination of Pregnancy (MTP) Act allows termination up to</w:t>
      </w:r>
    </w:p>
    <w:p>
      <w:r>
        <w:t>(a) 12 weeks</w:t>
      </w:r>
    </w:p>
    <w:p>
      <w:r>
        <w:t>(b) No limit</w:t>
      </w:r>
    </w:p>
    <w:p>
      <w:r>
        <w:t>(c) 20 weeks (extended to 24 weeks under MTP Amendment 2021)</w:t>
      </w:r>
    </w:p>
    <w:p>
      <w:r>
        <w:t>(d) 28 weeks</w:t>
      </w:r>
    </w:p>
    <w:p>
      <w:r>
        <w:t>Answer: c</w:t>
      </w:r>
    </w:p>
    <w:p>
      <w:r>
        <w:t>Solution: ✅ Correct Answer: A. 20 weeks (extended to 24 weeks under MTP Amendment 2021) | 🧠 Clinical Rationale: The MTP (Amendment) Act 2021 permits termination up to 20 weeks generally and 24 weeks for specified categories. | ❌ Why Not Others? | B — 12 weeks: Early booking (first trimester) allows risk screening, baseline tests, and tetanus/iron prophylaxis. | C — 28 weeks: DIPSI recommends a single 75 g oral glucose at 24-28 weeks; 2-hour value ≥140 mg/dl is GDM. | D — No limit: not the appropriate nursing action here | ⚠️ Exam Trap: Read the exact question — the correct fact and its look-alike options are easy to interchange. | 💎 PNC Pearl: 20 weeks (extended to 24 weeks under MTP Amendment 2021) → The MTP (Amendment) Act 2021 permits termination up to 20 weeks generally and 24 weeks for specified categories</w:t>
      </w:r>
    </w:p>
    <w:p>
      <w:r>
        <w:t>Positive Marks: 3</w:t>
      </w:r>
    </w:p>
    <w:p>
      <w:r>
        <w:t>Negative Marks: 1</w:t>
      </w:r>
    </w:p>
    <w:p>
      <w:r>
        <w:t>Question: The RMNCH+A strategy was launched by the Government of India in</w:t>
      </w:r>
    </w:p>
    <w:p>
      <w:r>
        <w:t>(a) 2013</w:t>
      </w:r>
    </w:p>
    <w:p>
      <w:r>
        <w:t>(b) 2010</w:t>
      </w:r>
    </w:p>
    <w:p>
      <w:r>
        <w:t>(c) 2015</w:t>
      </w:r>
    </w:p>
    <w:p>
      <w:r>
        <w:t>(d) 2005</w:t>
      </w:r>
    </w:p>
    <w:p>
      <w:r>
        <w:t>Answer: a</w:t>
      </w:r>
    </w:p>
    <w:p>
      <w:r>
        <w:t>Solution: ✅ Correct Answer: A. 2013 | 🧠 Clinical Rationale: RMNCH+A was launched in 2013 to provide a continuum of care from adolescence to pregnancy and childhood. | ❌ Why Not Others? | B — 2005: NRHM was launched in April 2005 to strengthen rural health services. — an incorrect year | C — 2015: Digital India began on 1 July 2015. — an incorrect year | D — 2010: NP-NCD (2010) addresses hypertension, diabetes, CVD, stroke, and common cancers. — an incorrect year | ⚠️ Exam Trap: Never guess years — fix each year to its exact event before choosing. | 💎 PNC Pearl: 2013 → RMNCH+A was launched in to provide a continuum of care from adolescence to pregnancy and childhood</w:t>
      </w:r>
    </w:p>
    <w:p>
      <w:r>
        <w:t>Positive Marks: 3</w:t>
      </w:r>
    </w:p>
    <w:p>
      <w:r>
        <w:t>Negative Marks: 1</w:t>
      </w:r>
    </w:p>
    <w:p>
      <w:r>
        <w:t>Question: The 'PM-JAY' health insurance scheme provides cover of</w:t>
      </w:r>
    </w:p>
    <w:p>
      <w:r>
        <w:t>(a) ₹50,000</w:t>
      </w:r>
    </w:p>
    <w:p>
      <w:r>
        <w:t>(b) ₹1 lakh</w:t>
      </w:r>
    </w:p>
    <w:p>
      <w:r>
        <w:t>(c) ₹25 lakh for everyone</w:t>
      </w:r>
    </w:p>
    <w:p>
      <w:r>
        <w:t>(d) ₹5 lakh per family per year</w:t>
      </w:r>
    </w:p>
    <w:p>
      <w:r>
        <w:t>Answer: d</w:t>
      </w:r>
    </w:p>
    <w:p>
      <w:r>
        <w:t>Solution: ✅ Correct Answer: A. ₹5 lakh per family per year | 🧠 Clinical Rationale: PM-JAY covers ₹5 lakh per family per year for secondary and tertiary care. | ❌ Why Not Others? | B — ₹50,000: not the appropriate nursing action here | C — ₹1 lakh: not the appropriate nursing action here | D — ₹25 lakh for everyone: not the appropriate nursing action here | ⚠️ Exam Trap: Read the exact question — the correct fact and its look-alike options are easy to interchange. | 💎 PNC Pearl: ₹5 lakh per family per year → PM-JAY covers for secondary and tertiary care</w:t>
      </w:r>
    </w:p>
    <w:p>
      <w:r>
        <w:t>Positive Marks: 3</w:t>
      </w:r>
    </w:p>
    <w:p>
      <w:r>
        <w:t>Negative Marks: 1</w:t>
      </w:r>
    </w:p>
    <w:p>
      <w:r>
        <w:t>Question: The 'IUD for emergency contraception' (Cu-IUD) can be inserted within</w:t>
      </w:r>
    </w:p>
    <w:p>
      <w:r>
        <w:t>(a) 24 hours</w:t>
      </w:r>
    </w:p>
    <w:p>
      <w:r>
        <w:t>(b) 5 days (120 hours) of unprotected intercourse</w:t>
      </w:r>
    </w:p>
    <w:p>
      <w:r>
        <w:t>(c) 1 month</w:t>
      </w:r>
    </w:p>
    <w:p>
      <w:r>
        <w:t>(d) 1 week only</w:t>
      </w:r>
    </w:p>
    <w:p>
      <w:r>
        <w:t>Answer: b</w:t>
      </w:r>
    </w:p>
    <w:p>
      <w:r>
        <w:t>Solution: ✅ Correct Answer: A. 5 days (120 hours) of unprotected intercourse | 🧠 Clinical Rationale: A copper IUCD inserted within 120 hours is the most effective emergency contraception. | ❌ Why Not Others? | B — 24 hours: Basal (glargine/detemir) insulins provide steady background insulin without a pronounced peak. | C — 1 week only: not the appropriate nursing action here | D — 1 month: Acute stress disorder becomes PTSD if symptoms persist beyond 4 weeks. | ⚠️ Exam Trap: In priority questions, choose the immediate life-saving nursing action before notification, investigation, or documentation. | 🩺 Clinical Thinking: Recognize → Stabilize → Reassess → Escalate | 💎 PNC Pearl: 5 days (120 hours) of unprotected intercourse → A copper IUCD inserted within 120 hours is the most effective emergency contraception</w:t>
      </w:r>
    </w:p>
    <w:p>
      <w:r>
        <w:t>Positive Marks: 3</w:t>
      </w:r>
    </w:p>
    <w:p>
      <w:r>
        <w:t>Negative Marks: 1</w:t>
      </w:r>
    </w:p>
    <w:p>
      <w:r>
        <w:t>Question: The 'Copper-T 380A' IUCD is effective for</w:t>
      </w:r>
    </w:p>
    <w:p>
      <w:r>
        <w:t>(a) 5 years only</w:t>
      </w:r>
    </w:p>
    <w:p>
      <w:r>
        <w:t>(b) 1 year</w:t>
      </w:r>
    </w:p>
    <w:p>
      <w:r>
        <w:t>(c) Up to 10 years</w:t>
      </w:r>
    </w:p>
    <w:p>
      <w:r>
        <w:t>(d) 6 months</w:t>
      </w:r>
    </w:p>
    <w:p>
      <w:r>
        <w:t>Answer: c</w:t>
      </w:r>
    </w:p>
    <w:p>
      <w:r>
        <w:t>Solution: ✅ Correct Answer: A. Up to 10 years | 🧠 Clinical Rationale: CuT-380A is approved for 10 years of use. | ❌ Why Not Others? | B — 1 year: Weight triples by the first birthday (about 9-10 kg). | C — 6 months: Exclusive breastfeeding for the first 6 months is WHO-recommended. | D — 5 years only: not the appropriate nursing action here | ⚠️ Exam Trap: Read the exact question — the correct fact and its look-alike options are easy to interchange. | 💎 PNC Pearl: Up to 10 years → CuT-380A is approved for 10 years of use</w:t>
      </w:r>
    </w:p>
    <w:p>
      <w:r>
        <w:t>Positive Marks: 3</w:t>
      </w:r>
    </w:p>
    <w:p>
      <w:r>
        <w:t>Negative Marks: 1</w:t>
      </w:r>
    </w:p>
    <w:p>
      <w:r>
        <w:t>Question: The first action for a child with 'very severe febrile disease' under IMNCI is</w:t>
      </w:r>
    </w:p>
    <w:p>
      <w:r>
        <w:t>(a) Wait 3 days</w:t>
      </w:r>
    </w:p>
    <w:p>
      <w:r>
        <w:t>(b) Give ORS only</w:t>
      </w:r>
    </w:p>
    <w:p>
      <w:r>
        <w:t>(c) Observe at home</w:t>
      </w:r>
    </w:p>
    <w:p>
      <w:r>
        <w:t>(d) Refer urgently after first-dose treatment</w:t>
      </w:r>
    </w:p>
    <w:p>
      <w:r>
        <w:t>Answer: d</w:t>
      </w:r>
    </w:p>
    <w:p>
      <w:r>
        <w:t>Solution: ✅ Correct Answer: A. Refer urgently after first-dose treatment | 🧠 Clinical Rationale: Very severe febrile disease requires urgent referral after giving the first dose of appropriate treatment. | ❌ Why Not Others? | B — Observe at home: not the first action | C — Give ORS only: not the first action | D — Wait 3 days: not the first action | ⚠️ Exam Trap: In priority questions, choose the immediate life-saving nursing action before notification, investigation, or documentation. | 🩺 Clinical Thinking: Recognize → Stabilize → Reassess → Escalate | 💎 PNC Pearl: Refer urgently after first-dose treatment = the first action</w:t>
      </w:r>
    </w:p>
    <w:p>
      <w:r>
        <w:t>Positive Marks: 3</w:t>
      </w:r>
    </w:p>
    <w:p>
      <w:r>
        <w:t>Negative Marks: 1</w:t>
      </w:r>
    </w:p>
    <w:p>
      <w:r>
        <w:t>Question: The 'NISHTHA'... The NHM's 'NQAS' certification stands for</w:t>
      </w:r>
    </w:p>
    <w:p>
      <w:r>
        <w:t>(a) National Quick Assessment System</w:t>
      </w:r>
    </w:p>
    <w:p>
      <w:r>
        <w:t>(b) National Quality Assurance Standards</w:t>
      </w:r>
    </w:p>
    <w:p>
      <w:r>
        <w:t>(c) New Quality Audit Scheme</w:t>
      </w:r>
    </w:p>
    <w:p>
      <w:r>
        <w:t>(d) National Quarantine Assessment</w:t>
      </w:r>
    </w:p>
    <w:p>
      <w:r>
        <w:t>Answer: b</w:t>
      </w:r>
    </w:p>
    <w:p>
      <w:r>
        <w:t>Solution: ✅ Correct Answer: A. National Quality Assurance Standards | 🧠 Clinical Rationale: NQAS certifies public health facilities against national quality standards. | ❌ Why Not Others? | B — National Quick Assessment System: not the appropriate nursing action here | C — New Quality Audit Scheme: not the appropriate nursing action here | D — National Quarantine Assessment: not the appropriate nursing action here | ⚠️ Exam Trap: Read the exact question — the correct fact and its look-alike options are easy to interchange. | 💎 PNC Pearl: National Quality Assurance Standards → NQAS certifies public health facilities against national quality standards</w:t>
      </w:r>
    </w:p>
    <w:p>
      <w:r>
        <w:t>Positive Marks: 3</w:t>
      </w:r>
    </w:p>
    <w:p>
      <w:r>
        <w:t>Negative Marks: 1</w:t>
      </w:r>
    </w:p>
    <w:p>
      <w:r>
        <w:t>Question: During the first 24 hours after delivery, the nurse should monitor the mother for</w:t>
      </w:r>
    </w:p>
    <w:p>
      <w:r>
        <w:t>(a) Only sleep</w:t>
      </w:r>
    </w:p>
    <w:p>
      <w:r>
        <w:t>(b) PPH, blood pressure, uterine contraction, and lochia</w:t>
      </w:r>
    </w:p>
    <w:p>
      <w:r>
        <w:t>(c) Only temperature</w:t>
      </w:r>
    </w:p>
    <w:p>
      <w:r>
        <w:t>(d) Only appetite</w:t>
      </w:r>
    </w:p>
    <w:p>
      <w:r>
        <w:t>Answer: b</w:t>
      </w:r>
    </w:p>
    <w:p>
      <w:r>
        <w:t>Solution: ✅ Correct Answer: A. PPH, blood pressure, uterine contraction, and lochia | 🧠 Clinical Rationale: Vigilant monitoring in the first 24 hours detects PPH and complications early. | ❌ Why Not Others? | B — Only temperature: not the first 24 hours after | C — Only appetite: not the first 24 hours after | D — Only sleep: not the first 24 hours after | ⚠️ Exam Trap: Read the exact question — the correct fact and its look-alike options are easy to interchange. | 💎 PNC Pearl: PPH, blood pressure, uterine contraction, and lochia = the first 24 hours after</w:t>
      </w:r>
    </w:p>
    <w:p>
      <w:r>
        <w:t>Positive Marks: 3</w:t>
      </w:r>
    </w:p>
    <w:p>
      <w:r>
        <w:t>Negative Marks: 1</w:t>
      </w:r>
    </w:p>
    <w:p>
      <w:r>
        <w:t>Question: The 'postpartum' 'observation' in the fourth stage lasts</w:t>
      </w:r>
    </w:p>
    <w:p>
      <w:r>
        <w:t>(a) 2 hours (immediate high-risk period)</w:t>
      </w:r>
    </w:p>
    <w:p>
      <w:r>
        <w:t>(b) 24 hours only</w:t>
      </w:r>
    </w:p>
    <w:p>
      <w:r>
        <w:t>(c) 1 week</w:t>
      </w:r>
    </w:p>
    <w:p>
      <w:r>
        <w:t>(d) 10 minutes</w:t>
      </w:r>
    </w:p>
    <w:p>
      <w:r>
        <w:t>Answer: a</w:t>
      </w:r>
    </w:p>
    <w:p>
      <w:r>
        <w:t>Solution: ✅ Correct Answer: A. 2 hours (immediate high-risk period) | 🧠 Clinical Rationale: The fourth stage (first 2 hours) is when most PPH occurs. | ❌ Why Not Others? | B — 10 minutes: Sitting upright leaning forward with pressure on the nostrils prevents blood swallowing and controls most a... | C — 24 hours only: not the appropriate nursing action here | D — 1 week: not the appropriate nursing action here | ⚠️ Exam Trap: Read the exact question — the correct fact and its look-alike options are easy to interchange. | 💎 PNC Pearl: 2 hours (immediate high-risk period) → The fourth stage (first 2 hours) is when most PPH occurs</w:t>
      </w:r>
    </w:p>
    <w:p>
      <w:r>
        <w:t>Positive Marks: 3</w:t>
      </w:r>
    </w:p>
    <w:p>
      <w:r>
        <w:t>Negative Marks: 1</w:t>
      </w:r>
    </w:p>
    <w:p>
      <w:r>
        <w:t>Question: The 'Maternal Near Miss' review under MDSR studies</w:t>
      </w:r>
    </w:p>
    <w:p>
      <w:r>
        <w:t>(a) Only births</w:t>
      </w:r>
    </w:p>
    <w:p>
      <w:r>
        <w:t>(b) Only deaths</w:t>
      </w:r>
    </w:p>
    <w:p>
      <w:r>
        <w:t>(c) Only stillbirths</w:t>
      </w:r>
    </w:p>
    <w:p>
      <w:r>
        <w:t>(d) Women who nearly died of obstetric complications</w:t>
      </w:r>
    </w:p>
    <w:p>
      <w:r>
        <w:t>Answer: d</w:t>
      </w:r>
    </w:p>
    <w:p>
      <w:r>
        <w:t>Solution: ✅ Correct Answer: A. Women who nearly died of obstetric complications | 🧠 Clinical Rationale: Near-miss reviews identify system gaps before deaths occur. | ❌ Why Not Others? | B — Only deaths: not the appropriate nursing action here | C — Only births: not the appropriate nursing action here | D — Only stillbirths: not the appropriate nursing action here | ⚠️ Exam Trap: Read the exact question — the correct fact and its look-alike options are easy to interchange. | 💎 PNC Pearl: Women who nearly died of obstetric complications → Near-miss reviews identify system gaps before deaths occur</w:t>
      </w:r>
    </w:p>
    <w:p>
      <w:r>
        <w:t>Positive Marks: 3</w:t>
      </w:r>
    </w:p>
    <w:p>
      <w:r>
        <w:t>Negative Marks: 1</w:t>
      </w:r>
    </w:p>
    <w:p>
      <w:r>
        <w:t>Question: The 'Nischay' programme under RMNCH+A promotes</w:t>
      </w:r>
    </w:p>
    <w:p>
      <w:r>
        <w:t>(a) Housing</w:t>
      </w:r>
    </w:p>
    <w:p>
      <w:r>
        <w:t>(b) Caesarean delivery</w:t>
      </w:r>
    </w:p>
    <w:p>
      <w:r>
        <w:t>(c) Female sterilisation only</w:t>
      </w:r>
    </w:p>
    <w:p>
      <w:r>
        <w:t>(d) Contraception and family planning access</w:t>
      </w:r>
    </w:p>
    <w:p>
      <w:r>
        <w:t>Answer: d</w:t>
      </w:r>
    </w:p>
    <w:p>
      <w:r>
        <w:t>Solution: ✅ Correct Answer: A. Contraception and family planning access | 🧠 Clinical Rationale: Nischay supports family planning through counselling and contraceptive access. | ❌ Why Not Others? | B — Caesarean delivery: not the appropriate nursing action here | C — Female sterilisation only: not the appropriate nursing action here | D — Housing: Stable housing reduces relapse and crisis use. | ⚠️ Exam Trap: Read the exact question — the correct fact and its look-alike options are easy to interchange. | 💎 PNC Pearl: Contraception and family planning access → Nischay supports family planning through counselling and contraceptive access</w:t>
      </w:r>
    </w:p>
    <w:p>
      <w:r>
        <w:t>Positive Marks: 3</w:t>
      </w:r>
    </w:p>
    <w:p>
      <w:r>
        <w:t>Negative Marks: 1</w:t>
      </w:r>
    </w:p>
    <w:p>
      <w:r>
        <w:t>Question: The 'MCP Card' is also known as the</w:t>
      </w:r>
    </w:p>
    <w:p>
      <w:r>
        <w:t>(a) Mother and Child Protection Card</w:t>
      </w:r>
    </w:p>
    <w:p>
      <w:r>
        <w:t>(b) Medical Certificate Passport</w:t>
      </w:r>
    </w:p>
    <w:p>
      <w:r>
        <w:t>(c) Health Insurance Card</w:t>
      </w:r>
    </w:p>
    <w:p>
      <w:r>
        <w:t>(d) Maternity Card only</w:t>
      </w:r>
    </w:p>
    <w:p>
      <w:r>
        <w:t>Answer: a</w:t>
      </w:r>
    </w:p>
    <w:p>
      <w:r>
        <w:t>Solution: ✅ Correct Answer: A. Mother and Child Protection Card | 🧠 Clinical Rationale: The MCP card is the mother-and-child health record used by families and health workers. | ❌ Why Not Others? | B — Medical Certificate Passport: not the appropriate nursing action here | C — Maternity Card only: not the appropriate nursing action here | D — Health Insurance Card: not the appropriate nursing action here | ⚠️ Exam Trap: Nicknames/names are easy to interchange — match the exact entity asked in the question. | 💎 PNC Pearl: Mother and Child Protection Card → The MCP card is the mother-and-child health record used by families and health workers</w:t>
      </w:r>
    </w:p>
    <w:p>
      <w:r>
        <w:t>Positive Marks: 3</w:t>
      </w:r>
    </w:p>
    <w:p>
      <w:r>
        <w:t>Negative Marks: 1</w:t>
      </w:r>
    </w:p>
    <w:p>
      <w:r>
        <w:t>Question: The 'Pradhan Mantri TB Mukt Bharat' target is to eliminate TB by</w:t>
      </w:r>
    </w:p>
    <w:p>
      <w:r>
        <w:t>(a) 2050</w:t>
      </w:r>
    </w:p>
    <w:p>
      <w:r>
        <w:t>(b) 2025</w:t>
      </w:r>
    </w:p>
    <w:p>
      <w:r>
        <w:t>(c) 2030</w:t>
      </w:r>
    </w:p>
    <w:p>
      <w:r>
        <w:t>(d) 2047</w:t>
      </w:r>
    </w:p>
    <w:p>
      <w:r>
        <w:t>Answer: b</w:t>
      </w:r>
    </w:p>
    <w:p>
      <w:r>
        <w:t>Solution: ✅ Correct Answer: A. 2025 | 🧠 Clinical Rationale: India aims to eliminate TB by 2025 (five years ahead of the SDG target). | ❌ Why Not Others? | B — 2030: India targets lymphatic filariasis elimination by 2030 through MDA. — an incorrect year | C — 2047: an incorrect year | D — 2050: an incorrect year | ⚠️ Exam Trap: Never guess years — fix each year to its exact event before choosing. | 💎 PNC Pearl: 2025 → India aims to eliminate TB by (five years ahead of the SDG target)</w:t>
      </w:r>
    </w:p>
    <w:p>
      <w:r>
        <w:t>Positive Marks: 3</w:t>
      </w:r>
    </w:p>
    <w:p>
      <w:r>
        <w:t>Negative Marks: 1</w:t>
      </w:r>
    </w:p>
    <w:p>
      <w:r>
        <w:t>Question: The National Health Mission has two sub-missions</w:t>
      </w:r>
    </w:p>
    <w:p>
      <w:r>
        <w:t>(a) NRHM and NHP</w:t>
      </w:r>
    </w:p>
    <w:p>
      <w:r>
        <w:t>(b) NRHM and NUHM</w:t>
      </w:r>
    </w:p>
    <w:p>
      <w:r>
        <w:t>(c) NUHM and NHPM</w:t>
      </w:r>
    </w:p>
    <w:p>
      <w:r>
        <w:t>(d) NRHM and NHFS</w:t>
      </w:r>
    </w:p>
    <w:p>
      <w:r>
        <w:t>Answer: b</w:t>
      </w:r>
    </w:p>
    <w:p>
      <w:r>
        <w:t>Solution: ✅ Correct Answer: A. NRHM and NUHM | 🧠 Clinical Rationale: NHM comprises the National Rural Health Mission and the National Urban Health Mission. | ❌ Why Not Others? | B — NRHM and NHP: not the appropriate nursing action here | C — NUHM and NHPM: not the appropriate nursing action here | D — NRHM and NHFS: not the appropriate nursing action here | ⚠️ Exam Trap: Don’t confuse "NRHM and NUHM" with "NRHM and NHP" — they look alike and are easy to interchange. | 💎 PNC Pearl: NRHM and NUHM → NHM comprises the National Rural Health Mission and the National Urban Health Mission</w:t>
      </w:r>
    </w:p>
    <w:p>
      <w:r>
        <w:t>Positive Marks: 3</w:t>
      </w:r>
    </w:p>
    <w:p>
      <w:r>
        <w:t>Negative Marks: 1</w:t>
      </w:r>
    </w:p>
    <w:p>
      <w:r>
        <w:t>Question: India officially declared its national game as</w:t>
      </w:r>
    </w:p>
    <w:p>
      <w:r>
        <w:t>(a) Kabaddi</w:t>
      </w:r>
    </w:p>
    <w:p>
      <w:r>
        <w:t>(b) Cricket</w:t>
      </w:r>
    </w:p>
    <w:p>
      <w:r>
        <w:t>(c) No official national game has been declared</w:t>
      </w:r>
    </w:p>
    <w:p>
      <w:r>
        <w:t>(d) Hockey</w:t>
      </w:r>
    </w:p>
    <w:p>
      <w:r>
        <w:t>Answer: c</w:t>
      </w:r>
    </w:p>
    <w:p>
      <w:r>
        <w:t>Solution: ✅ Correct Answer: A. No official national game has been declared | 🧠 Explanation: The Government of India has never officially declared any sport as the national game. | ❌ Why Not Others? | B — Hockey: not the correct fact here | C — Cricket: not the correct fact here | D — Kabaddi: not the correct fact here | ⚠️ Exam Trap: Read the exact question — the correct fact and its look-alike options are easy to interchange. | 💎 PNC GK Pearl: No official national game has been declared → The Government of India has never officially declared any sport as the national game</w:t>
      </w:r>
    </w:p>
    <w:p>
      <w:r>
        <w:t>Positive Marks: 3</w:t>
      </w:r>
    </w:p>
    <w:p>
      <w:r>
        <w:t>Negative Marks: 1</w:t>
      </w:r>
    </w:p>
    <w:p>
      <w:r>
        <w:t>Question: Jaisalmer is known as the</w:t>
      </w:r>
    </w:p>
    <w:p>
      <w:r>
        <w:t>(a) Golden City</w:t>
      </w:r>
    </w:p>
    <w:p>
      <w:r>
        <w:t>(b) White City</w:t>
      </w:r>
    </w:p>
    <w:p>
      <w:r>
        <w:t>(c) Blue City</w:t>
      </w:r>
    </w:p>
    <w:p>
      <w:r>
        <w:t>(d) Sun City</w:t>
      </w:r>
    </w:p>
    <w:p>
      <w:r>
        <w:t>Answer: a</w:t>
      </w:r>
    </w:p>
    <w:p>
      <w:r>
        <w:t>Solution: ✅ Correct Answer: A. Golden City | 🧠 Explanation: Jaisalmer's yellow sandstone fort and buildings give it a golden hue. | ❌ Why Not Others? | B — Blue City: Jodhpur's blue-painted houses in the old city give it the name Blue City. | C — White City: not the correct fact here | D — Sun City: not the correct fact here | ⚠️ Exam Trap: Nicknames/names are easy to interchange — match the exact entity asked in the question. | 💎 PNC GK Pearl: Golden City → Jaisalmer's yellow sandstone fort and buildings give it a golden hue</w:t>
      </w:r>
    </w:p>
    <w:p>
      <w:r>
        <w:t>Positive Marks: 3</w:t>
      </w:r>
    </w:p>
    <w:p>
      <w:r>
        <w:t>Negative Marks: 1</w:t>
      </w:r>
    </w:p>
    <w:p>
      <w:r>
        <w:t>Question: India's first indigenously developed vaccine for cervical cancer is</w:t>
      </w:r>
    </w:p>
    <w:p>
      <w:r>
        <w:t>(a) Covaxin</w:t>
      </w:r>
    </w:p>
    <w:p>
      <w:r>
        <w:t>(b) Cervavac</w:t>
      </w:r>
    </w:p>
    <w:p>
      <w:r>
        <w:t>(c) Corbevax</w:t>
      </w:r>
    </w:p>
    <w:p>
      <w:r>
        <w:t>(d) Sputnik</w:t>
      </w:r>
    </w:p>
    <w:p>
      <w:r>
        <w:t>Answer: b</w:t>
      </w:r>
    </w:p>
    <w:p>
      <w:r>
        <w:t>Solution: ✅ Correct Answer: A. Cervavac | 📰 Why: Cervavac, developed by the Serum Institute with DBT, prevents HPV-related cervical cancer. | ❌ Why Not Others? | B — Covaxin: not the first indigenously developed vaccine | C — Corbevax: not the first indigenously developed vaccine | D — Sputnik: not the first indigenously developed vaccine | ⚠️ Exam Trap: Read the exact question — the correct fact and its look-alike options are easy to interchange. | 💎 PNC CA Pearl: Cervavac = the first indigenously developed vaccine</w:t>
      </w:r>
    </w:p>
    <w:p>
      <w:r>
        <w:t>Positive Marks: 3</w:t>
      </w:r>
    </w:p>
    <w:p>
      <w:r>
        <w:t>Negative Marks: 1</w:t>
      </w:r>
    </w:p>
    <w:p>
      <w:r>
        <w:t>Question: The process by which plants lose water vapour through leaves is called</w:t>
      </w:r>
    </w:p>
    <w:p>
      <w:r>
        <w:t>(a) Photosynthesis</w:t>
      </w:r>
    </w:p>
    <w:p>
      <w:r>
        <w:t>(b) Respiration</w:t>
      </w:r>
    </w:p>
    <w:p>
      <w:r>
        <w:t>(c) Osmosis</w:t>
      </w:r>
    </w:p>
    <w:p>
      <w:r>
        <w:t>(d) Transpiration</w:t>
      </w:r>
    </w:p>
    <w:p>
      <w:r>
        <w:t>Answer: d</w:t>
      </w:r>
    </w:p>
    <w:p>
      <w:r>
        <w:t>Solution: ✅ Correct Answer: A. Transpiration | 🧠 Explanation: Transpiration is water loss through stomata, driving water uptake. | ❌ Why Not Others? | B — Respiration: not the correct fact here | C — Photosynthesis: not the correct fact here | D — Osmosis: not the correct fact here | ⚠️ Exam Trap: Read the exact question — the correct fact and its look-alike options are easy to interchange. | 💎 PNC GK Pearl: Transpiration → water loss through stomata, driving water uptake</w:t>
      </w:r>
    </w:p>
    <w:p>
      <w:r>
        <w:t>Positive Marks: 3</w:t>
      </w:r>
    </w:p>
    <w:p>
      <w:r>
        <w:t>Negative Marks: 1</w:t>
      </w:r>
    </w:p>
    <w:p>
      <w:r>
        <w:t>Question: The process of conversion of a solid directly into vapour is called</w:t>
      </w:r>
    </w:p>
    <w:p>
      <w:r>
        <w:t>(a) Evaporation</w:t>
      </w:r>
    </w:p>
    <w:p>
      <w:r>
        <w:t>(b) Fusion</w:t>
      </w:r>
    </w:p>
    <w:p>
      <w:r>
        <w:t>(c) Sublimation</w:t>
      </w:r>
    </w:p>
    <w:p>
      <w:r>
        <w:t>(d) Condensation</w:t>
      </w:r>
    </w:p>
    <w:p>
      <w:r>
        <w:t>Answer: c</w:t>
      </w:r>
    </w:p>
    <w:p>
      <w:r>
        <w:t>Solution: ✅ Correct Answer: A. Sublimation | 🧠 Explanation: Sublimation (e.g., camphor, dry ice) skips the liquid state. | ❌ Why Not Others? | B — Evaporation: Occurs at the surface; boiling throughout the liquid. | C — Condensation: Forms clouds and dew. | D — Fusion: not the correct fact here | ⚠️ Exam Trap: Read the exact question — the correct fact and its look-alike options are easy to interchange. | 💎 PNC GK Pearl: Sublimation → (e.g., camphor, dry ice) skips the liquid state</w:t>
      </w:r>
    </w:p>
    <w:p>
      <w:r>
        <w:t>Positive Marks: 3</w:t>
      </w:r>
    </w:p>
    <w:p>
      <w:r>
        <w:t>Negative Marks: 1</w:t>
      </w:r>
    </w:p>
    <w:p>
      <w:r>
        <w:t>Question: The Chittorgarh fort is associated with all EXCEPT</w:t>
      </w:r>
    </w:p>
    <w:p>
      <w:r>
        <w:t>(a) Vijay Stambh</w:t>
      </w:r>
    </w:p>
    <w:p>
      <w:r>
        <w:t>(b) Rani Padmini</w:t>
      </w:r>
    </w:p>
    <w:p>
      <w:r>
        <w:t>(c) Jauhar</w:t>
      </w:r>
    </w:p>
    <w:p>
      <w:r>
        <w:t>(d) The Battle of Haldighati inside the fort</w:t>
      </w:r>
    </w:p>
    <w:p>
      <w:r>
        <w:t>Answer: d</w:t>
      </w:r>
    </w:p>
    <w:p>
      <w:r>
        <w:t>Solution: ✅ Correct Answer: A. The Battle of Haldighati inside the fort | 🧠 Explanation: Haldighati was fought near Gogunda, outside Chittorgarh; the fort is known for Padmini, jauhar, and the Vijay Stambh. | ❌ Why Not Others? | B — Rani Padmini: a true statement, but the question asks EXCEPT | C — Jauhar: a true statement, but the question asks EXCEPT | D — Vijay Stambh: a true statement, but the question asks EXCEPT | ⚠️ Exam Trap: EXCEPT question — the odd one out is the answer, not the true statements. | 💎 PNC GK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Indian National Army (Azad Hind Fauj) was led by</w:t>
      </w:r>
    </w:p>
    <w:p>
      <w:r>
        <w:t>(a) Chandrashekhar Azad</w:t>
      </w:r>
    </w:p>
    <w:p>
      <w:r>
        <w:t>(b) Subhash Chandra Bose</w:t>
      </w:r>
    </w:p>
    <w:p>
      <w:r>
        <w:t>(c) Jawaharlal Nehru</w:t>
      </w:r>
    </w:p>
    <w:p>
      <w:r>
        <w:t>(d) Mahatma Gandhi</w:t>
      </w:r>
    </w:p>
    <w:p>
      <w:r>
        <w:t>Answer: b</w:t>
      </w:r>
    </w:p>
    <w:p>
      <w:r>
        <w:t>Solution: ✅ Correct Answer: A. Subhash Chandra Bose | 🧠 Explanation: Netaji Subhash Chandra Bose led the INA and proclaimed the Azad Hind government. | ❌ Why Not Others? | B — Chandrashekhar Azad: not the correct fact here | C — Mahatma Gandhi: Gandhi's 'Do or Die' call came on 8 August 1942. | D — Jawaharlal Nehru: not the correct fact here | ⚠️ Exam Trap: Read the exact question — the correct fact and its look-alike options are easy to interchange. | 💎 PNC GK Pearl: Subhash Chandra Bose → Netaji led the INA and proclaimed the Azad Hind government</w:t>
      </w:r>
    </w:p>
    <w:p>
      <w:r>
        <w:t>Positive Marks: 3</w:t>
      </w:r>
    </w:p>
    <w:p>
      <w:r>
        <w:t>Negative Marks: 1</w:t>
      </w:r>
    </w:p>
    <w:p>
      <w:r>
        <w:t>Question: The unit of electrical power is the</w:t>
      </w:r>
    </w:p>
    <w:p>
      <w:r>
        <w:t>(a) Watt</w:t>
      </w:r>
    </w:p>
    <w:p>
      <w:r>
        <w:t>(b) Ohm</w:t>
      </w:r>
    </w:p>
    <w:p>
      <w:r>
        <w:t>(c) Joule</w:t>
      </w:r>
    </w:p>
    <w:p>
      <w:r>
        <w:t>(d) Ampere</w:t>
      </w:r>
    </w:p>
    <w:p>
      <w:r>
        <w:t>Answer: a</w:t>
      </w:r>
    </w:p>
    <w:p>
      <w:r>
        <w:t>Solution: ✅ Correct Answer: A. Watt | 🧠 Explanation: Power (P = VI) is measured in watts; energy in joules. | ❌ Why Not Others? | B — Joule: Work and energy are measured in joules. — not the unit of electrical power | C — Ampere: Current is measured in amperes (A). — not the unit of electrical power | D — Ohm: Resistance is measured in ohms. — not the unit of electrical power | ⚠️ Exam Trap: Match each unit to its exact quantity — units of related quantities are the classic trap. | 💎 PNC GK Pearl: Watt = unit of electrical power</w:t>
      </w:r>
    </w:p>
    <w:p>
      <w:r>
        <w:t>Positive Marks: 3</w:t>
      </w:r>
    </w:p>
    <w:p>
      <w:r>
        <w:t>Negative Marks: 1</w:t>
      </w:r>
    </w:p>
    <w:p>
      <w:r>
        <w:t>Question: President's rule in a state is imposed under</w:t>
      </w:r>
    </w:p>
    <w:p>
      <w:r>
        <w:t>(a) Article 356</w:t>
      </w:r>
    </w:p>
    <w:p>
      <w:r>
        <w:t>(b) Article 370</w:t>
      </w:r>
    </w:p>
    <w:p>
      <w:r>
        <w:t>(c) Article 352</w:t>
      </w:r>
    </w:p>
    <w:p>
      <w:r>
        <w:t>(d) Article 360</w:t>
      </w:r>
    </w:p>
    <w:p>
      <w:r>
        <w:t>Answer: a</w:t>
      </w:r>
    </w:p>
    <w:p>
      <w:r>
        <w:t>Solution: ✅ Correct Answer: A. Article 356 | 🧠 Explanation: Article 356 allows President's rule when a state's constitutional machinery fails. | ❌ Why Not Others? | B — Article 352: Covers national emergency; Article 356, President's rule; Article 360, financial emergency. | C — Article 360: not the correct fact here | D — Article 370: not the correct fact here | ⚠️ Exam Trap: Read the exact question — the correct fact and its look-alike options are easy to interchange. | 💎 PNC GK Pearl: Article 356 → allows President's rule when a state's constitutional machinery fails</w:t>
      </w:r>
    </w:p>
    <w:p>
      <w:r>
        <w:t>Positive Marks: 3</w:t>
      </w:r>
    </w:p>
    <w:p>
      <w:r>
        <w:t>Negative Marks: 1</w:t>
      </w:r>
    </w:p>
    <w:p>
      <w:r>
        <w:t>Question: The only major west-flowing river of Rajasthan that ends in the Rann of Kutch is the</w:t>
      </w:r>
    </w:p>
    <w:p>
      <w:r>
        <w:t>(a) Chambal</w:t>
      </w:r>
    </w:p>
    <w:p>
      <w:r>
        <w:t>(b) Ghaggar</w:t>
      </w:r>
    </w:p>
    <w:p>
      <w:r>
        <w:t>(c) Banas</w:t>
      </w:r>
    </w:p>
    <w:p>
      <w:r>
        <w:t>(d) Luni</w:t>
      </w:r>
    </w:p>
    <w:p>
      <w:r>
        <w:t>Answer: d</w:t>
      </w:r>
    </w:p>
    <w:p>
      <w:r>
        <w:t>Solution: ✅ Correct Answer: A. Luni | 🧠 Explanation: The Luni rises near Ajmer and flows west into the Rann of Kutch, being saline in its lower course. | ❌ Why Not Others? | B — Chambal: The Chambal cuts the deep gorge near Kota; the Gandhi Sagar dam impounds it. | C — Banas: The Berach joins the Banas near Chittorgarh. | D — Ghaggar: These seasonal streams belong to the Ghaggar system. | ⚠️ Exam Trap: Read the exact question — the correct fact and its look-alike options are easy to interchange. | 💎 PNC GK Pearl: Luni → rises near Ajmer and flows west into the Rann of Kutch, being saline in its lower course</w:t>
      </w:r>
    </w:p>
    <w:p>
      <w:r>
        <w:t>Positive Marks: 3</w:t>
      </w:r>
    </w:p>
    <w:p>
      <w:r>
        <w:t>Negative Marks: 1</w:t>
      </w:r>
    </w:p>
    <w:p>
      <w:r>
        <w:t>Question: The RBI Governor who took office in December 2024 is</w:t>
      </w:r>
    </w:p>
    <w:p>
      <w:r>
        <w:t>(a) Urjit Patel</w:t>
      </w:r>
    </w:p>
    <w:p>
      <w:r>
        <w:t>(b) Shaktikanta Das</w:t>
      </w:r>
    </w:p>
    <w:p>
      <w:r>
        <w:t>(c) Sanjay Malhotra</w:t>
      </w:r>
    </w:p>
    <w:p>
      <w:r>
        <w:t>(d) Raghuram Rajan</w:t>
      </w:r>
    </w:p>
    <w:p>
      <w:r>
        <w:t>Answer: c</w:t>
      </w:r>
    </w:p>
    <w:p>
      <w:r>
        <w:t>Solution: ✅ Correct Answer: A. Sanjay Malhotra | 📰 Why: Sanjay Malhotra succeeded Shaktikanta Das as RBI Governor in December 2024. | ❌ Why Not Others? | B — Shaktikanta Das: not the correct fact here | C — Urjit Patel: not the correct fact here | D — Raghuram Rajan: not the correct fact here | ⚠️ Exam Trap: Read the exact question — the correct fact and its look-alike options are easy to interchange. | 💎 PNC CA Pearl: Sanjay Malhotra → succeeded Shaktikanta Das as RBI Governor in December 2024</w:t>
      </w:r>
    </w:p>
    <w:p>
      <w:r>
        <w:t>Positive Marks: 3</w:t>
      </w:r>
    </w:p>
    <w:p>
      <w:r>
        <w:t>Negative Marks: 1</w:t>
      </w:r>
    </w:p>
    <w:p>
      <w:r>
        <w:t>Question: Rajasthan is the largest state of India by</w:t>
      </w:r>
    </w:p>
    <w:p>
      <w:r>
        <w:t>(a) Forest cover</w:t>
      </w:r>
    </w:p>
    <w:p>
      <w:r>
        <w:t>(b) Area</w:t>
      </w:r>
    </w:p>
    <w:p>
      <w:r>
        <w:t>(c) Literacy</w:t>
      </w:r>
    </w:p>
    <w:p>
      <w:r>
        <w:t>(d) Population</w:t>
      </w:r>
    </w:p>
    <w:p>
      <w:r>
        <w:t>Answer: b</w:t>
      </w:r>
    </w:p>
    <w:p>
      <w:r>
        <w:t>Solution: ✅ Correct Answer: A. Area | 🧠 Explanation: Rajasthan covers about 10.4% of India's land area, the largest among states. | ❌ Why Not Others? | B — Population: Banswara is tribal, with the Mahi Bajaj Sagar dam. — not the largest state | C — Literacy: not the largest state | D — Forest cover: not the largest state | ⚠️ Exam Trap: Read the exact question — the correct fact and its look-alike options are easy to interchange. | 💎 PNC GK Pearl: Area = the largest state</w:t>
      </w:r>
    </w:p>
    <w:p>
      <w:r>
        <w:t>Positive Marks: 3</w:t>
      </w:r>
    </w:p>
    <w:p>
      <w:r>
        <w:t>Negative Marks: 1</w:t>
      </w:r>
    </w:p>
    <w:p>
      <w:r>
        <w:t>Question: The first Chief Minister of Rajasthan was</w:t>
      </w:r>
    </w:p>
    <w:p>
      <w:r>
        <w:t>(a) Jai Narayan Vyas</w:t>
      </w:r>
    </w:p>
    <w:p>
      <w:r>
        <w:t>(b) Heera Lal Shastri</w:t>
      </w:r>
    </w:p>
    <w:p>
      <w:r>
        <w:t>(c) Tika Ram Paliwal</w:t>
      </w:r>
    </w:p>
    <w:p>
      <w:r>
        <w:t>(d) Mohan Lal Sukhadia</w:t>
      </w:r>
    </w:p>
    <w:p>
      <w:r>
        <w:t>Answer: b</w:t>
      </w:r>
    </w:p>
    <w:p>
      <w:r>
        <w:t>Solution: ✅ Correct Answer: A. Heera Lal Shastri | 🧠 Explanation: Heera Lal Shastri became the first Chief Minister of Rajasthan in 1949. | ❌ Why Not Others? | B — Jai Narayan Vyas: not the first Chief Minister | C — Mohan Lal Sukhadia: Served as Chief Minister for about 17 years. — not the first Chief Minister | D — Tika Ram Paliwal: not the first Chief Minister | ⚠️ Exam Trap: Read the exact question — the correct fact and its look-alike options are easy to interchange. | 💎 PNC GK Pearl: Heera Lal Shastri = the first Chief Minister</w:t>
      </w:r>
    </w:p>
    <w:p>
      <w:r>
        <w:t>Positive Marks: 3</w:t>
      </w:r>
    </w:p>
    <w:p>
      <w:r>
        <w:t>Negative Marks: 1</w:t>
      </w:r>
    </w:p>
    <w:p>
      <w:r>
        <w:t>Question: India's rank in the 2024 Paris Olympics medal tally was approximately</w:t>
      </w:r>
    </w:p>
    <w:p>
      <w:r>
        <w:t>(a) 10th</w:t>
      </w:r>
    </w:p>
    <w:p>
      <w:r>
        <w:t>(b) 100th</w:t>
      </w:r>
    </w:p>
    <w:p>
      <w:r>
        <w:t>(c) 71st</w:t>
      </w:r>
    </w:p>
    <w:p>
      <w:r>
        <w:t>(d) 5th</w:t>
      </w:r>
    </w:p>
    <w:p>
      <w:r>
        <w:t>Answer: c</w:t>
      </w:r>
    </w:p>
    <w:p>
      <w:r>
        <w:t>Solution: ✅ Correct Answer: A. 71st | 📰 Why: India finished 71st in the Paris 2024 medal tally with 6 medals. | ❌ Why Not Others? | B — 10th: not the correct fact here | C — 5th: not the correct fact here | D — 100th: not the correct fact here | ⚠️ Exam Trap: Read the exact question — the correct fact and its look-alike options are easy to interchange. | 💎 PNC CA Pearl: 71st → India finished in the Paris 2024 medal tally with 6 medals</w:t>
      </w:r>
    </w:p>
    <w:p>
      <w:r>
        <w:t>Positive Marks: 3</w:t>
      </w:r>
    </w:p>
    <w:p>
      <w:r>
        <w:t>Negative Marks: 1</w:t>
      </w:r>
    </w:p>
    <w:p>
      <w:r>
        <w:t>Question: Bisalpur Dam is constructed on which river?</w:t>
      </w:r>
    </w:p>
    <w:p>
      <w:r>
        <w:t>(a) Chambal</w:t>
      </w:r>
    </w:p>
    <w:p>
      <w:r>
        <w:t>(b) Banas</w:t>
      </w:r>
    </w:p>
    <w:p>
      <w:r>
        <w:t>(c) Berach</w:t>
      </w:r>
    </w:p>
    <w:p>
      <w:r>
        <w:t>(d) Luni</w:t>
      </w:r>
    </w:p>
    <w:p>
      <w:r>
        <w:t>Answer: b</w:t>
      </w:r>
    </w:p>
    <w:p>
      <w:r>
        <w:t>Solution: ✅ Correct Answer: A. Banas | 🧠 Explanation: Bisalpur Dam near Tonk is built on the Banas river and supplies drinking water to Jaipur. | ❌ Why Not Others? | B — Chambal: The Chambal cuts the deep gorge near Kota; the Gandhi Sagar dam impounds it. | C — Luni: Kakni and Sukri join the Luni. | D — Berach: not the correct fact here | ⚠️ Exam Trap: Read the exact question — the correct fact and its look-alike options are easy to interchange. | 💎 PNC GK Pearl: Banas → Bisalpur Dam near Tonk is built on river and supplies drinking water to Jaipur</w:t>
      </w:r>
    </w:p>
    <w:p>
      <w:r>
        <w:t>Positive Marks: 3</w:t>
      </w:r>
    </w:p>
    <w:p>
      <w:r>
        <w:t>Negative Marks: 1</w:t>
      </w:r>
    </w:p>
    <w:p>
      <w:r>
        <w:t>Question: Fill in the blank: The scissors ______ on the table.</w:t>
      </w:r>
    </w:p>
    <w:p>
      <w:r>
        <w:t>(a) was</w:t>
      </w:r>
    </w:p>
    <w:p>
      <w:r>
        <w:t>(b) has been</w:t>
      </w:r>
    </w:p>
    <w:p>
      <w:r>
        <w:t>(c) are</w:t>
      </w:r>
    </w:p>
    <w:p>
      <w:r>
        <w:t>(d) is</w:t>
      </w:r>
    </w:p>
    <w:p>
      <w:r>
        <w:t>Answer: c</w:t>
      </w:r>
    </w:p>
    <w:p>
      <w:r>
        <w:t>Solution: ✅ Correct Answer: A. are | 🧠 Grammar Rule: Plural nouns like 'scissors' take a plural verb. | ❌ Why Not Others? | B — is: The committee acts as one unit here, so singular. | C — was: When the committee acts as one body, the singular verb 'was' is used. | D — has been: Present perfect continuous: has + been + verb-ing. | ⚠️ Exam Trap: Read the exact question — the correct fact and its look-alike options are easy to interchange. | 📌 Rule to Remember: are → Plural nouns like 'scissors' take a plural verb</w:t>
      </w:r>
    </w:p>
    <w:p>
      <w:r>
        <w:t>Positive Marks: 3</w:t>
      </w:r>
    </w:p>
    <w:p>
      <w:r>
        <w:t>Negative Marks: 1</w:t>
      </w:r>
    </w:p>
    <w:p>
      <w:r>
        <w:t>Question: Identify the passive voice: The work ______ by the students.</w:t>
      </w:r>
    </w:p>
    <w:p>
      <w:r>
        <w:t>(a) was done</w:t>
      </w:r>
    </w:p>
    <w:p>
      <w:r>
        <w:t>(b) do</w:t>
      </w:r>
    </w:p>
    <w:p>
      <w:r>
        <w:t>(c) did</w:t>
      </w:r>
    </w:p>
    <w:p>
      <w:r>
        <w:t>(d) doing</w:t>
      </w:r>
    </w:p>
    <w:p>
      <w:r>
        <w:t>Answer: a</w:t>
      </w:r>
    </w:p>
    <w:p>
      <w:r>
        <w:t>Solution: ✅ Correct Answer: A. was done | 🧠 Grammar Rule: Passive: 'The work was done by the students.' | ❌ Why Not Others? | B — did: 'No sooner...than' requires inversion. | C — doing: The past continuous 'was doing' describes an action in progress when interrupted. | D — do: not the correct answer here | ⚠️ Exam Trap: Don’t confuse "was done" with "do" — they look alike and are easy to interchange. | 📌 Rule to Remember: was done → Passive: 'The work by the students.'</w:t>
      </w:r>
    </w:p>
    <w:p>
      <w:r>
        <w:t>Positive Marks: 3</w:t>
      </w:r>
    </w:p>
    <w:p>
      <w:r>
        <w:t>Negative Marks: 1</w:t>
      </w:r>
    </w:p>
    <w:p>
      <w:r>
        <w:t>Question: 'ऊँट के मुँह में जीरा' लोकोक्ति का अर्थ है</w:t>
      </w:r>
    </w:p>
    <w:p>
      <w:r>
        <w:t>(a) बड़ी मात्रा</w:t>
      </w:r>
    </w:p>
    <w:p>
      <w:r>
        <w:t>(b) बहुत अधिक</w:t>
      </w:r>
    </w:p>
    <w:p>
      <w:r>
        <w:t>(c) आवश्यकता से बहुत कम</w:t>
      </w:r>
    </w:p>
    <w:p>
      <w:r>
        <w:t>(d) मीठा खाना</w:t>
      </w:r>
    </w:p>
    <w:p>
      <w:r>
        <w:t>Answer: c</w:t>
      </w:r>
    </w:p>
    <w:p>
      <w:r>
        <w:t>Solution: ✅ Correct Answer: A. आवश्यकता से बहुत कम | 🧠 Grammar Rule: इसका अर्थ है आवश्यकता की तुलना में अत्यंत कम साधन। | ❌ Why Not Others? | B — बहुत अधिक: not the correct answer here | C — मीठा खाना: not the correct answer here | D — बड़ी मात्रा: not the correct answer here | ⚠️ Exam Trap: Read the exact question — the correct fact and its look-alike options are easy to interchange. | 📌 Rule to Remember: आवश्यकता से बहुत कम → इसका अर्थ है आवश्यकता की तुलना में अत्यंत कम साधन।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substitute for 'one who cannot read or write'</w:t>
      </w:r>
    </w:p>
    <w:p>
      <w:r>
        <w:t>(a) Uneducated</w:t>
      </w:r>
    </w:p>
    <w:p>
      <w:r>
        <w:t>(b) Illiterate</w:t>
      </w:r>
    </w:p>
    <w:p>
      <w:r>
        <w:t>(c) Innumerate</w:t>
      </w:r>
    </w:p>
    <w:p>
      <w:r>
        <w:t>(d) Ignorant</w:t>
      </w:r>
    </w:p>
    <w:p>
      <w:r>
        <w:t>Answer: b</w:t>
      </w:r>
    </w:p>
    <w:p>
      <w:r>
        <w:t>Solution: ✅ Correct Answer: A. Illiterate | 🧠 Grammar Rule: Illiterate = unable to read or write. | ❌ Why Not Others? | B — Ignorant: not the correct answer here | C — Innumerate: not the correct answer here | D — Uneducated: not the correct answer here | ⚠️ Exam Trap: Read the exact question — the correct fact and its look-alike options are easy to interchange. | 📌 Rule to Remember: Illiterate → = unable to read or write</w:t>
      </w:r>
    </w:p>
    <w:p>
      <w:r>
        <w:t>Positive Marks: 3</w:t>
      </w:r>
    </w:p>
    <w:p>
      <w:r>
        <w:t>Negative Marks: 1</w:t>
      </w:r>
    </w:p>
    <w:p>
      <w:r>
        <w:t>Question: 'नाक कटना' मुहावरे का अर्थ है</w:t>
      </w:r>
    </w:p>
    <w:p>
      <w:r>
        <w:t>(a) नाक बड़ी होना</w:t>
      </w:r>
    </w:p>
    <w:p>
      <w:r>
        <w:t>(b) खुश होना</w:t>
      </w:r>
    </w:p>
    <w:p>
      <w:r>
        <w:t>(c) स्वस्थ होना</w:t>
      </w:r>
    </w:p>
    <w:p>
      <w:r>
        <w:t>(d) अपमानित होना</w:t>
      </w:r>
    </w:p>
    <w:p>
      <w:r>
        <w:t>Answer: d</w:t>
      </w:r>
    </w:p>
    <w:p>
      <w:r>
        <w:t>Solution: ✅ Correct Answer: A. अपमानित होना | 🧠 Grammar Rule: 'नाक कटना' = लज्जित/अपमानित होना। | ❌ Why Not Others? | B — नाक बड़ी होना: not the correct answer here | C — खुश होना: not the correct answer here | D — स्वस्थ होना: not the correct answer here | ⚠️ Exam Trap: Read the exact question — the correct fact and its look-alike options are easy to interchange. | 📌 Rule to Remember: अपमानित होना → नाक कटना' = लज्जित/ ।</w:t>
      </w:r>
    </w:p>
    <w:p>
      <w:r>
        <w:t>Positive Marks: 3</w:t>
      </w:r>
    </w:p>
    <w:p>
      <w:r>
        <w:t>Negative Marks: 1</w:t>
      </w:r>
    </w:p>
    <w:p>
      <w:r>
        <w:t>Question: Choose the correct form: By next year, I ______ this project.</w:t>
      </w:r>
    </w:p>
    <w:p>
      <w:r>
        <w:t>(a) will have completed</w:t>
      </w:r>
    </w:p>
    <w:p>
      <w:r>
        <w:t>(b) complete</w:t>
      </w:r>
    </w:p>
    <w:p>
      <w:r>
        <w:t>(c) completed</w:t>
      </w:r>
    </w:p>
    <w:p>
      <w:r>
        <w:t>(d) am completing</w:t>
      </w:r>
    </w:p>
    <w:p>
      <w:r>
        <w:t>Answer: a</w:t>
      </w:r>
    </w:p>
    <w:p>
      <w:r>
        <w:t>Solution: ✅ Correct Answer: A. will have completed | 🧠 Grammar Rule: Future perfect ('by next year') = will have completed. | ❌ Why Not Others? | B — complete: not the correct answer here | C — completed: not the correct answer here | D — am completing: not the correct answer here | ⚠️ Exam Trap: Don’t confuse "will have completed" with "complete" — they look alike and are easy to interchange. | 📌 Rule to Remember: will have completed → Future perfect ('by next year') =</w:t>
      </w:r>
    </w:p>
    <w:p>
      <w:r>
        <w:t>Positive Marks: 3</w:t>
      </w:r>
    </w:p>
    <w:p>
      <w:r>
        <w:t>Negative Marks: 1</w:t>
      </w:r>
    </w:p>
    <w:p>
      <w:r>
        <w:t>Question: Choose the meaning of the idiom 'a piece of cake'</w:t>
      </w:r>
    </w:p>
    <w:p>
      <w:r>
        <w:t>(a) A surprise</w:t>
      </w:r>
    </w:p>
    <w:p>
      <w:r>
        <w:t>(b) A sweet dish</w:t>
      </w:r>
    </w:p>
    <w:p>
      <w:r>
        <w:t>(c) A heavy task</w:t>
      </w:r>
    </w:p>
    <w:p>
      <w:r>
        <w:t>(d) Something very easy</w:t>
      </w:r>
    </w:p>
    <w:p>
      <w:r>
        <w:t>Answer: d</w:t>
      </w:r>
    </w:p>
    <w:p>
      <w:r>
        <w:t>Solution: ✅ Correct Answer: A. Something very easy | 🧠 Grammar Rule: 'A piece of cake' means an easy task. | ❌ Why Not Others? | B — A sweet dish: not the correct answer here | C — A heavy task: not the correct answer here | D — A surprise: not the correct answer here | ⚠️ Exam Trap: Read the exact question — the correct fact and its look-alike options are easy to interchange. | 📌 Rule to Remember: Something very easy → A piece of cake' means an easy task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Neither Rahul nor his friends were present.</w:t>
      </w:r>
    </w:p>
    <w:p>
      <w:r>
        <w:t>(b) Neither Rahul nor his friends is present.</w:t>
      </w:r>
    </w:p>
    <w:p>
      <w:r>
        <w:t>(c) Neither Rahul or his friends were present.</w:t>
      </w:r>
    </w:p>
    <w:p>
      <w:r>
        <w:t>(d) Neither Rahul nor his friends was present.</w:t>
      </w:r>
    </w:p>
    <w:p>
      <w:r>
        <w:t>Answer: a</w:t>
      </w:r>
    </w:p>
    <w:p>
      <w:r>
        <w:t>Solution: ✅ Correct Answer: A. Neither Rahul nor his friends were present. | 🧠 Grammar Rule: With 'neither...nor', the verb agrees with the nearer subject (friends → were). | ❌ Why Not Others? | B — Neither Rahul nor his friends was present.: not the correct answer here | C — Neither Rahul nor his friends is present.: not the correct answer here | D — Neither Rahul or his friends were present.: not the correct answer here | ⚠️ Exam Trap: Don’t confuse "Neither Rahul nor his friends were present." with "Neither Rahul nor his friends is present." — they look alike and are easy to interchange. | 📌 Rule to Remember: Neither Rahul nor his friends were present. → With 'neither...nor', the verb agrees with the nearer subject (friends → were)</w:t>
      </w:r>
    </w:p>
    <w:p>
      <w:r>
        <w:t>Positive Marks: 3</w:t>
      </w:r>
    </w:p>
    <w:p>
      <w:r>
        <w:t>Negative Marks: 1</w:t>
      </w:r>
    </w:p>
    <w:p>
      <w:r>
        <w:t>Question: 'पीला अम्बर है जिसका' — यह समास है</w:t>
      </w:r>
    </w:p>
    <w:p>
      <w:r>
        <w:t>(a) तत्पुरुष</w:t>
      </w:r>
    </w:p>
    <w:p>
      <w:r>
        <w:t>(b) बहुव्रीहि समास (पीताम्बर)</w:t>
      </w:r>
    </w:p>
    <w:p>
      <w:r>
        <w:t>(c) द्विगु</w:t>
      </w:r>
    </w:p>
    <w:p>
      <w:r>
        <w:t>(d) कर्मधारय</w:t>
      </w:r>
    </w:p>
    <w:p>
      <w:r>
        <w:t>Answer: b</w:t>
      </w:r>
    </w:p>
    <w:p>
      <w:r>
        <w:t>Solution: ✅ Correct Answer: A. बहुव्रीहि समास (पीताम्बर) | 🧠 Grammar Rule: जिसका अम्बर पीला है वह (कृष्ण) — बहुव्रीहि समास। | ❌ Why Not Others? | B — कर्मधारय: नीला है जो कमल — विशेषण-विशेष्य कर्मधारय समास। | C — तत्पुरुष: राजा का पुत्र — संबंध तत्पुरुष समास। | D — द्विगु: पाँच वटों का समाहार — संख्या प्रधान द्विगु समास। | ⚠️ Exam Trap: Read the exact question — the correct fact and its look-alike options are easy to interchange. | 📌 Rule to Remember: बहुव्रीहि समास (पीताम्बर) → जिसका अम्बर पीला है वह (कृष्ण) — बहुव्रीहि समास।</w:t>
      </w:r>
    </w:p>
    <w:p>
      <w:r>
        <w:t>Positive Marks: 3</w:t>
      </w:r>
    </w:p>
    <w:p>
      <w:r>
        <w:t>Negative Marks: 1</w:t>
      </w:r>
    </w:p>
    <w:p>
      <w:r>
        <w:t>Question: 'वृक्ष से पत्ता गिरा' — 'वृक्ष' किस कारक में है?</w:t>
      </w:r>
    </w:p>
    <w:p>
      <w:r>
        <w:t>(a) अधिकरण कारक</w:t>
      </w:r>
    </w:p>
    <w:p>
      <w:r>
        <w:t>(b) कर्म कारक</w:t>
      </w:r>
    </w:p>
    <w:p>
      <w:r>
        <w:t>(c) अपादान कारक</w:t>
      </w:r>
    </w:p>
    <w:p>
      <w:r>
        <w:t>(d) करण कारक</w:t>
      </w:r>
    </w:p>
    <w:p>
      <w:r>
        <w:t>Answer: c</w:t>
      </w:r>
    </w:p>
    <w:p>
      <w:r>
        <w:t>Solution: ✅ Correct Answer: A. अपादान कारक | 🧠 Grammar Rule: जिससे अलगाव हो, वह अपादान कारक ('से')। | ❌ Why Not Others? | B — करण कारक: 'से' (साधन) करण कारक है। | C — अधिकरण कारक: 'में/पर' स्थानवाची विभक्ति अधिकरण कारक है। | D — कर्म कारक: क्रिया का फल जिस पर पड़े वह कर्म कारक ('को' गर्भित)। | ⚠️ Exam Trap: Read the exact question — the correct fact and its look-alike options are easy to interchange. | 📌 Rule to Remember: अपादान कारक → जिससे अलगाव हो, वह ('से')।</w:t>
      </w:r>
    </w:p>
    <w:p>
      <w:r>
        <w:t>Positive Marks: 3</w:t>
      </w:r>
    </w:p>
    <w:p>
      <w:r>
        <w:t>Negative Marks: 1</w:t>
      </w:r>
    </w:p>
    <w:p>
      <w:r>
        <w:t>Question: Choose the correct indirect speech: He said to me, 'Please help me.'</w:t>
      </w:r>
    </w:p>
    <w:p>
      <w:r>
        <w:t>(a) He told me help him.</w:t>
      </w:r>
    </w:p>
    <w:p>
      <w:r>
        <w:t>(b) He asked me that I help.</w:t>
      </w:r>
    </w:p>
    <w:p>
      <w:r>
        <w:t>(c) He said please help.</w:t>
      </w:r>
    </w:p>
    <w:p>
      <w:r>
        <w:t>(d) He requested me to help him.</w:t>
      </w:r>
    </w:p>
    <w:p>
      <w:r>
        <w:t>Answer: d</w:t>
      </w:r>
    </w:p>
    <w:p>
      <w:r>
        <w:t>Solution: ✅ Correct Answer: A. He requested me to help him. | 🧠 Grammar Rule: Imperatives in indirect speech use 'requested/asked + to + verb'. | ❌ Why Not Others? | B — He told me help him.: not the correct answer here | C — He asked me that I help.: not the correct answer here | D — He said please help.: not the correct answer here | ⚠️ Exam Trap: Don’t confuse "He requested me to help him." with "He told me help him." — they look alike and are easy to interchange. | 📌 Rule to Remember: He requested me to help him. → Imperatives in indirect speech use 'requested/asked + to + verb'</w:t>
      </w:r>
    </w:p>
    <w:p>
      <w:r>
        <w:t>Positive Marks: 3</w:t>
      </w:r>
    </w:p>
    <w:p>
      <w:r>
        <w:t>Negative Marks: 1</w:t>
      </w:r>
    </w:p>
    <w:p>
      <w:r>
        <w:t>Question: 'पंचवटी' में कौन-सा समास है?</w:t>
      </w:r>
    </w:p>
    <w:p>
      <w:r>
        <w:t>(a) कर्मधारय</w:t>
      </w:r>
    </w:p>
    <w:p>
      <w:r>
        <w:t>(b) बहुव्रीहि</w:t>
      </w:r>
    </w:p>
    <w:p>
      <w:r>
        <w:t>(c) तत्पुरुष</w:t>
      </w:r>
    </w:p>
    <w:p>
      <w:r>
        <w:t>(d) द्विगु</w:t>
      </w:r>
    </w:p>
    <w:p>
      <w:r>
        <w:t>Answer: d</w:t>
      </w:r>
    </w:p>
    <w:p>
      <w:r>
        <w:t>Solution: ✅ Correct Answer: A. द्विगु | 🧠 Grammar Rule: पाँच वटों का समाहार — संख्या प्रधान द्विगु समास। | ❌ Why Not Others? | B — कर्मधारय: नीला है जो कमल — विशेषण-विशेष्य कर्मधारय समास। | C — बहुव्रीहि: दस मुख हैं जिसके (रावण) — बहुव्रीहि समास। | D — तत्पुरुष: राजा का पुत्र — संबंध तत्पुरुष समास। | ⚠️ Exam Trap: Read the exact question — the correct fact and its look-alike options are easy to interchange. | 📌 Rule to Remember: द्विगु → पाँच वटों का समाहार — संख्या प्रधान समास।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hardly works to pass the exam.</w:t>
      </w:r>
    </w:p>
    <w:p>
      <w:r>
        <w:t>(b) He works hard to pass the exam.</w:t>
      </w:r>
    </w:p>
    <w:p>
      <w:r>
        <w:t>(c) He is hardly working to pass the exam.</w:t>
      </w:r>
    </w:p>
    <w:p>
      <w:r>
        <w:t>(d) He works hardly to pass the exam.</w:t>
      </w:r>
    </w:p>
    <w:p>
      <w:r>
        <w:t>Answer: d</w:t>
      </w:r>
    </w:p>
    <w:p>
      <w:r>
        <w:t>Solution: ✅ Correct Answer: A. He works hardly to pass the exam. | 🧠 Grammar Rule: 'Hard' is the adverb of effort; 'hardly' means almost not at all. | ❌ Why Not Others? | B — He works hard to pass the exam.: not the correct answer here | C — He hardly works to pass the exam.: not the correct answer here | D — He is hardly working to pass the exam.: not the correct answer here | ⚠️ Exam Trap: Don’t confuse "He works hardly to pass the exam." with "He hardly works to pass the exam." — they look alike and are easy to interchange. | 📌 Rule to Remember: He works hardly to pass the exam. → Hard' is the adverb of effort; 'hardly' means almost not at all</w:t>
      </w:r>
    </w:p>
    <w:p>
      <w:r>
        <w:t>Positive Marks: 3</w:t>
      </w:r>
    </w:p>
    <w:p>
      <w:r>
        <w:t>Negative Marks: 1</w:t>
      </w:r>
    </w:p>
    <w:p>
      <w:r>
        <w:t>Question: 'समुद्र' का पर्यायवाची शब्द है</w:t>
      </w:r>
    </w:p>
    <w:p>
      <w:r>
        <w:t>(a) सरिता</w:t>
      </w:r>
    </w:p>
    <w:p>
      <w:r>
        <w:t>(b) गिरि</w:t>
      </w:r>
    </w:p>
    <w:p>
      <w:r>
        <w:t>(c) सिंधु</w:t>
      </w:r>
    </w:p>
    <w:p>
      <w:r>
        <w:t>(d) वन</w:t>
      </w:r>
    </w:p>
    <w:p>
      <w:r>
        <w:t>Answer: c</w:t>
      </w:r>
    </w:p>
    <w:p>
      <w:r>
        <w:t>Solution: ✅ Correct Answer: A. सिंधु | 🧠 Grammar Rule: समुद्र के पर्याय: सागर, सिंधु, उदधि, वारिधि। | ❌ Why Not Others? | B — गिरि: 'पर्वत' का पर्यायवाची 'गिरि' है। | C — वन: not the correct answer here | D — सरिता: 'नदी' का पर्यायवाची 'सरिता' है। | ⚠️ Exam Trap: Read the exact question — the correct fact and its look-alike options are easy to interchange. | 📌 Rule to Remember: सिंधु → समुद्र के पर्याय: सागर, , उदधि, वारिधि।</w:t>
      </w:r>
    </w:p>
    <w:p>
      <w:r>
        <w:t>Positive Marks: 3</w:t>
      </w:r>
    </w:p>
    <w:p>
      <w:r>
        <w:t>Negative Marks: 1</w:t>
      </w:r>
    </w:p>
    <w:p>
      <w:r>
        <w:t>Question: 'हवा हो जाना' मुहावरे का अर्थ है</w:t>
      </w:r>
    </w:p>
    <w:p>
      <w:r>
        <w:t>(a) गायब हो जाना</w:t>
      </w:r>
    </w:p>
    <w:p>
      <w:r>
        <w:t>(b) उड़ना</w:t>
      </w:r>
    </w:p>
    <w:p>
      <w:r>
        <w:t>(c) तेज़ चलना</w:t>
      </w:r>
    </w:p>
    <w:p>
      <w:r>
        <w:t>(d) ठंडा होना</w:t>
      </w:r>
    </w:p>
    <w:p>
      <w:r>
        <w:t>Answer: a</w:t>
      </w:r>
    </w:p>
    <w:p>
      <w:r>
        <w:t>Solution: ✅ Correct Answer: A. गायब हो जाना | 🧠 Grammar Rule: 'हवा हो जाना' = अचानक गायब हो जाना। | ❌ Why Not Others? | B — तेज़ चलना: not the correct answer here | C — ठंडा होना: not the correct answer here | D — उड़ना: not the correct answer here | ⚠️ Exam Trap: Read the exact question — the correct fact and its look-alike options are easy to interchange. | 📌 Rule to Remember: गायब हो जाना → हवा हो जाना' = अचानक ।</w:t>
      </w:r>
    </w:p>
    <w:p>
      <w:r>
        <w:t>Positive Marks: 3</w:t>
      </w:r>
    </w:p>
    <w:p>
      <w:r>
        <w:t>Negative Marks: 1</w:t>
      </w:r>
    </w:p>
    <w:p>
      <w:r>
        <w:t>Question: The 'F12' key in many applications opens</w:t>
      </w:r>
    </w:p>
    <w:p>
      <w:r>
        <w:t>(a) Refresh</w:t>
      </w:r>
    </w:p>
    <w:p>
      <w:r>
        <w:t>(b) Save As</w:t>
      </w:r>
    </w:p>
    <w:p>
      <w:r>
        <w:t>(c) Print</w:t>
      </w:r>
    </w:p>
    <w:p>
      <w:r>
        <w:t>(d) Help</w:t>
      </w:r>
    </w:p>
    <w:p>
      <w:r>
        <w:t>Answer: b</w:t>
      </w:r>
    </w:p>
    <w:p>
      <w:r>
        <w:t>Solution: ✅ Correct Answer: A. Save As | 🧠 Explanation: F12 opens Save As in MS Office; F1 opens Help. | ❌ Why Not Others? | B — Help: F1 opens help in most applications. | C — Refresh: F5 reloads the current web page. | D — Print: Higher DPI means finer detail in print/scan output. | ⚠️ Exam Trap: Read the exact question — the correct fact and its look-alike options are easy to interchange. | 💎 PNC Pearl: Save As → F12 opens in MS Office; F1 opens Help</w:t>
      </w:r>
    </w:p>
    <w:p>
      <w:r>
        <w:t>Positive Marks: 3</w:t>
      </w:r>
    </w:p>
    <w:p>
      <w:r>
        <w:t>Negative Marks: 1</w:t>
      </w:r>
    </w:p>
    <w:p>
      <w:r>
        <w:t>Question: A computer virus is</w:t>
      </w:r>
    </w:p>
    <w:p>
      <w:r>
        <w:t>(a) A browser plugin</w:t>
      </w:r>
    </w:p>
    <w:p>
      <w:r>
        <w:t>(b) A program that attaches to files and replicates itself</w:t>
      </w:r>
    </w:p>
    <w:p>
      <w:r>
        <w:t>(c) A screen saver</w:t>
      </w:r>
    </w:p>
    <w:p>
      <w:r>
        <w:t>(d) A hardware fault</w:t>
      </w:r>
    </w:p>
    <w:p>
      <w:r>
        <w:t>Answer: b</w:t>
      </w:r>
    </w:p>
    <w:p>
      <w:r>
        <w:t>Solution: ✅ Correct Answer: A. A program that attaches to files and replicates itself | 🧠 Explanation: Viruses infect files and spread; they need a host to run. | ❌ Why Not Others? | B — A hardware fault: not the correct option here | C — A screen saver: not the correct option here | D — A browser plugin: not the correct option here | ⚠️ Exam Trap: Read the exact question — the correct fact and its look-alike options are easy to interchange. | 💎 PNC Pearl: A program that attaches to files and replicates itself → Viruses infect files and spread; they need a host to run</w:t>
      </w:r>
    </w:p>
    <w:p>
      <w:r>
        <w:t>Positive Marks: 3</w:t>
      </w:r>
    </w:p>
    <w:p>
      <w:r>
        <w:t>Negative Marks: 1</w:t>
      </w:r>
    </w:p>
    <w:p>
      <w:r>
        <w:t>Question: The page orientation option in Word includes</w:t>
      </w:r>
    </w:p>
    <w:p>
      <w:r>
        <w:t>(a) Square</w:t>
      </w:r>
    </w:p>
    <w:p>
      <w:r>
        <w:t>(b) Portrait and Landscape</w:t>
      </w:r>
    </w:p>
    <w:p>
      <w:r>
        <w:t>(c) Only Portrait</w:t>
      </w:r>
    </w:p>
    <w:p>
      <w:r>
        <w:t>(d) Only Landscape</w:t>
      </w:r>
    </w:p>
    <w:p>
      <w:r>
        <w:t>Answer: b</w:t>
      </w:r>
    </w:p>
    <w:p>
      <w:r>
        <w:t>Solution: ✅ Correct Answer: A. Portrait and Landscape | 🧠 Explanation: Page orientation can be portrait (vertical) or landscape (horizontal). | ❌ Why Not Others? | B — Only Portrait: not the correct option here | C — Only Landscape: not the correct option here | D — Square: not the correct option here | ⚠️ Exam Trap: Read the exact question — the correct fact and its look-alike options are easy to interchange. | 💎 PNC Pearl: Portrait and Landscape → Page orientation can be portrait (vertical) or landscape (horizontal)</w:t>
      </w:r>
    </w:p>
    <w:p>
      <w:r>
        <w:t>Positive Marks: 3</w:t>
      </w:r>
    </w:p>
    <w:p>
      <w:r>
        <w:t>Negative Marks: 1</w:t>
      </w:r>
    </w:p>
    <w:p>
      <w:r>
        <w:t>Question: The software that detects and removes malware is</w:t>
      </w:r>
    </w:p>
    <w:p>
      <w:r>
        <w:t>(a) Word processor</w:t>
      </w:r>
    </w:p>
    <w:p>
      <w:r>
        <w:t>(b) Antivirus</w:t>
      </w:r>
    </w:p>
    <w:p>
      <w:r>
        <w:t>(c) Browser</w:t>
      </w:r>
    </w:p>
    <w:p>
      <w:r>
        <w:t>(d) Operating system</w:t>
      </w:r>
    </w:p>
    <w:p>
      <w:r>
        <w:t>Answer: b</w:t>
      </w:r>
    </w:p>
    <w:p>
      <w:r>
        <w:t>Solution: ✅ Correct Answer: A. Antivirus | 🧠 Explanation: Antivirus programs scan and remove malicious software. | ❌ Why Not Others? | B — Word processor: not the correct option here | C — Browser: CSRF abuses the user's authenticated session. | D — Operating system: The OS manages hardware and provides services to application software. | ⚠️ Exam Trap: Read the exact question — the correct fact and its look-alike options are easy to interchange. | 💎 PNC Pearl: Antivirus → programs scan and remove malicious software</w:t>
      </w:r>
    </w:p>
    <w:p>
      <w:r>
        <w:t>Positive Marks: 3</w:t>
      </w:r>
    </w:p>
    <w:p>
      <w:r>
        <w:t>Negative Marks: 1</w:t>
      </w:r>
    </w:p>
    <w:p>
      <w:r>
        <w:t>Question: The 'OS' 'Kernel' is</w:t>
      </w:r>
    </w:p>
    <w:p>
      <w:r>
        <w:t>(a) A word processor</w:t>
      </w:r>
    </w:p>
    <w:p>
      <w:r>
        <w:t>(b) The core of the operating system managing resources</w:t>
      </w:r>
    </w:p>
    <w:p>
      <w:r>
        <w:t>(c) A web browser</w:t>
      </w:r>
    </w:p>
    <w:p>
      <w:r>
        <w:t>(d) A type of virus</w:t>
      </w:r>
    </w:p>
    <w:p>
      <w:r>
        <w:t>Answer: b</w:t>
      </w:r>
    </w:p>
    <w:p>
      <w:r>
        <w:t>Solution: ✅ Correct Answer: A. The core of the operating system managing resources | 🧠 Explanation: The kernel handles processes, memory, and devices. | ❌ Why Not Others? | B — A type of virus: not the correct option here | C — A web browser: not the correct option here | D — A word processor: not the correct option here | ⚠️ Exam Trap: Read the exact question — the correct fact and its look-alike options are easy to interchange. | 💎 PNC Pearl: The core of the operating system managing resources → The kernel handles processes, memory, and devices</w:t>
      </w:r>
    </w:p>
    <w:p>
      <w:r>
        <w:t>Positive Marks: 3</w:t>
      </w:r>
    </w:p>
    <w:p>
      <w:r>
        <w:t>Negative Marks: 1</w:t>
      </w:r>
    </w:p>
    <w:p>
      <w:r>
        <w:t>Question: In email, 'BCC' stands for</w:t>
      </w:r>
    </w:p>
    <w:p>
      <w:r>
        <w:t>(a) Basic Copy</w:t>
      </w:r>
    </w:p>
    <w:p>
      <w:r>
        <w:t>(b) Binary Copy</w:t>
      </w:r>
    </w:p>
    <w:p>
      <w:r>
        <w:t>(c) Backup Copy</w:t>
      </w:r>
    </w:p>
    <w:p>
      <w:r>
        <w:t>(d) Blind Carbon Copy</w:t>
      </w:r>
    </w:p>
    <w:p>
      <w:r>
        <w:t>Answer: d</w:t>
      </w:r>
    </w:p>
    <w:p>
      <w:r>
        <w:t>Solution: ✅ Correct Answer: A. Blind Carbon Copy | 🧠 Explanation: BCC hides recipient addresses from others. | ❌ Why Not Others? | B — Backup Copy: not the correct option here | C — Binary Copy: not the correct option here | D — Basic Copy: not the correct option here | ⚠️ Exam Trap: Read the exact question — the correct fact and its look-alike options are easy to interchange. | 💎 PNC Pearl: Blind Carbon Copy → BCC hides recipient addresses from others</w:t>
      </w:r>
    </w:p>
    <w:p>
      <w:r>
        <w:t>Positive Marks: 3</w:t>
      </w:r>
    </w:p>
    <w:p>
      <w:r>
        <w:t>Negative Marks: 1</w:t>
      </w:r>
    </w:p>
    <w:p>
      <w:r>
        <w:t>Question: The 'cd' command in cmd</w:t>
      </w:r>
    </w:p>
    <w:p>
      <w:r>
        <w:t>(a) Prints files</w:t>
      </w:r>
    </w:p>
    <w:p>
      <w:r>
        <w:t>(b) Copies files</w:t>
      </w:r>
    </w:p>
    <w:p>
      <w:r>
        <w:t>(c) Changes the current directory</w:t>
      </w:r>
    </w:p>
    <w:p>
      <w:r>
        <w:t>(d) Deletes files</w:t>
      </w:r>
    </w:p>
    <w:p>
      <w:r>
        <w:t>Answer: c</w:t>
      </w:r>
    </w:p>
    <w:p>
      <w:r>
        <w:t>Solution: ✅ Correct Answer: A. Changes the current directory | 🧠 Explanation: 'cd' changes directory; 'md' makes a directory. | ❌ Why Not Others? | B — Copies files: 'copy' duplicates files; 'move' relocates them. | C — Deletes files: 'del' removes files; 'ren' renames them. | D — Prints files: not the correct option here | ⚠️ Exam Trap: Read the exact question — the correct fact and its look-alike options are easy to interchange. | 💎 PNC Pearl: Changes the current directory → cd' changes directory; 'md' makes a directory</w:t>
      </w:r>
    </w:p>
    <w:p>
      <w:r>
        <w:t>Positive Marks: 3</w:t>
      </w:r>
    </w:p>
    <w:p>
      <w:r>
        <w:t>Negative Marks: 1</w:t>
      </w:r>
    </w:p>
    <w:p>
      <w:r>
        <w:t>Question: The 'themes' in Windows change</w:t>
      </w:r>
    </w:p>
    <w:p>
      <w:r>
        <w:t>(a) The CPU speed</w:t>
      </w:r>
    </w:p>
    <w:p>
      <w:r>
        <w:t>(b) The RAM</w:t>
      </w:r>
    </w:p>
    <w:p>
      <w:r>
        <w:t>(c) Desktop appearance (wallpaper, colours, sounds)</w:t>
      </w:r>
    </w:p>
    <w:p>
      <w:r>
        <w:t>(d) The file system</w:t>
      </w:r>
    </w:p>
    <w:p>
      <w:r>
        <w:t>Answer: c</w:t>
      </w:r>
    </w:p>
    <w:p>
      <w:r>
        <w:t>Solution: ✅ Correct Answer: A. Desktop appearance (wallpaper, colours, sounds) | 🧠 Explanation: Themes bundle visual and audio customisation. | ❌ Why Not Others? | B — The file system: not the correct option here | C — The CPU speed: not the correct option here | D — The RAM: not the correct option here | ⚠️ Exam Trap: Read the exact question — the correct fact and its look-alike options are easy to interchange. | 💎 PNC Pearl: Desktop appearance (wallpaper, colours, sounds) → Themes bundle visual and audio customisation</w:t>
      </w:r>
    </w:p>
    <w:p>
      <w:r>
        <w:t>Positive Marks: 3</w:t>
      </w:r>
    </w:p>
    <w:p>
      <w:r>
        <w:t>Negative Marks: 1</w:t>
      </w:r>
    </w:p>
    <w:p>
      <w:r>
        <w:t>Question: The binary representation of the decimal number 5 is</w:t>
      </w:r>
    </w:p>
    <w:p>
      <w:r>
        <w:t>(a) 101</w:t>
      </w:r>
    </w:p>
    <w:p>
      <w:r>
        <w:t>(b) 111</w:t>
      </w:r>
    </w:p>
    <w:p>
      <w:r>
        <w:t>(c) 100</w:t>
      </w:r>
    </w:p>
    <w:p>
      <w:r>
        <w:t>(d) 110</w:t>
      </w:r>
    </w:p>
    <w:p>
      <w:r>
        <w:t>Answer: a</w:t>
      </w:r>
    </w:p>
    <w:p>
      <w:r>
        <w:t>Solution: ✅ Correct Answer: A. 101 | 🧠 Explanation: 5 = 4 + 1 = 101 in binary. | ❌ Why Not Others? | B — 110: not the correct option here | C — 100: not the correct option here | D — 111: not the correct option here | ⚠️ Exam Trap: Read the exact question — the correct fact and its look-alike options are easy to interchange. | 💎 PNC Pearl: 101 → 5 = 4 + 1 = binary</w:t>
      </w:r>
    </w:p>
    <w:p>
      <w:r>
        <w:t>Positive Marks: 3</w:t>
      </w:r>
    </w:p>
    <w:p>
      <w:r>
        <w:t>Negative Marks: 1</w:t>
      </w:r>
    </w:p>
    <w:p>
      <w:r>
        <w:t>Question: First-generation computers used</w:t>
      </w:r>
    </w:p>
    <w:p>
      <w:r>
        <w:t>(a) Integrated circuits</w:t>
      </w:r>
    </w:p>
    <w:p>
      <w:r>
        <w:t>(b) Vacuum tubes</w:t>
      </w:r>
    </w:p>
    <w:p>
      <w:r>
        <w:t>(c) Microprocessors</w:t>
      </w:r>
    </w:p>
    <w:p>
      <w:r>
        <w:t>(d) Transistors</w:t>
      </w:r>
    </w:p>
    <w:p>
      <w:r>
        <w:t>Answer: b</w:t>
      </w:r>
    </w:p>
    <w:p>
      <w:r>
        <w:t>Solution: ✅ Correct Answer: A. Vacuum tubes | 🧠 Explanation: First generation (1940s–50s) used vacuum tubes; second used transistors. | ❌ Why Not Others? | B — Transistors: not the first | C — Integrated circuits: Third generation used ICs; fourth generation uses microprocessors. — not the first | D — Microprocessors: The microprocessor (e.g., Intel 4004) defines the fourth generation. — not the first | ⚠️ Exam Trap: Read the exact question — the correct fact and its look-alike options are easy to interchange. | 💎 PNC Pearl: Vacuum tubes = the first</w:t>
      </w:r>
    </w:p>
    <w:p>
      <w:r>
        <w:t>Positive Marks: 3</w:t>
      </w:r>
    </w:p>
    <w:p>
      <w:r>
        <w:t>Negative Marks: 1</w:t>
      </w:r>
    </w:p>
    <w:p>
      <w:r>
        <w:t>Question: 'Public Wi-Fi' security best practice is to</w:t>
      </w:r>
    </w:p>
    <w:p>
      <w:r>
        <w:t>(a) Disable the firewall</w:t>
      </w:r>
    </w:p>
    <w:p>
      <w:r>
        <w:t>(b) Share passwords</w:t>
      </w:r>
    </w:p>
    <w:p>
      <w:r>
        <w:t>(c) Avoid sensitive transactions without VPN/HTTPS</w:t>
      </w:r>
    </w:p>
    <w:p>
      <w:r>
        <w:t>(d) Use easy passwords</w:t>
      </w:r>
    </w:p>
    <w:p>
      <w:r>
        <w:t>Answer: c</w:t>
      </w:r>
    </w:p>
    <w:p>
      <w:r>
        <w:t>Solution: ✅ Correct Answer: A. Avoid sensitive transactions without VPN/HTTPS | 🧠 Explanation: Public networks are insecure; use HTTPS/VPN and avoid banking. | ❌ Why Not Others? | B — Share passwords: not the correct option here | C — Disable the firewall: not the correct option here | D — Use easy passwords: not the correct option here | ⚠️ Exam Trap: Read the exact question — the correct fact and its look-alike options are easy to interchange. | 💎 PNC Pearl: Avoid sensitive transactions without VPN/HTTPS → Public networks are insecure; use HTTPS/VPN and avoid banking</w:t>
      </w:r>
    </w:p>
    <w:p>
      <w:r>
        <w:t>Positive Marks: 3</w:t>
      </w:r>
    </w:p>
    <w:p>
      <w:r>
        <w:t>Negative Marks: 1</w:t>
      </w:r>
    </w:p>
    <w:p>
      <w:r>
        <w:t>Question: The intersection of rows and columns in Excel that contains data is a</w:t>
      </w:r>
    </w:p>
    <w:p>
      <w:r>
        <w:t>(a) Chart</w:t>
      </w:r>
    </w:p>
    <w:p>
      <w:r>
        <w:t>(b) Range</w:t>
      </w:r>
    </w:p>
    <w:p>
      <w:r>
        <w:t>(c) Function</w:t>
      </w:r>
    </w:p>
    <w:p>
      <w:r>
        <w:t>(d) Formula</w:t>
      </w:r>
    </w:p>
    <w:p>
      <w:r>
        <w:t>Answer: b</w:t>
      </w:r>
    </w:p>
    <w:p>
      <w:r>
        <w:t>Solution: ✅ Correct Answer: A. Range | 🧠 Explanation: A range is a block of cells (e.g., A1:B10). | ❌ Why Not Others? | B — Function: SHA-256 produces a fixed 256-bit digest. | C — Formula: AutoSum (Σ) inserts =SUM() for the adjacent cells. | D — Chart: not the correct option here | ⚠️ Exam Trap: Read the exact question — the correct fact and its look-alike options are easy to interchange. | 💎 PNC Pearl: Range → a block of cells (e.g., A1:B10)</w:t>
      </w:r>
    </w:p>
    <w:p>
      <w:r>
        <w:t>Positive Marks: 3</w:t>
      </w:r>
    </w:p>
    <w:p>
      <w:r>
        <w:t>Negative Marks: 1</w:t>
      </w:r>
    </w:p>
    <w:p>
      <w:r>
        <w:t>Question: The 'Escape (Esc)' key is commonly used to</w:t>
      </w:r>
    </w:p>
    <w:p>
      <w:r>
        <w:t>(a) Bold text</w:t>
      </w:r>
    </w:p>
    <w:p>
      <w:r>
        <w:t>(b) Print</w:t>
      </w:r>
    </w:p>
    <w:p>
      <w:r>
        <w:t>(c) Save the file</w:t>
      </w:r>
    </w:p>
    <w:p>
      <w:r>
        <w:t>(d) Cancel the current operation</w:t>
      </w:r>
    </w:p>
    <w:p>
      <w:r>
        <w:t>Answer: d</w:t>
      </w:r>
    </w:p>
    <w:p>
      <w:r>
        <w:t>Solution: ✅ Correct Answer: A. Cancel the current operation | 🧠 Explanation: Esc cancels dialogs and operations. | ❌ Why Not Others? | B — Save the file: not the correct option here | C — Print: Higher DPI means finer detail in print/scan output. | D — Bold text: not the correct option here | ⚠️ Exam Trap: Read the exact question — the correct fact and its look-alike options are easy to interchange. | 💎 PNC Pearl: Cancel the current operation → Esc cancels dialogs and operations</w:t>
      </w:r>
    </w:p>
    <w:p>
      <w:r>
        <w:t>Positive Marks: 3</w:t>
      </w:r>
    </w:p>
    <w:p>
      <w:r>
        <w:t>Negative Marks: 1</w:t>
      </w:r>
    </w:p>
    <w:p>
      <w:r>
        <w:t>Question: A 'keylogger' is malware that</w:t>
      </w:r>
    </w:p>
    <w:p>
      <w:r>
        <w:t>(a) Records keystrokes to steal credentials</w:t>
      </w:r>
    </w:p>
    <w:p>
      <w:r>
        <w:t>(b) Deletes backups</w:t>
      </w:r>
    </w:p>
    <w:p>
      <w:r>
        <w:t>(c) Blocks websites</w:t>
      </w:r>
    </w:p>
    <w:p>
      <w:r>
        <w:t>(d) Encrypts files</w:t>
      </w:r>
    </w:p>
    <w:p>
      <w:r>
        <w:t>Answer: a</w:t>
      </w:r>
    </w:p>
    <w:p>
      <w:r>
        <w:t>Solution: ✅ Correct Answer: A. Records keystrokes to steal credentials | 🧠 Explanation: Keyloggers capture typed passwords and data. | ❌ Why Not Others? | B — Encrypts files: Ransomware locks data until a ransom is paid. | C — Deletes backups: not the correct option here | D — Blocks websites: not the correct option here | ⚠️ Exam Trap: Read the exact question — the correct fact and its look-alike options are easy to interchange. | 💎 PNC Pearl: Records keystrokes to steal credentials → Keyloggers capture typed passwords and data</w:t>
      </w:r>
    </w:p>
    <w:p>
      <w:r>
        <w:t>Positive Marks: 3</w:t>
      </w:r>
    </w:p>
    <w:p>
      <w:r>
        <w:t>Negative Marks: 1</w:t>
      </w:r>
    </w:p>
    <w:p>
      <w:r>
        <w:t>Question: The first computer programmer was</w:t>
      </w:r>
    </w:p>
    <w:p>
      <w:r>
        <w:t>(a) Steve Wozniak</w:t>
      </w:r>
    </w:p>
    <w:p>
      <w:r>
        <w:t>(b) Ada Lovelace</w:t>
      </w:r>
    </w:p>
    <w:p>
      <w:r>
        <w:t>(c) Alan Turing</w:t>
      </w:r>
    </w:p>
    <w:p>
      <w:r>
        <w:t>(d) Grace Hopper</w:t>
      </w:r>
    </w:p>
    <w:p>
      <w:r>
        <w:t>Answer: b</w:t>
      </w:r>
    </w:p>
    <w:p>
      <w:r>
        <w:t>Solution: ✅ Correct Answer: A. Ada Lovelace | 🧠 Explanation: Ada Lovelace wrote the first algorithm for Babbage's Analytical Engine. | ❌ Why Not Others? | B — Grace Hopper: not the first computer programmer | C — Alan Turing: Turing proposed the test for machine intelligence in 1950. — not the first computer programmer | D — Steve Wozniak: Designed the Apple I; Steve Jobs marketed it. — not the first computer programmer | ⚠️ Exam Trap: Read the exact question — the correct fact and its look-alike options are easy to interchange. | 💎 PNC Pearl: Ada Lovelace = the first computer programmer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