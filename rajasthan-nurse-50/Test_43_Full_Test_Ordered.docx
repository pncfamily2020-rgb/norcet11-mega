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maternal near-miss in India is</w:t>
      </w:r>
    </w:p>
    <w:p>
      <w:r>
        <w:t>(a) Sepsis</w:t>
      </w:r>
    </w:p>
    <w:p>
      <w:r>
        <w:t>(b) Hypertension</w:t>
      </w:r>
    </w:p>
    <w:p>
      <w:r>
        <w:t>(c) Diabetes</w:t>
      </w:r>
    </w:p>
    <w:p>
      <w:r>
        <w:t>(d) Haemorrhage</w:t>
      </w:r>
    </w:p>
    <w:p>
      <w:r>
        <w:t>Answer: d</w:t>
      </w:r>
    </w:p>
    <w:p>
      <w:r>
        <w:t>Solution: ✅ Correct Answer: A. Haemorrhage | 🧠 Clinical Rationale: Obstetric haemorrhage and hypertensive emergencies cause most near-misses. | ❌ Why Not Others? | B — Hypertension: Chronic hypertension causes most spontaneous intracerebral bleeds. | C — Sepsis: Endometritis progressing to sepsis needs antibiotics, source control, and organ support. | D — Diabetes: Epidemic-prone diseases are communicable (cholera, dengue, measles, JE); diabetes is an NCD. | ⚠️ Exam Trap: Read the exact question — the correct fact and its look-alike options are easy to interchange. | 💎 PNC Pearl: Haemorrhage → Obstetric and hypertensive emergencies cause most near-misses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'salbutamol' (albuterol) to</w:t>
      </w:r>
    </w:p>
    <w:p>
      <w:r>
        <w:t>(a) Rinse the mouth after inhalation</w:t>
      </w:r>
    </w:p>
    <w:p>
      <w:r>
        <w:t>(b) Chew the inhaler</w:t>
      </w:r>
    </w:p>
    <w:p>
      <w:r>
        <w:t>(c) Use only at night</w:t>
      </w:r>
    </w:p>
    <w:p>
      <w:r>
        <w:t>(d) Skip the dose if well</w:t>
      </w:r>
    </w:p>
    <w:p>
      <w:r>
        <w:t>Answer: a</w:t>
      </w:r>
    </w:p>
    <w:p>
      <w:r>
        <w:t>Solution: ✅ Correct Answer: A. Rinse the mouth after inhalation | 🧠 Clinical Rationale: Rinsing prevents oral thrush and dryness. | ❌ Why Not Others? | B — Skip the dose if well: not the appropriate nursing action here | C — Chew the inhaler: not the appropriate nursing action here | D — Use only at night: not the appropriate nursing action here | ⚠️ Exam Trap: Read the exact question — the correct fact and its look-alike options are easy to interchange. | 💎 PNC Pearl: Rinse the mouth after inhalation → Rinsing prevents oral thrush and dryness</w:t>
      </w:r>
    </w:p>
    <w:p>
      <w:r>
        <w:t>Positive Marks: 3</w:t>
      </w:r>
    </w:p>
    <w:p>
      <w:r>
        <w:t>Negative Marks: 1</w:t>
      </w:r>
    </w:p>
    <w:p>
      <w:r>
        <w:t>Question: The body mass index is calculated as</w:t>
      </w:r>
    </w:p>
    <w:p>
      <w:r>
        <w:t>(a) Height divided by weight</w:t>
      </w:r>
    </w:p>
    <w:p>
      <w:r>
        <w:t>(b) Weight (kg) divided by height (m) squared</w:t>
      </w:r>
    </w:p>
    <w:p>
      <w:r>
        <w:t>(c) Weight times height</w:t>
      </w:r>
    </w:p>
    <w:p>
      <w:r>
        <w:t>(d) Age plus weight</w:t>
      </w:r>
    </w:p>
    <w:p>
      <w:r>
        <w:t>Answer: b</w:t>
      </w:r>
    </w:p>
    <w:p>
      <w:r>
        <w:t>Solution: ✅ Correct Answer: A. Weight (kg) divided by height (m) squared | 🧠 Clinical Rationale: BMI = kg/m2; 18.5-24.9 is normal. | ❌ Why Not Others? | B — Height divided by weight: not the appropriate nursing action here | C — Weight times height: not the appropriate nursing action here | D — Age plus weight: not the appropriate nursing action here | ⚠️ Exam Trap: Don’t confuse "Weight (kg) divided by height (m) squared" with "Height divided by weight" — they look alike and are easy to interchange. | 💎 PNC Pearl: Weight (kg) divided by height (m) squared → BMI = kg/m2; 18.5-24.9 is normal</w:t>
      </w:r>
    </w:p>
    <w:p>
      <w:r>
        <w:t>Positive Marks: 3</w:t>
      </w:r>
    </w:p>
    <w:p>
      <w:r>
        <w:t>Negative Marks: 1</w:t>
      </w:r>
    </w:p>
    <w:p>
      <w:r>
        <w:t>Question: The most common cause of childhood poisoning with hydrocarbons is</w:t>
      </w:r>
    </w:p>
    <w:p>
      <w:r>
        <w:t>(a) Kerosene stored in drink bottles</w:t>
      </w:r>
    </w:p>
    <w:p>
      <w:r>
        <w:t>(b) Diet</w:t>
      </w:r>
    </w:p>
    <w:p>
      <w:r>
        <w:t>(c) Pesticides always</w:t>
      </w:r>
    </w:p>
    <w:p>
      <w:r>
        <w:t>(d) Exercise</w:t>
      </w:r>
    </w:p>
    <w:p>
      <w:r>
        <w:t>Answer: a</w:t>
      </w:r>
    </w:p>
    <w:p>
      <w:r>
        <w:t>Solution: ✅ Correct Answer: A. Kerosene stored in drink bottles | 🧠 Clinical Rationale: Do not induce vomiting in kerosene ingestion - risk of aspiration. | ❌ Why Not Others? | B — Pesticides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Kerosene stored in drink bottles → Do not induce vomiting in kerosene ingestion - risk of aspiration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'peptic ulcer' to</w:t>
      </w:r>
    </w:p>
    <w:p>
      <w:r>
        <w:t>(a) Ignore pain</w:t>
      </w:r>
    </w:p>
    <w:p>
      <w:r>
        <w:t>(b) Skip meals</w:t>
      </w:r>
    </w:p>
    <w:p>
      <w:r>
        <w:t>(c) Avoid NSAIDs and report black stools</w:t>
      </w:r>
    </w:p>
    <w:p>
      <w:r>
        <w:t>(d) Take aspirin freely</w:t>
      </w:r>
    </w:p>
    <w:p>
      <w:r>
        <w:t>Answer: c</w:t>
      </w:r>
    </w:p>
    <w:p>
      <w:r>
        <w:t>Solution: ✅ Correct Answer: A. Avoid NSAIDs and report black stools | 🧠 Clinical Rationale: NSAIDs worsen ulcers; black stools suggest bleeding. | ❌ Why Not Others? | B — Take aspirin freely: not the appropriate nursing action here | C — Skip meals: not the appropriate nursing action here | D — Ignore pain: not the appropriate nursing action here | ⚠️ Exam Trap: Read the exact question — the correct fact and its look-alike options are easy to interchange. | 💎 PNC Pearl: Avoid NSAIDs and report black stools → NSAIDs worsen ulcers; black stools suggest bleeding</w:t>
      </w:r>
    </w:p>
    <w:p>
      <w:r>
        <w:t>Positive Marks: 3</w:t>
      </w:r>
    </w:p>
    <w:p>
      <w:r>
        <w:t>Negative Marks: 1</w:t>
      </w:r>
    </w:p>
    <w:p>
      <w:r>
        <w:t>Question: The most common cause of epidemic curve use is</w:t>
      </w:r>
    </w:p>
    <w:p>
      <w:r>
        <w:t>(a) Decoration</w:t>
      </w:r>
    </w:p>
    <w:p>
      <w:r>
        <w:t>(b) Showing disease spread over time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✅ Correct Answer: A. Showing disease spread over time | 🧠 Clinical Rationale: The epidemic curve reveals source type (point, propagated, mixed). | ❌ Why Not Others? | B — Decoration: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Showing disease spread over time → The epidemic curve reveals source type (point, propagated, mixed)</w:t>
      </w:r>
    </w:p>
    <w:p>
      <w:r>
        <w:t>Positive Marks: 3</w:t>
      </w:r>
    </w:p>
    <w:p>
      <w:r>
        <w:t>Negative Marks: 1</w:t>
      </w:r>
    </w:p>
    <w:p>
      <w:r>
        <w:t>Question: The nurse should recognise 'acute angle-closure glaucoma' by</w:t>
      </w:r>
    </w:p>
    <w:p>
      <w:r>
        <w:t>(a) Severe eye pain, headache, and halos</w:t>
      </w:r>
    </w:p>
    <w:p>
      <w:r>
        <w:t>(b) Clear vision</w:t>
      </w:r>
    </w:p>
    <w:p>
      <w:r>
        <w:t>(c) Mild itching</w:t>
      </w:r>
    </w:p>
    <w:p>
      <w:r>
        <w:t>(d) No pain</w:t>
      </w:r>
    </w:p>
    <w:p>
      <w:r>
        <w:t>Answer: a</w:t>
      </w:r>
    </w:p>
    <w:p>
      <w:r>
        <w:t>Solution: ✅ Correct Answer: A. Severe eye pain, headache, and halos | 🧠 Clinical Rationale: Acute glaucoma is an ophthalmic emergency. | ❌ Why Not Others? | B — Mild itching: not the appropriate nursing action here | C — Clear vision: not the appropriate nursing action here | D — No pain: not the appropriate nursing action here | ⚠️ Exam Trap: Read the exact question — the correct fact and its look-alike options are easy to interchange. | 💎 PNC Pearl: Severe eye pain, headache, and halos → Acute glaucoma is an ophthalmic emergency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accidental injury overall is</w:t>
      </w:r>
    </w:p>
    <w:p>
      <w:r>
        <w:t>(a) Exercise</w:t>
      </w:r>
    </w:p>
    <w:p>
      <w:r>
        <w:t>(b) Diet</w:t>
      </w:r>
    </w:p>
    <w:p>
      <w:r>
        <w:t>(c) Vaccination</w:t>
      </w:r>
    </w:p>
    <w:p>
      <w:r>
        <w:t>(d) Road traffic injuries and drowning</w:t>
      </w:r>
    </w:p>
    <w:p>
      <w:r>
        <w:t>Answer: d</w:t>
      </w:r>
    </w:p>
    <w:p>
      <w:r>
        <w:t>Solution: ✅ Correct Answer: A. Road traffic injuries and drowning | 🧠 Clinical Rationale: Supervision, safety equipment, and legislation prevent injuries.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Road traffic injuries and drowning → Supervision, safety equipment, and legislation prevent injuries</w:t>
      </w:r>
    </w:p>
    <w:p>
      <w:r>
        <w:t>Positive Marks: 3</w:t>
      </w:r>
    </w:p>
    <w:p>
      <w:r>
        <w:t>Negative Marks: 1</w:t>
      </w:r>
    </w:p>
    <w:p>
      <w:r>
        <w:t>Question: The full form of CI is</w:t>
      </w:r>
    </w:p>
    <w:p>
      <w:r>
        <w:t>(a) Confidence Interval</w:t>
      </w:r>
    </w:p>
    <w:p>
      <w:r>
        <w:t>(b) Correlation Index</w:t>
      </w:r>
    </w:p>
    <w:p>
      <w:r>
        <w:t>(c) Clinical Index</w:t>
      </w:r>
    </w:p>
    <w:p>
      <w:r>
        <w:t>(d) Cumulative Incidence</w:t>
      </w:r>
    </w:p>
    <w:p>
      <w:r>
        <w:t>Answer: a</w:t>
      </w:r>
    </w:p>
    <w:p>
      <w:r>
        <w:t>Solution: ✅ Correct Answer: A. Confidence Interval | 🧠 Clinical Rationale: CIs express precision of estimates. | ❌ Why Not Others? | B — Clinical Index: not the appropriate nursing action here | C — Cumulative Incidence: not the appropriate nursing action here | D — Correlation Index: not the appropriate nursing action here | ⚠️ Exam Trap: Read the exact question — the correct fact and its look-alike options are easy to interchange. | 💎 PNC Pearl: Confidence Interval → CIs express precision of estimates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acute pancreatitis</w:t>
      </w:r>
    </w:p>
    <w:p>
      <w:r>
        <w:t>(a) Prone</w:t>
      </w:r>
    </w:p>
    <w:p>
      <w:r>
        <w:t>(b) With the knees flexed for comfort</w:t>
      </w:r>
    </w:p>
    <w:p>
      <w:r>
        <w:t>(c) Flat and still</w:t>
      </w:r>
    </w:p>
    <w:p>
      <w:r>
        <w:t>(d) Standing</w:t>
      </w:r>
    </w:p>
    <w:p>
      <w:r>
        <w:t>Answer: b</w:t>
      </w:r>
    </w:p>
    <w:p>
      <w:r>
        <w:t>Solution: ✅ Correct Answer: A. With the knees flexed for comfort | 🧠 Clinical Rationale: Flexed knees ease abdominal pain. | ❌ Why Not Others? | B — Flat and still: not the appropriate nursing action here | C — Prone: IHIP provides case-based, real-time disease surveillance. | D — Standing: Accurate height uses bare feet and a stadiometer. | ⚠️ Exam Trap: Read the exact question — the correct fact and its look-alike options are easy to interchange. | 💎 PNC Pearl: With the knees flexed for comfort → Flexed knees ease abdominal pain</w:t>
      </w:r>
    </w:p>
    <w:p>
      <w:r>
        <w:t>Positive Marks: 3</w:t>
      </w:r>
    </w:p>
    <w:p>
      <w:r>
        <w:t>Negative Marks: 1</w:t>
      </w:r>
    </w:p>
    <w:p>
      <w:r>
        <w:t>Question: The most common cause of Japanese encephalitis in children is</w:t>
      </w:r>
    </w:p>
    <w:p>
      <w:r>
        <w:t>(a) Vaccination</w:t>
      </w:r>
    </w:p>
    <w:p>
      <w:r>
        <w:t>(b) Diet</w:t>
      </w:r>
    </w:p>
    <w:p>
      <w:r>
        <w:t>(c) Exercise</w:t>
      </w:r>
    </w:p>
    <w:p>
      <w:r>
        <w:t>(d) JE virus from Culex mosquitoes</w:t>
      </w:r>
    </w:p>
    <w:p>
      <w:r>
        <w:t>Answer: d</w:t>
      </w:r>
    </w:p>
    <w:p>
      <w:r>
        <w:t>Solution: ✅ Correct Answer: A. JE virus from Culex mosquitoes | 🧠 Clinical Rationale: JE causes fever, seizures, and altered sensorium; JE vaccine and vector control prevent it.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JE causes fever, seizures, and altered sensorium; JE vaccine and vector control prevent it.</w:t>
      </w:r>
    </w:p>
    <w:p>
      <w:r>
        <w:t>Positive Marks: 3</w:t>
      </w:r>
    </w:p>
    <w:p>
      <w:r>
        <w:t>Negative Marks: 1</w:t>
      </w:r>
    </w:p>
    <w:p>
      <w:r>
        <w:t>Question: The most common cause of abdominal pain in late pregnancy is</w:t>
      </w:r>
    </w:p>
    <w:p>
      <w:r>
        <w:t>(a) Exercise</w:t>
      </w:r>
    </w:p>
    <w:p>
      <w:r>
        <w:t>(b) Appendicitis always</w:t>
      </w:r>
    </w:p>
    <w:p>
      <w:r>
        <w:t>(c) Diet</w:t>
      </w:r>
    </w:p>
    <w:p>
      <w:r>
        <w:t>(d) Contractions, ligament pain, or abruption</w:t>
      </w:r>
    </w:p>
    <w:p>
      <w:r>
        <w:t>Answer: d</w:t>
      </w:r>
    </w:p>
    <w:p>
      <w:r>
        <w:t>Solution: ✅ Correct Answer: A. Contractions, ligament pain, or abruption | 🧠 Clinical Rationale: Differentiate labour from abruption, praevia, and surgical causes. | ❌ Why Not Others? | B — Appendicitis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Contractions, ligament pain, or abruption → Differentiate labour from abruption, praevia, and surgical causes</w:t>
      </w:r>
    </w:p>
    <w:p>
      <w:r>
        <w:t>Positive Marks: 3</w:t>
      </w:r>
    </w:p>
    <w:p>
      <w:r>
        <w:t>Negative Marks: 1</w:t>
      </w:r>
    </w:p>
    <w:p>
      <w:r>
        <w:t>Question: 'Blinding' in a trial is done to reduce</w:t>
      </w:r>
    </w:p>
    <w:p>
      <w:r>
        <w:t>(a) Sample size</w:t>
      </w:r>
    </w:p>
    <w:p>
      <w:r>
        <w:t>(b) Bias</w:t>
      </w:r>
    </w:p>
    <w:p>
      <w:r>
        <w:t>(c) Cost</w:t>
      </w:r>
    </w:p>
    <w:p>
      <w:r>
        <w:t>(d) Follow-up time</w:t>
      </w:r>
    </w:p>
    <w:p>
      <w:r>
        <w:t>Answer: b</w:t>
      </w:r>
    </w:p>
    <w:p>
      <w:r>
        <w:t>Solution: ✅ Correct Answer: A. Bias | 🧠 Clinical Rationale: Blinding prevents expectations from influencing results. | ❌ Why Not Others? | B — Sample size: not the appropriate nursing action here | C — Cost: Free services and outreach improve access. | D — Follow-up time: not the appropriate nursing action here | ⚠️ Exam Trap: Read the exact question — the correct fact and its look-alike options are easy to interchange. | 💎 PNC Pearl: Bias → Blinding prevents expectations from influencing results</w:t>
      </w:r>
    </w:p>
    <w:p>
      <w:r>
        <w:t>Positive Marks: 3</w:t>
      </w:r>
    </w:p>
    <w:p>
      <w:r>
        <w:t>Negative Marks: 1</w:t>
      </w:r>
    </w:p>
    <w:p>
      <w:r>
        <w:t>Question: The most common cause of therapeutic privilege misuse is</w:t>
      </w:r>
    </w:p>
    <w:p>
      <w:r>
        <w:t>(a) Patient request</w:t>
      </w:r>
    </w:p>
    <w:p>
      <w:r>
        <w:t>(b) Withholding information paternalistically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Withholding information paternalistically | 🧠 Clinical Rationale: Patients have the right to know; exception only with justification. | ❌ Why Not Others? | B — Patient request: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Withholding information paternalistically → Patients have the right to know; exception only with justification</w:t>
      </w:r>
    </w:p>
    <w:p>
      <w:r>
        <w:t>Positive Marks: 3</w:t>
      </w:r>
    </w:p>
    <w:p>
      <w:r>
        <w:t>Negative Marks: 1</w:t>
      </w:r>
    </w:p>
    <w:p>
      <w:r>
        <w:t>Question: The most common cause of childhood abdominal pain is</w:t>
      </w:r>
    </w:p>
    <w:p>
      <w:r>
        <w:t>(a) Tumour</w:t>
      </w:r>
    </w:p>
    <w:p>
      <w:r>
        <w:t>(b) Surgical always</w:t>
      </w:r>
    </w:p>
    <w:p>
      <w:r>
        <w:t>(c) Diet always</w:t>
      </w:r>
    </w:p>
    <w:p>
      <w:r>
        <w:t>(d) Functional (constipation, colic)</w:t>
      </w:r>
    </w:p>
    <w:p>
      <w:r>
        <w:t>Answer: d</w:t>
      </w:r>
    </w:p>
    <w:p>
      <w:r>
        <w:t>Solution: ✅ Correct Answer: A. Functional (constipation, colic) | 🧠 Clinical Rationale: Most abdominal pain is functional; red flags (bilious vomiting, guarding) need surgery review. | ❌ Why Not Others? | B — Surgical always: not the appropriate nursing action here | C — Diet always: not the appropriate nursing action here | D — Tumour: TLS, hypercalcaemia, and spinal cord compression are emergencies. | ⚠️ Exam Trap: Read the exact question — the correct fact and its look-alike options are easy to interchange. | 💎 PNC Pearl: Functional (constipation, colic) → Most abdominal pain is functional; red flags (bilious vomiting, guarding) need surgery review</w:t>
      </w:r>
    </w:p>
    <w:p>
      <w:r>
        <w:t>Positive Marks: 3</w:t>
      </w:r>
    </w:p>
    <w:p>
      <w:r>
        <w:t>Negative Marks: 1</w:t>
      </w:r>
    </w:p>
    <w:p>
      <w:r>
        <w:t>Question: The 'vital capacity' is the sum of</w:t>
      </w:r>
    </w:p>
    <w:p>
      <w:r>
        <w:t>(a) Tidal volume only</w:t>
      </w:r>
    </w:p>
    <w:p>
      <w:r>
        <w:t>(b) Inspiratory reserve only</w:t>
      </w:r>
    </w:p>
    <w:p>
      <w:r>
        <w:t>(c) Residual volume only</w:t>
      </w:r>
    </w:p>
    <w:p>
      <w:r>
        <w:t>(d) Inspiratory reserve, tidal, and expiratory reserve volumes</w:t>
      </w:r>
    </w:p>
    <w:p>
      <w:r>
        <w:t>Answer: d</w:t>
      </w:r>
    </w:p>
    <w:p>
      <w:r>
        <w:t>Solution: ✅ Correct Answer: A. Inspiratory reserve, tidal, and expiratory reserve volumes | 🧠 Clinical Rationale: VC = IRV + TV + ERV. | ❌ Why Not Others? | B — Tidal volume only: not the appropriate nursing action here | C — Residual volume only: not the appropriate nursing action here | D — Inspiratory reserve only: not the appropriate nursing action here | ⚠️ Exam Trap: Don’t confuse "Inspiratory reserve, tidal, and expiratory reserve volumes" with "Inspiratory reserve only" — they look alike and are easy to interchange. | 💎 PNC Pearl: Inspiratory reserve, tidal, and expiratory reserve volumes → VC = IRV + TV + ERV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'Guillain-Barré syndrome' for</w:t>
      </w:r>
    </w:p>
    <w:p>
      <w:r>
        <w:t>(a) Ascending weakness and respiratory failure</w:t>
      </w:r>
    </w:p>
    <w:p>
      <w:r>
        <w:t>(b) Only sleep</w:t>
      </w:r>
    </w:p>
    <w:p>
      <w:r>
        <w:t>(c) Nothing</w:t>
      </w:r>
    </w:p>
    <w:p>
      <w:r>
        <w:t>(d) Only appetite</w:t>
      </w:r>
    </w:p>
    <w:p>
      <w:r>
        <w:t>Answer: a</w:t>
      </w:r>
    </w:p>
    <w:p>
      <w:r>
        <w:t>Solution: ✅ Correct Answer: A. Ascending weakness and respiratory failure | 🧠 Clinical Rationale: Respiratory muscle involvement is life-threatening.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Ascending weakness and respiratory failure → Respiratory muscle involvement is life-threatening</w:t>
      </w:r>
    </w:p>
    <w:p>
      <w:r>
        <w:t>Positive Marks: 3</w:t>
      </w:r>
    </w:p>
    <w:p>
      <w:r>
        <w:t>Negative Marks: 1</w:t>
      </w:r>
    </w:p>
    <w:p>
      <w:r>
        <w:t>Question: The 'ABO blood group' is determined by antigens on the</w:t>
      </w:r>
    </w:p>
    <w:p>
      <w:r>
        <w:t>(a) Platelets</w:t>
      </w:r>
    </w:p>
    <w:p>
      <w:r>
        <w:t>(b) Red blood cell membrane</w:t>
      </w:r>
    </w:p>
    <w:p>
      <w:r>
        <w:t>(c) White blood cells</w:t>
      </w:r>
    </w:p>
    <w:p>
      <w:r>
        <w:t>(d) Plasma proteins</w:t>
      </w:r>
    </w:p>
    <w:p>
      <w:r>
        <w:t>Answer: b</w:t>
      </w:r>
    </w:p>
    <w:p>
      <w:r>
        <w:t>Solution: ✅ Correct Answer: A. Red blood cell membrane | 🧠 Clinical Rationale: A and B antigens sit on red cell membranes. | ❌ Why Not Others? | B — White blood cells: not the appropriate nursing action here | C — Platelets: HIT is a thrombocytopenic, prothrombotic complication. | D — Plasma proteins: not the appropriate nursing action here | ⚠️ Exam Trap: Read the exact question — the correct fact and its look-alike options are easy to interchange. | 💎 PNC Pearl: Red blood cell membrane → A and B antigens sit on red cell membranes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'TDF' (tenofovir) to report</w:t>
      </w:r>
    </w:p>
    <w:p>
      <w:r>
        <w:t>(a) Kidney problems and bone pain</w:t>
      </w:r>
    </w:p>
    <w:p>
      <w:r>
        <w:t>(b) Constipation</w:t>
      </w:r>
    </w:p>
    <w:p>
      <w:r>
        <w:t>(c) Drowsiness</w:t>
      </w:r>
    </w:p>
    <w:p>
      <w:r>
        <w:t>(d) Weight gain</w:t>
      </w:r>
    </w:p>
    <w:p>
      <w:r>
        <w:t>Answer: a</w:t>
      </w:r>
    </w:p>
    <w:p>
      <w:r>
        <w:t>Solution: ✅ Correct Answer: A. Kidney problems and bone pain | 🧠 Clinical Rationale: Tenofovir can affect renal function and bone density. | ❌ Why Not Others? | B — Weight gain: Low metabolism causes cold intolerance, weight gain, and bradycardia. | C — Constipation: Opioids slow GI motility; prophylactic stool softeners and fluids are routine. | D — Drowsiness: First-generation antihistamines sedate. | ⚠️ Exam Trap: Read the exact question — the correct fact and its look-alike options are easy to interchange. | 💎 PNC Pearl: Kidney problems and bone pain → Tenofovir can affect renal function and bone density</w:t>
      </w:r>
    </w:p>
    <w:p>
      <w:r>
        <w:t>Positive Marks: 3</w:t>
      </w:r>
    </w:p>
    <w:p>
      <w:r>
        <w:t>Negative Marks: 1</w:t>
      </w:r>
    </w:p>
    <w:p>
      <w:r>
        <w:t>Question: The nurse should document 'emesis' as measured by</w:t>
      </w:r>
    </w:p>
    <w:p>
      <w:r>
        <w:t>(a) Count only</w:t>
      </w:r>
    </w:p>
    <w:p>
      <w:r>
        <w:t>(b) Smell only</w:t>
      </w:r>
    </w:p>
    <w:p>
      <w:r>
        <w:t>(c) Volume, colour, and consistency</w:t>
      </w:r>
    </w:p>
    <w:p>
      <w:r>
        <w:t>(d) Weight only</w:t>
      </w:r>
    </w:p>
    <w:p>
      <w:r>
        <w:t>Answer: c</w:t>
      </w:r>
    </w:p>
    <w:p>
      <w:r>
        <w:t>Solution: ✅ Correct Answer: A. Volume, colour, and consistency | 🧠 Clinical Rationale: Complete description includes all three. | ❌ Why Not Others? | B — Weight only: not the appropriate nursing action here | C — Smell only: not the appropriate nursing action here | D — Count only: not the appropriate nursing action here | ⚠️ Exam Trap: Read the exact question — the correct fact and its look-alike options are easy to interchange. | 💎 PNC Pearl: Volume, colour, and consistency → Complete description includes all three</w:t>
      </w:r>
    </w:p>
    <w:p>
      <w:r>
        <w:t>Positive Marks: 3</w:t>
      </w:r>
    </w:p>
    <w:p>
      <w:r>
        <w:t>Negative Marks: 1</w:t>
      </w:r>
    </w:p>
    <w:p>
      <w:r>
        <w:t>Question: The most common cause of rabies is</w:t>
      </w:r>
    </w:p>
    <w:p>
      <w:r>
        <w:t>(a) Prions</w:t>
      </w:r>
    </w:p>
    <w:p>
      <w:r>
        <w:t>(b) Bacteria</w:t>
      </w:r>
    </w:p>
    <w:p>
      <w:r>
        <w:t>(c) Rabies lyssavirus from infected animal saliva</w:t>
      </w:r>
    </w:p>
    <w:p>
      <w:r>
        <w:t>(d) Fungi</w:t>
      </w:r>
    </w:p>
    <w:p>
      <w:r>
        <w:t>Answer: c</w:t>
      </w:r>
    </w:p>
    <w:p>
      <w:r>
        <w:t>Solution: ✅ Correct Answer: A. Rabies lyssavirus from infected animal saliva | 🧠 Clinical Rationale: Rabies is almost always fatal once symptomatic; PEP prevents it. | ❌ Why Not Others? | B — Bacteria: Phages lyse bacteria and are used in phage therapy. | C — Fungi: not the appropriate nursing action here | D — Prions: Are the most resistant agents; they require special processing (134°C, NaOH). | ⚠️ Exam Trap: Read the exact question — the correct fact and its look-alike options are easy to interchange. | 💎 PNC Pearl: Rabies is almost always fatal once symptomatic; PEP prevents it.</w:t>
      </w:r>
    </w:p>
    <w:p>
      <w:r>
        <w:t>Positive Marks: 3</w:t>
      </w:r>
    </w:p>
    <w:p>
      <w:r>
        <w:t>Negative Marks: 1</w:t>
      </w:r>
    </w:p>
    <w:p>
      <w:r>
        <w:t>Question: The 'lens' of the eye focuses light by the process of</w:t>
      </w:r>
    </w:p>
    <w:p>
      <w:r>
        <w:t>(a) Accommodation</w:t>
      </w:r>
    </w:p>
    <w:p>
      <w:r>
        <w:t>(b) Refraction only</w:t>
      </w:r>
    </w:p>
    <w:p>
      <w:r>
        <w:t>(c) Convergence only</w:t>
      </w:r>
    </w:p>
    <w:p>
      <w:r>
        <w:t>(d) Pupillary miosis</w:t>
      </w:r>
    </w:p>
    <w:p>
      <w:r>
        <w:t>Answer: a</w:t>
      </w:r>
    </w:p>
    <w:p>
      <w:r>
        <w:t>Solution: ✅ Correct Answer: A. Accommodation | 🧠 Clinical Rationale: Lens shape change focuses near and far objects. | ❌ Why Not Others? | B — Refraction only: not the appropriate nursing action here | C — Convergence only: not the appropriate nursing action here | D — Pupillary miosis: not the appropriate nursing action here | ⚠️ Exam Trap: Read the exact question — the correct fact and its look-alike options are easy to interchange. | 💎 PNC Pearl: Accommodation → Lens shape change focuses near and far objects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'epilepsy' during a seizure for</w:t>
      </w:r>
    </w:p>
    <w:p>
      <w:r>
        <w:t>(a) Only appetite</w:t>
      </w:r>
    </w:p>
    <w:p>
      <w:r>
        <w:t>(b) Only sleep</w:t>
      </w:r>
    </w:p>
    <w:p>
      <w:r>
        <w:t>(c) Nothing</w:t>
      </w:r>
    </w:p>
    <w:p>
      <w:r>
        <w:t>(d) Time, airway, and safety</w:t>
      </w:r>
    </w:p>
    <w:p>
      <w:r>
        <w:t>Answer: d</w:t>
      </w:r>
    </w:p>
    <w:p>
      <w:r>
        <w:t>Solution: ✅ Correct Answer: A. Time, airway, and safety | 🧠 Clinical Rationale: Safety and observation guide seizure care.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Time, airway, and safety → Safety and observation guide seizure care</w:t>
      </w:r>
    </w:p>
    <w:p>
      <w:r>
        <w:t>Positive Marks: 3</w:t>
      </w:r>
    </w:p>
    <w:p>
      <w:r>
        <w:t>Negative Marks: 1</w:t>
      </w:r>
    </w:p>
    <w:p>
      <w:r>
        <w:t>Question: The correct order for 'donning' PPE is</w:t>
      </w:r>
    </w:p>
    <w:p>
      <w:r>
        <w:t>(a) Gloves, gown, mask, goggles</w:t>
      </w:r>
    </w:p>
    <w:p>
      <w:r>
        <w:t>(b) Goggles, gloves, gown, mask</w:t>
      </w:r>
    </w:p>
    <w:p>
      <w:r>
        <w:t>(c) Gown, mask, goggles, gloves</w:t>
      </w:r>
    </w:p>
    <w:p>
      <w:r>
        <w:t>(d) Mask, gloves, gown, goggles</w:t>
      </w:r>
    </w:p>
    <w:p>
      <w:r>
        <w:t>Answer: c</w:t>
      </w:r>
    </w:p>
    <w:p>
      <w:r>
        <w:t>Solution: ✅ Correct Answer: A. Gown, mask, goggles, gloves | 🧠 Clinical Rationale: Gown first, gloves last; remove gloves first when doffing. | ❌ Why Not Others? | B — Gloves, gown, mask, goggles: not the appropriate nursing action here | C — Mask, gloves, gown, goggles: not the appropriate nursing action here | D — Goggles, gloves, gown, mask: not the appropriate nursing action here | ⚠️ Exam Trap: Don’t confuse "Gown, mask, goggles, gloves" with "Gloves, gown, mask, goggles" — they look alike and are easy to interchange. | 💎 PNC Pearl: Gown, mask, goggles, gloves → Gown first, gloves last; remove gloves first when doffing</w:t>
      </w:r>
    </w:p>
    <w:p>
      <w:r>
        <w:t>Positive Marks: 3</w:t>
      </w:r>
    </w:p>
    <w:p>
      <w:r>
        <w:t>Negative Marks: 1</w:t>
      </w:r>
    </w:p>
    <w:p>
      <w:r>
        <w:t>Question: The most common cause of visual impairment in children is</w:t>
      </w:r>
    </w:p>
    <w:p>
      <w:r>
        <w:t>(a) Trauma always</w:t>
      </w:r>
    </w:p>
    <w:p>
      <w:r>
        <w:t>(b) Refractive error and vitamin A deficiency</w:t>
      </w:r>
    </w:p>
    <w:p>
      <w:r>
        <w:t>(c) Cataract always</w:t>
      </w:r>
    </w:p>
    <w:p>
      <w:r>
        <w:t>(d) Diet</w:t>
      </w:r>
    </w:p>
    <w:p>
      <w:r>
        <w:t>Answer: b</w:t>
      </w:r>
    </w:p>
    <w:p>
      <w:r>
        <w:t>Solution: ✅ Correct Answer: A. Refractive error and vitamin A deficiency | 🧠 Clinical Rationale: School screening and spectacle distribution restore sight. | ❌ Why Not Others? | B — Cataract always: not the appropriate nursing action here | C — Trauma always: not the appropriate nursing action here | D — Diet: INH depletes B6; supplement to prevent neuropathy. | ⚠️ Exam Trap: Read the exact question — the correct fact and its look-alike options are easy to interchange. | 💎 PNC Pearl: Refractive error and vitamin A deficiency → School screening and spectacle distribution restore sight</w:t>
      </w:r>
    </w:p>
    <w:p>
      <w:r>
        <w:t>Positive Marks: 3</w:t>
      </w:r>
    </w:p>
    <w:p>
      <w:r>
        <w:t>Negative Marks: 1</w:t>
      </w:r>
    </w:p>
    <w:p>
      <w:r>
        <w:t>Question: The nurse should measure the intake and output to</w:t>
      </w:r>
    </w:p>
    <w:p>
      <w:r>
        <w:t>(a) Monitor fluid balance</w:t>
      </w:r>
    </w:p>
    <w:p>
      <w:r>
        <w:t>(b) Time the pulse</w:t>
      </w:r>
    </w:p>
    <w:p>
      <w:r>
        <w:t>(c) Count calories only</w:t>
      </w:r>
    </w:p>
    <w:p>
      <w:r>
        <w:t>(d) Measure height</w:t>
      </w:r>
    </w:p>
    <w:p>
      <w:r>
        <w:t>Answer: a</w:t>
      </w:r>
    </w:p>
    <w:p>
      <w:r>
        <w:t>Solution: ✅ Correct Answer: A. Monitor fluid balance | 🧠 Clinical Rationale: I/O charts assess hydration and renal function. | ❌ Why Not Others? | B — Measure height: not the appropriate nursing action here | C — Count calories only: not the appropriate nursing action here | D — Time the pulse: not the appropriate nursing action here | ⚠️ Exam Trap: Read the exact question — the correct fact and its look-alike options are easy to interchange. | 💎 PNC Pearl: Monitor fluid balance → I/O charts assess hydration and renal function</w:t>
      </w:r>
    </w:p>
    <w:p>
      <w:r>
        <w:t>Positive Marks: 3</w:t>
      </w:r>
    </w:p>
    <w:p>
      <w:r>
        <w:t>Negative Marks: 1</w:t>
      </w:r>
    </w:p>
    <w:p>
      <w:r>
        <w:t>Question: The most common cause of air pollution health impact is</w:t>
      </w:r>
    </w:p>
    <w:p>
      <w:r>
        <w:t>(a) Diet</w:t>
      </w:r>
    </w:p>
    <w:p>
      <w:r>
        <w:t>(b) Skin only</w:t>
      </w:r>
    </w:p>
    <w:p>
      <w:r>
        <w:t>(c) Respiratory and cardiovascular disease</w:t>
      </w:r>
    </w:p>
    <w:p>
      <w:r>
        <w:t>(d) Climate</w:t>
      </w:r>
    </w:p>
    <w:p>
      <w:r>
        <w:t>Answer: c</w:t>
      </w:r>
    </w:p>
    <w:p>
      <w:r>
        <w:t>Solution: ✅ Correct Answer: A. Respiratory and cardiovascular disease | 🧠 Clinical Rationale: PM2.5 drives asthma, COPD, and heart disease; clean energy helps. | ❌ Why Not Others? | B — Skin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Respiratory and cardiovascular disease → PM2.5 drives asthma, COPD, and heart disease; clean energy helps</w:t>
      </w:r>
    </w:p>
    <w:p>
      <w:r>
        <w:t>Positive Marks: 3</w:t>
      </w:r>
    </w:p>
    <w:p>
      <w:r>
        <w:t>Negative Marks: 1</w:t>
      </w:r>
    </w:p>
    <w:p>
      <w:r>
        <w:t>Question: The nurse should teach a female patient with 'pyelonephritis' to</w:t>
      </w:r>
    </w:p>
    <w:p>
      <w:r>
        <w:t>(a) Complete antibiotics and drink fluids</w:t>
      </w:r>
    </w:p>
    <w:p>
      <w:r>
        <w:t>(b) Ignore fever</w:t>
      </w:r>
    </w:p>
    <w:p>
      <w:r>
        <w:t>(c) Skip fluids</w:t>
      </w:r>
    </w:p>
    <w:p>
      <w:r>
        <w:t>(d) Stop antibiotics early</w:t>
      </w:r>
    </w:p>
    <w:p>
      <w:r>
        <w:t>Answer: a</w:t>
      </w:r>
    </w:p>
    <w:p>
      <w:r>
        <w:t>Solution: ✅ Correct Answer: A. Complete antibiotics and drink fluids | 🧠 Clinical Rationale: Full treatment prevents recurrence. | ❌ Why Not Others? | B — Stop antibiotics early: not the appropriate nursing action here | C — Skip fluids: not the appropriate nursing action here | D — Ignore fever: not the appropriate nursing action here | ⚠️ Exam Trap: Read the exact question — the correct fact and its look-alike options are easy to interchange. | 💎 PNC Pearl: Complete antibiotics and drink fluids → Full treatment prevents recurrence</w:t>
      </w:r>
    </w:p>
    <w:p>
      <w:r>
        <w:t>Positive Marks: 3</w:t>
      </w:r>
    </w:p>
    <w:p>
      <w:r>
        <w:t>Negative Marks: 1</w:t>
      </w:r>
    </w:p>
    <w:p>
      <w:r>
        <w:t>Question: The nurse should report 'unexplained bruising' in a patient on</w:t>
      </w:r>
    </w:p>
    <w:p>
      <w:r>
        <w:t>(a) Vitamins</w:t>
      </w:r>
    </w:p>
    <w:p>
      <w:r>
        <w:t>(b) Paracetamol</w:t>
      </w:r>
    </w:p>
    <w:p>
      <w:r>
        <w:t>(c) Antacids</w:t>
      </w:r>
    </w:p>
    <w:p>
      <w:r>
        <w:t>(d) Anticoagulants or antiplatelets</w:t>
      </w:r>
    </w:p>
    <w:p>
      <w:r>
        <w:t>Answer: d</w:t>
      </w:r>
    </w:p>
    <w:p>
      <w:r>
        <w:t>Solution: ✅ Correct Answer: A. Anticoagulants or antiplatelets | 🧠 Clinical Rationale: Bruising signals bleeding risk. | ❌ Why Not Others? | B — Antacids: Chelate fluoroquinolones, reducing absorption. | C — Paracetamol: Hepatotoxicity is dose-dependent; NAC is the antidote. | D — Vitamins: Fortified salt, wheat, rice, and oil address hidden hunger. | ⚠️ Exam Trap: Read the exact question — the correct fact and its look-alike options are easy to interchange. | 💎 PNC Pearl: Anticoagulants or antiplatelets → Bruising signals bleeding risk</w:t>
      </w:r>
    </w:p>
    <w:p>
      <w:r>
        <w:t>Positive Marks: 3</w:t>
      </w:r>
    </w:p>
    <w:p>
      <w:r>
        <w:t>Negative Marks: 1</w:t>
      </w:r>
    </w:p>
    <w:p>
      <w:r>
        <w:t>Question: The most common cause of narcolepsy is</w:t>
      </w:r>
    </w:p>
    <w:p>
      <w:r>
        <w:t>(a) Laziness</w:t>
      </w:r>
    </w:p>
    <w:p>
      <w:r>
        <w:t>(b) Loss of hypocretin neurons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Loss of hypocretin neurons | 🧠 Clinical Rationale: Narcolepsy causes sleep attacks and cataplexy; stimulants and sodium oxybate help. | ❌ Why Not Others? | B — Laziness: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Loss of hypocretin neurons → Narcolepsy causes sleep attacks and cataplexy; stimulants and sodium oxybate help</w:t>
      </w:r>
    </w:p>
    <w:p>
      <w:r>
        <w:t>Positive Marks: 3</w:t>
      </w:r>
    </w:p>
    <w:p>
      <w:r>
        <w:t>Negative Marks: 1</w:t>
      </w:r>
    </w:p>
    <w:p>
      <w:r>
        <w:t>Question: The 'pharynx' is divided into</w:t>
      </w:r>
    </w:p>
    <w:p>
      <w:r>
        <w:t>(a) Four equal parts</w:t>
      </w:r>
    </w:p>
    <w:p>
      <w:r>
        <w:t>(b) Two parts only</w:t>
      </w:r>
    </w:p>
    <w:p>
      <w:r>
        <w:t>(c) Nasopharynx, oropharynx, and laryngopharynx</w:t>
      </w:r>
    </w:p>
    <w:p>
      <w:r>
        <w:t>(d) One tube</w:t>
      </w:r>
    </w:p>
    <w:p>
      <w:r>
        <w:t>Answer: c</w:t>
      </w:r>
    </w:p>
    <w:p>
      <w:r>
        <w:t>Solution: ✅ Correct Answer: A. Nasopharynx, oropharynx, and laryngopharynx | 🧠 Clinical Rationale: The pharynx has three anatomical divisions. | ❌ Why Not Others? | B — Two parts only: not the appropriate nursing action here | C — Four equal parts: not the appropriate nursing action here | D — One tube: not the appropriate nursing action here | ⚠️ Exam Trap: Read the exact question — the correct fact and its look-alike options are easy to interchange. | 💎 PNC Pearl: Nasopharynx, oropharynx, and laryngopharynx → The pharynx has three anatomical divisions</w:t>
      </w:r>
    </w:p>
    <w:p>
      <w:r>
        <w:t>Positive Marks: 3</w:t>
      </w:r>
    </w:p>
    <w:p>
      <w:r>
        <w:t>Negative Marks: 1</w:t>
      </w:r>
    </w:p>
    <w:p>
      <w:r>
        <w:t>Question: The nurse should give a tepid sponge bath to a patient with high fever mainly to</w:t>
      </w:r>
    </w:p>
    <w:p>
      <w:r>
        <w:t>(a) Clean the skin</w:t>
      </w:r>
    </w:p>
    <w:p>
      <w:r>
        <w:t>(b) Cool the patient rapidly</w:t>
      </w:r>
    </w:p>
    <w:p>
      <w:r>
        <w:t>(c) Reduce body temperature gradually</w:t>
      </w:r>
    </w:p>
    <w:p>
      <w:r>
        <w:t>(d) Improve circulation</w:t>
      </w:r>
    </w:p>
    <w:p>
      <w:r>
        <w:t>Answer: c</w:t>
      </w:r>
    </w:p>
    <w:p>
      <w:r>
        <w:t>Solution: ✅ Correct Answer: A. Reduce body temperature gradually | 🧠 Clinical Rationale: Tepid sponging lowers temperature by evaporation without shivering. | ❌ Why Not Others? | B — Cool the patient rapidly: not the appropriate nursing action here | C — Clean the skin: Bathing cleans, refreshes, and provides an opportunity for skin assessment. | D — Improve circulation: not the appropriate nursing action here | ⚠️ Exam Trap: Read the exact question — the correct fact and its look-alike options are easy to interchange. | 💎 PNC Pearl: Reduce body temperature gradually → Tepid sponging lowers temperature by evaporation without shivering</w:t>
      </w:r>
    </w:p>
    <w:p>
      <w:r>
        <w:t>Positive Marks: 3</w:t>
      </w:r>
    </w:p>
    <w:p>
      <w:r>
        <w:t>Negative Marks: 1</w:t>
      </w:r>
    </w:p>
    <w:p>
      <w:r>
        <w:t>Question: The 'alpha cells' of the pancreas secrete</w:t>
      </w:r>
    </w:p>
    <w:p>
      <w:r>
        <w:t>(a) Glucagon</w:t>
      </w:r>
    </w:p>
    <w:p>
      <w:r>
        <w:t>(b) Somatostatin</w:t>
      </w:r>
    </w:p>
    <w:p>
      <w:r>
        <w:t>(c) Amylase</w:t>
      </w:r>
    </w:p>
    <w:p>
      <w:r>
        <w:t>(d) Insulin</w:t>
      </w:r>
    </w:p>
    <w:p>
      <w:r>
        <w:t>Answer: a</w:t>
      </w:r>
    </w:p>
    <w:p>
      <w:r>
        <w:t>Solution: ✅ Correct Answer: A. Glucagon | 🧠 Clinical Rationale: Alpha cells release glucagon to raise glucose. | ❌ Why Not Others? | B — Insulin: Beta cells secrete insulin; alpha cells glucagon. | C — Somatostatin: Octreotide/vasopressin reduce portal pressure; banding controls bleeding. | D — Amylase: Salivary amylase breaks down starch into maltose. | ⚠️ Exam Trap: Read the exact question — the correct fact and its look-alike options are easy to interchange. | 💎 PNC Pearl: Glucagon → Alpha cells release to raise glucose</w:t>
      </w:r>
    </w:p>
    <w:p>
      <w:r>
        <w:t>Positive Marks: 3</w:t>
      </w:r>
    </w:p>
    <w:p>
      <w:r>
        <w:t>Negative Marks: 1</w:t>
      </w:r>
    </w:p>
    <w:p>
      <w:r>
        <w:t>Question: The 'antidiuretic hormone (ADH)' acts on the kidney to</w:t>
      </w:r>
    </w:p>
    <w:p>
      <w:r>
        <w:t>(a) Increase urine volume</w:t>
      </w:r>
    </w:p>
    <w:p>
      <w:r>
        <w:t>(b) Promote water reabsorption</w:t>
      </w:r>
    </w:p>
    <w:p>
      <w:r>
        <w:t>(c) Secrete renin</w:t>
      </w:r>
    </w:p>
    <w:p>
      <w:r>
        <w:t>(d) Promote sodium loss</w:t>
      </w:r>
    </w:p>
    <w:p>
      <w:r>
        <w:t>Answer: b</w:t>
      </w:r>
    </w:p>
    <w:p>
      <w:r>
        <w:t>Solution: ✅ Correct Answer: A. Promote water reabsorption | 🧠 Clinical Rationale: ADH increases water reabsorption in collecting ducts. | ❌ Why Not Others? | B — Promote sodium loss: not the appropriate nursing action here | C — Increase urine volume: not the appropriate nursing action here | D — Secrete renin: not the appropriate nursing action here | ⚠️ Exam Trap: Read the exact question — the correct fact and its look-alike options are easy to interchange. | 💎 PNC Pearl: Promote water reabsorption → ADH increases water reabsorption in collecting ducts</w:t>
      </w:r>
    </w:p>
    <w:p>
      <w:r>
        <w:t>Positive Marks: 3</w:t>
      </w:r>
    </w:p>
    <w:p>
      <w:r>
        <w:t>Negative Marks: 1</w:t>
      </w:r>
    </w:p>
    <w:p>
      <w:r>
        <w:t>Question: The most common cause of foetal alcohol syndrome features is</w:t>
      </w:r>
    </w:p>
    <w:p>
      <w:r>
        <w:t>(a) Infection</w:t>
      </w:r>
    </w:p>
    <w:p>
      <w:r>
        <w:t>(b) Diet</w:t>
      </w:r>
    </w:p>
    <w:p>
      <w:r>
        <w:t>(c) Genetics</w:t>
      </w:r>
    </w:p>
    <w:p>
      <w:r>
        <w:t>(d) Maternal alcohol consumption during pregnancy</w:t>
      </w:r>
    </w:p>
    <w:p>
      <w:r>
        <w:t>Answer: d</w:t>
      </w:r>
    </w:p>
    <w:p>
      <w:r>
        <w:t>Solution: ✅ Correct Answer: A. Maternal alcohol consumption during pregnancy | 🧠 Clinical Rationale: Alcohol crosses the placenta causing growth restriction, facial dysmorphism, and neurodevelopmental delay - abstain. | ❌ Why Not Others? | B — Genetics: Diet and heredity drive LDL; statins and lifestyle lower it. | C — Infection: Loss of immunoglobulins predisposes to peritonitis and cellulitis; also watch thrombosis. | D — Diet: INH depletes B6; supplement to prevent neuropathy. | ⚠️ Exam Trap: Read the exact question — the correct fact and its look-alike options are easy to interchange. | 💎 PNC Pearl: Maternal alcohol consumption during pregnancy → Alcohol crosses the placenta causing growth restriction, facial dysmorphism, and neurodevelopmental delay - abstain</w:t>
      </w:r>
    </w:p>
    <w:p>
      <w:r>
        <w:t>Positive Marks: 3</w:t>
      </w:r>
    </w:p>
    <w:p>
      <w:r>
        <w:t>Negative Marks: 1</w:t>
      </w:r>
    </w:p>
    <w:p>
      <w:r>
        <w:t>Question: The most common cause of taste changes in the elderly is</w:t>
      </w:r>
    </w:p>
    <w:p>
      <w:r>
        <w:t>(a) Medication and zinc deficiency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✅ Correct Answer: A. Medication and zinc deficiency | 🧠 Clinical Rationale: Assess medications and zinc in elderly taste loss.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Medication and zinc deficiency → Assess medications and zinc in elderly taste loss</w:t>
      </w:r>
    </w:p>
    <w:p>
      <w:r>
        <w:t>Positive Marks: 3</w:t>
      </w:r>
    </w:p>
    <w:p>
      <w:r>
        <w:t>Negative Marks: 1</w:t>
      </w:r>
    </w:p>
    <w:p>
      <w:r>
        <w:t>Question: The normal adult bladder capacity is approximately</w:t>
      </w:r>
    </w:p>
    <w:p>
      <w:r>
        <w:t>(a) 100 ml</w:t>
      </w:r>
    </w:p>
    <w:p>
      <w:r>
        <w:t>(b) 50 ml</w:t>
      </w:r>
    </w:p>
    <w:p>
      <w:r>
        <w:t>(c) 300–500 ml</w:t>
      </w:r>
    </w:p>
    <w:p>
      <w:r>
        <w:t>(d) 1 litre</w:t>
      </w:r>
    </w:p>
    <w:p>
      <w:r>
        <w:t>Answer: c</w:t>
      </w:r>
    </w:p>
    <w:p>
      <w:r>
        <w:t>Solution: ✅ Correct Answer: A. 300–500 ml | 🧠 Clinical Rationale: The adult bladder holds 300–500 ml comfortably; urge is felt at ~150–250 ml. | ❌ Why Not Others? | B — 100 ml: Anuria is essentially no urine output. | C — 1 litre: Rapid weight gain reflects fluid retention; report early. | D — 50 ml: not the appropriate nursing action here | ⚠️ Exam Trap: Read the exact question — the correct fact and its look-alike options are easy to interchange. | 💎 PNC Pearl: 300–500 ml → The adult bladder holds comfortably; urge is felt at ~150–250 ml</w:t>
      </w:r>
    </w:p>
    <w:p>
      <w:r>
        <w:t>Positive Marks: 3</w:t>
      </w:r>
    </w:p>
    <w:p>
      <w:r>
        <w:t>Negative Marks: 1</w:t>
      </w:r>
    </w:p>
    <w:p>
      <w:r>
        <w:t>Question: The drug of choice for status epilepticus is</w:t>
      </w:r>
    </w:p>
    <w:p>
      <w:r>
        <w:t>(a) Oral paracetamol</w:t>
      </w:r>
    </w:p>
    <w:p>
      <w:r>
        <w:t>(b) IV insulin</w:t>
      </w:r>
    </w:p>
    <w:p>
      <w:r>
        <w:t>(c) Oral metformin</w:t>
      </w:r>
    </w:p>
    <w:p>
      <w:r>
        <w:t>(d) IV lorazepam (or diazepam)</w:t>
      </w:r>
    </w:p>
    <w:p>
      <w:r>
        <w:t>Answer: d</w:t>
      </w:r>
    </w:p>
    <w:p>
      <w:r>
        <w:t>Solution: ✅ Correct Answer: A. IV lorazepam (or diazepam) | 🧠 Clinical Rationale: IV benzodiazepines terminate status epilepticus. | ❌ Why Not Others? | B — Oral paracetamol: not the appropriate nursing action here | C — IV insulin: not the appropriate nursing action here | D — Oral metformin: not the appropriate nursing action here | ⚠️ Exam Trap: Read the exact question — the correct fact and its look-alike options are easy to interchange. | 💎 PNC Pearl: IV lorazepam (or diazepam) → IV benzodiazepines terminate status epilepticus</w:t>
      </w:r>
    </w:p>
    <w:p>
      <w:r>
        <w:t>Positive Marks: 3</w:t>
      </w:r>
    </w:p>
    <w:p>
      <w:r>
        <w:t>Negative Marks: 1</w:t>
      </w:r>
    </w:p>
    <w:p>
      <w:r>
        <w:t>Question: The nurse should verify the position of a nasogastric tube before feeding by</w:t>
      </w:r>
    </w:p>
    <w:p>
      <w:r>
        <w:t>(a) Listening over the stomach while injecting air only</w:t>
      </w:r>
    </w:p>
    <w:p>
      <w:r>
        <w:t>(b) Measuring the tube length only</w:t>
      </w:r>
    </w:p>
    <w:p>
      <w:r>
        <w:t>(c) Aspirating gastric contents and/or checking pH</w:t>
      </w:r>
    </w:p>
    <w:p>
      <w:r>
        <w:t>(d) Observing the colour of secretions only</w:t>
      </w:r>
    </w:p>
    <w:p>
      <w:r>
        <w:t>Answer: c</w:t>
      </w:r>
    </w:p>
    <w:p>
      <w:r>
        <w:t>Solution: ✅ Correct Answer: A. Aspirating gastric contents and/or checking pH | 🧠 Clinical Rationale: pH of 5 or less confirms gastric placement. | ❌ Why Not Others? | B — Listening over the stomach while injecting air only: not the appropriate nursing action here | C — Measuring the tube length only: not the appropriate nursing action here | D — Observing the colour of secretions only: not the appropriate nursing action here | ⚠️ Exam Trap: Read the exact question — the correct fact and its look-alike options are easy to interchange. | 💎 PNC Pearl: Aspirating gastric contents and/or checking pH → pH of 5 or less confirms gastric placement</w:t>
      </w:r>
    </w:p>
    <w:p>
      <w:r>
        <w:t>Positive Marks: 3</w:t>
      </w:r>
    </w:p>
    <w:p>
      <w:r>
        <w:t>Negative Marks: 1</w:t>
      </w:r>
    </w:p>
    <w:p>
      <w:r>
        <w:t>Question: The nurse should place a defibrillator paddle such that one paddle is at the</w:t>
      </w:r>
    </w:p>
    <w:p>
      <w:r>
        <w:t>(a) Either paddle anywhere</w:t>
      </w:r>
    </w:p>
    <w:p>
      <w:r>
        <w:t>(b) Both on the abdomen</w:t>
      </w:r>
    </w:p>
    <w:p>
      <w:r>
        <w:t>(c) Right upper sternum and the other at the apex</w:t>
      </w:r>
    </w:p>
    <w:p>
      <w:r>
        <w:t>(d) Both on the back</w:t>
      </w:r>
    </w:p>
    <w:p>
      <w:r>
        <w:t>Answer: c</w:t>
      </w:r>
    </w:p>
    <w:p>
      <w:r>
        <w:t>Solution: ✅ Correct Answer: A. Right upper sternum and the other at the apex | 🧠 Clinical Rationale: Sternum-apex placement is standard. | ❌ Why Not Others? | B — Both on the back: not the appropriate nursing action here | C — Both on the abdomen: not the appropriate nursing action here | D — Either paddle anywhere: not the appropriate nursing action here | ⚠️ Exam Trap: Read the exact question — the correct fact and its look-alike options are easy to interchange. | 💎 PNC Pearl: Right upper sternum and the other at the apex → Sternum-apex placement is standard</w:t>
      </w:r>
    </w:p>
    <w:p>
      <w:r>
        <w:t>Positive Marks: 3</w:t>
      </w:r>
    </w:p>
    <w:p>
      <w:r>
        <w:t>Negative Marks: 1</w:t>
      </w:r>
    </w:p>
    <w:p>
      <w:r>
        <w:t>Question: The 'corpus luteum' secretes mainly</w:t>
      </w:r>
    </w:p>
    <w:p>
      <w:r>
        <w:t>(a) ADH</w:t>
      </w:r>
    </w:p>
    <w:p>
      <w:r>
        <w:t>(b) Progesterone</w:t>
      </w:r>
    </w:p>
    <w:p>
      <w:r>
        <w:t>(c) Testosterone</w:t>
      </w:r>
    </w:p>
    <w:p>
      <w:r>
        <w:t>(d) FSH</w:t>
      </w:r>
    </w:p>
    <w:p>
      <w:r>
        <w:t>Answer: b</w:t>
      </w:r>
    </w:p>
    <w:p>
      <w:r>
        <w:t>Solution: ✅ Correct Answer: A. Progesterone | 🧠 Clinical Rationale: The corpus luteum maintains the endometrium with progesterone. | ❌ Why Not Others? | B — Testosterone: not the appropriate nursing action here | C — FSH: not the appropriate nursing action here | D — ADH: Inserts aquaporins to reabsorb water. | ⚠️ Exam Trap: Read the exact question — the correct fact and its look-alike options are easy to interchange. | 💎 PNC Pearl: The corpus luteum maintains the endometrium with progesterone.</w:t>
      </w:r>
    </w:p>
    <w:p>
      <w:r>
        <w:t>Positive Marks: 3</w:t>
      </w:r>
    </w:p>
    <w:p>
      <w:r>
        <w:t>Negative Marks: 1</w:t>
      </w:r>
    </w:p>
    <w:p>
      <w:r>
        <w:t>Question: The most common cause of gonorrhoea is</w:t>
      </w:r>
    </w:p>
    <w:p>
      <w:r>
        <w:t>(a) Neisseria gonorrhoeae</w:t>
      </w:r>
    </w:p>
    <w:p>
      <w:r>
        <w:t>(b) Haemophilus</w:t>
      </w:r>
    </w:p>
    <w:p>
      <w:r>
        <w:t>(c) Chlamydia</w:t>
      </w:r>
    </w:p>
    <w:p>
      <w:r>
        <w:t>(d) Treponema</w:t>
      </w:r>
    </w:p>
    <w:p>
      <w:r>
        <w:t>Answer: a</w:t>
      </w:r>
    </w:p>
    <w:p>
      <w:r>
        <w:t>Solution: ✅ Correct Answer: A. Neisseria gonorrhoeae | 🧠 Clinical Rationale: N. gonorrhoeae causes urethritis and cervicitis. | ❌ Why Not Others? | B — Chlamydia: Birth-canal gonococcal/chlamydial infection causes neonatal conjunctivitis. | C — Treponema: T. pallidum causes primary chancre; penicillin cures it. | D — Haemophilus: Hib causes meningitis and pneumonia in children. | ⚠️ Exam Trap: Read the exact question — the correct fact and its look-alike options are easy to interchange. | 💎 PNC Pearl: Neisseria gonorrhoeae → N. gonorrhoeae causes urethritis and cervicitis</w:t>
      </w:r>
    </w:p>
    <w:p>
      <w:r>
        <w:t>Positive Marks: 3</w:t>
      </w:r>
    </w:p>
    <w:p>
      <w:r>
        <w:t>Negative Marks: 1</w:t>
      </w:r>
    </w:p>
    <w:p>
      <w:r>
        <w:t>Question: The most common cause of hope installation is</w:t>
      </w:r>
    </w:p>
    <w:p>
      <w:r>
        <w:t>(a) Realistic encouragement</w:t>
      </w:r>
    </w:p>
    <w:p>
      <w:r>
        <w:t>(b) False promises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Realistic encouragement | 🧠 Clinical Rationale: Instil hope based on evidence and effort. | ❌ Why Not Others? | B — False promises: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Realistic encouragement → Instil hope based on evidence and effort</w:t>
      </w:r>
    </w:p>
    <w:p>
      <w:r>
        <w:t>Positive Marks: 3</w:t>
      </w:r>
    </w:p>
    <w:p>
      <w:r>
        <w:t>Negative Marks: 1</w:t>
      </w:r>
    </w:p>
    <w:p>
      <w:r>
        <w:t>Question: Heparin acts by</w:t>
      </w:r>
    </w:p>
    <w:p>
      <w:r>
        <w:t>(a) Activating antithrombin III to inactivate thrombin and factor Xa</w:t>
      </w:r>
    </w:p>
    <w:p>
      <w:r>
        <w:t>(b) Blocking platelet receptors</w:t>
      </w:r>
    </w:p>
    <w:p>
      <w:r>
        <w:t>(c) Inhibiting vitamin K</w:t>
      </w:r>
    </w:p>
    <w:p>
      <w:r>
        <w:t>(d) Lyseing clots</w:t>
      </w:r>
    </w:p>
    <w:p>
      <w:r>
        <w:t>Answer: a</w:t>
      </w:r>
    </w:p>
    <w:p>
      <w:r>
        <w:t>Solution: ✅ Correct Answer: A. Activating antithrombin III to inactivate thrombin and factor Xa | 🧠 Clinical Rationale: Heparin accelerates antithrombin III, inactivating thrombin and factor Xa; given parenterally. | ❌ Why Not Others? | B — Inhibiting vitamin K: Warfarin blocks vitamin K epoxide reductase, reducing factors II, VII, IX, X. | C — Blocking platelet receptors: not the appropriate nursing action here | D — Lyseing clots: not the appropriate nursing action here | ⚠️ Exam Trap: Read the exact question — the correct fact and its look-alike options are easy to interchange. | 💎 PNC Pearl: Activating antithrombin III to inactivate thrombin and factor Xa → Heparin accelerates antithrombin III, inactivating thrombin and factor Xa; given parenterally</w:t>
      </w:r>
    </w:p>
    <w:p>
      <w:r>
        <w:t>Positive Marks: 3</w:t>
      </w:r>
    </w:p>
    <w:p>
      <w:r>
        <w:t>Negative Marks: 1</w:t>
      </w:r>
    </w:p>
    <w:p>
      <w:r>
        <w:t>Question: The nurse should use 'reality orientation' for a confused elderly patient by</w:t>
      </w:r>
    </w:p>
    <w:p>
      <w:r>
        <w:t>(a) Removing calendars</w:t>
      </w:r>
    </w:p>
    <w:p>
      <w:r>
        <w:t>(b) Encouraging fantasy</w:t>
      </w:r>
    </w:p>
    <w:p>
      <w:r>
        <w:t>(c) Keeping the patient in the dark</w:t>
      </w:r>
    </w:p>
    <w:p>
      <w:r>
        <w:t>(d) Providing clear orientation cues (date, place, person)</w:t>
      </w:r>
    </w:p>
    <w:p>
      <w:r>
        <w:t>Answer: d</w:t>
      </w:r>
    </w:p>
    <w:p>
      <w:r>
        <w:t>Solution: ✅ Correct Answer: A. Providing clear orientation cues (date, place, person) | 🧠 Clinical Rationale: Orientation cues anchor the patient to reality. | ❌ Why Not Others? | B — Encouraging fantasy: not the appropriate nursing action here | C — Removing calendars: not the appropriate nursing action here | D — Keeping the patient in the dark: not the appropriate nursing action here | ⚠️ Exam Trap: Read the exact question — the correct fact and its look-alike options are easy to interchange. | 💎 PNC Pearl: Providing clear orientation cues (date, place, person) → Orientation cues anchor the patient to reality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GERD to</w:t>
      </w:r>
    </w:p>
    <w:p>
      <w:r>
        <w:t>(a) Lie flat after meals</w:t>
      </w:r>
    </w:p>
    <w:p>
      <w:r>
        <w:t>(b) Eat large meals late</w:t>
      </w:r>
    </w:p>
    <w:p>
      <w:r>
        <w:t>(c) Drink alcohol</w:t>
      </w:r>
    </w:p>
    <w:p>
      <w:r>
        <w:t>(d) Avoid large meals and lying down after eating</w:t>
      </w:r>
    </w:p>
    <w:p>
      <w:r>
        <w:t>Answer: d</w:t>
      </w:r>
    </w:p>
    <w:p>
      <w:r>
        <w:t>Solution: ✅ Correct Answer: A. Avoid large meals and lying down after eating | 🧠 Clinical Rationale: Small meals and upright posture reduce reflux. | ❌ Why Not Others? | B — Eat large meals late: not the appropriate nursing action here | C — Drink alcohol: not the appropriate nursing action here | D — Lie flat after meals: not the appropriate nursing action here | ⚠️ Exam Trap: Don’t confuse "Avoid large meals and lying down after eating" with "Eat large meals late" — they look alike and are easy to interchange. | 💎 PNC Pearl: Avoid large meals and lying down after eating → Small meals and upright posture reduce reflux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venous insufficiency to</w:t>
      </w:r>
    </w:p>
    <w:p>
      <w:r>
        <w:t>(a) Dangle the legs</w:t>
      </w:r>
    </w:p>
    <w:p>
      <w:r>
        <w:t>(b) Sit for long periods</w:t>
      </w:r>
    </w:p>
    <w:p>
      <w:r>
        <w:t>(c) Cross the legs</w:t>
      </w:r>
    </w:p>
    <w:p>
      <w:r>
        <w:t>(d) Elevate the legs</w:t>
      </w:r>
    </w:p>
    <w:p>
      <w:r>
        <w:t>Answer: d</w:t>
      </w:r>
    </w:p>
    <w:p>
      <w:r>
        <w:t>Solution: ✅ Correct Answer: A. Elevate the legs | 🧠 Clinical Rationale: Elevation improves venous return. | ❌ Why Not Others? | B — Dangle the legs: not the appropriate nursing action here | C — Sit for long periods: not the appropriate nursing action here | D — Cross the legs: not the appropriate nursing action here | ⚠️ Exam Trap: Don’t confuse "Elevate the legs" with "Dangle the legs" — they look alike and are easy to interchange. | 💎 PNC Pearl: Elevate the legs → Elevation improves venous return</w:t>
      </w:r>
    </w:p>
    <w:p>
      <w:r>
        <w:t>Positive Marks: 3</w:t>
      </w:r>
    </w:p>
    <w:p>
      <w:r>
        <w:t>Negative Marks: 1</w:t>
      </w:r>
    </w:p>
    <w:p>
      <w:r>
        <w:t>Question: The most common cause of haematuria in pregnancy is</w:t>
      </w:r>
    </w:p>
    <w:p>
      <w:r>
        <w:t>(a) Menstruation</w:t>
      </w:r>
    </w:p>
    <w:p>
      <w:r>
        <w:t>(b) Diet</w:t>
      </w:r>
    </w:p>
    <w:p>
      <w:r>
        <w:t>(c) Exercise</w:t>
      </w:r>
    </w:p>
    <w:p>
      <w:r>
        <w:t>(d) UTI, stones, or abruption</w:t>
      </w:r>
    </w:p>
    <w:p>
      <w:r>
        <w:t>Answer: d</w:t>
      </w:r>
    </w:p>
    <w:p>
      <w:r>
        <w:t>Solution: ✅ Correct Answer: A. UTI, stones, or abruption | 🧠 Clinical Rationale: Investigate haematuria with urine culture and ultrasound. | ❌ Why Not Others? | B — Menstruation: Menopause is diagnosed after 12 months of amenorrhoea, typically around age 45-55.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UTI, stones, or abruption → Investigate haematuria with urine culture and ultrasound</w:t>
      </w:r>
    </w:p>
    <w:p>
      <w:r>
        <w:t>Positive Marks: 3</w:t>
      </w:r>
    </w:p>
    <w:p>
      <w:r>
        <w:t>Negative Marks: 1</w:t>
      </w:r>
    </w:p>
    <w:p>
      <w:r>
        <w:t>Question: The most common social cause of school dropout is</w:t>
      </w:r>
    </w:p>
    <w:p>
      <w:r>
        <w:t>(a) Genetics</w:t>
      </w:r>
    </w:p>
    <w:p>
      <w:r>
        <w:t>(b) Poverty, migration, and early marriage</w:t>
      </w:r>
    </w:p>
    <w:p>
      <w:r>
        <w:t>(c) Climate</w:t>
      </w:r>
    </w:p>
    <w:p>
      <w:r>
        <w:t>(d) Laziness</w:t>
      </w:r>
    </w:p>
    <w:p>
      <w:r>
        <w:t>Answer: b</w:t>
      </w:r>
    </w:p>
    <w:p>
      <w:r>
        <w:t>Solution: ✅ Correct Answer: A. Poverty, migration, and early marriage | 🧠 Clinical Rationale: Mid-day meals and scholarships improve retention. | ❌ Why Not Others? | B — Laziness: not the appropriate nursing action here | C — Climate: NMSA promotes sustainable agriculture. | D — Genetics: Diet and heredity drive LDL; statins and lifestyle lower it. | ⚠️ Exam Trap: Read the exact question — the correct fact and its look-alike options are easy to interchange. | 💎 PNC Pearl: Poverty, migration, and early marriage → Mid-day meals and scholarships improve retention</w:t>
      </w:r>
    </w:p>
    <w:p>
      <w:r>
        <w:t>Positive Marks: 3</w:t>
      </w:r>
    </w:p>
    <w:p>
      <w:r>
        <w:t>Negative Marks: 1</w:t>
      </w:r>
    </w:p>
    <w:p>
      <w:r>
        <w:t>Question: The 'cerebrospinal fluid' is mainly produced by the</w:t>
      </w:r>
    </w:p>
    <w:p>
      <w:r>
        <w:t>(a) Dura mater</w:t>
      </w:r>
    </w:p>
    <w:p>
      <w:r>
        <w:t>(b) Neurons</w:t>
      </w:r>
    </w:p>
    <w:p>
      <w:r>
        <w:t>(c) Choroid plexus of the ventricles</w:t>
      </w:r>
    </w:p>
    <w:p>
      <w:r>
        <w:t>(d) Pia mater</w:t>
      </w:r>
    </w:p>
    <w:p>
      <w:r>
        <w:t>Answer: c</w:t>
      </w:r>
    </w:p>
    <w:p>
      <w:r>
        <w:t>Solution: ✅ Correct Answer: A. Choroid plexus of the ventricles | 🧠 Clinical Rationale: Choroid plexuses secrete CSF into the ventricles. | ❌ Why Not Others? | B — Dura mater: Dura (tough) → arachnoid → pia (delicate) from outside in. | C — Neurons: Neurotransmitters cross the synaptic cleft. | D — Pia mater: not the appropriate nursing action here | ⚠️ Exam Trap: Read the exact question — the correct fact and its look-alike options are easy to interchange. | 💎 PNC Pearl: Choroid plexus of the ventricles → Choroid plexuses secrete CSF into the ventricles</w:t>
      </w:r>
    </w:p>
    <w:p>
      <w:r>
        <w:t>Positive Marks: 3</w:t>
      </w:r>
    </w:p>
    <w:p>
      <w:r>
        <w:t>Negative Marks: 1</w:t>
      </w:r>
    </w:p>
    <w:p>
      <w:r>
        <w:t>Question: The most common cause of first aid is</w:t>
      </w:r>
    </w:p>
    <w:p>
      <w:r>
        <w:t>(a) Immediate care to preserve life and prevent worsening</w:t>
      </w:r>
    </w:p>
    <w:p>
      <w:r>
        <w:t>(b) Treatment of all diseases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✅ Correct Answer: A. Immediate care to preserve life and prevent worsening | 🧠 Clinical Rationale: First aid covers airway, breathing, circulation, and bleeding control. | ❌ Why Not Others? | B — Treatment of all diseases: not the first aid | C — Diet: INH depletes B6; supplement to prevent neuropathy. — not the first aid | D — Climate: NMSA promotes sustainable agriculture. — not the first aid | ⚠️ Exam Trap: Read the exact question — the correct fact and its look-alike options are easy to interchange. | 💎 PNC Pearl: Immediate care to preserve life and prevent worsening = the first aid</w:t>
      </w:r>
    </w:p>
    <w:p>
      <w:r>
        <w:t>Positive Marks: 3</w:t>
      </w:r>
    </w:p>
    <w:p>
      <w:r>
        <w:t>Negative Marks: 1</w:t>
      </w:r>
    </w:p>
    <w:p>
      <w:r>
        <w:t>Question: The most common form of childhood tuberculosis is</w:t>
      </w:r>
    </w:p>
    <w:p>
      <w:r>
        <w:t>(a) Miliary always</w:t>
      </w:r>
    </w:p>
    <w:p>
      <w:r>
        <w:t>(b) Meningitis always</w:t>
      </w:r>
    </w:p>
    <w:p>
      <w:r>
        <w:t>(c) Primary pulmonary complex</w:t>
      </w:r>
    </w:p>
    <w:p>
      <w:r>
        <w:t>(d) Bone TB</w:t>
      </w:r>
    </w:p>
    <w:p>
      <w:r>
        <w:t>Answer: c</w:t>
      </w:r>
    </w:p>
    <w:p>
      <w:r>
        <w:t>Solution: ✅ Correct Answer: A. Primary pulmonary complex | 🧠 Clinical Rationale: Primary complex in the lung with hilar nodes is the commonest form. | ❌ Why Not Others? | B — Miliary always: not the appropriate nursing action here | C — Meningitis always: not the appropriate nursing action here | D — Bone TB: not the appropriate nursing action here | ⚠️ Exam Trap: Read the exact question — the correct fact and its look-alike options are easy to interchange. | 💎 PNC Pearl: Primary pulmonary complex → Primary complex in the lung with hilar nodes is the commonest form</w:t>
      </w:r>
    </w:p>
    <w:p>
      <w:r>
        <w:t>Positive Marks: 3</w:t>
      </w:r>
    </w:p>
    <w:p>
      <w:r>
        <w:t>Negative Marks: 1</w:t>
      </w:r>
    </w:p>
    <w:p>
      <w:r>
        <w:t>Question: The nurse should teach a postnatal mother that lochia normally</w:t>
      </w:r>
    </w:p>
    <w:p>
      <w:r>
        <w:t>(a) Changes from rubra to serosa to alba over about 3 weeks</w:t>
      </w:r>
    </w:p>
    <w:p>
      <w:r>
        <w:t>(b) Stays red for 6 weeks</w:t>
      </w:r>
    </w:p>
    <w:p>
      <w:r>
        <w:t>(c) Stops within 24 hours</w:t>
      </w:r>
    </w:p>
    <w:p>
      <w:r>
        <w:t>(d) Is always foul-smelling</w:t>
      </w:r>
    </w:p>
    <w:p>
      <w:r>
        <w:t>Answer: a</w:t>
      </w:r>
    </w:p>
    <w:p>
      <w:r>
        <w:t>Solution: ✅ Correct Answer: A. Changes from rubra to serosa to alba over about 3 weeks | 🧠 Clinical Rationale: Lochia rubra (1-4 days), serosa (4-10 days), alba (10 days-3 weeks); foul odour indicates infection. | ❌ Why Not Others? | B — Stays red for 6 weeks: not the appropriate nursing action here | C — Stops within 24 hours: not the appropriate nursing action here | D — Is always foul-smelling: not the appropriate nursing action here | ⚠️ Exam Trap: Read the exact question — the correct fact and its look-alike options are easy to interchange. | 💎 PNC Pearl: Changes from rubra to serosa to alba over about 3 weeks → Lochia rubra (1-4 days), serosa (4-10 days), alba (10 days-3 weeks); foul odour indicates infection</w:t>
      </w:r>
    </w:p>
    <w:p>
      <w:r>
        <w:t>Positive Marks: 3</w:t>
      </w:r>
    </w:p>
    <w:p>
      <w:r>
        <w:t>Negative Marks: 1</w:t>
      </w:r>
    </w:p>
    <w:p>
      <w:r>
        <w:t>Question: The most common cause of hope in terminal illness is</w:t>
      </w:r>
    </w:p>
    <w:p>
      <w:r>
        <w:t>(a) Exercise</w:t>
      </w:r>
    </w:p>
    <w:p>
      <w:r>
        <w:t>(b) Denial</w:t>
      </w:r>
    </w:p>
    <w:p>
      <w:r>
        <w:t>(c) Diet</w:t>
      </w:r>
    </w:p>
    <w:p>
      <w:r>
        <w:t>(d) Realistic goals and symptom control</w:t>
      </w:r>
    </w:p>
    <w:p>
      <w:r>
        <w:t>Answer: d</w:t>
      </w:r>
    </w:p>
    <w:p>
      <w:r>
        <w:t>Solution: ✅ Correct Answer: A. Realistic goals and symptom control | 🧠 Clinical Rationale: Palliative care maintains quality of life and dignity. | ❌ Why Not Others? | B — Denial: Blocks awareness of painful facts.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Realistic goals and symptom control → Palliative care maintains quality of life and dignity</w:t>
      </w:r>
    </w:p>
    <w:p>
      <w:r>
        <w:t>Positive Marks: 3</w:t>
      </w:r>
    </w:p>
    <w:p>
      <w:r>
        <w:t>Negative Marks: 1</w:t>
      </w:r>
    </w:p>
    <w:p>
      <w:r>
        <w:t>Question: The most common cause of antibiotic resistance transfer between bacteria is</w:t>
      </w:r>
    </w:p>
    <w:p>
      <w:r>
        <w:t>(a) Spore formation</w:t>
      </w:r>
    </w:p>
    <w:p>
      <w:r>
        <w:t>(b) Conjugation via plasmids</w:t>
      </w:r>
    </w:p>
    <w:p>
      <w:r>
        <w:t>(c) Phagocytosis</w:t>
      </w:r>
    </w:p>
    <w:p>
      <w:r>
        <w:t>(d) Mutation only</w:t>
      </w:r>
    </w:p>
    <w:p>
      <w:r>
        <w:t>Answer: b</w:t>
      </w:r>
    </w:p>
    <w:p>
      <w:r>
        <w:t>Solution: ✅ Correct Answer: A. Conjugation via plasmids | 🧠 Clinical Rationale: Conjugation spreads resistance genes rapidly. | ❌ Why Not Others? | B — Mutation only: not the appropriate nursing action here | C — Spore formation: not the appropriate nursing action here | D — Phagocytosis: Engulfs large particles into vesicles. | ⚠️ Exam Trap: Read the exact question — the correct fact and its look-alike options are easy to interchange. | 💎 PNC Pearl: Conjugation via plasmids → Conjugation spreads resistance genes rapidly</w:t>
      </w:r>
    </w:p>
    <w:p>
      <w:r>
        <w:t>Positive Marks: 3</w:t>
      </w:r>
    </w:p>
    <w:p>
      <w:r>
        <w:t>Negative Marks: 1</w:t>
      </w:r>
    </w:p>
    <w:p>
      <w:r>
        <w:t>Question: The nurse should position a patient receiving oxygen by nasal cannula with the prongs</w:t>
      </w:r>
    </w:p>
    <w:p>
      <w:r>
        <w:t>(a) Curved downward into the nostrils</w:t>
      </w:r>
    </w:p>
    <w:p>
      <w:r>
        <w:t>(b) Resting on the cheek</w:t>
      </w:r>
    </w:p>
    <w:p>
      <w:r>
        <w:t>(c) Inserted deep into the throat</w:t>
      </w:r>
    </w:p>
    <w:p>
      <w:r>
        <w:t>(d) Pointing upward</w:t>
      </w:r>
    </w:p>
    <w:p>
      <w:r>
        <w:t>Answer: a</w:t>
      </w:r>
    </w:p>
    <w:p>
      <w:r>
        <w:t>Solution: ✅ Correct Answer: A. Curved downward into the nostrils | 🧠 Clinical Rationale: Downward-curved prongs deliver oxygen comfortably. | ❌ Why Not Others? | B — Pointing upward: not the appropriate nursing action here | C — Resting on the cheek: not the appropriate nursing action here | D — Inserted deep into the throat: not the appropriate nursing action here | ⚠️ Exam Trap: Read the exact question — the correct fact and its look-alike options are easy to interchange. | 💎 PNC Pearl: Curved downward into the nostrils → Downward-curved prongs deliver oxygen comfortably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'hip fracture' before surgery for</w:t>
      </w:r>
    </w:p>
    <w:p>
      <w:r>
        <w:t>(a) Nothing</w:t>
      </w:r>
    </w:p>
    <w:p>
      <w:r>
        <w:t>(b) Only appetite</w:t>
      </w:r>
    </w:p>
    <w:p>
      <w:r>
        <w:t>(c) Neurovascular status and pain</w:t>
      </w:r>
    </w:p>
    <w:p>
      <w:r>
        <w:t>(d) Only sleep</w:t>
      </w:r>
    </w:p>
    <w:p>
      <w:r>
        <w:t>Answer: c</w:t>
      </w:r>
    </w:p>
    <w:p>
      <w:r>
        <w:t>Solution: ✅ Correct Answer: A. Neurovascular status and pain | 🧠 Clinical Rationale: Pre-op complications include fat embolism and DVT.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Neurovascular status and pain → Pre-op complications include fat embolism and DVT</w:t>
      </w:r>
    </w:p>
    <w:p>
      <w:r>
        <w:t>Positive Marks: 3</w:t>
      </w:r>
    </w:p>
    <w:p>
      <w:r>
        <w:t>Negative Marks: 1</w:t>
      </w:r>
    </w:p>
    <w:p>
      <w:r>
        <w:t>Question: The nurse should treat 'hypoglycaemia' by giving</w:t>
      </w:r>
    </w:p>
    <w:p>
      <w:r>
        <w:t>(a) Insulin</w:t>
      </w:r>
    </w:p>
    <w:p>
      <w:r>
        <w:t>(b) Water</w:t>
      </w:r>
    </w:p>
    <w:p>
      <w:r>
        <w:t>(c) A heavy meal later</w:t>
      </w:r>
    </w:p>
    <w:p>
      <w:r>
        <w:t>(d) Fast-acting carbohydrate</w:t>
      </w:r>
    </w:p>
    <w:p>
      <w:r>
        <w:t>Answer: d</w:t>
      </w:r>
    </w:p>
    <w:p>
      <w:r>
        <w:t>Solution: ✅ Correct Answer: A. Fast-acting carbohydrate | 🧠 Clinical Rationale: Quick sugar corrects low glucose. | ❌ Why Not Others? | B — Insulin: Beta cells secrete insulin; alpha cells glucagon. | C — A heavy meal later: not the appropriate nursing action here | D — Water: JJM (2019) provides functional tap connections to rural homes. | ⚠️ Exam Trap: Read the exact question — the correct fact and its look-alike options are easy to interchange. | 💎 PNC Pearl: Fast-acting carbohydrate → Quick sugar corrects low glucose</w:t>
      </w:r>
    </w:p>
    <w:p>
      <w:r>
        <w:t>Positive Marks: 3</w:t>
      </w:r>
    </w:p>
    <w:p>
      <w:r>
        <w:t>Negative Marks: 1</w:t>
      </w:r>
    </w:p>
    <w:p>
      <w:r>
        <w:t>Question: The most common cause of CPR in adults is</w:t>
      </w:r>
    </w:p>
    <w:p>
      <w:r>
        <w:t>(a) Cardiac arrest from heart disease</w:t>
      </w:r>
    </w:p>
    <w:p>
      <w:r>
        <w:t>(b) Diet</w:t>
      </w:r>
    </w:p>
    <w:p>
      <w:r>
        <w:t>(c) Drowning always</w:t>
      </w:r>
    </w:p>
    <w:p>
      <w:r>
        <w:t>(d) Choking always</w:t>
      </w:r>
    </w:p>
    <w:p>
      <w:r>
        <w:t>Answer: a</w:t>
      </w:r>
    </w:p>
    <w:p>
      <w:r>
        <w:t>Solution: ✅ Correct Answer: A. Cardiac arrest from heart disease | 🧠 Clinical Rationale: Early CPR and defibrillation double survival. | ❌ Why Not Others? | B — Drowning always: not the appropriate nursing action here | C — Choking always: not the appropriate nursing action here | D — Diet: INH depletes B6; supplement to prevent neuropathy. | ⚠️ Exam Trap: Read the exact question — the correct fact and its look-alike options are easy to interchange. | 💎 PNC Pearl: Cardiac arrest from heart disease → Early CPR and defibrillation double survival</w:t>
      </w:r>
    </w:p>
    <w:p>
      <w:r>
        <w:t>Positive Marks: 3</w:t>
      </w:r>
    </w:p>
    <w:p>
      <w:r>
        <w:t>Negative Marks: 1</w:t>
      </w:r>
    </w:p>
    <w:p>
      <w:r>
        <w:t>Question: The sex ratio is expressed as</w:t>
      </w:r>
    </w:p>
    <w:p>
      <w:r>
        <w:t>(a) Number of females per 1000 males</w:t>
      </w:r>
    </w:p>
    <w:p>
      <w:r>
        <w:t>(b) Births per 1000 population</w:t>
      </w:r>
    </w:p>
    <w:p>
      <w:r>
        <w:t>(c) Number of males per 1000 females</w:t>
      </w:r>
    </w:p>
    <w:p>
      <w:r>
        <w:t>(d) Deaths per 1000 population</w:t>
      </w:r>
    </w:p>
    <w:p>
      <w:r>
        <w:t>Answer: a</w:t>
      </w:r>
    </w:p>
    <w:p>
      <w:r>
        <w:t>Solution: ✅ Correct Answer: A. Number of females per 1000 males | 🧠 Clinical Rationale: India's sex ratio is stated as females per 1000 males (about 1020 in recent NFHS). | ❌ Why Not Others? | B — Number of males per 1000 females: not the appropriate nursing action here | C — Births per 1000 population: not the appropriate nursing action here | D — Deaths per 1000 population: not the appropriate nursing action here | ⚠️ Exam Trap: Don’t confuse "Number of females per 1000 males" with "Number of males per 1000 females" — they look alike and are easy to interchange. | 💎 PNC Pearl: Number of females per 1000 males → India's sex ratio is stated as females per 1000 males (about 1020 in recent NFHS)</w:t>
      </w:r>
    </w:p>
    <w:p>
      <w:r>
        <w:t>Positive Marks: 3</w:t>
      </w:r>
    </w:p>
    <w:p>
      <w:r>
        <w:t>Negative Marks: 1</w:t>
      </w:r>
    </w:p>
    <w:p>
      <w:r>
        <w:t>Question: The nerve that carries visual impulses from the retina is the</w:t>
      </w:r>
    </w:p>
    <w:p>
      <w:r>
        <w:t>(a) Trigeminal</w:t>
      </w:r>
    </w:p>
    <w:p>
      <w:r>
        <w:t>(b) Optic nerve</w:t>
      </w:r>
    </w:p>
    <w:p>
      <w:r>
        <w:t>(c) Oculomotor nerve</w:t>
      </w:r>
    </w:p>
    <w:p>
      <w:r>
        <w:t>(d) Facial</w:t>
      </w:r>
    </w:p>
    <w:p>
      <w:r>
        <w:t>Answer: b</w:t>
      </w:r>
    </w:p>
    <w:p>
      <w:r>
        <w:t>Solution: ✅ Correct Answer: A. Optic nerve | 🧠 Clinical Rationale: CN II transmits visual information to the brain. | ❌ Why Not Others? | B — Oculomotor nerve: CN III innervates most extraocular muscles. | C — Trigeminal: CN V has ophthalmic, maxillary, and mandibular divisions. | D — Facial: Burns, singed hair, soot, and hoarseness suggest inhalation injury — secure the airway early. | ⚠️ Exam Trap: Read the exact question — the correct fact and its look-alike options are easy to interchange. | 💎 PNC Pearl: Optic nerve → CN II transmits visual information to the brain</w:t>
      </w:r>
    </w:p>
    <w:p>
      <w:r>
        <w:t>Positive Marks: 3</w:t>
      </w:r>
    </w:p>
    <w:p>
      <w:r>
        <w:t>Negative Marks: 1</w:t>
      </w:r>
    </w:p>
    <w:p>
      <w:r>
        <w:t>Question: The normal position of the uterus is</w:t>
      </w:r>
    </w:p>
    <w:p>
      <w:r>
        <w:t>(a) Anteverted and anteflexed</w:t>
      </w:r>
    </w:p>
    <w:p>
      <w:r>
        <w:t>(b) Retroverted and retroflexed</w:t>
      </w:r>
    </w:p>
    <w:p>
      <w:r>
        <w:t>(c) Midline vertical</w:t>
      </w:r>
    </w:p>
    <w:p>
      <w:r>
        <w:t>(d) Tipped posteriorly always</w:t>
      </w:r>
    </w:p>
    <w:p>
      <w:r>
        <w:t>Answer: a</w:t>
      </w:r>
    </w:p>
    <w:p>
      <w:r>
        <w:t>Solution: ✅ Correct Answer: A. Anteverted and anteflexed | 🧠 Clinical Rationale: The uterus normally lies anteverted and anteflexed, a position maintained partly by round and uterosacral ligaments. | ❌ Why Not Others? | B — Retroverted and retroflexed: not the appropriate nursing action here | C — Midline vertical: not the appropriate nursing action here | D — Tipped posteriorly always: not the appropriate nursing action here | ⚠️ Exam Trap: Read the exact question — the correct fact and its look-alike options are easy to interchange. | 💎 PNC Pearl: Anteverted and anteflexed → The uterus normally lies , a position maintained partly by round and uterosacral ligaments</w:t>
      </w:r>
    </w:p>
    <w:p>
      <w:r>
        <w:t>Positive Marks: 3</w:t>
      </w:r>
    </w:p>
    <w:p>
      <w:r>
        <w:t>Negative Marks: 1</w:t>
      </w:r>
    </w:p>
    <w:p>
      <w:r>
        <w:t>Question: The nursing curriculum is best defined as</w:t>
      </w:r>
    </w:p>
    <w:p>
      <w:r>
        <w:t>(a) The timetable</w:t>
      </w:r>
    </w:p>
    <w:p>
      <w:r>
        <w:t>(b) The hostel rules</w:t>
      </w:r>
    </w:p>
    <w:p>
      <w:r>
        <w:t>(c) The exam paper</w:t>
      </w:r>
    </w:p>
    <w:p>
      <w:r>
        <w:t>(d) The planned learning experiences for students</w:t>
      </w:r>
    </w:p>
    <w:p>
      <w:r>
        <w:t>Answer: d</w:t>
      </w:r>
    </w:p>
    <w:p>
      <w:r>
        <w:t>Solution: ✅ Correct Answer: A. The planned learning experiences for students | 🧠 Clinical Rationale: Curriculum covers objectives, content, methods, and evaluation. | ❌ Why Not Others? | B — The timetable: not the appropriate nursing action here | C — The exam paper: not the appropriate nursing action here | D — The hostel rules: not the appropriate nursing action here | ⚠️ Exam Trap: Read the exact question — the correct fact and its look-alike options are easy to interchange. | 💎 PNC Pearl: The planned learning experiences for students → Curriculum covers objectives, content, methods, and evaluation</w:t>
      </w:r>
    </w:p>
    <w:p>
      <w:r>
        <w:t>Positive Marks: 3</w:t>
      </w:r>
    </w:p>
    <w:p>
      <w:r>
        <w:t>Negative Marks: 1</w:t>
      </w:r>
    </w:p>
    <w:p>
      <w:r>
        <w:t>Question: The nurse should give 'aspirin' to a patient with suspected MI</w:t>
      </w:r>
    </w:p>
    <w:p>
      <w:r>
        <w:t>(a) Never</w:t>
      </w:r>
    </w:p>
    <w:p>
      <w:r>
        <w:t>(b) With food only</w:t>
      </w:r>
    </w:p>
    <w:p>
      <w:r>
        <w:t>(c) Swallowed whole later</w:t>
      </w:r>
    </w:p>
    <w:p>
      <w:r>
        <w:t>(d) Chewed immediately (per protocol)</w:t>
      </w:r>
    </w:p>
    <w:p>
      <w:r>
        <w:t>Answer: d</w:t>
      </w:r>
    </w:p>
    <w:p>
      <w:r>
        <w:t>Solution: ✅ Correct Answer: A. Chewed immediately (per protocol) | 🧠 Clinical Rationale: Chewing aspirin speeds absorption and early benefit. | ❌ Why Not Others? | B — Swallowed whole later: not the appropriate nursing action here | C — With food only: not the appropriate nursing action here | D — Never: Crushing SR/ER tablets causes dose dumping. | ⚠️ Exam Trap: Read the exact question — the correct fact and its look-alike options are easy to interchange. | 💎 PNC Pearl: Chewed immediately (per protocol) → Chewing aspirin speeds absorption and early benefit</w:t>
      </w:r>
    </w:p>
    <w:p>
      <w:r>
        <w:t>Positive Marks: 3</w:t>
      </w:r>
    </w:p>
    <w:p>
      <w:r>
        <w:t>Negative Marks: 1</w:t>
      </w:r>
    </w:p>
    <w:p>
      <w:r>
        <w:t>Question: The most common cause of heartburn is</w:t>
      </w:r>
    </w:p>
    <w:p>
      <w:r>
        <w:t>(a) Fibre</w:t>
      </w:r>
    </w:p>
    <w:p>
      <w:r>
        <w:t>(b) Water</w:t>
      </w:r>
    </w:p>
    <w:p>
      <w:r>
        <w:t>(c) Acid reflux with spicy, fatty foods</w:t>
      </w:r>
    </w:p>
    <w:p>
      <w:r>
        <w:t>(d) Fruits</w:t>
      </w:r>
    </w:p>
    <w:p>
      <w:r>
        <w:t>Answer: c</w:t>
      </w:r>
    </w:p>
    <w:p>
      <w:r>
        <w:t>Solution: ✅ Correct Answer: A. Acid reflux with spicy, fatty foods | 🧠 Clinical Rationale: Small meals and avoiding trigger foods help reflux. | ❌ Why Not Others? | B — Fruits: The plate method simplifies portion control. | C — Water: JJM (2019) provides functional tap connections to rural homes. | D — Fibre: Identify triggers; fibre and low-FODMAP diets help. | ⚠️ Exam Trap: Read the exact question — the correct fact and its look-alike options are easy to interchange. | 💎 PNC Pearl: Acid reflux with spicy, fatty foods → Small meals and avoiding trigger foods help reflux</w:t>
      </w:r>
    </w:p>
    <w:p>
      <w:r>
        <w:t>Positive Marks: 3</w:t>
      </w:r>
    </w:p>
    <w:p>
      <w:r>
        <w:t>Negative Marks: 1</w:t>
      </w:r>
    </w:p>
    <w:p>
      <w:r>
        <w:t>Question: The nurse should report a 'sudden drop in BP' as</w:t>
      </w:r>
    </w:p>
    <w:p>
      <w:r>
        <w:t>(a) An emergency sign</w:t>
      </w:r>
    </w:p>
    <w:p>
      <w:r>
        <w:t>(b) Normal</w:t>
      </w:r>
    </w:p>
    <w:p>
      <w:r>
        <w:t>(c) A diet issue</w:t>
      </w:r>
    </w:p>
    <w:p>
      <w:r>
        <w:t>(d) Good news</w:t>
      </w:r>
    </w:p>
    <w:p>
      <w:r>
        <w:t>Answer: a</w:t>
      </w:r>
    </w:p>
    <w:p>
      <w:r>
        <w:t>Solution: ✅ Correct Answer: A. An emergency sign | 🧠 Clinical Rationale: Hypotension may signal shock or bleeding. | ❌ Why Not Others? | B — Normal: Grief differs from complicated grief; support and allow expression. | C — Good news: not the appropriate nursing action here | D — A diet issue: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An emergency sign → Hypotension may signal shock or bleeding</w:t>
      </w:r>
    </w:p>
    <w:p>
      <w:r>
        <w:t>Positive Marks: 3</w:t>
      </w:r>
    </w:p>
    <w:p>
      <w:r>
        <w:t>Negative Marks: 1</w:t>
      </w:r>
    </w:p>
    <w:p>
      <w:r>
        <w:t>Question: The drug of choice for 'organophosphate-induced bradycardia' is</w:t>
      </w:r>
    </w:p>
    <w:p>
      <w:r>
        <w:t>(a) Adrenaline</w:t>
      </w:r>
    </w:p>
    <w:p>
      <w:r>
        <w:t>(b) Atropine</w:t>
      </w:r>
    </w:p>
    <w:p>
      <w:r>
        <w:t>(c) Lidocaine</w:t>
      </w:r>
    </w:p>
    <w:p>
      <w:r>
        <w:t>(d) Digoxin</w:t>
      </w:r>
    </w:p>
    <w:p>
      <w:r>
        <w:t>Answer: b</w:t>
      </w:r>
    </w:p>
    <w:p>
      <w:r>
        <w:t>Solution: ✅ Correct Answer: A. Atropine | 🧠 Clinical Rationale: Atropine reverses cholinergic bradycardia and secretions. | ❌ Why Not Others? | B — Adrenaline: The cortex secretes glucocorticoids, mineralocorticoids, and androgens; adrenaline comes from the medulla. | C — Lidocaine: not the appropriate nursing action here | D — Digoxin: Count the apical pulse for 1 minute; hold digoxin if &lt;60 in adults. | ⚠️ Exam Trap: Read the exact question — the correct fact and its look-alike options are easy to interchange. | 💎 PNC Pearl: Atropine → reverses cholinergic bradycardia and secretions</w:t>
      </w:r>
    </w:p>
    <w:p>
      <w:r>
        <w:t>Positive Marks: 3</w:t>
      </w:r>
    </w:p>
    <w:p>
      <w:r>
        <w:t>Negative Marks: 1</w:t>
      </w:r>
    </w:p>
    <w:p>
      <w:r>
        <w:t>Question: The 'PDCA' cycle in quality management stands for</w:t>
      </w:r>
    </w:p>
    <w:p>
      <w:r>
        <w:t>(a) Plan, Decide, Correct, Assess</w:t>
      </w:r>
    </w:p>
    <w:p>
      <w:r>
        <w:t>(b) Prepare, Delegate, Control, Audit</w:t>
      </w:r>
    </w:p>
    <w:p>
      <w:r>
        <w:t>(c) Plan, Do, Check, Act</w:t>
      </w:r>
    </w:p>
    <w:p>
      <w:r>
        <w:t>(d) Plan, Do, Control, Act</w:t>
      </w:r>
    </w:p>
    <w:p>
      <w:r>
        <w:t>Answer: c</w:t>
      </w:r>
    </w:p>
    <w:p>
      <w:r>
        <w:t>Solution: ✅ Correct Answer: A. Plan, Do, Check, Act | 🧠 Clinical Rationale: PDCA (Deming cycle) drives continuous quality improvement. | ❌ Why Not Others? | B — Plan, Decide, Correct, Assess: not the appropriate nursing action here | C — Prepare, Delegate, Control, Audit: not the appropriate nursing action here | D — Plan, Do, Control, Act: not the appropriate nursing action here | ⚠️ Exam Trap: Don’t confuse "Plan, Do, Check, Act" with "Plan, Do, Control, Act" — they look alike and are easy to interchange. | 💎 PNC Pearl: Plan, Do, Check, Act → PDCA (Deming cycle) drives continuous quality improvement</w:t>
      </w:r>
    </w:p>
    <w:p>
      <w:r>
        <w:t>Positive Marks: 3</w:t>
      </w:r>
    </w:p>
    <w:p>
      <w:r>
        <w:t>Negative Marks: 1</w:t>
      </w:r>
    </w:p>
    <w:p>
      <w:r>
        <w:t>Question: The most common cause of fluorosis in Rajasthan is</w:t>
      </w:r>
    </w:p>
    <w:p>
      <w:r>
        <w:t>(a) Deficiency</w:t>
      </w:r>
    </w:p>
    <w:p>
      <w:r>
        <w:t>(b) Diet</w:t>
      </w:r>
    </w:p>
    <w:p>
      <w:r>
        <w:t>(c) High fluoride groundwater</w:t>
      </w:r>
    </w:p>
    <w:p>
      <w:r>
        <w:t>(d) Genetics</w:t>
      </w:r>
    </w:p>
    <w:p>
      <w:r>
        <w:t>Answer: c</w:t>
      </w:r>
    </w:p>
    <w:p>
      <w:r>
        <w:t>Solution: ✅ Correct Answer: A. High fluoride groundwater | 🧠 Clinical Rationale: Provide fluoride-safe drinking water. | ❌ Why Not Others? | B — Deficiency: Beriberi causes polyneuropathy and heart failure; common with polished-rice diets. | C — Diet: INH depletes B6; supplement to prevent neuropathy. | D — Genetics: Diet and heredity drive LDL; statins and lifestyle lower it. | ⚠️ Exam Trap: Read the exact question — the correct fact and its look-alike options are easy to interchange. | 💎 PNC Pearl: High fluoride groundwater → Provide fluoride-safe drinking water</w:t>
      </w:r>
    </w:p>
    <w:p>
      <w:r>
        <w:t>Positive Marks: 3</w:t>
      </w:r>
    </w:p>
    <w:p>
      <w:r>
        <w:t>Negative Marks: 1</w:t>
      </w:r>
    </w:p>
    <w:p>
      <w:r>
        <w:t>Question: The bone that forms the forehead is the</w:t>
      </w:r>
    </w:p>
    <w:p>
      <w:r>
        <w:t>(a) Occipital bone</w:t>
      </w:r>
    </w:p>
    <w:p>
      <w:r>
        <w:t>(b) Temporal bone</w:t>
      </w:r>
    </w:p>
    <w:p>
      <w:r>
        <w:t>(c) Frontal bone</w:t>
      </w:r>
    </w:p>
    <w:p>
      <w:r>
        <w:t>(d) Parietal bone</w:t>
      </w:r>
    </w:p>
    <w:p>
      <w:r>
        <w:t>Answer: c</w:t>
      </w:r>
    </w:p>
    <w:p>
      <w:r>
        <w:t>Solution: ✅ Correct Answer: A. Frontal bone | 🧠 Clinical Rationale: The frontal bone forms the forehead and roof of the orbits. | ❌ Why Not Others? | B — Parietal bone: not the appropriate nursing action here | C — Temporal bone: not the appropriate nursing action here | D — Occipital bone: not the appropriate nursing action here | ⚠️ Exam Trap: Read the exact question — the correct fact and its look-alike options are easy to interchange. | 💎 PNC Pearl: Frontal bone → forms the forehead and roof of the orbits</w:t>
      </w:r>
    </w:p>
    <w:p>
      <w:r>
        <w:t>Positive Marks: 3</w:t>
      </w:r>
    </w:p>
    <w:p>
      <w:r>
        <w:t>Negative Marks: 1</w:t>
      </w:r>
    </w:p>
    <w:p>
      <w:r>
        <w:t>Question: The most common cause of oligohydramnios with normal membranes is</w:t>
      </w:r>
    </w:p>
    <w:p>
      <w:r>
        <w:t>(a) Diabetes</w:t>
      </w:r>
    </w:p>
    <w:p>
      <w:r>
        <w:t>(b) Placental insufficiency and IUGR</w:t>
      </w:r>
    </w:p>
    <w:p>
      <w:r>
        <w:t>(c) Twins always</w:t>
      </w:r>
    </w:p>
    <w:p>
      <w:r>
        <w:t>(d) Excess fluids</w:t>
      </w:r>
    </w:p>
    <w:p>
      <w:r>
        <w:t>Answer: b</w:t>
      </w:r>
    </w:p>
    <w:p>
      <w:r>
        <w:t>Solution: ✅ Correct Answer: A. Placental insufficiency and IUGR | 🧠 Clinical Rationale: Chronic placental insufficiency reduces foetal urine and fluid; monitor growth and Doppler. | ❌ Why Not Others? | B — Diabetes: Epidemic-prone diseases are communicable (cholera, dengue, measles, JE); diabetes is an NCD. | C — Twins always: not the appropriate nursing action here | D — Excess fluids: not the appropriate nursing action here | ⚠️ Exam Trap: Read the exact question — the correct fact and its look-alike options are easy to interchange. | 💎 PNC Pearl: Placental insufficiency and IUGR → Chronic placental insufficiency reduces foetal urine and fluid; monitor growth and Doppler</w:t>
      </w:r>
    </w:p>
    <w:p>
      <w:r>
        <w:t>Positive Marks: 3</w:t>
      </w:r>
    </w:p>
    <w:p>
      <w:r>
        <w:t>Negative Marks: 1</w:t>
      </w:r>
    </w:p>
    <w:p>
      <w:r>
        <w:t>Question: The most common treatment for early intussusception is</w:t>
      </w:r>
    </w:p>
    <w:p>
      <w:r>
        <w:t>(a) Observation</w:t>
      </w:r>
    </w:p>
    <w:p>
      <w:r>
        <w:t>(b) Air or barium enema reduction</w:t>
      </w:r>
    </w:p>
    <w:p>
      <w:r>
        <w:t>(c) Immediate surgery always</w:t>
      </w:r>
    </w:p>
    <w:p>
      <w:r>
        <w:t>(d) Antibiotics</w:t>
      </w:r>
    </w:p>
    <w:p>
      <w:r>
        <w:t>Answer: b</w:t>
      </w:r>
    </w:p>
    <w:p>
      <w:r>
        <w:t>Solution: ✅ Correct Answer: A. Air or barium enema reduction | 🧠 Clinical Rationale: Hydrostatic/air enema reduces most early intussusceptions; surgery is for failure or peritonitis. | ❌ Why Not Others? | B — Immediate surgery always: not the appropriate nursing action here | C — Antibiotics: Compliance matters; missed pills and enzyme-inducing drugs reduce OC efficacy. Condoms prevent STIs. | D — Observation: Continuous observation and a safe environment (no sharp objects, belts, medications) are essential. | ⚠️ Exam Trap: Read the exact question — the correct fact and its look-alike options are easy to interchange. | 💎 PNC Pearl: Air or barium enema reduction → Hydrostatic/air enema reduces most early intussusceptions; surgery is for failure or peritonitis</w:t>
      </w:r>
    </w:p>
    <w:p>
      <w:r>
        <w:t>Positive Marks: 3</w:t>
      </w:r>
    </w:p>
    <w:p>
      <w:r>
        <w:t>Negative Marks: 1</w:t>
      </w:r>
    </w:p>
    <w:p>
      <w:r>
        <w:t>Question: The 'intrinsic pathway' of coagulation is initiated by</w:t>
      </w:r>
    </w:p>
    <w:p>
      <w:r>
        <w:t>(a) Tissue factor</w:t>
      </w:r>
    </w:p>
    <w:p>
      <w:r>
        <w:t>(b) Contact with exposed collagen</w:t>
      </w:r>
    </w:p>
    <w:p>
      <w:r>
        <w:t>(c) Thrombin only</w:t>
      </w:r>
    </w:p>
    <w:p>
      <w:r>
        <w:t>(d) Platelets only</w:t>
      </w:r>
    </w:p>
    <w:p>
      <w:r>
        <w:t>Answer: b</w:t>
      </w:r>
    </w:p>
    <w:p>
      <w:r>
        <w:t>Solution: ✅ Correct Answer: A. Contact with exposed collagen | 🧠 Clinical Rationale: Intrinsic activation begins on damaged vessel surfaces. | ❌ Why Not Others? | B — Tissue factor: not the appropriate nursing action here | C — Thrombin only: not the appropriate nursing action here | D — Platelets only: not the appropriate nursing action here | ⚠️ Exam Trap: Read the exact question — the correct fact and its look-alike options are easy to interchange. | 💎 PNC Pearl: Contact with exposed collagen → Intrinsic activation begins on damaged vessel surfaces</w:t>
      </w:r>
    </w:p>
    <w:p>
      <w:r>
        <w:t>Positive Marks: 3</w:t>
      </w:r>
    </w:p>
    <w:p>
      <w:r>
        <w:t>Negative Marks: 1</w:t>
      </w:r>
    </w:p>
    <w:p>
      <w:r>
        <w:t>Question: The classic ECG change in ST-elevation MI is</w:t>
      </w:r>
    </w:p>
    <w:p>
      <w:r>
        <w:t>(a) No change</w:t>
      </w:r>
    </w:p>
    <w:p>
      <w:r>
        <w:t>(b) ST-segment elevation</w:t>
      </w:r>
    </w:p>
    <w:p>
      <w:r>
        <w:t>(c) ST depression only</w:t>
      </w:r>
    </w:p>
    <w:p>
      <w:r>
        <w:t>(d) Inverted T only</w:t>
      </w:r>
    </w:p>
    <w:p>
      <w:r>
        <w:t>Answer: b</w:t>
      </w:r>
    </w:p>
    <w:p>
      <w:r>
        <w:t>Solution: ✅ Correct Answer: A. ST-segment elevation | 🧠 Clinical Rationale: STEMI shows ST elevation in affected leads. | ❌ Why Not Others? | B — ST depression only: not the appropriate nursing action here | C — Inverted T only: not the appropriate nursing action here | D — No change: not the appropriate nursing action here | ⚠️ Exam Trap: Read the exact question — the correct fact and its look-alike options are easy to interchange. | 💎 PNC Pearl: ST-segment elevation → STEMI shows ST elevation in affected leads</w:t>
      </w:r>
    </w:p>
    <w:p>
      <w:r>
        <w:t>Positive Marks: 3</w:t>
      </w:r>
    </w:p>
    <w:p>
      <w:r>
        <w:t>Negative Marks: 1</w:t>
      </w:r>
    </w:p>
    <w:p>
      <w:r>
        <w:t>Question: The most common cause of disaster preparedness is</w:t>
      </w:r>
    </w:p>
    <w:p>
      <w:r>
        <w:t>(a) Plans, drills, and stockpiles before events</w:t>
      </w:r>
    </w:p>
    <w:p>
      <w:r>
        <w:t>(b) Diet</w:t>
      </w:r>
    </w:p>
    <w:p>
      <w:r>
        <w:t>(c) Climate</w:t>
      </w:r>
    </w:p>
    <w:p>
      <w:r>
        <w:t>(d) Reaction</w:t>
      </w:r>
    </w:p>
    <w:p>
      <w:r>
        <w:t>Answer: a</w:t>
      </w:r>
    </w:p>
    <w:p>
      <w:r>
        <w:t>Solution: ✅ Correct Answer: A. Plans, drills, and stockpiles before events | 🧠 Clinical Rationale: Preparedness reduces disaster morbidity and mortality. | ❌ Why Not Others? | B — Reaction: Fever and chills are the most common reactions; stop and report. | C — Diet: INH depletes B6; supplement to prevent neuropathy. | D — Climate: NMSA promotes sustainable agriculture. | ⚠️ Exam Trap: Read the exact question — the correct fact and its look-alike options are easy to interchange. | 💎 PNC Pearl: Plans, drills, and stockpiles before events → Preparedness reduces disaster morbidity and mortality</w:t>
      </w:r>
    </w:p>
    <w:p>
      <w:r>
        <w:t>Positive Marks: 3</w:t>
      </w:r>
    </w:p>
    <w:p>
      <w:r>
        <w:t>Negative Marks: 1</w:t>
      </w:r>
    </w:p>
    <w:p>
      <w:r>
        <w:t>Question: The most common cause of childhood hoarseness is</w:t>
      </w:r>
    </w:p>
    <w:p>
      <w:r>
        <w:t>(a) Tumour always</w:t>
      </w:r>
    </w:p>
    <w:p>
      <w:r>
        <w:t>(b) Vocal cord nodules from shouting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Vocal cord nodules from shouting | 🧠 Clinical Rationale: Voice rest and speech therapy treat nodules.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Vocal cord nodules from shouting → Voice rest and speech therapy treat nodules</w:t>
      </w:r>
    </w:p>
    <w:p>
      <w:r>
        <w:t>Positive Marks: 3</w:t>
      </w:r>
    </w:p>
    <w:p>
      <w:r>
        <w:t>Negative Marks: 1</w:t>
      </w:r>
    </w:p>
    <w:p>
      <w:r>
        <w:t>Question: The head nurse's most important daily function is</w:t>
      </w:r>
    </w:p>
    <w:p>
      <w:r>
        <w:t>(a) Cleaning</w:t>
      </w:r>
    </w:p>
    <w:p>
      <w:r>
        <w:t>(b) Filing reports</w:t>
      </w:r>
    </w:p>
    <w:p>
      <w:r>
        <w:t>(c) Ordering food</w:t>
      </w:r>
    </w:p>
    <w:p>
      <w:r>
        <w:t>(d) Patient care coordination and staff supervision</w:t>
      </w:r>
    </w:p>
    <w:p>
      <w:r>
        <w:t>Answer: d</w:t>
      </w:r>
    </w:p>
    <w:p>
      <w:r>
        <w:t>Solution: ✅ Correct Answer: A. Patient care coordination and staff supervision | 🧠 Clinical Rationale: Coordination of care and staff is the core daily duty. | ❌ Why Not Others? | B — Filing reports: not the correct first action | C — Cleaning: Washing/cleaning and checking are the most common compulsions. — not the correct first action | D — Ordering food: not the correct first action | ⚠️ Exam Trap: Read the exact question — the correct fact and its look-alike options are easy to interchange. | 💎 PNC Pearl: Patient care coordination and staff supervision → Coordination of care and staff is the core daily duty</w:t>
      </w:r>
    </w:p>
    <w:p>
      <w:r>
        <w:t>Positive Marks: 3</w:t>
      </w:r>
    </w:p>
    <w:p>
      <w:r>
        <w:t>Negative Marks: 1</w:t>
      </w:r>
    </w:p>
    <w:p>
      <w:r>
        <w:t>Question: The measure of association used in case-control studies is</w:t>
      </w:r>
    </w:p>
    <w:p>
      <w:r>
        <w:t>(a) Attributable risk</w:t>
      </w:r>
    </w:p>
    <w:p>
      <w:r>
        <w:t>(b) Odds ratio</w:t>
      </w:r>
    </w:p>
    <w:p>
      <w:r>
        <w:t>(c) Relative risk</w:t>
      </w:r>
    </w:p>
    <w:p>
      <w:r>
        <w:t>(d) Incidence rate</w:t>
      </w:r>
    </w:p>
    <w:p>
      <w:r>
        <w:t>Answer: b</w:t>
      </w:r>
    </w:p>
    <w:p>
      <w:r>
        <w:t>Solution: ✅ Correct Answer: A. Odds ratio | 🧠 Clinical Rationale: Odds ratio approximates relative risk when disease is rare. | ❌ Why Not Others? | B — Relative risk: RR compares risk between exposed and unexposed groups. | C — Attributable risk: not the appropriate nursing action here | D — Incidence rate: not the appropriate nursing action here | ⚠️ Exam Trap: Read the exact question — the correct fact and its look-alike options are easy to interchange. | 💎 PNC Pearl: Odds ratio → approximates relative risk when disease is rare</w:t>
      </w:r>
    </w:p>
    <w:p>
      <w:r>
        <w:t>Positive Marks: 3</w:t>
      </w:r>
    </w:p>
    <w:p>
      <w:r>
        <w:t>Negative Marks: 1</w:t>
      </w:r>
    </w:p>
    <w:p>
      <w:r>
        <w:t>Question: The most common cause of oedema in kwashiorkor is</w:t>
      </w:r>
    </w:p>
    <w:p>
      <w:r>
        <w:t>(a) Kidney disease</w:t>
      </w:r>
    </w:p>
    <w:p>
      <w:r>
        <w:t>(b) Sodium excess</w:t>
      </w:r>
    </w:p>
    <w:p>
      <w:r>
        <w:t>(c) Heart failure</w:t>
      </w:r>
    </w:p>
    <w:p>
      <w:r>
        <w:t>(d) Hypoalbuminaemia</w:t>
      </w:r>
    </w:p>
    <w:p>
      <w:r>
        <w:t>Answer: d</w:t>
      </w:r>
    </w:p>
    <w:p>
      <w:r>
        <w:t>Solution: ✅ Correct Answer: A. Hypoalbuminaemia | 🧠 Clinical Rationale: Low serum albumin drops oncotic pressure, causing oedema. | ❌ Why Not Others? | B — Sodium excess: not the appropriate nursing action here | C — Kidney disease: NSAIDs worsen ulcers and renal impairment. | D — Heart failure: Left heart failure is the usual cause of right heart failure; symptoms include peripheral oedema and JVD. | ⚠️ Exam Trap: Read the exact question — the correct fact and its look-alike options are easy to interchange. | 💎 PNC Pearl: Hypoalbuminaemia → Low serum albumin drops oncotic pressure, causing oedema</w:t>
      </w:r>
    </w:p>
    <w:p>
      <w:r>
        <w:t>Positive Marks: 3</w:t>
      </w:r>
    </w:p>
    <w:p>
      <w:r>
        <w:t>Negative Marks: 1</w:t>
      </w:r>
    </w:p>
    <w:p>
      <w:r>
        <w:t>Question: The most common cause of 'aortic aneurysm' is</w:t>
      </w:r>
    </w:p>
    <w:p>
      <w:r>
        <w:t>(a) Atherosclerosis</w:t>
      </w:r>
    </w:p>
    <w:p>
      <w:r>
        <w:t>(b) Cataract</w:t>
      </w:r>
    </w:p>
    <w:p>
      <w:r>
        <w:t>(c) Infection only</w:t>
      </w:r>
    </w:p>
    <w:p>
      <w:r>
        <w:t>(d) Trauma only</w:t>
      </w:r>
    </w:p>
    <w:p>
      <w:r>
        <w:t>Answer: a</w:t>
      </w:r>
    </w:p>
    <w:p>
      <w:r>
        <w:t>Solution: ✅ Correct Answer: A. Atherosclerosis | 🧠 Clinical Rationale: Degenerative atherosclerosis underlies most aneurysms. | ❌ Why Not Others? | B — Trauma only: not the appropriate nursing action here | C — Infection only: not the appropriate nursing action here | D — Cataract: Is the leading cause; NPB free surgery restores sight. | ⚠️ Exam Trap: Read the exact question — the correct fact and its look-alike options are easy to interchange. | 💎 PNC Pearl: Atherosclerosis → Degenerative underlies most aneurysms</w:t>
      </w:r>
    </w:p>
    <w:p>
      <w:r>
        <w:t>Positive Marks: 3</w:t>
      </w:r>
    </w:p>
    <w:p>
      <w:r>
        <w:t>Negative Marks: 1</w:t>
      </w:r>
    </w:p>
    <w:p>
      <w:r>
        <w:t>Question: The 'handover report' at shift change should include</w:t>
      </w:r>
    </w:p>
    <w:p>
      <w:r>
        <w:t>(a) The patient's status, treatments, and pending tasks</w:t>
      </w:r>
    </w:p>
    <w:p>
      <w:r>
        <w:t>(b) Only the names</w:t>
      </w:r>
    </w:p>
    <w:p>
      <w:r>
        <w:t>(c) Nothing</w:t>
      </w:r>
    </w:p>
    <w:p>
      <w:r>
        <w:t>(d) Only the room numbers</w:t>
      </w:r>
    </w:p>
    <w:p>
      <w:r>
        <w:t>Answer: a</w:t>
      </w:r>
    </w:p>
    <w:p>
      <w:r>
        <w:t>Solution: ✅ Correct Answer: A. The patient's status, treatments, and pending tasks | 🧠 Clinical Rationale: Complete handovers prevent gaps in care. | ❌ Why Not Others? | B — Only the names: not the appropriate nursing action here | C — Only the room numbers: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The patient's status, treatments, and pending tasks → Complete handovers prevent gaps in care</w:t>
      </w:r>
    </w:p>
    <w:p>
      <w:r>
        <w:t>Positive Marks: 3</w:t>
      </w:r>
    </w:p>
    <w:p>
      <w:r>
        <w:t>Negative Marks: 1</w:t>
      </w:r>
    </w:p>
    <w:p>
      <w:r>
        <w:t>Question: The most common cause of Rh sensitization is</w:t>
      </w:r>
    </w:p>
    <w:p>
      <w:r>
        <w:t>(a) Foetomaternal haemorrhage at delivery or abortion</w:t>
      </w:r>
    </w:p>
    <w:p>
      <w:r>
        <w:t>(b) Diet</w:t>
      </w:r>
    </w:p>
    <w:p>
      <w:r>
        <w:t>(c) Vaccination</w:t>
      </w:r>
    </w:p>
    <w:p>
      <w:r>
        <w:t>(d) Blood transfusion always</w:t>
      </w:r>
    </w:p>
    <w:p>
      <w:r>
        <w:t>Answer: a</w:t>
      </w:r>
    </w:p>
    <w:p>
      <w:r>
        <w:t>Solution: ✅ Correct Answer: A. Foetomaternal haemorrhage at delivery or abortion | 🧠 Clinical Rationale: Any foetomaternal bleed (delivery, abortion, trauma) can sensitize an Rh-negative mother; give anti-D. | ❌ Why Not Others? | B — Blood transfusion always: not the appropriate nursing action here | C — Diet: INH depletes B6; supplement to prevent neuropathy. | D — Vaccination: Absence of a scar does not mean no protection; check vaccination records. | ⚠️ Exam Trap: Read the exact question — the correct fact and its look-alike options are easy to interchange. | 💎 PNC Pearl: Foetomaternal haemorrhage at delivery or abortion → Any foetomaternal bleed (delivery, abortion, trauma) can sensitize an Rh-negative mother; give anti-D</w:t>
      </w:r>
    </w:p>
    <w:p>
      <w:r>
        <w:t>Positive Marks: 3</w:t>
      </w:r>
    </w:p>
    <w:p>
      <w:r>
        <w:t>Negative Marks: 1</w:t>
      </w:r>
    </w:p>
    <w:p>
      <w:r>
        <w:t>Question: The full form of LFT is</w:t>
      </w:r>
    </w:p>
    <w:p>
      <w:r>
        <w:t>(a) Lymph Function Test</w:t>
      </w:r>
    </w:p>
    <w:p>
      <w:r>
        <w:t>(b) Lipid Function Test</w:t>
      </w:r>
    </w:p>
    <w:p>
      <w:r>
        <w:t>(c) Lung Function Test</w:t>
      </w:r>
    </w:p>
    <w:p>
      <w:r>
        <w:t>(d) Liver Function Test</w:t>
      </w:r>
    </w:p>
    <w:p>
      <w:r>
        <w:t>Answer: d</w:t>
      </w:r>
    </w:p>
    <w:p>
      <w:r>
        <w:t>Solution: ✅ Correct Answer: A. Liver Function Test | 🧠 Clinical Rationale: LFTs assess liver enzymes and proteins. | ❌ Why Not Others? | B — Lung Function Test: not the appropriate nursing action here | C — Lipid Function Test: not the appropriate nursing action here | D — Lymph Function Test: not the appropriate nursing action here | ⚠️ Exam Trap: Don’t confuse "Liver Function Test" with "Lung Function Test" — they look alike and are easy to interchange. | 💎 PNC Pearl: Liver Function Test → LFTs assess liver enzymes and proteins</w:t>
      </w:r>
    </w:p>
    <w:p>
      <w:r>
        <w:t>Positive Marks: 3</w:t>
      </w:r>
    </w:p>
    <w:p>
      <w:r>
        <w:t>Negative Marks: 1</w:t>
      </w:r>
    </w:p>
    <w:p>
      <w:r>
        <w:t>Question: The most common cause of group therapy effectiveness is</w:t>
      </w:r>
    </w:p>
    <w:p>
      <w:r>
        <w:t>(a) Universality, support, and interpersonal learning</w:t>
      </w:r>
    </w:p>
    <w:p>
      <w:r>
        <w:t>(b) Lecture format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Universality, support, and interpersonal learning | 🧠 Clinical Rationale: Group dynamics (Yalom's factors) drive therapeutic change. | ❌ Why Not Others? | B — Lecture format: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Universality, support, and interpersonal learning → Group dynamics (Yalom's factors) drive therapeutic change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'leukaemia' receiving induction therapy for</w:t>
      </w:r>
    </w:p>
    <w:p>
      <w:r>
        <w:t>(a) Only appetite</w:t>
      </w:r>
    </w:p>
    <w:p>
      <w:r>
        <w:t>(b) Nothing</w:t>
      </w:r>
    </w:p>
    <w:p>
      <w:r>
        <w:t>(c) Only sleep</w:t>
      </w:r>
    </w:p>
    <w:p>
      <w:r>
        <w:t>(d) Tumour lysis, infection, and bleeding</w:t>
      </w:r>
    </w:p>
    <w:p>
      <w:r>
        <w:t>Answer: d</w:t>
      </w:r>
    </w:p>
    <w:p>
      <w:r>
        <w:t>Solution: ✅ Correct Answer: A. Tumour lysis, infection, and bleeding | 🧠 Clinical Rationale: Induction carries serious complications.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Tumour lysis, infection, and bleeding → Induction carries serious complications</w:t>
      </w:r>
    </w:p>
    <w:p>
      <w:r>
        <w:t>Positive Marks: 3</w:t>
      </w:r>
    </w:p>
    <w:p>
      <w:r>
        <w:t>Negative Marks: 1</w:t>
      </w:r>
    </w:p>
    <w:p>
      <w:r>
        <w:t>Question: The most common cause of exercise in mental health is</w:t>
      </w:r>
    </w:p>
    <w:p>
      <w:r>
        <w:t>(a) Exercise</w:t>
      </w:r>
    </w:p>
    <w:p>
      <w:r>
        <w:t>(b) Diet</w:t>
      </w:r>
    </w:p>
    <w:p>
      <w:r>
        <w:t>(c) Injury</w:t>
      </w:r>
    </w:p>
    <w:p>
      <w:r>
        <w:t>(d) Endorphin release and improved mood</w:t>
      </w:r>
    </w:p>
    <w:p>
      <w:r>
        <w:t>Answer: d</w:t>
      </w:r>
    </w:p>
    <w:p>
      <w:r>
        <w:t>Solution: ✅ Correct Answer: A. Endorphin release and improved mood | 🧠 Clinical Rationale: Exercise is effective adjunctive treatment for depression. | ❌ Why Not Others? | B — Injury: Occupational health nurses prevent and manage workplace hazards.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Endorphin release and improved mood → Exercise is effective adjunctive treatment for depression</w:t>
      </w:r>
    </w:p>
    <w:p>
      <w:r>
        <w:t>Positive Marks: 3</w:t>
      </w:r>
    </w:p>
    <w:p>
      <w:r>
        <w:t>Negative Marks: 1</w:t>
      </w:r>
    </w:p>
    <w:p>
      <w:r>
        <w:t>Question: The most common cause of hearing loss in industry is</w:t>
      </w:r>
    </w:p>
    <w:p>
      <w:r>
        <w:t>(a) Diet</w:t>
      </w:r>
    </w:p>
    <w:p>
      <w:r>
        <w:t>(b) Climate</w:t>
      </w:r>
    </w:p>
    <w:p>
      <w:r>
        <w:t>(c) Genetics</w:t>
      </w:r>
    </w:p>
    <w:p>
      <w:r>
        <w:t>(d) Noise exposure</w:t>
      </w:r>
    </w:p>
    <w:p>
      <w:r>
        <w:t>Answer: d</w:t>
      </w:r>
    </w:p>
    <w:p>
      <w:r>
        <w:t>Solution: ✅ Correct Answer: A. Noise exposure | 🧠 Clinical Rationale: Hearing protection and noise monitoring prevent NIHL. | ❌ Why Not Others? | B — Genetics: Diet and heredity drive LDL; statins and lifestyle lower it. | C — Diet: INH depletes B6; supplement to prevent neuropathy. | D — Climate: NMSA promotes sustainable agriculture. | ⚠️ Exam Trap: Read the exact question — the correct fact and its look-alike options are easy to interchange. | 💎 PNC Pearl: Noise exposure → Hearing protection and noise monitoring prevent NIHL</w:t>
      </w:r>
    </w:p>
    <w:p>
      <w:r>
        <w:t>Positive Marks: 3</w:t>
      </w:r>
    </w:p>
    <w:p>
      <w:r>
        <w:t>Negative Marks: 1</w:t>
      </w:r>
    </w:p>
    <w:p>
      <w:r>
        <w:t>Question: The 'joint family system' in India is characterised by</w:t>
      </w:r>
    </w:p>
    <w:p>
      <w:r>
        <w:t>(a) Several generations living and sharing together</w:t>
      </w:r>
    </w:p>
    <w:p>
      <w:r>
        <w:t>(b) Single-parent units</w:t>
      </w:r>
    </w:p>
    <w:p>
      <w:r>
        <w:t>(c) Only parents and children</w:t>
      </w:r>
    </w:p>
    <w:p>
      <w:r>
        <w:t>(d) Living alone</w:t>
      </w:r>
    </w:p>
    <w:p>
      <w:r>
        <w:t>Answer: a</w:t>
      </w:r>
    </w:p>
    <w:p>
      <w:r>
        <w:t>Solution: ✅ Correct Answer: A. Several generations living and sharing together | 🧠 Clinical Rationale: The joint family includes extended kin. | ❌ Why Not Others? | B — Only parents and children: not the appropriate nursing action here | C — Living alone: Day care and community engagement reduce isolation. | D — Single-parent units: not the appropriate nursing action here | ⚠️ Exam Trap: Read the exact question — the correct fact and its look-alike options are easy to interchange. | 💎 PNC Pearl: Several generations living and sharing together → The joint family includes extended kin</w:t>
      </w:r>
    </w:p>
    <w:p>
      <w:r>
        <w:t>Positive Marks: 3</w:t>
      </w:r>
    </w:p>
    <w:p>
      <w:r>
        <w:t>Negative Marks: 1</w:t>
      </w:r>
    </w:p>
    <w:p>
      <w:r>
        <w:t>Question: The nurse should monitor a patient taking 'ketoconazole' for</w:t>
      </w:r>
    </w:p>
    <w:p>
      <w:r>
        <w:t>(a) Weight gain</w:t>
      </w:r>
    </w:p>
    <w:p>
      <w:r>
        <w:t>(b) Liver toxicity</w:t>
      </w:r>
    </w:p>
    <w:p>
      <w:r>
        <w:t>(c) Bradycardia</w:t>
      </w:r>
    </w:p>
    <w:p>
      <w:r>
        <w:t>(d) Hypoglycaemia</w:t>
      </w:r>
    </w:p>
    <w:p>
      <w:r>
        <w:t>Answer: b</w:t>
      </w:r>
    </w:p>
    <w:p>
      <w:r>
        <w:t>Solution: ✅ Correct Answer: A. Liver toxicity | 🧠 Clinical Rationale: Azole antifungals can be hepatotoxic. | ❌ Why Not Others? | B — Hypoglycaemia: Insulin secretagogues cause hypoglycaemia, especially with missed meals or renal impairment. | C — Weight gain: Low metabolism causes cold intolerance, weight gain, and bradycardia. | D — Bradycardia: Bradycardia = 60 beats per minute | ⚠️ Exam Trap: Read the exact question — the correct fact and its look-alike options are easy to interchange. | 💎 PNC Pearl: Liver toxicity → Azole antifungals can be hepatotoxic</w:t>
      </w:r>
    </w:p>
    <w:p>
      <w:r>
        <w:t>Positive Marks: 3</w:t>
      </w:r>
    </w:p>
    <w:p>
      <w:r>
        <w:t>Negative Marks: 1</w:t>
      </w:r>
    </w:p>
    <w:p>
      <w:r>
        <w:t>Question: The nurse should check the 'potassium level' in a patient on digoxin because</w:t>
      </w:r>
    </w:p>
    <w:p>
      <w:r>
        <w:t>(a) It slows absorption</w:t>
      </w:r>
    </w:p>
    <w:p>
      <w:r>
        <w:t>(b) It affects weight</w:t>
      </w:r>
    </w:p>
    <w:p>
      <w:r>
        <w:t>(c) Low potassium increases digoxin toxicity</w:t>
      </w:r>
    </w:p>
    <w:p>
      <w:r>
        <w:t>(d) It changes colour</w:t>
      </w:r>
    </w:p>
    <w:p>
      <w:r>
        <w:t>Answer: c</w:t>
      </w:r>
    </w:p>
    <w:p>
      <w:r>
        <w:t>Solution: ✅ Correct Answer: A. Low potassium increases digoxin toxicity | 🧠 Clinical Rationale: Hypokalaemia potentiates digoxin effects. | ❌ Why Not Others? | B — It affects weight: not the appropriate nursing action here | C — It changes colour: not the appropriate nursing action here | D — It slows absorption: not the appropriate nursing action here | ⚠️ Exam Trap: Read the exact question — the correct fact and its look-alike options are easy to interchange. | 💎 PNC Pearl: Low potassium increases digoxin toxicity → Hypokalaemia potentiates digoxin effects</w:t>
      </w:r>
    </w:p>
    <w:p>
      <w:r>
        <w:t>Positive Marks: 3</w:t>
      </w:r>
    </w:p>
    <w:p>
      <w:r>
        <w:t>Negative Marks: 1</w:t>
      </w:r>
    </w:p>
    <w:p>
      <w:r>
        <w:t>Question: The 'Kangaroo Mother Care (KMC)' involves</w:t>
      </w:r>
    </w:p>
    <w:p>
      <w:r>
        <w:t>(a) Feeding formula milk</w:t>
      </w:r>
    </w:p>
    <w:p>
      <w:r>
        <w:t>(b) Massage with oil</w:t>
      </w:r>
    </w:p>
    <w:p>
      <w:r>
        <w:t>(c) Keeping the baby in a warmer only</w:t>
      </w:r>
    </w:p>
    <w:p>
      <w:r>
        <w:t>(d) Skin-to-skin contact between mother and baby</w:t>
      </w:r>
    </w:p>
    <w:p>
      <w:r>
        <w:t>Answer: d</w:t>
      </w:r>
    </w:p>
    <w:p>
      <w:r>
        <w:t>Solution: ✅ Correct Answer: A. Skin-to-skin contact between mother and baby | 🧠 Clinical Rationale: KMC uses prolonged skin-to-skin care and breastfeeding. | ❌ Why Not Others? | B — Feeding formula milk: not the appropriate nursing action here | C — Keeping the baby in a warmer only: not the appropriate nursing action here | D — Massage with oil: not the appropriate nursing action here | ⚠️ Exam Trap: Read the exact question — the correct fact and its look-alike options are easy to interchange. | 💎 PNC Pearl: Skin-to-skin contact between mother and baby → KMC uses prolonged skin-to-skin care and breastfeeding</w:t>
      </w:r>
    </w:p>
    <w:p>
      <w:r>
        <w:t>Positive Marks: 3</w:t>
      </w:r>
    </w:p>
    <w:p>
      <w:r>
        <w:t>Negative Marks: 1</w:t>
      </w:r>
    </w:p>
    <w:p>
      <w:r>
        <w:t>Question: The 'Rajasthan' 'Bhamashah' 'health' 'insurance' was among the first state schemes to</w:t>
      </w:r>
    </w:p>
    <w:p>
      <w:r>
        <w:t>(a) Only build hospitals</w:t>
      </w:r>
    </w:p>
    <w:p>
      <w:r>
        <w:t>(b) Ban private care</w:t>
      </w:r>
    </w:p>
    <w:p>
      <w:r>
        <w:t>(c) Provide cashless health insurance to BPL families</w:t>
      </w:r>
    </w:p>
    <w:p>
      <w:r>
        <w:t>(d) Only provide vaccines</w:t>
      </w:r>
    </w:p>
    <w:p>
      <w:r>
        <w:t>Answer: c</w:t>
      </w:r>
    </w:p>
    <w:p>
      <w:r>
        <w:t>Solution: ✅ Correct Answer: A. Provide cashless health insurance to BPL families | 🧠 Clinical Rationale: BSBY pioneered state cashless insurance before PM-JAY. | ❌ Why Not Others? | B — Ban private care: not the first state schemes | C — Only provide vaccines: not the first state schemes | D — Only build hospitals: not the first state schemes | ⚠️ Exam Trap: Read the exact question — the correct fact and its look-alike options are easy to interchange. | 💎 PNC Pearl: Provide cashless health insurance to BPL families = the first state schemes</w:t>
      </w:r>
    </w:p>
    <w:p>
      <w:r>
        <w:t>Positive Marks: 3</w:t>
      </w:r>
    </w:p>
    <w:p>
      <w:r>
        <w:t>Negative Marks: 1</w:t>
      </w:r>
    </w:p>
    <w:p>
      <w:r>
        <w:t>Question: RMNCH+A stands for</w:t>
      </w:r>
    </w:p>
    <w:p>
      <w:r>
        <w:t>(a) Reducing Maternal Newborn Child Harm</w:t>
      </w:r>
    </w:p>
    <w:p>
      <w:r>
        <w:t>(b) Rural Medical Care and Health</w:t>
      </w:r>
    </w:p>
    <w:p>
      <w:r>
        <w:t>(c) Regional Maternal Care</w:t>
      </w:r>
    </w:p>
    <w:p>
      <w:r>
        <w:t>(d) Reproductive, Maternal, Newborn, Child and Adolescent Health</w:t>
      </w:r>
    </w:p>
    <w:p>
      <w:r>
        <w:t>Answer: d</w:t>
      </w:r>
    </w:p>
    <w:p>
      <w:r>
        <w:t>Solution: ✅ Correct Answer: A. Reproductive, Maternal, Newborn, Child and Adolescent Health | 🧠 Clinical Rationale: RMNCH+A is the strategic approach for reproductive, maternal, newborn, child, and adolescent health. | ❌ Why Not Others? | B — Rural Medical Care and Health: not the appropriate nursing action here | C — Regional Maternal Care: not the appropriate nursing action here | D — Reducing Maternal Newborn Child Harm: not the appropriate nursing action here | ⚠️ Exam Trap: Don’t confuse "Reproductive, Maternal, Newborn, Child and Adolescent Health" with "Reducing Maternal Newborn Child Harm" — they look alike and are easy to interchange. | 💎 PNC Pearl: Reproductive, Maternal, Newborn, Child and Adolescent Health → RMNCH+A is the strategic approach for reproductive, maternal, newborn, child, and adolescent health</w:t>
      </w:r>
    </w:p>
    <w:p>
      <w:r>
        <w:t>Positive Marks: 3</w:t>
      </w:r>
    </w:p>
    <w:p>
      <w:r>
        <w:t>Negative Marks: 1</w:t>
      </w:r>
    </w:p>
    <w:p>
      <w:r>
        <w:t>Question: Under NHM, the 'Rashtriya Bal Swasthya Karyakram (RBSK)' screens children for</w:t>
      </w:r>
    </w:p>
    <w:p>
      <w:r>
        <w:t>(a) Only anaemia</w:t>
      </w:r>
    </w:p>
    <w:p>
      <w:r>
        <w:t>(b) Only dental problems</w:t>
      </w:r>
    </w:p>
    <w:p>
      <w:r>
        <w:t>(c) 4 Ds (Defects at birth, Deficiencies, Diseases, Developmental delays)</w:t>
      </w:r>
    </w:p>
    <w:p>
      <w:r>
        <w:t>(d) Only malnutrition</w:t>
      </w:r>
    </w:p>
    <w:p>
      <w:r>
        <w:t>Answer: c</w:t>
      </w:r>
    </w:p>
    <w:p>
      <w:r>
        <w:t>Solution: ✅ Correct Answer: A. 4 Ds (Defects at birth, Deficiencies, Diseases, Developmental delays) | 🧠 Clinical Rationale: RBSK covers the four Ds plus disabilities. | ❌ Why Not Others? | B — Only malnutrition: not the appropriate nursing action here | C — Only anaemia: not the appropriate nursing action here | D — Only dental problems: not the appropriate nursing action here | ⚠️ Exam Trap: Read the exact question — the correct fact and its look-alike options are easy to interchange. | 💎 PNC Pearl: 4 Ds (Defects at birth, Deficiencies, Diseases, Developmental delays) → RBSK covers the four Ds plus disabilities</w:t>
      </w:r>
    </w:p>
    <w:p>
      <w:r>
        <w:t>Positive Marks: 3</w:t>
      </w:r>
    </w:p>
    <w:p>
      <w:r>
        <w:t>Negative Marks: 1</w:t>
      </w:r>
    </w:p>
    <w:p>
      <w:r>
        <w:t>Question: The 'National Dialysis Services Programme' under NHM provides</w:t>
      </w:r>
    </w:p>
    <w:p>
      <w:r>
        <w:t>(a) Free surgery</w:t>
      </w:r>
    </w:p>
    <w:p>
      <w:r>
        <w:t>(b) Free dialysis in public-private partnership</w:t>
      </w:r>
    </w:p>
    <w:p>
      <w:r>
        <w:t>(c) Only diet</w:t>
      </w:r>
    </w:p>
    <w:p>
      <w:r>
        <w:t>(d) Only medicines</w:t>
      </w:r>
    </w:p>
    <w:p>
      <w:r>
        <w:t>Answer: b</w:t>
      </w:r>
    </w:p>
    <w:p>
      <w:r>
        <w:t>Solution: ✅ Correct Answer: A. Free dialysis in public-private partnership | 🧠 Clinical Rationale: NHM supports free dialysis services at district hospitals. | ❌ Why Not Others? | B — Free surgery: not the appropriate nursing action here | C — Only medicines: not the appropriate nursing action here | D — Only diet: not the appropriate nursing action here | ⚠️ Exam Trap: Read the exact question — the correct fact and its look-alike options are easy to interchange. | 💎 PNC Pearl: Free dialysis in public-private partnership → NHM supports free dialysis services at district hospitals</w:t>
      </w:r>
    </w:p>
    <w:p>
      <w:r>
        <w:t>Positive Marks: 3</w:t>
      </w:r>
    </w:p>
    <w:p>
      <w:r>
        <w:t>Negative Marks: 1</w:t>
      </w:r>
    </w:p>
    <w:p>
      <w:r>
        <w:t>Question: The 'Mission Amrit Sarovar' aims to</w:t>
      </w:r>
    </w:p>
    <w:p>
      <w:r>
        <w:t>(a) Only fisheries</w:t>
      </w:r>
    </w:p>
    <w:p>
      <w:r>
        <w:t>(b) Develop and rejuvenate ponds across districts</w:t>
      </w:r>
    </w:p>
    <w:p>
      <w:r>
        <w:t>(c) Only irrigation</w:t>
      </w:r>
    </w:p>
    <w:p>
      <w:r>
        <w:t>(d) Build swimming pools</w:t>
      </w:r>
    </w:p>
    <w:p>
      <w:r>
        <w:t>Answer: b</w:t>
      </w:r>
    </w:p>
    <w:p>
      <w:r>
        <w:t>Solution: ✅ Correct Answer: A. Develop and rejuvenate ponds across districts | 🧠 Clinical Rationale: The mission creates 75 amrit sarovars per district. | ❌ Why Not Others? | B — Build swimming pools: not the appropriate nursing action here | C — Only irrigation: not the appropriate nursing action here | D — Only fisheries: not the appropriate nursing action here | ⚠️ Exam Trap: Read the exact question — the correct fact and its look-alike options are easy to interchange. | 💎 PNC Pearl: Develop and rejuvenate ponds across districts → The mission creates 75 amrit sarovars per district</w:t>
      </w:r>
    </w:p>
    <w:p>
      <w:r>
        <w:t>Positive Marks: 3</w:t>
      </w:r>
    </w:p>
    <w:p>
      <w:r>
        <w:t>Negative Marks: 1</w:t>
      </w:r>
    </w:p>
    <w:p>
      <w:r>
        <w:t>Question: The full form of AB-PMJAY is</w:t>
      </w:r>
    </w:p>
    <w:p>
      <w:r>
        <w:t>(a) Arogya Bharat Public Medical Jan Arogya Yojana</w:t>
      </w:r>
    </w:p>
    <w:p>
      <w:r>
        <w:t>(b) All Bharat Pradhan Mantri Jan Arogya Yojana</w:t>
      </w:r>
    </w:p>
    <w:p>
      <w:r>
        <w:t>(c) Ayushman Bharat Primary Medical Jan Arogya Yojana</w:t>
      </w:r>
    </w:p>
    <w:p>
      <w:r>
        <w:t>(d) Ayushman Bharat Pradhan Mantri Jan Arogya Yojana</w:t>
      </w:r>
    </w:p>
    <w:p>
      <w:r>
        <w:t>Answer: d</w:t>
      </w:r>
    </w:p>
    <w:p>
      <w:r>
        <w:t>Solution: ✅ Correct Answer: A. Ayushman Bharat Pradhan Mantri Jan Arogya Yojana | 🧠 Clinical Rationale: AB-PMJAY provides health cover up to ₹5 lakh per family per year. | ❌ Why Not Others? | B — Arogya Bharat Public Medical Jan Arogya Yojana: not the appropriate nursing action here | C — Ayushman Bharat Primary Medical Jan Arogya Yojana: not the appropriate nursing action here | D — All Bharat Pradhan Mantri Jan Arogya Yojana: not the appropriate nursing action here | ⚠️ Exam Trap: Don’t confuse "Ayushman Bharat Pradhan Mantri Jan Arogya Yojana" with "All Bharat Pradhan Mantri Jan Arogya Yojana" — they look alike and are easy to interchange. | 💎 PNC Pearl: Ayushman Bharat Pradhan Mantri Jan Arogya Yojana → AB-PMJAY provides health cover up to ₹5 lakh per family per year</w:t>
      </w:r>
    </w:p>
    <w:p>
      <w:r>
        <w:t>Positive Marks: 3</w:t>
      </w:r>
    </w:p>
    <w:p>
      <w:r>
        <w:t>Negative Marks: 1</w:t>
      </w:r>
    </w:p>
    <w:p>
      <w:r>
        <w:t>Question: The 'Nischay'... The 'NITI Aayog' health index ranks states on</w:t>
      </w:r>
    </w:p>
    <w:p>
      <w:r>
        <w:t>(a) Only hospital beds</w:t>
      </w:r>
    </w:p>
    <w:p>
      <w:r>
        <w:t>(b) Only population</w:t>
      </w:r>
    </w:p>
    <w:p>
      <w:r>
        <w:t>(c) Health outcomes, governance, and processes</w:t>
      </w:r>
    </w:p>
    <w:p>
      <w:r>
        <w:t>(d) Only GDP</w:t>
      </w:r>
    </w:p>
    <w:p>
      <w:r>
        <w:t>Answer: c</w:t>
      </w:r>
    </w:p>
    <w:p>
      <w:r>
        <w:t>Solution: ✅ Correct Answer: A. Health outcomes, governance, and processes | 🧠 Clinical Rationale: The NITI Health Index measures outcomes, governance, and key processes. | ❌ Why Not Others? | B — Only hospital beds: not the appropriate nursing action here | C — Only GDP: not the appropriate nursing action here | D — Only population: not the appropriate nursing action here | ⚠️ Exam Trap: Read the exact question — the correct fact and its look-alike options are easy to interchange. | 💎 PNC Pearl: Health outcomes, governance, and processes → The NITI Health Index measures outcomes, governance, and key processes</w:t>
      </w:r>
    </w:p>
    <w:p>
      <w:r>
        <w:t>Positive Marks: 3</w:t>
      </w:r>
    </w:p>
    <w:p>
      <w:r>
        <w:t>Negative Marks: 1</w:t>
      </w:r>
    </w:p>
    <w:p>
      <w:r>
        <w:t>Question: The 'hand hygiene' '5 moments' of WHO include all EXCEPT</w:t>
      </w:r>
    </w:p>
    <w:p>
      <w:r>
        <w:t>(a) Before aseptic procedure</w:t>
      </w:r>
    </w:p>
    <w:p>
      <w:r>
        <w:t>(b) Before touching a patient</w:t>
      </w:r>
    </w:p>
    <w:p>
      <w:r>
        <w:t>(c) After eating lunch</w:t>
      </w:r>
    </w:p>
    <w:p>
      <w:r>
        <w:t>(d) After body fluid exposure</w:t>
      </w:r>
    </w:p>
    <w:p>
      <w:r>
        <w:t>Answer: c</w:t>
      </w:r>
    </w:p>
    <w:p>
      <w:r>
        <w:t>Solution: ✅ Correct Answer: A. After eating lunch | 🧠 Clinical Rationale: The 5 moments cover patient contact and aseptic tasks — not personal meals. | ❌ Why Not Others? | B — Before touching a patient: a true statement, but the question asks EXCEPT | C — Before aseptic procedure: a true statement, but the question asks EXCEPT | D — After body fluid exposure: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Under HBNC, ASHA visits the newborn on days</w:t>
      </w:r>
    </w:p>
    <w:p>
      <w:r>
        <w:t>(a) Only day 30</w:t>
      </w:r>
    </w:p>
    <w:p>
      <w:r>
        <w:t>(b) Only week 6</w:t>
      </w:r>
    </w:p>
    <w:p>
      <w:r>
        <w:t>(c) 1, 3, 7, 14, 21, 28 and 42 (7 visits)</w:t>
      </w:r>
    </w:p>
    <w:p>
      <w:r>
        <w:t>(d) Only day 1</w:t>
      </w:r>
    </w:p>
    <w:p>
      <w:r>
        <w:t>Answer: c</w:t>
      </w:r>
    </w:p>
    <w:p>
      <w:r>
        <w:t>Solution: ✅ Correct Answer: A. 1, 3, 7, 14, 21, 28 and 42 (7 visits) | 🧠 Clinical Rationale: ASHAs make 7 scheduled home visits up to 42 days after birth to check the newborn. | ❌ Why Not Others? | B — Only day 1: not the appropriate nursing action here | C — Only day 30: not the appropriate nursing action here | D — Only week 6: not the appropriate nursing action here | ⚠️ Exam Trap: Read the exact question — the correct fact and its look-alike options are easy to interchange. | 💎 PNC Pearl: 1, 3, 7, 14, 21, 28 and 42 (7 visits) → ASHAs make 7 scheduled home visits up to 42 days after birth to check the newborn</w:t>
      </w:r>
    </w:p>
    <w:p>
      <w:r>
        <w:t>Positive Marks: 3</w:t>
      </w:r>
    </w:p>
    <w:p>
      <w:r>
        <w:t>Negative Marks: 1</w:t>
      </w:r>
    </w:p>
    <w:p>
      <w:r>
        <w:t>Question: The RMNCH+A strategy was launched in India in the year</w:t>
      </w:r>
    </w:p>
    <w:p>
      <w:r>
        <w:t>(a) 2018</w:t>
      </w:r>
    </w:p>
    <w:p>
      <w:r>
        <w:t>(b) 2010</w:t>
      </w:r>
    </w:p>
    <w:p>
      <w:r>
        <w:t>(c) 2013</w:t>
      </w:r>
    </w:p>
    <w:p>
      <w:r>
        <w:t>(d) 2005</w:t>
      </w:r>
    </w:p>
    <w:p>
      <w:r>
        <w:t>Answer: c</w:t>
      </w:r>
    </w:p>
    <w:p>
      <w:r>
        <w:t>Solution: ✅ Correct Answer: A. 2013 | 🧠 Clinical Rationale: The RMNCH+A strategy was launched in 2013 under NHM. | ❌ Why Not Others? | B — 2005: NRHM was launched in April 2005 to strengthen rural health services. — an incorrect year | C — 2010: NP-NCD (2010) addresses hypertension, diabetes, CVD, stroke, and common cancers. — an incorrect year | D — 2018: India's MMR declined to about 97 per 100,000 live births (2018-20). — an incorrect year | ⚠️ Exam Trap: Never guess years — fix each year to its exact event before choosing. | 💎 PNC Pearl: 2013 → The RMNCH+A strategy was launched in under NHM</w:t>
      </w:r>
    </w:p>
    <w:p>
      <w:r>
        <w:t>Positive Marks: 3</w:t>
      </w:r>
    </w:p>
    <w:p>
      <w:r>
        <w:t>Negative Marks: 1</w:t>
      </w:r>
    </w:p>
    <w:p>
      <w:r>
        <w:t>Question: The 'District Early Intervention Centre' (DEIC) under RBSK provides</w:t>
      </w:r>
    </w:p>
    <w:p>
      <w:r>
        <w:t>(a) Assessment and therapy for children with disabilities</w:t>
      </w:r>
    </w:p>
    <w:p>
      <w:r>
        <w:t>(b) Delivery care</w:t>
      </w:r>
    </w:p>
    <w:p>
      <w:r>
        <w:t>(c) Surgery</w:t>
      </w:r>
    </w:p>
    <w:p>
      <w:r>
        <w:t>(d) Elderly care</w:t>
      </w:r>
    </w:p>
    <w:p>
      <w:r>
        <w:t>Answer: a</w:t>
      </w:r>
    </w:p>
    <w:p>
      <w:r>
        <w:t>Solution: ✅ Correct Answer: A. Assessment and therapy for children with disabilities | 🧠 Clinical Rationale: DEICs manage children identified with 4 D conditions. | ❌ Why Not Others? | B — Delivery care: JSSK guarantees free delivery, C-section, medicines, diagnostics, diet, and transport. | C — Elderly care: not the appropriate nursing action here | D — Surgery: Metformin risks lactic acidosis in renal failure and contrast procedures. | ⚠️ Exam Trap: Read the exact question — the correct fact and its look-alike options are easy to interchange. | 💎 PNC Pearl: Assessment and therapy for children with disabilities → DEICs manage children identified with 4 D conditions</w:t>
      </w:r>
    </w:p>
    <w:p>
      <w:r>
        <w:t>Positive Marks: 3</w:t>
      </w:r>
    </w:p>
    <w:p>
      <w:r>
        <w:t>Negative Marks: 1</w:t>
      </w:r>
    </w:p>
    <w:p>
      <w:r>
        <w:t>Question: The full form of MMR is</w:t>
      </w:r>
    </w:p>
    <w:p>
      <w:r>
        <w:t>(a) Malaria, Measles, Rubella</w:t>
      </w:r>
    </w:p>
    <w:p>
      <w:r>
        <w:t>(b) Measles, Meningitis, Rubella</w:t>
      </w:r>
    </w:p>
    <w:p>
      <w:r>
        <w:t>(c) Measles, Mumps, Rubella</w:t>
      </w:r>
    </w:p>
    <w:p>
      <w:r>
        <w:t>(d) Mumps, Malaria, Rabies</w:t>
      </w:r>
    </w:p>
    <w:p>
      <w:r>
        <w:t>Answer: c</w:t>
      </w:r>
    </w:p>
    <w:p>
      <w:r>
        <w:t>Solution: ✅ Correct Answer: A. Measles, Mumps, Rubella | 🧠 Clinical Rationale: MMR protects against three viral infections. | ❌ Why Not Others? | B — Malaria, Measles, Rubella: not the appropriate nursing action here | C — Mumps, Malaria, Rabies: not the appropriate nursing action here | D — Measles, Meningitis, Rubella: not the appropriate nursing action here | ⚠️ Exam Trap: Don’t confuse "Measles, Mumps, Rubella" with "Malaria, Measles, Rubella" — they look alike and are easy to interchange. | 💎 PNC Pearl: Measles, Mumps, Rubella → MMR protects against three viral infections</w:t>
      </w:r>
    </w:p>
    <w:p>
      <w:r>
        <w:t>Positive Marks: 3</w:t>
      </w:r>
    </w:p>
    <w:p>
      <w:r>
        <w:t>Negative Marks: 1</w:t>
      </w:r>
    </w:p>
    <w:p>
      <w:r>
        <w:t>Question: The full form of HMIS is</w:t>
      </w:r>
    </w:p>
    <w:p>
      <w:r>
        <w:t>(a) Health Monitoring Index System</w:t>
      </w:r>
    </w:p>
    <w:p>
      <w:r>
        <w:t>(b) Health Management Information System</w:t>
      </w:r>
    </w:p>
    <w:p>
      <w:r>
        <w:t>(c) Hospital Medical Insurance Scheme</w:t>
      </w:r>
    </w:p>
    <w:p>
      <w:r>
        <w:t>(d) Human Management Information Service</w:t>
      </w:r>
    </w:p>
    <w:p>
      <w:r>
        <w:t>Answer: b</w:t>
      </w:r>
    </w:p>
    <w:p>
      <w:r>
        <w:t>Solution: ✅ Correct Answer: A. Health Management Information System | 🧠 Clinical Rationale: HMIS collects facility-level health data. | ❌ Why Not Others? | B — Hospital Medical Insurance Scheme: not the appropriate nursing action here | C — Health Monitoring Index System: not the appropriate nursing action here | D — Human Management Information Service: not the appropriate nursing action here | ⚠️ Exam Trap: Don’t confuse "Health Management Information System" with "Health Monitoring Index System" — they look alike and are easy to interchange. | 💎 PNC Pearl: Health Management Information System → HMIS collects facility-level health data</w:t>
      </w:r>
    </w:p>
    <w:p>
      <w:r>
        <w:t>Positive Marks: 3</w:t>
      </w:r>
    </w:p>
    <w:p>
      <w:r>
        <w:t>Negative Marks: 1</w:t>
      </w:r>
    </w:p>
    <w:p>
      <w:r>
        <w:t>Question: The 'Pradhan Mantri TB Mukt Bharat Abhiyaan' (PMTBMBA) mobilizes</w:t>
      </w:r>
    </w:p>
    <w:p>
      <w:r>
        <w:t>(a) Only doctors</w:t>
      </w:r>
    </w:p>
    <w:p>
      <w:r>
        <w:t>(b) Only students</w:t>
      </w:r>
    </w:p>
    <w:p>
      <w:r>
        <w:t>(c) Community resources for TB patient support</w:t>
      </w:r>
    </w:p>
    <w:p>
      <w:r>
        <w:t>(d) Only police</w:t>
      </w:r>
    </w:p>
    <w:p>
      <w:r>
        <w:t>Answer: c</w:t>
      </w:r>
    </w:p>
    <w:p>
      <w:r>
        <w:t>Solution: ✅ Correct Answer: A. Community resources for TB patient support | 🧠 Clinical Rationale: PMTBMBA (2022) enlists community support for TB care. | ❌ Why Not Others? | B — Only doctors: not the appropriate nursing action here | C — Only police: not the appropriate nursing action here | D — Only students: not the appropriate nursing action here | ⚠️ Exam Trap: Read the exact question — the correct fact and its look-alike options are easy to interchange. | 💎 PNC Pearl: Community resources for TB patient support → PMTBMBA (2022) enlists community support for TB care</w:t>
      </w:r>
    </w:p>
    <w:p>
      <w:r>
        <w:t>Positive Marks: 3</w:t>
      </w:r>
    </w:p>
    <w:p>
      <w:r>
        <w:t>Negative Marks: 1</w:t>
      </w:r>
    </w:p>
    <w:p>
      <w:r>
        <w:t>Question: The 'Birla Mandir' of Jaipur is dedicated to</w:t>
      </w:r>
    </w:p>
    <w:p>
      <w:r>
        <w:t>(a) Shiva</w:t>
      </w:r>
    </w:p>
    <w:p>
      <w:r>
        <w:t>(b) Hanuman</w:t>
      </w:r>
    </w:p>
    <w:p>
      <w:r>
        <w:t>(c) Krishna</w:t>
      </w:r>
    </w:p>
    <w:p>
      <w:r>
        <w:t>(d) Lakshmi Narayan (Vishnu and Lakshmi)</w:t>
      </w:r>
    </w:p>
    <w:p>
      <w:r>
        <w:t>Answer: d</w:t>
      </w:r>
    </w:p>
    <w:p>
      <w:r>
        <w:t>Solution: ✅ Correct Answer: A. Lakshmi Narayan (Vishnu and Lakshmi) | 🧠 Explanation: The Birla temple at the Moti Dungari hill honours Lakshmi Narayan. | ❌ Why Not Others? | B — Shiva: Eklingji, the patron deity of the Mewar dynasty, is a form of Shiva. | C — Hanuman: not the correct fact here | D — Krishna: The Madan Mohan temple in Karauli honours Krishna. | ⚠️ Exam Trap: Read the exact question — the correct fact and its look-alike options are easy to interchange. | 💎 PNC GK Pearl: Lakshmi Narayan (Vishnu and Lakshmi) → The Birla temple at the Moti Dungari hill honours Lakshmi Narayan</w:t>
      </w:r>
    </w:p>
    <w:p>
      <w:r>
        <w:t>Positive Marks: 3</w:t>
      </w:r>
    </w:p>
    <w:p>
      <w:r>
        <w:t>Negative Marks: 1</w:t>
      </w:r>
    </w:p>
    <w:p>
      <w:r>
        <w:t>Question: The 'hardest natural substance' known is</w:t>
      </w:r>
    </w:p>
    <w:p>
      <w:r>
        <w:t>(a) Iron</w:t>
      </w:r>
    </w:p>
    <w:p>
      <w:r>
        <w:t>(b) Gold</w:t>
      </w:r>
    </w:p>
    <w:p>
      <w:r>
        <w:t>(c) Diamond</w:t>
      </w:r>
    </w:p>
    <w:p>
      <w:r>
        <w:t>(d) Quartz</w:t>
      </w:r>
    </w:p>
    <w:p>
      <w:r>
        <w:t>Answer: c</w:t>
      </w:r>
    </w:p>
    <w:p>
      <w:r>
        <w:t>Solution: ✅ Correct Answer: A. Diamond | 🧠 Explanation: Diamond is the hardest natural substance. | ❌ Why Not Others? | B — Gold: Zardozi is rich metallic embroidery. | C — Iron: Chromium gives stainless steel its corrosion resistance. | D — Quartz: Jaipur blue pottery is a glazed quartz fritware. | ⚠️ Exam Trap: Read the exact question — the correct fact and its look-alike options are easy to interchange. | 💎 PNC GK Pearl: Diamond → the hardest natural substance</w:t>
      </w:r>
    </w:p>
    <w:p>
      <w:r>
        <w:t>Positive Marks: 3</w:t>
      </w:r>
    </w:p>
    <w:p>
      <w:r>
        <w:t>Negative Marks: 1</w:t>
      </w:r>
    </w:p>
    <w:p>
      <w:r>
        <w:t>Question: The 'OPEC' headquarters is in</w:t>
      </w:r>
    </w:p>
    <w:p>
      <w:r>
        <w:t>(a) Riyadh</w:t>
      </w:r>
    </w:p>
    <w:p>
      <w:r>
        <w:t>(b) Vienna, Austria</w:t>
      </w:r>
    </w:p>
    <w:p>
      <w:r>
        <w:t>(c) Geneva</w:t>
      </w:r>
    </w:p>
    <w:p>
      <w:r>
        <w:t>(d) London</w:t>
      </w:r>
    </w:p>
    <w:p>
      <w:r>
        <w:t>Answer: b</w:t>
      </w:r>
    </w:p>
    <w:p>
      <w:r>
        <w:t>Solution: ✅ Correct Answer: A. Vienna, Austria | 📰 Why: OPEC is headquartered in Vienna. | ❌ Why Not Others? | B — Riyadh: not the correct fact here | C — Geneva: WHO is headquartered in Geneva. | D — London: The Commonwealth Secretariat is in London. | ⚠️ Exam Trap: Read the exact question — the correct fact and its look-alike options are easy to interchange. | 💎 PNC CA Pearl: Vienna, Austria → OPEC is headquartered in Vienna</w:t>
      </w:r>
    </w:p>
    <w:p>
      <w:r>
        <w:t>Positive Marks: 3</w:t>
      </w:r>
    </w:p>
    <w:p>
      <w:r>
        <w:t>Negative Marks: 1</w:t>
      </w:r>
    </w:p>
    <w:p>
      <w:r>
        <w:t>Question: The '74th Constitutional Amendment' (1992) relates to</w:t>
      </w:r>
    </w:p>
    <w:p>
      <w:r>
        <w:t>(a) Panchayats</w:t>
      </w:r>
    </w:p>
    <w:p>
      <w:r>
        <w:t>(b) Municipalities (urban local bodies)</w:t>
      </w:r>
    </w:p>
    <w:p>
      <w:r>
        <w:t>(c) Reservation</w:t>
      </w:r>
    </w:p>
    <w:p>
      <w:r>
        <w:t>(d) Elections</w:t>
      </w:r>
    </w:p>
    <w:p>
      <w:r>
        <w:t>Answer: b</w:t>
      </w:r>
    </w:p>
    <w:p>
      <w:r>
        <w:t>Solution: ✅ Correct Answer: A. Municipalities (urban local bodies) | 🧠 Clinical Rationale: The 74th Amendment created urban local bodies. | ❌ Why Not Others? | B — Panchayats: The initiative rewards TB-free status at village level. | C — Reservation: The Mandal Commission (1980) proposed 27% OBC reservation. | D — Elections: The ECI oversees national and state elections. | ⚠️ Exam Trap: Read the exact question — the correct fact and its look-alike options are easy to interchange. | 💎 PNC Pearl: Municipalities (urban local bodies) → The 74th Amendment created urban local bodies</w:t>
      </w:r>
    </w:p>
    <w:p>
      <w:r>
        <w:t>Positive Marks: 3</w:t>
      </w:r>
    </w:p>
    <w:p>
      <w:r>
        <w:t>Negative Marks: 1</w:t>
      </w:r>
    </w:p>
    <w:p>
      <w:r>
        <w:t>Question: The 'Bisnoi' community of Rajasthan is known for</w:t>
      </w:r>
    </w:p>
    <w:p>
      <w:r>
        <w:t>(a) Metal craft</w:t>
      </w:r>
    </w:p>
    <w:p>
      <w:r>
        <w:t>(b) Salt mining</w:t>
      </w:r>
    </w:p>
    <w:p>
      <w:r>
        <w:t>(c) Camel breeding only</w:t>
      </w:r>
    </w:p>
    <w:p>
      <w:r>
        <w:t>(d) Environmental protection (Khejri tree and deer)</w:t>
      </w:r>
    </w:p>
    <w:p>
      <w:r>
        <w:t>Answer: d</w:t>
      </w:r>
    </w:p>
    <w:p>
      <w:r>
        <w:t>Solution: ✅ Correct Answer: A. Environmental protection (Khejri tree and deer) | 🧠 Clinical Rationale: Bishnois protect trees and wildlife as a religious duty. | ❌ Why Not Others? | B — Metal craft: not the appropriate nursing action here | C — Camel breeding only: not the appropriate nursing action here | D — Salt mining: not the appropriate nursing action here | ⚠️ Exam Trap: Read the exact question — the correct fact and its look-alike options are easy to interchange. | 💎 PNC Pearl: Environmental protection (Khejri tree and deer) → Bishnois protect trees and wildlife as a religious duty</w:t>
      </w:r>
    </w:p>
    <w:p>
      <w:r>
        <w:t>Positive Marks: 3</w:t>
      </w:r>
    </w:p>
    <w:p>
      <w:r>
        <w:t>Negative Marks: 1</w:t>
      </w:r>
    </w:p>
    <w:p>
      <w:r>
        <w:t>Question: The 'Newton's first law of motion' is also called the law of</w:t>
      </w:r>
    </w:p>
    <w:p>
      <w:r>
        <w:t>(a) Inertia</w:t>
      </w:r>
    </w:p>
    <w:p>
      <w:r>
        <w:t>(b) Action-reaction</w:t>
      </w:r>
    </w:p>
    <w:p>
      <w:r>
        <w:t>(c) Acceleration</w:t>
      </w:r>
    </w:p>
    <w:p>
      <w:r>
        <w:t>(d) Gravitation</w:t>
      </w:r>
    </w:p>
    <w:p>
      <w:r>
        <w:t>Answer: a</w:t>
      </w:r>
    </w:p>
    <w:p>
      <w:r>
        <w:t>Solution: ✅ Correct Answer: A. Inertia | 🧠 Explanation: Objects resist change in motion (inertia). | ❌ Why Not Others? | B — Acceleration: F = ma is the second law. — not the first law | C — Action-reaction: not the first law | D — Gravitation: not the first law | ⚠️ Exam Trap: Read the exact question — the correct fact and its look-alike options are easy to interchange. | 💎 PNC GK Pearl: Inertia = the first law</w:t>
      </w:r>
    </w:p>
    <w:p>
      <w:r>
        <w:t>Positive Marks: 3</w:t>
      </w:r>
    </w:p>
    <w:p>
      <w:r>
        <w:t>Negative Marks: 1</w:t>
      </w:r>
    </w:p>
    <w:p>
      <w:r>
        <w:t>Question: The 'National Organ Transplant Programme' is implemented by</w:t>
      </w:r>
    </w:p>
    <w:p>
      <w:r>
        <w:t>(a) NABH</w:t>
      </w:r>
    </w:p>
    <w:p>
      <w:r>
        <w:t>(b) NOTTO (National Organ and Tissue Transplant Organisation)</w:t>
      </w:r>
    </w:p>
    <w:p>
      <w:r>
        <w:t>(c) CDSCO</w:t>
      </w:r>
    </w:p>
    <w:p>
      <w:r>
        <w:t>(d) ICMR</w:t>
      </w:r>
    </w:p>
    <w:p>
      <w:r>
        <w:t>Answer: b</w:t>
      </w:r>
    </w:p>
    <w:p>
      <w:r>
        <w:t>Solution: ✅ Correct Answer: A. NOTTO (National Organ and Tissue Transplant Organisation) | 📰 Why: NOTTO coordinates organ donation and transplantation. | ❌ Why Not Others? | B — ICMR: NCDIR maintains cancer registries. | C — NABH: not the correct fact here | D — CDSCO: not the correct fact here | ⚠️ Exam Trap: Read the exact question — the correct fact and its look-alike options are easy to interchange. | 💎 PNC CA Pearl: NOTTO (National Organ and Tissue Transplant Organisation) → NOTTO coordinates organ donation and transplantation</w:t>
      </w:r>
    </w:p>
    <w:p>
      <w:r>
        <w:t>Positive Marks: 3</w:t>
      </w:r>
    </w:p>
    <w:p>
      <w:r>
        <w:t>Negative Marks: 1</w:t>
      </w:r>
    </w:p>
    <w:p>
      <w:r>
        <w:t>Question: The greatest Mauryan emperor who spread Buddhism was</w:t>
      </w:r>
    </w:p>
    <w:p>
      <w:r>
        <w:t>(a) Chandragupta Maurya</w:t>
      </w:r>
    </w:p>
    <w:p>
      <w:r>
        <w:t>(b) Harsha</w:t>
      </w:r>
    </w:p>
    <w:p>
      <w:r>
        <w:t>(c) Ashoka</w:t>
      </w:r>
    </w:p>
    <w:p>
      <w:r>
        <w:t>(d) Bindusara</w:t>
      </w:r>
    </w:p>
    <w:p>
      <w:r>
        <w:t>Answer: c</w:t>
      </w:r>
    </w:p>
    <w:p>
      <w:r>
        <w:t>Solution: ✅ Correct Answer: A. Ashoka | 🧠 Clinical Rationale: Ashoka embraced and spread Buddhism after Kalinga. | ❌ Why Not Others? | B — Chandragupta Maurya: Founded the empire with Chanakya. | C — Bindusara: not the appropriate nursing action here | D — Harsha: not the appropriate nursing action here | ⚠️ Exam Trap: Read the exact question — the correct fact and its look-alike options are easy to interchange. | 💎 PNC Pearl: Ashoka → embraced and spread Buddhism after Kalinga</w:t>
      </w:r>
    </w:p>
    <w:p>
      <w:r>
        <w:t>Positive Marks: 3</w:t>
      </w:r>
    </w:p>
    <w:p>
      <w:r>
        <w:t>Negative Marks: 1</w:t>
      </w:r>
    </w:p>
    <w:p>
      <w:r>
        <w:t>Question: The 'Poshan Tracker' is a</w:t>
      </w:r>
    </w:p>
    <w:p>
      <w:r>
        <w:t>(a) Digital tool to monitor nutrition services</w:t>
      </w:r>
    </w:p>
    <w:p>
      <w:r>
        <w:t>(b) Medicine tracker</w:t>
      </w:r>
    </w:p>
    <w:p>
      <w:r>
        <w:t>(c) Vaccine app</w:t>
      </w:r>
    </w:p>
    <w:p>
      <w:r>
        <w:t>(d) Food delivery app</w:t>
      </w:r>
    </w:p>
    <w:p>
      <w:r>
        <w:t>Answer: a</w:t>
      </w:r>
    </w:p>
    <w:p>
      <w:r>
        <w:t>Solution: ✅ Correct Answer: A. Digital tool to monitor nutrition services | 📰 Why: Poshan Tracker tracks beneficiaries under ICDS. | ❌ Why Not Others? | B — Food delivery app: not the correct fact here | C — Medicine tracker: not the correct fact here | D — Vaccine app: not the correct fact here | ⚠️ Exam Trap: Read the exact question — the correct fact and its look-alike options are easy to interchange. | 💎 PNC CA Pearl: Digital tool to monitor nutrition services → Poshan Tracker tracks beneficiaries under ICDS</w:t>
      </w:r>
    </w:p>
    <w:p>
      <w:r>
        <w:t>Positive Marks: 3</w:t>
      </w:r>
    </w:p>
    <w:p>
      <w:r>
        <w:t>Negative Marks: 1</w:t>
      </w:r>
    </w:p>
    <w:p>
      <w:r>
        <w:t>Question: The 'Rajasthan' state — the 'Kishangarh' is now famous as India's</w:t>
      </w:r>
    </w:p>
    <w:p>
      <w:r>
        <w:t>(a) Marble trading hub</w:t>
      </w:r>
    </w:p>
    <w:p>
      <w:r>
        <w:t>(b) Salt city</w:t>
      </w:r>
    </w:p>
    <w:p>
      <w:r>
        <w:t>(c) Copper hub</w:t>
      </w:r>
    </w:p>
    <w:p>
      <w:r>
        <w:t>(d) Cotton hub</w:t>
      </w:r>
    </w:p>
    <w:p>
      <w:r>
        <w:t>Answer: a</w:t>
      </w:r>
    </w:p>
    <w:p>
      <w:r>
        <w:t>Solution: ✅ Correct Answer: A. Marble trading hub | 🧠 Explanation: Kishangarh hosts Asia's largest marble market. | ❌ Why Not Others? | B — Salt city: not the correct fact here | C — Copper hub: not the correct fact here | D — Cotton hub: not the correct fact here | ⚠️ Exam Trap: Read the exact question — the correct fact and its look-alike options are easy to interchange. | 💎 PNC GK Pearl: Marble trading hub → Kishangarh hosts Asia's largest marble market</w:t>
      </w:r>
    </w:p>
    <w:p>
      <w:r>
        <w:t>Positive Marks: 3</w:t>
      </w:r>
    </w:p>
    <w:p>
      <w:r>
        <w:t>Negative Marks: 1</w:t>
      </w:r>
    </w:p>
    <w:p>
      <w:r>
        <w:t>Question: The 'Rajasthan' — the 'Udaipur' — the 'Fateh Nagar' and 'Girwa' — the 'Kotra' and 'Jhadol' towns are in</w:t>
      </w:r>
    </w:p>
    <w:p>
      <w:r>
        <w:t>(a) Udaipur</w:t>
      </w:r>
    </w:p>
    <w:p>
      <w:r>
        <w:t>(b) Rajsamand</w:t>
      </w:r>
    </w:p>
    <w:p>
      <w:r>
        <w:t>(c) Dungarpur</w:t>
      </w:r>
    </w:p>
    <w:p>
      <w:r>
        <w:t>(d) Pratapgarh</w:t>
      </w:r>
    </w:p>
    <w:p>
      <w:r>
        <w:t>Answer: a</w:t>
      </w:r>
    </w:p>
    <w:p>
      <w:r>
        <w:t>Solution: ✅ Correct Answer: A. Udaipur | 🧠 Explanation: Kotra and Jhadol are tribal tehsils of Udaipur. | ❌ Why Not Others? | B — Rajsamand: Kumbhalgarh town lies in Rajsamand district. | C — Dungarpur: The Som and Jakham rivers water Dungarpur. | D — Pratapgarh: Thewa is a unique gold-glass art of Pratapgarh. | ⚠️ Exam Trap: Read the exact question — the correct fact and its look-alike options are easy to interchange. | 💎 PNC GK Pearl: Kotra and Jhadol are tribal tehsils of Udaipur.</w:t>
      </w:r>
    </w:p>
    <w:p>
      <w:r>
        <w:t>Positive Marks: 3</w:t>
      </w:r>
    </w:p>
    <w:p>
      <w:r>
        <w:t>Negative Marks: 1</w:t>
      </w:r>
    </w:p>
    <w:p>
      <w:r>
        <w:t>Question: The 'Shekhawati' region lies in</w:t>
      </w:r>
    </w:p>
    <w:p>
      <w:r>
        <w:t>(a) Eastern Rajasthan</w:t>
      </w:r>
    </w:p>
    <w:p>
      <w:r>
        <w:t>(b) Southern Rajasthan</w:t>
      </w:r>
    </w:p>
    <w:p>
      <w:r>
        <w:t>(c) Western Rajasthan</w:t>
      </w:r>
    </w:p>
    <w:p>
      <w:r>
        <w:t>(d) Northern Rajasthan (Sikar-Jhunjhunu)</w:t>
      </w:r>
    </w:p>
    <w:p>
      <w:r>
        <w:t>Answer: d</w:t>
      </w:r>
    </w:p>
    <w:p>
      <w:r>
        <w:t>Solution: ✅ Correct Answer: A. Northern Rajasthan (Sikar-Jhunjhunu) | 🧠 Clinical Rationale: Shekhawati covers Sikar and Jhunjhunu districts. | ❌ Why Not Others? | B — Southern Rajasthan: Mewar is the southern region around Udaipur/Chittorgarh. | C — Western Rajasthan: Marwar is the western Rajasthan region around Jodhpur. | D — Eastern Rajasthan: not the appropriate nursing action here | ⚠️ Exam Trap: Read the exact question — the correct fact and its look-alike options are easy to interchange. | 💎 PNC Pearl: Northern Rajasthan (Sikar-Jhunjhunu) → Shekhawati covers Sikar and Jhunjhunu districts</w:t>
      </w:r>
    </w:p>
    <w:p>
      <w:r>
        <w:t>Positive Marks: 3</w:t>
      </w:r>
    </w:p>
    <w:p>
      <w:r>
        <w:t>Negative Marks: 1</w:t>
      </w:r>
    </w:p>
    <w:p>
      <w:r>
        <w:t>Question: The first Indian satellite 'Aryabhata' was launched in</w:t>
      </w:r>
    </w:p>
    <w:p>
      <w:r>
        <w:t>(a) 1980</w:t>
      </w:r>
    </w:p>
    <w:p>
      <w:r>
        <w:t>(b) 1975</w:t>
      </w:r>
    </w:p>
    <w:p>
      <w:r>
        <w:t>(c) 1962</w:t>
      </w:r>
    </w:p>
    <w:p>
      <w:r>
        <w:t>(d) 1969</w:t>
      </w:r>
    </w:p>
    <w:p>
      <w:r>
        <w:t>Answer: b</w:t>
      </w:r>
    </w:p>
    <w:p>
      <w:r>
        <w:t>Solution: ✅ Correct Answer: A. 1975 | 🧠 Clinical Rationale: Aryabhata went up in 1975. | ❌ Why Not Others? | B — 1969: Indira Gandhi nationalised 14 banks in 1969. — not the first Indian satellite 'Aryabhata' | C — 1980: Six banks were nationalised in 1980. — not the first Indian satellite 'Aryabhata' | D — 1962: INCOSPAR began in 1962 with Dr. Sarabhai. — not the first Indian satellite 'Aryabhata' | ⚠️ Exam Trap: Never guess years — fix each year to its exact event before choosing. | 💎 PNC Pearl: 1975 = the first Indian satellite 'Aryabhata'</w:t>
      </w:r>
    </w:p>
    <w:p>
      <w:r>
        <w:t>Positive Marks: 3</w:t>
      </w:r>
    </w:p>
    <w:p>
      <w:r>
        <w:t>Negative Marks: 1</w:t>
      </w:r>
    </w:p>
    <w:p>
      <w:r>
        <w:t>Question: The principle of 'total internal reflection' is used in</w:t>
      </w:r>
    </w:p>
    <w:p>
      <w:r>
        <w:t>(a) Microphones</w:t>
      </w:r>
    </w:p>
    <w:p>
      <w:r>
        <w:t>(b) Optical fibres</w:t>
      </w:r>
    </w:p>
    <w:p>
      <w:r>
        <w:t>(c) Electric bulbs</w:t>
      </w:r>
    </w:p>
    <w:p>
      <w:r>
        <w:t>(d) Batteries</w:t>
      </w:r>
    </w:p>
    <w:p>
      <w:r>
        <w:t>Answer: b</w:t>
      </w:r>
    </w:p>
    <w:p>
      <w:r>
        <w:t>Solution: ✅ Correct Answer: A. Optical fibres | 🧠 Explanation: Fibre optics rely on total internal reflection. | ❌ Why Not Others? | B — Electric bulbs: not the correct fact here | C — Microphones: not the correct fact here | D — Batteries: not the correct fact here | ⚠️ Exam Trap: Read the exact question — the correct fact and its look-alike options are easy to interchange. | 💎 PNC GK Pearl: Optical fibres → Fibre optics rely on total internal reflection</w:t>
      </w:r>
    </w:p>
    <w:p>
      <w:r>
        <w:t>Positive Marks: 3</w:t>
      </w:r>
    </w:p>
    <w:p>
      <w:r>
        <w:t>Negative Marks: 1</w:t>
      </w:r>
    </w:p>
    <w:p>
      <w:r>
        <w:t>Question: The 'Kishangarh' — the 'Bani Thani' painting style belongs to which school?</w:t>
      </w:r>
    </w:p>
    <w:p>
      <w:r>
        <w:t>(a) Hadoti</w:t>
      </w:r>
    </w:p>
    <w:p>
      <w:r>
        <w:t>(b) Bikaner</w:t>
      </w:r>
    </w:p>
    <w:p>
      <w:r>
        <w:t>(c) Marwar</w:t>
      </w:r>
    </w:p>
    <w:p>
      <w:r>
        <w:t>(d) Kishangarh</w:t>
      </w:r>
    </w:p>
    <w:p>
      <w:r>
        <w:t>Answer: d</w:t>
      </w:r>
    </w:p>
    <w:p>
      <w:r>
        <w:t>Solution: ✅ Correct Answer: A. Kishangarh | 🧠 Explanation: Bani Thani is the celebrated icon of Kishangarh miniatures. | ❌ Why Not Others? | B — Bikaner: MGS University is in Bikaner. | C — Marwar: These sites lie in the Marwar region. | D — Hadoti: not the correct fact here | ⚠️ Exam Trap: Read the exact question — the correct fact and its look-alike options are easy to interchange. | 💎 PNC GK Pearl: Kishangarh → Bani Thani is the celebrated icon of miniatures</w:t>
      </w:r>
    </w:p>
    <w:p>
      <w:r>
        <w:t>Positive Marks: 3</w:t>
      </w:r>
    </w:p>
    <w:p>
      <w:r>
        <w:t>Negative Marks: 1</w:t>
      </w:r>
    </w:p>
    <w:p>
      <w:r>
        <w:t>Question: 'विद्वान' का पर्यायवाची शब्द है</w:t>
      </w:r>
    </w:p>
    <w:p>
      <w:r>
        <w:t>(a) पंडित</w:t>
      </w:r>
    </w:p>
    <w:p>
      <w:r>
        <w:t>(b) अज्ञ</w:t>
      </w:r>
    </w:p>
    <w:p>
      <w:r>
        <w:t>(c) मूर्ख</w:t>
      </w:r>
    </w:p>
    <w:p>
      <w:r>
        <w:t>(d) अनपढ़</w:t>
      </w:r>
    </w:p>
    <w:p>
      <w:r>
        <w:t>Answer: a</w:t>
      </w:r>
    </w:p>
    <w:p>
      <w:r>
        <w:t>Solution: ✅ Correct Answer: A. पंडित | 🧠 Grammar Rule: 'पंडित' विद्वान का पर्यायवाची है। | ❌ Why Not Others? | B — मूर्ख: 'विद्वान' का विलोम 'मूर्ख' है। | C — अज्ञ: not the correct answer here | D — अनपढ़: not the correct answer here | ⚠️ Exam Trap: Read the exact question — the correct fact and its look-alike options are easy to interchange. | 📌 Rule to Remember: पंडित → विद्वान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'दौड़ना' कौन-सा शब्द भेद है?</w:t>
      </w:r>
    </w:p>
    <w:p>
      <w:r>
        <w:t>(a) अव्यय</w:t>
      </w:r>
    </w:p>
    <w:p>
      <w:r>
        <w:t>(b) विशेषण</w:t>
      </w:r>
    </w:p>
    <w:p>
      <w:r>
        <w:t>(c) संज्ञा</w:t>
      </w:r>
    </w:p>
    <w:p>
      <w:r>
        <w:t>(d) क्रिया</w:t>
      </w:r>
    </w:p>
    <w:p>
      <w:r>
        <w:t>Answer: d</w:t>
      </w:r>
    </w:p>
    <w:p>
      <w:r>
        <w:t>Solution: ✅ Correct Answer: A. क्रिया | 🧠 Grammar Rule: 'दौड़ना' एक क्रिया है। | ❌ Why Not Others? | B — संज्ञा: not the correct answer here | C — विशेषण: 'सुंदर' विशेषण है जो संज्ञा की विशेषता बताता है। | D — अव्यय: not the correct answer here | ⚠️ Exam Trap: Read the exact question — the correct fact and its look-alike options are easy to interchange. | 📌 Rule to Remember: क्रिया → दौड़ना' एक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Definatly</w:t>
      </w:r>
    </w:p>
    <w:p>
      <w:r>
        <w:t>(b) Definitely</w:t>
      </w:r>
    </w:p>
    <w:p>
      <w:r>
        <w:t>(c) Definately</w:t>
      </w:r>
    </w:p>
    <w:p>
      <w:r>
        <w:t>(d) Definitly</w:t>
      </w:r>
    </w:p>
    <w:p>
      <w:r>
        <w:t>Answer: b</w:t>
      </w:r>
    </w:p>
    <w:p>
      <w:r>
        <w:t>Solution: ✅ Correct Answer: A. Definitely | 🧠 Grammar Rule: 'Definitely' has 'ite' in the middle. | ❌ Why Not Others? | B — Definately: not the correct answer here | C — Definitly: not the correct answer here | D — Definatly: not the correct answer here | ⚠️ Exam Trap: Read the exact question — the correct fact and its look-alike options are easy to interchange. | 📌 Rule to Remember: Definitely → has 'ite' in the middle</w:t>
      </w:r>
    </w:p>
    <w:p>
      <w:r>
        <w:t>Positive Marks: 3</w:t>
      </w:r>
    </w:p>
    <w:p>
      <w:r>
        <w:t>Negative Marks: 1</w:t>
      </w:r>
    </w:p>
    <w:p>
      <w:r>
        <w:t>Question: 'उद्यम' शब्द का पर्यायवाची है</w:t>
      </w:r>
    </w:p>
    <w:p>
      <w:r>
        <w:t>(a) निष्क्रियता</w:t>
      </w:r>
    </w:p>
    <w:p>
      <w:r>
        <w:t>(b) आलस्य</w:t>
      </w:r>
    </w:p>
    <w:p>
      <w:r>
        <w:t>(c) प्रयास</w:t>
      </w:r>
    </w:p>
    <w:p>
      <w:r>
        <w:t>(d) सुस्ती</w:t>
      </w:r>
    </w:p>
    <w:p>
      <w:r>
        <w:t>Answer: c</w:t>
      </w:r>
    </w:p>
    <w:p>
      <w:r>
        <w:t>Solution: ✅ Correct Answer: A. प्रयास | 🧠 Grammar Rule: 'उद्यम' का पर्यायवाची 'प्रयास' है। | ❌ Why Not Others? | B — आलस्य: not the correct answer here | C — निष्क्रियता: not the correct answer here | D — सुस्ती: not the correct answer here | ⚠️ Exam Trap: Read the exact question — the correct fact and its look-alike options are easy to interchange. | 📌 Rule to Remember: प्रयास → उद्यम'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jury was divided in its opinion.</w:t>
      </w:r>
    </w:p>
    <w:p>
      <w:r>
        <w:t>(b) The jury was divided in their opinions.</w:t>
      </w:r>
    </w:p>
    <w:p>
      <w:r>
        <w:t>(c) The jury were divided in their opinions.</w:t>
      </w:r>
    </w:p>
    <w:p>
      <w:r>
        <w:t>(d) The jury are divided in their opinion.</w:t>
      </w:r>
    </w:p>
    <w:p>
      <w:r>
        <w:t>Answer: c</w:t>
      </w:r>
    </w:p>
    <w:p>
      <w:r>
        <w:t>Solution: ✅ Correct Answer: A. The jury were divided in their opinions. | 🧠 Grammar Rule: When members act individually, the collective noun takes a plural verb. | ❌ Why Not Others? | B — The jury was divided in their opinions.: not the correct answer here | C — The jury are divided in their opinion.: not the correct answer here | D — The jury was divided in its opinion.: not the correct answer here | ⚠️ Exam Trap: Don’t confuse "The jury were divided in their opinions." with "The jury was divided in their opinions." — they look alike and are easy to interchange. | 📌 Rule to Remember: The jury were divided in their opinions. → When members act individually, the collective noun takes a plural verb</w:t>
      </w:r>
    </w:p>
    <w:p>
      <w:r>
        <w:t>Positive Marks: 3</w:t>
      </w:r>
    </w:p>
    <w:p>
      <w:r>
        <w:t>Negative Marks: 1</w:t>
      </w:r>
    </w:p>
    <w:p>
      <w:r>
        <w:t>Question: 'सूर्योदय' शब्द में कौन-सी संधि है?</w:t>
      </w:r>
    </w:p>
    <w:p>
      <w:r>
        <w:t>(a) दीर्घ संधि</w:t>
      </w:r>
    </w:p>
    <w:p>
      <w:r>
        <w:t>(b) वृद्धि संधि</w:t>
      </w:r>
    </w:p>
    <w:p>
      <w:r>
        <w:t>(c) गुण संधि</w:t>
      </w:r>
    </w:p>
    <w:p>
      <w:r>
        <w:t>(d) यण संधि</w:t>
      </w:r>
    </w:p>
    <w:p>
      <w:r>
        <w:t>Answer: c</w:t>
      </w:r>
    </w:p>
    <w:p>
      <w:r>
        <w:t>Solution: ✅ Correct Answer: A. गुण संधि | 🧠 Grammar Rule: सूर्य + उदय = सूर्योदय; य + उ = यो — यह यण संधि है। | ❌ Why Not Others? | B — दीर्घ संधि: विद्या + आलय = विद्यालय; आ + आ = आ (दीर्घ संधि)। | C — वृद्धि संधि: सदा + एव = सदैव; आ + ए = ऐ (वृद्धि संधि)। | D — यण संधि: वि + आकरण = व्याकरण; इ + आ = या (यण संधि)। | ⚠️ Exam Trap: Read the exact question — the correct fact and its look-alike options are easy to interchange. | 📌 Rule to Remember: गुण संधि → सूर्य + उदय = सूर्योदय; य + उ = यो — यह यण संधि है।</w:t>
      </w:r>
    </w:p>
    <w:p>
      <w:r>
        <w:t>Positive Marks: 3</w:t>
      </w:r>
    </w:p>
    <w:p>
      <w:r>
        <w:t>Negative Marks: 1</w:t>
      </w:r>
    </w:p>
    <w:p>
      <w:r>
        <w:t>Question: 'माता-पिता' में कौन-सा समास है?</w:t>
      </w:r>
    </w:p>
    <w:p>
      <w:r>
        <w:t>(a) द्विगु</w:t>
      </w:r>
    </w:p>
    <w:p>
      <w:r>
        <w:t>(b) द्वंद्व</w:t>
      </w:r>
    </w:p>
    <w:p>
      <w:r>
        <w:t>(c) कर्मधारय</w:t>
      </w:r>
    </w:p>
    <w:p>
      <w:r>
        <w:t>(d) तत्पुरुष</w:t>
      </w:r>
    </w:p>
    <w:p>
      <w:r>
        <w:t>Answer: b</w:t>
      </w:r>
    </w:p>
    <w:p>
      <w:r>
        <w:t>Solution: ✅ Correct Answer: A. द्वंद्व | 🧠 Grammar Rule: दोनों पद प्रधान हों तो द्वंद्व समास। | ❌ Why Not Others? | B — कर्मधारय: नीला है जो कमल — विशेषण-विशेष्य कर्मधारय समास। | C — तत्पुरुष: राजा का पुत्र — संबंध तत्पुरुष समास। | D — द्विगु: पाँच वटों का समाहार — संख्या प्रधान द्विगु समास। | ⚠️ Exam Trap: Read the exact question — the correct fact and its look-alike options are easy to interchange. | 📌 Rule to Remember: द्वंद्व → दोनों पद प्रधान हों तो समास।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told me that he had seen the doctor.</w:t>
      </w:r>
    </w:p>
    <w:p>
      <w:r>
        <w:t>(b) He told me that he has seen the doctor.</w:t>
      </w:r>
    </w:p>
    <w:p>
      <w:r>
        <w:t>(c) He told me that he see the doctor.</w:t>
      </w:r>
    </w:p>
    <w:p>
      <w:r>
        <w:t>(d) He told me that he saw the doctor.</w:t>
      </w:r>
    </w:p>
    <w:p>
      <w:r>
        <w:t>Answer: a</w:t>
      </w:r>
    </w:p>
    <w:p>
      <w:r>
        <w:t>Solution: ✅ Correct Answer: A. He told me that he had seen the doctor. | 🧠 Grammar Rule: Past perfect correctly backshifts in indirect speech. | ❌ Why Not Others? | B — He told me that he saw the doctor.: not the correct answer here | C — He told me that he has seen the doctor.: not the correct answer here | D — He told me that he see the doctor.: not the correct answer here | ⚠️ Exam Trap: Don’t confuse "He told me that he had seen the doctor." with "He told me that he has seen the doctor." — they look alike and are easy to interchange. | 📌 Rule to Remember: He told me that he had seen the doctor. → Past perfect correctly backshifts in indirect speech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work was done by the nurse.</w:t>
      </w:r>
    </w:p>
    <w:p>
      <w:r>
        <w:t>(b) The work done by the nurse.</w:t>
      </w:r>
    </w:p>
    <w:p>
      <w:r>
        <w:t>(c) The work is did by the nurse.</w:t>
      </w:r>
    </w:p>
    <w:p>
      <w:r>
        <w:t>(d) The work were done by the nurse.</w:t>
      </w:r>
    </w:p>
    <w:p>
      <w:r>
        <w:t>Answer: a</w:t>
      </w:r>
    </w:p>
    <w:p>
      <w:r>
        <w:t>Solution: ✅ Correct Answer: A. The work was done by the nurse. | 🧠 Grammar Rule: Passive voice: 'was done' is correct. | ❌ Why Not Others? | B — The work were done by the nurse.: not the correct answer here | C — The work is did by the nurse.: not the correct answer here | D — The work done by the nurse.: not the correct answer here | ⚠️ Exam Trap: Don’t confuse "The work was done by the nurse." with "The work done by the nurse." — they look alike and are easy to interchange. | 📌 Rule to Remember: The work was done by the nurse. → Passive voice: 'was done' is correct</w:t>
      </w:r>
    </w:p>
    <w:p>
      <w:r>
        <w:t>Positive Marks: 3</w:t>
      </w:r>
    </w:p>
    <w:p>
      <w:r>
        <w:t>Negative Marks: 1</w:t>
      </w:r>
    </w:p>
    <w:p>
      <w:r>
        <w:t>Question: Choose the word opposite in meaning to 'expand':</w:t>
      </w:r>
    </w:p>
    <w:p>
      <w:r>
        <w:t>(a) Spread</w:t>
      </w:r>
    </w:p>
    <w:p>
      <w:r>
        <w:t>(b) Grow</w:t>
      </w:r>
    </w:p>
    <w:p>
      <w:r>
        <w:t>(c) Contract</w:t>
      </w:r>
    </w:p>
    <w:p>
      <w:r>
        <w:t>(d) Enlarge</w:t>
      </w:r>
    </w:p>
    <w:p>
      <w:r>
        <w:t>Answer: c</w:t>
      </w:r>
    </w:p>
    <w:p>
      <w:r>
        <w:t>Solution: ✅ Correct Answer: A. Contract | 🧠 Grammar Rule: Contract is the opposite of expand. | ❌ Why Not Others? | B — Grow: not the correct answer here | C — Enlarge: not the correct answer here | D — Spread: not the correct answer here | ⚠️ Exam Trap: Read the exact question — the correct fact and its look-alike options are easy to interchange. | 📌 Rule to Remember: Contract → the opposite of expand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Separete</w:t>
      </w:r>
    </w:p>
    <w:p>
      <w:r>
        <w:t>(b) Separate</w:t>
      </w:r>
    </w:p>
    <w:p>
      <w:r>
        <w:t>(c) Seperate</w:t>
      </w:r>
    </w:p>
    <w:p>
      <w:r>
        <w:t>(d) Seperete</w:t>
      </w:r>
    </w:p>
    <w:p>
      <w:r>
        <w:t>Answer: b</w:t>
      </w:r>
    </w:p>
    <w:p>
      <w:r>
        <w:t>Solution: ⚠ MULTIPLE MATCHES: ✅ Correct Answer: A. Separate | 🧠 Grammar Rule: 'Separate' (a-r-a-t-e). | ❌ Why Not Others? | B — Seperate: not the correct answer here | C — Separete: not the correct answer here | D — Seperete: not the correct answer here | ⚠️ Exam Trap: Read the exact question — the correct fact and its look-alike options are easy to interchange. | 📌 Rule to Remember: Separate → (a-r-a-t-e) || ✅ Correct Answer: A. Separate | 🧠 Grammar Rule: 'Separate' is the correct spelling. | ❌ Why Not Others? | B — Seperate: not the correct answer here | C — Separete: not the correct answer here | D — Seperete: not the correct answer here | ⚠️ Exam Trap: Read the exact question — the correct fact and its look-alike options are easy to interchange. | 📌 Rule to Remember: Separate → the correct spelling</w:t>
      </w:r>
    </w:p>
    <w:p>
      <w:r>
        <w:t>Positive Marks: 3</w:t>
      </w:r>
    </w:p>
    <w:p>
      <w:r>
        <w:t>Negative Marks: 1</w:t>
      </w:r>
    </w:p>
    <w:p>
      <w:r>
        <w:t>Question: Choose the correct synonym of 'Zeal':</w:t>
      </w:r>
    </w:p>
    <w:p>
      <w:r>
        <w:t>(a) Laziness</w:t>
      </w:r>
    </w:p>
    <w:p>
      <w:r>
        <w:t>(b) Enthusiasm</w:t>
      </w:r>
    </w:p>
    <w:p>
      <w:r>
        <w:t>(c) Apathy</w:t>
      </w:r>
    </w:p>
    <w:p>
      <w:r>
        <w:t>(d) Fear</w:t>
      </w:r>
    </w:p>
    <w:p>
      <w:r>
        <w:t>Answer: b</w:t>
      </w:r>
    </w:p>
    <w:p>
      <w:r>
        <w:t>Solution: ✅ Correct Answer: A. Enthusiasm | 🧠 Grammar Rule: Zeal means great energy and enthusiasm. | ❌ Why Not Others? | B — Laziness: not the correct answer here | C — Apathy: not the correct answer here | D — Fear: not the correct answer here | ⚠️ Exam Trap: Read the exact question — the correct fact and its look-alike options are easy to interchange. | 📌 Rule to Remember: Zeal means great energy and enthusiasm.</w:t>
      </w:r>
    </w:p>
    <w:p>
      <w:r>
        <w:t>Positive Marks: 3</w:t>
      </w:r>
    </w:p>
    <w:p>
      <w:r>
        <w:t>Negative Marks: 1</w:t>
      </w:r>
    </w:p>
    <w:p>
      <w:r>
        <w:t>Question: 'उपकार' का विलोम शब्द है</w:t>
      </w:r>
    </w:p>
    <w:p>
      <w:r>
        <w:t>(a) अपकार</w:t>
      </w:r>
    </w:p>
    <w:p>
      <w:r>
        <w:t>(b) अनुग्रह</w:t>
      </w:r>
    </w:p>
    <w:p>
      <w:r>
        <w:t>(c) दया</w:t>
      </w:r>
    </w:p>
    <w:p>
      <w:r>
        <w:t>(d) सहायता</w:t>
      </w:r>
    </w:p>
    <w:p>
      <w:r>
        <w:t>Answer: a</w:t>
      </w:r>
    </w:p>
    <w:p>
      <w:r>
        <w:t>Solution: ✅ Correct Answer: A. अपकार | 🧠 Grammar Rule: 'उपकार' का विलोम 'अपकार' है। | ❌ Why Not Others? | B — सहायता: not the correct answer here | C — दया: 'कृपा' का पर्यायवाची 'दया' है। | D — अनुग्रह: not the correct answer here | ⚠️ Exam Trap: Read the exact question — the correct fact and its look-alike options are easy to interchange. | 📌 Rule to Remember: अपकार → उपकार'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Guarantee</w:t>
      </w:r>
    </w:p>
    <w:p>
      <w:r>
        <w:t>(b) Gaurantee</w:t>
      </w:r>
    </w:p>
    <w:p>
      <w:r>
        <w:t>(c) Garantee</w:t>
      </w:r>
    </w:p>
    <w:p>
      <w:r>
        <w:t>(d) Gurantee</w:t>
      </w:r>
    </w:p>
    <w:p>
      <w:r>
        <w:t>Answer: a</w:t>
      </w:r>
    </w:p>
    <w:p>
      <w:r>
        <w:t>Solution: ✅ Correct Answer: A. Guarantee | 🧠 Grammar Rule: 'Guarantee' is the correct spelling. | ❌ Why Not Others? | B — Gaurantee: not the correct answer here | C — Garantee: not the correct answer here | D — Gurantee: not the correct answer here | ⚠️ Exam Trap: Read the exact question — the correct fact and its look-alike options are easy to interchange. | 📌 Rule to Remember: Guarantee → the correct spelling</w:t>
      </w:r>
    </w:p>
    <w:p>
      <w:r>
        <w:t>Positive Marks: 3</w:t>
      </w:r>
    </w:p>
    <w:p>
      <w:r>
        <w:t>Negative Marks: 1</w:t>
      </w:r>
    </w:p>
    <w:p>
      <w:r>
        <w:t>Question: 'गाय' का पर्यायवाची शब्द है</w:t>
      </w:r>
    </w:p>
    <w:p>
      <w:r>
        <w:t>(a) घोड़ी</w:t>
      </w:r>
    </w:p>
    <w:p>
      <w:r>
        <w:t>(b) धेनु</w:t>
      </w:r>
    </w:p>
    <w:p>
      <w:r>
        <w:t>(c) बकरी</w:t>
      </w:r>
    </w:p>
    <w:p>
      <w:r>
        <w:t>(d) भैंस</w:t>
      </w:r>
    </w:p>
    <w:p>
      <w:r>
        <w:t>Answer: b</w:t>
      </w:r>
    </w:p>
    <w:p>
      <w:r>
        <w:t>Solution: ✅ Correct Answer: A. धेनु | 🧠 Grammar Rule: 'गाय' का पर्यायवाची 'धेनु' है। | ❌ Why Not Others? | B — घोड़ी: 'घोड़ा' का स्त्रीलिंग 'घोड़ी' है। | C — भैंस: not the correct answer here | D — बकरी: not the correct answer here | ⚠️ Exam Trap: Read the exact question — the correct fact and its look-alike options are easy to interchange. | 📌 Rule to Remember: धेनु → गाय'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Kubernetes is a platform for</w:t>
      </w:r>
    </w:p>
    <w:p>
      <w:r>
        <w:t>(a) Word processing</w:t>
      </w:r>
    </w:p>
    <w:p>
      <w:r>
        <w:t>(b) Antivirus</w:t>
      </w:r>
    </w:p>
    <w:p>
      <w:r>
        <w:t>(c) Photo editing</w:t>
      </w:r>
    </w:p>
    <w:p>
      <w:r>
        <w:t>(d) Orchestrating containerized applications</w:t>
      </w:r>
    </w:p>
    <w:p>
      <w:r>
        <w:t>Answer: d</w:t>
      </w:r>
    </w:p>
    <w:p>
      <w:r>
        <w:t>Solution: ✅ Correct Answer: A. Orchestrating containerized applications | 🧠 Explanation: Kubernetes automates deployment, scaling, and management of containers. | ❌ Why Not Others? | B — Photo editing: not the correct option here | C — Word processing: not the correct option here | D — Antivirus: Programs scan and remove malicious software. | ⚠️ Exam Trap: Read the exact question — the correct fact and its look-alike options are easy to interchange. | 💎 PNC Pearl: Orchestrating containerized applications → Kubernetes automates deployment, scaling, and management of containers</w:t>
      </w:r>
    </w:p>
    <w:p>
      <w:r>
        <w:t>Positive Marks: 3</w:t>
      </w:r>
    </w:p>
    <w:p>
      <w:r>
        <w:t>Negative Marks: 1</w:t>
      </w:r>
    </w:p>
    <w:p>
      <w:r>
        <w:t>Question: The process of making a 'backup' means</w:t>
      </w:r>
    </w:p>
    <w:p>
      <w:r>
        <w:t>(a) Defragmenting the drive</w:t>
      </w:r>
    </w:p>
    <w:p>
      <w:r>
        <w:t>(b) Formatting the disk</w:t>
      </w:r>
    </w:p>
    <w:p>
      <w:r>
        <w:t>(c) Copying data to a separate safe location</w:t>
      </w:r>
    </w:p>
    <w:p>
      <w:r>
        <w:t>(d) Deleting old files</w:t>
      </w:r>
    </w:p>
    <w:p>
      <w:r>
        <w:t>Answer: c</w:t>
      </w:r>
    </w:p>
    <w:p>
      <w:r>
        <w:t>Solution: ✅ Correct Answer: A. Copying data to a separate safe location | 🧠 Explanation: Backups protect against data loss. | ❌ Why Not Others? | B — Deleting old files: not the correct option here | C — Formatting the disk: not the correct option here | D — Defragmenting the drive: not the correct option here | ⚠️ Exam Trap: Read the exact question — the correct fact and its look-alike options are easy to interchange. | 💎 PNC Pearl: Copying data to a separate safe location → Backups protect against data loss</w:t>
      </w:r>
    </w:p>
    <w:p>
      <w:r>
        <w:t>Positive Marks: 3</w:t>
      </w:r>
    </w:p>
    <w:p>
      <w:r>
        <w:t>Negative Marks: 1</w:t>
      </w:r>
    </w:p>
    <w:p>
      <w:r>
        <w:t>Question: The 'SDK' stands for</w:t>
      </w:r>
    </w:p>
    <w:p>
      <w:r>
        <w:t>(a) System Data Kernel</w:t>
      </w:r>
    </w:p>
    <w:p>
      <w:r>
        <w:t>(b) Server Development Kit</w:t>
      </w:r>
    </w:p>
    <w:p>
      <w:r>
        <w:t>(c) Secure Digital Key</w:t>
      </w:r>
    </w:p>
    <w:p>
      <w:r>
        <w:t>(d) Software Development Kit</w:t>
      </w:r>
    </w:p>
    <w:p>
      <w:r>
        <w:t>Answer: d</w:t>
      </w:r>
    </w:p>
    <w:p>
      <w:r>
        <w:t>Solution: ✅ Correct Answer: A. Software Development Kit | 🧠 Explanation: SDKs bundle tools and libraries for building software. | ❌ Why Not Others? | B — System Data Kernel: not the correct option here | C — Secure Digital Key: not the correct option here | D — Server Development Kit: not the correct option here | ⚠️ Exam Trap: Don’t confuse "Software Development Kit" with "Server Development Kit" — they look alike and are easy to interchange. | 💎 PNC Pearl: Software Development Kit → SDKs bundle tools and libraries for building software</w:t>
      </w:r>
    </w:p>
    <w:p>
      <w:r>
        <w:t>Positive Marks: 3</w:t>
      </w:r>
    </w:p>
    <w:p>
      <w:r>
        <w:t>Negative Marks: 1</w:t>
      </w:r>
    </w:p>
    <w:p>
      <w:r>
        <w:t>Question: The top-level domain '.gov' indicates a</w:t>
      </w:r>
    </w:p>
    <w:p>
      <w:r>
        <w:t>(a) Educational site</w:t>
      </w:r>
    </w:p>
    <w:p>
      <w:r>
        <w:t>(b) Government website</w:t>
      </w:r>
    </w:p>
    <w:p>
      <w:r>
        <w:t>(c) Military site</w:t>
      </w:r>
    </w:p>
    <w:p>
      <w:r>
        <w:t>(d) Commercial site</w:t>
      </w:r>
    </w:p>
    <w:p>
      <w:r>
        <w:t>Answer: b</w:t>
      </w:r>
    </w:p>
    <w:p>
      <w:r>
        <w:t>Solution: ✅ Correct Answer: A. Government website | 🧠 Explanation: .gov is reserved for government entities. | ❌ Why Not Others? | B — Commercial site: not the correct option here | C — Educational site: not the correct option here | D — Military site: not the correct option here | ⚠️ Exam Trap: Read the exact question — the correct fact and its look-alike options are easy to interchange. | 💎 PNC Pearl: Government website → .gov is reserved for government entities</w:t>
      </w:r>
    </w:p>
    <w:p>
      <w:r>
        <w:t>Positive Marks: 3</w:t>
      </w:r>
    </w:p>
    <w:p>
      <w:r>
        <w:t>Negative Marks: 1</w:t>
      </w:r>
    </w:p>
    <w:p>
      <w:r>
        <w:t>Question: The 'OSI model' has how many layers?</w:t>
      </w:r>
    </w:p>
    <w:p>
      <w:r>
        <w:t>(a) 5</w:t>
      </w:r>
    </w:p>
    <w:p>
      <w:r>
        <w:t>(b) 6</w:t>
      </w:r>
    </w:p>
    <w:p>
      <w:r>
        <w:t>(c) 7</w:t>
      </w:r>
    </w:p>
    <w:p>
      <w:r>
        <w:t>(d) 4</w:t>
      </w:r>
    </w:p>
    <w:p>
      <w:r>
        <w:t>Answer: c</w:t>
      </w:r>
    </w:p>
    <w:p>
      <w:r>
        <w:t>Solution: ✅ Correct Answer: A. 7 | 🧠 Explanation: The OSI reference model has seven layers. | ❌ Why Not Others? | B — 5: an incorrect number | C — 6: an incorrect number | D — 4: an incorrect number | ⚠️ Exam Trap: Read the exact question — the correct fact and its look-alike options are easy to interchange. | 💎 PNC Pearl: 7 → The OSI reference model has seven layers</w:t>
      </w:r>
    </w:p>
    <w:p>
      <w:r>
        <w:t>Positive Marks: 3</w:t>
      </w:r>
    </w:p>
    <w:p>
      <w:r>
        <w:t>Negative Marks: 1</w:t>
      </w:r>
    </w:p>
    <w:p>
      <w:r>
        <w:t>Question: Linux is</w:t>
      </w:r>
    </w:p>
    <w:p>
      <w:r>
        <w:t>(a) A web browser</w:t>
      </w:r>
    </w:p>
    <w:p>
      <w:r>
        <w:t>(b) An open-source operating system</w:t>
      </w:r>
    </w:p>
    <w:p>
      <w:r>
        <w:t>(c) A database</w:t>
      </w:r>
    </w:p>
    <w:p>
      <w:r>
        <w:t>(d) A word processor</w:t>
      </w:r>
    </w:p>
    <w:p>
      <w:r>
        <w:t>Answer: b</w:t>
      </w:r>
    </w:p>
    <w:p>
      <w:r>
        <w:t>Solution: ✅ Correct Answer: A. An open-source operating system | 🧠 Explanation: Linux is a free, open-source OS family (Ubuntu, Fedora, etc.). | ❌ Why Not Others? | B — A word processor: not the correct option here | C — A web browser: not the correct option here | D — A database: The registry stores configuration for Windows and installed software. | ⚠️ Exam Trap: Read the exact question — the correct fact and its look-alike options are easy to interchange. | 💎 PNC Pearl: An open-source operating system → Linux is a free, open-source OS family (Ubuntu, Fedora, etc.)</w:t>
      </w:r>
    </w:p>
    <w:p>
      <w:r>
        <w:t>Positive Marks: 3</w:t>
      </w:r>
    </w:p>
    <w:p>
      <w:r>
        <w:t>Negative Marks: 1</w:t>
      </w:r>
    </w:p>
    <w:p>
      <w:r>
        <w:t>Question: The command 'scp' is used to</w:t>
      </w:r>
    </w:p>
    <w:p>
      <w:r>
        <w:t>(a) Show calendars</w:t>
      </w:r>
    </w:p>
    <w:p>
      <w:r>
        <w:t>(b) Securely copy files between hosts</w:t>
      </w:r>
    </w:p>
    <w:p>
      <w:r>
        <w:t>(c) Sort columns</w:t>
      </w:r>
    </w:p>
    <w:p>
      <w:r>
        <w:t>(d) Scan processes</w:t>
      </w:r>
    </w:p>
    <w:p>
      <w:r>
        <w:t>Answer: b</w:t>
      </w:r>
    </w:p>
    <w:p>
      <w:r>
        <w:t>Solution: ✅ Correct Answer: A. Securely copy files between hosts | 🧠 Explanation: scp transfers files over SSH. | ❌ Why Not Others? | B — Scan processes: not the correct option here | C — Sort columns: not the correct option here | D — Show calendars: not the correct option here | ⚠️ Exam Trap: Read the exact question — the correct fact and its look-alike options are easy to interchange. | 💎 PNC Pearl: Securely copy files between hosts → scp transfers files over SSH</w:t>
      </w:r>
    </w:p>
    <w:p>
      <w:r>
        <w:t>Positive Marks: 3</w:t>
      </w:r>
    </w:p>
    <w:p>
      <w:r>
        <w:t>Negative Marks: 1</w:t>
      </w:r>
    </w:p>
    <w:p>
      <w:r>
        <w:t>Question: C++ was developed by</w:t>
      </w:r>
    </w:p>
    <w:p>
      <w:r>
        <w:t>(a) James Gosling</w:t>
      </w:r>
    </w:p>
    <w:p>
      <w:r>
        <w:t>(b) Dennis Ritchie</w:t>
      </w:r>
    </w:p>
    <w:p>
      <w:r>
        <w:t>(c) Bjarne Stroustrup</w:t>
      </w:r>
    </w:p>
    <w:p>
      <w:r>
        <w:t>(d) Linus Torvalds</w:t>
      </w:r>
    </w:p>
    <w:p>
      <w:r>
        <w:t>Answer: c</w:t>
      </w:r>
    </w:p>
    <w:p>
      <w:r>
        <w:t>Solution: ✅ Correct Answer: A. Bjarne Stroustrup | 🧠 Explanation: Stroustrup extended C with classes (C with Classes). | ❌ Why Not Others? | B — Dennis Ritchie: Ritchie created C at Bell Labs in the early 1970s. | C — James Gosling: Java (1995) runs on the JVM across platforms. | D — Linus Torvalds: Torvalds released the Linux kernel in 1991. | ⚠️ Exam Trap: Read the exact question — the correct fact and its look-alike options are easy to interchange. | 💎 PNC Pearl: Bjarne Stroustrup → Stroustrup extended C with classes (C with Classes)</w:t>
      </w:r>
    </w:p>
    <w:p>
      <w:r>
        <w:t>Positive Marks: 3</w:t>
      </w:r>
    </w:p>
    <w:p>
      <w:r>
        <w:t>Negative Marks: 1</w:t>
      </w:r>
    </w:p>
    <w:p>
      <w:r>
        <w:t>Question: The 'share' feature in Google Docs/Office Online</w:t>
      </w:r>
    </w:p>
    <w:p>
      <w:r>
        <w:t>(a) Deletes the document</w:t>
      </w:r>
    </w:p>
    <w:p>
      <w:r>
        <w:t>(b) Prints the document</w:t>
      </w:r>
    </w:p>
    <w:p>
      <w:r>
        <w:t>(c) Lets others view or edit the document</w:t>
      </w:r>
    </w:p>
    <w:p>
      <w:r>
        <w:t>(d) Locks the document</w:t>
      </w:r>
    </w:p>
    <w:p>
      <w:r>
        <w:t>Answer: c</w:t>
      </w:r>
    </w:p>
    <w:p>
      <w:r>
        <w:t>Solution: ✅ Correct Answer: A. Lets others view or edit the document | 🧠 Explanation: Cloud documents are shared via links with permissions. | ❌ Why Not Others? | B — Prints the document: not the correct option here | C — Deletes the document: not the correct option here | D — Locks the document: not the correct option here | ⚠️ Exam Trap: Don’t confuse "Lets others view or edit the document" with "Prints the document" — they look alike and are easy to interchange. | 💎 PNC Pearl: Lets others view or edit the document → Cloud documents are shared via links with permissions</w:t>
      </w:r>
    </w:p>
    <w:p>
      <w:r>
        <w:t>Positive Marks: 3</w:t>
      </w:r>
    </w:p>
    <w:p>
      <w:r>
        <w:t>Negative Marks: 1</w:t>
      </w:r>
    </w:p>
    <w:p>
      <w:r>
        <w:t>Question: The 'hard link' in Unix</w:t>
      </w:r>
    </w:p>
    <w:p>
      <w:r>
        <w:t>(a) Compresses the file</w:t>
      </w:r>
    </w:p>
    <w:p>
      <w:r>
        <w:t>(b) Copies the file</w:t>
      </w:r>
    </w:p>
    <w:p>
      <w:r>
        <w:t>(c) Points to the same inode as the original file</w:t>
      </w:r>
    </w:p>
    <w:p>
      <w:r>
        <w:t>(d) Is a shortcut</w:t>
      </w:r>
    </w:p>
    <w:p>
      <w:r>
        <w:t>Answer: c</w:t>
      </w:r>
    </w:p>
    <w:p>
      <w:r>
        <w:t>Solution: ✅ Correct Answer: A. Points to the same inode as the original file | 🧠 Explanation: Hard links share the inode; deleting one keeps the others. | ❌ Why Not Others? | B — Copies the file: not the correct option here | C — Is a shortcut: not the correct option here | D — Compresses the file: not the correct option here | ⚠️ Exam Trap: Don’t confuse "Points to the same inode as the original file" with "Copies the file" — they look alike and are easy to interchange. | 💎 PNC Pearl: Points to the same inode as the original file → Hard links share the inode; deleting one keeps the others</w:t>
      </w:r>
    </w:p>
    <w:p>
      <w:r>
        <w:t>Positive Marks: 3</w:t>
      </w:r>
    </w:p>
    <w:p>
      <w:r>
        <w:t>Negative Marks: 1</w:t>
      </w:r>
    </w:p>
    <w:p>
      <w:r>
        <w:t>Question: The 'control unit' of the CPU is responsible for</w:t>
      </w:r>
    </w:p>
    <w:p>
      <w:r>
        <w:t>(a) Storing files permanently</w:t>
      </w:r>
    </w:p>
    <w:p>
      <w:r>
        <w:t>(b) Connecting to Wi-Fi</w:t>
      </w:r>
    </w:p>
    <w:p>
      <w:r>
        <w:t>(c) Displaying graphics</w:t>
      </w:r>
    </w:p>
    <w:p>
      <w:r>
        <w:t>(d) Directing the execution of instructions</w:t>
      </w:r>
    </w:p>
    <w:p>
      <w:r>
        <w:t>Answer: d</w:t>
      </w:r>
    </w:p>
    <w:p>
      <w:r>
        <w:t>Solution: ✅ Correct Answer: A. Directing the execution of instructions | 🧠 Explanation: The control unit orchestrates instruction cycles. | ❌ Why Not Others? | B — Storing files permanently: not the correct option here | C — Displaying graphics: not the correct option here | D — Connecting to Wi-Fi: not the correct option here | ⚠️ Exam Trap: Read the exact question — the correct fact and its look-alike options are easy to interchange. | 💎 PNC Pearl: Directing the execution of instructions → The control unit orchestrates instruction cycles</w:t>
      </w:r>
    </w:p>
    <w:p>
      <w:r>
        <w:t>Positive Marks: 3</w:t>
      </w:r>
    </w:p>
    <w:p>
      <w:r>
        <w:t>Negative Marks: 1</w:t>
      </w:r>
    </w:p>
    <w:p>
      <w:r>
        <w:t>Question: The 'internet protocol' version that uses 128-bit addresses is</w:t>
      </w:r>
    </w:p>
    <w:p>
      <w:r>
        <w:t>(a) IPv4</w:t>
      </w:r>
    </w:p>
    <w:p>
      <w:r>
        <w:t>(b) HTTP</w:t>
      </w:r>
    </w:p>
    <w:p>
      <w:r>
        <w:t>(c) IPX</w:t>
      </w:r>
    </w:p>
    <w:p>
      <w:r>
        <w:t>(d) IPv6</w:t>
      </w:r>
    </w:p>
    <w:p>
      <w:r>
        <w:t>Answer: d</w:t>
      </w:r>
    </w:p>
    <w:p>
      <w:r>
        <w:t>Solution: ✅ Correct Answer: A. IPv6 | 🧠 Explanation: IPv6 provides 128-bit addressing. | ❌ Why Not Others? | B — IPv4: not the correct option here | C — IPX: not the correct option here | D — HTTP: HTTP/HTTPS serves web content. | ⚠️ Exam Trap: Read the exact question — the correct fact and its look-alike options are easy to interchange. | 💎 PNC Pearl: IPv6 → provides 128-bit addressing</w:t>
      </w:r>
    </w:p>
    <w:p>
      <w:r>
        <w:t>Positive Marks: 3</w:t>
      </w:r>
    </w:p>
    <w:p>
      <w:r>
        <w:t>Negative Marks: 1</w:t>
      </w:r>
    </w:p>
    <w:p>
      <w:r>
        <w:t>Question: 'NTFS' supports</w:t>
      </w:r>
    </w:p>
    <w:p>
      <w:r>
        <w:t>(a) Only 2 GB files</w:t>
      </w:r>
    </w:p>
    <w:p>
      <w:r>
        <w:t>(b) Large files, permissions, and encryption</w:t>
      </w:r>
    </w:p>
    <w:p>
      <w:r>
        <w:t>(c) Only floppy disks</w:t>
      </w:r>
    </w:p>
    <w:p>
      <w:r>
        <w:t>(d) No permissions</w:t>
      </w:r>
    </w:p>
    <w:p>
      <w:r>
        <w:t>Answer: b</w:t>
      </w:r>
    </w:p>
    <w:p>
      <w:r>
        <w:t>Solution: ✅ Correct Answer: A. Large files, permissions, and encryption | 🧠 Explanation: NTFS is the modern Windows file system with advanced features. | ❌ Why Not Others? | B — Only 2 GB files: not the correct option here | C — No permissions: not the correct option here | D — Only floppy disks: not the correct option here | ⚠️ Exam Trap: Read the exact question — the correct fact and its look-alike options are easy to interchange. | 💎 PNC Pearl: Large files, permissions, and encryption → NTFS is the modern Windows file system with advanced features</w:t>
      </w:r>
    </w:p>
    <w:p>
      <w:r>
        <w:t>Positive Marks: 3</w:t>
      </w:r>
    </w:p>
    <w:p>
      <w:r>
        <w:t>Negative Marks: 1</w:t>
      </w:r>
    </w:p>
    <w:p>
      <w:r>
        <w:t>Question: The 'root' user in Linux is</w:t>
      </w:r>
    </w:p>
    <w:p>
      <w:r>
        <w:t>(a) The superuser with full system access</w:t>
      </w:r>
    </w:p>
    <w:p>
      <w:r>
        <w:t>(b) A normal user</w:t>
      </w:r>
    </w:p>
    <w:p>
      <w:r>
        <w:t>(c) A guest account</w:t>
      </w:r>
    </w:p>
    <w:p>
      <w:r>
        <w:t>(d) A virus</w:t>
      </w:r>
    </w:p>
    <w:p>
      <w:r>
        <w:t>Answer: a</w:t>
      </w:r>
    </w:p>
    <w:p>
      <w:r>
        <w:t>Solution: ✅ Correct Answer: A. The superuser with full system access | 🧠 Explanation: Root can modify any part of the system. | ❌ Why Not Others? | B — A normal user: not the correct option here | C — A guest account: not the correct option here | D — A virus: not the correct option here | ⚠️ Exam Trap: Read the exact question — the correct fact and its look-alike options are easy to interchange. | 💎 PNC Pearl: The superuser with full system access → Root can modify any part of the system</w:t>
      </w:r>
    </w:p>
    <w:p>
      <w:r>
        <w:t>Positive Marks: 3</w:t>
      </w:r>
    </w:p>
    <w:p>
      <w:r>
        <w:t>Negative Marks: 1</w:t>
      </w:r>
    </w:p>
    <w:p>
      <w:r>
        <w:t>Question: 'Big-endian' byte order stores</w:t>
      </w:r>
    </w:p>
    <w:p>
      <w:r>
        <w:t>(a) The least significant byte first</w:t>
      </w:r>
    </w:p>
    <w:p>
      <w:r>
        <w:t>(b) Only nibbles</w:t>
      </w:r>
    </w:p>
    <w:p>
      <w:r>
        <w:t>(c) No bytes</w:t>
      </w:r>
    </w:p>
    <w:p>
      <w:r>
        <w:t>(d) The most significant byte first</w:t>
      </w:r>
    </w:p>
    <w:p>
      <w:r>
        <w:t>Answer: d</w:t>
      </w:r>
    </w:p>
    <w:p>
      <w:r>
        <w:t>Solution: ✅ Correct Answer: A. The most significant byte first | 🧠 Explanation: Big-endian (network order) stores the high byte first. | ❌ Why Not Others? | B — The least significant byte first: Little-endian (x86) stores the low byte at the lowest address. | C — No bytes: not the correct option here | D — Only nibbles: not the correct option here | ⚠️ Exam Trap: Don’t confuse "The most significant byte first" with "The least significant byte first" — they look alike and are easy to interchange. | 💎 PNC Pearl: The most significant byte first → Big-endian (network order) stores the high byte first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