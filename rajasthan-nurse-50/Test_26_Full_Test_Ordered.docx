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histogram is used to present</w:t>
      </w:r>
    </w:p>
    <w:p>
      <w:r>
        <w:t>(a) Qualitative data</w:t>
      </w:r>
    </w:p>
    <w:p>
      <w:r>
        <w:t>(b) Continuous (interval) data distribution</w:t>
      </w:r>
    </w:p>
    <w:p>
      <w:r>
        <w:t>(c) Two variables only</w:t>
      </w:r>
    </w:p>
    <w:p>
      <w:r>
        <w:t>(d) Nominal categories</w:t>
      </w:r>
    </w:p>
    <w:p>
      <w:r>
        <w:t>Answer: b</w:t>
      </w:r>
    </w:p>
    <w:p>
      <w:r>
        <w:t>Solution: Histograms show the shape of continuous data.</w:t>
      </w:r>
    </w:p>
    <w:p>
      <w:r>
        <w:t>Positive Marks: 3</w:t>
      </w:r>
    </w:p>
    <w:p>
      <w:r>
        <w:t>Negative Marks: 1</w:t>
      </w:r>
    </w:p>
    <w:p>
      <w:r>
        <w:t>Question: The most common positive symptom of schizophrenia is</w:t>
      </w:r>
    </w:p>
    <w:p>
      <w:r>
        <w:t>(a) Poverty of speech</w:t>
      </w:r>
    </w:p>
    <w:p>
      <w:r>
        <w:t>(b) Apathy</w:t>
      </w:r>
    </w:p>
    <w:p>
      <w:r>
        <w:t>(c) Social withdrawal</w:t>
      </w:r>
    </w:p>
    <w:p>
      <w:r>
        <w:t>(d) Hallucinations and delusions</w:t>
      </w:r>
    </w:p>
    <w:p>
      <w:r>
        <w:t>Answer: d</w:t>
      </w:r>
    </w:p>
    <w:p>
      <w:r>
        <w:t>Solution: Positive symptoms are excesses (hallucinations, delusions, disorganization).</w:t>
      </w:r>
    </w:p>
    <w:p>
      <w:r>
        <w:t>Positive Marks: 3</w:t>
      </w:r>
    </w:p>
    <w:p>
      <w:r>
        <w:t>Negative Marks: 1</w:t>
      </w:r>
    </w:p>
    <w:p>
      <w:r>
        <w:t>Question: The nurse should monitor a client on verapamil for</w:t>
      </w:r>
    </w:p>
    <w:p>
      <w:r>
        <w:t>(a) Diarrhoea</w:t>
      </w:r>
    </w:p>
    <w:p>
      <w:r>
        <w:t>(b) Cough</w:t>
      </w:r>
    </w:p>
    <w:p>
      <w:r>
        <w:t>(c) Bradycardia and constipation</w:t>
      </w:r>
    </w:p>
    <w:p>
      <w:r>
        <w:t>(d) Tachycardia</w:t>
      </w:r>
    </w:p>
    <w:p>
      <w:r>
        <w:t>Answer: c</w:t>
      </w:r>
    </w:p>
    <w:p>
      <w:r>
        <w:t>Solution: Verapamil slows conduction and constipates.</w:t>
      </w:r>
    </w:p>
    <w:p>
      <w:r>
        <w:t>Positive Marks: 3</w:t>
      </w:r>
    </w:p>
    <w:p>
      <w:r>
        <w:t>Negative Marks: 1</w:t>
      </w:r>
    </w:p>
    <w:p>
      <w:r>
        <w:t>Question: The most common component of the bacterial cell wall is</w:t>
      </w:r>
    </w:p>
    <w:p>
      <w:r>
        <w:t>(a) Cholesterol</w:t>
      </w:r>
    </w:p>
    <w:p>
      <w:r>
        <w:t>(b) Cellulose</w:t>
      </w:r>
    </w:p>
    <w:p>
      <w:r>
        <w:t>(c) Peptidoglycan</w:t>
      </w:r>
    </w:p>
    <w:p>
      <w:r>
        <w:t>(d) Chitin</w:t>
      </w:r>
    </w:p>
    <w:p>
      <w:r>
        <w:t>Answer: c</w:t>
      </w:r>
    </w:p>
    <w:p>
      <w:r>
        <w:t>Solution: Peptidoglycan (murein) gives the cell wall strength.</w:t>
      </w:r>
    </w:p>
    <w:p>
      <w:r>
        <w:t>Positive Marks: 3</w:t>
      </w:r>
    </w:p>
    <w:p>
      <w:r>
        <w:t>Negative Marks: 1</w:t>
      </w:r>
    </w:p>
    <w:p>
      <w:r>
        <w:t>Question: The most common cause of congenital toxoplasmosis complications is</w:t>
      </w:r>
    </w:p>
    <w:p>
      <w:r>
        <w:t>(a) Deafness only</w:t>
      </w:r>
    </w:p>
    <w:p>
      <w:r>
        <w:t>(b) Jaundice only</w:t>
      </w:r>
    </w:p>
    <w:p>
      <w:r>
        <w:t>(c) Rash</w:t>
      </w:r>
    </w:p>
    <w:p>
      <w:r>
        <w:t>(d) Hydrocephalus, chorioretinitis, and intracranial calcification</w:t>
      </w:r>
    </w:p>
    <w:p>
      <w:r>
        <w:t>Answer: d</w:t>
      </w:r>
    </w:p>
    <w:p>
      <w:r>
        <w:t>Solution: Congenital toxoplasmosis causes the classic triad.</w:t>
      </w:r>
    </w:p>
    <w:p>
      <w:r>
        <w:t>Positive Marks: 3</w:t>
      </w:r>
    </w:p>
    <w:p>
      <w:r>
        <w:t>Negative Marks: 1</w:t>
      </w:r>
    </w:p>
    <w:p>
      <w:r>
        <w:t>Question: The region of the brain that controls balance and coordination is the</w:t>
      </w:r>
    </w:p>
    <w:p>
      <w:r>
        <w:t>(a) Cerebellum</w:t>
      </w:r>
    </w:p>
    <w:p>
      <w:r>
        <w:t>(b) Cerebrum</w:t>
      </w:r>
    </w:p>
    <w:p>
      <w:r>
        <w:t>(c) Thalamus</w:t>
      </w:r>
    </w:p>
    <w:p>
      <w:r>
        <w:t>(d) Medulla</w:t>
      </w:r>
    </w:p>
    <w:p>
      <w:r>
        <w:t>Answer: a</w:t>
      </w:r>
    </w:p>
    <w:p>
      <w:r>
        <w:t>Solution: The cerebellum coordinates movement, posture, and balance.</w:t>
      </w:r>
    </w:p>
    <w:p>
      <w:r>
        <w:t>Positive Marks: 3</w:t>
      </w:r>
    </w:p>
    <w:p>
      <w:r>
        <w:t>Negative Marks: 1</w:t>
      </w:r>
    </w:p>
    <w:p>
      <w:r>
        <w:t>Question: The most common cause of crisis resolution team purpose is</w:t>
      </w:r>
    </w:p>
    <w:p>
      <w:r>
        <w:t>(a) Exercise</w:t>
      </w:r>
    </w:p>
    <w:p>
      <w:r>
        <w:t>(b) Diet</w:t>
      </w:r>
    </w:p>
    <w:p>
      <w:r>
        <w:t>(c) Hospitalization always</w:t>
      </w:r>
    </w:p>
    <w:p>
      <w:r>
        <w:t>(d) Managing crises at home to avoid admission</w:t>
      </w:r>
    </w:p>
    <w:p>
      <w:r>
        <w:t>Answer: d</w:t>
      </w:r>
    </w:p>
    <w:p>
      <w:r>
        <w:t>Solution: Crisis teams provide intensive home treatment.</w:t>
      </w:r>
    </w:p>
    <w:p>
      <w:r>
        <w:t>Positive Marks: 3</w:t>
      </w:r>
    </w:p>
    <w:p>
      <w:r>
        <w:t>Negative Marks: 1</w:t>
      </w:r>
    </w:p>
    <w:p>
      <w:r>
        <w:t>Question: The most important role of the nurse leader in quality is</w:t>
      </w:r>
    </w:p>
    <w:p>
      <w:r>
        <w:t>(a) Paperwork</w:t>
      </w:r>
    </w:p>
    <w:p>
      <w:r>
        <w:t>(b) Punishment</w:t>
      </w:r>
    </w:p>
    <w:p>
      <w:r>
        <w:t>(c) Isolation</w:t>
      </w:r>
    </w:p>
    <w:p>
      <w:r>
        <w:t>(d) Modelling and enabling improvement</w:t>
      </w:r>
    </w:p>
    <w:p>
      <w:r>
        <w:t>Answer: d</w:t>
      </w:r>
    </w:p>
    <w:p>
      <w:r>
        <w:t>Solution: Leaders create the culture for quality and safety.</w:t>
      </w:r>
    </w:p>
    <w:p>
      <w:r>
        <w:t>Positive Marks: 3</w:t>
      </w:r>
    </w:p>
    <w:p>
      <w:r>
        <w:t>Negative Marks: 1</w:t>
      </w:r>
    </w:p>
    <w:p>
      <w:r>
        <w:t>Question: The most common cause of post-abortal sepsis is</w:t>
      </w:r>
    </w:p>
    <w:p>
      <w:r>
        <w:t>(a) Retained products and unclean procedures</w:t>
      </w:r>
    </w:p>
    <w:p>
      <w:r>
        <w:t>(b) Diet</w:t>
      </w:r>
    </w:p>
    <w:p>
      <w:r>
        <w:t>(c) Vaccination</w:t>
      </w:r>
    </w:p>
    <w:p>
      <w:r>
        <w:t>(d) Exercise</w:t>
      </w:r>
    </w:p>
    <w:p>
      <w:r>
        <w:t>Answer: a</w:t>
      </w:r>
    </w:p>
    <w:p>
      <w:r>
        <w:t>Solution: Retained tissue and non-sterile technique cause sepsis; evacuate and treat with antibiotics.</w:t>
      </w:r>
    </w:p>
    <w:p>
      <w:r>
        <w:t>Positive Marks: 3</w:t>
      </w:r>
    </w:p>
    <w:p>
      <w:r>
        <w:t>Negative Marks: 1</w:t>
      </w:r>
    </w:p>
    <w:p>
      <w:r>
        <w:t>Question: Blood vessels that carry blood away from the heart are</w:t>
      </w:r>
    </w:p>
    <w:p>
      <w:r>
        <w:t>(a) Veins</w:t>
      </w:r>
    </w:p>
    <w:p>
      <w:r>
        <w:t>(b) Venules</w:t>
      </w:r>
    </w:p>
    <w:p>
      <w:r>
        <w:t>(c) Capillaries</w:t>
      </w:r>
    </w:p>
    <w:p>
      <w:r>
        <w:t>(d) Arteries</w:t>
      </w:r>
    </w:p>
    <w:p>
      <w:r>
        <w:t>Answer: d</w:t>
      </w:r>
    </w:p>
    <w:p>
      <w:r>
        <w:t>Solution: Arteries carry blood away; veins return it.</w:t>
      </w:r>
    </w:p>
    <w:p>
      <w:r>
        <w:t>Positive Marks: 3</w:t>
      </w:r>
    </w:p>
    <w:p>
      <w:r>
        <w:t>Negative Marks: 1</w:t>
      </w:r>
    </w:p>
    <w:p>
      <w:r>
        <w:t>Question: The causative agent of malaria is</w:t>
      </w:r>
    </w:p>
    <w:p>
      <w:r>
        <w:t>(a) Leishmania</w:t>
      </w:r>
    </w:p>
    <w:p>
      <w:r>
        <w:t>(b) Rickettsia</w:t>
      </w:r>
    </w:p>
    <w:p>
      <w:r>
        <w:t>(c) Plasmodium (protozoa)</w:t>
      </w:r>
    </w:p>
    <w:p>
      <w:r>
        <w:t>(d) Trypanosoma</w:t>
      </w:r>
    </w:p>
    <w:p>
      <w:r>
        <w:t>Answer: c</w:t>
      </w:r>
    </w:p>
    <w:p>
      <w:r>
        <w:t>Solution: Malaria is caused by Plasmodium species (falciparum, vivax, malariae, ovale).</w:t>
      </w:r>
    </w:p>
    <w:p>
      <w:r>
        <w:t>Positive Marks: 3</w:t>
      </w:r>
    </w:p>
    <w:p>
      <w:r>
        <w:t>Negative Marks: 1</w:t>
      </w:r>
    </w:p>
    <w:p>
      <w:r>
        <w:t>Question: The semicircular canals are responsible for</w:t>
      </w:r>
    </w:p>
    <w:p>
      <w:r>
        <w:t>(a) Smell</w:t>
      </w:r>
    </w:p>
    <w:p>
      <w:r>
        <w:t>(b) Taste</w:t>
      </w:r>
    </w:p>
    <w:p>
      <w:r>
        <w:t>(c) Hearing</w:t>
      </w:r>
    </w:p>
    <w:p>
      <w:r>
        <w:t>(d) Balance (equilibrium)</w:t>
      </w:r>
    </w:p>
    <w:p>
      <w:r>
        <w:t>Answer: d</w:t>
      </w:r>
    </w:p>
    <w:p>
      <w:r>
        <w:t>Solution: They detect head rotation.</w:t>
      </w:r>
    </w:p>
    <w:p>
      <w:r>
        <w:t>Positive Marks: 3</w:t>
      </w:r>
    </w:p>
    <w:p>
      <w:r>
        <w:t>Negative Marks: 1</w:t>
      </w:r>
    </w:p>
    <w:p>
      <w:r>
        <w:t>Question: The volume of distribution (Vd) of a drug indicates</w:t>
      </w:r>
    </w:p>
    <w:p>
      <w:r>
        <w:t>(a) Its half-life</w:t>
      </w:r>
    </w:p>
    <w:p>
      <w:r>
        <w:t>(b) How extensively it distributes into body tissues</w:t>
      </w:r>
    </w:p>
    <w:p>
      <w:r>
        <w:t>(c) Its potency</w:t>
      </w:r>
    </w:p>
    <w:p>
      <w:r>
        <w:t>(d) Its solubility</w:t>
      </w:r>
    </w:p>
    <w:p>
      <w:r>
        <w:t>Answer: b</w:t>
      </w:r>
    </w:p>
    <w:p>
      <w:r>
        <w:t>Solution: A large Vd means the drug leaves plasma and enters tissues.</w:t>
      </w:r>
    </w:p>
    <w:p>
      <w:r>
        <w:t>Positive Marks: 3</w:t>
      </w:r>
    </w:p>
    <w:p>
      <w:r>
        <w:t>Negative Marks: 1</w:t>
      </w:r>
    </w:p>
    <w:p>
      <w:r>
        <w:t>Question: The most common cause of community ownership of health programmes is</w:t>
      </w:r>
    </w:p>
    <w:p>
      <w:r>
        <w:t>(a) Participation in planning and monitoring</w:t>
      </w:r>
    </w:p>
    <w:p>
      <w:r>
        <w:t>(b) Climate</w:t>
      </w:r>
    </w:p>
    <w:p>
      <w:r>
        <w:t>(c) Diet</w:t>
      </w:r>
    </w:p>
    <w:p>
      <w:r>
        <w:t>(d) Top-down design</w:t>
      </w:r>
    </w:p>
    <w:p>
      <w:r>
        <w:t>Answer: a</w:t>
      </w:r>
    </w:p>
    <w:p>
      <w:r>
        <w:t>Solution: Community ownership improves utilization and outcomes.</w:t>
      </w:r>
    </w:p>
    <w:p>
      <w:r>
        <w:t>Positive Marks: 3</w:t>
      </w:r>
    </w:p>
    <w:p>
      <w:r>
        <w:t>Negative Marks: 1</w:t>
      </w:r>
    </w:p>
    <w:p>
      <w:r>
        <w:t>Question: The recommended fat intake for adults is about</w:t>
      </w:r>
    </w:p>
    <w:p>
      <w:r>
        <w:t>(a) 80% of calories</w:t>
      </w:r>
    </w:p>
    <w:p>
      <w:r>
        <w:t>(b) 20-30% of total calories</w:t>
      </w:r>
    </w:p>
    <w:p>
      <w:r>
        <w:t>(c) 5% of calories</w:t>
      </w:r>
    </w:p>
    <w:p>
      <w:r>
        <w:t>(d) 100% of calories</w:t>
      </w:r>
    </w:p>
    <w:p>
      <w:r>
        <w:t>Answer: b</w:t>
      </w:r>
    </w:p>
    <w:p>
      <w:r>
        <w:t>Solution: Total fat should provide 20-30% of daily energy.</w:t>
      </w:r>
    </w:p>
    <w:p>
      <w:r>
        <w:t>Positive Marks: 3</w:t>
      </w:r>
    </w:p>
    <w:p>
      <w:r>
        <w:t>Negative Marks: 1</w:t>
      </w:r>
    </w:p>
    <w:p>
      <w:r>
        <w:t>Question: The most common cause of air embolism during IV therapy is</w:t>
      </w:r>
    </w:p>
    <w:p>
      <w:r>
        <w:t>(a) Slow rates</w:t>
      </w:r>
    </w:p>
    <w:p>
      <w:r>
        <w:t>(b) New tubing</w:t>
      </w:r>
    </w:p>
    <w:p>
      <w:r>
        <w:t>(c) Low height</w:t>
      </w:r>
    </w:p>
    <w:p>
      <w:r>
        <w:t>(d) Emptying of the infusion container</w:t>
      </w:r>
    </w:p>
    <w:p>
      <w:r>
        <w:t>Answer: d</w:t>
      </w:r>
    </w:p>
    <w:p>
      <w:r>
        <w:t>Solution: Use air-eliminating filters and monitor the container.</w:t>
      </w:r>
    </w:p>
    <w:p>
      <w:r>
        <w:t>Positive Marks: 3</w:t>
      </w:r>
    </w:p>
    <w:p>
      <w:r>
        <w:t>Negative Marks: 1</w:t>
      </w:r>
    </w:p>
    <w:p>
      <w:r>
        <w:t>Question: The 'fight-or-flight' hormones are secreted by the</w:t>
      </w:r>
    </w:p>
    <w:p>
      <w:r>
        <w:t>(a) Pituitary</w:t>
      </w:r>
    </w:p>
    <w:p>
      <w:r>
        <w:t>(b) Adrenal medulla</w:t>
      </w:r>
    </w:p>
    <w:p>
      <w:r>
        <w:t>(c) Parathyroid</w:t>
      </w:r>
    </w:p>
    <w:p>
      <w:r>
        <w:t>(d) Adrenal cortex</w:t>
      </w:r>
    </w:p>
    <w:p>
      <w:r>
        <w:t>Answer: b</w:t>
      </w:r>
    </w:p>
    <w:p>
      <w:r>
        <w:t>Solution: Adrenaline and noradrenaline from the adrenal medulla prepare the body.</w:t>
      </w:r>
    </w:p>
    <w:p>
      <w:r>
        <w:t>Positive Marks: 3</w:t>
      </w:r>
    </w:p>
    <w:p>
      <w:r>
        <w:t>Negative Marks: 1</w:t>
      </w:r>
    </w:p>
    <w:p>
      <w:r>
        <w:t>Question: The most common cause of depression in Parkinson disease is</w:t>
      </w:r>
    </w:p>
    <w:p>
      <w:r>
        <w:t>(a) Diet</w:t>
      </w:r>
    </w:p>
    <w:p>
      <w:r>
        <w:t>(b) Dopamine depletion affecting mood</w:t>
      </w:r>
    </w:p>
    <w:p>
      <w:r>
        <w:t>(c) Reactive only</w:t>
      </w:r>
    </w:p>
    <w:p>
      <w:r>
        <w:t>(d) Exercise</w:t>
      </w:r>
    </w:p>
    <w:p>
      <w:r>
        <w:t>Answer: b</w:t>
      </w:r>
    </w:p>
    <w:p>
      <w:r>
        <w:t>Solution: Screen and treat depression in Parkinson disease.</w:t>
      </w:r>
    </w:p>
    <w:p>
      <w:r>
        <w:t>Positive Marks: 3</w:t>
      </w:r>
    </w:p>
    <w:p>
      <w:r>
        <w:t>Negative Marks: 1</w:t>
      </w:r>
    </w:p>
    <w:p>
      <w:r>
        <w:t>Question: The nurse should count the respirations without the patient knowing because</w:t>
      </w:r>
    </w:p>
    <w:p>
      <w:r>
        <w:t>(a) It is required</w:t>
      </w:r>
    </w:p>
    <w:p>
      <w:r>
        <w:t>(b) It saves time</w:t>
      </w:r>
    </w:p>
    <w:p>
      <w:r>
        <w:t>(c) It is faster</w:t>
      </w:r>
    </w:p>
    <w:p>
      <w:r>
        <w:t>(d) Breathing changes when the patient is aware</w:t>
      </w:r>
    </w:p>
    <w:p>
      <w:r>
        <w:t>Answer: d</w:t>
      </w:r>
    </w:p>
    <w:p>
      <w:r>
        <w:t>Solution: Patients unconsciously alter breathing if they know it is counted.</w:t>
      </w:r>
    </w:p>
    <w:p>
      <w:r>
        <w:t>Positive Marks: 3</w:t>
      </w:r>
    </w:p>
    <w:p>
      <w:r>
        <w:t>Negative Marks: 1</w:t>
      </w:r>
    </w:p>
    <w:p>
      <w:r>
        <w:t>Question: The most common adverse effect of rifampicin is</w:t>
      </w:r>
    </w:p>
    <w:p>
      <w:r>
        <w:t>(a) Deafness</w:t>
      </w:r>
    </w:p>
    <w:p>
      <w:r>
        <w:t>(b) Orange-red discolouration of urine</w:t>
      </w:r>
    </w:p>
    <w:p>
      <w:r>
        <w:t>(c) Hypoglycaemia</w:t>
      </w:r>
    </w:p>
    <w:p>
      <w:r>
        <w:t>(d) Rash always</w:t>
      </w:r>
    </w:p>
    <w:p>
      <w:r>
        <w:t>Answer: b</w:t>
      </w:r>
    </w:p>
    <w:p>
      <w:r>
        <w:t>Solution: Reassure patients about orange secretions; monitor liver function.</w:t>
      </w:r>
    </w:p>
    <w:p>
      <w:r>
        <w:t>Positive Marks: 3</w:t>
      </w:r>
    </w:p>
    <w:p>
      <w:r>
        <w:t>Negative Marks: 1</w:t>
      </w:r>
    </w:p>
    <w:p>
      <w:r>
        <w:t>Question: The most effective treatment for moderate HIE in a term newborn is</w:t>
      </w:r>
    </w:p>
    <w:p>
      <w:r>
        <w:t>(a) Antibiotics alone</w:t>
      </w:r>
    </w:p>
    <w:p>
      <w:r>
        <w:t>(b) Surgery</w:t>
      </w:r>
    </w:p>
    <w:p>
      <w:r>
        <w:t>(c) Phototherapy</w:t>
      </w:r>
    </w:p>
    <w:p>
      <w:r>
        <w:t>(d) Therapeutic hypothermia (cooling for 72 hours)</w:t>
      </w:r>
    </w:p>
    <w:p>
      <w:r>
        <w:t>Answer: d</w:t>
      </w:r>
    </w:p>
    <w:p>
      <w:r>
        <w:t>Solution: Whole-body cooling within 6 hours reduces death and disability in moderate/severe HIE.</w:t>
      </w:r>
    </w:p>
    <w:p>
      <w:r>
        <w:t>Positive Marks: 3</w:t>
      </w:r>
    </w:p>
    <w:p>
      <w:r>
        <w:t>Negative Marks: 1</w:t>
      </w:r>
    </w:p>
    <w:p>
      <w:r>
        <w:t>Question: The blind spot of the eye is located at the</w:t>
      </w:r>
    </w:p>
    <w:p>
      <w:r>
        <w:t>(a) Macula lutea</w:t>
      </w:r>
    </w:p>
    <w:p>
      <w:r>
        <w:t>(b) Optic disc (where the optic nerve leaves)</w:t>
      </w:r>
    </w:p>
    <w:p>
      <w:r>
        <w:t>(c) Lens</w:t>
      </w:r>
    </w:p>
    <w:p>
      <w:r>
        <w:t>(d) Fovea centralis</w:t>
      </w:r>
    </w:p>
    <w:p>
      <w:r>
        <w:t>Answer: b</w:t>
      </w:r>
    </w:p>
    <w:p>
      <w:r>
        <w:t>Solution: The optic disc has no photoreceptors, creating the physiological blind spot.</w:t>
      </w:r>
    </w:p>
    <w:p>
      <w:r>
        <w:t>Positive Marks: 3</w:t>
      </w:r>
    </w:p>
    <w:p>
      <w:r>
        <w:t>Negative Marks: 1</w:t>
      </w:r>
    </w:p>
    <w:p>
      <w:r>
        <w:t>Question: The nurse should monitor a child after tonsillectomy for</w:t>
      </w:r>
    </w:p>
    <w:p>
      <w:r>
        <w:t>(a) Only cough</w:t>
      </w:r>
    </w:p>
    <w:p>
      <w:r>
        <w:t>(b) Frequent swallowing, vomiting blood, and restlessness</w:t>
      </w:r>
    </w:p>
    <w:p>
      <w:r>
        <w:t>(c) Only fever</w:t>
      </w:r>
    </w:p>
    <w:p>
      <w:r>
        <w:t>(d) Only pain</w:t>
      </w:r>
    </w:p>
    <w:p>
      <w:r>
        <w:t>Answer: b</w:t>
      </w:r>
    </w:p>
    <w:p>
      <w:r>
        <w:t>Solution: Hidden bleeding shows as swallowing and coffee-ground vomitus.</w:t>
      </w:r>
    </w:p>
    <w:p>
      <w:r>
        <w:t>Positive Marks: 3</w:t>
      </w:r>
    </w:p>
    <w:p>
      <w:r>
        <w:t>Negative Marks: 1</w:t>
      </w:r>
    </w:p>
    <w:p>
      <w:r>
        <w:t>Question: The electrical impulse passes from the AV node to the</w:t>
      </w:r>
    </w:p>
    <w:p>
      <w:r>
        <w:t>(a) Vena cava</w:t>
      </w:r>
    </w:p>
    <w:p>
      <w:r>
        <w:t>(b) Aorta</w:t>
      </w:r>
    </w:p>
    <w:p>
      <w:r>
        <w:t>(c) Bundle of His and Purkinje fibres</w:t>
      </w:r>
    </w:p>
    <w:p>
      <w:r>
        <w:t>(d) SA node</w:t>
      </w:r>
    </w:p>
    <w:p>
      <w:r>
        <w:t>Answer: c</w:t>
      </w:r>
    </w:p>
    <w:p>
      <w:r>
        <w:t>Solution: The conduction pathway delivers impulses to the ventricles.</w:t>
      </w:r>
    </w:p>
    <w:p>
      <w:r>
        <w:t>Positive Marks: 3</w:t>
      </w:r>
    </w:p>
    <w:p>
      <w:r>
        <w:t>Negative Marks: 1</w:t>
      </w:r>
    </w:p>
    <w:p>
      <w:r>
        <w:t>Question: The most common cause of childhood urinary tract infection is</w:t>
      </w:r>
    </w:p>
    <w:p>
      <w:r>
        <w:t>(a) Exercise</w:t>
      </w:r>
    </w:p>
    <w:p>
      <w:r>
        <w:t>(b) Diet</w:t>
      </w:r>
    </w:p>
    <w:p>
      <w:r>
        <w:t>(c) Blood spread always</w:t>
      </w:r>
    </w:p>
    <w:p>
      <w:r>
        <w:t>(d) Ascending infection, commoner in girls</w:t>
      </w:r>
    </w:p>
    <w:p>
      <w:r>
        <w:t>Answer: d</w:t>
      </w:r>
    </w:p>
    <w:p>
      <w:r>
        <w:t>Solution: Short female urethra and hygiene favour ascending infection; investigate recurrences.</w:t>
      </w:r>
    </w:p>
    <w:p>
      <w:r>
        <w:t>Positive Marks: 3</w:t>
      </w:r>
    </w:p>
    <w:p>
      <w:r>
        <w:t>Negative Marks: 1</w:t>
      </w:r>
    </w:p>
    <w:p>
      <w:r>
        <w:t>Question: The nurse should dilute 'potassium chloride' before IV administration because</w:t>
      </w:r>
    </w:p>
    <w:p>
      <w:r>
        <w:t>(a) Concentrated KCl is cardiotoxic</w:t>
      </w:r>
    </w:p>
    <w:p>
      <w:r>
        <w:t>(b) It is thick</w:t>
      </w:r>
    </w:p>
    <w:p>
      <w:r>
        <w:t>(c) It is hot</w:t>
      </w:r>
    </w:p>
    <w:p>
      <w:r>
        <w:t>(d) It stains</w:t>
      </w:r>
    </w:p>
    <w:p>
      <w:r>
        <w:t>Answer: a</w:t>
      </w:r>
    </w:p>
    <w:p>
      <w:r>
        <w:t>Solution: Never give KCl IV push; it can cause cardiac arrest.</w:t>
      </w:r>
    </w:p>
    <w:p>
      <w:r>
        <w:t>Positive Marks: 3</w:t>
      </w:r>
    </w:p>
    <w:p>
      <w:r>
        <w:t>Negative Marks: 1</w:t>
      </w:r>
    </w:p>
    <w:p>
      <w:r>
        <w:t>Question: The 'log-rolling' technique is used to turn a patient with</w:t>
      </w:r>
    </w:p>
    <w:p>
      <w:r>
        <w:t>(a) Minor wound</w:t>
      </w:r>
    </w:p>
    <w:p>
      <w:r>
        <w:t>(b) Suspected spinal injury</w:t>
      </w:r>
    </w:p>
    <w:p>
      <w:r>
        <w:t>(c) Cough</w:t>
      </w:r>
    </w:p>
    <w:p>
      <w:r>
        <w:t>(d) A headache</w:t>
      </w:r>
    </w:p>
    <w:p>
      <w:r>
        <w:t>Answer: b</w:t>
      </w:r>
    </w:p>
    <w:p>
      <w:r>
        <w:t>Solution: Log-rolling keeps the spine aligned during turning.</w:t>
      </w:r>
    </w:p>
    <w:p>
      <w:r>
        <w:t>Positive Marks: 3</w:t>
      </w:r>
    </w:p>
    <w:p>
      <w:r>
        <w:t>Negative Marks: 1</w:t>
      </w:r>
    </w:p>
    <w:p>
      <w:r>
        <w:t>Question: Programmed instruction is based on</w:t>
      </w:r>
    </w:p>
    <w:p>
      <w:r>
        <w:t>(a) Group lectures</w:t>
      </w:r>
    </w:p>
    <w:p>
      <w:r>
        <w:t>(b) Practical drills</w:t>
      </w:r>
    </w:p>
    <w:p>
      <w:r>
        <w:t>(c) Self-paced learning with immediate feedback</w:t>
      </w:r>
    </w:p>
    <w:p>
      <w:r>
        <w:t>(d) Random reading</w:t>
      </w:r>
    </w:p>
    <w:p>
      <w:r>
        <w:t>Answer: c</w:t>
      </w:r>
    </w:p>
    <w:p>
      <w:r>
        <w:t>Solution: Programmed learning breaks content into small steps.</w:t>
      </w:r>
    </w:p>
    <w:p>
      <w:r>
        <w:t>Positive Marks: 3</w:t>
      </w:r>
    </w:p>
    <w:p>
      <w:r>
        <w:t>Negative Marks: 1</w:t>
      </w:r>
    </w:p>
    <w:p>
      <w:r>
        <w:t>Question: The most common cause of neonatal cold stress is</w:t>
      </w:r>
    </w:p>
    <w:p>
      <w:r>
        <w:t>(a) Infection always</w:t>
      </w:r>
    </w:p>
    <w:p>
      <w:r>
        <w:t>(b) Exercise</w:t>
      </w:r>
    </w:p>
    <w:p>
      <w:r>
        <w:t>(c) Environmental cold exposure</w:t>
      </w:r>
    </w:p>
    <w:p>
      <w:r>
        <w:t>(d) Diet</w:t>
      </w:r>
    </w:p>
    <w:p>
      <w:r>
        <w:t>Answer: c</w:t>
      </w:r>
    </w:p>
    <w:p>
      <w:r>
        <w:t>Solution: Cold stress increases oxygen use and hypoglycaemia; keep the baby warm.</w:t>
      </w:r>
    </w:p>
    <w:p>
      <w:r>
        <w:t>Positive Marks: 3</w:t>
      </w:r>
    </w:p>
    <w:p>
      <w:r>
        <w:t>Negative Marks: 1</w:t>
      </w:r>
    </w:p>
    <w:p>
      <w:r>
        <w:t>Question: The most common cause of normal pressure hydrocephalus triad is</w:t>
      </w:r>
    </w:p>
    <w:p>
      <w:r>
        <w:t>(a) Dementia, gait apraxia, and urinary incontinence</w:t>
      </w:r>
    </w:p>
    <w:p>
      <w:r>
        <w:t>(b) Fever and rash</w:t>
      </w:r>
    </w:p>
    <w:p>
      <w:r>
        <w:t>(c) Hallucinations</w:t>
      </w:r>
    </w:p>
    <w:p>
      <w:r>
        <w:t>(d) Seizures only</w:t>
      </w:r>
    </w:p>
    <w:p>
      <w:r>
        <w:t>Answer: a</w:t>
      </w:r>
    </w:p>
    <w:p>
      <w:r>
        <w:t>Solution: NPH is treatable with shunting; suspect with gait disorder and incontinence.</w:t>
      </w:r>
    </w:p>
    <w:p>
      <w:r>
        <w:t>Positive Marks: 3</w:t>
      </w:r>
    </w:p>
    <w:p>
      <w:r>
        <w:t>Negative Marks: 1</w:t>
      </w:r>
    </w:p>
    <w:p>
      <w:r>
        <w:t>Question: The nurse should suspect infection if lochia becomes</w:t>
      </w:r>
    </w:p>
    <w:p>
      <w:r>
        <w:t>(a) Absent after 3 days</w:t>
      </w:r>
    </w:p>
    <w:p>
      <w:r>
        <w:t>(b) Scanty and brown</w:t>
      </w:r>
    </w:p>
    <w:p>
      <w:r>
        <w:t>(c) Red and decreasing</w:t>
      </w:r>
    </w:p>
    <w:p>
      <w:r>
        <w:t>(d) Foul-smelling and purulent</w:t>
      </w:r>
    </w:p>
    <w:p>
      <w:r>
        <w:t>Answer: d</w:t>
      </w:r>
    </w:p>
    <w:p>
      <w:r>
        <w:t>Solution: Offensive, purulent lochia with fever suggests postpartum endometritis.</w:t>
      </w:r>
    </w:p>
    <w:p>
      <w:r>
        <w:t>Positive Marks: 3</w:t>
      </w:r>
    </w:p>
    <w:p>
      <w:r>
        <w:t>Negative Marks: 1</w:t>
      </w:r>
    </w:p>
    <w:p>
      <w:r>
        <w:t>Question: The finger-like projections of the small intestine that absorb nutrients are the</w:t>
      </w:r>
    </w:p>
    <w:p>
      <w:r>
        <w:t>(a) Alveoli</w:t>
      </w:r>
    </w:p>
    <w:p>
      <w:r>
        <w:t>(b) Trabeculae</w:t>
      </w:r>
    </w:p>
    <w:p>
      <w:r>
        <w:t>(c) Glomeruli</w:t>
      </w:r>
    </w:p>
    <w:p>
      <w:r>
        <w:t>(d) Villi</w:t>
      </w:r>
    </w:p>
    <w:p>
      <w:r>
        <w:t>Answer: d</w:t>
      </w:r>
    </w:p>
    <w:p>
      <w:r>
        <w:t>Solution: Villi and microvilli vastly increase the absorptive surface of the small intestine.</w:t>
      </w:r>
    </w:p>
    <w:p>
      <w:r>
        <w:t>Positive Marks: 3</w:t>
      </w:r>
    </w:p>
    <w:p>
      <w:r>
        <w:t>Negative Marks: 1</w:t>
      </w:r>
    </w:p>
    <w:p>
      <w:r>
        <w:t>Question: The most common cause of transfusion reactions is</w:t>
      </w:r>
    </w:p>
    <w:p>
      <w:r>
        <w:t>(a) Climate</w:t>
      </w:r>
    </w:p>
    <w:p>
      <w:r>
        <w:t>(b) Diet</w:t>
      </w:r>
    </w:p>
    <w:p>
      <w:r>
        <w:t>(c) Mismatched blood or allergic reactions</w:t>
      </w:r>
    </w:p>
    <w:p>
      <w:r>
        <w:t>(d) Intent</w:t>
      </w:r>
    </w:p>
    <w:p>
      <w:r>
        <w:t>Answer: c</w:t>
      </w:r>
    </w:p>
    <w:p>
      <w:r>
        <w:t>Solution: Monitor during transfusion and stop on any reaction.</w:t>
      </w:r>
    </w:p>
    <w:p>
      <w:r>
        <w:t>Positive Marks: 3</w:t>
      </w:r>
    </w:p>
    <w:p>
      <w:r>
        <w:t>Negative Marks: 1</w:t>
      </w:r>
    </w:p>
    <w:p>
      <w:r>
        <w:t>Question: The nurse should report which early sign of mesenteric ischaemia?</w:t>
      </w:r>
    </w:p>
    <w:p>
      <w:r>
        <w:t>(a) Bleeding</w:t>
      </w:r>
    </w:p>
    <w:p>
      <w:r>
        <w:t>(b) Pain out of proportion to examination</w:t>
      </w:r>
    </w:p>
    <w:p>
      <w:r>
        <w:t>(c) Diarrhoea</w:t>
      </w:r>
    </w:p>
    <w:p>
      <w:r>
        <w:t>(d) Constipation</w:t>
      </w:r>
    </w:p>
    <w:p>
      <w:r>
        <w:t>Answer: b</w:t>
      </w:r>
    </w:p>
    <w:p>
      <w:r>
        <w:t>Solution: Severe pain with a soft abdomen is the classic early clue.</w:t>
      </w:r>
    </w:p>
    <w:p>
      <w:r>
        <w:t>Positive Marks: 3</w:t>
      </w:r>
    </w:p>
    <w:p>
      <w:r>
        <w:t>Negative Marks: 1</w:t>
      </w:r>
    </w:p>
    <w:p>
      <w:r>
        <w:t>Question: The most common cause of home-based newborn care visits is</w:t>
      </w:r>
    </w:p>
    <w:p>
      <w:r>
        <w:t>(a) ASHA visits to detect danger signs</w:t>
      </w:r>
    </w:p>
    <w:p>
      <w:r>
        <w:t>(b) Paperwork</w:t>
      </w:r>
    </w:p>
    <w:p>
      <w:r>
        <w:t>(c) Diet</w:t>
      </w:r>
    </w:p>
    <w:p>
      <w:r>
        <w:t>(d) Climate</w:t>
      </w:r>
    </w:p>
    <w:p>
      <w:r>
        <w:t>Answer: a</w:t>
      </w:r>
    </w:p>
    <w:p>
      <w:r>
        <w:t>Solution: ASHA HBNC visits in the first 42 days reduce newborn deaths.</w:t>
      </w:r>
    </w:p>
    <w:p>
      <w:r>
        <w:t>Positive Marks: 3</w:t>
      </w:r>
    </w:p>
    <w:p>
      <w:r>
        <w:t>Negative Marks: 1</w:t>
      </w:r>
    </w:p>
    <w:p>
      <w:r>
        <w:t>Question: The most common cause of acute urinary retention is</w:t>
      </w:r>
    </w:p>
    <w:p>
      <w:r>
        <w:t>(a) Nephritis</w:t>
      </w:r>
    </w:p>
    <w:p>
      <w:r>
        <w:t>(b) Prostatic obstruction (BPH)</w:t>
      </w:r>
    </w:p>
    <w:p>
      <w:r>
        <w:t>(c) Cystitis only</w:t>
      </w:r>
    </w:p>
    <w:p>
      <w:r>
        <w:t>(d) Renal stones</w:t>
      </w:r>
    </w:p>
    <w:p>
      <w:r>
        <w:t>Answer: b</w:t>
      </w:r>
    </w:p>
    <w:p>
      <w:r>
        <w:t>Solution: BPH causes outflow obstruction and retention.</w:t>
      </w:r>
    </w:p>
    <w:p>
      <w:r>
        <w:t>Positive Marks: 3</w:t>
      </w:r>
    </w:p>
    <w:p>
      <w:r>
        <w:t>Negative Marks: 1</w:t>
      </w:r>
    </w:p>
    <w:p>
      <w:r>
        <w:t>Question: The most common cause of medication management training is</w:t>
      </w:r>
    </w:p>
    <w:p>
      <w:r>
        <w:t>(a) Exercise</w:t>
      </w:r>
    </w:p>
    <w:p>
      <w:r>
        <w:t>(b) Diet</w:t>
      </w:r>
    </w:p>
    <w:p>
      <w:r>
        <w:t>(c) Dispensing only</w:t>
      </w:r>
    </w:p>
    <w:p>
      <w:r>
        <w:t>(d) Safe administration and side-effect recognition</w:t>
      </w:r>
    </w:p>
    <w:p>
      <w:r>
        <w:t>Answer: d</w:t>
      </w:r>
    </w:p>
    <w:p>
      <w:r>
        <w:t>Solution: Teach patients and families about their medicines.</w:t>
      </w:r>
    </w:p>
    <w:p>
      <w:r>
        <w:t>Positive Marks: 3</w:t>
      </w:r>
    </w:p>
    <w:p>
      <w:r>
        <w:t>Negative Marks: 1</w:t>
      </w:r>
    </w:p>
    <w:p>
      <w:r>
        <w:t>Question: The full form of IEC is</w:t>
      </w:r>
    </w:p>
    <w:p>
      <w:r>
        <w:t>(a) Internal Ethical Committee</w:t>
      </w:r>
    </w:p>
    <w:p>
      <w:r>
        <w:t>(b) Institutional Ethics Committee</w:t>
      </w:r>
    </w:p>
    <w:p>
      <w:r>
        <w:t>(c) Integrated Ethics Commission</w:t>
      </w:r>
    </w:p>
    <w:p>
      <w:r>
        <w:t>(d) International Ethics Council</w:t>
      </w:r>
    </w:p>
    <w:p>
      <w:r>
        <w:t>Answer: b</w:t>
      </w:r>
    </w:p>
    <w:p>
      <w:r>
        <w:t>Solution: IECs approve research involving human subjects.</w:t>
      </w:r>
    </w:p>
    <w:p>
      <w:r>
        <w:t>Positive Marks: 3</w:t>
      </w:r>
    </w:p>
    <w:p>
      <w:r>
        <w:t>Negative Marks: 1</w:t>
      </w:r>
    </w:p>
    <w:p>
      <w:r>
        <w:t>Question: The most common cause of acute pancreatitis-related pleural effusion is</w:t>
      </w:r>
    </w:p>
    <w:p>
      <w:r>
        <w:t>(a) Inflammatory exudate near the diaphragm</w:t>
      </w:r>
    </w:p>
    <w:p>
      <w:r>
        <w:t>(b) Heart failure</w:t>
      </w:r>
    </w:p>
    <w:p>
      <w:r>
        <w:t>(c) TB</w:t>
      </w:r>
    </w:p>
    <w:p>
      <w:r>
        <w:t>(d) Pneumonia</w:t>
      </w:r>
    </w:p>
    <w:p>
      <w:r>
        <w:t>Answer: a</w:t>
      </w:r>
    </w:p>
    <w:p>
      <w:r>
        <w:t>Solution: Pancreatic inflammation irritates the pleura, causing effusions.</w:t>
      </w:r>
    </w:p>
    <w:p>
      <w:r>
        <w:t>Positive Marks: 3</w:t>
      </w:r>
    </w:p>
    <w:p>
      <w:r>
        <w:t>Negative Marks: 1</w:t>
      </w:r>
    </w:p>
    <w:p>
      <w:r>
        <w:t>Question: The most common social cause of bonded labour is</w:t>
      </w:r>
    </w:p>
    <w:p>
      <w:r>
        <w:t>(a) Genetics</w:t>
      </w:r>
    </w:p>
    <w:p>
      <w:r>
        <w:t>(b) Diet</w:t>
      </w:r>
    </w:p>
    <w:p>
      <w:r>
        <w:t>(c) Debt bondage and poverty</w:t>
      </w:r>
    </w:p>
    <w:p>
      <w:r>
        <w:t>(d) Climate</w:t>
      </w:r>
    </w:p>
    <w:p>
      <w:r>
        <w:t>Answer: c</w:t>
      </w:r>
    </w:p>
    <w:p>
      <w:r>
        <w:t>Solution: Enforcement and rehabilitation end bonded labour.</w:t>
      </w:r>
    </w:p>
    <w:p>
      <w:r>
        <w:t>Positive Marks: 3</w:t>
      </w:r>
    </w:p>
    <w:p>
      <w:r>
        <w:t>Negative Marks: 1</w:t>
      </w:r>
    </w:p>
    <w:p>
      <w:r>
        <w:t>Question: The nurse should report pain that is</w:t>
      </w:r>
    </w:p>
    <w:p>
      <w:r>
        <w:t>(a) Only at night</w:t>
      </w:r>
    </w:p>
    <w:p>
      <w:r>
        <w:t>(b) Always ignored</w:t>
      </w:r>
    </w:p>
    <w:p>
      <w:r>
        <w:t>(c) Sudden, severe, or unrelieved</w:t>
      </w:r>
    </w:p>
    <w:p>
      <w:r>
        <w:t>(d) Mild only</w:t>
      </w:r>
    </w:p>
    <w:p>
      <w:r>
        <w:t>Answer: c</w:t>
      </w:r>
    </w:p>
    <w:p>
      <w:r>
        <w:t>Solution: New or worsening pain may signal a complication.</w:t>
      </w:r>
    </w:p>
    <w:p>
      <w:r>
        <w:t>Positive Marks: 3</w:t>
      </w:r>
    </w:p>
    <w:p>
      <w:r>
        <w:t>Negative Marks: 1</w:t>
      </w:r>
    </w:p>
    <w:p>
      <w:r>
        <w:t>Question: The joint family in India is characterized by</w:t>
      </w:r>
    </w:p>
    <w:p>
      <w:r>
        <w:t>(a) No children</w:t>
      </w:r>
    </w:p>
    <w:p>
      <w:r>
        <w:t>(b) Several generations and relatives living together</w:t>
      </w:r>
    </w:p>
    <w:p>
      <w:r>
        <w:t>(c) Single parent</w:t>
      </w:r>
    </w:p>
    <w:p>
      <w:r>
        <w:t>(d) Two members</w:t>
      </w:r>
    </w:p>
    <w:p>
      <w:r>
        <w:t>Answer: b</w:t>
      </w:r>
    </w:p>
    <w:p>
      <w:r>
        <w:t>Solution: The joint family shares resources, residence, and obligations.</w:t>
      </w:r>
    </w:p>
    <w:p>
      <w:r>
        <w:t>Positive Marks: 3</w:t>
      </w:r>
    </w:p>
    <w:p>
      <w:r>
        <w:t>Negative Marks: 1</w:t>
      </w:r>
    </w:p>
    <w:p>
      <w:r>
        <w:t>Question: The nurse should document the results of an enema as</w:t>
      </w:r>
    </w:p>
    <w:p>
      <w:r>
        <w:t>(a) Nothing</w:t>
      </w:r>
    </w:p>
    <w:p>
      <w:r>
        <w:t>(b) The amount, colour, and consistency of the return</w:t>
      </w:r>
    </w:p>
    <w:p>
      <w:r>
        <w:t>(c) Only the time</w:t>
      </w:r>
    </w:p>
    <w:p>
      <w:r>
        <w:t>(d) Only the patient's name</w:t>
      </w:r>
    </w:p>
    <w:p>
      <w:r>
        <w:t>Answer: b</w:t>
      </w:r>
    </w:p>
    <w:p>
      <w:r>
        <w:t>Solution: Documenting the return assesses effectiveness.</w:t>
      </w:r>
    </w:p>
    <w:p>
      <w:r>
        <w:t>Positive Marks: 3</w:t>
      </w:r>
    </w:p>
    <w:p>
      <w:r>
        <w:t>Negative Marks: 1</w:t>
      </w:r>
    </w:p>
    <w:p>
      <w:r>
        <w:t>Question: The most common complication of an indwelling catheter is</w:t>
      </w:r>
    </w:p>
    <w:p>
      <w:r>
        <w:t>(a) Constipation</w:t>
      </w:r>
    </w:p>
    <w:p>
      <w:r>
        <w:t>(b) Urinary tract infection</w:t>
      </w:r>
    </w:p>
    <w:p>
      <w:r>
        <w:t>(c) Headache</w:t>
      </w:r>
    </w:p>
    <w:p>
      <w:r>
        <w:t>(d) Skin rash</w:t>
      </w:r>
    </w:p>
    <w:p>
      <w:r>
        <w:t>Answer: b</w:t>
      </w:r>
    </w:p>
    <w:p>
      <w:r>
        <w:t>Solution: CAUTI is the most common catheter complication.</w:t>
      </w:r>
    </w:p>
    <w:p>
      <w:r>
        <w:t>Positive Marks: 3</w:t>
      </w:r>
    </w:p>
    <w:p>
      <w:r>
        <w:t>Negative Marks: 1</w:t>
      </w:r>
    </w:p>
    <w:p>
      <w:r>
        <w:t>Question: The most common cause of mindful eating is</w:t>
      </w:r>
    </w:p>
    <w:p>
      <w:r>
        <w:t>(a) Dieting</w:t>
      </w:r>
    </w:p>
    <w:p>
      <w:r>
        <w:t>(b) Climate</w:t>
      </w:r>
    </w:p>
    <w:p>
      <w:r>
        <w:t>(c) Paying attention to hunger and satiety</w:t>
      </w:r>
    </w:p>
    <w:p>
      <w:r>
        <w:t>(d) Fasting</w:t>
      </w:r>
    </w:p>
    <w:p>
      <w:r>
        <w:t>Answer: c</w:t>
      </w:r>
    </w:p>
    <w:p>
      <w:r>
        <w:t>Solution: Mindful eating reduces overeating.</w:t>
      </w:r>
    </w:p>
    <w:p>
      <w:r>
        <w:t>Positive Marks: 3</w:t>
      </w:r>
    </w:p>
    <w:p>
      <w:r>
        <w:t>Negative Marks: 1</w:t>
      </w:r>
    </w:p>
    <w:p>
      <w:r>
        <w:t>Question: The most common cause of urine drug screen use is</w:t>
      </w:r>
    </w:p>
    <w:p>
      <w:r>
        <w:t>(a) Diet</w:t>
      </w:r>
    </w:p>
    <w:p>
      <w:r>
        <w:t>(b) Exercise</w:t>
      </w:r>
    </w:p>
    <w:p>
      <w:r>
        <w:t>(c) Punishment</w:t>
      </w:r>
    </w:p>
    <w:p>
      <w:r>
        <w:t>(d) Confirming substance use</w:t>
      </w:r>
    </w:p>
    <w:p>
      <w:r>
        <w:t>Answer: d</w:t>
      </w:r>
    </w:p>
    <w:p>
      <w:r>
        <w:t>Solution: Use for assessment and treatment planning with consent.</w:t>
      </w:r>
    </w:p>
    <w:p>
      <w:r>
        <w:t>Positive Marks: 3</w:t>
      </w:r>
    </w:p>
    <w:p>
      <w:r>
        <w:t>Negative Marks: 1</w:t>
      </w:r>
    </w:p>
    <w:p>
      <w:r>
        <w:t>Question: The nurse should not shake an insulin vial vigorously because</w:t>
      </w:r>
    </w:p>
    <w:p>
      <w:r>
        <w:t>(a) It creates bubbles and alters dosing</w:t>
      </w:r>
    </w:p>
    <w:p>
      <w:r>
        <w:t>(b) It is required</w:t>
      </w:r>
    </w:p>
    <w:p>
      <w:r>
        <w:t>(c) It warms the insulin</w:t>
      </w:r>
    </w:p>
    <w:p>
      <w:r>
        <w:t>(d) It changes the colour</w:t>
      </w:r>
    </w:p>
    <w:p>
      <w:r>
        <w:t>Answer: a</w:t>
      </w:r>
    </w:p>
    <w:p>
      <w:r>
        <w:t>Solution: Roll the vial gently to mix.</w:t>
      </w:r>
    </w:p>
    <w:p>
      <w:r>
        <w:t>Positive Marks: 3</w:t>
      </w:r>
    </w:p>
    <w:p>
      <w:r>
        <w:t>Negative Marks: 1</w:t>
      </w:r>
    </w:p>
    <w:p>
      <w:r>
        <w:t>Question: The part of the brain regulating heart rate and breathing is the</w:t>
      </w:r>
    </w:p>
    <w:p>
      <w:r>
        <w:t>(a) Cerebellum</w:t>
      </w:r>
    </w:p>
    <w:p>
      <w:r>
        <w:t>(b) Cerebrum</w:t>
      </w:r>
    </w:p>
    <w:p>
      <w:r>
        <w:t>(c) Medulla oblongata</w:t>
      </w:r>
    </w:p>
    <w:p>
      <w:r>
        <w:t>(d) Hypothalamus</w:t>
      </w:r>
    </w:p>
    <w:p>
      <w:r>
        <w:t>Answer: c</w:t>
      </w:r>
    </w:p>
    <w:p>
      <w:r>
        <w:t>Solution: The medulla contains vital centres.</w:t>
      </w:r>
    </w:p>
    <w:p>
      <w:r>
        <w:t>Positive Marks: 3</w:t>
      </w:r>
    </w:p>
    <w:p>
      <w:r>
        <w:t>Negative Marks: 1</w:t>
      </w:r>
    </w:p>
    <w:p>
      <w:r>
        <w:t>Question: The most common cause of bacillary dysentery is</w:t>
      </w:r>
    </w:p>
    <w:p>
      <w:r>
        <w:t>(a) E. histolytica always</w:t>
      </w:r>
    </w:p>
    <w:p>
      <w:r>
        <w:t>(b) Diet</w:t>
      </w:r>
    </w:p>
    <w:p>
      <w:r>
        <w:t>(c) Rotavirus</w:t>
      </w:r>
    </w:p>
    <w:p>
      <w:r>
        <w:t>(d) Shigella species</w:t>
      </w:r>
    </w:p>
    <w:p>
      <w:r>
        <w:t>Answer: d</w:t>
      </w:r>
    </w:p>
    <w:p>
      <w:r>
        <w:t>Solution: Shigellosis causes bloody mucoid stools with fever; treat with appropriate antibiotics.</w:t>
      </w:r>
    </w:p>
    <w:p>
      <w:r>
        <w:t>Positive Marks: 3</w:t>
      </w:r>
    </w:p>
    <w:p>
      <w:r>
        <w:t>Negative Marks: 1</w:t>
      </w:r>
    </w:p>
    <w:p>
      <w:r>
        <w:t>Question: The first drug of choice for neonatal seizures is</w:t>
      </w:r>
    </w:p>
    <w:p>
      <w:r>
        <w:t>(a) Phenobarbitone</w:t>
      </w:r>
    </w:p>
    <w:p>
      <w:r>
        <w:t>(b) Diazepam always</w:t>
      </w:r>
    </w:p>
    <w:p>
      <w:r>
        <w:t>(c) Midazolam always</w:t>
      </w:r>
    </w:p>
    <w:p>
      <w:r>
        <w:t>(d) Phenytoin</w:t>
      </w:r>
    </w:p>
    <w:p>
      <w:r>
        <w:t>Answer: a</w:t>
      </w:r>
    </w:p>
    <w:p>
      <w:r>
        <w:t>Solution: Phenobarbitone (20 mg/kg load) is the first-line anticonvulsant in neonates.</w:t>
      </w:r>
    </w:p>
    <w:p>
      <w:r>
        <w:t>Positive Marks: 3</w:t>
      </w:r>
    </w:p>
    <w:p>
      <w:r>
        <w:t>Negative Marks: 1</w:t>
      </w:r>
    </w:p>
    <w:p>
      <w:r>
        <w:t>Question: The most effective nursing intervention to prevent postoperative deep vein thrombosis is</w:t>
      </w:r>
    </w:p>
    <w:p>
      <w:r>
        <w:t>(a) Massage of the calves</w:t>
      </w:r>
    </w:p>
    <w:p>
      <w:r>
        <w:t>(b) Prolonged bed rest</w:t>
      </w:r>
    </w:p>
    <w:p>
      <w:r>
        <w:t>(c) Tight bandages</w:t>
      </w:r>
    </w:p>
    <w:p>
      <w:r>
        <w:t>(d) Early ambulation and leg exercises</w:t>
      </w:r>
    </w:p>
    <w:p>
      <w:r>
        <w:t>Answer: d</w:t>
      </w:r>
    </w:p>
    <w:p>
      <w:r>
        <w:t>Solution: Early mobility, ankle pumps, and compression stockings/SCDs reduce venous stasis.</w:t>
      </w:r>
    </w:p>
    <w:p>
      <w:r>
        <w:t>Positive Marks: 3</w:t>
      </w:r>
    </w:p>
    <w:p>
      <w:r>
        <w:t>Negative Marks: 1</w:t>
      </w:r>
    </w:p>
    <w:p>
      <w:r>
        <w:t>Question: The shaft of a long bone is called the</w:t>
      </w:r>
    </w:p>
    <w:p>
      <w:r>
        <w:t>(a) Metaphysis</w:t>
      </w:r>
    </w:p>
    <w:p>
      <w:r>
        <w:t>(b) Epiphysis</w:t>
      </w:r>
    </w:p>
    <w:p>
      <w:r>
        <w:t>(c) Periosteum</w:t>
      </w:r>
    </w:p>
    <w:p>
      <w:r>
        <w:t>(d) Diaphysis</w:t>
      </w:r>
    </w:p>
    <w:p>
      <w:r>
        <w:t>Answer: d</w:t>
      </w:r>
    </w:p>
    <w:p>
      <w:r>
        <w:t>Solution: The diaphysis is the long central shaft; epiphyses are the ends.</w:t>
      </w:r>
    </w:p>
    <w:p>
      <w:r>
        <w:t>Positive Marks: 3</w:t>
      </w:r>
    </w:p>
    <w:p>
      <w:r>
        <w:t>Negative Marks: 1</w:t>
      </w:r>
    </w:p>
    <w:p>
      <w:r>
        <w:t>Question: The most common cause of under-five mortality in Rajasthan is</w:t>
      </w:r>
    </w:p>
    <w:p>
      <w:r>
        <w:t>(a) Obesity</w:t>
      </w:r>
    </w:p>
    <w:p>
      <w:r>
        <w:t>(b) Pneumonia, diarrhoea, and malnutrition</w:t>
      </w:r>
    </w:p>
    <w:p>
      <w:r>
        <w:t>(c) Cancer</w:t>
      </w:r>
    </w:p>
    <w:p>
      <w:r>
        <w:t>(d) Trauma</w:t>
      </w:r>
    </w:p>
    <w:p>
      <w:r>
        <w:t>Answer: b</w:t>
      </w:r>
    </w:p>
    <w:p>
      <w:r>
        <w:t>Solution: IMNCI, immunization, and nutrition programmes target these causes.</w:t>
      </w:r>
    </w:p>
    <w:p>
      <w:r>
        <w:t>Positive Marks: 3</w:t>
      </w:r>
    </w:p>
    <w:p>
      <w:r>
        <w:t>Negative Marks: 1</w:t>
      </w:r>
    </w:p>
    <w:p>
      <w:r>
        <w:t>Question: The most common cause of immunoglobulins in tetanus prophylaxis is</w:t>
      </w:r>
    </w:p>
    <w:p>
      <w:r>
        <w:t>(a) TT alone always</w:t>
      </w:r>
    </w:p>
    <w:p>
      <w:r>
        <w:t>(b) IVIG</w:t>
      </w:r>
    </w:p>
    <w:p>
      <w:r>
        <w:t>(c) Human tetanus immunoglobulin for unimmunized wounds</w:t>
      </w:r>
    </w:p>
    <w:p>
      <w:r>
        <w:t>(d) Diet</w:t>
      </w:r>
    </w:p>
    <w:p>
      <w:r>
        <w:t>Answer: c</w:t>
      </w:r>
    </w:p>
    <w:p>
      <w:r>
        <w:t>Solution: TIG plus toxoid protects high-risk wounds in unimmunized patients.</w:t>
      </w:r>
    </w:p>
    <w:p>
      <w:r>
        <w:t>Positive Marks: 3</w:t>
      </w:r>
    </w:p>
    <w:p>
      <w:r>
        <w:t>Negative Marks: 1</w:t>
      </w:r>
    </w:p>
    <w:p>
      <w:r>
        <w:t>Question: The nurse should teach a client with osteoporosis to</w:t>
      </w:r>
    </w:p>
    <w:p>
      <w:r>
        <w:t>(a) Perform weight-bearing exercise and ensure calcium and vitamin D</w:t>
      </w:r>
    </w:p>
    <w:p>
      <w:r>
        <w:t>(b) Restrict calcium</w:t>
      </w:r>
    </w:p>
    <w:p>
      <w:r>
        <w:t>(c) Smoke in moderation</w:t>
      </w:r>
    </w:p>
    <w:p>
      <w:r>
        <w:t>(d) Avoid all exercise</w:t>
      </w:r>
    </w:p>
    <w:p>
      <w:r>
        <w:t>Answer: a</w:t>
      </w:r>
    </w:p>
    <w:p>
      <w:r>
        <w:t>Solution: Exercise, calcium, vitamin D, and fall prevention maintain bone health.</w:t>
      </w:r>
    </w:p>
    <w:p>
      <w:r>
        <w:t>Positive Marks: 3</w:t>
      </w:r>
    </w:p>
    <w:p>
      <w:r>
        <w:t>Negative Marks: 1</w:t>
      </w:r>
    </w:p>
    <w:p>
      <w:r>
        <w:t>Question: The most common cause of goitre is</w:t>
      </w:r>
    </w:p>
    <w:p>
      <w:r>
        <w:t>(a) Genetics</w:t>
      </w:r>
    </w:p>
    <w:p>
      <w:r>
        <w:t>(b) Iodine deficiency</w:t>
      </w:r>
    </w:p>
    <w:p>
      <w:r>
        <w:t>(c) Excess iodine</w:t>
      </w:r>
    </w:p>
    <w:p>
      <w:r>
        <w:t>(d) Trauma</w:t>
      </w:r>
    </w:p>
    <w:p>
      <w:r>
        <w:t>Answer: b</w:t>
      </w:r>
    </w:p>
    <w:p>
      <w:r>
        <w:t>Solution: Use iodized salt to prevent goitre.</w:t>
      </w:r>
    </w:p>
    <w:p>
      <w:r>
        <w:t>Positive Marks: 3</w:t>
      </w:r>
    </w:p>
    <w:p>
      <w:r>
        <w:t>Negative Marks: 1</w:t>
      </w:r>
    </w:p>
    <w:p>
      <w:r>
        <w:t>Question: The priority nursing intervention for an unconscious stroke client is</w:t>
      </w:r>
    </w:p>
    <w:p>
      <w:r>
        <w:t>(a) Maintaining a patent airway</w:t>
      </w:r>
    </w:p>
    <w:p>
      <w:r>
        <w:t>(b) Positioning flat without suction</w:t>
      </w:r>
    </w:p>
    <w:p>
      <w:r>
        <w:t>(c) Ambulating</w:t>
      </w:r>
    </w:p>
    <w:p>
      <w:r>
        <w:t>(d) Feeding immediately</w:t>
      </w:r>
    </w:p>
    <w:p>
      <w:r>
        <w:t>Answer: a</w:t>
      </w:r>
    </w:p>
    <w:p>
      <w:r>
        <w:t>Solution: Airway protection and aspiration prevention come first in the unconscious client.</w:t>
      </w:r>
    </w:p>
    <w:p>
      <w:r>
        <w:t>Positive Marks: 3</w:t>
      </w:r>
    </w:p>
    <w:p>
      <w:r>
        <w:t>Negative Marks: 1</w:t>
      </w:r>
    </w:p>
    <w:p>
      <w:r>
        <w:t>Question: The nurse should store 'nitroglycerin'</w:t>
      </w:r>
    </w:p>
    <w:p>
      <w:r>
        <w:t>(a) In its original dark container</w:t>
      </w:r>
    </w:p>
    <w:p>
      <w:r>
        <w:t>(b) In the freezer</w:t>
      </w:r>
    </w:p>
    <w:p>
      <w:r>
        <w:t>(c) In the light</w:t>
      </w:r>
    </w:p>
    <w:p>
      <w:r>
        <w:t>(d) Open in the pocket</w:t>
      </w:r>
    </w:p>
    <w:p>
      <w:r>
        <w:t>Answer: a</w:t>
      </w:r>
    </w:p>
    <w:p>
      <w:r>
        <w:t>Solution: Light and heat degrade nitroglycerin.</w:t>
      </w:r>
    </w:p>
    <w:p>
      <w:r>
        <w:t>Positive Marks: 3</w:t>
      </w:r>
    </w:p>
    <w:p>
      <w:r>
        <w:t>Negative Marks: 1</w:t>
      </w:r>
    </w:p>
    <w:p>
      <w:r>
        <w:t>Question: In the rule of nines, each lower limb of an adult counts as</w:t>
      </w:r>
    </w:p>
    <w:p>
      <w:r>
        <w:t>(a) 4.5%</w:t>
      </w:r>
    </w:p>
    <w:p>
      <w:r>
        <w:t>(b) 36%</w:t>
      </w:r>
    </w:p>
    <w:p>
      <w:r>
        <w:t>(c) 18% of TBSA</w:t>
      </w:r>
    </w:p>
    <w:p>
      <w:r>
        <w:t>(d) 9%</w:t>
      </w:r>
    </w:p>
    <w:p>
      <w:r>
        <w:t>Answer: c</w:t>
      </w:r>
    </w:p>
    <w:p>
      <w:r>
        <w:t>Solution: Each entire lower limb = 18%; each upper limb = 9%.</w:t>
      </w:r>
    </w:p>
    <w:p>
      <w:r>
        <w:t>Positive Marks: 3</w:t>
      </w:r>
    </w:p>
    <w:p>
      <w:r>
        <w:t>Negative Marks: 1</w:t>
      </w:r>
    </w:p>
    <w:p>
      <w:r>
        <w:t>Question: The nurse should keep the 'emergency bell' within reach of</w:t>
      </w:r>
    </w:p>
    <w:p>
      <w:r>
        <w:t>(a) Only visitors</w:t>
      </w:r>
    </w:p>
    <w:p>
      <w:r>
        <w:t>(b) No one</w:t>
      </w:r>
    </w:p>
    <w:p>
      <w:r>
        <w:t>(c) Only the nurse</w:t>
      </w:r>
    </w:p>
    <w:p>
      <w:r>
        <w:t>(d) Every patient</w:t>
      </w:r>
    </w:p>
    <w:p>
      <w:r>
        <w:t>Answer: d</w:t>
      </w:r>
    </w:p>
    <w:p>
      <w:r>
        <w:t>Solution: Accessible call bells ensure prompt help.</w:t>
      </w:r>
    </w:p>
    <w:p>
      <w:r>
        <w:t>Positive Marks: 3</w:t>
      </w:r>
    </w:p>
    <w:p>
      <w:r>
        <w:t>Negative Marks: 1</w:t>
      </w:r>
    </w:p>
    <w:p>
      <w:r>
        <w:t>Question: The most common cause of gonorrhoea complications in women is</w:t>
      </w:r>
    </w:p>
    <w:p>
      <w:r>
        <w:t>(a) Rash</w:t>
      </w:r>
    </w:p>
    <w:p>
      <w:r>
        <w:t>(b) Jaundice</w:t>
      </w:r>
    </w:p>
    <w:p>
      <w:r>
        <w:t>(c) Pelvic inflammatory disease and infertility</w:t>
      </w:r>
    </w:p>
    <w:p>
      <w:r>
        <w:t>(d) Fracture</w:t>
      </w:r>
    </w:p>
    <w:p>
      <w:r>
        <w:t>Answer: c</w:t>
      </w:r>
    </w:p>
    <w:p>
      <w:r>
        <w:t>Solution: Untreated gonorrhoea ascends causing PID and tubal damage.</w:t>
      </w:r>
    </w:p>
    <w:p>
      <w:r>
        <w:t>Positive Marks: 3</w:t>
      </w:r>
    </w:p>
    <w:p>
      <w:r>
        <w:t>Negative Marks: 1</w:t>
      </w:r>
    </w:p>
    <w:p>
      <w:r>
        <w:t>Question: The nurse should teach a patient taking 'hormonal contraceptives' to</w:t>
      </w:r>
    </w:p>
    <w:p>
      <w:r>
        <w:t>(a) Take them consistently at the same time</w:t>
      </w:r>
    </w:p>
    <w:p>
      <w:r>
        <w:t>(b) Double doses</w:t>
      </w:r>
    </w:p>
    <w:p>
      <w:r>
        <w:t>(c) Stop for headache</w:t>
      </w:r>
    </w:p>
    <w:p>
      <w:r>
        <w:t>(d) Skip doses freely</w:t>
      </w:r>
    </w:p>
    <w:p>
      <w:r>
        <w:t>Answer: a</w:t>
      </w:r>
    </w:p>
    <w:p>
      <w:r>
        <w:t>Solution: Consistency maintains effectiveness.</w:t>
      </w:r>
    </w:p>
    <w:p>
      <w:r>
        <w:t>Positive Marks: 3</w:t>
      </w:r>
    </w:p>
    <w:p>
      <w:r>
        <w:t>Negative Marks: 1</w:t>
      </w:r>
    </w:p>
    <w:p>
      <w:r>
        <w:t>Question: The full form of QMS is</w:t>
      </w:r>
    </w:p>
    <w:p>
      <w:r>
        <w:t>(a) Quick Medical Service</w:t>
      </w:r>
    </w:p>
    <w:p>
      <w:r>
        <w:t>(b) Quantitative Measurement System</w:t>
      </w:r>
    </w:p>
    <w:p>
      <w:r>
        <w:t>(c) Quality Medical Standards</w:t>
      </w:r>
    </w:p>
    <w:p>
      <w:r>
        <w:t>(d) Quality Management System</w:t>
      </w:r>
    </w:p>
    <w:p>
      <w:r>
        <w:t>Answer: d</w:t>
      </w:r>
    </w:p>
    <w:p>
      <w:r>
        <w:t>Solution: QMS ensures consistent quality in organisations.</w:t>
      </w:r>
    </w:p>
    <w:p>
      <w:r>
        <w:t>Positive Marks: 3</w:t>
      </w:r>
    </w:p>
    <w:p>
      <w:r>
        <w:t>Negative Marks: 1</w:t>
      </w:r>
    </w:p>
    <w:p>
      <w:r>
        <w:t>Question: The normal duration of pregnancy calculated from the first day of the last menstrual period is</w:t>
      </w:r>
    </w:p>
    <w:p>
      <w:r>
        <w:t>(a) 365 days</w:t>
      </w:r>
    </w:p>
    <w:p>
      <w:r>
        <w:t>(b) 300 days</w:t>
      </w:r>
    </w:p>
    <w:p>
      <w:r>
        <w:t>(c) 240 days</w:t>
      </w:r>
    </w:p>
    <w:p>
      <w:r>
        <w:t>(d) 280 days (40 weeks)</w:t>
      </w:r>
    </w:p>
    <w:p>
      <w:r>
        <w:t>Answer: d</w:t>
      </w:r>
    </w:p>
    <w:p>
      <w:r>
        <w:t>Solution: Pregnancy lasts 280 days or 40 weeks from LMP; Näegele's rule estimates the due date.</w:t>
      </w:r>
    </w:p>
    <w:p>
      <w:r>
        <w:t>Positive Marks: 3</w:t>
      </w:r>
    </w:p>
    <w:p>
      <w:r>
        <w:t>Negative Marks: 1</w:t>
      </w:r>
    </w:p>
    <w:p>
      <w:r>
        <w:t>Question: If a sterile pack is torn or wet, the nurse should</w:t>
      </w:r>
    </w:p>
    <w:p>
      <w:r>
        <w:t>(a) Discard it and obtain a new sterile pack</w:t>
      </w:r>
    </w:p>
    <w:p>
      <w:r>
        <w:t>(b) Patch it with tape</w:t>
      </w:r>
    </w:p>
    <w:p>
      <w:r>
        <w:t>(c) Ignore the damage</w:t>
      </w:r>
    </w:p>
    <w:p>
      <w:r>
        <w:t>(d) Use it carefully</w:t>
      </w:r>
    </w:p>
    <w:p>
      <w:r>
        <w:t>Answer: a</w:t>
      </w:r>
    </w:p>
    <w:p>
      <w:r>
        <w:t>Solution: Wet or torn packaging breaks the sterile barrier; replace it.</w:t>
      </w:r>
    </w:p>
    <w:p>
      <w:r>
        <w:t>Positive Marks: 3</w:t>
      </w:r>
    </w:p>
    <w:p>
      <w:r>
        <w:t>Negative Marks: 1</w:t>
      </w:r>
    </w:p>
    <w:p>
      <w:r>
        <w:t>Question: The most common cause of missed psychiatric diagnosis is</w:t>
      </w:r>
    </w:p>
    <w:p>
      <w:r>
        <w:t>(a) Somatic presentation masking mental illness</w:t>
      </w:r>
    </w:p>
    <w:p>
      <w:r>
        <w:t>(b) Rare disease</w:t>
      </w:r>
    </w:p>
    <w:p>
      <w:r>
        <w:t>(c) Diet</w:t>
      </w:r>
    </w:p>
    <w:p>
      <w:r>
        <w:t>(d) Exercise</w:t>
      </w:r>
    </w:p>
    <w:p>
      <w:r>
        <w:t>Answer: a</w:t>
      </w:r>
    </w:p>
    <w:p>
      <w:r>
        <w:t>Solution: Consider depression and anxiety in unexplained physical symptoms.</w:t>
      </w:r>
    </w:p>
    <w:p>
      <w:r>
        <w:t>Positive Marks: 3</w:t>
      </w:r>
    </w:p>
    <w:p>
      <w:r>
        <w:t>Negative Marks: 1</w:t>
      </w:r>
    </w:p>
    <w:p>
      <w:r>
        <w:t>Question: The joint between the skull bones is a</w:t>
      </w:r>
    </w:p>
    <w:p>
      <w:r>
        <w:t>(a) Hinge joint</w:t>
      </w:r>
    </w:p>
    <w:p>
      <w:r>
        <w:t>(b) Ball-and-socket joint</w:t>
      </w:r>
    </w:p>
    <w:p>
      <w:r>
        <w:t>(c) Suture (fibrous) joint</w:t>
      </w:r>
    </w:p>
    <w:p>
      <w:r>
        <w:t>(d) Pivot joint</w:t>
      </w:r>
    </w:p>
    <w:p>
      <w:r>
        <w:t>Answer: c</w:t>
      </w:r>
    </w:p>
    <w:p>
      <w:r>
        <w:t>Solution: Sutures are immovable fibrous joints.</w:t>
      </w:r>
    </w:p>
    <w:p>
      <w:r>
        <w:t>Positive Marks: 3</w:t>
      </w:r>
    </w:p>
    <w:p>
      <w:r>
        <w:t>Negative Marks: 1</w:t>
      </w:r>
    </w:p>
    <w:p>
      <w:r>
        <w:t>Question: The most common cause of dengue hemorrhagic fever is</w:t>
      </w:r>
    </w:p>
    <w:p>
      <w:r>
        <w:t>(a) Primary infection always</w:t>
      </w:r>
    </w:p>
    <w:p>
      <w:r>
        <w:t>(b) Climate</w:t>
      </w:r>
    </w:p>
    <w:p>
      <w:r>
        <w:t>(c) Secondary dengue infection with immune enhancement</w:t>
      </w:r>
    </w:p>
    <w:p>
      <w:r>
        <w:t>(d) Malnutrition</w:t>
      </w:r>
    </w:p>
    <w:p>
      <w:r>
        <w:t>Answer: c</w:t>
      </w:r>
    </w:p>
    <w:p>
      <w:r>
        <w:t>Solution: Antibody-dependent enhancement in repeat infection raises severe dengue risk.</w:t>
      </w:r>
    </w:p>
    <w:p>
      <w:r>
        <w:t>Positive Marks: 3</w:t>
      </w:r>
    </w:p>
    <w:p>
      <w:r>
        <w:t>Negative Marks: 1</w:t>
      </w:r>
    </w:p>
    <w:p>
      <w:r>
        <w:t>Question: The nurse should teach a client on spironolactone to</w:t>
      </w:r>
    </w:p>
    <w:p>
      <w:r>
        <w:t>(a) Take potassium</w:t>
      </w:r>
    </w:p>
    <w:p>
      <w:r>
        <w:t>(b) Drink sports drinks</w:t>
      </w:r>
    </w:p>
    <w:p>
      <w:r>
        <w:t>(c) Avoid potassium supplements and salt substitutes</w:t>
      </w:r>
    </w:p>
    <w:p>
      <w:r>
        <w:t>(d) Eat bananas</w:t>
      </w:r>
    </w:p>
    <w:p>
      <w:r>
        <w:t>Answer: c</w:t>
      </w:r>
    </w:p>
    <w:p>
      <w:r>
        <w:t>Solution: Spironolactone retains potassium; avoid extra potassium.</w:t>
      </w:r>
    </w:p>
    <w:p>
      <w:r>
        <w:t>Positive Marks: 3</w:t>
      </w:r>
    </w:p>
    <w:p>
      <w:r>
        <w:t>Negative Marks: 1</w:t>
      </w:r>
    </w:p>
    <w:p>
      <w:r>
        <w:t>Question: The most common vitamin deficiency causing rickets is</w:t>
      </w:r>
    </w:p>
    <w:p>
      <w:r>
        <w:t>(a) Vitamin D deficiency</w:t>
      </w:r>
    </w:p>
    <w:p>
      <w:r>
        <w:t>(b) Vitamin C deficiency</w:t>
      </w:r>
    </w:p>
    <w:p>
      <w:r>
        <w:t>(c) Vitamin A deficiency</w:t>
      </w:r>
    </w:p>
    <w:p>
      <w:r>
        <w:t>(d) Vitamin K deficiency</w:t>
      </w:r>
    </w:p>
    <w:p>
      <w:r>
        <w:t>Answer: a</w:t>
      </w:r>
    </w:p>
    <w:p>
      <w:r>
        <w:t>Solution: Vitamin D deficiency causes rickets; sunlight, fortified foods, and supplements prevent it.</w:t>
      </w:r>
    </w:p>
    <w:p>
      <w:r>
        <w:t>Positive Marks: 3</w:t>
      </w:r>
    </w:p>
    <w:p>
      <w:r>
        <w:t>Negative Marks: 1</w:t>
      </w:r>
    </w:p>
    <w:p>
      <w:r>
        <w:t>Question: A client with acute pancreatitis in severe pain should be given</w:t>
      </w:r>
    </w:p>
    <w:p>
      <w:r>
        <w:t>(a) Heat packs only</w:t>
      </w:r>
    </w:p>
    <w:p>
      <w:r>
        <w:t>(b) Opioid analgesia (e.g., morphine/pethidine as ordered) after medical evaluation</w:t>
      </w:r>
    </w:p>
    <w:p>
      <w:r>
        <w:t>(c) No analgesia</w:t>
      </w:r>
    </w:p>
    <w:p>
      <w:r>
        <w:t>(d) Oral NSAIDs only</w:t>
      </w:r>
    </w:p>
    <w:p>
      <w:r>
        <w:t>Answer: b</w:t>
      </w:r>
    </w:p>
    <w:p>
      <w:r>
        <w:t>Solution: Severe pancreatic pain needs parenteral opioids; avoid anticholinergics that worsen ileus.</w:t>
      </w:r>
    </w:p>
    <w:p>
      <w:r>
        <w:t>Positive Marks: 3</w:t>
      </w:r>
    </w:p>
    <w:p>
      <w:r>
        <w:t>Negative Marks: 1</w:t>
      </w:r>
    </w:p>
    <w:p>
      <w:r>
        <w:t>Question: The 'door-to-balloon' time target for primary PCI in STEMI is</w:t>
      </w:r>
    </w:p>
    <w:p>
      <w:r>
        <w:t>(a) 90 minutes</w:t>
      </w:r>
    </w:p>
    <w:p>
      <w:r>
        <w:t>(b) 24 hours</w:t>
      </w:r>
    </w:p>
    <w:p>
      <w:r>
        <w:t>(c) 12 hours</w:t>
      </w:r>
    </w:p>
    <w:p>
      <w:r>
        <w:t>(d) 30 minutes</w:t>
      </w:r>
    </w:p>
    <w:p>
      <w:r>
        <w:t>Answer: a</w:t>
      </w:r>
    </w:p>
    <w:p>
      <w:r>
        <w:t>Solution: Primary PCI should occur within 90 minutes of first medical contact.</w:t>
      </w:r>
    </w:p>
    <w:p>
      <w:r>
        <w:t>Positive Marks: 3</w:t>
      </w:r>
    </w:p>
    <w:p>
      <w:r>
        <w:t>Negative Marks: 1</w:t>
      </w:r>
    </w:p>
    <w:p>
      <w:r>
        <w:t>Question: The nurse should elevate the legs of a client with heart failure and dependent oedema</w:t>
      </w:r>
    </w:p>
    <w:p>
      <w:r>
        <w:t>(a) Never</w:t>
      </w:r>
    </w:p>
    <w:p>
      <w:r>
        <w:t>(b) Only at night</w:t>
      </w:r>
    </w:p>
    <w:p>
      <w:r>
        <w:t>(c) Always above the heart</w:t>
      </w:r>
    </w:p>
    <w:p>
      <w:r>
        <w:t>(d) To promote venous return when tolerated</w:t>
      </w:r>
    </w:p>
    <w:p>
      <w:r>
        <w:t>Answer: d</w:t>
      </w:r>
    </w:p>
    <w:p>
      <w:r>
        <w:t>Solution: Leg elevation reduces oedema but must be balanced with cardiac tolerance.</w:t>
      </w:r>
    </w:p>
    <w:p>
      <w:r>
        <w:t>Positive Marks: 3</w:t>
      </w:r>
    </w:p>
    <w:p>
      <w:r>
        <w:t>Negative Marks: 1</w:t>
      </w:r>
    </w:p>
    <w:p>
      <w:r>
        <w:t>Question: The drug used to close a haemodynamically significant PDA in a preterm infant is</w:t>
      </w:r>
    </w:p>
    <w:p>
      <w:r>
        <w:t>(a) Prostaglandin E1</w:t>
      </w:r>
    </w:p>
    <w:p>
      <w:r>
        <w:t>(b) Digoxin</w:t>
      </w:r>
    </w:p>
    <w:p>
      <w:r>
        <w:t>(c) Indomethacin/ibuprofen</w:t>
      </w:r>
    </w:p>
    <w:p>
      <w:r>
        <w:t>(d) Furosemide</w:t>
      </w:r>
    </w:p>
    <w:p>
      <w:r>
        <w:t>Answer: c</w:t>
      </w:r>
    </w:p>
    <w:p>
      <w:r>
        <w:t>Solution: Cyclo-oxygenase inhibitors (indomethacin, ibuprofen) promote ductal closure; PGE1 keeps it open.</w:t>
      </w:r>
    </w:p>
    <w:p>
      <w:r>
        <w:t>Positive Marks: 3</w:t>
      </w:r>
    </w:p>
    <w:p>
      <w:r>
        <w:t>Negative Marks: 1</w:t>
      </w:r>
    </w:p>
    <w:p>
      <w:r>
        <w:t>Question: The nurse should empty the urine drainage bag</w:t>
      </w:r>
    </w:p>
    <w:p>
      <w:r>
        <w:t>(a) Never</w:t>
      </w:r>
    </w:p>
    <w:p>
      <w:r>
        <w:t>(b) Only at discharge</w:t>
      </w:r>
    </w:p>
    <w:p>
      <w:r>
        <w:t>(c) At least every 8 hours or when full</w:t>
      </w:r>
    </w:p>
    <w:p>
      <w:r>
        <w:t>(d) Once a week</w:t>
      </w:r>
    </w:p>
    <w:p>
      <w:r>
        <w:t>Answer: c</w:t>
      </w:r>
    </w:p>
    <w:p>
      <w:r>
        <w:t>Solution: Regular emptying prevents stasis and infection; the spout must not touch the container.</w:t>
      </w:r>
    </w:p>
    <w:p>
      <w:r>
        <w:t>Positive Marks: 3</w:t>
      </w:r>
    </w:p>
    <w:p>
      <w:r>
        <w:t>Negative Marks: 1</w:t>
      </w:r>
    </w:p>
    <w:p>
      <w:r>
        <w:t>Question: The nurse should monitor a client with acute pancreatitis for Grey Turner's sign, which is</w:t>
      </w:r>
    </w:p>
    <w:p>
      <w:r>
        <w:t>(a) Flank bruising indicating retroperitoneal bleeding</w:t>
      </w:r>
    </w:p>
    <w:p>
      <w:r>
        <w:t>(b) Periumbilical bruising</w:t>
      </w:r>
    </w:p>
    <w:p>
      <w:r>
        <w:t>(c) Jaundice</w:t>
      </w:r>
    </w:p>
    <w:p>
      <w:r>
        <w:t>(d) Rash on palms</w:t>
      </w:r>
    </w:p>
    <w:p>
      <w:r>
        <w:t>Answer: a</w:t>
      </w:r>
    </w:p>
    <w:p>
      <w:r>
        <w:t>Solution: Grey Turner's (flank) and Cullen's (periumbilical) signs suggest haemorrhagic pancreatitis.</w:t>
      </w:r>
    </w:p>
    <w:p>
      <w:r>
        <w:t>Positive Marks: 3</w:t>
      </w:r>
    </w:p>
    <w:p>
      <w:r>
        <w:t>Negative Marks: 1</w:t>
      </w:r>
    </w:p>
    <w:p>
      <w:r>
        <w:t>Question: The crude death rate is defined as</w:t>
      </w:r>
    </w:p>
    <w:p>
      <w:r>
        <w:t>(a) Deaths per 1,000 live births</w:t>
      </w:r>
    </w:p>
    <w:p>
      <w:r>
        <w:t>(b) Deaths per 1,000 population per year</w:t>
      </w:r>
    </w:p>
    <w:p>
      <w:r>
        <w:t>(c) Infant deaths</w:t>
      </w:r>
    </w:p>
    <w:p>
      <w:r>
        <w:t>(d) Maternal deaths</w:t>
      </w:r>
    </w:p>
    <w:p>
      <w:r>
        <w:t>Answer: b</w:t>
      </w:r>
    </w:p>
    <w:p>
      <w:r>
        <w:t>Solution: CDR = total deaths / mid-year population x 1,000.</w:t>
      </w:r>
    </w:p>
    <w:p>
      <w:r>
        <w:t>Positive Marks: 3</w:t>
      </w:r>
    </w:p>
    <w:p>
      <w:r>
        <w:t>Negative Marks: 1</w:t>
      </w:r>
    </w:p>
    <w:p>
      <w:r>
        <w:t>Question: The nurse should provide 'emotional support' to a dying patient by</w:t>
      </w:r>
    </w:p>
    <w:p>
      <w:r>
        <w:t>(a) Giving false hope</w:t>
      </w:r>
    </w:p>
    <w:p>
      <w:r>
        <w:t>(b) Rushing care</w:t>
      </w:r>
    </w:p>
    <w:p>
      <w:r>
        <w:t>(c) Listening and being present</w:t>
      </w:r>
    </w:p>
    <w:p>
      <w:r>
        <w:t>(d) Avoiding the patient</w:t>
      </w:r>
    </w:p>
    <w:p>
      <w:r>
        <w:t>Answer: c</w:t>
      </w:r>
    </w:p>
    <w:p>
      <w:r>
        <w:t>Solution: Presence and empathy ease end-of-life distress.</w:t>
      </w:r>
    </w:p>
    <w:p>
      <w:r>
        <w:t>Positive Marks: 3</w:t>
      </w:r>
    </w:p>
    <w:p>
      <w:r>
        <w:t>Negative Marks: 1</w:t>
      </w:r>
    </w:p>
    <w:p>
      <w:r>
        <w:t>Question: The nurse should monitor a patient on furosemide for</w:t>
      </w:r>
    </w:p>
    <w:p>
      <w:r>
        <w:t>(a) Hypokalaemia and dehydration</w:t>
      </w:r>
    </w:p>
    <w:p>
      <w:r>
        <w:t>(b) Bleeding</w:t>
      </w:r>
    </w:p>
    <w:p>
      <w:r>
        <w:t>(c) Hyperkalaemia only</w:t>
      </w:r>
    </w:p>
    <w:p>
      <w:r>
        <w:t>(d) Weight gain</w:t>
      </w:r>
    </w:p>
    <w:p>
      <w:r>
        <w:t>Answer: a</w:t>
      </w:r>
    </w:p>
    <w:p>
      <w:r>
        <w:t>Solution: Loop diuretics deplete potassium.</w:t>
      </w:r>
    </w:p>
    <w:p>
      <w:r>
        <w:t>Positive Marks: 3</w:t>
      </w:r>
    </w:p>
    <w:p>
      <w:r>
        <w:t>Negative Marks: 1</w:t>
      </w:r>
    </w:p>
    <w:p>
      <w:r>
        <w:t>Question: The muscle that is voluntary and striated is</w:t>
      </w:r>
    </w:p>
    <w:p>
      <w:r>
        <w:t>(a) Cardiac muscle</w:t>
      </w:r>
    </w:p>
    <w:p>
      <w:r>
        <w:t>(b) Skeletal muscle</w:t>
      </w:r>
    </w:p>
    <w:p>
      <w:r>
        <w:t>(c) Smooth muscle</w:t>
      </w:r>
    </w:p>
    <w:p>
      <w:r>
        <w:t>(d) Visceral muscle</w:t>
      </w:r>
    </w:p>
    <w:p>
      <w:r>
        <w:t>Answer: b</w:t>
      </w:r>
    </w:p>
    <w:p>
      <w:r>
        <w:t>Solution: Skeletal muscle is voluntary and striated; cardiac is involuntary but striated; smooth is involuntary and non-striated.</w:t>
      </w:r>
    </w:p>
    <w:p>
      <w:r>
        <w:t>Positive Marks: 3</w:t>
      </w:r>
    </w:p>
    <w:p>
      <w:r>
        <w:t>Negative Marks: 1</w:t>
      </w:r>
    </w:p>
    <w:p>
      <w:r>
        <w:t>Question: The most common cause of neonatal constipation is</w:t>
      </w:r>
    </w:p>
    <w:p>
      <w:r>
        <w:t>(a) Inadequate intake and immature gut motility</w:t>
      </w:r>
    </w:p>
    <w:p>
      <w:r>
        <w:t>(b) Diet</w:t>
      </w:r>
    </w:p>
    <w:p>
      <w:r>
        <w:t>(c) Hypothyroidism always</w:t>
      </w:r>
    </w:p>
    <w:p>
      <w:r>
        <w:t>(d) Hirschsprung always</w:t>
      </w:r>
    </w:p>
    <w:p>
      <w:r>
        <w:t>Answer: a</w:t>
      </w:r>
    </w:p>
    <w:p>
      <w:r>
        <w:t>Solution: Most newborn constipation resolves with feeding; delayed meconium suggests Hirschsprung.</w:t>
      </w:r>
    </w:p>
    <w:p>
      <w:r>
        <w:t>Positive Marks: 3</w:t>
      </w:r>
    </w:p>
    <w:p>
      <w:r>
        <w:t>Negative Marks: 1</w:t>
      </w:r>
    </w:p>
    <w:p>
      <w:r>
        <w:t>Question: The most common cause of malnutrition in pancreatitis is</w:t>
      </w:r>
    </w:p>
    <w:p>
      <w:r>
        <w:t>(a) Climate</w:t>
      </w:r>
    </w:p>
    <w:p>
      <w:r>
        <w:t>(b) Diet alone</w:t>
      </w:r>
    </w:p>
    <w:p>
      <w:r>
        <w:t>(c) Excess intake</w:t>
      </w:r>
    </w:p>
    <w:p>
      <w:r>
        <w:t>(d) Pain, malabsorption, and alcohol</w:t>
      </w:r>
    </w:p>
    <w:p>
      <w:r>
        <w:t>Answer: d</w:t>
      </w:r>
    </w:p>
    <w:p>
      <w:r>
        <w:t>Solution: Small frequent low-fat meals and enzymes help.</w:t>
      </w:r>
    </w:p>
    <w:p>
      <w:r>
        <w:t>Positive Marks: 3</w:t>
      </w:r>
    </w:p>
    <w:p>
      <w:r>
        <w:t>Negative Marks: 1</w:t>
      </w:r>
    </w:p>
    <w:p>
      <w:r>
        <w:t>Question: The most common symptom of tetralogy of Fallot during a crying spell is</w:t>
      </w:r>
    </w:p>
    <w:p>
      <w:r>
        <w:t>(a) Jaundice</w:t>
      </w:r>
    </w:p>
    <w:p>
      <w:r>
        <w:t>(b) Cough only</w:t>
      </w:r>
    </w:p>
    <w:p>
      <w:r>
        <w:t>(c) Polyuria</w:t>
      </w:r>
    </w:p>
    <w:p>
      <w:r>
        <w:t>(d) Cyanotic spells with squatting relief</w:t>
      </w:r>
    </w:p>
    <w:p>
      <w:r>
        <w:t>Answer: d</w:t>
      </w:r>
    </w:p>
    <w:p>
      <w:r>
        <w:t>Solution: Hypercyanotic (tet) spells improve with knee-chest position and oxygen.</w:t>
      </w:r>
    </w:p>
    <w:p>
      <w:r>
        <w:t>Positive Marks: 3</w:t>
      </w:r>
    </w:p>
    <w:p>
      <w:r>
        <w:t>Negative Marks: 1</w:t>
      </w:r>
    </w:p>
    <w:p>
      <w:r>
        <w:t>Question: The most common cause of childhood lice infestation is</w:t>
      </w:r>
    </w:p>
    <w:p>
      <w:r>
        <w:t>(a) Diet</w:t>
      </w:r>
    </w:p>
    <w:p>
      <w:r>
        <w:t>(b) Exercise</w:t>
      </w:r>
    </w:p>
    <w:p>
      <w:r>
        <w:t>(c) Head-to-head contact with Pediculus capitis</w:t>
      </w:r>
    </w:p>
    <w:p>
      <w:r>
        <w:t>(d) Poor hygiene alone</w:t>
      </w:r>
    </w:p>
    <w:p>
      <w:r>
        <w:t>Answer: c</w:t>
      </w:r>
    </w:p>
    <w:p>
      <w:r>
        <w:t>Solution: Treat with permethrin lotion and comb nits; treat contacts.</w:t>
      </w:r>
    </w:p>
    <w:p>
      <w:r>
        <w:t>Positive Marks: 3</w:t>
      </w:r>
    </w:p>
    <w:p>
      <w:r>
        <w:t>Negative Marks: 1</w:t>
      </w:r>
    </w:p>
    <w:p>
      <w:r>
        <w:t>Question: The most common cause of acute mesenteric ischaemia is</w:t>
      </w:r>
    </w:p>
    <w:p>
      <w:r>
        <w:t>(a) Trauma</w:t>
      </w:r>
    </w:p>
    <w:p>
      <w:r>
        <w:t>(b) Spasm</w:t>
      </w:r>
    </w:p>
    <w:p>
      <w:r>
        <w:t>(c) Venous thrombosis only</w:t>
      </w:r>
    </w:p>
    <w:p>
      <w:r>
        <w:t>(d) Superior mesenteric artery embolism</w:t>
      </w:r>
    </w:p>
    <w:p>
      <w:r>
        <w:t>Answer: d</w:t>
      </w:r>
    </w:p>
    <w:p>
      <w:r>
        <w:t>Solution: Embolic occlusion (often atrial fibrillation) causes acute bowel ischaemia.</w:t>
      </w:r>
    </w:p>
    <w:p>
      <w:r>
        <w:t>Positive Marks: 3</w:t>
      </w:r>
    </w:p>
    <w:p>
      <w:r>
        <w:t>Negative Marks: 1</w:t>
      </w:r>
    </w:p>
    <w:p>
      <w:r>
        <w:t>Question: The most common cause of neonatal tetanus is</w:t>
      </w:r>
    </w:p>
    <w:p>
      <w:r>
        <w:t>(a) Feeding</w:t>
      </w:r>
    </w:p>
    <w:p>
      <w:r>
        <w:t>(b) Unsterile cord care</w:t>
      </w:r>
    </w:p>
    <w:p>
      <w:r>
        <w:t>(c) Vaccination</w:t>
      </w:r>
    </w:p>
    <w:p>
      <w:r>
        <w:t>(d) Bathing</w:t>
      </w:r>
    </w:p>
    <w:p>
      <w:r>
        <w:t>Answer: b</w:t>
      </w:r>
    </w:p>
    <w:p>
      <w:r>
        <w:t>Solution: Clostridium tetani enters through the unclean cord; maternal TT and clean delivery prevent it.</w:t>
      </w:r>
    </w:p>
    <w:p>
      <w:r>
        <w:t>Positive Marks: 3</w:t>
      </w:r>
    </w:p>
    <w:p>
      <w:r>
        <w:t>Negative Marks: 1</w:t>
      </w:r>
    </w:p>
    <w:p>
      <w:r>
        <w:t>Question: The Apgar score at birth assesses</w:t>
      </w:r>
    </w:p>
    <w:p>
      <w:r>
        <w:t>(a) Blood sugar only</w:t>
      </w:r>
    </w:p>
    <w:p>
      <w:r>
        <w:t>(b) Heart rate, respiratory effort, muscle tone, reflex irritability, and colour</w:t>
      </w:r>
    </w:p>
    <w:p>
      <w:r>
        <w:t>(c) Gestational age only</w:t>
      </w:r>
    </w:p>
    <w:p>
      <w:r>
        <w:t>(d) Weight, length, and head circumference only</w:t>
      </w:r>
    </w:p>
    <w:p>
      <w:r>
        <w:t>Answer: b</w:t>
      </w:r>
    </w:p>
    <w:p>
      <w:r>
        <w:t>Solution: The 5 Apgar components are scored 0-2 each at 1 and 5 minutes (max 10).</w:t>
      </w:r>
    </w:p>
    <w:p>
      <w:r>
        <w:t>Positive Marks: 3</w:t>
      </w:r>
    </w:p>
    <w:p>
      <w:r>
        <w:t>Negative Marks: 1</w:t>
      </w:r>
    </w:p>
    <w:p>
      <w:r>
        <w:t>Question: The main carbohydrate of human milk is</w:t>
      </w:r>
    </w:p>
    <w:p>
      <w:r>
        <w:t>(a) Sucrose</w:t>
      </w:r>
    </w:p>
    <w:p>
      <w:r>
        <w:t>(b) Glucose</w:t>
      </w:r>
    </w:p>
    <w:p>
      <w:r>
        <w:t>(c) Lactose</w:t>
      </w:r>
    </w:p>
    <w:p>
      <w:r>
        <w:t>(d) Starch</w:t>
      </w:r>
    </w:p>
    <w:p>
      <w:r>
        <w:t>Answer: c</w:t>
      </w:r>
    </w:p>
    <w:p>
      <w:r>
        <w:t>Solution: Lactose is the principal carbohydrate in human milk, aiding calcium absorption.</w:t>
      </w:r>
    </w:p>
    <w:p>
      <w:r>
        <w:t>Positive Marks: 3</w:t>
      </w:r>
    </w:p>
    <w:p>
      <w:r>
        <w:t>Negative Marks: 1</w:t>
      </w:r>
    </w:p>
    <w:p>
      <w:r>
        <w:t>Question: The most common cause of the Universal Immunization Programme success in India is</w:t>
      </w:r>
    </w:p>
    <w:p>
      <w:r>
        <w:t>(a) Diet</w:t>
      </w:r>
    </w:p>
    <w:p>
      <w:r>
        <w:t>(b) Climate</w:t>
      </w:r>
    </w:p>
    <w:p>
      <w:r>
        <w:t>(c) High coverage of BCG, DPT, OPV, and measles</w:t>
      </w:r>
    </w:p>
    <w:p>
      <w:r>
        <w:t>(d) Genetics</w:t>
      </w:r>
    </w:p>
    <w:p>
      <w:r>
        <w:t>Answer: c</w:t>
      </w:r>
    </w:p>
    <w:p>
      <w:r>
        <w:t>Solution: UIP achieved polio eradication and reduced measles deaths.</w:t>
      </w:r>
    </w:p>
    <w:p>
      <w:r>
        <w:t>Positive Marks: 3</w:t>
      </w:r>
    </w:p>
    <w:p>
      <w:r>
        <w:t>Negative Marks: 1</w:t>
      </w:r>
    </w:p>
    <w:p>
      <w:r>
        <w:t>Question: The first sign of wound infection is often</w:t>
      </w:r>
    </w:p>
    <w:p>
      <w:r>
        <w:t>(a) Weight loss</w:t>
      </w:r>
    </w:p>
    <w:p>
      <w:r>
        <w:t>(b) Appetite gain</w:t>
      </w:r>
    </w:p>
    <w:p>
      <w:r>
        <w:t>(c) Redness, warmth, and increased pain</w:t>
      </w:r>
    </w:p>
    <w:p>
      <w:r>
        <w:t>(d) Sleepiness</w:t>
      </w:r>
    </w:p>
    <w:p>
      <w:r>
        <w:t>Answer: c</w:t>
      </w:r>
    </w:p>
    <w:p>
      <w:r>
        <w:t>Solution: Local inflammation signals infection.</w:t>
      </w:r>
    </w:p>
    <w:p>
      <w:r>
        <w:t>Positive Marks: 3</w:t>
      </w:r>
    </w:p>
    <w:p>
      <w:r>
        <w:t>Negative Marks: 1</w:t>
      </w:r>
    </w:p>
    <w:p>
      <w:r>
        <w:t>Question: The full form of SBA is</w:t>
      </w:r>
    </w:p>
    <w:p>
      <w:r>
        <w:t>(a) State Birth Authority</w:t>
      </w:r>
    </w:p>
    <w:p>
      <w:r>
        <w:t>(b) Safe Birth Assistance</w:t>
      </w:r>
    </w:p>
    <w:p>
      <w:r>
        <w:t>(c) Standard Birth Assessment</w:t>
      </w:r>
    </w:p>
    <w:p>
      <w:r>
        <w:t>(d) Skilled Birth Attendant</w:t>
      </w:r>
    </w:p>
    <w:p>
      <w:r>
        <w:t>Answer: d</w:t>
      </w:r>
    </w:p>
    <w:p>
      <w:r>
        <w:t>Solution: SBAs manage normal delivery and complications.</w:t>
      </w:r>
    </w:p>
    <w:p>
      <w:r>
        <w:t>Positive Marks: 3</w:t>
      </w:r>
    </w:p>
    <w:p>
      <w:r>
        <w:t>Negative Marks: 1</w:t>
      </w:r>
    </w:p>
    <w:p>
      <w:r>
        <w:t>Question: The third delay in the Three Delays Model is</w:t>
      </w:r>
    </w:p>
    <w:p>
      <w:r>
        <w:t>(a) Delay in discharge</w:t>
      </w:r>
    </w:p>
    <w:p>
      <w:r>
        <w:t>(b) Delay in seeking care</w:t>
      </w:r>
    </w:p>
    <w:p>
      <w:r>
        <w:t>(c) Delay in receiving adequate care at the facility</w:t>
      </w:r>
    </w:p>
    <w:p>
      <w:r>
        <w:t>(d) Delay in transport</w:t>
      </w:r>
    </w:p>
    <w:p>
      <w:r>
        <w:t>Answer: c</w:t>
      </w:r>
    </w:p>
    <w:p>
      <w:r>
        <w:t>Solution: The third delay is receiving care at the facility.</w:t>
      </w:r>
    </w:p>
    <w:p>
      <w:r>
        <w:t>Positive Marks: 3</w:t>
      </w:r>
    </w:p>
    <w:p>
      <w:r>
        <w:t>Negative Marks: 1</w:t>
      </w:r>
    </w:p>
    <w:p>
      <w:r>
        <w:t>Question: The 'Every Newborn Action Plan' (ENAP) targets</w:t>
      </w:r>
    </w:p>
    <w:p>
      <w:r>
        <w:t>(a) Only elderly care</w:t>
      </w:r>
    </w:p>
    <w:p>
      <w:r>
        <w:t>(b) Only surgery</w:t>
      </w:r>
    </w:p>
    <w:p>
      <w:r>
        <w:t>(c) Only adult deaths</w:t>
      </w:r>
    </w:p>
    <w:p>
      <w:r>
        <w:t>(d) Reduction of neonatal deaths and stillbirths</w:t>
      </w:r>
    </w:p>
    <w:p>
      <w:r>
        <w:t>Answer: d</w:t>
      </w:r>
    </w:p>
    <w:p>
      <w:r>
        <w:t>Solution: ENAP aims to end preventable newborn deaths.</w:t>
      </w:r>
    </w:p>
    <w:p>
      <w:r>
        <w:t>Positive Marks: 3</w:t>
      </w:r>
    </w:p>
    <w:p>
      <w:r>
        <w:t>Negative Marks: 1</w:t>
      </w:r>
    </w:p>
    <w:p>
      <w:r>
        <w:t>Question: The full form of IDSP is</w:t>
      </w:r>
    </w:p>
    <w:p>
      <w:r>
        <w:t>(a) Integrated Disease Surveillance Programme</w:t>
      </w:r>
    </w:p>
    <w:p>
      <w:r>
        <w:t>(b) International Disease Surveillance Plan</w:t>
      </w:r>
    </w:p>
    <w:p>
      <w:r>
        <w:t>(c) Indian Disease Sample Programme</w:t>
      </w:r>
    </w:p>
    <w:p>
      <w:r>
        <w:t>(d) Integrated Diagnostic Screening Programme</w:t>
      </w:r>
    </w:p>
    <w:p>
      <w:r>
        <w:t>Answer: a</w:t>
      </w:r>
    </w:p>
    <w:p>
      <w:r>
        <w:t>Solution: IDSP tracks epidemic-prone diseases.</w:t>
      </w:r>
    </w:p>
    <w:p>
      <w:r>
        <w:t>Positive Marks: 3</w:t>
      </w:r>
    </w:p>
    <w:p>
      <w:r>
        <w:t>Negative Marks: 1</w:t>
      </w:r>
    </w:p>
    <w:p>
      <w:r>
        <w:t>Question: The 'F-75' and 'F-100' therapeutic milks are used in</w:t>
      </w:r>
    </w:p>
    <w:p>
      <w:r>
        <w:t>(a) Only sports</w:t>
      </w:r>
    </w:p>
    <w:p>
      <w:r>
        <w:t>(b) Severe acute malnutrition treatment</w:t>
      </w:r>
    </w:p>
    <w:p>
      <w:r>
        <w:t>(c) Only adults</w:t>
      </w:r>
    </w:p>
    <w:p>
      <w:r>
        <w:t>(d) Only pregnancy</w:t>
      </w:r>
    </w:p>
    <w:p>
      <w:r>
        <w:t>Answer: b</w:t>
      </w:r>
    </w:p>
    <w:p>
      <w:r>
        <w:t>Solution: F-75 stabilises and F-100 rehabilitates SAM children under WHO protocols.</w:t>
      </w:r>
    </w:p>
    <w:p>
      <w:r>
        <w:t>Positive Marks: 3</w:t>
      </w:r>
    </w:p>
    <w:p>
      <w:r>
        <w:t>Negative Marks: 1</w:t>
      </w:r>
    </w:p>
    <w:p>
      <w:r>
        <w:t>Question: The 'infection control committee' in a hospital</w:t>
      </w:r>
    </w:p>
    <w:p>
      <w:r>
        <w:t>(a) Oversees infection surveillance and prevention policies</w:t>
      </w:r>
    </w:p>
    <w:p>
      <w:r>
        <w:t>(b) Only buys equipment</w:t>
      </w:r>
    </w:p>
    <w:p>
      <w:r>
        <w:t>(c) Only cleans</w:t>
      </w:r>
    </w:p>
    <w:p>
      <w:r>
        <w:t>(d) Only trains doctors</w:t>
      </w:r>
    </w:p>
    <w:p>
      <w:r>
        <w:t>Answer: a</w:t>
      </w:r>
    </w:p>
    <w:p>
      <w:r>
        <w:t>Solution: The ICC sets policies, monitors HAI, and implements prevention bundles.</w:t>
      </w:r>
    </w:p>
    <w:p>
      <w:r>
        <w:t>Positive Marks: 3</w:t>
      </w:r>
    </w:p>
    <w:p>
      <w:r>
        <w:t>Negative Marks: 1</w:t>
      </w:r>
    </w:p>
    <w:p>
      <w:r>
        <w:t>Question: The 'Global Action Plan for Pneumonia and Diarrhoea' (GAPPD) integrates</w:t>
      </w:r>
    </w:p>
    <w:p>
      <w:r>
        <w:t>(a) Only TB</w:t>
      </w:r>
    </w:p>
    <w:p>
      <w:r>
        <w:t>(b) Only HIV</w:t>
      </w:r>
    </w:p>
    <w:p>
      <w:r>
        <w:t>(c) Only malaria</w:t>
      </w:r>
    </w:p>
    <w:p>
      <w:r>
        <w:t>(d) Prevention and treatment of pneumonia and diarrhoea</w:t>
      </w:r>
    </w:p>
    <w:p>
      <w:r>
        <w:t>Answer: d</w:t>
      </w:r>
    </w:p>
    <w:p>
      <w:r>
        <w:t>Solution: GAPPD addresses the two biggest child killers.</w:t>
      </w:r>
    </w:p>
    <w:p>
      <w:r>
        <w:t>Positive Marks: 3</w:t>
      </w:r>
    </w:p>
    <w:p>
      <w:r>
        <w:t>Negative Marks: 1</w:t>
      </w:r>
    </w:p>
    <w:p>
      <w:r>
        <w:t>Question: Under NP-NCD, screening for hypertension and diabetes is done at</w:t>
      </w:r>
    </w:p>
    <w:p>
      <w:r>
        <w:t>(a) Only private labs</w:t>
      </w:r>
    </w:p>
    <w:p>
      <w:r>
        <w:t>(b) Only pharmacies</w:t>
      </w:r>
    </w:p>
    <w:p>
      <w:r>
        <w:t>(c) Only medical colleges</w:t>
      </w:r>
    </w:p>
    <w:p>
      <w:r>
        <w:t>(d) Health and Wellness Centres and NCD clinics</w:t>
      </w:r>
    </w:p>
    <w:p>
      <w:r>
        <w:t>Answer: d</w:t>
      </w:r>
    </w:p>
    <w:p>
      <w:r>
        <w:t>Solution: NCD screening and management occur at HWCs and district NCD clinics.</w:t>
      </w:r>
    </w:p>
    <w:p>
      <w:r>
        <w:t>Positive Marks: 3</w:t>
      </w:r>
    </w:p>
    <w:p>
      <w:r>
        <w:t>Negative Marks: 1</w:t>
      </w:r>
    </w:p>
    <w:p>
      <w:r>
        <w:t>Question: The full form of PCV protects against</w:t>
      </w:r>
    </w:p>
    <w:p>
      <w:r>
        <w:t>(a) Polio</w:t>
      </w:r>
    </w:p>
    <w:p>
      <w:r>
        <w:t>(b) Paratyphoid</w:t>
      </w:r>
    </w:p>
    <w:p>
      <w:r>
        <w:t>(c) Pertussis</w:t>
      </w:r>
    </w:p>
    <w:p>
      <w:r>
        <w:t>(d) Pneumococcal disease</w:t>
      </w:r>
    </w:p>
    <w:p>
      <w:r>
        <w:t>Answer: d</w:t>
      </w:r>
    </w:p>
    <w:p>
      <w:r>
        <w:t>Solution: PCV prevents pneumonia and meningitis.</w:t>
      </w:r>
    </w:p>
    <w:p>
      <w:r>
        <w:t>Positive Marks: 3</w:t>
      </w:r>
    </w:p>
    <w:p>
      <w:r>
        <w:t>Negative Marks: 1</w:t>
      </w:r>
    </w:p>
    <w:p>
      <w:r>
        <w:t>Question: The 'Surakshit Janma' 'Safe Birth' programme in Rajasthan focuses on</w:t>
      </w:r>
    </w:p>
    <w:p>
      <w:r>
        <w:t>(a) Only transport</w:t>
      </w:r>
    </w:p>
    <w:p>
      <w:r>
        <w:t>(b) Only home delivery</w:t>
      </w:r>
    </w:p>
    <w:p>
      <w:r>
        <w:t>(c) Quality labour room care and skilled birth attendance</w:t>
      </w:r>
    </w:p>
    <w:p>
      <w:r>
        <w:t>(d) Only diet</w:t>
      </w:r>
    </w:p>
    <w:p>
      <w:r>
        <w:t>Answer: c</w:t>
      </w:r>
    </w:p>
    <w:p>
      <w:r>
        <w:t>Solution: Rajasthan's safe birth efforts strengthen facility delivery quality.</w:t>
      </w:r>
    </w:p>
    <w:p>
      <w:r>
        <w:t>Positive Marks: 3</w:t>
      </w:r>
    </w:p>
    <w:p>
      <w:r>
        <w:t>Negative Marks: 1</w:t>
      </w:r>
    </w:p>
    <w:p>
      <w:r>
        <w:t>Question: The 'National Immunization Day' (Pulse Polio) is observed on</w:t>
      </w:r>
    </w:p>
    <w:p>
      <w:r>
        <w:t>(a) 1 July</w:t>
      </w:r>
    </w:p>
    <w:p>
      <w:r>
        <w:t>(b) 15 August</w:t>
      </w:r>
    </w:p>
    <w:p>
      <w:r>
        <w:t>(c) Rashtriya Tika Diwas: 16 March (and National Immunisation Day in January)</w:t>
      </w:r>
    </w:p>
    <w:p>
      <w:r>
        <w:t>(d) 5 September</w:t>
      </w:r>
    </w:p>
    <w:p>
      <w:r>
        <w:t>Answer: c</w:t>
      </w:r>
    </w:p>
    <w:p>
      <w:r>
        <w:t>Solution: India observes National Immunisation Day and Rashtriya Tika Diwas (16 March) for vaccination drives.</w:t>
      </w:r>
    </w:p>
    <w:p>
      <w:r>
        <w:t>Positive Marks: 3</w:t>
      </w:r>
    </w:p>
    <w:p>
      <w:r>
        <w:t>Negative Marks: 1</w:t>
      </w:r>
    </w:p>
    <w:p>
      <w:r>
        <w:t>Question: The full form of 'THR' in ICDS is</w:t>
      </w:r>
    </w:p>
    <w:p>
      <w:r>
        <w:t>(a) Take Home Ration</w:t>
      </w:r>
    </w:p>
    <w:p>
      <w:r>
        <w:t>(b) Therapeutic Health Regime</w:t>
      </w:r>
    </w:p>
    <w:p>
      <w:r>
        <w:t>(c) Tribal Health Report</w:t>
      </w:r>
    </w:p>
    <w:p>
      <w:r>
        <w:t>(d) Total Health Record</w:t>
      </w:r>
    </w:p>
    <w:p>
      <w:r>
        <w:t>Answer: a</w:t>
      </w:r>
    </w:p>
    <w:p>
      <w:r>
        <w:t>Solution: THR provides supplementary nutrition at home.</w:t>
      </w:r>
    </w:p>
    <w:p>
      <w:r>
        <w:t>Positive Marks: 3</w:t>
      </w:r>
    </w:p>
    <w:p>
      <w:r>
        <w:t>Negative Marks: 1</w:t>
      </w:r>
    </w:p>
    <w:p>
      <w:r>
        <w:t>Question: The 'NFHS-5' showed institutional deliveries at</w:t>
      </w:r>
    </w:p>
    <w:p>
      <w:r>
        <w:t>(a) About 89%</w:t>
      </w:r>
    </w:p>
    <w:p>
      <w:r>
        <w:t>(b) 30%</w:t>
      </w:r>
    </w:p>
    <w:p>
      <w:r>
        <w:t>(c) 50%</w:t>
      </w:r>
    </w:p>
    <w:p>
      <w:r>
        <w:t>(d) 99%</w:t>
      </w:r>
    </w:p>
    <w:p>
      <w:r>
        <w:t>Answer: a</w:t>
      </w:r>
    </w:p>
    <w:p>
      <w:r>
        <w:t>Solution: Institutional deliveries rose to ~89% in NFHS-5.</w:t>
      </w:r>
    </w:p>
    <w:p>
      <w:r>
        <w:t>Positive Marks: 3</w:t>
      </w:r>
    </w:p>
    <w:p>
      <w:r>
        <w:t>Negative Marks: 1</w:t>
      </w:r>
    </w:p>
    <w:p>
      <w:r>
        <w:t>Question: The 'National Iron Plus Initiative' (NIPI) aims to</w:t>
      </w:r>
    </w:p>
    <w:p>
      <w:r>
        <w:t>(a) Only children</w:t>
      </w:r>
    </w:p>
    <w:p>
      <w:r>
        <w:t>(b) Only adults</w:t>
      </w:r>
    </w:p>
    <w:p>
      <w:r>
        <w:t>(c) Only the elderly</w:t>
      </w:r>
    </w:p>
    <w:p>
      <w:r>
        <w:t>(d) Prevent and treat anaemia across all age groups</w:t>
      </w:r>
    </w:p>
    <w:p>
      <w:r>
        <w:t>Answer: d</w:t>
      </w:r>
    </w:p>
    <w:p>
      <w:r>
        <w:t>Solution: NIPI provides iron-folate supplementation for all age groups.</w:t>
      </w:r>
    </w:p>
    <w:p>
      <w:r>
        <w:t>Positive Marks: 3</w:t>
      </w:r>
    </w:p>
    <w:p>
      <w:r>
        <w:t>Negative Marks: 1</w:t>
      </w:r>
    </w:p>
    <w:p>
      <w:r>
        <w:t>Question: PMMVY is a conditional cash transfer linked to</w:t>
      </w:r>
    </w:p>
    <w:p>
      <w:r>
        <w:t>(a) Education</w:t>
      </w:r>
    </w:p>
    <w:p>
      <w:r>
        <w:t>(b) Antenatal check-ups, registration, and immunization</w:t>
      </w:r>
    </w:p>
    <w:p>
      <w:r>
        <w:t>(c) Hospital admission only</w:t>
      </w:r>
    </w:p>
    <w:p>
      <w:r>
        <w:t>(d) Family income tax</w:t>
      </w:r>
    </w:p>
    <w:p>
      <w:r>
        <w:t>Answer: b</w:t>
      </w:r>
    </w:p>
    <w:p>
      <w:r>
        <w:t>Solution: Benefits are conditional on ANC and vaccination.</w:t>
      </w:r>
    </w:p>
    <w:p>
      <w:r>
        <w:t>Positive Marks: 3</w:t>
      </w:r>
    </w:p>
    <w:p>
      <w:r>
        <w:t>Negative Marks: 1</w:t>
      </w:r>
    </w:p>
    <w:p>
      <w:r>
        <w:t>Question: The Lok Sabha elections of 2024 resulted in the formation of the government led by</w:t>
      </w:r>
    </w:p>
    <w:p>
      <w:r>
        <w:t>(a) Coalition of 30 parties</w:t>
      </w:r>
    </w:p>
    <w:p>
      <w:r>
        <w:t>(b) NDA under Narendra Modi</w:t>
      </w:r>
    </w:p>
    <w:p>
      <w:r>
        <w:t>(c) UPA under Rahul Gandhi</w:t>
      </w:r>
    </w:p>
    <w:p>
      <w:r>
        <w:t>(d) Third Front</w:t>
      </w:r>
    </w:p>
    <w:p>
      <w:r>
        <w:t>Answer: b</w:t>
      </w:r>
    </w:p>
    <w:p>
      <w:r>
        <w:t>Solution: The NDA won the June 2024 elections and Narendra Modi was sworn in for a third term on 9 June 2024.</w:t>
      </w:r>
    </w:p>
    <w:p>
      <w:r>
        <w:t>Positive Marks: 3</w:t>
      </w:r>
    </w:p>
    <w:p>
      <w:r>
        <w:t>Negative Marks: 1</w:t>
      </w:r>
    </w:p>
    <w:p>
      <w:r>
        <w:t>Question: The 'Rana Pratap Sagar' dam on the Chambal is near</w:t>
      </w:r>
    </w:p>
    <w:p>
      <w:r>
        <w:t>(a) Rawatbhata (Chittorgarh)</w:t>
      </w:r>
    </w:p>
    <w:p>
      <w:r>
        <w:t>(b) Bundi</w:t>
      </w:r>
    </w:p>
    <w:p>
      <w:r>
        <w:t>(c) Jhalawar</w:t>
      </w:r>
    </w:p>
    <w:p>
      <w:r>
        <w:t>(d) Kota</w:t>
      </w:r>
    </w:p>
    <w:p>
      <w:r>
        <w:t>Answer: a</w:t>
      </w:r>
    </w:p>
    <w:p>
      <w:r>
        <w:t>Solution: Rana Pratap Sagar is at Rawatbhata.</w:t>
      </w:r>
    </w:p>
    <w:p>
      <w:r>
        <w:t>Positive Marks: 3</w:t>
      </w:r>
    </w:p>
    <w:p>
      <w:r>
        <w:t>Negative Marks: 1</w:t>
      </w:r>
    </w:p>
    <w:p>
      <w:r>
        <w:t>Question: The disease caused by deficiency of iodine is</w:t>
      </w:r>
    </w:p>
    <w:p>
      <w:r>
        <w:t>(a) Goitre</w:t>
      </w:r>
    </w:p>
    <w:p>
      <w:r>
        <w:t>(b) Scurvy</w:t>
      </w:r>
    </w:p>
    <w:p>
      <w:r>
        <w:t>(c) Rickets</w:t>
      </w:r>
    </w:p>
    <w:p>
      <w:r>
        <w:t>(d) Anaemia</w:t>
      </w:r>
    </w:p>
    <w:p>
      <w:r>
        <w:t>Answer: a</w:t>
      </w:r>
    </w:p>
    <w:p>
      <w:r>
        <w:t>Solution: Iodine deficiency causes goitre and hypothyroidism.</w:t>
      </w:r>
    </w:p>
    <w:p>
      <w:r>
        <w:t>Positive Marks: 3</w:t>
      </w:r>
    </w:p>
    <w:p>
      <w:r>
        <w:t>Negative Marks: 1</w:t>
      </w:r>
    </w:p>
    <w:p>
      <w:r>
        <w:t>Question: The 2025 ICC Champions Trophy was won by</w:t>
      </w:r>
    </w:p>
    <w:p>
      <w:r>
        <w:t>(a) Pakistan</w:t>
      </w:r>
    </w:p>
    <w:p>
      <w:r>
        <w:t>(b) Australia</w:t>
      </w:r>
    </w:p>
    <w:p>
      <w:r>
        <w:t>(c) India</w:t>
      </w:r>
    </w:p>
    <w:p>
      <w:r>
        <w:t>(d) New Zealand</w:t>
      </w:r>
    </w:p>
    <w:p>
      <w:r>
        <w:t>Answer: c</w:t>
      </w:r>
    </w:p>
    <w:p>
      <w:r>
        <w:t>Solution: India won the 2025 Champions Trophy, beating New Zealand in the final.</w:t>
      </w:r>
    </w:p>
    <w:p>
      <w:r>
        <w:t>Positive Marks: 3</w:t>
      </w:r>
    </w:p>
    <w:p>
      <w:r>
        <w:t>Negative Marks: 1</w:t>
      </w:r>
    </w:p>
    <w:p>
      <w:r>
        <w:t>Question: The 'WTO' headquarters is in</w:t>
      </w:r>
    </w:p>
    <w:p>
      <w:r>
        <w:t>(a) Brussels</w:t>
      </w:r>
    </w:p>
    <w:p>
      <w:r>
        <w:t>(b) Geneva, Switzerland</w:t>
      </w:r>
    </w:p>
    <w:p>
      <w:r>
        <w:t>(c) Paris</w:t>
      </w:r>
    </w:p>
    <w:p>
      <w:r>
        <w:t>(d) New York</w:t>
      </w:r>
    </w:p>
    <w:p>
      <w:r>
        <w:t>Answer: b</w:t>
      </w:r>
    </w:p>
    <w:p>
      <w:r>
        <w:t>Solution: The World Trade Organization is in Geneva.</w:t>
      </w:r>
    </w:p>
    <w:p>
      <w:r>
        <w:t>Positive Marks: 3</w:t>
      </w:r>
    </w:p>
    <w:p>
      <w:r>
        <w:t>Negative Marks: 1</w:t>
      </w:r>
    </w:p>
    <w:p>
      <w:r>
        <w:t>Question: The 'Axiom-4' mission carried which Indian astronaut to the ISS?</w:t>
      </w:r>
    </w:p>
    <w:p>
      <w:r>
        <w:t>(a) Kalpana Chawla</w:t>
      </w:r>
    </w:p>
    <w:p>
      <w:r>
        <w:t>(b) Group Captain Shubhanshu Shukla</w:t>
      </w:r>
    </w:p>
    <w:p>
      <w:r>
        <w:t>(c) Rakesh Sharma</w:t>
      </w:r>
    </w:p>
    <w:p>
      <w:r>
        <w:t>(d) Sunita Williams</w:t>
      </w:r>
    </w:p>
    <w:p>
      <w:r>
        <w:t>Answer: b</w:t>
      </w:r>
    </w:p>
    <w:p>
      <w:r>
        <w:t>Solution: Shukla flew on Axiom-4 (2025) under the Gaganyaan partnership.</w:t>
      </w:r>
    </w:p>
    <w:p>
      <w:r>
        <w:t>Positive Marks: 3</w:t>
      </w:r>
    </w:p>
    <w:p>
      <w:r>
        <w:t>Negative Marks: 1</w:t>
      </w:r>
    </w:p>
    <w:p>
      <w:r>
        <w:t>Question: The gas used in the manufacture of ammonia (Haber process) is</w:t>
      </w:r>
    </w:p>
    <w:p>
      <w:r>
        <w:t>(a) Oxygen only</w:t>
      </w:r>
    </w:p>
    <w:p>
      <w:r>
        <w:t>(b) Chlorine</w:t>
      </w:r>
    </w:p>
    <w:p>
      <w:r>
        <w:t>(c) Carbon dioxide</w:t>
      </w:r>
    </w:p>
    <w:p>
      <w:r>
        <w:t>(d) Nitrogen and hydrogen</w:t>
      </w:r>
    </w:p>
    <w:p>
      <w:r>
        <w:t>Answer: d</w:t>
      </w:r>
    </w:p>
    <w:p>
      <w:r>
        <w:t>Solution: Ammonia is made from N2 and H2.</w:t>
      </w:r>
    </w:p>
    <w:p>
      <w:r>
        <w:t>Positive Marks: 3</w:t>
      </w:r>
    </w:p>
    <w:p>
      <w:r>
        <w:t>Negative Marks: 1</w:t>
      </w:r>
    </w:p>
    <w:p>
      <w:r>
        <w:t>Question: The founder of the Kachhwaha rule in Amber was</w:t>
      </w:r>
    </w:p>
    <w:p>
      <w:r>
        <w:t>(a) Sawai Pratap Singh</w:t>
      </w:r>
    </w:p>
    <w:p>
      <w:r>
        <w:t>(b) Man Singh</w:t>
      </w:r>
    </w:p>
    <w:p>
      <w:r>
        <w:t>(c) Raja Bharmal</w:t>
      </w:r>
    </w:p>
    <w:p>
      <w:r>
        <w:t>(d) Jai Singh II</w:t>
      </w:r>
    </w:p>
    <w:p>
      <w:r>
        <w:t>Answer: c</w:t>
      </w:r>
    </w:p>
    <w:p>
      <w:r>
        <w:t>Solution: Raja Bharmal's alliance with Akbar shaped Amber's history.</w:t>
      </w:r>
    </w:p>
    <w:p>
      <w:r>
        <w:t>Positive Marks: 3</w:t>
      </w:r>
    </w:p>
    <w:p>
      <w:r>
        <w:t>Negative Marks: 1</w:t>
      </w:r>
    </w:p>
    <w:p>
      <w:r>
        <w:t>Question: The heaviest naturally occurring element is</w:t>
      </w:r>
    </w:p>
    <w:p>
      <w:r>
        <w:t>(a) Uranium</w:t>
      </w:r>
    </w:p>
    <w:p>
      <w:r>
        <w:t>(b) Gold</w:t>
      </w:r>
    </w:p>
    <w:p>
      <w:r>
        <w:t>(c) Lead</w:t>
      </w:r>
    </w:p>
    <w:p>
      <w:r>
        <w:t>(d) Plutonium</w:t>
      </w:r>
    </w:p>
    <w:p>
      <w:r>
        <w:t>Answer: a</w:t>
      </w:r>
    </w:p>
    <w:p>
      <w:r>
        <w:t>Solution: Uranium is the heaviest natural element.</w:t>
      </w:r>
    </w:p>
    <w:p>
      <w:r>
        <w:t>Positive Marks: 3</w:t>
      </w:r>
    </w:p>
    <w:p>
      <w:r>
        <w:t>Negative Marks: 1</w:t>
      </w:r>
    </w:p>
    <w:p>
      <w:r>
        <w:t>Question: The 'Rajasthan' — the 'Udaipur' — the 'Sajjangarh' was intended as a</w:t>
      </w:r>
    </w:p>
    <w:p>
      <w:r>
        <w:t>(a) Monsoon palace and observatory</w:t>
      </w:r>
    </w:p>
    <w:p>
      <w:r>
        <w:t>(b) Granary</w:t>
      </w:r>
    </w:p>
    <w:p>
      <w:r>
        <w:t>(c) Fort</w:t>
      </w:r>
    </w:p>
    <w:p>
      <w:r>
        <w:t>(d) Temple</w:t>
      </w:r>
    </w:p>
    <w:p>
      <w:r>
        <w:t>Answer: a</w:t>
      </w:r>
    </w:p>
    <w:p>
      <w:r>
        <w:t>Solution: Sajjangarh was a monsoon retreat.</w:t>
      </w:r>
    </w:p>
    <w:p>
      <w:r>
        <w:t>Positive Marks: 3</w:t>
      </w:r>
    </w:p>
    <w:p>
      <w:r>
        <w:t>Negative Marks: 1</w:t>
      </w:r>
    </w:p>
    <w:p>
      <w:r>
        <w:t>Question: The 'Assam Rifles' is the</w:t>
      </w:r>
    </w:p>
    <w:p>
      <w:r>
        <w:t>(a) Air force</w:t>
      </w:r>
    </w:p>
    <w:p>
      <w:r>
        <w:t>(b) Oldest paramilitary force of India</w:t>
      </w:r>
    </w:p>
    <w:p>
      <w:r>
        <w:t>(c) Newest force</w:t>
      </w:r>
    </w:p>
    <w:p>
      <w:r>
        <w:t>(d) Naval force</w:t>
      </w:r>
    </w:p>
    <w:p>
      <w:r>
        <w:t>Answer: b</w:t>
      </w:r>
    </w:p>
    <w:p>
      <w:r>
        <w:t>Solution: Assam Rifles traces its origins to 1835.</w:t>
      </w:r>
    </w:p>
    <w:p>
      <w:r>
        <w:t>Positive Marks: 3</w:t>
      </w:r>
    </w:p>
    <w:p>
      <w:r>
        <w:t>Negative Marks: 1</w:t>
      </w:r>
    </w:p>
    <w:p>
      <w:r>
        <w:t>Question: The 'Mukhyamantri Aam Aadmi Bima Yojana' covers</w:t>
      </w:r>
    </w:p>
    <w:p>
      <w:r>
        <w:t>(a) Accidental insurance for heads of families</w:t>
      </w:r>
    </w:p>
    <w:p>
      <w:r>
        <w:t>(b) Only farmers</w:t>
      </w:r>
    </w:p>
    <w:p>
      <w:r>
        <w:t>(c) Only students</w:t>
      </w:r>
    </w:p>
    <w:p>
      <w:r>
        <w:t>(d) Only government staff</w:t>
      </w:r>
    </w:p>
    <w:p>
      <w:r>
        <w:t>Answer: a</w:t>
      </w:r>
    </w:p>
    <w:p>
      <w:r>
        <w:t>Solution: It insures the head of every eligible family against accidents.</w:t>
      </w:r>
    </w:p>
    <w:p>
      <w:r>
        <w:t>Positive Marks: 3</w:t>
      </w:r>
    </w:p>
    <w:p>
      <w:r>
        <w:t>Negative Marks: 1</w:t>
      </w:r>
    </w:p>
    <w:p>
      <w:r>
        <w:t>Question: The 'Rajasthan' — the 'Churu' — the 'Ratangarh' town is known for</w:t>
      </w:r>
    </w:p>
    <w:p>
      <w:r>
        <w:t>(a) Its grain market and havelis</w:t>
      </w:r>
    </w:p>
    <w:p>
      <w:r>
        <w:t>(b) Copper</w:t>
      </w:r>
    </w:p>
    <w:p>
      <w:r>
        <w:t>(c) Camel</w:t>
      </w:r>
    </w:p>
    <w:p>
      <w:r>
        <w:t>(d) Salt</w:t>
      </w:r>
    </w:p>
    <w:p>
      <w:r>
        <w:t>Answer: a</w:t>
      </w:r>
    </w:p>
    <w:p>
      <w:r>
        <w:t>Solution: Ratangarh is a trading town of Churu.</w:t>
      </w:r>
    </w:p>
    <w:p>
      <w:r>
        <w:t>Positive Marks: 3</w:t>
      </w:r>
    </w:p>
    <w:p>
      <w:r>
        <w:t>Negative Marks: 1</w:t>
      </w:r>
    </w:p>
    <w:p>
      <w:r>
        <w:t>Question: The highest denomination of Indian currency note currently in circulation is</w:t>
      </w:r>
    </w:p>
    <w:p>
      <w:r>
        <w:t>(a) ₹1000</w:t>
      </w:r>
    </w:p>
    <w:p>
      <w:r>
        <w:t>(b) ₹50</w:t>
      </w:r>
    </w:p>
    <w:p>
      <w:r>
        <w:t>(c) ₹2000 (withdrawn; ₹500 is the highest common, ₹2000 being phased)</w:t>
      </w:r>
    </w:p>
    <w:p>
      <w:r>
        <w:t>(d) ₹100</w:t>
      </w:r>
    </w:p>
    <w:p>
      <w:r>
        <w:t>Answer: c</w:t>
      </w:r>
    </w:p>
    <w:p>
      <w:r>
        <w:t>Solution: The ₹2000 note was withdrawn in 2023; ₹500 is now the largest widely used note.</w:t>
      </w:r>
    </w:p>
    <w:p>
      <w:r>
        <w:t>Positive Marks: 3</w:t>
      </w:r>
    </w:p>
    <w:p>
      <w:r>
        <w:t>Negative Marks: 1</w:t>
      </w:r>
    </w:p>
    <w:p>
      <w:r>
        <w:t>Question: The 'Rajasthan' — the 'Salumber' district was carved from</w:t>
      </w:r>
    </w:p>
    <w:p>
      <w:r>
        <w:t>(a) Rajsamand</w:t>
      </w:r>
    </w:p>
    <w:p>
      <w:r>
        <w:t>(b) Udaipur</w:t>
      </w:r>
    </w:p>
    <w:p>
      <w:r>
        <w:t>(c) Dungarpur</w:t>
      </w:r>
    </w:p>
    <w:p>
      <w:r>
        <w:t>(d) Chittorgarh</w:t>
      </w:r>
    </w:p>
    <w:p>
      <w:r>
        <w:t>Answer: b</w:t>
      </w:r>
    </w:p>
    <w:p>
      <w:r>
        <w:t>Solution: Salumber was carved from Udaipur district.</w:t>
      </w:r>
    </w:p>
    <w:p>
      <w:r>
        <w:t>Positive Marks: 3</w:t>
      </w:r>
    </w:p>
    <w:p>
      <w:r>
        <w:t>Negative Marks: 1</w:t>
      </w:r>
    </w:p>
    <w:p>
      <w:r>
        <w:t>Question: Choose the correct synonym of 'Adept':</w:t>
      </w:r>
    </w:p>
    <w:p>
      <w:r>
        <w:t>(a) Skilled</w:t>
      </w:r>
    </w:p>
    <w:p>
      <w:r>
        <w:t>(b) Slow</w:t>
      </w:r>
    </w:p>
    <w:p>
      <w:r>
        <w:t>(c) Ignorant</w:t>
      </w:r>
    </w:p>
    <w:p>
      <w:r>
        <w:t>(d) Clumsy</w:t>
      </w:r>
    </w:p>
    <w:p>
      <w:r>
        <w:t>Answer: a</w:t>
      </w:r>
    </w:p>
    <w:p>
      <w:r>
        <w:t>Solution: Adept means highly skilled.</w:t>
      </w:r>
    </w:p>
    <w:p>
      <w:r>
        <w:t>Positive Marks: 3</w:t>
      </w:r>
    </w:p>
    <w:p>
      <w:r>
        <w:t>Negative Marks: 1</w:t>
      </w:r>
    </w:p>
    <w:p>
      <w:r>
        <w:t>Question: 'सज्जन' का विलोम शब्द है</w:t>
      </w:r>
    </w:p>
    <w:p>
      <w:r>
        <w:t>(a) दुर्जन</w:t>
      </w:r>
    </w:p>
    <w:p>
      <w:r>
        <w:t>(b) साधु</w:t>
      </w:r>
    </w:p>
    <w:p>
      <w:r>
        <w:t>(c) शिष्ट</w:t>
      </w:r>
    </w:p>
    <w:p>
      <w:r>
        <w:t>(d) भला</w:t>
      </w:r>
    </w:p>
    <w:p>
      <w:r>
        <w:t>Answer: a</w:t>
      </w:r>
    </w:p>
    <w:p>
      <w:r>
        <w:t>Solution: 'सज्जन' का विलोम 'दुर्जन' है।</w:t>
      </w:r>
    </w:p>
    <w:p>
      <w:r>
        <w:t>Positive Marks: 3</w:t>
      </w:r>
    </w:p>
    <w:p>
      <w:r>
        <w:t>Negative Marks: 1</w:t>
      </w:r>
    </w:p>
    <w:p>
      <w:r>
        <w:t>Question: 'भक्ति' शब्द का पर्यायवाची है</w:t>
      </w:r>
    </w:p>
    <w:p>
      <w:r>
        <w:t>(a) आराधना</w:t>
      </w:r>
    </w:p>
    <w:p>
      <w:r>
        <w:t>(b) घृणा</w:t>
      </w:r>
    </w:p>
    <w:p>
      <w:r>
        <w:t>(c) निंदा</w:t>
      </w:r>
    </w:p>
    <w:p>
      <w:r>
        <w:t>(d) उपेक्षा</w:t>
      </w:r>
    </w:p>
    <w:p>
      <w:r>
        <w:t>Answer: a</w:t>
      </w:r>
    </w:p>
    <w:p>
      <w:r>
        <w:t>Solution: 'भक्ति' का पर्यायवाची 'आराधना' है।</w:t>
      </w:r>
    </w:p>
    <w:p>
      <w:r>
        <w:t>Positive Marks: 3</w:t>
      </w:r>
    </w:p>
    <w:p>
      <w:r>
        <w:t>Negative Marks: 1</w:t>
      </w:r>
    </w:p>
    <w:p>
      <w:r>
        <w:t>Question: 'शत्रु' का पर्यायवाची शब्द है</w:t>
      </w:r>
    </w:p>
    <w:p>
      <w:r>
        <w:t>(a) मित्र</w:t>
      </w:r>
    </w:p>
    <w:p>
      <w:r>
        <w:t>(b) दुश्मन</w:t>
      </w:r>
    </w:p>
    <w:p>
      <w:r>
        <w:t>(c) सखा</w:t>
      </w:r>
    </w:p>
    <w:p>
      <w:r>
        <w:t>(d) बंधु</w:t>
      </w:r>
    </w:p>
    <w:p>
      <w:r>
        <w:t>Answer: b</w:t>
      </w:r>
    </w:p>
    <w:p>
      <w:r>
        <w:t>Solution: 'शत्रु' का पर्यायवाची 'दुश्मन' है।</w:t>
      </w:r>
    </w:p>
    <w:p>
      <w:r>
        <w:t>Positive Marks: 3</w:t>
      </w:r>
    </w:p>
    <w:p>
      <w:r>
        <w:t>Negative Marks: 1</w:t>
      </w:r>
    </w:p>
    <w:p>
      <w:r>
        <w:t>Question: 'नाच न जाने आँगन टेढ़ा' लोकोक्ति का अर्थ है</w:t>
      </w:r>
    </w:p>
    <w:p>
      <w:r>
        <w:t>(a) नृत्य सीखना</w:t>
      </w:r>
    </w:p>
    <w:p>
      <w:r>
        <w:t>(b) मकान बनाना</w:t>
      </w:r>
    </w:p>
    <w:p>
      <w:r>
        <w:t>(c) अयोग्य अपनी कमी के लिए दूसरों को दोष देना</w:t>
      </w:r>
    </w:p>
    <w:p>
      <w:r>
        <w:t>(d) आँगन साफ करना</w:t>
      </w:r>
    </w:p>
    <w:p>
      <w:r>
        <w:t>Answer: c</w:t>
      </w:r>
    </w:p>
    <w:p>
      <w:r>
        <w:t>Solution: इसका अर्थ है क्षमता न होते हुए बहाने बनाना।</w:t>
      </w:r>
    </w:p>
    <w:p>
      <w:r>
        <w:t>Positive Marks: 3</w:t>
      </w:r>
    </w:p>
    <w:p>
      <w:r>
        <w:t>Negative Marks: 1</w:t>
      </w:r>
    </w:p>
    <w:p>
      <w:r>
        <w:t>Question: Choose the correct plural of 'Child':</w:t>
      </w:r>
    </w:p>
    <w:p>
      <w:r>
        <w:t>(a) Childes</w:t>
      </w:r>
    </w:p>
    <w:p>
      <w:r>
        <w:t>(b) Childs</w:t>
      </w:r>
    </w:p>
    <w:p>
      <w:r>
        <w:t>(c) Childrens</w:t>
      </w:r>
    </w:p>
    <w:p>
      <w:r>
        <w:t>(d) Children</w:t>
      </w:r>
    </w:p>
    <w:p>
      <w:r>
        <w:t>Answer: d</w:t>
      </w:r>
    </w:p>
    <w:p>
      <w:r>
        <w:t>Solution: 'Child' has the irregular plural 'children'.</w:t>
      </w:r>
    </w:p>
    <w:p>
      <w:r>
        <w:t>Positive Marks: 3</w:t>
      </w:r>
    </w:p>
    <w:p>
      <w:r>
        <w:t>Negative Marks: 1</w:t>
      </w:r>
    </w:p>
    <w:p>
      <w:r>
        <w:t>Question: 'अधिकार' का विलोम शब्द है</w:t>
      </w:r>
    </w:p>
    <w:p>
      <w:r>
        <w:t>(a) अनधिकार</w:t>
      </w:r>
    </w:p>
    <w:p>
      <w:r>
        <w:t>(b) स्वत्व</w:t>
      </w:r>
    </w:p>
    <w:p>
      <w:r>
        <w:t>(c) हक</w:t>
      </w:r>
    </w:p>
    <w:p>
      <w:r>
        <w:t>(d) दावा</w:t>
      </w:r>
    </w:p>
    <w:p>
      <w:r>
        <w:t>Answer: a</w:t>
      </w:r>
    </w:p>
    <w:p>
      <w:r>
        <w:t>Solution: 'अधिकार' का विलोम 'अनधिकार' है।</w:t>
      </w:r>
    </w:p>
    <w:p>
      <w:r>
        <w:t>Positive Marks: 3</w:t>
      </w:r>
    </w:p>
    <w:p>
      <w:r>
        <w:t>Negative Marks: 1</w:t>
      </w:r>
    </w:p>
    <w:p>
      <w:r>
        <w:t>Question: Choose the correct form: He suggested that the meeting ___ postponed.</w:t>
      </w:r>
    </w:p>
    <w:p>
      <w:r>
        <w:t>(a) will be</w:t>
      </w:r>
    </w:p>
    <w:p>
      <w:r>
        <w:t>(b) was being</w:t>
      </w:r>
    </w:p>
    <w:p>
      <w:r>
        <w:t>(c) be</w:t>
      </w:r>
    </w:p>
    <w:p>
      <w:r>
        <w:t>(d) is</w:t>
      </w:r>
    </w:p>
    <w:p>
      <w:r>
        <w:t>Answer: c</w:t>
      </w:r>
    </w:p>
    <w:p>
      <w:r>
        <w:t>Solution: The subjunctive 'be' follows 'suggest that'.</w:t>
      </w:r>
    </w:p>
    <w:p>
      <w:r>
        <w:t>Positive Marks: 3</w:t>
      </w:r>
    </w:p>
    <w:p>
      <w:r>
        <w:t>Negative Marks: 1</w:t>
      </w:r>
    </w:p>
    <w:p>
      <w:r>
        <w:t>Question: Choose the correct word: The nurse maintained strict ___ during the examination.</w:t>
      </w:r>
    </w:p>
    <w:p>
      <w:r>
        <w:t>(a) asepsis</w:t>
      </w:r>
    </w:p>
    <w:p>
      <w:r>
        <w:t>(b) opsis</w:t>
      </w:r>
    </w:p>
    <w:p>
      <w:r>
        <w:t>(c) apsis</w:t>
      </w:r>
    </w:p>
    <w:p>
      <w:r>
        <w:t>(d) sepsis</w:t>
      </w:r>
    </w:p>
    <w:p>
      <w:r>
        <w:t>Answer: a</w:t>
      </w:r>
    </w:p>
    <w:p>
      <w:r>
        <w:t>Solution: 'Asepsis' means freedom from infection.</w:t>
      </w:r>
    </w:p>
    <w:p>
      <w:r>
        <w:t>Positive Marks: 3</w:t>
      </w:r>
    </w:p>
    <w:p>
      <w:r>
        <w:t>Negative Marks: 1</w:t>
      </w:r>
    </w:p>
    <w:p>
      <w:r>
        <w:t>Question: The idiom 'a blessing in disguise' means</w:t>
      </w:r>
    </w:p>
    <w:p>
      <w:r>
        <w:t>(a) A trick</w:t>
      </w:r>
    </w:p>
    <w:p>
      <w:r>
        <w:t>(b) Something bad that turns out good</w:t>
      </w:r>
    </w:p>
    <w:p>
      <w:r>
        <w:t>(c) A hidden gift</w:t>
      </w:r>
    </w:p>
    <w:p>
      <w:r>
        <w:t>(d) A curse</w:t>
      </w:r>
    </w:p>
    <w:p>
      <w:r>
        <w:t>Answer: b</w:t>
      </w:r>
    </w:p>
    <w:p>
      <w:r>
        <w:t>Solution: It refers to a misfortune with a hidden benefit.</w:t>
      </w:r>
    </w:p>
    <w:p>
      <w:r>
        <w:t>Positive Marks: 3</w:t>
      </w:r>
    </w:p>
    <w:p>
      <w:r>
        <w:t>Negative Marks: 1</w:t>
      </w:r>
    </w:p>
    <w:p>
      <w:r>
        <w:t>Question: The past participle of 'begin' is</w:t>
      </w:r>
    </w:p>
    <w:p>
      <w:r>
        <w:t>(a) beginned</w:t>
      </w:r>
    </w:p>
    <w:p>
      <w:r>
        <w:t>(b) begin</w:t>
      </w:r>
    </w:p>
    <w:p>
      <w:r>
        <w:t>(c) begun</w:t>
      </w:r>
    </w:p>
    <w:p>
      <w:r>
        <w:t>(d) began</w:t>
      </w:r>
    </w:p>
    <w:p>
      <w:r>
        <w:t>Answer: c</w:t>
      </w:r>
    </w:p>
    <w:p>
      <w:r>
        <w:t>Solution: begin-began-begun: 'begun' needs a helping verb.</w:t>
      </w:r>
    </w:p>
    <w:p>
      <w:r>
        <w:t>Positive Marks: 3</w:t>
      </w:r>
    </w:p>
    <w:p>
      <w:r>
        <w:t>Negative Marks: 1</w:t>
      </w:r>
    </w:p>
    <w:p>
      <w:r>
        <w:t>Question: Choose the correct word: The nurse wore gloves for ___ .</w:t>
      </w:r>
    </w:p>
    <w:p>
      <w:r>
        <w:t>(a) protection</w:t>
      </w:r>
    </w:p>
    <w:p>
      <w:r>
        <w:t>(b) protective</w:t>
      </w:r>
    </w:p>
    <w:p>
      <w:r>
        <w:t>(c) protect</w:t>
      </w:r>
    </w:p>
    <w:p>
      <w:r>
        <w:t>(d) protecting</w:t>
      </w:r>
    </w:p>
    <w:p>
      <w:r>
        <w:t>Answer: a</w:t>
      </w:r>
    </w:p>
    <w:p>
      <w:r>
        <w:t>Solution: 'Protection' is the noun.</w:t>
      </w:r>
    </w:p>
    <w:p>
      <w:r>
        <w:t>Positive Marks: 3</w:t>
      </w:r>
    </w:p>
    <w:p>
      <w:r>
        <w:t>Negative Marks: 1</w:t>
      </w:r>
    </w:p>
    <w:p>
      <w:r>
        <w:t>Question: The plural of 'phenomenon' is</w:t>
      </w:r>
    </w:p>
    <w:p>
      <w:r>
        <w:t>(a) Phenomenons</w:t>
      </w:r>
    </w:p>
    <w:p>
      <w:r>
        <w:t>(b) Phenomenas</w:t>
      </w:r>
    </w:p>
    <w:p>
      <w:r>
        <w:t>(c) Phenomenon</w:t>
      </w:r>
    </w:p>
    <w:p>
      <w:r>
        <w:t>(d) Phenomena</w:t>
      </w:r>
    </w:p>
    <w:p>
      <w:r>
        <w:t>Answer: d</w:t>
      </w:r>
    </w:p>
    <w:p>
      <w:r>
        <w:t>Solution: 'Phenomenon' becomes 'phenomena'.</w:t>
      </w:r>
    </w:p>
    <w:p>
      <w:r>
        <w:t>Positive Marks: 3</w:t>
      </w:r>
    </w:p>
    <w:p>
      <w:r>
        <w:t>Negative Marks: 1</w:t>
      </w:r>
    </w:p>
    <w:p>
      <w:r>
        <w:t>Question: 'पूर्व' का विलोम शब्द है</w:t>
      </w:r>
    </w:p>
    <w:p>
      <w:r>
        <w:t>(a) ईशान</w:t>
      </w:r>
    </w:p>
    <w:p>
      <w:r>
        <w:t>(b) दक्षिण</w:t>
      </w:r>
    </w:p>
    <w:p>
      <w:r>
        <w:t>(c) उत्तर</w:t>
      </w:r>
    </w:p>
    <w:p>
      <w:r>
        <w:t>(d) पश्चिम</w:t>
      </w:r>
    </w:p>
    <w:p>
      <w:r>
        <w:t>Answer: d</w:t>
      </w:r>
    </w:p>
    <w:p>
      <w:r>
        <w:t>Solution: 'पूर्व' का विलोम 'पश्चिम' है।</w:t>
      </w:r>
    </w:p>
    <w:p>
      <w:r>
        <w:t>Positive Marks: 3</w:t>
      </w:r>
    </w:p>
    <w:p>
      <w:r>
        <w:t>Negative Marks: 1</w:t>
      </w:r>
    </w:p>
    <w:p>
      <w:r>
        <w:t>Question: 'अग्रज' शब्द का अर्थ है</w:t>
      </w:r>
    </w:p>
    <w:p>
      <w:r>
        <w:t>(a) पिता</w:t>
      </w:r>
    </w:p>
    <w:p>
      <w:r>
        <w:t>(b) मित्र</w:t>
      </w:r>
    </w:p>
    <w:p>
      <w:r>
        <w:t>(c) छोटा भाई</w:t>
      </w:r>
    </w:p>
    <w:p>
      <w:r>
        <w:t>(d) बड़ा भाई</w:t>
      </w:r>
    </w:p>
    <w:p>
      <w:r>
        <w:t>Answer: d</w:t>
      </w:r>
    </w:p>
    <w:p>
      <w:r>
        <w:t>Solution: 'अग्रज' का अर्थ बड़ा भाई है।</w:t>
      </w:r>
    </w:p>
    <w:p>
      <w:r>
        <w:t>Positive Marks: 3</w:t>
      </w:r>
    </w:p>
    <w:p>
      <w:r>
        <w:t>Negative Marks: 1</w:t>
      </w:r>
    </w:p>
    <w:p>
      <w:r>
        <w:t>Question: The first electronic computer, ENIAC, was developed in</w:t>
      </w:r>
    </w:p>
    <w:p>
      <w:r>
        <w:t>(a) 1930</w:t>
      </w:r>
    </w:p>
    <w:p>
      <w:r>
        <w:t>(b) 1946</w:t>
      </w:r>
    </w:p>
    <w:p>
      <w:r>
        <w:t>(c) 1960</w:t>
      </w:r>
    </w:p>
    <w:p>
      <w:r>
        <w:t>(d) 1980</w:t>
      </w:r>
    </w:p>
    <w:p>
      <w:r>
        <w:t>Answer: b</w:t>
      </w:r>
    </w:p>
    <w:p>
      <w:r>
        <w:t>Solution: ENIAC, completed in 1946, used vacuum tubes and filled a large room.</w:t>
      </w:r>
    </w:p>
    <w:p>
      <w:r>
        <w:t>Positive Marks: 3</w:t>
      </w:r>
    </w:p>
    <w:p>
      <w:r>
        <w:t>Negative Marks: 1</w:t>
      </w:r>
    </w:p>
    <w:p>
      <w:r>
        <w:t>Question: The 'chkdsk' command in Windows</w:t>
      </w:r>
    </w:p>
    <w:p>
      <w:r>
        <w:t>(a) Checks email</w:t>
      </w:r>
    </w:p>
    <w:p>
      <w:r>
        <w:t>(b) Checks the CPU</w:t>
      </w:r>
    </w:p>
    <w:p>
      <w:r>
        <w:t>(c) Checks the clock</w:t>
      </w:r>
    </w:p>
    <w:p>
      <w:r>
        <w:t>(d) Checks disk for errors</w:t>
      </w:r>
    </w:p>
    <w:p>
      <w:r>
        <w:t>Answer: d</w:t>
      </w:r>
    </w:p>
    <w:p>
      <w:r>
        <w:t>Solution: chkdsk scans and repairs disk file-system errors.</w:t>
      </w:r>
    </w:p>
    <w:p>
      <w:r>
        <w:t>Positive Marks: 3</w:t>
      </w:r>
    </w:p>
    <w:p>
      <w:r>
        <w:t>Negative Marks: 1</w:t>
      </w:r>
    </w:p>
    <w:p>
      <w:r>
        <w:t>Question: An 'inkjet' printer works by</w:t>
      </w:r>
    </w:p>
    <w:p>
      <w:r>
        <w:t>(a) Melting toner</w:t>
      </w:r>
    </w:p>
    <w:p>
      <w:r>
        <w:t>(b) Spraying tiny droplets of ink</w:t>
      </w:r>
    </w:p>
    <w:p>
      <w:r>
        <w:t>(c) Burning paper</w:t>
      </w:r>
    </w:p>
    <w:p>
      <w:r>
        <w:t>(d) Striking pins</w:t>
      </w:r>
    </w:p>
    <w:p>
      <w:r>
        <w:t>Answer: b</w:t>
      </w:r>
    </w:p>
    <w:p>
      <w:r>
        <w:t>Solution: Inkjet printers spray liquid ink through microscopic nozzles.</w:t>
      </w:r>
    </w:p>
    <w:p>
      <w:r>
        <w:t>Positive Marks: 3</w:t>
      </w:r>
    </w:p>
    <w:p>
      <w:r>
        <w:t>Negative Marks: 1</w:t>
      </w:r>
    </w:p>
    <w:p>
      <w:r>
        <w:t>Question: The first high-level programming language was</w:t>
      </w:r>
    </w:p>
    <w:p>
      <w:r>
        <w:t>(a) Python</w:t>
      </w:r>
    </w:p>
    <w:p>
      <w:r>
        <w:t>(b) Java</w:t>
      </w:r>
    </w:p>
    <w:p>
      <w:r>
        <w:t>(c) FORTRAN</w:t>
      </w:r>
    </w:p>
    <w:p>
      <w:r>
        <w:t>(d) C</w:t>
      </w:r>
    </w:p>
    <w:p>
      <w:r>
        <w:t>Answer: c</w:t>
      </w:r>
    </w:p>
    <w:p>
      <w:r>
        <w:t>Solution: FORTRAN (1957) was the first widely used high-level language.</w:t>
      </w:r>
    </w:p>
    <w:p>
      <w:r>
        <w:t>Positive Marks: 3</w:t>
      </w:r>
    </w:p>
    <w:p>
      <w:r>
        <w:t>Negative Marks: 1</w:t>
      </w:r>
    </w:p>
    <w:p>
      <w:r>
        <w:t>Question: The command 'grep' in Linux is used to</w:t>
      </w:r>
    </w:p>
    <w:p>
      <w:r>
        <w:t>(a) List processes</w:t>
      </w:r>
    </w:p>
    <w:p>
      <w:r>
        <w:t>(b) Copy files</w:t>
      </w:r>
    </w:p>
    <w:p>
      <w:r>
        <w:t>(c) Search text with patterns</w:t>
      </w:r>
    </w:p>
    <w:p>
      <w:r>
        <w:t>(d) Format disks</w:t>
      </w:r>
    </w:p>
    <w:p>
      <w:r>
        <w:t>Answer: c</w:t>
      </w:r>
    </w:p>
    <w:p>
      <w:r>
        <w:t>Solution: 'grep' filters lines matching a pattern.</w:t>
      </w:r>
    </w:p>
    <w:p>
      <w:r>
        <w:t>Positive Marks: 3</w:t>
      </w:r>
    </w:p>
    <w:p>
      <w:r>
        <w:t>Negative Marks: 1</w:t>
      </w:r>
    </w:p>
    <w:p>
      <w:r>
        <w:t>Question: The command 'ps' in Linux is used to</w:t>
      </w:r>
    </w:p>
    <w:p>
      <w:r>
        <w:t>(a) Show running processes</w:t>
      </w:r>
    </w:p>
    <w:p>
      <w:r>
        <w:t>(b) Print documents</w:t>
      </w:r>
    </w:p>
    <w:p>
      <w:r>
        <w:t>(c) Scan disks</w:t>
      </w:r>
    </w:p>
    <w:p>
      <w:r>
        <w:t>(d) Change passwords</w:t>
      </w:r>
    </w:p>
    <w:p>
      <w:r>
        <w:t>Answer: a</w:t>
      </w:r>
    </w:p>
    <w:p>
      <w:r>
        <w:t>Solution: 'ps' lists current processes.</w:t>
      </w:r>
    </w:p>
    <w:p>
      <w:r>
        <w:t>Positive Marks: 3</w:t>
      </w:r>
    </w:p>
    <w:p>
      <w:r>
        <w:t>Negative Marks: 1</w:t>
      </w:r>
    </w:p>
    <w:p>
      <w:r>
        <w:t>Question: 'Encapsulation' in OOP means</w:t>
      </w:r>
    </w:p>
    <w:p>
      <w:r>
        <w:t>(a) Deleting data</w:t>
      </w:r>
    </w:p>
    <w:p>
      <w:r>
        <w:t>(b) Hiding internal details behind an interface</w:t>
      </w:r>
    </w:p>
    <w:p>
      <w:r>
        <w:t>(c) No classes</w:t>
      </w:r>
    </w:p>
    <w:p>
      <w:r>
        <w:t>(d) Sharing everything</w:t>
      </w:r>
    </w:p>
    <w:p>
      <w:r>
        <w:t>Answer: b</w:t>
      </w:r>
    </w:p>
    <w:p>
      <w:r>
        <w:t>Solution: Encapsulation bundles data with methods and controls access.</w:t>
      </w:r>
    </w:p>
    <w:p>
      <w:r>
        <w:t>Positive Marks: 3</w:t>
      </w:r>
    </w:p>
    <w:p>
      <w:r>
        <w:t>Negative Marks: 1</w:t>
      </w:r>
    </w:p>
    <w:p>
      <w:r>
        <w:t>Question: 'Unsupervised learning' is used for</w:t>
      </w:r>
    </w:p>
    <w:p>
      <w:r>
        <w:t>(a) Printing</w:t>
      </w:r>
    </w:p>
    <w:p>
      <w:r>
        <w:t>(b) Finding patterns in unlabelled data</w:t>
      </w:r>
    </w:p>
    <w:p>
      <w:r>
        <w:t>(c) Only sorting files</w:t>
      </w:r>
    </w:p>
    <w:p>
      <w:r>
        <w:t>(d) Predicting labels only</w:t>
      </w:r>
    </w:p>
    <w:p>
      <w:r>
        <w:t>Answer: b</w:t>
      </w:r>
    </w:p>
    <w:p>
      <w:r>
        <w:t>Solution: Clustering and dimension reduction are unsupervised tasks.</w:t>
      </w:r>
    </w:p>
    <w:p>
      <w:r>
        <w:t>Positive Marks: 3</w:t>
      </w:r>
    </w:p>
    <w:p>
      <w:r>
        <w:t>Negative Marks: 1</w:t>
      </w:r>
    </w:p>
    <w:p>
      <w:r>
        <w:t>Question: The 'Thunderbolt' port is</w:t>
      </w:r>
    </w:p>
    <w:p>
      <w:r>
        <w:t>(a) A power socket</w:t>
      </w:r>
    </w:p>
    <w:p>
      <w:r>
        <w:t>(b) A high-speed interface combining data, video, and power</w:t>
      </w:r>
    </w:p>
    <w:p>
      <w:r>
        <w:t>(c) An audio jack</w:t>
      </w:r>
    </w:p>
    <w:p>
      <w:r>
        <w:t>(d) A printer port</w:t>
      </w:r>
    </w:p>
    <w:p>
      <w:r>
        <w:t>Answer: b</w:t>
      </w:r>
    </w:p>
    <w:p>
      <w:r>
        <w:t>Solution: Thunderbolt offers very high bandwidth on USB-C connectors.</w:t>
      </w:r>
    </w:p>
    <w:p>
      <w:r>
        <w:t>Positive Marks: 3</w:t>
      </w:r>
    </w:p>
    <w:p>
      <w:r>
        <w:t>Negative Marks: 1</w:t>
      </w:r>
    </w:p>
    <w:p>
      <w:r>
        <w:t>Question: The 'space complexity' of an algorithm measures</w:t>
      </w:r>
    </w:p>
    <w:p>
      <w:r>
        <w:t>(a) Screen space</w:t>
      </w:r>
    </w:p>
    <w:p>
      <w:r>
        <w:t>(b) Network bandwidth</w:t>
      </w:r>
    </w:p>
    <w:p>
      <w:r>
        <w:t>(c) Disk free space</w:t>
      </w:r>
    </w:p>
    <w:p>
      <w:r>
        <w:t>(d) Memory usage as input grows</w:t>
      </w:r>
    </w:p>
    <w:p>
      <w:r>
        <w:t>Answer: d</w:t>
      </w:r>
    </w:p>
    <w:p>
      <w:r>
        <w:t>Solution: Space complexity tracks memory requirements.</w:t>
      </w:r>
    </w:p>
    <w:p>
      <w:r>
        <w:t>Positive Marks: 3</w:t>
      </w:r>
    </w:p>
    <w:p>
      <w:r>
        <w:t>Negative Marks: 1</w:t>
      </w:r>
    </w:p>
    <w:p>
      <w:r>
        <w:t>Question: Shortcut to select all content is</w:t>
      </w:r>
    </w:p>
    <w:p>
      <w:r>
        <w:t>(a) Ctrl + A</w:t>
      </w:r>
    </w:p>
    <w:p>
      <w:r>
        <w:t>(b) Ctrl + F</w:t>
      </w:r>
    </w:p>
    <w:p>
      <w:r>
        <w:t>(c) Ctrl + S</w:t>
      </w:r>
    </w:p>
    <w:p>
      <w:r>
        <w:t>(d) Ctrl + P</w:t>
      </w:r>
    </w:p>
    <w:p>
      <w:r>
        <w:t>Answer: a</w:t>
      </w:r>
    </w:p>
    <w:p>
      <w:r>
        <w:t>Solution: Ctrl+A selects all items in the current window/document.</w:t>
      </w:r>
    </w:p>
    <w:p>
      <w:r>
        <w:t>Positive Marks: 3</w:t>
      </w:r>
    </w:p>
    <w:p>
      <w:r>
        <w:t>Negative Marks: 1</w:t>
      </w:r>
    </w:p>
    <w:p>
      <w:r>
        <w:t>Question: The process of 'formatting' a disk</w:t>
      </w:r>
    </w:p>
    <w:p>
      <w:r>
        <w:t>(a) Deletes the OS only</w:t>
      </w:r>
    </w:p>
    <w:p>
      <w:r>
        <w:t>(b) Installs drivers</w:t>
      </w:r>
    </w:p>
    <w:p>
      <w:r>
        <w:t>(c) Prepares it for data storage</w:t>
      </w:r>
    </w:p>
    <w:p>
      <w:r>
        <w:t>(d) Speeds up the CPU</w:t>
      </w:r>
    </w:p>
    <w:p>
      <w:r>
        <w:t>Answer: c</w:t>
      </w:r>
    </w:p>
    <w:p>
      <w:r>
        <w:t>Solution: Formatting creates a file system on the storage medium.</w:t>
      </w:r>
    </w:p>
    <w:p>
      <w:r>
        <w:t>Positive Marks: 3</w:t>
      </w:r>
    </w:p>
    <w:p>
      <w:r>
        <w:t>Negative Marks: 1</w:t>
      </w:r>
    </w:p>
    <w:p>
      <w:r>
        <w:t>Question: Software that secretly monitors user activity is</w:t>
      </w:r>
    </w:p>
    <w:p>
      <w:r>
        <w:t>(a) Shareware</w:t>
      </w:r>
    </w:p>
    <w:p>
      <w:r>
        <w:t>(b) Spyware</w:t>
      </w:r>
    </w:p>
    <w:p>
      <w:r>
        <w:t>(c) Freeware</w:t>
      </w:r>
    </w:p>
    <w:p>
      <w:r>
        <w:t>(d) Adware only</w:t>
      </w:r>
    </w:p>
    <w:p>
      <w:r>
        <w:t>Answer: b</w:t>
      </w:r>
    </w:p>
    <w:p>
      <w:r>
        <w:t>Solution: Spyware records activity and transmits data without consent.</w:t>
      </w:r>
    </w:p>
    <w:p>
      <w:r>
        <w:t>Positive Marks: 3</w:t>
      </w:r>
    </w:p>
    <w:p>
      <w:r>
        <w:t>Negative Marks: 1</w:t>
      </w:r>
    </w:p>
    <w:p>
      <w:r>
        <w:t>Question: The 'Turing Test' was proposed by</w:t>
      </w:r>
    </w:p>
    <w:p>
      <w:r>
        <w:t>(a) Charles Babbage</w:t>
      </w:r>
    </w:p>
    <w:p>
      <w:r>
        <w:t>(b) Alan Turing</w:t>
      </w:r>
    </w:p>
    <w:p>
      <w:r>
        <w:t>(c) John von Neumann</w:t>
      </w:r>
    </w:p>
    <w:p>
      <w:r>
        <w:t>(d) Tim Berners-Lee</w:t>
      </w:r>
    </w:p>
    <w:p>
      <w:r>
        <w:t>Answer: b</w:t>
      </w:r>
    </w:p>
    <w:p>
      <w:r>
        <w:t>Solution: Turing proposed the test for machine intelligence in 1950.</w:t>
      </w:r>
    </w:p>
    <w:p>
      <w:r>
        <w:t>Positive Marks: 3</w:t>
      </w:r>
    </w:p>
    <w:p>
      <w:r>
        <w:t>Negative Marks: 1</w:t>
      </w:r>
    </w:p>
    <w:p>
      <w:r>
        <w:t>Question: A VPN provides</w:t>
      </w:r>
    </w:p>
    <w:p>
      <w:r>
        <w:t>(a) More RAM</w:t>
      </w:r>
    </w:p>
    <w:p>
      <w:r>
        <w:t>(b) Bigger monitor</w:t>
      </w:r>
    </w:p>
    <w:p>
      <w:r>
        <w:t>(c) A secure encrypted tunnel over a public network</w:t>
      </w:r>
    </w:p>
    <w:p>
      <w:r>
        <w:t>(d) Faster CPU</w:t>
      </w:r>
    </w:p>
    <w:p>
      <w:r>
        <w:t>Answer: c</w:t>
      </w:r>
    </w:p>
    <w:p>
      <w:r>
        <w:t>Solution: VPNs encrypt traffic between the user and a remote network.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