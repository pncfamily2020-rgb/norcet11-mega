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marasmus in India is</w:t>
      </w:r>
    </w:p>
    <w:p>
      <w:r>
        <w:t>(a) Protein deficiency alone</w:t>
      </w:r>
    </w:p>
    <w:p>
      <w:r>
        <w:t>(b) Diet always</w:t>
      </w:r>
    </w:p>
    <w:p>
      <w:r>
        <w:t>(c) Exercise</w:t>
      </w:r>
    </w:p>
    <w:p>
      <w:r>
        <w:t>(d) Severe caloric deficiency</w:t>
      </w:r>
    </w:p>
    <w:p>
      <w:r>
        <w:t>Answer: d</w:t>
      </w:r>
    </w:p>
    <w:p>
      <w:r>
        <w:t>Solution: ✅ Correct Answer: A. Severe caloric deficiency | 🧠 Clinical Rationale: Marasmus reflects overall energy deficit; therapeutic feeding rehabilitates. | ❌ Why Not Others? | B — Protein deficiency alone: not the appropriate nursing action here | C — Diet always: not the appropriate nursing action here | D — Exercise: Calcium, vitamin D, and fall prevention maintain bone health. | ⚠️ Exam Trap: Read the exact question — the correct fact and its look-alike options are easy to interchange. | 💎 PNC Pearl: Severe caloric deficiency → Marasmus reflects overall energy deficit; therapeutic feeding rehabilitates</w:t>
      </w:r>
    </w:p>
    <w:p>
      <w:r>
        <w:t>Positive Marks: 3</w:t>
      </w:r>
    </w:p>
    <w:p>
      <w:r>
        <w:t>Negative Marks: 1</w:t>
      </w:r>
    </w:p>
    <w:p>
      <w:r>
        <w:t>Question: The nurse should apply the 'pulse oximeter' sensor on a</w:t>
      </w:r>
    </w:p>
    <w:p>
      <w:r>
        <w:t>(a) A limb with a tourniquet</w:t>
      </w:r>
    </w:p>
    <w:p>
      <w:r>
        <w:t>(b) The ear with an infection</w:t>
      </w:r>
    </w:p>
    <w:p>
      <w:r>
        <w:t>(c) Well-perfused site free of nail polish</w:t>
      </w:r>
    </w:p>
    <w:p>
      <w:r>
        <w:t>(d) Cold finger</w:t>
      </w:r>
    </w:p>
    <w:p>
      <w:r>
        <w:t>Answer: c</w:t>
      </w:r>
    </w:p>
    <w:p>
      <w:r>
        <w:t>Solution: ✅ Correct Answer: A. Well-perfused site free of nail polish | 🧠 Clinical Rationale: Good perfusion and clean sensors give accurate SpO2. | ❌ Why Not Others? | B — Cold finger: not the appropriate nursing action here | C — The ear with an infection: not the appropriate nursing action here | D — A limb with a tourniquet: not the appropriate nursing action here | ⚠️ Exam Trap: Read the exact question — the correct fact and its look-alike options are easy to interchange. | 💎 PNC Pearl: Well-perfused site free of nail polish → Good perfusion and clean sensors give accurate SpO2</w:t>
      </w:r>
    </w:p>
    <w:p>
      <w:r>
        <w:t>Positive Marks: 3</w:t>
      </w:r>
    </w:p>
    <w:p>
      <w:r>
        <w:t>Negative Marks: 1</w:t>
      </w:r>
    </w:p>
    <w:p>
      <w:r>
        <w:t>Question: The most common cause of dependent personality disorder is</w:t>
      </w:r>
    </w:p>
    <w:p>
      <w:r>
        <w:t>(a) Diet</w:t>
      </w:r>
    </w:p>
    <w:p>
      <w:r>
        <w:t>(b) Excessive need to be cared for</w:t>
      </w:r>
    </w:p>
    <w:p>
      <w:r>
        <w:t>(c) Independence</w:t>
      </w:r>
    </w:p>
    <w:p>
      <w:r>
        <w:t>(d) Exercise</w:t>
      </w:r>
    </w:p>
    <w:p>
      <w:r>
        <w:t>Answer: b</w:t>
      </w:r>
    </w:p>
    <w:p>
      <w:r>
        <w:t>Solution: ✅ Correct Answer: A. Excessive need to be cared for | 🧠 Clinical Rationale: Dependent PD features clinging and fear of separation. | ❌ Why Not Others? | B — Independence: Accessible essentials promote self-care.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Excessive need to be cared for → Dependent PD features clinging and fear of separation</w:t>
      </w:r>
    </w:p>
    <w:p>
      <w:r>
        <w:t>Positive Marks: 3</w:t>
      </w:r>
    </w:p>
    <w:p>
      <w:r>
        <w:t>Negative Marks: 1</w:t>
      </w:r>
    </w:p>
    <w:p>
      <w:r>
        <w:t>Question: The knee joint is classified as a</w:t>
      </w:r>
    </w:p>
    <w:p>
      <w:r>
        <w:t>(a) Pivot joint</w:t>
      </w:r>
    </w:p>
    <w:p>
      <w:r>
        <w:t>(b) Hinge joint</w:t>
      </w:r>
    </w:p>
    <w:p>
      <w:r>
        <w:t>(c) Ball-and-socket joint</w:t>
      </w:r>
    </w:p>
    <w:p>
      <w:r>
        <w:t>(d) Saddle joint</w:t>
      </w:r>
    </w:p>
    <w:p>
      <w:r>
        <w:t>Answer: b</w:t>
      </w:r>
    </w:p>
    <w:p>
      <w:r>
        <w:t>Solution: ✅ Correct Answer: A. Hinge joint | 🧠 Clinical Rationale: The knee flexes and extends like a hinge. | ❌ Why Not Others? | B — Ball-and-socket joint: Ball-and-socket joints (shoulder, hip) permit movement in all planes. | C — Pivot joint: The proximal radioulnar joint is a pivot joint permitting pronation and supination. | D — Saddle joint: The carpometacarpal joint of the thumb is a saddle joint. | ⚠️ Exam Trap: Read the exact question — the correct fact and its look-alike options are easy to interchange. | 💎 PNC Pearl: Hinge joint → The knee flexes and extends like a hinge</w:t>
      </w:r>
    </w:p>
    <w:p>
      <w:r>
        <w:t>Positive Marks: 3</w:t>
      </w:r>
    </w:p>
    <w:p>
      <w:r>
        <w:t>Negative Marks: 1</w:t>
      </w:r>
    </w:p>
    <w:p>
      <w:r>
        <w:t>Question: The nurse should suspect ectopic pregnancy in a woman with</w:t>
      </w:r>
    </w:p>
    <w:p>
      <w:r>
        <w:t>(a) Fever only</w:t>
      </w:r>
    </w:p>
    <w:p>
      <w:r>
        <w:t>(b) Polyuria</w:t>
      </w:r>
    </w:p>
    <w:p>
      <w:r>
        <w:t>(c) Amenorrhoea, lower abdominal pain, and vaginal spotting</w:t>
      </w:r>
    </w:p>
    <w:p>
      <w:r>
        <w:t>(d) Weight gain</w:t>
      </w:r>
    </w:p>
    <w:p>
      <w:r>
        <w:t>Answer: c</w:t>
      </w:r>
    </w:p>
    <w:p>
      <w:r>
        <w:t>Solution: ✅ Correct Answer: A. Amenorrhoea, lower abdominal pain, and vaginal spotting | 🧠 Clinical Rationale: The classic triad of amenorrhoea, pain, and bleeding with a positive pregnancy test suggests ectopic. | ❌ Why Not Others? | B — Fever only: not the appropriate nursing action here | C — Weight gain: Low metabolism causes cold intolerance, weight gain, and bradycardia. | D — Polyuria: Polyuria = 2,500 ml per day | ⚠️ Exam Trap: Read the exact question — the correct fact and its look-alike options are easy to interchange. | 💎 PNC Pearl: Amenorrhoea, lower abdominal pain, and vaginal spotting → The classic triad of amenorrhoea, pain, and bleeding with a positive pregnancy test suggests ectopic</w:t>
      </w:r>
    </w:p>
    <w:p>
      <w:r>
        <w:t>Positive Marks: 3</w:t>
      </w:r>
    </w:p>
    <w:p>
      <w:r>
        <w:t>Negative Marks: 1</w:t>
      </w:r>
    </w:p>
    <w:p>
      <w:r>
        <w:t>Question: The richest source of calcium is</w:t>
      </w:r>
    </w:p>
    <w:p>
      <w:r>
        <w:t>(a) Milk and milk products</w:t>
      </w:r>
    </w:p>
    <w:p>
      <w:r>
        <w:t>(b) Rice</w:t>
      </w:r>
    </w:p>
    <w:p>
      <w:r>
        <w:t>(c) Egg white</w:t>
      </w:r>
    </w:p>
    <w:p>
      <w:r>
        <w:t>(d) Apple</w:t>
      </w:r>
    </w:p>
    <w:p>
      <w:r>
        <w:t>Answer: a</w:t>
      </w:r>
    </w:p>
    <w:p>
      <w:r>
        <w:t>Solution: ✅ Correct Answer: A. Milk and milk products | 🧠 Clinical Rationale: Dairy products are the best dietary calcium sources; ragi and small fish also help. | ❌ Why Not Others? | B — Rice: Reduces swelling and pain in sprains. | C — Apple: not the appropriate nursing action here | D — Egg white: not the appropriate nursing action here | ⚠️ Exam Trap: Read the exact question — the correct fact and its look-alike options are easy to interchange. | 💎 PNC Pearl: Milk and milk products → Dairy products are the best dietary calcium sources; ragi and small fish also help</w:t>
      </w:r>
    </w:p>
    <w:p>
      <w:r>
        <w:t>Positive Marks: 3</w:t>
      </w:r>
    </w:p>
    <w:p>
      <w:r>
        <w:t>Negative Marks: 1</w:t>
      </w:r>
    </w:p>
    <w:p>
      <w:r>
        <w:t>Question: The nurse should report 'dark urine and muscle weakness' in a patient on statins because they suggest</w:t>
      </w:r>
    </w:p>
    <w:p>
      <w:r>
        <w:t>(a) Good response</w:t>
      </w:r>
    </w:p>
    <w:p>
      <w:r>
        <w:t>(b) Rhabdomyolysis</w:t>
      </w:r>
    </w:p>
    <w:p>
      <w:r>
        <w:t>(c) Allergy</w:t>
      </w:r>
    </w:p>
    <w:p>
      <w:r>
        <w:t>(d) Normal effect</w:t>
      </w:r>
    </w:p>
    <w:p>
      <w:r>
        <w:t>Answer: b</w:t>
      </w:r>
    </w:p>
    <w:p>
      <w:r>
        <w:t>Solution: ✅ Correct Answer: A. Rhabdomyolysis | 🧠 Clinical Rationale: These signs indicate muscle breakdown. | ❌ Why Not Others? | B — Normal effect: not the appropriate nursing action here | C — Good response: not the appropriate nursing action here | D — Allergy: Screening prevents anaphylaxis; also send cultures before starting therapy. | ⚠️ Exam Trap: Read the exact question — the correct fact and its look-alike options are easy to interchange. | 💎 PNC Pearl: Rhabdomyolysis → These signs indicate muscle breakdown</w:t>
      </w:r>
    </w:p>
    <w:p>
      <w:r>
        <w:t>Positive Marks: 3</w:t>
      </w:r>
    </w:p>
    <w:p>
      <w:r>
        <w:t>Negative Marks: 1</w:t>
      </w:r>
    </w:p>
    <w:p>
      <w:r>
        <w:t>Question: The full form of PICO (in reviews) is</w:t>
      </w:r>
    </w:p>
    <w:p>
      <w:r>
        <w:t>(a) Patient, Investigation, Control, Observation</w:t>
      </w:r>
    </w:p>
    <w:p>
      <w:r>
        <w:t>(b) Population, Inclusion, Criteria, Outcome</w:t>
      </w:r>
    </w:p>
    <w:p>
      <w:r>
        <w:t>(c) Problem, Intervention, Cause, Outcome</w:t>
      </w:r>
    </w:p>
    <w:p>
      <w:r>
        <w:t>(d) Population, Intervention, Comparison, Outcome</w:t>
      </w:r>
    </w:p>
    <w:p>
      <w:r>
        <w:t>Answer: d</w:t>
      </w:r>
    </w:p>
    <w:p>
      <w:r>
        <w:t>Solution: ✅ Correct Answer: A. Population, Intervention, Comparison, Outcome | 🧠 Clinical Rationale: PICO structures systematic review questions. | ❌ Why Not Others? | B — Patient, Investigation, Control, Observation: not the appropriate nursing action here | C — Problem, Intervention, Cause, Outcome: not the appropriate nursing action here | D — Population, Inclusion, Criteria, Outcome: not the appropriate nursing action here | ⚠️ Exam Trap: Don’t confuse "Population, Intervention, Comparison, Outcome" with "Problem, Intervention, Cause, Outcome" — they look alike and are easy to interchange. | 💎 PNC Pearl: Population, Intervention, Comparison, Outcome → PICO structures systematic review questions</w:t>
      </w:r>
    </w:p>
    <w:p>
      <w:r>
        <w:t>Positive Marks: 3</w:t>
      </w:r>
    </w:p>
    <w:p>
      <w:r>
        <w:t>Negative Marks: 1</w:t>
      </w:r>
    </w:p>
    <w:p>
      <w:r>
        <w:t>Question: The most common cause of school health nursing is</w:t>
      </w:r>
    </w:p>
    <w:p>
      <w:r>
        <w:t>(a) Teaching</w:t>
      </w:r>
    </w:p>
    <w:p>
      <w:r>
        <w:t>(b) Diet</w:t>
      </w:r>
    </w:p>
    <w:p>
      <w:r>
        <w:t>(c) Climate</w:t>
      </w:r>
    </w:p>
    <w:p>
      <w:r>
        <w:t>(d) Screening, first aid, and health education in schools</w:t>
      </w:r>
    </w:p>
    <w:p>
      <w:r>
        <w:t>Answer: d</w:t>
      </w:r>
    </w:p>
    <w:p>
      <w:r>
        <w:t>Solution: ✅ Correct Answer: A. Screening, first aid, and health education in schools | 🧠 Clinical Rationale: School nurses address vision, nutrition, and immunization. | ❌ Why Not Others? | B — Teaching: Discharge teaching prevents complications and readmission. | C — Diet: INH depletes B6; supplement to prevent neuropathy. | D — Climate: NMSA promotes sustainable agriculture. | ⚠️ Exam Trap: Read the exact question — the correct fact and its look-alike options are easy to interchange. | 💎 PNC Pearl: Screening, first aid, and health education in schools → School nurses address vision, nutrition, and immunization</w:t>
      </w:r>
    </w:p>
    <w:p>
      <w:r>
        <w:t>Positive Marks: 3</w:t>
      </w:r>
    </w:p>
    <w:p>
      <w:r>
        <w:t>Negative Marks: 1</w:t>
      </w:r>
    </w:p>
    <w:p>
      <w:r>
        <w:t>Question: The most common cause of vitamin A deficiency in children is</w:t>
      </w:r>
    </w:p>
    <w:p>
      <w:r>
        <w:t>(a) Genetics</w:t>
      </w:r>
    </w:p>
    <w:p>
      <w:r>
        <w:t>(b) Trauma</w:t>
      </w:r>
    </w:p>
    <w:p>
      <w:r>
        <w:t>(c) Inadequate dietary intake</w:t>
      </w:r>
    </w:p>
    <w:p>
      <w:r>
        <w:t>(d) Excess intake</w:t>
      </w:r>
    </w:p>
    <w:p>
      <w:r>
        <w:t>Answer: c</w:t>
      </w:r>
    </w:p>
    <w:p>
      <w:r>
        <w:t>Solution: ✅ Correct Answer: A. Inadequate dietary intake | 🧠 Clinical Rationale: Give high-dose vitamin A at 6-monthly intervals in endemic areas. | ❌ Why Not Others? | B — Excess intake: not the appropriate nursing action here | C — Genetics: Diet and heredity drive LDL; statins and lifestyle lower it. | D — Trauma: Birth trauma, episiotomy pain, and epidurals impair bladder sensation; monitor voiding closely. | ⚠️ Exam Trap: Read the exact question — the correct fact and its look-alike options are easy to interchange. | 💎 PNC Pearl: Inadequate dietary intake → Give high-dose vitamin A at 6-monthly intervals in endemic areas</w:t>
      </w:r>
    </w:p>
    <w:p>
      <w:r>
        <w:t>Positive Marks: 3</w:t>
      </w:r>
    </w:p>
    <w:p>
      <w:r>
        <w:t>Negative Marks: 1</w:t>
      </w:r>
    </w:p>
    <w:p>
      <w:r>
        <w:t>Question: The most common cause of occupational exposure to blood is</w:t>
      </w:r>
    </w:p>
    <w:p>
      <w:r>
        <w:t>(a) Climate</w:t>
      </w:r>
    </w:p>
    <w:p>
      <w:r>
        <w:t>(b) Needlestick injuries</w:t>
      </w:r>
    </w:p>
    <w:p>
      <w:r>
        <w:t>(c) Splashes only</w:t>
      </w:r>
    </w:p>
    <w:p>
      <w:r>
        <w:t>(d) Diet</w:t>
      </w:r>
    </w:p>
    <w:p>
      <w:r>
        <w:t>Answer: b</w:t>
      </w:r>
    </w:p>
    <w:p>
      <w:r>
        <w:t>Solution: ✅ Correct Answer: A. Needlestick injuries | 🧠 Clinical Rationale: Post-exposure prophylaxis follows needlesticks for HBV/HIV. | ❌ Why Not Others? | B — Splashes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Needlestick injuries → Post-exposure prophylaxis follows needlesticks for HBV/HIV</w:t>
      </w:r>
    </w:p>
    <w:p>
      <w:r>
        <w:t>Positive Marks: 3</w:t>
      </w:r>
    </w:p>
    <w:p>
      <w:r>
        <w:t>Negative Marks: 1</w:t>
      </w:r>
    </w:p>
    <w:p>
      <w:r>
        <w:t>Question: The 'immunoglobulin' found in secretions like breast milk and saliva is</w:t>
      </w:r>
    </w:p>
    <w:p>
      <w:r>
        <w:t>(a) IgG</w:t>
      </w:r>
    </w:p>
    <w:p>
      <w:r>
        <w:t>(b) IgE</w:t>
      </w:r>
    </w:p>
    <w:p>
      <w:r>
        <w:t>(c) IgM</w:t>
      </w:r>
    </w:p>
    <w:p>
      <w:r>
        <w:t>(d) IgA</w:t>
      </w:r>
    </w:p>
    <w:p>
      <w:r>
        <w:t>Answer: d</w:t>
      </w:r>
    </w:p>
    <w:p>
      <w:r>
        <w:t>Solution: ✅ Correct Answer: A. IgA | 🧠 Clinical Rationale: Secretory IgA protects mucosal surfaces. | ❌ Why Not Others? | B — IgG: Is the only immunoglobulin that crosses the placenta. | C — IgM: Appears early and is a large pentamer. | D — IgE: Binds mast cells and triggers allergy. | ⚠️ Exam Trap: Read the exact question — the correct fact and its look-alike options are easy to interchange. | 💎 PNC Pearl: IgA → Secretory protects mucosal surfaces</w:t>
      </w:r>
    </w:p>
    <w:p>
      <w:r>
        <w:t>Positive Marks: 3</w:t>
      </w:r>
    </w:p>
    <w:p>
      <w:r>
        <w:t>Negative Marks: 1</w:t>
      </w:r>
    </w:p>
    <w:p>
      <w:r>
        <w:t>Question: The most common complication of oxygen therapy is</w:t>
      </w:r>
    </w:p>
    <w:p>
      <w:r>
        <w:t>(a) Drying of mucous membranes</w:t>
      </w:r>
    </w:p>
    <w:p>
      <w:r>
        <w:t>(b) Weight gain</w:t>
      </w:r>
    </w:p>
    <w:p>
      <w:r>
        <w:t>(c) Headache always</w:t>
      </w:r>
    </w:p>
    <w:p>
      <w:r>
        <w:t>(d) Constipation</w:t>
      </w:r>
    </w:p>
    <w:p>
      <w:r>
        <w:t>Answer: a</w:t>
      </w:r>
    </w:p>
    <w:p>
      <w:r>
        <w:t>Solution: ✅ Correct Answer: A. Drying of mucous membranes | 🧠 Clinical Rationale: Oxygen dries the airway; humidification is used. | ❌ Why Not Others? | B — Weight gain: Low metabolism causes cold intolerance, weight gain, and bradycardia. | C — Headache always: not the appropriate nursing action here | D — Constipation: Opioids slow GI motility; prophylactic stool softeners and fluids are routine. | ⚠️ Exam Trap: Read the exact question — the correct fact and its look-alike options are easy to interchange. | 💎 PNC Pearl: Drying of mucous membranes → Oxygen dries the airway; humidification is used</w:t>
      </w:r>
    </w:p>
    <w:p>
      <w:r>
        <w:t>Positive Marks: 3</w:t>
      </w:r>
    </w:p>
    <w:p>
      <w:r>
        <w:t>Negative Marks: 1</w:t>
      </w:r>
    </w:p>
    <w:p>
      <w:r>
        <w:t>Question: The most common cause of peer-led support group value is</w:t>
      </w:r>
    </w:p>
    <w:p>
      <w:r>
        <w:t>(a) Shared experience and accountability</w:t>
      </w:r>
    </w:p>
    <w:p>
      <w:r>
        <w:t>(b) Exercise</w:t>
      </w:r>
    </w:p>
    <w:p>
      <w:r>
        <w:t>(c) Formal therapy</w:t>
      </w:r>
    </w:p>
    <w:p>
      <w:r>
        <w:t>(d) Diet</w:t>
      </w:r>
    </w:p>
    <w:p>
      <w:r>
        <w:t>Answer: a</w:t>
      </w:r>
    </w:p>
    <w:p>
      <w:r>
        <w:t>Solution: ✅ Correct Answer: A. Shared experience and accountability | 🧠 Clinical Rationale: Peer groups sustain recovery between sessions. | ❌ Why Not Others? | B — Formal therapy: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Shared experience and accountability → Peer groups sustain recovery between sessions</w:t>
      </w:r>
    </w:p>
    <w:p>
      <w:r>
        <w:t>Positive Marks: 3</w:t>
      </w:r>
    </w:p>
    <w:p>
      <w:r>
        <w:t>Negative Marks: 1</w:t>
      </w:r>
    </w:p>
    <w:p>
      <w:r>
        <w:t>Question: The nurse should record 'intake' including</w:t>
      </w:r>
    </w:p>
    <w:p>
      <w:r>
        <w:t>(a) Only tea</w:t>
      </w:r>
    </w:p>
    <w:p>
      <w:r>
        <w:t>(b) Nothing</w:t>
      </w:r>
    </w:p>
    <w:p>
      <w:r>
        <w:t>(c) Only water</w:t>
      </w:r>
    </w:p>
    <w:p>
      <w:r>
        <w:t>(d) All oral, IV, and tube fluids</w:t>
      </w:r>
    </w:p>
    <w:p>
      <w:r>
        <w:t>Answer: d</w:t>
      </w:r>
    </w:p>
    <w:p>
      <w:r>
        <w:t>Solution: ✅ Correct Answer: A. All oral, IV, and tube fluids | 🧠 Clinical Rationale: Complete I/O includes every fluid source. | ❌ Why Not Others? | B — Only water: not the appropriate nursing action here | C — Only tea: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All oral, IV, and tube fluids → Complete I/O includes every fluid source</w:t>
      </w:r>
    </w:p>
    <w:p>
      <w:r>
        <w:t>Positive Marks: 3</w:t>
      </w:r>
    </w:p>
    <w:p>
      <w:r>
        <w:t>Negative Marks: 1</w:t>
      </w:r>
    </w:p>
    <w:p>
      <w:r>
        <w:t>Question: The nurse should reposition a bedridden patient at least every</w:t>
      </w:r>
    </w:p>
    <w:p>
      <w:r>
        <w:t>(a) 6 hours</w:t>
      </w:r>
    </w:p>
    <w:p>
      <w:r>
        <w:t>(b) 12 hours</w:t>
      </w:r>
    </w:p>
    <w:p>
      <w:r>
        <w:t>(c) 24 hours</w:t>
      </w:r>
    </w:p>
    <w:p>
      <w:r>
        <w:t>(d) 2 hours</w:t>
      </w:r>
    </w:p>
    <w:p>
      <w:r>
        <w:t>Answer: d</w:t>
      </w:r>
    </w:p>
    <w:p>
      <w:r>
        <w:t>Solution: ✅ Correct Answer: A. 2 hours | 🧠 Clinical Rationale: Repositioning every 2 hours prevents pressure injuries. | ❌ Why Not Others? | B — 6 hours: not the appropriate nursing action here | C — 12 hours: Cidex/glutaraldehyde cold sterilisation takes about 10 hours for heat-sensitive instruments. | D — 24 hours: Basal (glargine/detemir) insulins provide steady background insulin without a pronounced peak. | ⚠️ Exam Trap: Don’t confuse "2 hours" with "12 hours" — they look alike and are easy to interchange. | 💎 PNC Pearl: 2 hours → Repositioning every prevents pressure injuries</w:t>
      </w:r>
    </w:p>
    <w:p>
      <w:r>
        <w:t>Positive Marks: 3</w:t>
      </w:r>
    </w:p>
    <w:p>
      <w:r>
        <w:t>Negative Marks: 1</w:t>
      </w:r>
    </w:p>
    <w:p>
      <w:r>
        <w:t>Question: The nurse should monitor a patient after a tepid sponge bath for</w:t>
      </w:r>
    </w:p>
    <w:p>
      <w:r>
        <w:t>(a) Colour of hair</w:t>
      </w:r>
    </w:p>
    <w:p>
      <w:r>
        <w:t>(b) Shivering and temperature change</w:t>
      </w:r>
    </w:p>
    <w:p>
      <w:r>
        <w:t>(c) Hunger</w:t>
      </w:r>
    </w:p>
    <w:p>
      <w:r>
        <w:t>(d) Sleep</w:t>
      </w:r>
    </w:p>
    <w:p>
      <w:r>
        <w:t>Answer: b</w:t>
      </w:r>
    </w:p>
    <w:p>
      <w:r>
        <w:t>Solution: ✅ Correct Answer: A. Shivering and temperature change | 🧠 Clinical Rationale: Shivering raises temperature; stop sponging if it occurs. | ❌ Why Not Others? | B — Hunger: Mindful eating reduces overeating. | C — Sleep: Quiet, comfortable surroundings aid sleep. | D — Colour of hair: not the appropriate nursing action here | ⚠️ Exam Trap: Read the exact question — the correct fact and its look-alike options are easy to interchange. | 💎 PNC Pearl: Shivering and temperature change → Shivering raises temperature; stop sponging if it occurs</w:t>
      </w:r>
    </w:p>
    <w:p>
      <w:r>
        <w:t>Positive Marks: 3</w:t>
      </w:r>
    </w:p>
    <w:p>
      <w:r>
        <w:t>Negative Marks: 1</w:t>
      </w:r>
    </w:p>
    <w:p>
      <w:r>
        <w:t>Question: The most common cause of neonatal tachypnoea is</w:t>
      </w:r>
    </w:p>
    <w:p>
      <w:r>
        <w:t>(a) Pain only</w:t>
      </w:r>
    </w:p>
    <w:p>
      <w:r>
        <w:t>(b) Diet</w:t>
      </w:r>
    </w:p>
    <w:p>
      <w:r>
        <w:t>(c) Fever only</w:t>
      </w:r>
    </w:p>
    <w:p>
      <w:r>
        <w:t>(d) Transient tachypnoea or respiratory distress</w:t>
      </w:r>
    </w:p>
    <w:p>
      <w:r>
        <w:t>Answer: d</w:t>
      </w:r>
    </w:p>
    <w:p>
      <w:r>
        <w:t>Solution: ✅ Correct Answer: A. Transient tachypnoea or respiratory distress | 🧠 Clinical Rationale: Tachypnoea &gt;60/min with distress needs evaluation for TTN, RDS, sepsis, or cardiac disease. | ❌ Why Not Others? | B — Fever only: not the appropriate nursing action here | C — Pain only: not the appropriate nursing action here | D — Diet: INH depletes B6; supplement to prevent neuropathy. | ⚠️ Exam Trap: Read the exact question — the correct fact and its look-alike options are easy to interchange. | 💎 PNC Pearl: Transient tachypnoea or respiratory distress → Tachypnoea &gt;60/min with distress needs evaluation for TTN, RDS, sepsis, or cardiac disease</w:t>
      </w:r>
    </w:p>
    <w:p>
      <w:r>
        <w:t>Positive Marks: 3</w:t>
      </w:r>
    </w:p>
    <w:p>
      <w:r>
        <w:t>Negative Marks: 1</w:t>
      </w:r>
    </w:p>
    <w:p>
      <w:r>
        <w:t>Question: The nurse should teach a patient using an inhaler to</w:t>
      </w:r>
    </w:p>
    <w:p>
      <w:r>
        <w:t>(a) Shake, exhale, inhale deeply, and hold the breath</w:t>
      </w:r>
    </w:p>
    <w:p>
      <w:r>
        <w:t>(b) Inhale quickly only</w:t>
      </w:r>
    </w:p>
    <w:p>
      <w:r>
        <w:t>(c) Skip shaking</w:t>
      </w:r>
    </w:p>
    <w:p>
      <w:r>
        <w:t>(d) Swallow the spray</w:t>
      </w:r>
    </w:p>
    <w:p>
      <w:r>
        <w:t>Answer: a</w:t>
      </w:r>
    </w:p>
    <w:p>
      <w:r>
        <w:t>Solution: ✅ Correct Answer: A. Shake, exhale, inhale deeply, and hold the breath | 🧠 Clinical Rationale: Correct technique ensures drug delivery. | ❌ Why Not Others? | B — Inhale quickly only: not the appropriate nursing action here | C — Skip shaking: not the appropriate nursing action here | D — Swallow the spray: not the appropriate nursing action here | ⚠️ Exam Trap: Read the exact question — the correct fact and its look-alike options are easy to interchange. | 💎 PNC Pearl: Shake, exhale, inhale deeply, and hold the breath → Correct technique ensures drug delivery</w:t>
      </w:r>
    </w:p>
    <w:p>
      <w:r>
        <w:t>Positive Marks: 3</w:t>
      </w:r>
    </w:p>
    <w:p>
      <w:r>
        <w:t>Negative Marks: 1</w:t>
      </w:r>
    </w:p>
    <w:p>
      <w:r>
        <w:t>Question: The nurse should teach a patient on 'calcium supplements' to</w:t>
      </w:r>
    </w:p>
    <w:p>
      <w:r>
        <w:t>(a) Take with vitamin D for absorption</w:t>
      </w:r>
    </w:p>
    <w:p>
      <w:r>
        <w:t>(b) Avoid all food</w:t>
      </w:r>
    </w:p>
    <w:p>
      <w:r>
        <w:t>(c) Take with iron at the same time</w:t>
      </w:r>
    </w:p>
    <w:p>
      <w:r>
        <w:t>(d) Chew and swallow</w:t>
      </w:r>
    </w:p>
    <w:p>
      <w:r>
        <w:t>Answer: a</w:t>
      </w:r>
    </w:p>
    <w:p>
      <w:r>
        <w:t>Solution: ✅ Correct Answer: A. Take with vitamin D for absorption | 🧠 Clinical Rationale: Vitamin D aids calcium absorption. | ❌ Why Not Others? | B — Take with iron at the same time: not the appropriate nursing action here | C — Avoid all food: not the appropriate nursing action here | D — Chew and swallow: not the appropriate nursing action here | ⚠️ Exam Trap: Read the exact question — the correct fact and its look-alike options are easy to interchange. | 💎 PNC Pearl: Take with vitamin D for absorption → Vitamin D aids calcium absorption</w:t>
      </w:r>
    </w:p>
    <w:p>
      <w:r>
        <w:t>Positive Marks: 3</w:t>
      </w:r>
    </w:p>
    <w:p>
      <w:r>
        <w:t>Negative Marks: 1</w:t>
      </w:r>
    </w:p>
    <w:p>
      <w:r>
        <w:t>Question: A client with aortic stenosis classically presents with the triad of</w:t>
      </w:r>
    </w:p>
    <w:p>
      <w:r>
        <w:t>(a) Fever, rash, and arthralgia</w:t>
      </w:r>
    </w:p>
    <w:p>
      <w:r>
        <w:t>(b) Syncope, angina, and dyspnoea on exertion</w:t>
      </w:r>
    </w:p>
    <w:p>
      <w:r>
        <w:t>(c) Palpitations, sweating, and tremor</w:t>
      </w:r>
    </w:p>
    <w:p>
      <w:r>
        <w:t>(d) Cough, oedema, and ascites</w:t>
      </w:r>
    </w:p>
    <w:p>
      <w:r>
        <w:t>Answer: b</w:t>
      </w:r>
    </w:p>
    <w:p>
      <w:r>
        <w:t>Solution: ✅ Correct Answer: A. Syncope, angina, and dyspnoea on exertion | 🧠 Clinical Rationale: AS triad: exertional syncope, angina, and dyspnoea; risk of sudden death. | ❌ Why Not Others? | B — Fever, rash, and arthralgia: not the appropriate nursing action here | C — Palpitations, sweating, and tremor: not the appropriate nursing action here | D — Cough, oedema, and ascites: not the appropriate nursing action here | ⚠️ Exam Trap: Read the exact question — the correct fact and its look-alike options are easy to interchange. | 💎 PNC Pearl: Syncope, angina, and dyspnoea on exertion → AS triad: exertional syncope, angina, and dyspnoea; risk of sudden death</w:t>
      </w:r>
    </w:p>
    <w:p>
      <w:r>
        <w:t>Positive Marks: 3</w:t>
      </w:r>
    </w:p>
    <w:p>
      <w:r>
        <w:t>Negative Marks: 1</w:t>
      </w:r>
    </w:p>
    <w:p>
      <w:r>
        <w:t>Question: The 'scar' formation involves the deposition of</w:t>
      </w:r>
    </w:p>
    <w:p>
      <w:r>
        <w:t>(a) Haemoglobin</w:t>
      </w:r>
    </w:p>
    <w:p>
      <w:r>
        <w:t>(b) Collagen</w:t>
      </w:r>
    </w:p>
    <w:p>
      <w:r>
        <w:t>(c) Melanin</w:t>
      </w:r>
    </w:p>
    <w:p>
      <w:r>
        <w:t>(d) Keratin</w:t>
      </w:r>
    </w:p>
    <w:p>
      <w:r>
        <w:t>Answer: b</w:t>
      </w:r>
    </w:p>
    <w:p>
      <w:r>
        <w:t>Solution: ✅ Correct Answer: A. Collagen | 🧠 Clinical Rationale: Collagen remodels into scar tissue. | ❌ Why Not Others? | B — Haemoglobin: Hb is the primary anaemia screen; ferritin confirms iron status. | C — Melanin: From melanocytes determines skin colour. | D — Keratin: not the appropriate nursing action here | ⚠️ Exam Trap: Read the exact question — the correct fact and its look-alike options are easy to interchange. | 💎 PNC Pearl: Collagen → remodels into scar tissue</w:t>
      </w:r>
    </w:p>
    <w:p>
      <w:r>
        <w:t>Positive Marks: 3</w:t>
      </w:r>
    </w:p>
    <w:p>
      <w:r>
        <w:t>Negative Marks: 1</w:t>
      </w:r>
    </w:p>
    <w:p>
      <w:r>
        <w:t>Question: The neurotransmitter released at the neuromuscular junction is</w:t>
      </w:r>
    </w:p>
    <w:p>
      <w:r>
        <w:t>(a) Acetylcholine</w:t>
      </w:r>
    </w:p>
    <w:p>
      <w:r>
        <w:t>(b) Dopamine</w:t>
      </w:r>
    </w:p>
    <w:p>
      <w:r>
        <w:t>(c) Adrenaline</w:t>
      </w:r>
    </w:p>
    <w:p>
      <w:r>
        <w:t>(d) GABA</w:t>
      </w:r>
    </w:p>
    <w:p>
      <w:r>
        <w:t>Answer: a</w:t>
      </w:r>
    </w:p>
    <w:p>
      <w:r>
        <w:t>Solution: ✅ Correct Answer: A. Acetylcholine | 🧠 Clinical Rationale: ACh binds nicotinic receptors on the motor end plate. | ❌ Why Not Others? | B — Adrenaline: The cortex secretes glucocorticoids, mineralocorticoids, and androgens; adrenaline comes from the medulla. | C — Dopamine: RLS responds to dopamine agonists and iron correction. | D — GABA: not the appropriate nursing action here | ⚠️ Exam Trap: Read the exact question — the correct fact and its look-alike options are easy to interchange. | 💎 PNC Pearl: Acetylcholine → ACh binds nicotinic receptors on the motor end plate</w:t>
      </w:r>
    </w:p>
    <w:p>
      <w:r>
        <w:t>Positive Marks: 3</w:t>
      </w:r>
    </w:p>
    <w:p>
      <w:r>
        <w:t>Negative Marks: 1</w:t>
      </w:r>
    </w:p>
    <w:p>
      <w:r>
        <w:t>Question: The most common cause of micronutrient supplementation in children is</w:t>
      </w:r>
    </w:p>
    <w:p>
      <w:r>
        <w:t>(a) Antibiotics</w:t>
      </w:r>
    </w:p>
    <w:p>
      <w:r>
        <w:t>(b) Diet</w:t>
      </w:r>
    </w:p>
    <w:p>
      <w:r>
        <w:t>(c) Climate</w:t>
      </w:r>
    </w:p>
    <w:p>
      <w:r>
        <w:t>(d) Vitamin A and iron-folate to prevent deficiency</w:t>
      </w:r>
    </w:p>
    <w:p>
      <w:r>
        <w:t>Answer: d</w:t>
      </w:r>
    </w:p>
    <w:p>
      <w:r>
        <w:t>Solution: ✅ Correct Answer: A. Vitamin A and iron-folate to prevent deficiency | 🧠 Clinical Rationale: National schedules give vitamin A and IFA at intervals. | ❌ Why Not Others? | B — Antibiotics: Compliance matters; missed pills and enzyme-inducing drugs reduce OC efficacy. Condoms prevent STIs. | C — Diet: INH depletes B6; supplement to prevent neuropathy. | D — Climate: NMSA promotes sustainable agriculture. | ⚠️ Exam Trap: Read the exact question — the correct fact and its look-alike options are easy to interchange. | 💎 PNC Pearl: Vitamin A and iron-folate to prevent deficiency → National schedules give vitamin A and IFA at intervals</w:t>
      </w:r>
    </w:p>
    <w:p>
      <w:r>
        <w:t>Positive Marks: 3</w:t>
      </w:r>
    </w:p>
    <w:p>
      <w:r>
        <w:t>Negative Marks: 1</w:t>
      </w:r>
    </w:p>
    <w:p>
      <w:r>
        <w:t>Question: The nurse should elevate the affected leg in DVT to</w:t>
      </w:r>
    </w:p>
    <w:p>
      <w:r>
        <w:t>(a) Increase pain</w:t>
      </w:r>
    </w:p>
    <w:p>
      <w:r>
        <w:t>(b) Cool the skin</w:t>
      </w:r>
    </w:p>
    <w:p>
      <w:r>
        <w:t>(c) Warm the limb</w:t>
      </w:r>
    </w:p>
    <w:p>
      <w:r>
        <w:t>(d) Reduce oedema and improve venous return</w:t>
      </w:r>
    </w:p>
    <w:p>
      <w:r>
        <w:t>Answer: d</w:t>
      </w:r>
    </w:p>
    <w:p>
      <w:r>
        <w:t>Solution: ✅ Correct Answer: A. Reduce oedema and improve venous return | 🧠 Clinical Rationale: Elevation reduces swelling. | ❌ Why Not Others? | B — Increase pain: not the appropriate nursing action here | C — Warm the limb: not the appropriate nursing action here | D — Cool the skin: not the appropriate nursing action here | ⚠️ Exam Trap: Read the exact question — the correct fact and its look-alike options are easy to interchange. | 💎 PNC Pearl: Reduce oedema and improve venous return → Elevation reduces swelling</w:t>
      </w:r>
    </w:p>
    <w:p>
      <w:r>
        <w:t>Positive Marks: 3</w:t>
      </w:r>
    </w:p>
    <w:p>
      <w:r>
        <w:t>Negative Marks: 1</w:t>
      </w:r>
    </w:p>
    <w:p>
      <w:r>
        <w:t>Question: The nurse should keep the head of the bed of a client with acute stroke at</w:t>
      </w:r>
    </w:p>
    <w:p>
      <w:r>
        <w:t>(a) 30 degrees (unless contraindicated)</w:t>
      </w:r>
    </w:p>
    <w:p>
      <w:r>
        <w:t>(b) 90 degrees</w:t>
      </w:r>
    </w:p>
    <w:p>
      <w:r>
        <w:t>(c) Flat always</w:t>
      </w:r>
    </w:p>
    <w:p>
      <w:r>
        <w:t>(d) 0 degrees</w:t>
      </w:r>
    </w:p>
    <w:p>
      <w:r>
        <w:t>Answer: a</w:t>
      </w:r>
    </w:p>
    <w:p>
      <w:r>
        <w:t>Solution: ✅ Correct Answer: A. 30 degrees (unless contraindicated) | 🧠 Clinical Rationale: Elevating the head 30° reduces ICP and aspiration risk. | ❌ Why Not Others? | B — Flat always: not the appropriate nursing action here | C — 90 degrees: IM injections use a 90° angle; SC uses 45-90°. | D — 0 degrees: not the appropriate nursing action here | ⚠️ Exam Trap: Don’t confuse "30 degrees (unless contraindicated)" with "0 degrees" — they look alike and are easy to interchange. | 💎 PNC Pearl: 30 degrees (unless contraindicated) → Elevating the head 30° reduces ICP and aspiration risk</w:t>
      </w:r>
    </w:p>
    <w:p>
      <w:r>
        <w:t>Positive Marks: 3</w:t>
      </w:r>
    </w:p>
    <w:p>
      <w:r>
        <w:t>Negative Marks: 1</w:t>
      </w:r>
    </w:p>
    <w:p>
      <w:r>
        <w:t>Question: The classic blood picture of B12 deficiency is</w:t>
      </w:r>
    </w:p>
    <w:p>
      <w:r>
        <w:t>(a) Microcytic</w:t>
      </w:r>
    </w:p>
    <w:p>
      <w:r>
        <w:t>(b) Macrocytic megaloblastic anaemia</w:t>
      </w:r>
    </w:p>
    <w:p>
      <w:r>
        <w:t>(c) Sickle cells</w:t>
      </w:r>
    </w:p>
    <w:p>
      <w:r>
        <w:t>(d) Haemolytic</w:t>
      </w:r>
    </w:p>
    <w:p>
      <w:r>
        <w:t>Answer: b</w:t>
      </w:r>
    </w:p>
    <w:p>
      <w:r>
        <w:t>Solution: ✅ Correct Answer: A. Macrocytic megaloblastic anaemia | 🧠 Clinical Rationale: B12/folate deficiency produces large immature red cells. | ❌ Why Not Others? | B — Microcytic: Iron deficiency gives small, pale red cells with low MCV and MCH. | C — Haemolytic: PSGN follows streptococcal pharyngitis/skin infection by 1–3 weeks; presents with haematuria, oedema, hyper... | D — Sickle cells: not the appropriate nursing action here | ⚠️ Exam Trap: Read the exact question — the correct fact and its look-alike options are easy to interchange. | 💎 PNC Pearl: Macrocytic megaloblastic anaemia → B12/folate deficiency produces large immature red cells</w:t>
      </w:r>
    </w:p>
    <w:p>
      <w:r>
        <w:t>Positive Marks: 3</w:t>
      </w:r>
    </w:p>
    <w:p>
      <w:r>
        <w:t>Negative Marks: 1</w:t>
      </w:r>
    </w:p>
    <w:p>
      <w:r>
        <w:t>Question: Motivation is best described as</w:t>
      </w:r>
    </w:p>
    <w:p>
      <w:r>
        <w:t>(a) Social status</w:t>
      </w:r>
    </w:p>
    <w:p>
      <w:r>
        <w:t>(b) Intelligence</w:t>
      </w:r>
    </w:p>
    <w:p>
      <w:r>
        <w:t>(c) The internal drive that directs behaviour toward goals</w:t>
      </w:r>
    </w:p>
    <w:p>
      <w:r>
        <w:t>(d) Emotional control</w:t>
      </w:r>
    </w:p>
    <w:p>
      <w:r>
        <w:t>Answer: c</w:t>
      </w:r>
    </w:p>
    <w:p>
      <w:r>
        <w:t>Solution: ✅ Correct Answer: A. The internal drive that directs behaviour toward goals | 🧠 Clinical Rationale: Motivation energizes and directs behaviour toward need satisfaction. | ❌ Why Not Others? | B — Intelligence: CBHI publishes the annual National Health Profile. | C — Emotional control: not the appropriate nursing action here | D — Social status: not the appropriate nursing action here | ⚠️ Exam Trap: Read the exact question — the correct fact and its look-alike options are easy to interchange. | 💎 PNC Pearl: The internal drive that directs behaviour toward goals → Motivation energizes and directs behaviour toward need satisfaction</w:t>
      </w:r>
    </w:p>
    <w:p>
      <w:r>
        <w:t>Positive Marks: 3</w:t>
      </w:r>
    </w:p>
    <w:p>
      <w:r>
        <w:t>Negative Marks: 1</w:t>
      </w:r>
    </w:p>
    <w:p>
      <w:r>
        <w:t>Question: The nurse should treat an Addisonian crisis with</w:t>
      </w:r>
    </w:p>
    <w:p>
      <w:r>
        <w:t>(a) Oral paracetamol</w:t>
      </w:r>
    </w:p>
    <w:p>
      <w:r>
        <w:t>(b) IV hydrocortisone, saline, and glucose</w:t>
      </w:r>
    </w:p>
    <w:p>
      <w:r>
        <w:t>(c) Diuretics</w:t>
      </w:r>
    </w:p>
    <w:p>
      <w:r>
        <w:t>(d) Insulin</w:t>
      </w:r>
    </w:p>
    <w:p>
      <w:r>
        <w:t>Answer: b</w:t>
      </w:r>
    </w:p>
    <w:p>
      <w:r>
        <w:t>Solution: ✅ Correct Answer: A. IV hydrocortisone, saline, and glucose | 🧠 Clinical Rationale: Stress-dose steroids with fluids correct the crisis. | ❌ Why Not Others? | B — Oral paracetamol: not the appropriate nursing action here | C — Insulin: Beta cells secrete insulin; alpha cells glucagon. | D — Diuretics: Combining them causes hyperkalaemia. | ⚠️ Exam Trap: Read the exact question — the correct fact and its look-alike options are easy to interchange. | 💎 PNC Pearl: IV hydrocortisone, saline, and glucose → Stress-dose steroids with fluids correct the crisis</w:t>
      </w:r>
    </w:p>
    <w:p>
      <w:r>
        <w:t>Positive Marks: 3</w:t>
      </w:r>
    </w:p>
    <w:p>
      <w:r>
        <w:t>Negative Marks: 1</w:t>
      </w:r>
    </w:p>
    <w:p>
      <w:r>
        <w:t>Question: The 'good' cholesterol is</w:t>
      </w:r>
    </w:p>
    <w:p>
      <w:r>
        <w:t>(a) LDL</w:t>
      </w:r>
    </w:p>
    <w:p>
      <w:r>
        <w:t>(b) HDL (high-density lipoprotein)</w:t>
      </w:r>
    </w:p>
    <w:p>
      <w:r>
        <w:t>(c) VLDL</w:t>
      </w:r>
    </w:p>
    <w:p>
      <w:r>
        <w:t>(d) Chylomicrons</w:t>
      </w:r>
    </w:p>
    <w:p>
      <w:r>
        <w:t>Answer: b</w:t>
      </w:r>
    </w:p>
    <w:p>
      <w:r>
        <w:t>Solution: ✅ Correct Answer: A. HDL (high-density lipoprotein) | 🧠 Clinical Rationale: HDL carries cholesterol away from arteries; LDL deposits it. | ❌ Why Not Others? | B — LDL: not the appropriate nursing action here | C — VLDL: not the appropriate nursing action here | D — Chylomicrons: Lacteals absorb lipids into lymph. | ⚠️ Exam Trap: Read the exact question — the correct fact and its look-alike options are easy to interchange. | 💎 PNC Pearl: HDL carries cholesterol away from arteries; LDL deposits it.</w:t>
      </w:r>
    </w:p>
    <w:p>
      <w:r>
        <w:t>Positive Marks: 3</w:t>
      </w:r>
    </w:p>
    <w:p>
      <w:r>
        <w:t>Negative Marks: 1</w:t>
      </w:r>
    </w:p>
    <w:p>
      <w:r>
        <w:t>Question: The most common cause of school health programme focus is</w:t>
      </w:r>
    </w:p>
    <w:p>
      <w:r>
        <w:t>(a) Climate</w:t>
      </w:r>
    </w:p>
    <w:p>
      <w:r>
        <w:t>(b) Diet</w:t>
      </w:r>
    </w:p>
    <w:p>
      <w:r>
        <w:t>(c) Screening, nutrition, and health education in schools</w:t>
      </w:r>
    </w:p>
    <w:p>
      <w:r>
        <w:t>(d) Surgery</w:t>
      </w:r>
    </w:p>
    <w:p>
      <w:r>
        <w:t>Answer: c</w:t>
      </w:r>
    </w:p>
    <w:p>
      <w:r>
        <w:t>Solution: ✅ Correct Answer: A. Screening, nutrition, and health education in schools | 🧠 Clinical Rationale: RKSK school health components screen and educate adolescents. | ❌ Why Not Others? | B — Surgery: Metformin risks lactic acidosis in renal failure and contrast procedures. | C — Diet: INH depletes B6; supplement to prevent neuropathy. | D — Climate: NMSA promotes sustainable agriculture. | ⚠️ Exam Trap: Read the exact question — the correct fact and its look-alike options are easy to interchange. | 💎 PNC Pearl: Screening, nutrition, and health education in schools → RKSK school health components screen and educate adolescents</w:t>
      </w:r>
    </w:p>
    <w:p>
      <w:r>
        <w:t>Positive Marks: 3</w:t>
      </w:r>
    </w:p>
    <w:p>
      <w:r>
        <w:t>Negative Marks: 1</w:t>
      </w:r>
    </w:p>
    <w:p>
      <w:r>
        <w:t>Question: The nurse should dispose of used needles</w:t>
      </w:r>
    </w:p>
    <w:p>
      <w:r>
        <w:t>(a) Recap and store</w:t>
      </w:r>
    </w:p>
    <w:p>
      <w:r>
        <w:t>(b) Under the pillow</w:t>
      </w:r>
    </w:p>
    <w:p>
      <w:r>
        <w:t>(c) In a puncture-proof sharps container immediately</w:t>
      </w:r>
    </w:p>
    <w:p>
      <w:r>
        <w:t>(d) In the waste bin</w:t>
      </w:r>
    </w:p>
    <w:p>
      <w:r>
        <w:t>Answer: c</w:t>
      </w:r>
    </w:p>
    <w:p>
      <w:r>
        <w:t>Solution: ✅ Correct Answer: A. In a puncture-proof sharps container immediately | 🧠 Clinical Rationale: Immediate sharps disposal prevents needle-stick injury. | ❌ Why Not Others? | B — In the waste bin: not the appropriate nursing action here | C — Recap and store: not the appropriate nursing action here | D — Under the pillow: not the appropriate nursing action here | ⚠️ Exam Trap: Read the exact question — the correct fact and its look-alike options are easy to interchange. | 💎 PNC Pearl: In a puncture-proof sharps container immediately → Immediate sharps disposal prevents needle-stick injury</w:t>
      </w:r>
    </w:p>
    <w:p>
      <w:r>
        <w:t>Positive Marks: 3</w:t>
      </w:r>
    </w:p>
    <w:p>
      <w:r>
        <w:t>Negative Marks: 1</w:t>
      </w:r>
    </w:p>
    <w:p>
      <w:r>
        <w:t>Question: The most common cause of fever with hepatomegaly is</w:t>
      </w:r>
    </w:p>
    <w:p>
      <w:r>
        <w:t>(a) Tumour always</w:t>
      </w:r>
    </w:p>
    <w:p>
      <w:r>
        <w:t>(b) Diet</w:t>
      </w:r>
    </w:p>
    <w:p>
      <w:r>
        <w:t>(c) Viral hepatitis and malaria</w:t>
      </w:r>
    </w:p>
    <w:p>
      <w:r>
        <w:t>(d) Exercise</w:t>
      </w:r>
    </w:p>
    <w:p>
      <w:r>
        <w:t>Answer: c</w:t>
      </w:r>
    </w:p>
    <w:p>
      <w:r>
        <w:t>Solution: ✅ Correct Answer: A. Viral hepatitis and malaria | 🧠 Clinical Rationale: Check LFTs, malaria smear, and viral markers. | ❌ Why Not Others? | B — Tumour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Viral hepatitis and malaria → Check LFTs, malaria smear, and viral markers</w:t>
      </w:r>
    </w:p>
    <w:p>
      <w:r>
        <w:t>Positive Marks: 3</w:t>
      </w:r>
    </w:p>
    <w:p>
      <w:r>
        <w:t>Negative Marks: 1</w:t>
      </w:r>
    </w:p>
    <w:p>
      <w:r>
        <w:t>Question: The most common cause of pesticide poisoning in farmers is</w:t>
      </w:r>
    </w:p>
    <w:p>
      <w:r>
        <w:t>(a) Improper handling and storage</w:t>
      </w:r>
    </w:p>
    <w:p>
      <w:r>
        <w:t>(b) Genetics</w:t>
      </w:r>
    </w:p>
    <w:p>
      <w:r>
        <w:t>(c) Climate</w:t>
      </w:r>
    </w:p>
    <w:p>
      <w:r>
        <w:t>(d) Diet</w:t>
      </w:r>
    </w:p>
    <w:p>
      <w:r>
        <w:t>Answer: a</w:t>
      </w:r>
    </w:p>
    <w:p>
      <w:r>
        <w:t>Solution: ✅ Correct Answer: A. Improper handling and storage | 🧠 Clinical Rationale: Safe pesticide handling, storage, and PPE prevent poisoning. | ❌ Why Not Others? | B — Diet: INH depletes B6; supplement to prevent neuropathy. | C — Climate: NMSA promotes sustainable agriculture. | D — Genetics: Diet and heredity drive LDL; statins and lifestyle lower it. | ⚠️ Exam Trap: Read the exact question — the correct fact and its look-alike options are easy to interchange. | 💎 PNC Pearl: Improper handling and storage → Safe pesticide handling, storage, and PPE prevent poisoning</w:t>
      </w:r>
    </w:p>
    <w:p>
      <w:r>
        <w:t>Positive Marks: 3</w:t>
      </w:r>
    </w:p>
    <w:p>
      <w:r>
        <w:t>Negative Marks: 1</w:t>
      </w:r>
    </w:p>
    <w:p>
      <w:r>
        <w:t>Question: The nurse should teach a mother with cracked nipples to</w:t>
      </w:r>
    </w:p>
    <w:p>
      <w:r>
        <w:t>(a) Stop breastfeeding permanently</w:t>
      </w:r>
    </w:p>
    <w:p>
      <w:r>
        <w:t>(b) Feed only with bottles</w:t>
      </w:r>
    </w:p>
    <w:p>
      <w:r>
        <w:t>(c) Use soap on nipples</w:t>
      </w:r>
    </w:p>
    <w:p>
      <w:r>
        <w:t>(d) Correct the attachment and start feeding on the less painful side</w:t>
      </w:r>
    </w:p>
    <w:p>
      <w:r>
        <w:t>Answer: d</w:t>
      </w:r>
    </w:p>
    <w:p>
      <w:r>
        <w:t>Solution: ✅ Correct Answer: A. Correct the attachment and start feeding on the less painful side | 🧠 Clinical Rationale: Correct latch, begin feeds on the unaffected side, and express gently to maintain milk flow. | ❌ Why Not Others? | B — Stop breastfeeding permanently: not the appropriate nursing action here | C — Use soap on nipples: not the appropriate nursing action here | D — Feed only with bottles: not the appropriate nursing action here | ⚠️ Exam Trap: Read the exact question — the correct fact and its look-alike options are easy to interchange. | 💎 PNC Pearl: Correct the attachment and start feeding on the less painful side → Correct latch, begin feeds on the unaffected side, and express gently to maintain milk flow</w:t>
      </w:r>
    </w:p>
    <w:p>
      <w:r>
        <w:t>Positive Marks: 3</w:t>
      </w:r>
    </w:p>
    <w:p>
      <w:r>
        <w:t>Negative Marks: 1</w:t>
      </w:r>
    </w:p>
    <w:p>
      <w:r>
        <w:t>Question: The most common sign of TBM in children is</w:t>
      </w:r>
    </w:p>
    <w:p>
      <w:r>
        <w:t>(a) Jaundice</w:t>
      </w:r>
    </w:p>
    <w:p>
      <w:r>
        <w:t>(b) Rash</w:t>
      </w:r>
    </w:p>
    <w:p>
      <w:r>
        <w:t>(c) Fever, headache, vomiting, and altered sensorium with neck stiffness</w:t>
      </w:r>
    </w:p>
    <w:p>
      <w:r>
        <w:t>(d) Constipation</w:t>
      </w:r>
    </w:p>
    <w:p>
      <w:r>
        <w:t>Answer: c</w:t>
      </w:r>
    </w:p>
    <w:p>
      <w:r>
        <w:t>Solution: ✅ Correct Answer: A. Fever, headache, vomiting, and altered sensorium with neck stiffness | 🧠 Clinical Rationale: Meningeal signs with cranial nerve palsy suggest TBM; CSF shows lymphocytosis. | ❌ Why Not Others? | B — Rash: Allopurinol rash can precede severe reactions. | C — Jaundice: Physiological jaundice from immature liver enzymes appears after 24 hours and resolves by day 7–10. | D — Constipation: Opioids slow GI motility; prophylactic stool softeners and fluids are routine. | ⚠️ Exam Trap: Read the exact question — the correct fact and its look-alike options are easy to interchange. | 💎 PNC Pearl: Fever, headache, vomiting, and altered sensorium with neck stiffness → Meningeal signs with cranial nerve palsy suggest TBM; CSF shows lymphocytosis</w:t>
      </w:r>
    </w:p>
    <w:p>
      <w:r>
        <w:t>Positive Marks: 3</w:t>
      </w:r>
    </w:p>
    <w:p>
      <w:r>
        <w:t>Negative Marks: 1</w:t>
      </w:r>
    </w:p>
    <w:p>
      <w:r>
        <w:t>Question: The normal resting stroke volume of an adult is about</w:t>
      </w:r>
    </w:p>
    <w:p>
      <w:r>
        <w:t>(a) 200 ml</w:t>
      </w:r>
    </w:p>
    <w:p>
      <w:r>
        <w:t>(b) 5 ml</w:t>
      </w:r>
    </w:p>
    <w:p>
      <w:r>
        <w:t>(c) 70 ml</w:t>
      </w:r>
    </w:p>
    <w:p>
      <w:r>
        <w:t>(d) 500 ml</w:t>
      </w:r>
    </w:p>
    <w:p>
      <w:r>
        <w:t>Answer: c</w:t>
      </w:r>
    </w:p>
    <w:p>
      <w:r>
        <w:t>Solution: ✅ Correct Answer: A. 70 ml | 🧠 Clinical Rationale: SV is about 70 ml per beat. | ❌ Why Not Others? | B — 5 ml: not the appropriate nursing action here | C — 200 ml: High residuals suggest delayed emptying; hold the feed and report per protocol. | D — 500 ml: Tidal volume averages about 500 ml. | ⚠️ Exam Trap: Read the exact question — the correct fact and its look-alike options are easy to interchange. | 💎 PNC Pearl: 70 ml → SV is about per beat</w:t>
      </w:r>
    </w:p>
    <w:p>
      <w:r>
        <w:t>Positive Marks: 3</w:t>
      </w:r>
    </w:p>
    <w:p>
      <w:r>
        <w:t>Negative Marks: 1</w:t>
      </w:r>
    </w:p>
    <w:p>
      <w:r>
        <w:t>Question: The nurse should give oxygen to a COPD patient</w:t>
      </w:r>
    </w:p>
    <w:p>
      <w:r>
        <w:t>(a) Only when sleeping</w:t>
      </w:r>
    </w:p>
    <w:p>
      <w:r>
        <w:t>(b) At the prescribed low flow</w:t>
      </w:r>
    </w:p>
    <w:p>
      <w:r>
        <w:t>(c) At maximum flow</w:t>
      </w:r>
    </w:p>
    <w:p>
      <w:r>
        <w:t>(d) Never</w:t>
      </w:r>
    </w:p>
    <w:p>
      <w:r>
        <w:t>Answer: b</w:t>
      </w:r>
    </w:p>
    <w:p>
      <w:r>
        <w:t>Solution: ✅ Correct Answer: A. At the prescribed low flow | 🧠 Clinical Rationale: Low-flow oxygen avoids suppressing the hypoxic drive. | ❌ Why Not Others? | B — At maximum flow: not the appropriate nursing action here | C — Only when sleeping: not the appropriate nursing action here | D — Never: Crushing SR/ER tablets causes dose dumping. | ⚠️ Exam Trap: Read the exact question — the correct fact and its look-alike options are easy to interchange. | 💎 PNC Pearl: At the prescribed low flow → Low-flow oxygen avoids suppressing the hypoxic drive</w:t>
      </w:r>
    </w:p>
    <w:p>
      <w:r>
        <w:t>Positive Marks: 3</w:t>
      </w:r>
    </w:p>
    <w:p>
      <w:r>
        <w:t>Negative Marks: 1</w:t>
      </w:r>
    </w:p>
    <w:p>
      <w:r>
        <w:t>Question: The most common cause of sterilization method in healthcare is</w:t>
      </w:r>
    </w:p>
    <w:p>
      <w:r>
        <w:t>(a) Boiling</w:t>
      </w:r>
    </w:p>
    <w:p>
      <w:r>
        <w:t>(b) Autoclaving (steam under pressure)</w:t>
      </w:r>
    </w:p>
    <w:p>
      <w:r>
        <w:t>(c) Washing</w:t>
      </w:r>
    </w:p>
    <w:p>
      <w:r>
        <w:t>(d) Sunlight</w:t>
      </w:r>
    </w:p>
    <w:p>
      <w:r>
        <w:t>Answer: b</w:t>
      </w:r>
    </w:p>
    <w:p>
      <w:r>
        <w:t>Solution: ✅ Correct Answer: A. Autoclaving (steam under pressure) | 🧠 Clinical Rationale: Autoclaving at 121 C/15 psi kills all microorganisms. | ❌ Why Not Others? | B — Boiling: Kills pathogens reliably; chlorination and filtration are alternatives. | C — Washing: Separate raw and cooked foods and wash hands. | D — Sunlight: Fortified foods, and vitamin D supplements prevent rickets. | ⚠️ Exam Trap: Read the exact question — the correct fact and its look-alike options are easy to interchange. | 💎 PNC Pearl: Autoclaving (steam under pressure) → Autoclaving at 121 C/15 psi kills all microorganisms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a 'fistula' for dialysis to</w:t>
      </w:r>
    </w:p>
    <w:p>
      <w:r>
        <w:t>(a) Use the arm for BP</w:t>
      </w:r>
    </w:p>
    <w:p>
      <w:r>
        <w:t>(b) Sleep on the arm</w:t>
      </w:r>
    </w:p>
    <w:p>
      <w:r>
        <w:t>(c) Ignore the site</w:t>
      </w:r>
    </w:p>
    <w:p>
      <w:r>
        <w:t>(d) Protect the arm and feel for the thrill</w:t>
      </w:r>
    </w:p>
    <w:p>
      <w:r>
        <w:t>Answer: d</w:t>
      </w:r>
    </w:p>
    <w:p>
      <w:r>
        <w:t>Solution: ✅ Correct Answer: A. Protect the arm and feel for the thrill | 🧠 Clinical Rationale: The thrill indicates a functioning fistula. | ❌ Why Not Others? | B — Use the arm for BP: not the appropriate nursing action here | C — Sleep on the arm: not the appropriate nursing action here | D — Ignore the site: not the appropriate nursing action here | ⚠️ Exam Trap: Don’t confuse "Protect the arm and feel for the thrill" with "Use the arm for BP" — they look alike and are easy to interchange. | 💎 PNC Pearl: Protect the arm and feel for the thrill → The thrill indicates a functioning fistula</w:t>
      </w:r>
    </w:p>
    <w:p>
      <w:r>
        <w:t>Positive Marks: 3</w:t>
      </w:r>
    </w:p>
    <w:p>
      <w:r>
        <w:t>Negative Marks: 1</w:t>
      </w:r>
    </w:p>
    <w:p>
      <w:r>
        <w:t>Question: Melatonin is secreted by the</w:t>
      </w:r>
    </w:p>
    <w:p>
      <w:r>
        <w:t>(a) Pituitary</w:t>
      </w:r>
    </w:p>
    <w:p>
      <w:r>
        <w:t>(b) Pineal gland</w:t>
      </w:r>
    </w:p>
    <w:p>
      <w:r>
        <w:t>(c) Adrenal</w:t>
      </w:r>
    </w:p>
    <w:p>
      <w:r>
        <w:t>(d) Thyroid</w:t>
      </w:r>
    </w:p>
    <w:p>
      <w:r>
        <w:t>Answer: b</w:t>
      </w:r>
    </w:p>
    <w:p>
      <w:r>
        <w:t>Solution: ✅ Correct Answer: A. Pineal gland | 🧠 Clinical Rationale: The pineal gland regulates the sleep-wake cycle. | ❌ Why Not Others? | B — Pituitary: The pituitary controls other endocrine glands. | C — Thyroid: Thyroid = Uncontrolled hyperthyroidism | D — Adrenal: Chronic steroids suppress the HPA axis and cause bone loss and infections; taper slowly. | ⚠️ Exam Trap: Read the exact question — the correct fact and its look-alike options are easy to interchange. | 💎 PNC Pearl: Pineal gland → regulates the sleep-wake cycle</w:t>
      </w:r>
    </w:p>
    <w:p>
      <w:r>
        <w:t>Positive Marks: 3</w:t>
      </w:r>
    </w:p>
    <w:p>
      <w:r>
        <w:t>Negative Marks: 1</w:t>
      </w:r>
    </w:p>
    <w:p>
      <w:r>
        <w:t>Question: The flipped classroom approach means</w:t>
      </w:r>
    </w:p>
    <w:p>
      <w:r>
        <w:t>(a) No homework</w:t>
      </w:r>
    </w:p>
    <w:p>
      <w:r>
        <w:t>(b) Teachers lecture more</w:t>
      </w:r>
    </w:p>
    <w:p>
      <w:r>
        <w:t>(c) Students learn content before class and apply it in class</w:t>
      </w:r>
    </w:p>
    <w:p>
      <w:r>
        <w:t>(d) Longer classes</w:t>
      </w:r>
    </w:p>
    <w:p>
      <w:r>
        <w:t>Answer: c</w:t>
      </w:r>
    </w:p>
    <w:p>
      <w:r>
        <w:t>Solution: ✅ Correct Answer: A. Students learn content before class and apply it in class | 🧠 Clinical Rationale: Flipped classrooms use class time for active learning. | ❌ Why Not Others? | B — Teachers lecture more: not the appropriate nursing action here | C — No homework: not the appropriate nursing action here | D — Longer classes: not the appropriate nursing action here | ⚠️ Exam Trap: Read the exact question — the correct fact and its look-alike options are easy to interchange. | 💎 PNC Pearl: Students learn content before class and apply it in class → Flipped classrooms use class time for active learning</w:t>
      </w:r>
    </w:p>
    <w:p>
      <w:r>
        <w:t>Positive Marks: 3</w:t>
      </w:r>
    </w:p>
    <w:p>
      <w:r>
        <w:t>Negative Marks: 1</w:t>
      </w:r>
    </w:p>
    <w:p>
      <w:r>
        <w:t>Question: The most common cause of caffeine-related anxiety is</w:t>
      </w:r>
    </w:p>
    <w:p>
      <w:r>
        <w:t>(a) Decaf</w:t>
      </w:r>
    </w:p>
    <w:p>
      <w:r>
        <w:t>(b) Exercise</w:t>
      </w:r>
    </w:p>
    <w:p>
      <w:r>
        <w:t>(c) Excess caffeine stimulating arousal</w:t>
      </w:r>
    </w:p>
    <w:p>
      <w:r>
        <w:t>(d) Diet</w:t>
      </w:r>
    </w:p>
    <w:p>
      <w:r>
        <w:t>Answer: c</w:t>
      </w:r>
    </w:p>
    <w:p>
      <w:r>
        <w:t>Solution: ✅ Correct Answer: A. Excess caffeine stimulating arousal | 🧠 Clinical Rationale: Limit caffeine, especially in anxiety and insomnia. | ❌ Why Not Others? | B — Decaf: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Excess caffeine stimulating arousal → Limit caffeine, especially in anxiety and insomnia</w:t>
      </w:r>
    </w:p>
    <w:p>
      <w:r>
        <w:t>Positive Marks: 3</w:t>
      </w:r>
    </w:p>
    <w:p>
      <w:r>
        <w:t>Negative Marks: 1</w:t>
      </w:r>
    </w:p>
    <w:p>
      <w:r>
        <w:t>Question: The most common cause of insight assessment is</w:t>
      </w:r>
    </w:p>
    <w:p>
      <w:r>
        <w:t>(a) The patient's awareness of illness and need for treatment</w:t>
      </w:r>
    </w:p>
    <w:p>
      <w:r>
        <w:t>(b) Intelligence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✅ Correct Answer: A. The patient's awareness of illness and need for treatment | 🧠 Clinical Rationale: Poor insight predicts non-adherence; assess honestly. | ❌ Why Not Others? | B — Intelligence: CBHI publishes the annual National Health Profile.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The patient's awareness of illness and need for treatment → Poor insight predicts non-adherence; assess honestly</w:t>
      </w:r>
    </w:p>
    <w:p>
      <w:r>
        <w:t>Positive Marks: 3</w:t>
      </w:r>
    </w:p>
    <w:p>
      <w:r>
        <w:t>Negative Marks: 1</w:t>
      </w:r>
    </w:p>
    <w:p>
      <w:r>
        <w:t>Question: The female structure where fertilisation normally occurs is the</w:t>
      </w:r>
    </w:p>
    <w:p>
      <w:r>
        <w:t>(a) Uterus</w:t>
      </w:r>
    </w:p>
    <w:p>
      <w:r>
        <w:t>(b) Cervix</w:t>
      </w:r>
    </w:p>
    <w:p>
      <w:r>
        <w:t>(c) Ovary</w:t>
      </w:r>
    </w:p>
    <w:p>
      <w:r>
        <w:t>(d) Fallopian tube (ampulla)</w:t>
      </w:r>
    </w:p>
    <w:p>
      <w:r>
        <w:t>Answer: d</w:t>
      </w:r>
    </w:p>
    <w:p>
      <w:r>
        <w:t>Solution: ✅ Correct Answer: A. Fallopian tube (ampulla) | 🧠 Clinical Rationale: Fertilisation occurs in the ampulla of the tube. | ❌ Why Not Others? | B — Ovary: Ovaries release oocytes during ovulation. | C — Uterus: Controlled cord traction only during a contraction with counter-pressure; pulling causes inversion/rupture. | D — Cervix: Chadwick's sign: cyanotic/bluish cervix and vagina due to increased vascularity (6–8 weeks). | ⚠️ Exam Trap: Read the exact question — the correct fact and its look-alike options are easy to interchange. | 💎 PNC Pearl: Fallopian tube (ampulla) → Fertilisation occurs in the ampulla of the tube</w:t>
      </w:r>
    </w:p>
    <w:p>
      <w:r>
        <w:t>Positive Marks: 3</w:t>
      </w:r>
    </w:p>
    <w:p>
      <w:r>
        <w:t>Negative Marks: 1</w:t>
      </w:r>
    </w:p>
    <w:p>
      <w:r>
        <w:t>Question: The full form of SpO2 is</w:t>
      </w:r>
    </w:p>
    <w:p>
      <w:r>
        <w:t>(a) Saturation Pressure of Oxygen</w:t>
      </w:r>
    </w:p>
    <w:p>
      <w:r>
        <w:t>(b) Specific Oxygen Percentage</w:t>
      </w:r>
    </w:p>
    <w:p>
      <w:r>
        <w:t>(c) Peripheral Oxygen Saturation</w:t>
      </w:r>
    </w:p>
    <w:p>
      <w:r>
        <w:t>(d) Systemic Oxygen Percentage</w:t>
      </w:r>
    </w:p>
    <w:p>
      <w:r>
        <w:t>Answer: c</w:t>
      </w:r>
    </w:p>
    <w:p>
      <w:r>
        <w:t>Solution: ✅ Correct Answer: A. Peripheral Oxygen Saturation | 🧠 Clinical Rationale: SpO2 estimates blood oxygen saturation. | ❌ Why Not Others? | B — Specific Oxygen Percentage: not the appropriate nursing action here | C — Saturation Pressure of Oxygen: not the appropriate nursing action here | D — Systemic Oxygen Percentage: not the appropriate nursing action here | ⚠️ Exam Trap: Don’t confuse "Peripheral Oxygen Saturation" with "Saturation Pressure of Oxygen" — they look alike and are easy to interchange. | 💎 PNC Pearl: Peripheral Oxygen Saturation → SpO2 estimates blood oxygen saturation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'dehydration' for</w:t>
      </w:r>
    </w:p>
    <w:p>
      <w:r>
        <w:t>(a) Skin turgor, urine output, and vital signs</w:t>
      </w:r>
    </w:p>
    <w:p>
      <w:r>
        <w:t>(b) Only appetite</w:t>
      </w:r>
    </w:p>
    <w:p>
      <w:r>
        <w:t>(c) Nothing</w:t>
      </w:r>
    </w:p>
    <w:p>
      <w:r>
        <w:t>(d) Only sleep</w:t>
      </w:r>
    </w:p>
    <w:p>
      <w:r>
        <w:t>Answer: a</w:t>
      </w:r>
    </w:p>
    <w:p>
      <w:r>
        <w:t>Solution: ✅ Correct Answer: A. Skin turgor, urine output, and vital signs | 🧠 Clinical Rationale: Hydration status guides fluid replacement.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Skin turgor, urine output, and vital signs → Hydration status guides fluid replacement</w:t>
      </w:r>
    </w:p>
    <w:p>
      <w:r>
        <w:t>Positive Marks: 3</w:t>
      </w:r>
    </w:p>
    <w:p>
      <w:r>
        <w:t>Negative Marks: 1</w:t>
      </w:r>
    </w:p>
    <w:p>
      <w:r>
        <w:t>Question: The 'directing' function of management includes</w:t>
      </w:r>
    </w:p>
    <w:p>
      <w:r>
        <w:t>(a) Designing wards</w:t>
      </w:r>
    </w:p>
    <w:p>
      <w:r>
        <w:t>(b) Planning budgets</w:t>
      </w:r>
    </w:p>
    <w:p>
      <w:r>
        <w:t>(c) Leadership, supervision, and motivation</w:t>
      </w:r>
    </w:p>
    <w:p>
      <w:r>
        <w:t>(d) Stocking stores</w:t>
      </w:r>
    </w:p>
    <w:p>
      <w:r>
        <w:t>Answer: c</w:t>
      </w:r>
    </w:p>
    <w:p>
      <w:r>
        <w:t>Solution: ✅ Correct Answer: A. Leadership, supervision, and motivation | 🧠 Clinical Rationale: Directing guides and motivates staff toward goals. | ❌ Why Not Others? | B — Planning budgets: not the appropriate nursing action here | C — Designing wards: not the appropriate nursing action here | D — Stocking stores: not the appropriate nursing action here | ⚠️ Exam Trap: Read the exact question — the correct fact and its look-alike options are easy to interchange. | 💎 PNC Pearl: Leadership, supervision, and motivation → Directing guides and motivates staff toward goals</w:t>
      </w:r>
    </w:p>
    <w:p>
      <w:r>
        <w:t>Positive Marks: 3</w:t>
      </w:r>
    </w:p>
    <w:p>
      <w:r>
        <w:t>Negative Marks: 1</w:t>
      </w:r>
    </w:p>
    <w:p>
      <w:r>
        <w:t>Question: The most common social determinant of health is</w:t>
      </w:r>
    </w:p>
    <w:p>
      <w:r>
        <w:t>(a) Climate</w:t>
      </w:r>
    </w:p>
    <w:p>
      <w:r>
        <w:t>(b) Luck</w:t>
      </w:r>
    </w:p>
    <w:p>
      <w:r>
        <w:t>(c) Socioeconomic status and education</w:t>
      </w:r>
    </w:p>
    <w:p>
      <w:r>
        <w:t>(d) Genetics</w:t>
      </w:r>
    </w:p>
    <w:p>
      <w:r>
        <w:t>Answer: c</w:t>
      </w:r>
    </w:p>
    <w:p>
      <w:r>
        <w:t>Solution: ✅ Correct Answer: A. Socioeconomic status and education | 🧠 Clinical Rationale: Income, education, and occupation shape health outcomes. | ❌ Why Not Others? | B — Genetics: Diet and heredity drive LDL; statins and lifestyle lower it. | C — Climate: NMSA promotes sustainable agriculture. | D — Luck: not the appropriate nursing action here | ⚠️ Exam Trap: Read the exact question — the correct fact and its look-alike options are easy to interchange. | 💎 PNC Pearl: Socioeconomic status and education → Income, education, and occupation shape health outcomes</w:t>
      </w:r>
    </w:p>
    <w:p>
      <w:r>
        <w:t>Positive Marks: 3</w:t>
      </w:r>
    </w:p>
    <w:p>
      <w:r>
        <w:t>Negative Marks: 1</w:t>
      </w:r>
    </w:p>
    <w:p>
      <w:r>
        <w:t>Question: The most common cause of peer support value is</w:t>
      </w:r>
    </w:p>
    <w:p>
      <w:r>
        <w:t>(a) Clinical advice</w:t>
      </w:r>
    </w:p>
    <w:p>
      <w:r>
        <w:t>(b) Shared experience inspiring hope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✅ Correct Answer: A. Shared experience inspiring hope | 🧠 Clinical Rationale: Peer workers complement professional care. | ❌ Why Not Others? | B — Clinical advice: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Shared experience inspiring hope → Peer workers complement professional care</w:t>
      </w:r>
    </w:p>
    <w:p>
      <w:r>
        <w:t>Positive Marks: 3</w:t>
      </w:r>
    </w:p>
    <w:p>
      <w:r>
        <w:t>Negative Marks: 1</w:t>
      </w:r>
    </w:p>
    <w:p>
      <w:r>
        <w:t>Question: The most common cause of stillbirth in India is</w:t>
      </w:r>
    </w:p>
    <w:p>
      <w:r>
        <w:t>(a) Obstetric complications (pre-eclampsia, haemorrhage, infection)</w:t>
      </w:r>
    </w:p>
    <w:p>
      <w:r>
        <w:t>(b) Genetic testing</w:t>
      </w:r>
    </w:p>
    <w:p>
      <w:r>
        <w:t>(c) Trauma</w:t>
      </w:r>
    </w:p>
    <w:p>
      <w:r>
        <w:t>(d) Diet</w:t>
      </w:r>
    </w:p>
    <w:p>
      <w:r>
        <w:t>Answer: a</w:t>
      </w:r>
    </w:p>
    <w:p>
      <w:r>
        <w:t>Solution: ✅ Correct Answer: A. Obstetric complications (pre-eclampsia, haemorrhage, infection) | 🧠 Clinical Rationale: Hypertension, haemorrhage, and infection cause most stillbirths. | ❌ Why Not Others? | B — Genetic testing: not the appropriate nursing action here | C — Trauma: Birth trauma, episiotomy pain, and epidurals impair bladder sensation; monitor voiding closely. | D — Diet: INH depletes B6; supplement to prevent neuropathy. | ⚠️ Exam Trap: Read the exact question — the correct fact and its look-alike options are easy to interchange. | 💎 PNC Pearl: Obstetric complications (pre-eclampsia, haemorrhage, infection) → Hypertension, haemorrhage, and infection cause most stillbirths</w:t>
      </w:r>
    </w:p>
    <w:p>
      <w:r>
        <w:t>Positive Marks: 3</w:t>
      </w:r>
    </w:p>
    <w:p>
      <w:r>
        <w:t>Negative Marks: 1</w:t>
      </w:r>
    </w:p>
    <w:p>
      <w:r>
        <w:t>Question: The nurse should administer 'eye drops' by</w:t>
      </w:r>
    </w:p>
    <w:p>
      <w:r>
        <w:t>(a) Instilling into the lower conjunctival sac</w:t>
      </w:r>
    </w:p>
    <w:p>
      <w:r>
        <w:t>(b) Into the ear</w:t>
      </w:r>
    </w:p>
    <w:p>
      <w:r>
        <w:t>(c) Dropping on the cornea</w:t>
      </w:r>
    </w:p>
    <w:p>
      <w:r>
        <w:t>(d) On the eyelid</w:t>
      </w:r>
    </w:p>
    <w:p>
      <w:r>
        <w:t>Answer: a</w:t>
      </w:r>
    </w:p>
    <w:p>
      <w:r>
        <w:t>Solution: ✅ Correct Answer: A. Instilling into the lower conjunctival sac | 🧠 Clinical Rationale: The lower sac avoids the sensitive cornea. | ❌ Why Not Others? | B — Dropping on the cornea: not the appropriate nursing action here | C — Into the ear: not the appropriate nursing action here | D — On the eyelid: not the appropriate nursing action here | ⚠️ Exam Trap: Don’t confuse "Instilling into the lower conjunctival sac" with "Into the ear" — they look alike and are easy to interchange. | 💎 PNC Pearl: Instilling into the lower conjunctival sac → The lower sac avoids the sensitive cornea</w:t>
      </w:r>
    </w:p>
    <w:p>
      <w:r>
        <w:t>Positive Marks: 3</w:t>
      </w:r>
    </w:p>
    <w:p>
      <w:r>
        <w:t>Negative Marks: 1</w:t>
      </w:r>
    </w:p>
    <w:p>
      <w:r>
        <w:t>Question: The most common cause of scrub typhus in India is</w:t>
      </w:r>
    </w:p>
    <w:p>
      <w:r>
        <w:t>(a) Orientia tsutsugamushi from mite bites</w:t>
      </w:r>
    </w:p>
    <w:p>
      <w:r>
        <w:t>(b) Salmonella</w:t>
      </w:r>
    </w:p>
    <w:p>
      <w:r>
        <w:t>(c) Rickettsia prowazekii</w:t>
      </w:r>
    </w:p>
    <w:p>
      <w:r>
        <w:t>(d) Leptospira</w:t>
      </w:r>
    </w:p>
    <w:p>
      <w:r>
        <w:t>Answer: a</w:t>
      </w:r>
    </w:p>
    <w:p>
      <w:r>
        <w:t>Solution: ✅ Correct Answer: A. Orientia tsutsugamushi from mite bites | 🧠 Clinical Rationale: Scrub typhus causes fever with eschar; doxycycline treats it. | ❌ Why Not Others? | B — Rickettsia prowazekii: Louse-borne typhus is caused by R. prowazekii. | C — Salmonella: Bacterial toxins and contamination cause most outbreaks; safe handling prevents them. | D — Leptospira: Severe leptospirosis (Weil) causes jaundice, bleeding, and renal failure. | ⚠️ Exam Trap: Read the exact question — the correct fact and its look-alike options are easy to interchange. | 💎 PNC Pearl: Scrub typhus causes fever with eschar; doxycycline treats it.</w:t>
      </w:r>
    </w:p>
    <w:p>
      <w:r>
        <w:t>Positive Marks: 3</w:t>
      </w:r>
    </w:p>
    <w:p>
      <w:r>
        <w:t>Negative Marks: 1</w:t>
      </w:r>
    </w:p>
    <w:p>
      <w:r>
        <w:t>Question: The nurse should advise a woman at 32 weeks to count foetal movements</w:t>
      </w:r>
    </w:p>
    <w:p>
      <w:r>
        <w:t>(a) Daily, expecting at least 10 movements in 2 hours</w:t>
      </w:r>
    </w:p>
    <w:p>
      <w:r>
        <w:t>(b) Only at night</w:t>
      </w:r>
    </w:p>
    <w:p>
      <w:r>
        <w:t>(c) Once a month</w:t>
      </w:r>
    </w:p>
    <w:p>
      <w:r>
        <w:t>(d) Never</w:t>
      </w:r>
    </w:p>
    <w:p>
      <w:r>
        <w:t>Answer: a</w:t>
      </w:r>
    </w:p>
    <w:p>
      <w:r>
        <w:t>Solution: ✅ Correct Answer: A. Daily, expecting at least 10 movements in 2 hours | 🧠 Clinical Rationale: Kick counts: at least 10 movements in 2 hours; fewer warrant urgent evaluation. | ❌ Why Not Others? | B — Once a month: not the appropriate nursing action here | C — Only at night: not the appropriate nursing action here | D — Never: Crushing SR/ER tablets causes dose dumping. | ⚠️ Exam Trap: Read the exact question — the correct fact and its look-alike options are easy to interchange. | 💎 PNC Pearl: Daily, expecting at least 10 movements in 2 hours → Kick counts: at least 10 movements in 2 hours; fewer warrant urgent evaluation</w:t>
      </w:r>
    </w:p>
    <w:p>
      <w:r>
        <w:t>Positive Marks: 3</w:t>
      </w:r>
    </w:p>
    <w:p>
      <w:r>
        <w:t>Negative Marks: 1</w:t>
      </w:r>
    </w:p>
    <w:p>
      <w:r>
        <w:t>Question: The method that removes microorganisms by physical separation is</w:t>
      </w:r>
    </w:p>
    <w:p>
      <w:r>
        <w:t>(a) Filtration</w:t>
      </w:r>
    </w:p>
    <w:p>
      <w:r>
        <w:t>(b) Autoclaving</w:t>
      </w:r>
    </w:p>
    <w:p>
      <w:r>
        <w:t>(c) Boiling</w:t>
      </w:r>
    </w:p>
    <w:p>
      <w:r>
        <w:t>(d) Fumigation</w:t>
      </w:r>
    </w:p>
    <w:p>
      <w:r>
        <w:t>Answer: a</w:t>
      </w:r>
    </w:p>
    <w:p>
      <w:r>
        <w:t>Solution: ✅ Correct Answer: A. Filtration | 🧠 Clinical Rationale: Filters (e.g., 0.22 µm) sterilise heat-sensitive fluids. | ❌ Why Not Others? | B — Boiling: Kills pathogens reliably; chlorination and filtration are alternatives. | C — Autoclaving: Treat infectious waste before final disposal. | D — Fumigation: not the appropriate nursing action here | ⚠️ Exam Trap: Read the exact question — the correct fact and its look-alike options are easy to interchange. | 💎 PNC Pearl: Filtration → Filters (e.g., 0.22 µm) sterilise heat-sensitive fluids</w:t>
      </w:r>
    </w:p>
    <w:p>
      <w:r>
        <w:t>Positive Marks: 3</w:t>
      </w:r>
    </w:p>
    <w:p>
      <w:r>
        <w:t>Negative Marks: 1</w:t>
      </w:r>
    </w:p>
    <w:p>
      <w:r>
        <w:t>Question: The most common cause of rheumatic fever is</w:t>
      </w:r>
    </w:p>
    <w:p>
      <w:r>
        <w:t>(a) Pneumococcus</w:t>
      </w:r>
    </w:p>
    <w:p>
      <w:r>
        <w:t>(b) Staphylococcus</w:t>
      </w:r>
    </w:p>
    <w:p>
      <w:r>
        <w:t>(c) Group A streptococcal infection</w:t>
      </w:r>
    </w:p>
    <w:p>
      <w:r>
        <w:t>(d) Virus</w:t>
      </w:r>
    </w:p>
    <w:p>
      <w:r>
        <w:t>Answer: c</w:t>
      </w:r>
    </w:p>
    <w:p>
      <w:r>
        <w:t>Solution: ✅ Correct Answer: A. Group A streptococcal infection | 🧠 Clinical Rationale: Rheumatic fever follows strep throat; penicillin prevents recurrence. | ❌ Why Not Others? | B — Staphylococcus: Keep the cord clean and dry; treat cellulitis with antibiotics. | C — Pneumococcus: not the appropriate nursing action here | D — Virus: Chikungunya causes fever and severe joint pain; treat symptomatically. | ⚠️ Exam Trap: Read the exact question — the correct fact and its look-alike options are easy to interchange. | 💎 PNC Pearl: Group A streptococcal infection → Rheumatic fever follows strep throat; penicillin prevents recurrence</w:t>
      </w:r>
    </w:p>
    <w:p>
      <w:r>
        <w:t>Positive Marks: 3</w:t>
      </w:r>
    </w:p>
    <w:p>
      <w:r>
        <w:t>Negative Marks: 1</w:t>
      </w:r>
    </w:p>
    <w:p>
      <w:r>
        <w:t>Question: The most common cause of gender dysphoria management is</w:t>
      </w:r>
    </w:p>
    <w:p>
      <w:r>
        <w:t>(a) Affirming care with psychological support</w:t>
      </w:r>
    </w:p>
    <w:p>
      <w:r>
        <w:t>(b) Conversion therapy always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✅ Correct Answer: A. Affirming care with psychological support | 🧠 Clinical Rationale: Supportive, non-judgemental care improves outcomes. | ❌ Why Not Others? | B — Conversion therapy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Affirming care with psychological support → Supportive, non-judgemental care improves outcomes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rabies is</w:t>
      </w:r>
    </w:p>
    <w:p>
      <w:r>
        <w:t>(a) Vaccine reaction</w:t>
      </w:r>
    </w:p>
    <w:p>
      <w:r>
        <w:t>(b) No post-exposure prophylaxis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✅ Correct Answer: A. No post-exposure prophylaxis | 🧠 Clinical Rationale: Vaccinate after any animal bite and complete the course. | ❌ Why Not Others? | B — Vaccine reaction: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No post-exposure prophylaxis → Vaccinate after any animal bite and complete the course</w:t>
      </w:r>
    </w:p>
    <w:p>
      <w:r>
        <w:t>Positive Marks: 3</w:t>
      </w:r>
    </w:p>
    <w:p>
      <w:r>
        <w:t>Negative Marks: 1</w:t>
      </w:r>
    </w:p>
    <w:p>
      <w:r>
        <w:t>Question: The most common cause of disordered eating in adolescents is</w:t>
      </w:r>
    </w:p>
    <w:p>
      <w:r>
        <w:t>(a) Body image pressure and dieting</w:t>
      </w:r>
    </w:p>
    <w:p>
      <w:r>
        <w:t>(b) Diet</w:t>
      </w:r>
    </w:p>
    <w:p>
      <w:r>
        <w:t>(c) Climate</w:t>
      </w:r>
    </w:p>
    <w:p>
      <w:r>
        <w:t>(d) Genetics</w:t>
      </w:r>
    </w:p>
    <w:p>
      <w:r>
        <w:t>Answer: a</w:t>
      </w:r>
    </w:p>
    <w:p>
      <w:r>
        <w:t>Solution: ✅ Correct Answer: A. Body image pressure and dieting | 🧠 Clinical Rationale: Promote healthy body image and balanced eating. | ❌ Why Not Others? | B — Diet: INH depletes B6; supplement to prevent neuropathy. | C — Climate: NMSA promotes sustainable agriculture. | D — Genetics: Diet and heredity drive LDL; statins and lifestyle lower it. | ⚠️ Exam Trap: Don’t confuse "Body image pressure and dieting" with "Diet" — they look alike and are easy to interchange. | 💎 PNC Pearl: Body image pressure and dieting → Promote healthy body image and balanced eating</w:t>
      </w:r>
    </w:p>
    <w:p>
      <w:r>
        <w:t>Positive Marks: 3</w:t>
      </w:r>
    </w:p>
    <w:p>
      <w:r>
        <w:t>Negative Marks: 1</w:t>
      </w:r>
    </w:p>
    <w:p>
      <w:r>
        <w:t>Question: The normal therapeutic range of digoxin is approximately</w:t>
      </w:r>
    </w:p>
    <w:p>
      <w:r>
        <w:t>(a) 0.5–2.0 ng/ml</w:t>
      </w:r>
    </w:p>
    <w:p>
      <w:r>
        <w:t>(b) 10–20 mcg/ml</w:t>
      </w:r>
    </w:p>
    <w:p>
      <w:r>
        <w:t>(c) 0.1–0.2 ng/ml</w:t>
      </w:r>
    </w:p>
    <w:p>
      <w:r>
        <w:t>(d) 5–10 ng/ml</w:t>
      </w:r>
    </w:p>
    <w:p>
      <w:r>
        <w:t>Answer: a</w:t>
      </w:r>
    </w:p>
    <w:p>
      <w:r>
        <w:t>Solution: ✅ Correct Answer: A. 0.5–2.0 ng/ml | 🧠 Clinical Rationale: Digoxin levels of 0.5–2.0 ng/ml are therapeutic; above 2.0 toxic. | ❌ Why Not Others? | B — 5–10 ng/ml: not the appropriate nursing action here | C — 10–20 mcg/ml: Theophylline is therapeutic at 10–20 mcg/ml. | D — 0.1–0.2 ng/ml: not the appropriate nursing action here | ⚠️ Exam Trap: Read the exact question — the correct fact and its look-alike options are easy to interchange. | 💎 PNC Pearl: 0.5–2.0 ng/ml → Digoxin levels of are therapeutic; above 2.0 toxic</w:t>
      </w:r>
    </w:p>
    <w:p>
      <w:r>
        <w:t>Positive Marks: 3</w:t>
      </w:r>
    </w:p>
    <w:p>
      <w:r>
        <w:t>Negative Marks: 1</w:t>
      </w:r>
    </w:p>
    <w:p>
      <w:r>
        <w:t>Question: Systematic sampling selects subjects by</w:t>
      </w:r>
    </w:p>
    <w:p>
      <w:r>
        <w:t>(a) Random lottery</w:t>
      </w:r>
    </w:p>
    <w:p>
      <w:r>
        <w:t>(b) Convenience</w:t>
      </w:r>
    </w:p>
    <w:p>
      <w:r>
        <w:t>(c) Snowballing</w:t>
      </w:r>
    </w:p>
    <w:p>
      <w:r>
        <w:t>(d) Taking every kth member of the population</w:t>
      </w:r>
    </w:p>
    <w:p>
      <w:r>
        <w:t>Answer: d</w:t>
      </w:r>
    </w:p>
    <w:p>
      <w:r>
        <w:t>Solution: ✅ Correct Answer: A. Taking every kth member of the population | 🧠 Clinical Rationale: Systematic sampling uses a fixed interval from a random start. | ❌ Why Not Others? | B — Random lottery: not the appropriate nursing action here | C — Convenience: Convenience = Non-probability sampling | D — Snowballing: not the appropriate nursing action here | ⚠️ Exam Trap: Read the exact question — the correct fact and its look-alike options are easy to interchange. | 💎 PNC Pearl: Taking every kth member of the population → Systematic sampling uses a fixed interval from a random start</w:t>
      </w:r>
    </w:p>
    <w:p>
      <w:r>
        <w:t>Positive Marks: 3</w:t>
      </w:r>
    </w:p>
    <w:p>
      <w:r>
        <w:t>Negative Marks: 1</w:t>
      </w:r>
    </w:p>
    <w:p>
      <w:r>
        <w:t>Question: Vitamin D is also called the</w:t>
      </w:r>
    </w:p>
    <w:p>
      <w:r>
        <w:t>(a) Sunshine vitamin</w:t>
      </w:r>
    </w:p>
    <w:p>
      <w:r>
        <w:t>(b) Anti-scurvy vitamin</w:t>
      </w:r>
    </w:p>
    <w:p>
      <w:r>
        <w:t>(c) B vitamin</w:t>
      </w:r>
    </w:p>
    <w:p>
      <w:r>
        <w:t>(d) Anti-beriberi vitamin</w:t>
      </w:r>
    </w:p>
    <w:p>
      <w:r>
        <w:t>Answer: a</w:t>
      </w:r>
    </w:p>
    <w:p>
      <w:r>
        <w:t>Solution: ✅ Correct Answer: A. Sunshine vitamin | 🧠 Clinical Rationale: The skin synthesizes vitamin D with sunlight. | ❌ Why Not Others? | B — Anti-beriberi vitamin: not the appropriate nursing action here | C — Anti-scurvy vitamin: not the appropriate nursing action here | D — B vitamin: not the appropriate nursing action here | ⚠️ Exam Trap: Read the exact question — the correct fact and its look-alike options are easy to interchange. | 💎 PNC Pearl: Sunshine vitamin → The skin synthesizes vitamin D with sunlight</w:t>
      </w:r>
    </w:p>
    <w:p>
      <w:r>
        <w:t>Positive Marks: 3</w:t>
      </w:r>
    </w:p>
    <w:p>
      <w:r>
        <w:t>Negative Marks: 1</w:t>
      </w:r>
    </w:p>
    <w:p>
      <w:r>
        <w:t>Question: An infant usually achieves head control by</w:t>
      </w:r>
    </w:p>
    <w:p>
      <w:r>
        <w:t>(a) 3-4 months</w:t>
      </w:r>
    </w:p>
    <w:p>
      <w:r>
        <w:t>(b) 8 months</w:t>
      </w:r>
    </w:p>
    <w:p>
      <w:r>
        <w:t>(c) 1 month</w:t>
      </w:r>
    </w:p>
    <w:p>
      <w:r>
        <w:t>(d) 6 months</w:t>
      </w:r>
    </w:p>
    <w:p>
      <w:r>
        <w:t>Answer: a</w:t>
      </w:r>
    </w:p>
    <w:p>
      <w:r>
        <w:t>Solution: ✅ Correct Answer: A. 3-4 months | 🧠 Clinical Rationale: Steady head control develops by 3-4 months; earlier, the head needs support. | ❌ Why Not Others? | B — 1 month: Acute stress disorder becomes PTSD if symptoms persist beyond 4 weeks. | C — 6 months: Exclusive breastfeeding for the first 6 months is WHO-recommended. | D — 8 months: The lower central incisors erupt first at about 6-8 months; 20 deciduous teeth by 2.5-3 years. | ⚠️ Exam Trap: Read the exact question — the correct fact and its look-alike options are easy to interchange. | 💎 PNC Pearl: 3-4 months → Steady head control develops by ; earlier, the head needs support</w:t>
      </w:r>
    </w:p>
    <w:p>
      <w:r>
        <w:t>Positive Marks: 3</w:t>
      </w:r>
    </w:p>
    <w:p>
      <w:r>
        <w:t>Negative Marks: 1</w:t>
      </w:r>
    </w:p>
    <w:p>
      <w:r>
        <w:t>Question: The nurse should report 'foul-smelling drainage' from a wound because it indicates</w:t>
      </w:r>
    </w:p>
    <w:p>
      <w:r>
        <w:t>(a) Normal healing</w:t>
      </w:r>
    </w:p>
    <w:p>
      <w:r>
        <w:t>(b) Drying</w:t>
      </w:r>
    </w:p>
    <w:p>
      <w:r>
        <w:t>(c) Infection</w:t>
      </w:r>
    </w:p>
    <w:p>
      <w:r>
        <w:t>(d) No problem</w:t>
      </w:r>
    </w:p>
    <w:p>
      <w:r>
        <w:t>Answer: c</w:t>
      </w:r>
    </w:p>
    <w:p>
      <w:r>
        <w:t>Solution: ✅ Correct Answer: A. Infection | 🧠 Clinical Rationale: Foul odour suggests infection. | ❌ Why Not Others? | B — Normal healing: not the appropriate nursing action here | C — Drying: Salting, and pickling are traditional preservations. | D — No problem: not the appropriate nursing action here | ⚠️ Exam Trap: Read the exact question — the correct fact and its look-alike options are easy to interchange. | 💎 PNC Pearl: Infection → Foul odour suggests</w:t>
      </w:r>
    </w:p>
    <w:p>
      <w:r>
        <w:t>Positive Marks: 3</w:t>
      </w:r>
    </w:p>
    <w:p>
      <w:r>
        <w:t>Negative Marks: 1</w:t>
      </w:r>
    </w:p>
    <w:p>
      <w:r>
        <w:t>Question: The nurse should question an order to administer which drug by rapid IV push?</w:t>
      </w:r>
    </w:p>
    <w:p>
      <w:r>
        <w:t>(a) Normal saline</w:t>
      </w:r>
    </w:p>
    <w:p>
      <w:r>
        <w:t>(b) Potassium chloride</w:t>
      </w:r>
    </w:p>
    <w:p>
      <w:r>
        <w:t>(c) Magnesium sulphate slow infusion</w:t>
      </w:r>
    </w:p>
    <w:p>
      <w:r>
        <w:t>(d) Vitamin B complex</w:t>
      </w:r>
    </w:p>
    <w:p>
      <w:r>
        <w:t>Answer: b</w:t>
      </w:r>
    </w:p>
    <w:p>
      <w:r>
        <w:t>Solution: ✅ Correct Answer: A. Potassium chloride | 🧠 Clinical Rationale: Potassium chloride is never given by IV push; it is diluted and infused slowly to prevent fatal arrhythmias. | ❌ Why Not Others? | B — Normal saline: Only normal saline is compatible with blood; dextrose and lactated Ringer's can cause haemolysis or clotting. | C — Vitamin B complex: not the appropriate nursing action here | D — Magnesium sulphate slow infusion: not the appropriate nursing action here | ⚠️ Exam Trap: Read the exact question — the correct fact and its look-alike options are easy to interchange. | 💎 PNC Pearl: Potassium chloride → never given by IV push; it is diluted and infused slowly to prevent fatal arrhythmias</w:t>
      </w:r>
    </w:p>
    <w:p>
      <w:r>
        <w:t>Positive Marks: 3</w:t>
      </w:r>
    </w:p>
    <w:p>
      <w:r>
        <w:t>Negative Marks: 1</w:t>
      </w:r>
    </w:p>
    <w:p>
      <w:r>
        <w:t>Question: The 'tympanic membrane' is the</w:t>
      </w:r>
    </w:p>
    <w:p>
      <w:r>
        <w:t>(a) Eardrum</w:t>
      </w:r>
    </w:p>
    <w:p>
      <w:r>
        <w:t>(b) Eustachian tube</w:t>
      </w:r>
    </w:p>
    <w:p>
      <w:r>
        <w:t>(c) Cochlea</w:t>
      </w:r>
    </w:p>
    <w:p>
      <w:r>
        <w:t>(d) Ear canal</w:t>
      </w:r>
    </w:p>
    <w:p>
      <w:r>
        <w:t>Answer: a</w:t>
      </w:r>
    </w:p>
    <w:p>
      <w:r>
        <w:t>Solution: ✅ Correct Answer: A. Eardrum | 🧠 Clinical Rationale: The eardrum vibrates with sound waves. | ❌ Why Not Others? | B — Cochlea: The cochlea converts vibrations to nerve impulses. | C — Ear canal: Adults' canals straighten with upward-backward traction. | D — Eustachian tube: Short horizontal eustachian tubes in children favour middle-ear infection. | ⚠️ Exam Trap: Read the exact question — the correct fact and its look-alike options are easy to interchange. | 💎 PNC Pearl: Eardrum → vibrates with sound waves</w:t>
      </w:r>
    </w:p>
    <w:p>
      <w:r>
        <w:t>Positive Marks: 3</w:t>
      </w:r>
    </w:p>
    <w:p>
      <w:r>
        <w:t>Negative Marks: 1</w:t>
      </w:r>
    </w:p>
    <w:p>
      <w:r>
        <w:t>Question: The nurse should monitor a client starting levothyroxine for</w:t>
      </w:r>
    </w:p>
    <w:p>
      <w:r>
        <w:t>(a) Hypoglycaemia</w:t>
      </w:r>
    </w:p>
    <w:p>
      <w:r>
        <w:t>(b) Weight gain</w:t>
      </w:r>
    </w:p>
    <w:p>
      <w:r>
        <w:t>(c) Bradycardia only</w:t>
      </w:r>
    </w:p>
    <w:p>
      <w:r>
        <w:t>(d) Palpitations and chest pain (over-replacement)</w:t>
      </w:r>
    </w:p>
    <w:p>
      <w:r>
        <w:t>Answer: d</w:t>
      </w:r>
    </w:p>
    <w:p>
      <w:r>
        <w:t>Solution: ✅ Correct Answer: A. Palpitations and chest pain (over-replacement) | 🧠 Clinical Rationale: Excess thyroxine causes tachycardia and angina risk. | ❌ Why Not Others? | B — Hypoglycaemia: Insulin secretagogues cause hypoglycaemia, especially with missed meals or renal impairment. | C — Bradycardia only: not the appropriate nursing action here | D — Weight gain: Low metabolism causes cold intolerance, weight gain, and bradycardia. | ⚠️ Exam Trap: Read the exact question — the correct fact and its look-alike options are easy to interchange. | 💎 PNC Pearl: Palpitations and chest pain (over-replacement) → Excess thyroxine causes tachycardia and angina risk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'pressure injury' for</w:t>
      </w:r>
    </w:p>
    <w:p>
      <w:r>
        <w:t>(a) Only appetite</w:t>
      </w:r>
    </w:p>
    <w:p>
      <w:r>
        <w:t>(b) Only sleep</w:t>
      </w:r>
    </w:p>
    <w:p>
      <w:r>
        <w:t>(c) Nothing</w:t>
      </w:r>
    </w:p>
    <w:p>
      <w:r>
        <w:t>(d) Wound status, infection, and nutrition</w:t>
      </w:r>
    </w:p>
    <w:p>
      <w:r>
        <w:t>Answer: d</w:t>
      </w:r>
    </w:p>
    <w:p>
      <w:r>
        <w:t>Solution: ✅ Correct Answer: A. Wound status, infection, and nutrition | 🧠 Clinical Rationale: Pressure injury care includes nutrition.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Wound status, infection, and nutrition → Pressure injury care includes nutrition</w:t>
      </w:r>
    </w:p>
    <w:p>
      <w:r>
        <w:t>Positive Marks: 3</w:t>
      </w:r>
    </w:p>
    <w:p>
      <w:r>
        <w:t>Negative Marks: 1</w:t>
      </w:r>
    </w:p>
    <w:p>
      <w:r>
        <w:t>Question: The most common cause of vitamin D deficiency is</w:t>
      </w:r>
    </w:p>
    <w:p>
      <w:r>
        <w:t>(a) Genetics</w:t>
      </w:r>
    </w:p>
    <w:p>
      <w:r>
        <w:t>(b) Inadequate sunlight exposure</w:t>
      </w:r>
    </w:p>
    <w:p>
      <w:r>
        <w:t>(c) Excess sun</w:t>
      </w:r>
    </w:p>
    <w:p>
      <w:r>
        <w:t>(d) Diet only</w:t>
      </w:r>
    </w:p>
    <w:p>
      <w:r>
        <w:t>Answer: b</w:t>
      </w:r>
    </w:p>
    <w:p>
      <w:r>
        <w:t>Solution: ✅ Correct Answer: A. Inadequate sunlight exposure | 🧠 Clinical Rationale: Limited sun, dark skin, and veiling cause deficiency. | ❌ Why Not Others? | B — Excess sun: not the appropriate nursing action here | C — Diet only: not the appropriate nursing action here | D — Genetics: Diet and heredity drive LDL; statins and lifestyle lower it. | ⚠️ Exam Trap: Read the exact question — the correct fact and its look-alike options are easy to interchange. | 💎 PNC Pearl: Inadequate sunlight exposure → Limited sun, dark skin, and veiling cause deficiency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'Buerger's disease' to</w:t>
      </w:r>
    </w:p>
    <w:p>
      <w:r>
        <w:t>(a) Cool the limbs</w:t>
      </w:r>
    </w:p>
    <w:p>
      <w:r>
        <w:t>(b) Restrict movement</w:t>
      </w:r>
    </w:p>
    <w:p>
      <w:r>
        <w:t>(c) Promote circulation with dependent positioning and warmth</w:t>
      </w:r>
    </w:p>
    <w:p>
      <w:r>
        <w:t>(d) Raise the head only</w:t>
      </w:r>
    </w:p>
    <w:p>
      <w:r>
        <w:t>Answer: c</w:t>
      </w:r>
    </w:p>
    <w:p>
      <w:r>
        <w:t>Solution: ✅ Correct Answer: A. Promote circulation with dependent positioning and warmth | 🧠 Clinical Rationale: Warmth and positioning ease ischaemic pain. | ❌ Why Not Others? | B — Cool the limbs: not the appropriate nursing action here | C — Raise the head only: not the appropriate nursing action here | D — Restrict movement: not the appropriate nursing action here | ⚠️ Exam Trap: Read the exact question — the correct fact and its look-alike options are easy to interchange. | 💎 PNC Pearl: Promote circulation with dependent positioning and warmth → Warmth and positioning ease ischaemic pain</w:t>
      </w:r>
    </w:p>
    <w:p>
      <w:r>
        <w:t>Positive Marks: 3</w:t>
      </w:r>
    </w:p>
    <w:p>
      <w:r>
        <w:t>Negative Marks: 1</w:t>
      </w:r>
    </w:p>
    <w:p>
      <w:r>
        <w:t>Question: The most common cause of IUCD failure (pregnancy) is</w:t>
      </w:r>
    </w:p>
    <w:p>
      <w:r>
        <w:t>(a) Exercise</w:t>
      </w:r>
    </w:p>
    <w:p>
      <w:r>
        <w:t>(b) Expulsion or displacement without detection</w:t>
      </w:r>
    </w:p>
    <w:p>
      <w:r>
        <w:t>(c) Method failure always</w:t>
      </w:r>
    </w:p>
    <w:p>
      <w:r>
        <w:t>(d) Diet</w:t>
      </w:r>
    </w:p>
    <w:p>
      <w:r>
        <w:t>Answer: b</w:t>
      </w:r>
    </w:p>
    <w:p>
      <w:r>
        <w:t>Solution: ✅ Correct Answer: A. Expulsion or displacement without detection | 🧠 Clinical Rationale: Silent expulsion leaves a woman unprotected; check strings and follow up. | ❌ Why Not Others? | B — Method failure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Expulsion or displacement without detection → Silent expulsion leaves a woman unprotected; check strings and follow up</w:t>
      </w:r>
    </w:p>
    <w:p>
      <w:r>
        <w:t>Positive Marks: 3</w:t>
      </w:r>
    </w:p>
    <w:p>
      <w:r>
        <w:t>Negative Marks: 1</w:t>
      </w:r>
    </w:p>
    <w:p>
      <w:r>
        <w:t>Question: The nurse should report 'crackles' in a patient receiving IV fluids because they suggest</w:t>
      </w:r>
    </w:p>
    <w:p>
      <w:r>
        <w:t>(a) Normal recovery</w:t>
      </w:r>
    </w:p>
    <w:p>
      <w:r>
        <w:t>(b) Infection</w:t>
      </w:r>
    </w:p>
    <w:p>
      <w:r>
        <w:t>(c) Fluid overload (pulmonary oedema)</w:t>
      </w:r>
    </w:p>
    <w:p>
      <w:r>
        <w:t>(d) Allergy</w:t>
      </w:r>
    </w:p>
    <w:p>
      <w:r>
        <w:t>Answer: c</w:t>
      </w:r>
    </w:p>
    <w:p>
      <w:r>
        <w:t>Solution: ✅ Correct Answer: A. Fluid overload (pulmonary oedema) | 🧠 Clinical Rationale: Crackles indicate excess lung fluid. | ❌ Why Not Others? | B — Normal recovery: not the appropriate nursing action here | C — Allergy: Screening prevents anaphylaxis; also send cultures before starting therapy. | D — Infection: Loss of immunoglobulins predisposes to peritonitis and cellulitis; also watch thrombosis. | ⚠️ Exam Trap: Read the exact question — the correct fact and its look-alike options are easy to interchange. | 💎 PNC Pearl: Fluid overload (pulmonary oedema) → Crackles indicate excess lung fluid</w:t>
      </w:r>
    </w:p>
    <w:p>
      <w:r>
        <w:t>Positive Marks: 3</w:t>
      </w:r>
    </w:p>
    <w:p>
      <w:r>
        <w:t>Negative Marks: 1</w:t>
      </w:r>
    </w:p>
    <w:p>
      <w:r>
        <w:t>Question: The most common cause of goitre and mental retardation in children is</w:t>
      </w:r>
    </w:p>
    <w:p>
      <w:r>
        <w:t>(a) Iron deficiency</w:t>
      </w:r>
    </w:p>
    <w:p>
      <w:r>
        <w:t>(b) Iodine deficiency</w:t>
      </w:r>
    </w:p>
    <w:p>
      <w:r>
        <w:t>(c) Zinc deficiency</w:t>
      </w:r>
    </w:p>
    <w:p>
      <w:r>
        <w:t>(d) Calcium deficiency</w:t>
      </w:r>
    </w:p>
    <w:p>
      <w:r>
        <w:t>Answer: b</w:t>
      </w:r>
    </w:p>
    <w:p>
      <w:r>
        <w:t>Solution: ✅ Correct Answer: A. Iodine deficiency | 🧠 Clinical Rationale: Iodine deficiency causes cretinism and goitre; iodized salt prevents it. | ❌ Why Not Others? | B — Iron deficiency: Iron supplementation, deworming, and dietary diversity prevent it. | C — Zinc deficiency: Assess medications and zinc in elderly taste loss. | D — Calcium deficiency: Osteomalacia causes bone pain and fractures. | ⚠️ Exam Trap: Read the exact question — the correct fact and its look-alike options are easy to interchange. | 💎 PNC Pearl: Iodine deficiency causes cretinism and goitre; iodized salt prevents it.</w:t>
      </w:r>
    </w:p>
    <w:p>
      <w:r>
        <w:t>Positive Marks: 3</w:t>
      </w:r>
    </w:p>
    <w:p>
      <w:r>
        <w:t>Negative Marks: 1</w:t>
      </w:r>
    </w:p>
    <w:p>
      <w:r>
        <w:t>Question: The most common human prion disease is</w:t>
      </w:r>
    </w:p>
    <w:p>
      <w:r>
        <w:t>(a) Gerstmann only</w:t>
      </w:r>
    </w:p>
    <w:p>
      <w:r>
        <w:t>(b) Creutzfeldt-Jakob disease</w:t>
      </w:r>
    </w:p>
    <w:p>
      <w:r>
        <w:t>(c) Kuru only</w:t>
      </w:r>
    </w:p>
    <w:p>
      <w:r>
        <w:t>(d) Scrapie</w:t>
      </w:r>
    </w:p>
    <w:p>
      <w:r>
        <w:t>Answer: b</w:t>
      </w:r>
    </w:p>
    <w:p>
      <w:r>
        <w:t>Solution: ✅ Correct Answer: A. Creutzfeldt-Jakob disease | 🧠 Clinical Rationale: CJD causes rapidly progressive dementia; no cure exists. | ❌ Why Not Others? | B — Kuru only: not the appropriate nursing action here | C — Gerstmann only: not the appropriate nursing action here | D — Scrapie: not the appropriate nursing action here | ⚠️ Exam Trap: Read the exact question — the correct fact and its look-alike options are easy to interchange. | 💎 PNC Pearl: Creutzfeldt-Jakob disease → CJD causes rapidly progressive dementia; no cure exists</w:t>
      </w:r>
    </w:p>
    <w:p>
      <w:r>
        <w:t>Positive Marks: 3</w:t>
      </w:r>
    </w:p>
    <w:p>
      <w:r>
        <w:t>Negative Marks: 1</w:t>
      </w:r>
    </w:p>
    <w:p>
      <w:r>
        <w:t>Question: The process of cell division for growth and repair is called</w:t>
      </w:r>
    </w:p>
    <w:p>
      <w:r>
        <w:t>(a) Mitosis</w:t>
      </w:r>
    </w:p>
    <w:p>
      <w:r>
        <w:t>(b) Fertilization</w:t>
      </w:r>
    </w:p>
    <w:p>
      <w:r>
        <w:t>(c) Diffusion</w:t>
      </w:r>
    </w:p>
    <w:p>
      <w:r>
        <w:t>(d) Meiosis</w:t>
      </w:r>
    </w:p>
    <w:p>
      <w:r>
        <w:t>Answer: a</w:t>
      </w:r>
    </w:p>
    <w:p>
      <w:r>
        <w:t>Solution: ✅ Correct Answer: A. Mitosis | 🧠 Clinical Rationale: Mitosis produces two identical daughter cells. | ❌ Why Not Others? | B — Meiosis: not the appropriate nursing action here | C — Fertilization: Copper IUCDs are spermicidal and prevent fertilization; they do not interrupt an established pregnancy. | D — Diffusion: Thin, flat simple squamous cells allow rapid diffusion and filtration, lining alveoli and blood vessels. | ⚠️ Exam Trap: Read the exact question — the correct fact and its look-alike options are easy to interchange. | 💎 PNC Pearl: Mitosis → produces two identical daughter cells</w:t>
      </w:r>
    </w:p>
    <w:p>
      <w:r>
        <w:t>Positive Marks: 3</w:t>
      </w:r>
    </w:p>
    <w:p>
      <w:r>
        <w:t>Negative Marks: 1</w:t>
      </w:r>
    </w:p>
    <w:p>
      <w:r>
        <w:t>Question: The Doppler velocimetry abnormality most associated with placental insufficiency is</w:t>
      </w:r>
    </w:p>
    <w:p>
      <w:r>
        <w:t>(a) Normal flow</w:t>
      </w:r>
    </w:p>
    <w:p>
      <w:r>
        <w:t>(b) Low resistance</w:t>
      </w:r>
    </w:p>
    <w:p>
      <w:r>
        <w:t>(c) High velocity only</w:t>
      </w:r>
    </w:p>
    <w:p>
      <w:r>
        <w:t>(d) Absent or reversed end-diastolic flow in the umbilical artery</w:t>
      </w:r>
    </w:p>
    <w:p>
      <w:r>
        <w:t>Answer: d</w:t>
      </w:r>
    </w:p>
    <w:p>
      <w:r>
        <w:t>Solution: ✅ Correct Answer: A. Absent or reversed end-diastolic flow in the umbilical artery | 🧠 Clinical Rationale: Absent/reversed diastolic flow indicates severe placental insufficiency and foetal risk. | ❌ Why Not Others? | B — High velocity only: not the appropriate nursing action here | C — Normal flow: not the appropriate nursing action here | D — Low resistance: not the appropriate nursing action here | ⚠️ Exam Trap: Read the exact question — the correct fact and its look-alike options are easy to interchange. | 💎 PNC Pearl: Absent or reversed end-diastolic flow in the umbilical artery → Absent/reversed diastolic flow indicates severe placental insufficiency and foetal risk</w:t>
      </w:r>
    </w:p>
    <w:p>
      <w:r>
        <w:t>Positive Marks: 3</w:t>
      </w:r>
    </w:p>
    <w:p>
      <w:r>
        <w:t>Negative Marks: 1</w:t>
      </w:r>
    </w:p>
    <w:p>
      <w:r>
        <w:t>Question: The most common cause of acute arterial occlusion is</w:t>
      </w:r>
    </w:p>
    <w:p>
      <w:r>
        <w:t>(a) Vasculitis</w:t>
      </w:r>
    </w:p>
    <w:p>
      <w:r>
        <w:t>(b) Spasm</w:t>
      </w:r>
    </w:p>
    <w:p>
      <w:r>
        <w:t>(c) Embolism (usually cardiac origin)</w:t>
      </w:r>
    </w:p>
    <w:p>
      <w:r>
        <w:t>(d) Compression</w:t>
      </w:r>
    </w:p>
    <w:p>
      <w:r>
        <w:t>Answer: c</w:t>
      </w:r>
    </w:p>
    <w:p>
      <w:r>
        <w:t>Solution: ✅ Correct Answer: A. Embolism (usually cardiac origin) | 🧠 Clinical Rationale: Emboli from the heart (AF, MI) lodge at bifurcations causing acute ischaemia (6 Ps). | ❌ Why Not Others? | B — Vasculitis: not the appropriate nursing action here | C — Spasm: not the appropriate nursing action here | D — Compression: Of the cord and reduced placental flow cause decelerations and hypoxia. | ⚠️ Exam Trap: Read the exact question — the correct fact and its look-alike options are easy to interchange. | 💎 PNC Pearl: Embolism (usually cardiac origin) → Emboli from the heart (AF, MI) lodge at bifurcations causing acute ischaemia (6 Ps)</w:t>
      </w:r>
    </w:p>
    <w:p>
      <w:r>
        <w:t>Positive Marks: 3</w:t>
      </w:r>
    </w:p>
    <w:p>
      <w:r>
        <w:t>Negative Marks: 1</w:t>
      </w:r>
    </w:p>
    <w:p>
      <w:r>
        <w:t>Question: The 'half-life' of a drug is</w:t>
      </w:r>
    </w:p>
    <w:p>
      <w:r>
        <w:t>(a) Its full effect time</w:t>
      </w:r>
    </w:p>
    <w:p>
      <w:r>
        <w:t>(b) The expiry date</w:t>
      </w:r>
    </w:p>
    <w:p>
      <w:r>
        <w:t>(c) Its cost</w:t>
      </w:r>
    </w:p>
    <w:p>
      <w:r>
        <w:t>(d) The time for its plasma concentration to fall by half</w:t>
      </w:r>
    </w:p>
    <w:p>
      <w:r>
        <w:t>Answer: d</w:t>
      </w:r>
    </w:p>
    <w:p>
      <w:r>
        <w:t>Solution: ✅ Correct Answer: A. The time for its plasma concentration to fall by half | 🧠 Clinical Rationale: Half-life determines dosing intervals. | ❌ Why Not Others? | B — Its full effect time: not the appropriate nursing action here | C — The expiry date: not the appropriate nursing action here | D — Its cost: not the appropriate nursing action here | ⚠️ Exam Trap: Don’t confuse "The time for its plasma concentration to fall by half" with "Its full effect time" — they look alike and are easy to interchange. | 💎 PNC Pearl: The time for its plasma concentration to fall by half → Half-life determines dosing intervals</w:t>
      </w:r>
    </w:p>
    <w:p>
      <w:r>
        <w:t>Positive Marks: 3</w:t>
      </w:r>
    </w:p>
    <w:p>
      <w:r>
        <w:t>Negative Marks: 1</w:t>
      </w:r>
    </w:p>
    <w:p>
      <w:r>
        <w:t>Question: A 'trochanter roll' is placed to</w:t>
      </w:r>
    </w:p>
    <w:p>
      <w:r>
        <w:t>(a) Raise the legs</w:t>
      </w:r>
    </w:p>
    <w:p>
      <w:r>
        <w:t>(b) Prevent external rotation of the hip</w:t>
      </w:r>
    </w:p>
    <w:p>
      <w:r>
        <w:t>(c) Support the neck</w:t>
      </w:r>
    </w:p>
    <w:p>
      <w:r>
        <w:t>(d) Cool the skin</w:t>
      </w:r>
    </w:p>
    <w:p>
      <w:r>
        <w:t>Answer: b</w:t>
      </w:r>
    </w:p>
    <w:p>
      <w:r>
        <w:t>Solution: ✅ Correct Answer: A. Prevent external rotation of the hip | 🧠 Clinical Rationale: Trochanter rolls keep the hips from rotating outward. | ❌ Why Not Others? | B — Support the neck: not the appropriate nursing action here | C — Raise the legs: not the appropriate nursing action here | D — Cool the skin: not the appropriate nursing action here | ⚠️ Exam Trap: Read the exact question — the correct fact and its look-alike options are easy to interchange. | 💎 PNC Pearl: Prevent external rotation of the hip → Trochanter rolls keep the hips from rotating outward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HIV is</w:t>
      </w:r>
    </w:p>
    <w:p>
      <w:r>
        <w:t>(a) Opportunistic infections without ART</w:t>
      </w:r>
    </w:p>
    <w:p>
      <w:r>
        <w:t>(b) Diet</w:t>
      </w:r>
    </w:p>
    <w:p>
      <w:r>
        <w:t>(c) Exercise</w:t>
      </w:r>
    </w:p>
    <w:p>
      <w:r>
        <w:t>(d) Vaccination</w:t>
      </w:r>
    </w:p>
    <w:p>
      <w:r>
        <w:t>Answer: a</w:t>
      </w:r>
    </w:p>
    <w:p>
      <w:r>
        <w:t>Solution: ✅ Correct Answer: A. Opportunistic infections without ART | 🧠 Clinical Rationale: Early ART and co-trimoxazole prevent AIDS deaths.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Opportunistic infections without ART → Early ART and co-trimoxazole prevent AIDS deaths</w:t>
      </w:r>
    </w:p>
    <w:p>
      <w:r>
        <w:t>Positive Marks: 3</w:t>
      </w:r>
    </w:p>
    <w:p>
      <w:r>
        <w:t>Negative Marks: 1</w:t>
      </w:r>
    </w:p>
    <w:p>
      <w:r>
        <w:t>Question: The most common cause of stillbirth in Rh disease is</w:t>
      </w:r>
    </w:p>
    <w:p>
      <w:r>
        <w:t>(a) Exercise</w:t>
      </w:r>
    </w:p>
    <w:p>
      <w:r>
        <w:t>(b) Severe foetal anaemia and hydrops</w:t>
      </w:r>
    </w:p>
    <w:p>
      <w:r>
        <w:t>(c) Diet</w:t>
      </w:r>
    </w:p>
    <w:p>
      <w:r>
        <w:t>(d) Cord knot</w:t>
      </w:r>
    </w:p>
    <w:p>
      <w:r>
        <w:t>Answer: b</w:t>
      </w:r>
    </w:p>
    <w:p>
      <w:r>
        <w:t>Solution: ✅ Correct Answer: A. Severe foetal anaemia and hydrops | 🧠 Clinical Rationale: Haemolytic anaemia leads to hydrops and death; monitor MCA Doppler and transfuse if needed. | ❌ Why Not Others? | B — Cord knot: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Severe foetal anaemia and hydrops → Haemolytic anaemia leads to hydrops and death; monitor MCA Doppler and transfuse if needed</w:t>
      </w:r>
    </w:p>
    <w:p>
      <w:r>
        <w:t>Positive Marks: 3</w:t>
      </w:r>
    </w:p>
    <w:p>
      <w:r>
        <w:t>Negative Marks: 1</w:t>
      </w:r>
    </w:p>
    <w:p>
      <w:r>
        <w:t>Question: The most common cause of autism spectrum disorder risk factors are</w:t>
      </w:r>
    </w:p>
    <w:p>
      <w:r>
        <w:t>(a) Diet</w:t>
      </w:r>
    </w:p>
    <w:p>
      <w:r>
        <w:t>(b) Genetic and perinatal factors</w:t>
      </w:r>
    </w:p>
    <w:p>
      <w:r>
        <w:t>(c) Exercise</w:t>
      </w:r>
    </w:p>
    <w:p>
      <w:r>
        <w:t>(d) Vaccination always</w:t>
      </w:r>
    </w:p>
    <w:p>
      <w:r>
        <w:t>Answer: b</w:t>
      </w:r>
    </w:p>
    <w:p>
      <w:r>
        <w:t>Solution: ✅ Correct Answer: A. Genetic and perinatal factors | 🧠 Clinical Rationale: Genetics and perinatal events matter; vaccines do not cause autism. | ❌ Why Not Others? | B — Vaccination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Genetic and perinatal factors → Genetics and perinatal events matter; vaccines do not cause autism</w:t>
      </w:r>
    </w:p>
    <w:p>
      <w:r>
        <w:t>Positive Marks: 3</w:t>
      </w:r>
    </w:p>
    <w:p>
      <w:r>
        <w:t>Negative Marks: 1</w:t>
      </w:r>
    </w:p>
    <w:p>
      <w:r>
        <w:t>Question: The three types of muscle tissue are</w:t>
      </w:r>
    </w:p>
    <w:p>
      <w:r>
        <w:t>(a) Voluntary, strong, and weak</w:t>
      </w:r>
    </w:p>
    <w:p>
      <w:r>
        <w:t>(b) Red, white, and pink</w:t>
      </w:r>
    </w:p>
    <w:p>
      <w:r>
        <w:t>(c) Long, short, and round</w:t>
      </w:r>
    </w:p>
    <w:p>
      <w:r>
        <w:t>(d) Skeletal, cardiac, and smooth</w:t>
      </w:r>
    </w:p>
    <w:p>
      <w:r>
        <w:t>Answer: d</w:t>
      </w:r>
    </w:p>
    <w:p>
      <w:r>
        <w:t>Solution: ✅ Correct Answer: A. Skeletal, cardiac, and smooth | 🧠 Clinical Rationale: Skeletal (striated voluntary), cardiac, and smooth muscle. | ❌ Why Not Others? | B — Voluntary, strong, and weak: not the appropriate nursing action here | C — Red, white, and pink: not the appropriate nursing action here | D — Long, short, and round: not the appropriate nursing action here | ⚠️ Exam Trap: Read the exact question — the correct fact and its look-alike options are easy to interchange. | 💎 PNC Pearl: Skeletal, cardiac, and smooth → Skeletal (striated voluntary), cardiac, and smooth muscle</w:t>
      </w:r>
    </w:p>
    <w:p>
      <w:r>
        <w:t>Positive Marks: 3</w:t>
      </w:r>
    </w:p>
    <w:p>
      <w:r>
        <w:t>Negative Marks: 1</w:t>
      </w:r>
    </w:p>
    <w:p>
      <w:r>
        <w:t>Question: The nurse should document 'fluid intake' to include</w:t>
      </w:r>
    </w:p>
    <w:p>
      <w:r>
        <w:t>(a) Only tea</w:t>
      </w:r>
    </w:p>
    <w:p>
      <w:r>
        <w:t>(b) Nothing</w:t>
      </w:r>
    </w:p>
    <w:p>
      <w:r>
        <w:t>(c) Oral fluids, IV fluids, and feeds</w:t>
      </w:r>
    </w:p>
    <w:p>
      <w:r>
        <w:t>(d) Only water</w:t>
      </w:r>
    </w:p>
    <w:p>
      <w:r>
        <w:t>Answer: c</w:t>
      </w:r>
    </w:p>
    <w:p>
      <w:r>
        <w:t>Solution: ✅ Correct Answer: A. Oral fluids, IV fluids, and feeds | 🧠 Clinical Rationale: Complete I/O records include all intake sources. | ❌ Why Not Others? | B — Only water: not the appropriate nursing action here | C — Only tea: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Oral fluids, IV fluids, and feeds → Complete I/O records include all intake sources</w:t>
      </w:r>
    </w:p>
    <w:p>
      <w:r>
        <w:t>Positive Marks: 3</w:t>
      </w:r>
    </w:p>
    <w:p>
      <w:r>
        <w:t>Negative Marks: 1</w:t>
      </w:r>
    </w:p>
    <w:p>
      <w:r>
        <w:t>Question: The most common cause of transference is</w:t>
      </w:r>
    </w:p>
    <w:p>
      <w:r>
        <w:t>(a) Patient projecting past feelings onto the nurse</w:t>
      </w:r>
    </w:p>
    <w:p>
      <w:r>
        <w:t>(b) Diet</w:t>
      </w:r>
    </w:p>
    <w:p>
      <w:r>
        <w:t>(c) Exercise</w:t>
      </w:r>
    </w:p>
    <w:p>
      <w:r>
        <w:t>(d) Nurse's feelings</w:t>
      </w:r>
    </w:p>
    <w:p>
      <w:r>
        <w:t>Answer: a</w:t>
      </w:r>
    </w:p>
    <w:p>
      <w:r>
        <w:t>Solution: ✅ Correct Answer: A. Patient projecting past feelings onto the nurse | 🧠 Clinical Rationale: Recognize transference and maintain boundaries. | ❌ Why Not Others? | B — Nurse's feelings: not the appropriate nursing action here | C — Diet: INH depletes B6; supplement to prevent neuropathy. | D — Exercise: Calcium, vitamin D, and fall prevention maintain bone health. | ⚠️ Exam Trap: Don’t confuse "Patient projecting past feelings onto the nurse" with "Nurse's feelings" — they look alike and are easy to interchange. | 💎 PNC Pearl: Patient projecting past feelings onto the nurse → Recognize transference and maintain boundaries</w:t>
      </w:r>
    </w:p>
    <w:p>
      <w:r>
        <w:t>Positive Marks: 3</w:t>
      </w:r>
    </w:p>
    <w:p>
      <w:r>
        <w:t>Negative Marks: 1</w:t>
      </w:r>
    </w:p>
    <w:p>
      <w:r>
        <w:t>Question: The most common cause of drug-induced liver injury is</w:t>
      </w:r>
    </w:p>
    <w:p>
      <w:r>
        <w:t>(a) Vitamins</w:t>
      </w:r>
    </w:p>
    <w:p>
      <w:r>
        <w:t>(b) Antacids</w:t>
      </w:r>
    </w:p>
    <w:p>
      <w:r>
        <w:t>(c) Aspirin always</w:t>
      </w:r>
    </w:p>
    <w:p>
      <w:r>
        <w:t>(d) Paracetamol overdose</w:t>
      </w:r>
    </w:p>
    <w:p>
      <w:r>
        <w:t>Answer: d</w:t>
      </w:r>
    </w:p>
    <w:p>
      <w:r>
        <w:t>Solution: ✅ Correct Answer: A. Paracetamol overdose | 🧠 Clinical Rationale: Paracetamol in excess is hepatotoxic. | ❌ Why Not Others? | B — Aspirin always: not the appropriate nursing action here | C — Antacids: Chelate fluoroquinolones, reducing absorption. | D — Vitamins: Fortified salt, wheat, rice, and oil address hidden hunger. | ⚠️ Exam Trap: Read the exact question — the correct fact and its look-alike options are easy to interchange. | 💎 PNC Pearl: Paracetamol overdose → Paracetamol in excess is hepatotoxic</w:t>
      </w:r>
    </w:p>
    <w:p>
      <w:r>
        <w:t>Positive Marks: 3</w:t>
      </w:r>
    </w:p>
    <w:p>
      <w:r>
        <w:t>Negative Marks: 1</w:t>
      </w:r>
    </w:p>
    <w:p>
      <w:r>
        <w:t>Question: The hormone that regulates the body's metabolic rate is</w:t>
      </w:r>
    </w:p>
    <w:p>
      <w:r>
        <w:t>(a) Thyroxine (T4/T3)</w:t>
      </w:r>
    </w:p>
    <w:p>
      <w:r>
        <w:t>(b) Oestrogen</w:t>
      </w:r>
    </w:p>
    <w:p>
      <w:r>
        <w:t>(c) Cortisol</w:t>
      </w:r>
    </w:p>
    <w:p>
      <w:r>
        <w:t>(d) Insulin</w:t>
      </w:r>
    </w:p>
    <w:p>
      <w:r>
        <w:t>Answer: a</w:t>
      </w:r>
    </w:p>
    <w:p>
      <w:r>
        <w:t>Solution: ✅ Correct Answer: A. Thyroxine (T4/T3) | 🧠 Clinical Rationale: Thyroid hormones control metabolism. | ❌ Why Not Others? | B — Insulin: Beta cells secrete insulin; alpha cells glucagon. | C — Cortisol: Cortisol = Adrenal cortex | D — Oestrogen: Growing follicles secrete oestrogen, which rebuilds the endometrium in the proliferative phase. | ⚠️ Exam Trap: Read the exact question — the correct fact and its look-alike options are easy to interchange. | 💎 PNC Pearl: Thyroxine (T4/T3) → Thyroid hormones control metabolism</w:t>
      </w:r>
    </w:p>
    <w:p>
      <w:r>
        <w:t>Positive Marks: 3</w:t>
      </w:r>
    </w:p>
    <w:p>
      <w:r>
        <w:t>Negative Marks: 1</w:t>
      </w:r>
    </w:p>
    <w:p>
      <w:r>
        <w:t>Question: Learning is best defined as</w:t>
      </w:r>
    </w:p>
    <w:p>
      <w:r>
        <w:t>(a) Instinct</w:t>
      </w:r>
    </w:p>
    <w:p>
      <w:r>
        <w:t>(b) A relatively permanent change in behaviour from experience</w:t>
      </w:r>
    </w:p>
    <w:p>
      <w:r>
        <w:t>(c) Maturation</w:t>
      </w:r>
    </w:p>
    <w:p>
      <w:r>
        <w:t>(d) Reflex</w:t>
      </w:r>
    </w:p>
    <w:p>
      <w:r>
        <w:t>Answer: b</w:t>
      </w:r>
    </w:p>
    <w:p>
      <w:r>
        <w:t>Solution: ✅ Correct Answer: A. A relatively permanent change in behaviour from experience | 🧠 Clinical Rationale: Learning excludes changes from growth or fatigue. | ❌ Why Not Others? | B — Maturation: Enuresis alarm and desmopressin are effective; rule out UTI and diabetes. | C — Instinct: not the appropriate nursing action here | D — Reflex: Grimace scores reflex response to suction or tactile stimulation. | ⚠️ Exam Trap: Read the exact question — the correct fact and its look-alike options are easy to interchange. | 💎 PNC Pearl: A relatively permanent change in behaviour from experience → Learning excludes changes from growth or fatigue</w:t>
      </w:r>
    </w:p>
    <w:p>
      <w:r>
        <w:t>Positive Marks: 3</w:t>
      </w:r>
    </w:p>
    <w:p>
      <w:r>
        <w:t>Negative Marks: 1</w:t>
      </w:r>
    </w:p>
    <w:p>
      <w:r>
        <w:t>Question: The nurse should place a patient having a seizure</w:t>
      </w:r>
    </w:p>
    <w:p>
      <w:r>
        <w:t>(a) Prone</w:t>
      </w:r>
    </w:p>
    <w:p>
      <w:r>
        <w:t>(b) On the side (recovery position)</w:t>
      </w:r>
    </w:p>
    <w:p>
      <w:r>
        <w:t>(c) On the back with head down</w:t>
      </w:r>
    </w:p>
    <w:p>
      <w:r>
        <w:t>(d) Standing</w:t>
      </w:r>
    </w:p>
    <w:p>
      <w:r>
        <w:t>Answer: b</w:t>
      </w:r>
    </w:p>
    <w:p>
      <w:r>
        <w:t>Solution: ✅ Correct Answer: A. On the side (recovery position) | 🧠 Clinical Rationale: Side-lying protects the airway. | ❌ Why Not Others? | B — On the back with head down: not the appropriate nursing action here | C — Standing: Accurate height uses bare feet and a stadiometer. | D — Prone: IHIP provides case-based, real-time disease surveillance. | ⚠️ Exam Trap: Read the exact question — the correct fact and its look-alike options are easy to interchange. | 💎 PNC Pearl: On the side (recovery position) → Side-lying protects the airway</w:t>
      </w:r>
    </w:p>
    <w:p>
      <w:r>
        <w:t>Positive Marks: 3</w:t>
      </w:r>
    </w:p>
    <w:p>
      <w:r>
        <w:t>Negative Marks: 1</w:t>
      </w:r>
    </w:p>
    <w:p>
      <w:r>
        <w:t>Question: Triage in emergency management prioritizes patients by</w:t>
      </w:r>
    </w:p>
    <w:p>
      <w:r>
        <w:t>(a) Wealth</w:t>
      </w:r>
    </w:p>
    <w:p>
      <w:r>
        <w:t>(b) Arrival order</w:t>
      </w:r>
    </w:p>
    <w:p>
      <w:r>
        <w:t>(c) Severity and urgency of need</w:t>
      </w:r>
    </w:p>
    <w:p>
      <w:r>
        <w:t>(d) Age</w:t>
      </w:r>
    </w:p>
    <w:p>
      <w:r>
        <w:t>Answer: c</w:t>
      </w:r>
    </w:p>
    <w:p>
      <w:r>
        <w:t>Solution: ✅ Correct Answer: A. Severity and urgency of need | 🧠 Clinical Rationale: Triage directs resources to those who need them most urgently. | ❌ Why Not Others? | B — Arrival order: not the appropriate nursing action here | C — Age: A high dependency ratio burdens the working population. | D — Wealth: not the appropriate nursing action here | ⚠️ Exam Trap: In priority questions, choose the immediate life-saving nursing action before notification, investigation, or documentation. | 🩺 Clinical Thinking: Recognize → Stabilize → Reassess → Escalate | 💎 PNC Pearl: Severity and urgency of need → Triage directs resources to those who need them most urgently</w:t>
      </w:r>
    </w:p>
    <w:p>
      <w:r>
        <w:t>Positive Marks: 3</w:t>
      </w:r>
    </w:p>
    <w:p>
      <w:r>
        <w:t>Negative Marks: 1</w:t>
      </w:r>
    </w:p>
    <w:p>
      <w:r>
        <w:t>Question: The 'high-risk pregnancy' criteria include all EXCEPT</w:t>
      </w:r>
    </w:p>
    <w:p>
      <w:r>
        <w:t>(a) Previous caesarean</w:t>
      </w:r>
    </w:p>
    <w:p>
      <w:r>
        <w:t>(b) Hypertension</w:t>
      </w:r>
    </w:p>
    <w:p>
      <w:r>
        <w:t>(c) Normal singleton pregnancy</w:t>
      </w:r>
    </w:p>
    <w:p>
      <w:r>
        <w:t>(d) Anaemia</w:t>
      </w:r>
    </w:p>
    <w:p>
      <w:r>
        <w:t>Answer: c</w:t>
      </w:r>
    </w:p>
    <w:p>
      <w:r>
        <w:t>Solution: ✅ Correct Answer: A. Normal singleton pregnancy | 🧠 Clinical Rationale: High-risk factors include previous LSCS, HTN, anaemia, diabetes, and multiple pregnancy. | ❌ Why Not Others? | B — Previous caesarean: a true statement, but the question asks EXCEPT | C — Hypertension: a true statement, but the question asks EXCEPT | D — Anaemia: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IMNCI classifies a child with 'chest indrawing' as having</w:t>
      </w:r>
    </w:p>
    <w:p>
      <w:r>
        <w:t>(a) Severe pneumonia (needs referral)</w:t>
      </w:r>
    </w:p>
    <w:p>
      <w:r>
        <w:t>(b) Mild cough</w:t>
      </w:r>
    </w:p>
    <w:p>
      <w:r>
        <w:t>(c) Normal breathing</w:t>
      </w:r>
    </w:p>
    <w:p>
      <w:r>
        <w:t>(d) Asthma</w:t>
      </w:r>
    </w:p>
    <w:p>
      <w:r>
        <w:t>Answer: a</w:t>
      </w:r>
    </w:p>
    <w:p>
      <w:r>
        <w:t>Solution: ✅ Correct Answer: A. Severe pneumonia (needs referral) | 🧠 Clinical Rationale: Chest indrawing with fast breathing indicates severe pneumonia requiring urgent referral. | ❌ Why Not Others? | B — Mild cough: Danger signs (unable to drink, convulsions, lethargy, vomiting everything, chest indrawing) need urgent ref... | C — Normal breathing: not the appropriate nursing action here | D — Asthma: Non-selective beta-blockade constricts airways; they are avoided in asthma. | ⚠️ Exam Trap: Read the exact question — the correct fact and its look-alike options are easy to interchange. | 💎 PNC Pearl: Severe pneumonia (needs referral) → Chest indrawing with fast breathing indicates severe pneumonia requiring urgent referral</w:t>
      </w:r>
    </w:p>
    <w:p>
      <w:r>
        <w:t>Positive Marks: 3</w:t>
      </w:r>
    </w:p>
    <w:p>
      <w:r>
        <w:t>Negative Marks: 1</w:t>
      </w:r>
    </w:p>
    <w:p>
      <w:r>
        <w:t>Question: Dakshata, a programme for quality of care, focuses on</w:t>
      </w:r>
    </w:p>
    <w:p>
      <w:r>
        <w:t>(a) Only nutrition</w:t>
      </w:r>
    </w:p>
    <w:p>
      <w:r>
        <w:t>(b) Only immunisation</w:t>
      </w:r>
    </w:p>
    <w:p>
      <w:r>
        <w:t>(c) Improving intrapartum care and reducing maternal/newborn deaths</w:t>
      </w:r>
    </w:p>
    <w:p>
      <w:r>
        <w:t>(d) Only family planning</w:t>
      </w:r>
    </w:p>
    <w:p>
      <w:r>
        <w:t>Answer: c</w:t>
      </w:r>
    </w:p>
    <w:p>
      <w:r>
        <w:t>Solution: ✅ Correct Answer: A. Improving intrapartum care and reducing maternal/newborn deaths | 🧠 Clinical Rationale: Dakshata strengthens labour room and maternity care quality. | ❌ Why Not Others? | B — Only immunisation: not the appropriate nursing action here | C — Only family planning: not the appropriate nursing action here | D — Only nutrition: not the appropriate nursing action here | ⚠️ Exam Trap: Read the exact question — the correct fact and its look-alike options are easy to interchange. | 💎 PNC Pearl: Improving intrapartum care and reducing maternal/newborn deaths → Dakshata strengthens labour room and maternity care quality</w:t>
      </w:r>
    </w:p>
    <w:p>
      <w:r>
        <w:t>Positive Marks: 3</w:t>
      </w:r>
    </w:p>
    <w:p>
      <w:r>
        <w:t>Negative Marks: 1</w:t>
      </w:r>
    </w:p>
    <w:p>
      <w:r>
        <w:t>Question: The 'Nikshay Poshan Yojana' provides</w:t>
      </w:r>
    </w:p>
    <w:p>
      <w:r>
        <w:t>(a) Free housing</w:t>
      </w:r>
    </w:p>
    <w:p>
      <w:r>
        <w:t>(b) Pensions</w:t>
      </w:r>
    </w:p>
    <w:p>
      <w:r>
        <w:t>(c) Loans</w:t>
      </w:r>
    </w:p>
    <w:p>
      <w:r>
        <w:t>(d) Rs 500 per month nutritional support to TB patients</w:t>
      </w:r>
    </w:p>
    <w:p>
      <w:r>
        <w:t>Answer: d</w:t>
      </w:r>
    </w:p>
    <w:p>
      <w:r>
        <w:t>Solution: ✅ Correct Answer: A. Rs 500 per month nutritional support to TB patients | 🧠 Clinical Rationale: TB patients receive Rs 500 monthly nutrition support. | ❌ Why Not Others? | B — Free housing: not the appropriate nursing action here | C — Loans: not the appropriate nursing action here | D — Pensions: PFRDA oversees pension funds (NPS). | ⚠️ Exam Trap: Read the exact question — the correct fact and its look-alike options are easy to interchange. | 💎 PNC Pearl: Rs 500 per month nutritional support to TB patients → TB patients receive Rs 500 monthly nutrition support</w:t>
      </w:r>
    </w:p>
    <w:p>
      <w:r>
        <w:t>Positive Marks: 3</w:t>
      </w:r>
    </w:p>
    <w:p>
      <w:r>
        <w:t>Negative Marks: 1</w:t>
      </w:r>
    </w:p>
    <w:p>
      <w:r>
        <w:t>Question: The full form of MAA is</w:t>
      </w:r>
    </w:p>
    <w:p>
      <w:r>
        <w:t>(a) Mother and Child Advocacy Alliance</w:t>
      </w:r>
    </w:p>
    <w:p>
      <w:r>
        <w:t>(b) Maternal and Adolescent Awareness</w:t>
      </w:r>
    </w:p>
    <w:p>
      <w:r>
        <w:t>(c) Mother's Absolute Affection</w:t>
      </w:r>
    </w:p>
    <w:p>
      <w:r>
        <w:t>(d) Maternity Assistance Allowance</w:t>
      </w:r>
    </w:p>
    <w:p>
      <w:r>
        <w:t>Answer: c</w:t>
      </w:r>
    </w:p>
    <w:p>
      <w:r>
        <w:t>Solution: ✅ Correct Answer: A. Mother's Absolute Affection | 🧠 Clinical Rationale: MAA promotes breastfeeding. | ❌ Why Not Others? | B — Maternal and Adolescent Awareness: not the appropriate nursing action here | C — Mother and Child Advocacy Alliance: not the appropriate nursing action here | D — Maternity Assistance Allowance: not the appropriate nursing action here | ⚠️ Exam Trap: Read the exact question — the correct fact and its look-alike options are easy to interchange. | 💎 PNC Pearl: Mother's Absolute Affection → MAA promotes breastfeeding</w:t>
      </w:r>
    </w:p>
    <w:p>
      <w:r>
        <w:t>Positive Marks: 3</w:t>
      </w:r>
    </w:p>
    <w:p>
      <w:r>
        <w:t>Negative Marks: 1</w:t>
      </w:r>
    </w:p>
    <w:p>
      <w:r>
        <w:t>Question: The main objective of PMSMA is</w:t>
      </w:r>
    </w:p>
    <w:p>
      <w:r>
        <w:t>(a) Building hospitals</w:t>
      </w:r>
    </w:p>
    <w:p>
      <w:r>
        <w:t>(b) Training doctors</w:t>
      </w:r>
    </w:p>
    <w:p>
      <w:r>
        <w:t>(c) Free food</w:t>
      </w:r>
    </w:p>
    <w:p>
      <w:r>
        <w:t>(d) Early detection of high-risk pregnancies</w:t>
      </w:r>
    </w:p>
    <w:p>
      <w:r>
        <w:t>Answer: d</w:t>
      </w:r>
    </w:p>
    <w:p>
      <w:r>
        <w:t>Solution: ✅ Correct Answer: A. Early detection of high-risk pregnancies | 🧠 Clinical Rationale: PMSMA screens for high-risk conditions during pregnancy. | ❌ Why Not Others? | B — Building hospitals: not the appropriate nursing action here | C — Training doctors: not the appropriate nursing action here | D — Free food: The 2020 package provided food and cash relief. | ⚠️ Exam Trap: Read the exact question — the correct fact and its look-alike options are easy to interchange. | 💎 PNC Pearl: Early detection of high-risk pregnancies → PMSMA screens for high-risk conditions during pregnancy</w:t>
      </w:r>
    </w:p>
    <w:p>
      <w:r>
        <w:t>Positive Marks: 3</w:t>
      </w:r>
    </w:p>
    <w:p>
      <w:r>
        <w:t>Negative Marks: 1</w:t>
      </w:r>
    </w:p>
    <w:p>
      <w:r>
        <w:t>Question: The 'Mother and Child Tracking System' (MCTS) is used to</w:t>
      </w:r>
    </w:p>
    <w:p>
      <w:r>
        <w:t>(a) Track hospital beds</w:t>
      </w:r>
    </w:p>
    <w:p>
      <w:r>
        <w:t>(b) Track ambulance location</w:t>
      </w:r>
    </w:p>
    <w:p>
      <w:r>
        <w:t>(c) Track doctors</w:t>
      </w:r>
    </w:p>
    <w:p>
      <w:r>
        <w:t>(d) Track antenatal and immunisation services for mothers and children</w:t>
      </w:r>
    </w:p>
    <w:p>
      <w:r>
        <w:t>Answer: d</w:t>
      </w:r>
    </w:p>
    <w:p>
      <w:r>
        <w:t>Solution: ✅ Correct Answer: A. Track antenatal and immunisation services for mothers and children | 🧠 Clinical Rationale: MCTS monitors pregnancy, delivery, and immunisation services. | ❌ Why Not Others? | B — Track ambulance location: not the appropriate nursing action here | C — Track hospital beds: not the appropriate nursing action here | D — Track doctors: not the appropriate nursing action here | ⚠️ Exam Trap: Read the exact question — the correct fact and its look-alike options are easy to interchange. | 💎 PNC Pearl: Track antenatal and immunisation services for mothers and children → MCTS monitors pregnancy, delivery, and immunisation services</w:t>
      </w:r>
    </w:p>
    <w:p>
      <w:r>
        <w:t>Positive Marks: 3</w:t>
      </w:r>
    </w:p>
    <w:p>
      <w:r>
        <w:t>Negative Marks: 1</w:t>
      </w:r>
    </w:p>
    <w:p>
      <w:r>
        <w:t>Question: The full form of CES is</w:t>
      </w:r>
    </w:p>
    <w:p>
      <w:r>
        <w:t>(a) Coverage Evaluation Survey</w:t>
      </w:r>
    </w:p>
    <w:p>
      <w:r>
        <w:t>(b) Central Epidemiological Survey</w:t>
      </w:r>
    </w:p>
    <w:p>
      <w:r>
        <w:t>(c) Childhood Evaluation Study</w:t>
      </w:r>
    </w:p>
    <w:p>
      <w:r>
        <w:t>(d) Community Evaluation System</w:t>
      </w:r>
    </w:p>
    <w:p>
      <w:r>
        <w:t>Answer: a</w:t>
      </w:r>
    </w:p>
    <w:p>
      <w:r>
        <w:t>Solution: ✅ Correct Answer: A. Coverage Evaluation Survey | 🧠 Clinical Rationale: CES measures immunization coverage. | ❌ Why Not Others? | B — Community Evaluation System: not the appropriate nursing action here | C — Childhood Evaluation Study: not the appropriate nursing action here | D — Central Epidemiological Survey: not the appropriate nursing action here | ⚠️ Exam Trap: Read the exact question — the correct fact and its look-alike options are easy to interchange. | 💎 PNC Pearl: Coverage Evaluation Survey → CES measures immunization coverage</w:t>
      </w:r>
    </w:p>
    <w:p>
      <w:r>
        <w:t>Positive Marks: 3</w:t>
      </w:r>
    </w:p>
    <w:p>
      <w:r>
        <w:t>Negative Marks: 1</w:t>
      </w:r>
    </w:p>
    <w:p>
      <w:r>
        <w:t>Question: The full form of DPT is</w:t>
      </w:r>
    </w:p>
    <w:p>
      <w:r>
        <w:t>(a) Diphtheria, Pneumonia, Typhoid</w:t>
      </w:r>
    </w:p>
    <w:p>
      <w:r>
        <w:t>(b) Dengue, Polio, Tetanus</w:t>
      </w:r>
    </w:p>
    <w:p>
      <w:r>
        <w:t>(c) Diphtheria, Pertussis, Tetanus</w:t>
      </w:r>
    </w:p>
    <w:p>
      <w:r>
        <w:t>(d) Diphtheria, Polio, Typhoid</w:t>
      </w:r>
    </w:p>
    <w:p>
      <w:r>
        <w:t>Answer: c</w:t>
      </w:r>
    </w:p>
    <w:p>
      <w:r>
        <w:t>Solution: ✅ Correct Answer: A. Diphtheria, Pertussis, Tetanus | 🧠 Clinical Rationale: DPT protects against three diseases. | ❌ Why Not Others? | B — Diphtheria, Polio, Typhoid: not the appropriate nursing action here | C — Dengue, Polio, Tetanus: not the appropriate nursing action here | D — Diphtheria, Pneumonia, Typhoid: not the appropriate nursing action here | ⚠️ Exam Trap: Read the exact question — the correct fact and its look-alike options are easy to interchange. | 💎 PNC Pearl: Diphtheria, Pertussis, Tetanus → DPT protects against three diseases</w:t>
      </w:r>
    </w:p>
    <w:p>
      <w:r>
        <w:t>Positive Marks: 3</w:t>
      </w:r>
    </w:p>
    <w:p>
      <w:r>
        <w:t>Negative Marks: 1</w:t>
      </w:r>
    </w:p>
    <w:p>
      <w:r>
        <w:t>Question: The 'Sustainable Development Goals' replaced which framework in 2016?</w:t>
      </w:r>
    </w:p>
    <w:p>
      <w:r>
        <w:t>(a) Millennium Development Goals</w:t>
      </w:r>
    </w:p>
    <w:p>
      <w:r>
        <w:t>(b) Five-Year Plans</w:t>
      </w:r>
    </w:p>
    <w:p>
      <w:r>
        <w:t>(c) Panchayat Raj</w:t>
      </w:r>
    </w:p>
    <w:p>
      <w:r>
        <w:t>(d) GST</w:t>
      </w:r>
    </w:p>
    <w:p>
      <w:r>
        <w:t>Answer: a</w:t>
      </w:r>
    </w:p>
    <w:p>
      <w:r>
        <w:t>Solution: ✅ Correct Answer: A. Millennium Development Goals | 🧠 Clinical Rationale: SDGs succeeded the MDGs from 1 January 2016. | ❌ Why Not Others? | B — Five-Year Plans: not the appropriate nursing action here | C — Panchayat Raj: not the appropriate nursing action here | D — GST: not the appropriate nursing action here | ⚠️ Exam Trap: Read the exact question — the correct fact and its look-alike options are easy to interchange. | 💎 PNC Pearl: Millennium Development Goals → SDGs succeeded the MDGs from 1 January 2016</w:t>
      </w:r>
    </w:p>
    <w:p>
      <w:r>
        <w:t>Positive Marks: 3</w:t>
      </w:r>
    </w:p>
    <w:p>
      <w:r>
        <w:t>Negative Marks: 1</w:t>
      </w:r>
    </w:p>
    <w:p>
      <w:r>
        <w:t>Question: The 'National Creche Scheme' provides</w:t>
      </w:r>
    </w:p>
    <w:p>
      <w:r>
        <w:t>(a) Housing</w:t>
      </w:r>
    </w:p>
    <w:p>
      <w:r>
        <w:t>(b) Pensions</w:t>
      </w:r>
    </w:p>
    <w:p>
      <w:r>
        <w:t>(c) Daycare for children of working women</w:t>
      </w:r>
    </w:p>
    <w:p>
      <w:r>
        <w:t>(d) School education</w:t>
      </w:r>
    </w:p>
    <w:p>
      <w:r>
        <w:t>Answer: c</w:t>
      </w:r>
    </w:p>
    <w:p>
      <w:r>
        <w:t>Solution: ✅ Correct Answer: A. Daycare for children of working women | 🧠 Clinical Rationale: Creches support working mothers under the scheme. | ❌ Why Not Others? | B — School education: not the appropriate nursing action here | C — Pensions: PFRDA oversees pension funds (NPS). | D — Housing: Stable housing reduces relapse and crisis use. | ⚠️ Exam Trap: Read the exact question — the correct fact and its look-alike options are easy to interchange. | 💎 PNC Pearl: Daycare for children of working women → Creches support working mothers under the scheme</w:t>
      </w:r>
    </w:p>
    <w:p>
      <w:r>
        <w:t>Positive Marks: 3</w:t>
      </w:r>
    </w:p>
    <w:p>
      <w:r>
        <w:t>Negative Marks: 1</w:t>
      </w:r>
    </w:p>
    <w:p>
      <w:r>
        <w:t>Question: The 'Drugs Controller General of India' (DCGI) heads</w:t>
      </w:r>
    </w:p>
    <w:p>
      <w:r>
        <w:t>(a) NMC</w:t>
      </w:r>
    </w:p>
    <w:p>
      <w:r>
        <w:t>(b) ICMR</w:t>
      </w:r>
    </w:p>
    <w:p>
      <w:r>
        <w:t>(c) NHM</w:t>
      </w:r>
    </w:p>
    <w:p>
      <w:r>
        <w:t>(d) CDSCO</w:t>
      </w:r>
    </w:p>
    <w:p>
      <w:r>
        <w:t>Answer: d</w:t>
      </w:r>
    </w:p>
    <w:p>
      <w:r>
        <w:t>Solution: ✅ Correct Answer: A. CDSCO | 🧠 Clinical Rationale: The DCGI is the head of CDSCO, approving drugs and vaccines. | ❌ Why Not Others? | B — ICMR: Guidelines balance nutrition, affordability, and culture. | C — NMC: not the appropriate nursing action here | D — NHM: These are mHealth interventions using mobiles for health information and training. | ⚠️ Exam Trap: Read the exact question — the correct fact and its look-alike options are easy to interchange. | 💎 PNC Pearl: CDSCO → The DCGI is the head of , approving drugs and vaccines</w:t>
      </w:r>
    </w:p>
    <w:p>
      <w:r>
        <w:t>Positive Marks: 3</w:t>
      </w:r>
    </w:p>
    <w:p>
      <w:r>
        <w:t>Negative Marks: 1</w:t>
      </w:r>
    </w:p>
    <w:p>
      <w:r>
        <w:t>Question: The 'National TB Elimination Programme' was earlier known as</w:t>
      </w:r>
    </w:p>
    <w:p>
      <w:r>
        <w:t>(a) NTEP only</w:t>
      </w:r>
    </w:p>
    <w:p>
      <w:r>
        <w:t>(b) NVBDCP</w:t>
      </w:r>
    </w:p>
    <w:p>
      <w:r>
        <w:t>(c) NACP</w:t>
      </w:r>
    </w:p>
    <w:p>
      <w:r>
        <w:t>(d) RNTCP</w:t>
      </w:r>
    </w:p>
    <w:p>
      <w:r>
        <w:t>Answer: d</w:t>
      </w:r>
    </w:p>
    <w:p>
      <w:r>
        <w:t>Solution: ✅ Correct Answer: A. RNTCP | 🧠 Clinical Rationale: RNTCP was renamed the National TB Elimination Programme (2018). | ❌ Why Not Others? | B — NTEP only: not the appropriate nursing action here | C — NACP: not the appropriate nursing action here | D — NVBDCP: not the appropriate nursing action here | ⚠️ Exam Trap: Read the exact question — the correct fact and its look-alike options are easy to interchange. | 💎 PNC Pearl: RNTCP → renamed the National TB Elimination Programme (2018)</w:t>
      </w:r>
    </w:p>
    <w:p>
      <w:r>
        <w:t>Positive Marks: 3</w:t>
      </w:r>
    </w:p>
    <w:p>
      <w:r>
        <w:t>Negative Marks: 1</w:t>
      </w:r>
    </w:p>
    <w:p>
      <w:r>
        <w:t>Question: The 'Adolescent Friendly Health Clinics' (AFHCs) are established at</w:t>
      </w:r>
    </w:p>
    <w:p>
      <w:r>
        <w:t>(a) PHCs, CHCs, and district hospitals</w:t>
      </w:r>
    </w:p>
    <w:p>
      <w:r>
        <w:t>(b) Only schools</w:t>
      </w:r>
    </w:p>
    <w:p>
      <w:r>
        <w:t>(c) Only private clinics</w:t>
      </w:r>
    </w:p>
    <w:p>
      <w:r>
        <w:t>(d) Only malls</w:t>
      </w:r>
    </w:p>
    <w:p>
      <w:r>
        <w:t>Answer: a</w:t>
      </w:r>
    </w:p>
    <w:p>
      <w:r>
        <w:t>Solution: ✅ Correct Answer: A. PHCs, CHCs, and district hospitals | 🧠 Clinical Rationale: AFHCs provide adolescent counselling and services. | ❌ Why Not Others? | B — Only private clinics: not the appropriate nursing action here | C — Only schools: not the appropriate nursing action here | D — Only malls: not the appropriate nursing action here | ⚠️ Exam Trap: Read the exact question — the correct fact and its look-alike options are easy to interchange. | 💎 PNC Pearl: PHCs, CHCs, and district hospitals → AFHCs provide adolescent counselling and services</w:t>
      </w:r>
    </w:p>
    <w:p>
      <w:r>
        <w:t>Positive Marks: 3</w:t>
      </w:r>
    </w:p>
    <w:p>
      <w:r>
        <w:t>Negative Marks: 1</w:t>
      </w:r>
    </w:p>
    <w:p>
      <w:r>
        <w:t>Question: The full form of HFW is</w:t>
      </w:r>
    </w:p>
    <w:p>
      <w:r>
        <w:t>(a) Health and Female Welfare</w:t>
      </w:r>
    </w:p>
    <w:p>
      <w:r>
        <w:t>(b) Hospital and Food Welfare</w:t>
      </w:r>
    </w:p>
    <w:p>
      <w:r>
        <w:t>(c) Health and Family Welfare</w:t>
      </w:r>
    </w:p>
    <w:p>
      <w:r>
        <w:t>(d) Hygiene and Family Welfare</w:t>
      </w:r>
    </w:p>
    <w:p>
      <w:r>
        <w:t>Answer: c</w:t>
      </w:r>
    </w:p>
    <w:p>
      <w:r>
        <w:t>Solution: ✅ Correct Answer: A. Health and Family Welfare | 🧠 Clinical Rationale: HFW departments run health programmes in states. | ❌ Why Not Others? | B — Hospital and Food Welfare: not the appropriate nursing action here | C — Health and Female Welfare: not the appropriate nursing action here | D — Hygiene and Family Welfare: not the appropriate nursing action here | ⚠️ Exam Trap: Don’t confuse "Health and Family Welfare" with "Health and Female Welfare" — they look alike and are easy to interchange. | 💎 PNC Pearl: Health and Family Welfare → HFW departments run health programmes in states</w:t>
      </w:r>
    </w:p>
    <w:p>
      <w:r>
        <w:t>Positive Marks: 3</w:t>
      </w:r>
    </w:p>
    <w:p>
      <w:r>
        <w:t>Negative Marks: 1</w:t>
      </w:r>
    </w:p>
    <w:p>
      <w:r>
        <w:t>Question: The current Governor of Rajasthan (as of early 2025) was</w:t>
      </w:r>
    </w:p>
    <w:p>
      <w:r>
        <w:t>(a) Haribhau Bagde</w:t>
      </w:r>
    </w:p>
    <w:p>
      <w:r>
        <w:t>(b) C.P. Radhakrishnan</w:t>
      </w:r>
    </w:p>
    <w:p>
      <w:r>
        <w:t>(c) Kalraj Mishra</w:t>
      </w:r>
    </w:p>
    <w:p>
      <w:r>
        <w:t>(d) Ganga Prasad</w:t>
      </w:r>
    </w:p>
    <w:p>
      <w:r>
        <w:t>Answer: a</w:t>
      </w:r>
    </w:p>
    <w:p>
      <w:r>
        <w:t>Solution: ✅ Correct Answer: A. Haribhau Bagde | 🧠 Clinical Rationale: Haribhau Bagde took office as Governor of Rajasthan in 2024. | ❌ Why Not Others? | B — Kalraj Mishra: not the appropriate nursing action here | C — C.P. Radhakrishnan: not the appropriate nursing action here | D — Ganga Prasad: not the appropriate nursing action here | ⚠️ Exam Trap: Read the exact question — the correct fact and its look-alike options are easy to interchange. | 💎 PNC Pearl: Haribhau Bagde → took office as Governor of Rajasthan in 2024</w:t>
      </w:r>
    </w:p>
    <w:p>
      <w:r>
        <w:t>Positive Marks: 3</w:t>
      </w:r>
    </w:p>
    <w:p>
      <w:r>
        <w:t>Negative Marks: 1</w:t>
      </w:r>
    </w:p>
    <w:p>
      <w:r>
        <w:t>Question: The 'Kumbhalgarh' fort walls run for about</w:t>
      </w:r>
    </w:p>
    <w:p>
      <w:r>
        <w:t>(a) 5 km</w:t>
      </w:r>
    </w:p>
    <w:p>
      <w:r>
        <w:t>(b) 100 km</w:t>
      </w:r>
    </w:p>
    <w:p>
      <w:r>
        <w:t>(c) 36 km</w:t>
      </w:r>
    </w:p>
    <w:p>
      <w:r>
        <w:t>(d) 10 km</w:t>
      </w:r>
    </w:p>
    <w:p>
      <w:r>
        <w:t>Answer: c</w:t>
      </w:r>
    </w:p>
    <w:p>
      <w:r>
        <w:t>Solution: ✅ Correct Answer: A. 36 km | 🧠 Explanation: Kumbhalgarh's ramparts stretch about 36 km. | ❌ Why Not Others? | B — 10 km: not the correct fact here | C — 5 km: not the correct fact here | D — 100 km: not the correct fact here | ⚠️ Exam Trap: Read the exact question — the correct fact and its look-alike options are easy to interchange. | 💎 PNC GK Pearl: 36 km → Kumbhalgarh's ramparts stretch about</w:t>
      </w:r>
    </w:p>
    <w:p>
      <w:r>
        <w:t>Positive Marks: 3</w:t>
      </w:r>
    </w:p>
    <w:p>
      <w:r>
        <w:t>Negative Marks: 1</w:t>
      </w:r>
    </w:p>
    <w:p>
      <w:r>
        <w:t>Question: The 'Rajasthan' — the 'Nagaur' — the 'Deh' and 'Parbatsar' towns are in which district?</w:t>
      </w:r>
    </w:p>
    <w:p>
      <w:r>
        <w:t>(a) Pali</w:t>
      </w:r>
    </w:p>
    <w:p>
      <w:r>
        <w:t>(b) Nagaur</w:t>
      </w:r>
    </w:p>
    <w:p>
      <w:r>
        <w:t>(c) Jodhpur</w:t>
      </w:r>
    </w:p>
    <w:p>
      <w:r>
        <w:t>(d) Ajmer</w:t>
      </w:r>
    </w:p>
    <w:p>
      <w:r>
        <w:t>Answer: b</w:t>
      </w:r>
    </w:p>
    <w:p>
      <w:r>
        <w:t>Solution: ✅ Correct Answer: A. Nagaur | 🧠 Explanation: Parbatsar is in Nagaur district. | ❌ Why Not Others? | B — Pali: Ranakpur (Pali district) houses the magnificent Adinath Jain temple. | C — Ajmer: The famous Sufi shrine of Khwaja Moinuddin Chishti is in Ajmer. | D — Jodhpur: Jodhpur = Blue City | ⚠️ Exam Trap: Read the exact question — the correct fact and its look-alike options are easy to interchange. | 💎 PNC GK Pearl: Nagaur → Parbatsar is in district</w:t>
      </w:r>
    </w:p>
    <w:p>
      <w:r>
        <w:t>Positive Marks: 3</w:t>
      </w:r>
    </w:p>
    <w:p>
      <w:r>
        <w:t>Negative Marks: 1</w:t>
      </w:r>
    </w:p>
    <w:p>
      <w:r>
        <w:t>Question: India's Gaganyaan mission aims to send astronauts to</w:t>
      </w:r>
    </w:p>
    <w:p>
      <w:r>
        <w:t>(a) Low Earth orbit</w:t>
      </w:r>
    </w:p>
    <w:p>
      <w:r>
        <w:t>(b) Mars</w:t>
      </w:r>
    </w:p>
    <w:p>
      <w:r>
        <w:t>(c) The Moon</w:t>
      </w:r>
    </w:p>
    <w:p>
      <w:r>
        <w:t>(d) Venus</w:t>
      </w:r>
    </w:p>
    <w:p>
      <w:r>
        <w:t>Answer: a</w:t>
      </w:r>
    </w:p>
    <w:p>
      <w:r>
        <w:t>Solution: ✅ Correct Answer: A. Low Earth orbit | 📰 Why: Gaganyaan will send Indian astronauts to low Earth orbit. | ❌ Why Not Others? | B — The Moon: India joined the USA, USSR/Russia, and China as the fourth nation to soft-land on the Moon. | C — Mars: not the correct fact here | D — Venus: not the correct fact here | ⚠️ Exam Trap: Read the exact question — the correct fact and its look-alike options are easy to interchange. | 💎 PNC CA Pearl: Gaganyaan will send Indian astronauts to low Earth orbit.</w:t>
      </w:r>
    </w:p>
    <w:p>
      <w:r>
        <w:t>Positive Marks: 3</w:t>
      </w:r>
    </w:p>
    <w:p>
      <w:r>
        <w:t>Negative Marks: 1</w:t>
      </w:r>
    </w:p>
    <w:p>
      <w:r>
        <w:t>Question: The 'Rajasthan' — the 'Dungarpur' — the 'Bichhiwara' town is in which district?</w:t>
      </w:r>
    </w:p>
    <w:p>
      <w:r>
        <w:t>(a) Dungarpur</w:t>
      </w:r>
    </w:p>
    <w:p>
      <w:r>
        <w:t>(b) Udaipur</w:t>
      </w:r>
    </w:p>
    <w:p>
      <w:r>
        <w:t>(c) Banswara</w:t>
      </w:r>
    </w:p>
    <w:p>
      <w:r>
        <w:t>(d) Pratapgarh</w:t>
      </w:r>
    </w:p>
    <w:p>
      <w:r>
        <w:t>Answer: a</w:t>
      </w:r>
    </w:p>
    <w:p>
      <w:r>
        <w:t>Solution: ✅ Correct Answer: A. Dungarpur | 🧠 Explanation: Bichhiwara is in Dungarpur. | ❌ Why Not Others? | B — Udaipur: Udaipur = Maharana Pratap | C — Banswara: Bagidora was carved from Banswara. | D — Pratapgarh: Thewa is a unique gold-glass art of Pratapgarh. | ⚠️ Exam Trap: Read the exact question — the correct fact and its look-alike options are easy to interchange. | 💎 PNC GK Pearl: Bichhiwara is in Dungarpur.</w:t>
      </w:r>
    </w:p>
    <w:p>
      <w:r>
        <w:t>Positive Marks: 3</w:t>
      </w:r>
    </w:p>
    <w:p>
      <w:r>
        <w:t>Negative Marks: 1</w:t>
      </w:r>
    </w:p>
    <w:p>
      <w:r>
        <w:t>Question: The force that opposes motion between surfaces is</w:t>
      </w:r>
    </w:p>
    <w:p>
      <w:r>
        <w:t>(a) Gravity</w:t>
      </w:r>
    </w:p>
    <w:p>
      <w:r>
        <w:t>(b) Tension</w:t>
      </w:r>
    </w:p>
    <w:p>
      <w:r>
        <w:t>(c) Magnetism</w:t>
      </w:r>
    </w:p>
    <w:p>
      <w:r>
        <w:t>(d) Friction</w:t>
      </w:r>
    </w:p>
    <w:p>
      <w:r>
        <w:t>Answer: d</w:t>
      </w:r>
    </w:p>
    <w:p>
      <w:r>
        <w:t>Solution: ✅ Correct Answer: A. Friction | 🧠 Explanation: Friction resists relative motion of surfaces. | ❌ Why Not Others? | B — Gravity: not the correct fact here | C — Magnetism: not the correct fact here | D — Tension: not the correct fact here | ⚠️ Exam Trap: Read the exact question — the correct fact and its look-alike options are easy to interchange. | 💎 PNC GK Pearl: Friction → resists relative motion of surfaces</w:t>
      </w:r>
    </w:p>
    <w:p>
      <w:r>
        <w:t>Positive Marks: 3</w:t>
      </w:r>
    </w:p>
    <w:p>
      <w:r>
        <w:t>Negative Marks: 1</w:t>
      </w:r>
    </w:p>
    <w:p>
      <w:r>
        <w:t>Question: The SI unit of electric potential difference is the</w:t>
      </w:r>
    </w:p>
    <w:p>
      <w:r>
        <w:t>(a) Watt</w:t>
      </w:r>
    </w:p>
    <w:p>
      <w:r>
        <w:t>(b) Ohm</w:t>
      </w:r>
    </w:p>
    <w:p>
      <w:r>
        <w:t>(c) Volt</w:t>
      </w:r>
    </w:p>
    <w:p>
      <w:r>
        <w:t>(d) Ampere</w:t>
      </w:r>
    </w:p>
    <w:p>
      <w:r>
        <w:t>Answer: c</w:t>
      </w:r>
    </w:p>
    <w:p>
      <w:r>
        <w:t>Solution: ✅ Correct Answer: A. Volt | 🧠 Explanation: Potential difference is measured in volts. | ❌ Why Not Others? | B — Ampere: Current is measured in amperes (A). — not the SI unit of electric potential difference | C — Ohm: Resistance is measured in ohms. — not the SI unit of electric potential difference | D — Watt: Power is measured in watts (J/s). — not the SI unit of electric potential difference | ⚠️ Exam Trap: Match each unit to its exact quantity — units of related quantities are the classic trap. | 💎 PNC GK Pearl: Volt = SI unit of electric potential difference</w:t>
      </w:r>
    </w:p>
    <w:p>
      <w:r>
        <w:t>Positive Marks: 3</w:t>
      </w:r>
    </w:p>
    <w:p>
      <w:r>
        <w:t>Negative Marks: 1</w:t>
      </w:r>
    </w:p>
    <w:p>
      <w:r>
        <w:t>Question: The term of the Lok Sabha is</w:t>
      </w:r>
    </w:p>
    <w:p>
      <w:r>
        <w:t>(a) 6 years</w:t>
      </w:r>
    </w:p>
    <w:p>
      <w:r>
        <w:t>(b) 5 years</w:t>
      </w:r>
    </w:p>
    <w:p>
      <w:r>
        <w:t>(c) 4 years</w:t>
      </w:r>
    </w:p>
    <w:p>
      <w:r>
        <w:t>(d) 10 years</w:t>
      </w:r>
    </w:p>
    <w:p>
      <w:r>
        <w:t>Answer: b</w:t>
      </w:r>
    </w:p>
    <w:p>
      <w:r>
        <w:t>Solution: ✅ Correct Answer: A. 5 years | 🧠 Clinical Rationale: The Lok Sabha serves five-year terms. | ❌ Why Not Others? | B — 6 years: Rajya Sabha members serve six-year terms. | C — 4 years: not the appropriate nursing action here | D — 10 years: Cu-T 380A is effective for 10 years; Cu-T 200 for 3-5 years. | ⚠️ Exam Trap: Read the exact question — the correct fact and its look-alike options are easy to interchange. | 💎 PNC Pearl: 5 years → The Lok Sabha serves five-year terms</w:t>
      </w:r>
    </w:p>
    <w:p>
      <w:r>
        <w:t>Positive Marks: 3</w:t>
      </w:r>
    </w:p>
    <w:p>
      <w:r>
        <w:t>Negative Marks: 1</w:t>
      </w:r>
    </w:p>
    <w:p>
      <w:r>
        <w:t>Question: The 'Rashtriya Arogya Nidhi' provides</w:t>
      </w:r>
    </w:p>
    <w:p>
      <w:r>
        <w:t>(a) Education loans</w:t>
      </w:r>
    </w:p>
    <w:p>
      <w:r>
        <w:t>(b) Free housing</w:t>
      </w:r>
    </w:p>
    <w:p>
      <w:r>
        <w:t>(c) Food grains</w:t>
      </w:r>
    </w:p>
    <w:p>
      <w:r>
        <w:t>(d) Financial help to poor patients for treatment</w:t>
      </w:r>
    </w:p>
    <w:p>
      <w:r>
        <w:t>Answer: d</w:t>
      </w:r>
    </w:p>
    <w:p>
      <w:r>
        <w:t>Solution: ✅ Correct Answer: A. Financial help to poor patients for treatment | 📰 Why: RAN supports treatment of serious illnesses for the poor. | ❌ Why Not Others? | B — Free housing: not the correct fact here | C — Education loans: not the correct fact here | D — Food grains: not the correct fact here | ⚠️ Exam Trap: Read the exact question — the correct fact and its look-alike options are easy to interchange. | 💎 PNC CA Pearl: Financial help to poor patients for treatment → RAN supports treatment of serious illnesses for the poor</w:t>
      </w:r>
    </w:p>
    <w:p>
      <w:r>
        <w:t>Positive Marks: 3</w:t>
      </w:r>
    </w:p>
    <w:p>
      <w:r>
        <w:t>Negative Marks: 1</w:t>
      </w:r>
    </w:p>
    <w:p>
      <w:r>
        <w:t>Question: The 'Marwar' region roughly covers</w:t>
      </w:r>
    </w:p>
    <w:p>
      <w:r>
        <w:t>(a) Northern Haryana</w:t>
      </w:r>
    </w:p>
    <w:p>
      <w:r>
        <w:t>(b) Western Rajasthan (Jodhpur area)</w:t>
      </w:r>
    </w:p>
    <w:p>
      <w:r>
        <w:t>(c) Eastern Rajasthan</w:t>
      </w:r>
    </w:p>
    <w:p>
      <w:r>
        <w:t>(d) Southern Rajasthan</w:t>
      </w:r>
    </w:p>
    <w:p>
      <w:r>
        <w:t>Answer: b</w:t>
      </w:r>
    </w:p>
    <w:p>
      <w:r>
        <w:t>Solution: ✅ Correct Answer: A. Western Rajasthan (Jodhpur area) | 🧠 Clinical Rationale: Marwar is the western Rajasthan region around Jodhpur. | ❌ Why Not Others? | B — Eastern Rajasthan: not the appropriate nursing action here | C — Southern Rajasthan: Mewar is the southern region around Udaipur/Chittorgarh. | D — Northern Haryana: not the appropriate nursing action here | ⚠️ Exam Trap: Read the exact question — the correct fact and its look-alike options are easy to interchange. | 💎 PNC Pearl: Western Rajasthan (Jodhpur area) → Marwar is the western Rajasthan region around Jodhpur</w:t>
      </w:r>
    </w:p>
    <w:p>
      <w:r>
        <w:t>Positive Marks: 3</w:t>
      </w:r>
    </w:p>
    <w:p>
      <w:r>
        <w:t>Negative Marks: 1</w:t>
      </w:r>
    </w:p>
    <w:p>
      <w:r>
        <w:t>Question: Under NFSA, the 'Priority Households' receive</w:t>
      </w:r>
    </w:p>
    <w:p>
      <w:r>
        <w:t>(a) 2 kg</w:t>
      </w:r>
    </w:p>
    <w:p>
      <w:r>
        <w:t>(b) No grains</w:t>
      </w:r>
    </w:p>
    <w:p>
      <w:r>
        <w:t>(c) 10 kg</w:t>
      </w:r>
    </w:p>
    <w:p>
      <w:r>
        <w:t>(d) 5 kg of food grains per person per month</w:t>
      </w:r>
    </w:p>
    <w:p>
      <w:r>
        <w:t>Answer: d</w:t>
      </w:r>
    </w:p>
    <w:p>
      <w:r>
        <w:t>Solution: ✅ Correct Answer: A. 5 kg of food grains per person per month | 🧠 Clinical Rationale: Priority households get 5 kg/person/month. | ❌ Why Not Others? | B — 2 kg: not the correct first action | C — 10 kg: not the correct first action | D — No grains: not the correct first action | ⚠️ Exam Trap: In priority questions, choose the immediate life-saving nursing action before notification, investigation, or documentation. | 🩺 Clinical Thinking: Recognize → Stabilize → Reassess → Escalate | 💎 PNC Pearl: 5 kg of food grains per person per month → Priority households get 5 kg/person/month</w:t>
      </w:r>
    </w:p>
    <w:p>
      <w:r>
        <w:t>Positive Marks: 3</w:t>
      </w:r>
    </w:p>
    <w:p>
      <w:r>
        <w:t>Negative Marks: 1</w:t>
      </w:r>
    </w:p>
    <w:p>
      <w:r>
        <w:t>Question: The 'Make in India' initiative was launched in</w:t>
      </w:r>
    </w:p>
    <w:p>
      <w:r>
        <w:t>(a) 2005</w:t>
      </w:r>
    </w:p>
    <w:p>
      <w:r>
        <w:t>(b) 2019</w:t>
      </w:r>
    </w:p>
    <w:p>
      <w:r>
        <w:t>(c) 2014</w:t>
      </w:r>
    </w:p>
    <w:p>
      <w:r>
        <w:t>(d) 2010</w:t>
      </w:r>
    </w:p>
    <w:p>
      <w:r>
        <w:t>Answer: c</w:t>
      </w:r>
    </w:p>
    <w:p>
      <w:r>
        <w:t>Solution: ✅ Correct Answer: A. 2014 | 🧠 Clinical Rationale: Make in India was launched in September 2014. | ❌ Why Not Others? | B — 2010: NP-NCD (2010) addresses hypertension, diabetes, CVD, stroke, and common cancers. — an incorrect year | C — 2019: NFHS-5 was conducted during 2019-21. — an incorrect year | D — 2005: NRHM was launched in April 2005 to strengthen rural health services. — an incorrect year | ⚠️ Exam Trap: Never guess years — fix each year to its exact event before choosing. | 💎 PNC Pearl: 2014 → Make in India was launched in September</w:t>
      </w:r>
    </w:p>
    <w:p>
      <w:r>
        <w:t>Positive Marks: 3</w:t>
      </w:r>
    </w:p>
    <w:p>
      <w:r>
        <w:t>Negative Marks: 1</w:t>
      </w:r>
    </w:p>
    <w:p>
      <w:r>
        <w:t>Question: The 'Rajasthan University of Health Sciences' (RUHS) is located at</w:t>
      </w:r>
    </w:p>
    <w:p>
      <w:r>
        <w:t>(a) Ajmer</w:t>
      </w:r>
    </w:p>
    <w:p>
      <w:r>
        <w:t>(b) Jodhpur</w:t>
      </w:r>
    </w:p>
    <w:p>
      <w:r>
        <w:t>(c) Jaipur</w:t>
      </w:r>
    </w:p>
    <w:p>
      <w:r>
        <w:t>(d) Udaipur</w:t>
      </w:r>
    </w:p>
    <w:p>
      <w:r>
        <w:t>Answer: c</w:t>
      </w:r>
    </w:p>
    <w:p>
      <w:r>
        <w:t>Solution: ✅ Correct Answer: A. Jaipur | 🧠 Explanation: RUHS, Jaipur, coordinates health sciences education in the state. | ❌ Why Not Others? | B — Jodhpur: Jodhpur = Blue City — not the correct location | C — Ajmer: The famous Sufi shrine of Khwaja Moinuddin Chishti is in Ajmer. — not the correct location | D — Udaipur: Udaipur = Maharana Pratap — not the correct location | ⚠️ Exam Trap: Read the exact question — the correct fact and its look-alike options are easy to interchange. | 💎 PNC GK Pearl: Jaipur → RUHS, , coordinates health sciences education in the state</w:t>
      </w:r>
    </w:p>
    <w:p>
      <w:r>
        <w:t>Positive Marks: 3</w:t>
      </w:r>
    </w:p>
    <w:p>
      <w:r>
        <w:t>Negative Marks: 1</w:t>
      </w:r>
    </w:p>
    <w:p>
      <w:r>
        <w:t>Question: The 'Pradhan Mantri Surakshit Matritva Abhiyan' provides</w:t>
      </w:r>
    </w:p>
    <w:p>
      <w:r>
        <w:t>(a) Only scans</w:t>
      </w:r>
    </w:p>
    <w:p>
      <w:r>
        <w:t>(b) Free medicines only</w:t>
      </w:r>
    </w:p>
    <w:p>
      <w:r>
        <w:t>(c) Free antenatal care on the 9th of every month</w:t>
      </w:r>
    </w:p>
    <w:p>
      <w:r>
        <w:t>(d) Only vaccinations</w:t>
      </w:r>
    </w:p>
    <w:p>
      <w:r>
        <w:t>Answer: c</w:t>
      </w:r>
    </w:p>
    <w:p>
      <w:r>
        <w:t>Solution: ✅ Correct Answer: A. Free antenatal care on the 9th of every month | 📰 Why: PMSMA offers antenatal check-ups to pregnant women monthly. | ❌ Why Not Others? | B — Free medicines only: not the correct fact here | C — Only scans: not the correct fact here | D — Only vaccinations: not the correct fact here | ⚠️ Exam Trap: Read the exact question — the correct fact and its look-alike options are easy to interchange. | 💎 PNC CA Pearl: Free antenatal care on the 9th of every month → PMSMA offers antenatal check-ups to pregnant women monthly</w:t>
      </w:r>
    </w:p>
    <w:p>
      <w:r>
        <w:t>Positive Marks: 3</w:t>
      </w:r>
    </w:p>
    <w:p>
      <w:r>
        <w:t>Negative Marks: 1</w:t>
      </w:r>
    </w:p>
    <w:p>
      <w:r>
        <w:t>Question: The purest form of iron is</w:t>
      </w:r>
    </w:p>
    <w:p>
      <w:r>
        <w:t>(a) Cast iron</w:t>
      </w:r>
    </w:p>
    <w:p>
      <w:r>
        <w:t>(b) Pig iron</w:t>
      </w:r>
    </w:p>
    <w:p>
      <w:r>
        <w:t>(c) Steel</w:t>
      </w:r>
    </w:p>
    <w:p>
      <w:r>
        <w:t>(d) Wrought iron</w:t>
      </w:r>
    </w:p>
    <w:p>
      <w:r>
        <w:t>Answer: d</w:t>
      </w:r>
    </w:p>
    <w:p>
      <w:r>
        <w:t>Solution: ✅ Correct Answer: A. Wrought iron | 🧠 Explanation: Wrought iron has the lowest carbon content. | ❌ Why Not Others? | B — Cast iron: not the correct fact here | C — Pig iron: not the correct fact here | D — Steel: not the correct fact here | ⚠️ Exam Trap: Read the exact question — the correct fact and its look-alike options are easy to interchange. | 💎 PNC GK Pearl: Wrought iron → has the lowest carbon content</w:t>
      </w:r>
    </w:p>
    <w:p>
      <w:r>
        <w:t>Positive Marks: 3</w:t>
      </w:r>
    </w:p>
    <w:p>
      <w:r>
        <w:t>Negative Marks: 1</w:t>
      </w:r>
    </w:p>
    <w:p>
      <w:r>
        <w:t>Question: The idiom 'to hit the sack' means</w:t>
      </w:r>
    </w:p>
    <w:p>
      <w:r>
        <w:t>(a) To fight</w:t>
      </w:r>
    </w:p>
    <w:p>
      <w:r>
        <w:t>(b) To work</w:t>
      </w:r>
    </w:p>
    <w:p>
      <w:r>
        <w:t>(c) To travel</w:t>
      </w:r>
    </w:p>
    <w:p>
      <w:r>
        <w:t>(d) To go to bed</w:t>
      </w:r>
    </w:p>
    <w:p>
      <w:r>
        <w:t>Answer: d</w:t>
      </w:r>
    </w:p>
    <w:p>
      <w:r>
        <w:t>Solution: ✅ Correct Answer: A. To go to bed | 🧠 Grammar Rule: It means going to sleep. | ❌ Why Not Others? | B — To fight: not the correct answer here | C — To work: It means studying or working late. | D — To travel: not the correct answer here | ⚠️ Exam Trap: Read the exact question — the correct fact and its look-alike options are easy to interchange. | 📌 Rule to Remember: To go to bed → It means going to sleep</w:t>
      </w:r>
    </w:p>
    <w:p>
      <w:r>
        <w:t>Positive Marks: 3</w:t>
      </w:r>
    </w:p>
    <w:p>
      <w:r>
        <w:t>Negative Marks: 1</w:t>
      </w:r>
    </w:p>
    <w:p>
      <w:r>
        <w:t>Question: 'ग्राम' का पर्यायवाची शब्द है</w:t>
      </w:r>
    </w:p>
    <w:p>
      <w:r>
        <w:t>(a) शहर</w:t>
      </w:r>
    </w:p>
    <w:p>
      <w:r>
        <w:t>(b) नगर</w:t>
      </w:r>
    </w:p>
    <w:p>
      <w:r>
        <w:t>(c) महानगर</w:t>
      </w:r>
    </w:p>
    <w:p>
      <w:r>
        <w:t>(d) गाँव</w:t>
      </w:r>
    </w:p>
    <w:p>
      <w:r>
        <w:t>Answer: d</w:t>
      </w:r>
    </w:p>
    <w:p>
      <w:r>
        <w:t>Solution: ✅ Correct Answer: A. गाँव | 🧠 Grammar Rule: 'ग्राम' का पर्यायवाची 'गाँव' है। | ❌ Why Not Others? | B — नगर: not the correct answer here | C — शहर: 'नगर' का पर्यायवाची 'शहर' है। | D — महानगर: not the correct answer here | ⚠️ Exam Trap: Read the exact question — the correct fact and its look-alike options are easy to interchange. | 📌 Rule to Remember: गाँव → ग्राम'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The idiom 'to spill the beans' means</w:t>
      </w:r>
    </w:p>
    <w:p>
      <w:r>
        <w:t>(a) To shop</w:t>
      </w:r>
    </w:p>
    <w:p>
      <w:r>
        <w:t>(b) To cook</w:t>
      </w:r>
    </w:p>
    <w:p>
      <w:r>
        <w:t>(c) To drop food</w:t>
      </w:r>
    </w:p>
    <w:p>
      <w:r>
        <w:t>(d) To reveal a secret</w:t>
      </w:r>
    </w:p>
    <w:p>
      <w:r>
        <w:t>Answer: d</w:t>
      </w:r>
    </w:p>
    <w:p>
      <w:r>
        <w:t>Solution: ✅ Correct Answer: A. To reveal a secret | 🧠 Grammar Rule: It means disclosing information unintentionally. | ❌ Why Not Others? | B — To drop food: not the correct answer here | C — To cook: not the correct answer here | D — To shop: not the correct answer here | ⚠️ Exam Trap: Read the exact question — the correct fact and its look-alike options are easy to interchange. | 📌 Rule to Remember: To reveal a secret → It means disclosing information unintentionally</w:t>
      </w:r>
    </w:p>
    <w:p>
      <w:r>
        <w:t>Positive Marks: 3</w:t>
      </w:r>
    </w:p>
    <w:p>
      <w:r>
        <w:t>Negative Marks: 1</w:t>
      </w:r>
    </w:p>
    <w:p>
      <w:r>
        <w:t>Question: One-word substitution for 'a place where coins are made' is</w:t>
      </w:r>
    </w:p>
    <w:p>
      <w:r>
        <w:t>(a) Mint</w:t>
      </w:r>
    </w:p>
    <w:p>
      <w:r>
        <w:t>(b) Treasury</w:t>
      </w:r>
    </w:p>
    <w:p>
      <w:r>
        <w:t>(c) Vault</w:t>
      </w:r>
    </w:p>
    <w:p>
      <w:r>
        <w:t>(d) Bank</w:t>
      </w:r>
    </w:p>
    <w:p>
      <w:r>
        <w:t>Answer: a</w:t>
      </w:r>
    </w:p>
    <w:p>
      <w:r>
        <w:t>Solution: ✅ Correct Answer: A. Mint | 🧠 Grammar Rule: A mint produces coins. | ❌ Why Not Others? | B — Bank: not the correct answer here | C — Treasury: not the correct answer here | D — Vault: not the correct answer here | ⚠️ Exam Trap: Read the exact question — the correct fact and its look-alike options are easy to interchange. | 📌 Rule to Remember: Mint → produces coins</w:t>
      </w:r>
    </w:p>
    <w:p>
      <w:r>
        <w:t>Positive Marks: 3</w:t>
      </w:r>
    </w:p>
    <w:p>
      <w:r>
        <w:t>Negative Marks: 1</w:t>
      </w:r>
    </w:p>
    <w:p>
      <w:r>
        <w:t>Question: The idiom 'to break the ice' means</w:t>
      </w:r>
    </w:p>
    <w:p>
      <w:r>
        <w:t>(a) To fight</w:t>
      </w:r>
    </w:p>
    <w:p>
      <w:r>
        <w:t>(b) To melt ice</w:t>
      </w:r>
    </w:p>
    <w:p>
      <w:r>
        <w:t>(c) To start a conversation</w:t>
      </w:r>
    </w:p>
    <w:p>
      <w:r>
        <w:t>(d) To cool down</w:t>
      </w:r>
    </w:p>
    <w:p>
      <w:r>
        <w:t>Answer: c</w:t>
      </w:r>
    </w:p>
    <w:p>
      <w:r>
        <w:t>Solution: ✅ Correct Answer: A. To start a conversation | 🧠 Grammar Rule: It means easing tension to begin interaction. | ❌ Why Not Others? | B — To melt ice: not the correct answer here | C — To fight: not the correct answer here | D — To cool down: not the correct answer here | ⚠️ Exam Trap: Read the exact question — the correct fact and its look-alike options are easy to interchange. | 📌 Rule to Remember: To start a conversation → It means easing tension to begin interaction</w:t>
      </w:r>
    </w:p>
    <w:p>
      <w:r>
        <w:t>Positive Marks: 3</w:t>
      </w:r>
    </w:p>
    <w:p>
      <w:r>
        <w:t>Negative Marks: 1</w:t>
      </w:r>
    </w:p>
    <w:p>
      <w:r>
        <w:t>Question: 'अग्नि' का पर्यायवाची शब्द है</w:t>
      </w:r>
    </w:p>
    <w:p>
      <w:r>
        <w:t>(a) गगन</w:t>
      </w:r>
    </w:p>
    <w:p>
      <w:r>
        <w:t>(b) नीर</w:t>
      </w:r>
    </w:p>
    <w:p>
      <w:r>
        <w:t>(c) अनल</w:t>
      </w:r>
    </w:p>
    <w:p>
      <w:r>
        <w:t>(d) तनुजा</w:t>
      </w:r>
    </w:p>
    <w:p>
      <w:r>
        <w:t>Answer: c</w:t>
      </w:r>
    </w:p>
    <w:p>
      <w:r>
        <w:t>Solution: ✅ Correct Answer: A. अनल | 🧠 Grammar Rule: 'अनल' अग्नि का पर्यायवाची है। | ❌ Why Not Others? | B — नीर: 'नीर' जल का पर्यायवाची है; अनल अग्नि और समीर वायु का। | C — गगन: 'आकाश' का पर्यायवाची 'गगन' है। | D — तनुजा: not the correct answer here | ⚠️ Exam Trap: Read the exact question — the correct fact and its look-alike options are easy to interchange. | 📌 Rule to Remember: अनल → अग्नि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One-word substitution for 'a person who studies the stars' is</w:t>
      </w:r>
    </w:p>
    <w:p>
      <w:r>
        <w:t>(a) Astronomer</w:t>
      </w:r>
    </w:p>
    <w:p>
      <w:r>
        <w:t>(b) Geologist</w:t>
      </w:r>
    </w:p>
    <w:p>
      <w:r>
        <w:t>(c) Astrologer</w:t>
      </w:r>
    </w:p>
    <w:p>
      <w:r>
        <w:t>(d) Cosmologist</w:t>
      </w:r>
    </w:p>
    <w:p>
      <w:r>
        <w:t>Answer: a</w:t>
      </w:r>
    </w:p>
    <w:p>
      <w:r>
        <w:t>Solution: ✅ Correct Answer: A. Astronomer | 🧠 Grammar Rule: An astronomer scientifically studies stars. | ❌ Why Not Others? | B — Astrologer: not the correct answer here | C — Geologist: not the correct answer here | D — Cosmologist: not the correct answer here | ⚠️ Exam Trap: Read the exact question — the correct fact and its look-alike options are easy to interchange. | 📌 Rule to Remember: Astronomer → scientifically studies stars</w:t>
      </w:r>
    </w:p>
    <w:p>
      <w:r>
        <w:t>Positive Marks: 3</w:t>
      </w:r>
    </w:p>
    <w:p>
      <w:r>
        <w:t>Negative Marks: 1</w:t>
      </w:r>
    </w:p>
    <w:p>
      <w:r>
        <w:t>Question: Choose the correct word: The medicine should be stored in a ___ place.</w:t>
      </w:r>
    </w:p>
    <w:p>
      <w:r>
        <w:t>(a) coolness</w:t>
      </w:r>
    </w:p>
    <w:p>
      <w:r>
        <w:t>(b) cool</w:t>
      </w:r>
    </w:p>
    <w:p>
      <w:r>
        <w:t>(c) cooled</w:t>
      </w:r>
    </w:p>
    <w:p>
      <w:r>
        <w:t>(d) cooling</w:t>
      </w:r>
    </w:p>
    <w:p>
      <w:r>
        <w:t>Answer: b</w:t>
      </w:r>
    </w:p>
    <w:p>
      <w:r>
        <w:t>Solution: ✅ Correct Answer: A. cool | 🧠 Grammar Rule: 'Cool' is the adjective. | ❌ Why Not Others? | B — coolness: not the correct answer here | C — cooling: not the correct answer here | D — cooled: not the correct answer here | ⚠️ Exam Trap: Don’t confuse "cool" with "coolness" — they look alike and are easy to interchange. | 📌 Rule to Remember: cool → the adjective</w:t>
      </w:r>
    </w:p>
    <w:p>
      <w:r>
        <w:t>Positive Marks: 3</w:t>
      </w:r>
    </w:p>
    <w:p>
      <w:r>
        <w:t>Negative Marks: 1</w:t>
      </w:r>
    </w:p>
    <w:p>
      <w:r>
        <w:t>Question: 'आकर्षण' का विलोम शब्द है</w:t>
      </w:r>
    </w:p>
    <w:p>
      <w:r>
        <w:t>(a) मोह</w:t>
      </w:r>
    </w:p>
    <w:p>
      <w:r>
        <w:t>(b) विकर्षण</w:t>
      </w:r>
    </w:p>
    <w:p>
      <w:r>
        <w:t>(c) प्रभाव</w:t>
      </w:r>
    </w:p>
    <w:p>
      <w:r>
        <w:t>(d) खिंचाव</w:t>
      </w:r>
    </w:p>
    <w:p>
      <w:r>
        <w:t>Answer: b</w:t>
      </w:r>
    </w:p>
    <w:p>
      <w:r>
        <w:t>Solution: ✅ Correct Answer: A. विकर्षण | 🧠 Grammar Rule: 'आकर्षण' का विलोम 'विकर्षण' है। | ❌ Why Not Others? | B — मोह: not the correct answer here | C — खिंचाव: not the correct answer here | D — प्रभाव: इसका अर्थ है किसी बात का असर या प्रभाव पड़ना। | ⚠️ Exam Trap: Read the exact question — the correct fact and its look-alike options are easy to interchange. | 📌 Rule to Remember: विकर्षण → आकर्षण'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'ज्ञात' शब्द का विलोम है</w:t>
      </w:r>
    </w:p>
    <w:p>
      <w:r>
        <w:t>(a) प्रकट</w:t>
      </w:r>
    </w:p>
    <w:p>
      <w:r>
        <w:t>(b) जाना हुआ</w:t>
      </w:r>
    </w:p>
    <w:p>
      <w:r>
        <w:t>(c) विदित</w:t>
      </w:r>
    </w:p>
    <w:p>
      <w:r>
        <w:t>(d) अज्ञात</w:t>
      </w:r>
    </w:p>
    <w:p>
      <w:r>
        <w:t>Answer: d</w:t>
      </w:r>
    </w:p>
    <w:p>
      <w:r>
        <w:t>Solution: ✅ Correct Answer: A. अज्ञात | 🧠 Grammar Rule: 'ज्ञात' का विलोम 'अज्ञात' है। | ❌ Why Not Others? | B — विदित: not the correct answer here | C — प्रकट: not the correct answer here | D — जाना हुआ: not the correct answer here | ⚠️ Exam Trap: Read the exact question — the correct fact and its look-alike options are easy to interchange. | 📌 Rule to Remember: अज्ञात → ज्ञात'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'घोषणा' शब्द का पर्यायवाची है</w:t>
      </w:r>
    </w:p>
    <w:p>
      <w:r>
        <w:t>(a) गोपन</w:t>
      </w:r>
    </w:p>
    <w:p>
      <w:r>
        <w:t>(b) उद्घोषणा</w:t>
      </w:r>
    </w:p>
    <w:p>
      <w:r>
        <w:t>(c) मौन</w:t>
      </w:r>
    </w:p>
    <w:p>
      <w:r>
        <w:t>(d) छिपाव</w:t>
      </w:r>
    </w:p>
    <w:p>
      <w:r>
        <w:t>Answer: b</w:t>
      </w:r>
    </w:p>
    <w:p>
      <w:r>
        <w:t>Solution: ✅ Correct Answer: A. उद्घोषणा | 🧠 Grammar Rule: 'घोषणा' का पर्यायवाची 'उद्घोषणा' है। | ❌ Why Not Others? | B — मौन: 'नीरव' का अर्थ शांत या मौन है। | C — गोपन: not the correct answer here | D — छिपाव: not the correct answer here | ⚠️ Exam Trap: Read the exact question — the correct fact and its look-alike options are easy to interchange. | 📌 Rule to Remember: उद्घोषणा → घोषणा'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'सुंदरता' में कौन-सा प्रत्यय है?</w:t>
      </w:r>
    </w:p>
    <w:p>
      <w:r>
        <w:t>(a) त्व</w:t>
      </w:r>
    </w:p>
    <w:p>
      <w:r>
        <w:t>(b) पन</w:t>
      </w:r>
    </w:p>
    <w:p>
      <w:r>
        <w:t>(c) आई</w:t>
      </w:r>
    </w:p>
    <w:p>
      <w:r>
        <w:t>(d) ता</w:t>
      </w:r>
    </w:p>
    <w:p>
      <w:r>
        <w:t>Answer: d</w:t>
      </w:r>
    </w:p>
    <w:p>
      <w:r>
        <w:t>Solution: ✅ Correct Answer: A. ता | 🧠 Grammar Rule: 'सुंदर' + ता = सुंदरता — 'ता' प्रत्यय। | ❌ Why Not Others? | B — त्व: not the correct answer here | C — आई: 'आई' प्रत्यय है; मूल शब्द 'भला'। | D — पन: 'पन' प्रत्यय है जो संज्ञा बनाता है। | ⚠️ Exam Trap: Read the exact question — the correct fact and its look-alike options are easy to interchange. | 📌 Rule to Remember: ता → सुंदर' + = सुंदरता — ' ' प्रत्यय।</w:t>
      </w:r>
    </w:p>
    <w:p>
      <w:r>
        <w:t>Positive Marks: 3</w:t>
      </w:r>
    </w:p>
    <w:p>
      <w:r>
        <w:t>Negative Marks: 1</w:t>
      </w:r>
    </w:p>
    <w:p>
      <w:r>
        <w:t>Question: 'वीर रस' का स्थायी भाव है</w:t>
      </w:r>
    </w:p>
    <w:p>
      <w:r>
        <w:t>(a) भय</w:t>
      </w:r>
    </w:p>
    <w:p>
      <w:r>
        <w:t>(b) उत्साह</w:t>
      </w:r>
    </w:p>
    <w:p>
      <w:r>
        <w:t>(c) क्रोध</w:t>
      </w:r>
    </w:p>
    <w:p>
      <w:r>
        <w:t>(d) जुगुप्सा</w:t>
      </w:r>
    </w:p>
    <w:p>
      <w:r>
        <w:t>Answer: b</w:t>
      </w:r>
    </w:p>
    <w:p>
      <w:r>
        <w:t>Solution: ✅ Correct Answer: A. उत्साह | 🧠 Grammar Rule: वीर रस का स्थायी भाव उत्साह है। | ❌ Why Not Others? | B — क्रोध: 'खून खौलना' = बहुत गुस्सा आना। | C — भय: भयानक रस का स्थायी भाव भय है। | D — जुगुप्सा: not the correct answer here | ⚠️ Exam Trap: Read the exact question — the correct fact and its look-alike options are easy to interchange. | 📌 Rule to Remember: उत्साह → वीर रस का स्थायी भाव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patient was given ___ fluids.</w:t>
      </w:r>
    </w:p>
    <w:p>
      <w:r>
        <w:t>(a) intravenal</w:t>
      </w:r>
    </w:p>
    <w:p>
      <w:r>
        <w:t>(b) intravenous</w:t>
      </w:r>
    </w:p>
    <w:p>
      <w:r>
        <w:t>(c) intravenously</w:t>
      </w:r>
    </w:p>
    <w:p>
      <w:r>
        <w:t>(d) intravein</w:t>
      </w:r>
    </w:p>
    <w:p>
      <w:r>
        <w:t>Answer: b</w:t>
      </w:r>
    </w:p>
    <w:p>
      <w:r>
        <w:t>Solution: ✅ Correct Answer: A. intravenous | 🧠 Grammar Rule: 'Intravenous' is the adjective before 'fluids'. | ❌ Why Not Others? | B — intravenously: An adverb describes the route of administration. | C — intravenal: not the correct answer here | D — intravein: not the correct answer here | ⚠️ Exam Trap: Don’t confuse "intravenous" with "intravenously" — they look alike and are easy to interchange. | 📌 Rule to Remember: intravenous → the adjective before 'fluids'</w:t>
      </w:r>
    </w:p>
    <w:p>
      <w:r>
        <w:t>Positive Marks: 3</w:t>
      </w:r>
    </w:p>
    <w:p>
      <w:r>
        <w:t>Negative Marks: 1</w:t>
      </w:r>
    </w:p>
    <w:p>
      <w:r>
        <w:t>Question: Choose the correct word: The meeting was put ___ until Monday.</w:t>
      </w:r>
    </w:p>
    <w:p>
      <w:r>
        <w:t>(a) down</w:t>
      </w:r>
    </w:p>
    <w:p>
      <w:r>
        <w:t>(b) on</w:t>
      </w:r>
    </w:p>
    <w:p>
      <w:r>
        <w:t>(c) off</w:t>
      </w:r>
    </w:p>
    <w:p>
      <w:r>
        <w:t>(d) up</w:t>
      </w:r>
    </w:p>
    <w:p>
      <w:r>
        <w:t>Answer: c</w:t>
      </w:r>
    </w:p>
    <w:p>
      <w:r>
        <w:t>Solution: ✅ Correct Answer: A. off | 🧠 Grammar Rule: 'Put off' means to postpone. | ❌ Why Not Others? | B — on: 'On' indicates the surface of the table. | C — up: 'Give up' means to quit. | D — down: 'Turn down' means to reject. | ⚠️ Exam Trap: Read the exact question — the correct fact and its look-alike options are easy to interchange. | 📌 Rule to Remember: off → Put ' means to postpone</w:t>
      </w:r>
    </w:p>
    <w:p>
      <w:r>
        <w:t>Positive Marks: 3</w:t>
      </w:r>
    </w:p>
    <w:p>
      <w:r>
        <w:t>Negative Marks: 1</w:t>
      </w:r>
    </w:p>
    <w:p>
      <w:r>
        <w:t>Question: A 'touchpad' is primarily found on</w:t>
      </w:r>
    </w:p>
    <w:p>
      <w:r>
        <w:t>(a) Desktops only</w:t>
      </w:r>
    </w:p>
    <w:p>
      <w:r>
        <w:t>(b) Laptops</w:t>
      </w:r>
    </w:p>
    <w:p>
      <w:r>
        <w:t>(c) Printers</w:t>
      </w:r>
    </w:p>
    <w:p>
      <w:r>
        <w:t>(d) Servers</w:t>
      </w:r>
    </w:p>
    <w:p>
      <w:r>
        <w:t>Answer: b</w:t>
      </w:r>
    </w:p>
    <w:p>
      <w:r>
        <w:t>Solution: ✅ Correct Answer: A. Laptops | 🧠 Explanation: Touchpads are the pointing devices built into laptops. | ❌ Why Not Others? | B — Desktops only: not the correct option here | C — Servers: Back-end code handles data and server-side processing. | D — Printers: The parallel port connected older printers. | ⚠️ Exam Trap: Read the exact question — the correct fact and its look-alike options are easy to interchange. | 💎 PNC Pearl: Laptops → Touchpads are the pointing devices built into</w:t>
      </w:r>
    </w:p>
    <w:p>
      <w:r>
        <w:t>Positive Marks: 3</w:t>
      </w:r>
    </w:p>
    <w:p>
      <w:r>
        <w:t>Negative Marks: 1</w:t>
      </w:r>
    </w:p>
    <w:p>
      <w:r>
        <w:t>Question: The 'Group Policy Editor' (gpedit) manages</w:t>
      </w:r>
    </w:p>
    <w:p>
      <w:r>
        <w:t>(a) Windows configuration for users and computers</w:t>
      </w:r>
    </w:p>
    <w:p>
      <w:r>
        <w:t>(b) Sound settings</w:t>
      </w:r>
    </w:p>
    <w:p>
      <w:r>
        <w:t>(c) Fonts</w:t>
      </w:r>
    </w:p>
    <w:p>
      <w:r>
        <w:t>(d) Wallpapers</w:t>
      </w:r>
    </w:p>
    <w:p>
      <w:r>
        <w:t>Answer: a</w:t>
      </w:r>
    </w:p>
    <w:p>
      <w:r>
        <w:t>Solution: ✅ Correct Answer: A. Windows configuration for users and computers | 🧠 Explanation: gpedit controls local or domain policies. | ❌ Why Not Others? | B — Sound settings: not the correct option here | C — Wallpapers: not the correct option here | D — Fonts: not the correct option here | ⚠️ Exam Trap: Read the exact question — the correct fact and its look-alike options are easy to interchange. | 💎 PNC Pearl: Windows configuration for users and computers → gpedit controls local or domain policies</w:t>
      </w:r>
    </w:p>
    <w:p>
      <w:r>
        <w:t>Positive Marks: 3</w:t>
      </w:r>
    </w:p>
    <w:p>
      <w:r>
        <w:t>Negative Marks: 1</w:t>
      </w:r>
    </w:p>
    <w:p>
      <w:r>
        <w:t>Question: 'WhatsApp' is primarily a</w:t>
      </w:r>
    </w:p>
    <w:p>
      <w:r>
        <w:t>(a) Word processor</w:t>
      </w:r>
    </w:p>
    <w:p>
      <w:r>
        <w:t>(b) Spreadsheet</w:t>
      </w:r>
    </w:p>
    <w:p>
      <w:r>
        <w:t>(c) Browser</w:t>
      </w:r>
    </w:p>
    <w:p>
      <w:r>
        <w:t>(d) Messaging application</w:t>
      </w:r>
    </w:p>
    <w:p>
      <w:r>
        <w:t>Answer: d</w:t>
      </w:r>
    </w:p>
    <w:p>
      <w:r>
        <w:t>Solution: ✅ Correct Answer: A. Messaging application | 🧠 Explanation: WhatsApp is an instant messaging app with calls and media. | ❌ Why Not Others? | B — Word processor: not the correct option here | C — Browser: CSRF abuses the user's authenticated session. | D — Spreadsheet: Google Sheets is the cloud spreadsheet app. | ⚠️ Exam Trap: Read the exact question — the correct fact and its look-alike options are easy to interchange. | 💎 PNC Pearl: Messaging application → WhatsApp is an instant messaging app with calls and media</w:t>
      </w:r>
    </w:p>
    <w:p>
      <w:r>
        <w:t>Positive Marks: 3</w:t>
      </w:r>
    </w:p>
    <w:p>
      <w:r>
        <w:t>Negative Marks: 1</w:t>
      </w:r>
    </w:p>
    <w:p>
      <w:r>
        <w:t>Question: An 'Ethernet cable' commonly used today is</w:t>
      </w:r>
    </w:p>
    <w:p>
      <w:r>
        <w:t>(a) Coaxial only</w:t>
      </w:r>
    </w:p>
    <w:p>
      <w:r>
        <w:t>(b) USB only</w:t>
      </w:r>
    </w:p>
    <w:p>
      <w:r>
        <w:t>(c) Cat6 twisted-pair with RJ45</w:t>
      </w:r>
    </w:p>
    <w:p>
      <w:r>
        <w:t>(d) Fiber only</w:t>
      </w:r>
    </w:p>
    <w:p>
      <w:r>
        <w:t>Answer: c</w:t>
      </w:r>
    </w:p>
    <w:p>
      <w:r>
        <w:t>Solution: ✅ Correct Answer: A. Cat6 twisted-pair with RJ45 | 🧠 Explanation: Modern LANs use twisted-pair Cat5e/Cat6 cables with RJ45 connectors. | ❌ Why Not Others? | B — Coaxial only: not the correct option here | C — Fiber only: not the correct option here | D — USB only: not the correct option here | ⚠️ Exam Trap: Read the exact question — the correct fact and its look-alike options are easy to interchange. | 💎 PNC Pearl: Cat6 twisted-pair with RJ45 → Modern LANs use twisted-pair Cat5e/Cat6 cables with RJ45 connectors</w:t>
      </w:r>
    </w:p>
    <w:p>
      <w:r>
        <w:t>Positive Marks: 3</w:t>
      </w:r>
    </w:p>
    <w:p>
      <w:r>
        <w:t>Negative Marks: 1</w:t>
      </w:r>
    </w:p>
    <w:p>
      <w:r>
        <w:t>Question: The microphone converts</w:t>
      </w:r>
    </w:p>
    <w:p>
      <w:r>
        <w:t>(a) Text into sound only</w:t>
      </w:r>
    </w:p>
    <w:p>
      <w:r>
        <w:t>(b) Sound into electrical signals (input)</w:t>
      </w:r>
    </w:p>
    <w:p>
      <w:r>
        <w:t>(c) Data into sound (output)</w:t>
      </w:r>
    </w:p>
    <w:p>
      <w:r>
        <w:t>(d) Light into data</w:t>
      </w:r>
    </w:p>
    <w:p>
      <w:r>
        <w:t>Answer: b</w:t>
      </w:r>
    </w:p>
    <w:p>
      <w:r>
        <w:t>Solution: ✅ Correct Answer: A. Sound into electrical signals (input) | 🧠 Explanation: A microphone is an input device that captures sound. | ❌ Why Not Others? | B — Data into sound (output): not the correct option here | C — Light into data: not the correct option here | D — Text into sound only: not the correct option here | ⚠️ Exam Trap: Don’t confuse "Sound into electrical signals (input)" with "Data into sound (output)" — they look alike and are easy to interchange. | 💎 PNC Pearl: Sound into electrical signals (input) → A microphone is an input device that captures sound</w:t>
      </w:r>
    </w:p>
    <w:p>
      <w:r>
        <w:t>Positive Marks: 3</w:t>
      </w:r>
    </w:p>
    <w:p>
      <w:r>
        <w:t>Negative Marks: 1</w:t>
      </w:r>
    </w:p>
    <w:p>
      <w:r>
        <w:t>Question: A 'variable' in programming is</w:t>
      </w:r>
    </w:p>
    <w:p>
      <w:r>
        <w:t>(a) A named storage for data</w:t>
      </w:r>
    </w:p>
    <w:p>
      <w:r>
        <w:t>(b) A network</w:t>
      </w:r>
    </w:p>
    <w:p>
      <w:r>
        <w:t>(c) A printer</w:t>
      </w:r>
    </w:p>
    <w:p>
      <w:r>
        <w:t>(d) A type of monitor</w:t>
      </w:r>
    </w:p>
    <w:p>
      <w:r>
        <w:t>Answer: a</w:t>
      </w:r>
    </w:p>
    <w:p>
      <w:r>
        <w:t>Solution: ✅ Correct Answer: A. A named storage for data | 🧠 Explanation: Variables hold values that programs manipulate. | ❌ Why Not Others? | B — A type of monitor: not the correct option here | C — A printer: not the correct option here | D — A network: Botnets are used for DDoS attacks and spam. | ⚠️ Exam Trap: Read the exact question — the correct fact and its look-alike options are easy to interchange. | 💎 PNC Pearl: A named storage for data → Variables hold values that programs manipulate</w:t>
      </w:r>
    </w:p>
    <w:p>
      <w:r>
        <w:t>Positive Marks: 3</w:t>
      </w:r>
    </w:p>
    <w:p>
      <w:r>
        <w:t>Negative Marks: 1</w:t>
      </w:r>
    </w:p>
    <w:p>
      <w:r>
        <w:t>Question: The 'FAT' file system's maximum single-file size is</w:t>
      </w:r>
    </w:p>
    <w:p>
      <w:r>
        <w:t>(a) 16 MB</w:t>
      </w:r>
    </w:p>
    <w:p>
      <w:r>
        <w:t>(b) Unlimited</w:t>
      </w:r>
    </w:p>
    <w:p>
      <w:r>
        <w:t>(c) 1 TB</w:t>
      </w:r>
    </w:p>
    <w:p>
      <w:r>
        <w:t>(d) 4 GB (FAT32)</w:t>
      </w:r>
    </w:p>
    <w:p>
      <w:r>
        <w:t>Answer: d</w:t>
      </w:r>
    </w:p>
    <w:p>
      <w:r>
        <w:t>Solution: ✅ Correct Answer: A. 4 GB (FAT32) | 🧠 Explanation: FAT32 limits files to 4 GB. | ❌ Why Not Others? | B — 1 TB: not the correct option here | C — 16 MB: not the correct option here | D — Unlimited: not the correct option here | ⚠️ Exam Trap: Read the exact question — the correct fact and its look-alike options are easy to interchange. | 💎 PNC Pearl: 4 GB (FAT32) → FAT32 limits files to 4 GB</w:t>
      </w:r>
    </w:p>
    <w:p>
      <w:r>
        <w:t>Positive Marks: 3</w:t>
      </w:r>
    </w:p>
    <w:p>
      <w:r>
        <w:t>Negative Marks: 1</w:t>
      </w:r>
    </w:p>
    <w:p>
      <w:r>
        <w:t>Question: The 'superblock' in an ext filesystem stores</w:t>
      </w:r>
    </w:p>
    <w:p>
      <w:r>
        <w:t>(a) Print queues</w:t>
      </w:r>
    </w:p>
    <w:p>
      <w:r>
        <w:t>(b) File contents</w:t>
      </w:r>
    </w:p>
    <w:p>
      <w:r>
        <w:t>(c) Passwords</w:t>
      </w:r>
    </w:p>
    <w:p>
      <w:r>
        <w:t>(d) Filesystem-level metadata</w:t>
      </w:r>
    </w:p>
    <w:p>
      <w:r>
        <w:t>Answer: d</w:t>
      </w:r>
    </w:p>
    <w:p>
      <w:r>
        <w:t>Solution: ✅ Correct Answer: A. Filesystem-level metadata | 🧠 Explanation: The superblock describes the whole filesystem. | ❌ Why Not Others? | B — File contents: not the correct option here | C — Passwords: Dictionary attacks exploit weak, common passwords. | D — Print queues: not the correct option here | ⚠️ Exam Trap: Read the exact question — the correct fact and its look-alike options are easy to interchange. | 💎 PNC Pearl: Filesystem-level metadata → The superblock describes the whole filesystem</w:t>
      </w:r>
    </w:p>
    <w:p>
      <w:r>
        <w:t>Positive Marks: 3</w:t>
      </w:r>
    </w:p>
    <w:p>
      <w:r>
        <w:t>Negative Marks: 1</w:t>
      </w:r>
    </w:p>
    <w:p>
      <w:r>
        <w:t>Question: 'Command injection' occurs when</w:t>
      </w:r>
    </w:p>
    <w:p>
      <w:r>
        <w:t>(a) The mouse fails</w:t>
      </w:r>
    </w:p>
    <w:p>
      <w:r>
        <w:t>(b) User input is executed as system commands</w:t>
      </w:r>
    </w:p>
    <w:p>
      <w:r>
        <w:t>(c) The disk is full</w:t>
      </w:r>
    </w:p>
    <w:p>
      <w:r>
        <w:t>(d) The command prompt crashes</w:t>
      </w:r>
    </w:p>
    <w:p>
      <w:r>
        <w:t>Answer: b</w:t>
      </w:r>
    </w:p>
    <w:p>
      <w:r>
        <w:t>Solution: ✅ Correct Answer: A. User input is executed as system commands | 🧠 Explanation: Unsanitised input reaches the shell. | ❌ Why Not Others? | B — The command prompt crashes: not the correct option here | C — The mouse fails: not the correct option here | D — The disk is full: not the correct option here | ⚠️ Exam Trap: Read the exact question — the correct fact and its look-alike options are easy to interchange. | 💎 PNC Pearl: User input is executed as system commands → Unsanitised input reaches the shell</w:t>
      </w:r>
    </w:p>
    <w:p>
      <w:r>
        <w:t>Positive Marks: 3</w:t>
      </w:r>
    </w:p>
    <w:p>
      <w:r>
        <w:t>Negative Marks: 1</w:t>
      </w:r>
    </w:p>
    <w:p>
      <w:r>
        <w:t>Question: A 'zero-click' exploit</w:t>
      </w:r>
    </w:p>
    <w:p>
      <w:r>
        <w:t>(a) Needs many clicks</w:t>
      </w:r>
    </w:p>
    <w:p>
      <w:r>
        <w:t>(b) Is harmless</w:t>
      </w:r>
    </w:p>
    <w:p>
      <w:r>
        <w:t>(c) Works without any user interaction</w:t>
      </w:r>
    </w:p>
    <w:p>
      <w:r>
        <w:t>(d) Only affects printers</w:t>
      </w:r>
    </w:p>
    <w:p>
      <w:r>
        <w:t>Answer: c</w:t>
      </w:r>
    </w:p>
    <w:p>
      <w:r>
        <w:t>Solution: ✅ Correct Answer: A. Works without any user interaction | 🧠 Explanation: Zero-click attacks need no user action. | ❌ Why Not Others? | B — Needs many clicks: not the correct option here | C — Is harmless: not the correct option here | D — Only affects printers: not the correct option here | ⚠️ Exam Trap: Read the exact question — the correct fact and its look-alike options are easy to interchange. | 💎 PNC Pearl: Works without any user interaction → Zero-click attacks need no user action</w:t>
      </w:r>
    </w:p>
    <w:p>
      <w:r>
        <w:t>Positive Marks: 3</w:t>
      </w:r>
    </w:p>
    <w:p>
      <w:r>
        <w:t>Negative Marks: 1</w:t>
      </w:r>
    </w:p>
    <w:p>
      <w:r>
        <w:t>Question: A 'worm' differs from a virus because it</w:t>
      </w:r>
    </w:p>
    <w:p>
      <w:r>
        <w:t>(a) Spreads without attaching to a host file</w:t>
      </w:r>
    </w:p>
    <w:p>
      <w:r>
        <w:t>(b) Is harmless</w:t>
      </w:r>
    </w:p>
    <w:p>
      <w:r>
        <w:t>(c) Only affects hardware</w:t>
      </w:r>
    </w:p>
    <w:p>
      <w:r>
        <w:t>(d) Needs a host file</w:t>
      </w:r>
    </w:p>
    <w:p>
      <w:r>
        <w:t>Answer: a</w:t>
      </w:r>
    </w:p>
    <w:p>
      <w:r>
        <w:t>Solution: ✅ Correct Answer: A. Spreads without attaching to a host file | 🧠 Explanation: Worms self-replicate across networks without a host program. | ❌ Why Not Others? | B — Needs a host file: not the correct option here | C — Is harmless: not the correct option here | D — Only affects hardware: not the correct option here | ⚠️ Exam Trap: Don’t confuse "Spreads without attaching to a host file" with "Needs a host file" — they look alike and are easy to interchange. | 💎 PNC Pearl: Spreads without attaching to a host file → Worms self-replicate across networks without a host program</w:t>
      </w:r>
    </w:p>
    <w:p>
      <w:r>
        <w:t>Positive Marks: 3</w:t>
      </w:r>
    </w:p>
    <w:p>
      <w:r>
        <w:t>Negative Marks: 1</w:t>
      </w:r>
    </w:p>
    <w:p>
      <w:r>
        <w:t>Question: A router's main function is to</w:t>
      </w:r>
    </w:p>
    <w:p>
      <w:r>
        <w:t>(a) Store files</w:t>
      </w:r>
    </w:p>
    <w:p>
      <w:r>
        <w:t>(b) Display images</w:t>
      </w:r>
    </w:p>
    <w:p>
      <w:r>
        <w:t>(c) Print documents</w:t>
      </w:r>
    </w:p>
    <w:p>
      <w:r>
        <w:t>(d) Forward data packets between networks</w:t>
      </w:r>
    </w:p>
    <w:p>
      <w:r>
        <w:t>Answer: d</w:t>
      </w:r>
    </w:p>
    <w:p>
      <w:r>
        <w:t>Solution: ✅ Correct Answer: A. Forward data packets between networks | 🧠 Explanation: Routers determine the best path for data packets across networks. | ❌ Why Not Others? | B — Store files: not the correct option here | C — Print documents: not the correct option here | D — Display images: not the correct option here | ⚠️ Exam Trap: Read the exact question — the correct fact and its look-alike options are easy to interchange. | 💎 PNC Pearl: Forward data packets between networks → Routers determine the best path for data packets across networks</w:t>
      </w:r>
    </w:p>
    <w:p>
      <w:r>
        <w:t>Positive Marks: 3</w:t>
      </w:r>
    </w:p>
    <w:p>
      <w:r>
        <w:t>Negative Marks: 1</w:t>
      </w:r>
    </w:p>
    <w:p>
      <w:r>
        <w:t>Question: The 'right to erasure' under the DPDP Act is also called the</w:t>
      </w:r>
    </w:p>
    <w:p>
      <w:r>
        <w:t>(a) Right to be forgotten</w:t>
      </w:r>
    </w:p>
    <w:p>
      <w:r>
        <w:t>(b) Right to be silent</w:t>
      </w:r>
    </w:p>
    <w:p>
      <w:r>
        <w:t>(c) Right to copy</w:t>
      </w:r>
    </w:p>
    <w:p>
      <w:r>
        <w:t>(d) Right to share</w:t>
      </w:r>
    </w:p>
    <w:p>
      <w:r>
        <w:t>Answer: a</w:t>
      </w:r>
    </w:p>
    <w:p>
      <w:r>
        <w:t>Solution: ✅ Correct Answer: A. Right to be forgotten | 🧠 Explanation: Erasure removes personal data on request. | ❌ Why Not Others? | B — Right to be silent: not the correct option here | C — Right to copy: not the correct option here | D — Right to share: not the correct option here | ⚠️ Exam Trap: Read the exact question — the correct fact and its look-alike options are easy to interchange. | 💎 PNC Pearl: Right to be forgotten → Erasure removes personal data on request</w:t>
      </w:r>
    </w:p>
    <w:p>
      <w:r>
        <w:t>Positive Marks: 3</w:t>
      </w:r>
    </w:p>
    <w:p>
      <w:r>
        <w:t>Negative Marks: 1</w:t>
      </w:r>
    </w:p>
    <w:p>
      <w:r>
        <w:t>Question: A cookie in web browsing is</w:t>
      </w:r>
    </w:p>
    <w:p>
      <w:r>
        <w:t>(a) A browser</w:t>
      </w:r>
    </w:p>
    <w:p>
      <w:r>
        <w:t>(b) A small file storing site preferences/data</w:t>
      </w:r>
    </w:p>
    <w:p>
      <w:r>
        <w:t>(c) A password</w:t>
      </w:r>
    </w:p>
    <w:p>
      <w:r>
        <w:t>(d) A virus</w:t>
      </w:r>
    </w:p>
    <w:p>
      <w:r>
        <w:t>Answer: b</w:t>
      </w:r>
    </w:p>
    <w:p>
      <w:r>
        <w:t>Solution: ✅ Correct Answer: A. A small file storing site preferences/data | 🧠 Explanation: Cookies store state and preferences for websites. | ❌ Why Not Others? | B — A virus: not the correct option here | C — A browser: not the correct option here | D — A password: not the correct option here | ⚠️ Exam Trap: Read the exact question — the correct fact and its look-alike options are easy to interchange. | 💎 PNC Pearl: A small file storing site preferences/data → Cookies store state and preferences for websites</w:t>
      </w:r>
    </w:p>
    <w:p>
      <w:r>
        <w:t>Positive Marks: 3</w:t>
      </w:r>
    </w:p>
    <w:p>
      <w:r>
        <w:t>Negative Marks: 1</w:t>
      </w:r>
    </w:p>
    <w:p>
      <w:r>
        <w:t>Question: The 'JVM' (Java Virtual Machine) allows Java to</w:t>
      </w:r>
    </w:p>
    <w:p>
      <w:r>
        <w:t>(a) Run only on Windows</w:t>
      </w:r>
    </w:p>
    <w:p>
      <w:r>
        <w:t>(b) Run on any platform with a JVM</w:t>
      </w:r>
    </w:p>
    <w:p>
      <w:r>
        <w:t>(c) Print documents</w:t>
      </w:r>
    </w:p>
    <w:p>
      <w:r>
        <w:t>(d) Compile to C</w:t>
      </w:r>
    </w:p>
    <w:p>
      <w:r>
        <w:t>Answer: b</w:t>
      </w:r>
    </w:p>
    <w:p>
      <w:r>
        <w:t>Solution: ✅ Correct Answer: A. Run on any platform with a JVM | 🧠 Explanation: Java is 'write once, run anywhere' via bytecode on the JVM. | ❌ Why Not Others? | B — Run only on Windows: not the correct option here | C — Compile to C: not the correct option here | D — Print documents: not the correct option here | ⚠️ Exam Trap: Read the exact question — the correct fact and its look-alike options are easy to interchange. | 💎 PNC Pearl: Run on any platform with a JVM → Java is 'write once, run anywhere' via bytecode on the JVM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