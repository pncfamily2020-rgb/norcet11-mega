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should collect a 'blood specimen'</w:t>
      </w:r>
    </w:p>
    <w:p>
      <w:r>
        <w:t>(a) After meals</w:t>
      </w:r>
    </w:p>
    <w:p>
      <w:r>
        <w:t>(b) With aseptic technique</w:t>
      </w:r>
    </w:p>
    <w:p>
      <w:r>
        <w:t>(c) Bare handed</w:t>
      </w:r>
    </w:p>
    <w:p>
      <w:r>
        <w:t>(d) Only at night</w:t>
      </w:r>
    </w:p>
    <w:p>
      <w:r>
        <w:t>Answer: b</w:t>
      </w:r>
    </w:p>
    <w:p>
      <w:r>
        <w:t>Solution: Asepsis prevents infection.</w:t>
      </w:r>
    </w:p>
    <w:p>
      <w:r>
        <w:t>Positive Marks: 3</w:t>
      </w:r>
    </w:p>
    <w:p>
      <w:r>
        <w:t>Negative Marks: 1</w:t>
      </w:r>
    </w:p>
    <w:p>
      <w:r>
        <w:t>Question: The nurse should teach a client with chronic pancreatitis to take pancreatic enzymes</w:t>
      </w:r>
    </w:p>
    <w:p>
      <w:r>
        <w:t>(a) Only when in pain</w:t>
      </w:r>
    </w:p>
    <w:p>
      <w:r>
        <w:t>(b) On an empty stomach</w:t>
      </w:r>
    </w:p>
    <w:p>
      <w:r>
        <w:t>(c) With meals and snacks</w:t>
      </w:r>
    </w:p>
    <w:p>
      <w:r>
        <w:t>(d) At bedtime</w:t>
      </w:r>
    </w:p>
    <w:p>
      <w:r>
        <w:t>Answer: c</w:t>
      </w:r>
    </w:p>
    <w:p>
      <w:r>
        <w:t>Solution: Enzymes must be taken with food for digestion.</w:t>
      </w:r>
    </w:p>
    <w:p>
      <w:r>
        <w:t>Positive Marks: 3</w:t>
      </w:r>
    </w:p>
    <w:p>
      <w:r>
        <w:t>Negative Marks: 1</w:t>
      </w:r>
    </w:p>
    <w:p>
      <w:r>
        <w:t>Question: The most common cause of standard precautions is</w:t>
      </w:r>
    </w:p>
    <w:p>
      <w:r>
        <w:t>(a) Climate</w:t>
      </w:r>
    </w:p>
    <w:p>
      <w:r>
        <w:t>(b) Diet</w:t>
      </w:r>
    </w:p>
    <w:p>
      <w:r>
        <w:t>(c) Suspecting everyone</w:t>
      </w:r>
    </w:p>
    <w:p>
      <w:r>
        <w:t>(d) Treating all blood and body fluids as potentially infectious</w:t>
      </w:r>
    </w:p>
    <w:p>
      <w:r>
        <w:t>Answer: d</w:t>
      </w:r>
    </w:p>
    <w:p>
      <w:r>
        <w:t>Solution: Standard precautions apply to all patients regardless of diagnosis.</w:t>
      </w:r>
    </w:p>
    <w:p>
      <w:r>
        <w:t>Positive Marks: 3</w:t>
      </w:r>
    </w:p>
    <w:p>
      <w:r>
        <w:t>Negative Marks: 1</w:t>
      </w:r>
    </w:p>
    <w:p>
      <w:r>
        <w:t>Question: The most effective malaria vector control measure in high-burden areas is</w:t>
      </w:r>
    </w:p>
    <w:p>
      <w:r>
        <w:t>(a) Air conditioning</w:t>
      </w:r>
    </w:p>
    <w:p>
      <w:r>
        <w:t>(b) Water chlorination</w:t>
      </w:r>
    </w:p>
    <w:p>
      <w:r>
        <w:t>(c) Vitamin supplements</w:t>
      </w:r>
    </w:p>
    <w:p>
      <w:r>
        <w:t>(d) Insecticide-treated bed nets (ITNs/LLINs)</w:t>
      </w:r>
    </w:p>
    <w:p>
      <w:r>
        <w:t>Answer: d</w:t>
      </w:r>
    </w:p>
    <w:p>
      <w:r>
        <w:t>Solution: LLINs and IRS are core vector control; they reduce transmission substantially.</w:t>
      </w:r>
    </w:p>
    <w:p>
      <w:r>
        <w:t>Positive Marks: 3</w:t>
      </w:r>
    </w:p>
    <w:p>
      <w:r>
        <w:t>Negative Marks: 1</w:t>
      </w:r>
    </w:p>
    <w:p>
      <w:r>
        <w:t>Question: The most common cause of dehydration in fever is</w:t>
      </w:r>
    </w:p>
    <w:p>
      <w:r>
        <w:t>(a) Sweating and increased fluid loss</w:t>
      </w:r>
    </w:p>
    <w:p>
      <w:r>
        <w:t>(b) Excess water</w:t>
      </w:r>
    </w:p>
    <w:p>
      <w:r>
        <w:t>(c) Climate</w:t>
      </w:r>
    </w:p>
    <w:p>
      <w:r>
        <w:t>(d) Diet</w:t>
      </w:r>
    </w:p>
    <w:p>
      <w:r>
        <w:t>Answer: a</w:t>
      </w:r>
    </w:p>
    <w:p>
      <w:r>
        <w:t>Solution: Encourage fluids during fever.</w:t>
      </w:r>
    </w:p>
    <w:p>
      <w:r>
        <w:t>Positive Marks: 3</w:t>
      </w:r>
    </w:p>
    <w:p>
      <w:r>
        <w:t>Negative Marks: 1</w:t>
      </w:r>
    </w:p>
    <w:p>
      <w:r>
        <w:t>Question: The exchange of oxygen and carbon dioxide in the lungs occurs across the</w:t>
      </w:r>
    </w:p>
    <w:p>
      <w:r>
        <w:t>(a) Trachea</w:t>
      </w:r>
    </w:p>
    <w:p>
      <w:r>
        <w:t>(b) Bronchi</w:t>
      </w:r>
    </w:p>
    <w:p>
      <w:r>
        <w:t>(c) Pleura</w:t>
      </w:r>
    </w:p>
    <w:p>
      <w:r>
        <w:t>(d) Alveolar-capillary membrane</w:t>
      </w:r>
    </w:p>
    <w:p>
      <w:r>
        <w:t>Answer: d</w:t>
      </w:r>
    </w:p>
    <w:p>
      <w:r>
        <w:t>Solution: Gases diffuse across the respiratory membrane.</w:t>
      </w:r>
    </w:p>
    <w:p>
      <w:r>
        <w:t>Positive Marks: 3</w:t>
      </w:r>
    </w:p>
    <w:p>
      <w:r>
        <w:t>Negative Marks: 1</w:t>
      </w:r>
    </w:p>
    <w:p>
      <w:r>
        <w:t>Question: The nurse should address the patient</w:t>
      </w:r>
    </w:p>
    <w:p>
      <w:r>
        <w:t>(a) Loudly</w:t>
      </w:r>
    </w:p>
    <w:p>
      <w:r>
        <w:t>(b) By the preferred name</w:t>
      </w:r>
    </w:p>
    <w:p>
      <w:r>
        <w:t>(c) By the room number</w:t>
      </w:r>
    </w:p>
    <w:p>
      <w:r>
        <w:t>(d) By the disease</w:t>
      </w:r>
    </w:p>
    <w:p>
      <w:r>
        <w:t>Answer: b</w:t>
      </w:r>
    </w:p>
    <w:p>
      <w:r>
        <w:t>Solution: Respectful addressing supports dignity.</w:t>
      </w:r>
    </w:p>
    <w:p>
      <w:r>
        <w:t>Positive Marks: 3</w:t>
      </w:r>
    </w:p>
    <w:p>
      <w:r>
        <w:t>Negative Marks: 1</w:t>
      </w:r>
    </w:p>
    <w:p>
      <w:r>
        <w:t>Question: The nurse should check the 'restraint' at least</w:t>
      </w:r>
    </w:p>
    <w:p>
      <w:r>
        <w:t>(a) Every 15-30 minutes</w:t>
      </w:r>
    </w:p>
    <w:p>
      <w:r>
        <w:t>(b) Daily</w:t>
      </w:r>
    </w:p>
    <w:p>
      <w:r>
        <w:t>(c) Never</w:t>
      </w:r>
    </w:p>
    <w:p>
      <w:r>
        <w:t>(d) Once a shift</w:t>
      </w:r>
    </w:p>
    <w:p>
      <w:r>
        <w:t>Answer: a</w:t>
      </w:r>
    </w:p>
    <w:p>
      <w:r>
        <w:t>Solution: Frequent checks prevent restraint injury.</w:t>
      </w:r>
    </w:p>
    <w:p>
      <w:r>
        <w:t>Positive Marks: 3</w:t>
      </w:r>
    </w:p>
    <w:p>
      <w:r>
        <w:t>Negative Marks: 1</w:t>
      </w:r>
    </w:p>
    <w:p>
      <w:r>
        <w:t>Question: The most common cause of psychiatric nurse role is</w:t>
      </w:r>
    </w:p>
    <w:p>
      <w:r>
        <w:t>(a) Exercise</w:t>
      </w:r>
    </w:p>
    <w:p>
      <w:r>
        <w:t>(b) Diet</w:t>
      </w:r>
    </w:p>
    <w:p>
      <w:r>
        <w:t>(c) Custodial care</w:t>
      </w:r>
    </w:p>
    <w:p>
      <w:r>
        <w:t>(d) Therapeutic relationship, medication management, and safety</w:t>
      </w:r>
    </w:p>
    <w:p>
      <w:r>
        <w:t>Answer: d</w:t>
      </w:r>
    </w:p>
    <w:p>
      <w:r>
        <w:t>Solution: The nurse is the therapeutic agent in psychiatric care.</w:t>
      </w:r>
    </w:p>
    <w:p>
      <w:r>
        <w:t>Positive Marks: 3</w:t>
      </w:r>
    </w:p>
    <w:p>
      <w:r>
        <w:t>Negative Marks: 1</w:t>
      </w:r>
    </w:p>
    <w:p>
      <w:r>
        <w:t>Question: The nurse should wash the patient's eyes during the bath</w:t>
      </w:r>
    </w:p>
    <w:p>
      <w:r>
        <w:t>(a) In circles</w:t>
      </w:r>
    </w:p>
    <w:p>
      <w:r>
        <w:t>(b) From the outer canthus inward</w:t>
      </w:r>
    </w:p>
    <w:p>
      <w:r>
        <w:t>(c) With soap</w:t>
      </w:r>
    </w:p>
    <w:p>
      <w:r>
        <w:t>(d) From the inner canthus outward</w:t>
      </w:r>
    </w:p>
    <w:p>
      <w:r>
        <w:t>Answer: d</w:t>
      </w:r>
    </w:p>
    <w:p>
      <w:r>
        <w:t>Solution: Clean from inner to outer canthus using separate cotton for each eye.</w:t>
      </w:r>
    </w:p>
    <w:p>
      <w:r>
        <w:t>Positive Marks: 3</w:t>
      </w:r>
    </w:p>
    <w:p>
      <w:r>
        <w:t>Negative Marks: 1</w:t>
      </w:r>
    </w:p>
    <w:p>
      <w:r>
        <w:t>Question: The sperm are produced in the</w:t>
      </w:r>
    </w:p>
    <w:p>
      <w:r>
        <w:t>(a) Seminiferous tubules</w:t>
      </w:r>
    </w:p>
    <w:p>
      <w:r>
        <w:t>(b) Vas deferens</w:t>
      </w:r>
    </w:p>
    <w:p>
      <w:r>
        <w:t>(c) Epididymis</w:t>
      </w:r>
    </w:p>
    <w:p>
      <w:r>
        <w:t>(d) Prostate</w:t>
      </w:r>
    </w:p>
    <w:p>
      <w:r>
        <w:t>Answer: a</w:t>
      </w:r>
    </w:p>
    <w:p>
      <w:r>
        <w:t>Solution: Spermatogenesis occurs in the seminiferous tubules.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'metoclopramide' to report</w:t>
      </w:r>
    </w:p>
    <w:p>
      <w:r>
        <w:t>(a) Weight gain</w:t>
      </w:r>
    </w:p>
    <w:p>
      <w:r>
        <w:t>(b) Constipation</w:t>
      </w:r>
    </w:p>
    <w:p>
      <w:r>
        <w:t>(c) Restlessness and muscle spasms</w:t>
      </w:r>
    </w:p>
    <w:p>
      <w:r>
        <w:t>(d) Increased appetite</w:t>
      </w:r>
    </w:p>
    <w:p>
      <w:r>
        <w:t>Answer: c</w:t>
      </w:r>
    </w:p>
    <w:p>
      <w:r>
        <w:t>Solution: Extrapyramidal symptoms are a key adverse effect.</w:t>
      </w:r>
    </w:p>
    <w:p>
      <w:r>
        <w:t>Positive Marks: 3</w:t>
      </w:r>
    </w:p>
    <w:p>
      <w:r>
        <w:t>Negative Marks: 1</w:t>
      </w:r>
    </w:p>
    <w:p>
      <w:r>
        <w:t>Question: The most common cause of lamotrigine titration is</w:t>
      </w:r>
    </w:p>
    <w:p>
      <w:r>
        <w:t>(a) Preventing Stevens-Johnson syndrome</w:t>
      </w:r>
    </w:p>
    <w:p>
      <w:r>
        <w:t>(b) Exercise</w:t>
      </w:r>
    </w:p>
    <w:p>
      <w:r>
        <w:t>(c) Diet</w:t>
      </w:r>
    </w:p>
    <w:p>
      <w:r>
        <w:t>(d) Taste</w:t>
      </w:r>
    </w:p>
    <w:p>
      <w:r>
        <w:t>Answer: a</w:t>
      </w:r>
    </w:p>
    <w:p>
      <w:r>
        <w:t>Solution: Slow titration avoids severe rash.</w:t>
      </w:r>
    </w:p>
    <w:p>
      <w:r>
        <w:t>Positive Marks: 3</w:t>
      </w:r>
    </w:p>
    <w:p>
      <w:r>
        <w:t>Negative Marks: 1</w:t>
      </w:r>
    </w:p>
    <w:p>
      <w:r>
        <w:t>Question: The most common cause of post-exposure prophylaxis for HIV is</w:t>
      </w:r>
    </w:p>
    <w:p>
      <w:r>
        <w:t>(a) Climate</w:t>
      </w:r>
    </w:p>
    <w:p>
      <w:r>
        <w:t>(b) Diet</w:t>
      </w:r>
    </w:p>
    <w:p>
      <w:r>
        <w:t>(c) Starting ART within 72 hours of exposure</w:t>
      </w:r>
    </w:p>
    <w:p>
      <w:r>
        <w:t>(d) Waiting</w:t>
      </w:r>
    </w:p>
    <w:p>
      <w:r>
        <w:t>Answer: c</w:t>
      </w:r>
    </w:p>
    <w:p>
      <w:r>
        <w:t>Solution: PEP with ARVs within 72 hours reduces HIV acquisition.</w:t>
      </w:r>
    </w:p>
    <w:p>
      <w:r>
        <w:t>Positive Marks: 3</w:t>
      </w:r>
    </w:p>
    <w:p>
      <w:r>
        <w:t>Negative Marks: 1</w:t>
      </w:r>
    </w:p>
    <w:p>
      <w:r>
        <w:t>Question: A p-value of 0.01 means</w:t>
      </w:r>
    </w:p>
    <w:p>
      <w:r>
        <w:t>(a) The study failed</w:t>
      </w:r>
    </w:p>
    <w:p>
      <w:r>
        <w:t>(b) There is a 1% probability the result is due to chance</w:t>
      </w:r>
    </w:p>
    <w:p>
      <w:r>
        <w:t>(c) The sample is small</w:t>
      </w:r>
    </w:p>
    <w:p>
      <w:r>
        <w:t>(d) The result is definitely false</w:t>
      </w:r>
    </w:p>
    <w:p>
      <w:r>
        <w:t>Answer: b</w:t>
      </w:r>
    </w:p>
    <w:p>
      <w:r>
        <w:t>Solution: Smaller p-values indicate stronger evidence against the null hypothesis.</w:t>
      </w:r>
    </w:p>
    <w:p>
      <w:r>
        <w:t>Positive Marks: 3</w:t>
      </w:r>
    </w:p>
    <w:p>
      <w:r>
        <w:t>Negative Marks: 1</w:t>
      </w:r>
    </w:p>
    <w:p>
      <w:r>
        <w:t>Question: The most common social cause of disability is</w:t>
      </w:r>
    </w:p>
    <w:p>
      <w:r>
        <w:t>(a) Climate</w:t>
      </w:r>
    </w:p>
    <w:p>
      <w:r>
        <w:t>(b) Accidents, disease, and ageing with poor care</w:t>
      </w:r>
    </w:p>
    <w:p>
      <w:r>
        <w:t>(c) Genetics</w:t>
      </w:r>
    </w:p>
    <w:p>
      <w:r>
        <w:t>(d) Diet</w:t>
      </w:r>
    </w:p>
    <w:p>
      <w:r>
        <w:t>Answer: b</w:t>
      </w:r>
    </w:p>
    <w:p>
      <w:r>
        <w:t>Solution: Prevention, early treatment, and rehabilitation help.</w:t>
      </w:r>
    </w:p>
    <w:p>
      <w:r>
        <w:t>Positive Marks: 3</w:t>
      </w:r>
    </w:p>
    <w:p>
      <w:r>
        <w:t>Negative Marks: 1</w:t>
      </w:r>
    </w:p>
    <w:p>
      <w:r>
        <w:t>Question: The most common cause of heartburn in pregnancy is</w:t>
      </w:r>
    </w:p>
    <w:p>
      <w:r>
        <w:t>(a) Progesterone-induced relaxation of the lower oesophageal sphincter</w:t>
      </w:r>
    </w:p>
    <w:p>
      <w:r>
        <w:t>(b) Infection</w:t>
      </w:r>
    </w:p>
    <w:p>
      <w:r>
        <w:t>(c) Excess acid always</w:t>
      </w:r>
    </w:p>
    <w:p>
      <w:r>
        <w:t>(d) Diet only</w:t>
      </w:r>
    </w:p>
    <w:p>
      <w:r>
        <w:t>Answer: a</w:t>
      </w:r>
    </w:p>
    <w:p>
      <w:r>
        <w:t>Solution: Progesterone relaxes the sphincter, and the gravid uterus presses the stomach; small frequent meals help.</w:t>
      </w:r>
    </w:p>
    <w:p>
      <w:r>
        <w:t>Positive Marks: 3</w:t>
      </w:r>
    </w:p>
    <w:p>
      <w:r>
        <w:t>Negative Marks: 1</w:t>
      </w:r>
    </w:p>
    <w:p>
      <w:r>
        <w:t>Question: The nurse should administer IV amiodarone slowly and monitor for</w:t>
      </w:r>
    </w:p>
    <w:p>
      <w:r>
        <w:t>(a) Hypotension and bradycardia</w:t>
      </w:r>
    </w:p>
    <w:p>
      <w:r>
        <w:t>(b) Rash</w:t>
      </w:r>
    </w:p>
    <w:p>
      <w:r>
        <w:t>(c) Hyperglycaemia</w:t>
      </w:r>
    </w:p>
    <w:p>
      <w:r>
        <w:t>(d) Fever</w:t>
      </w:r>
    </w:p>
    <w:p>
      <w:r>
        <w:t>Answer: a</w:t>
      </w:r>
    </w:p>
    <w:p>
      <w:r>
        <w:t>Solution: Amiodarone causes hypotension and bradycardia; monitor ECG.</w:t>
      </w:r>
    </w:p>
    <w:p>
      <w:r>
        <w:t>Positive Marks: 3</w:t>
      </w:r>
    </w:p>
    <w:p>
      <w:r>
        <w:t>Negative Marks: 1</w:t>
      </w:r>
    </w:p>
    <w:p>
      <w:r>
        <w:t>Question: The most common cause of complementary feeding start is</w:t>
      </w:r>
    </w:p>
    <w:p>
      <w:r>
        <w:t>(a) At 1 year</w:t>
      </w:r>
    </w:p>
    <w:p>
      <w:r>
        <w:t>(b) At 2 years</w:t>
      </w:r>
    </w:p>
    <w:p>
      <w:r>
        <w:t>(c) At birth</w:t>
      </w:r>
    </w:p>
    <w:p>
      <w:r>
        <w:t>(d) At 6 months alongside continued breastfeeding</w:t>
      </w:r>
    </w:p>
    <w:p>
      <w:r>
        <w:t>Answer: d</w:t>
      </w:r>
    </w:p>
    <w:p>
      <w:r>
        <w:t>Solution: Introduce energy-dense complementary foods at 6 months.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'prednisone' (steroid) to</w:t>
      </w:r>
    </w:p>
    <w:p>
      <w:r>
        <w:t>(a) Double doses</w:t>
      </w:r>
    </w:p>
    <w:p>
      <w:r>
        <w:t>(b) Stop abruptly when better</w:t>
      </w:r>
    </w:p>
    <w:p>
      <w:r>
        <w:t>(c) Take on an empty stomach</w:t>
      </w:r>
    </w:p>
    <w:p>
      <w:r>
        <w:t>(d) Not stop suddenly; taper as ordered</w:t>
      </w:r>
    </w:p>
    <w:p>
      <w:r>
        <w:t>Answer: d</w:t>
      </w:r>
    </w:p>
    <w:p>
      <w:r>
        <w:t>Solution: Sudden steroid withdrawal causes adrenal crisis.</w:t>
      </w:r>
    </w:p>
    <w:p>
      <w:r>
        <w:t>Positive Marks: 3</w:t>
      </w:r>
    </w:p>
    <w:p>
      <w:r>
        <w:t>Negative Marks: 1</w:t>
      </w:r>
    </w:p>
    <w:p>
      <w:r>
        <w:t>Question: The most common cause of child death from diarrhoea is</w:t>
      </w:r>
    </w:p>
    <w:p>
      <w:r>
        <w:t>(a) Malnutrition always</w:t>
      </w:r>
    </w:p>
    <w:p>
      <w:r>
        <w:t>(b) Fever</w:t>
      </w:r>
    </w:p>
    <w:p>
      <w:r>
        <w:t>(c) Pain</w:t>
      </w:r>
    </w:p>
    <w:p>
      <w:r>
        <w:t>(d) Dehydration</w:t>
      </w:r>
    </w:p>
    <w:p>
      <w:r>
        <w:t>Answer: d</w:t>
      </w:r>
    </w:p>
    <w:p>
      <w:r>
        <w:t>Solution: ORS, zinc, and continued feeding prevent diarrhoeal deaths.</w:t>
      </w:r>
    </w:p>
    <w:p>
      <w:r>
        <w:t>Positive Marks: 3</w:t>
      </w:r>
    </w:p>
    <w:p>
      <w:r>
        <w:t>Negative Marks: 1</w:t>
      </w:r>
    </w:p>
    <w:p>
      <w:r>
        <w:t>Question: Hypertension in adults is generally defined as BP above</w:t>
      </w:r>
    </w:p>
    <w:p>
      <w:r>
        <w:t>(a) 100/70 mmHg</w:t>
      </w:r>
    </w:p>
    <w:p>
      <w:r>
        <w:t>(b) 120/80 mmHg</w:t>
      </w:r>
    </w:p>
    <w:p>
      <w:r>
        <w:t>(c) 140/90 mmHg</w:t>
      </w:r>
    </w:p>
    <w:p>
      <w:r>
        <w:t>(d) 160/100 mmHg</w:t>
      </w:r>
    </w:p>
    <w:p>
      <w:r>
        <w:t>Answer: c</w:t>
      </w:r>
    </w:p>
    <w:p>
      <w:r>
        <w:t>Solution: Hypertension is usually BP of 140/90 mmHg or higher.</w:t>
      </w:r>
    </w:p>
    <w:p>
      <w:r>
        <w:t>Positive Marks: 3</w:t>
      </w:r>
    </w:p>
    <w:p>
      <w:r>
        <w:t>Negative Marks: 1</w:t>
      </w:r>
    </w:p>
    <w:p>
      <w:r>
        <w:t>Question: The most common drug to close a PDA in a preterm infant is</w:t>
      </w:r>
    </w:p>
    <w:p>
      <w:r>
        <w:t>(a) Indomethacin or ibuprofen</w:t>
      </w:r>
    </w:p>
    <w:p>
      <w:r>
        <w:t>(b) Frusemide</w:t>
      </w:r>
    </w:p>
    <w:p>
      <w:r>
        <w:t>(c) Prostaglandin</w:t>
      </w:r>
    </w:p>
    <w:p>
      <w:r>
        <w:t>(d) Digoxin</w:t>
      </w:r>
    </w:p>
    <w:p>
      <w:r>
        <w:t>Answer: a</w:t>
      </w:r>
    </w:p>
    <w:p>
      <w:r>
        <w:t>Solution: Cyclo-oxygenase inhibitors close the ductus; prostaglandin keeps it open when needed.</w:t>
      </w:r>
    </w:p>
    <w:p>
      <w:r>
        <w:t>Positive Marks: 3</w:t>
      </w:r>
    </w:p>
    <w:p>
      <w:r>
        <w:t>Negative Marks: 1</w:t>
      </w:r>
    </w:p>
    <w:p>
      <w:r>
        <w:t>Question: The most common cause of biofilms in healthcare is</w:t>
      </w:r>
    </w:p>
    <w:p>
      <w:r>
        <w:t>(a) Viruses only</w:t>
      </w:r>
    </w:p>
    <w:p>
      <w:r>
        <w:t>(b) Bacteria adherent to devices</w:t>
      </w:r>
    </w:p>
    <w:p>
      <w:r>
        <w:t>(c) Fungi only</w:t>
      </w:r>
    </w:p>
    <w:p>
      <w:r>
        <w:t>(d) Prions</w:t>
      </w:r>
    </w:p>
    <w:p>
      <w:r>
        <w:t>Answer: b</w:t>
      </w:r>
    </w:p>
    <w:p>
      <w:r>
        <w:t>Solution: Biofilms resist antibiotics; prevention beats treatment.</w:t>
      </w:r>
    </w:p>
    <w:p>
      <w:r>
        <w:t>Positive Marks: 3</w:t>
      </w:r>
    </w:p>
    <w:p>
      <w:r>
        <w:t>Negative Marks: 1</w:t>
      </w:r>
    </w:p>
    <w:p>
      <w:r>
        <w:t>Question: The full form of EMBASE is</w:t>
      </w:r>
    </w:p>
    <w:p>
      <w:r>
        <w:t>(a) Excerpta Medica Database</w:t>
      </w:r>
    </w:p>
    <w:p>
      <w:r>
        <w:t>(b) Extensive Medical Bibliography</w:t>
      </w:r>
    </w:p>
    <w:p>
      <w:r>
        <w:t>(c) Electronic Medical Base</w:t>
      </w:r>
    </w:p>
    <w:p>
      <w:r>
        <w:t>(d) Evidence-based Medical Database</w:t>
      </w:r>
    </w:p>
    <w:p>
      <w:r>
        <w:t>Answer: a</w:t>
      </w:r>
    </w:p>
    <w:p>
      <w:r>
        <w:t>Solution: EMBASE is a biomedical literature database.</w:t>
      </w:r>
    </w:p>
    <w:p>
      <w:r>
        <w:t>Positive Marks: 3</w:t>
      </w:r>
    </w:p>
    <w:p>
      <w:r>
        <w:t>Negative Marks: 1</w:t>
      </w:r>
    </w:p>
    <w:p>
      <w:r>
        <w:t>Question: The nurse should teach a patient on antihypertensives to</w:t>
      </w:r>
    </w:p>
    <w:p>
      <w:r>
        <w:t>(a) Double doses</w:t>
      </w:r>
    </w:p>
    <w:p>
      <w:r>
        <w:t>(b) Rise slowly from sitting or lying</w:t>
      </w:r>
    </w:p>
    <w:p>
      <w:r>
        <w:t>(c) Skip doses</w:t>
      </w:r>
    </w:p>
    <w:p>
      <w:r>
        <w:t>(d) Jump out of bed</w:t>
      </w:r>
    </w:p>
    <w:p>
      <w:r>
        <w:t>Answer: b</w:t>
      </w:r>
    </w:p>
    <w:p>
      <w:r>
        <w:t>Solution: Slow position changes prevent dizziness.</w:t>
      </w:r>
    </w:p>
    <w:p>
      <w:r>
        <w:t>Positive Marks: 3</w:t>
      </w:r>
    </w:p>
    <w:p>
      <w:r>
        <w:t>Negative Marks: 1</w:t>
      </w:r>
    </w:p>
    <w:p>
      <w:r>
        <w:t>Question: Achieved status is</w:t>
      </w:r>
    </w:p>
    <w:p>
      <w:r>
        <w:t>(a) Random</w:t>
      </w:r>
    </w:p>
    <w:p>
      <w:r>
        <w:t>(b) Earned through individual effort (e.g., profession)</w:t>
      </w:r>
    </w:p>
    <w:p>
      <w:r>
        <w:t>(c) Given at birth</w:t>
      </w:r>
    </w:p>
    <w:p>
      <w:r>
        <w:t>(d) Inherited</w:t>
      </w:r>
    </w:p>
    <w:p>
      <w:r>
        <w:t>Answer: b</w:t>
      </w:r>
    </w:p>
    <w:p>
      <w:r>
        <w:t>Solution: Achieved status reflects education, occupation, and achievement.</w:t>
      </w:r>
    </w:p>
    <w:p>
      <w:r>
        <w:t>Positive Marks: 3</w:t>
      </w:r>
    </w:p>
    <w:p>
      <w:r>
        <w:t>Negative Marks: 1</w:t>
      </w:r>
    </w:p>
    <w:p>
      <w:r>
        <w:t>Question: The nurse should teach a patient on 'levothyroxine' to</w:t>
      </w:r>
    </w:p>
    <w:p>
      <w:r>
        <w:t>(a) Take with iron</w:t>
      </w:r>
    </w:p>
    <w:p>
      <w:r>
        <w:t>(b) Take it on an empty stomach in the morning</w:t>
      </w:r>
    </w:p>
    <w:p>
      <w:r>
        <w:t>(c) Double the dose</w:t>
      </w:r>
    </w:p>
    <w:p>
      <w:r>
        <w:t>(d) Take with milk</w:t>
      </w:r>
    </w:p>
    <w:p>
      <w:r>
        <w:t>Answer: b</w:t>
      </w:r>
    </w:p>
    <w:p>
      <w:r>
        <w:t>Solution: Empty-stomach morning dosing maximizes absorption.</w:t>
      </w:r>
    </w:p>
    <w:p>
      <w:r>
        <w:t>Positive Marks: 3</w:t>
      </w:r>
    </w:p>
    <w:p>
      <w:r>
        <w:t>Negative Marks: 1</w:t>
      </w:r>
    </w:p>
    <w:p>
      <w:r>
        <w:t>Question: The principle of learning that 'practice makes permanent' emphasizes</w:t>
      </w:r>
    </w:p>
    <w:p>
      <w:r>
        <w:t>(a) Theory only</w:t>
      </w:r>
    </w:p>
    <w:p>
      <w:r>
        <w:t>(b) Reinforcement and repetition</w:t>
      </w:r>
    </w:p>
    <w:p>
      <w:r>
        <w:t>(c) Passive listening</w:t>
      </w:r>
    </w:p>
    <w:p>
      <w:r>
        <w:t>(d) Exams only</w:t>
      </w:r>
    </w:p>
    <w:p>
      <w:r>
        <w:t>Answer: b</w:t>
      </w:r>
    </w:p>
    <w:p>
      <w:r>
        <w:t>Solution: Repetition and feedback strengthen learning.</w:t>
      </w:r>
    </w:p>
    <w:p>
      <w:r>
        <w:t>Positive Marks: 3</w:t>
      </w:r>
    </w:p>
    <w:p>
      <w:r>
        <w:t>Negative Marks: 1</w:t>
      </w:r>
    </w:p>
    <w:p>
      <w:r>
        <w:t>Question: Attributable risk measures</w:t>
      </w:r>
    </w:p>
    <w:p>
      <w:r>
        <w:t>(a) Genetic risk</w:t>
      </w:r>
    </w:p>
    <w:p>
      <w:r>
        <w:t>(b) Total disease risk</w:t>
      </w:r>
    </w:p>
    <w:p>
      <w:r>
        <w:t>(c) The excess risk of disease due to the exposure</w:t>
      </w:r>
    </w:p>
    <w:p>
      <w:r>
        <w:t>(d) Background risk only</w:t>
      </w:r>
    </w:p>
    <w:p>
      <w:r>
        <w:t>Answer: c</w:t>
      </w:r>
    </w:p>
    <w:p>
      <w:r>
        <w:t>Solution: Attributable risk = incidence in exposed minus incidence in unexposed.</w:t>
      </w:r>
    </w:p>
    <w:p>
      <w:r>
        <w:t>Positive Marks: 3</w:t>
      </w:r>
    </w:p>
    <w:p>
      <w:r>
        <w:t>Negative Marks: 1</w:t>
      </w:r>
    </w:p>
    <w:p>
      <w:r>
        <w:t>Question: The nurse should never</w:t>
      </w:r>
    </w:p>
    <w:p>
      <w:r>
        <w:t>(a) Recap needles</w:t>
      </w:r>
    </w:p>
    <w:p>
      <w:r>
        <w:t>(b) Wear gloves</w:t>
      </w:r>
    </w:p>
    <w:p>
      <w:r>
        <w:t>(c) Label specimens</w:t>
      </w:r>
    </w:p>
    <w:p>
      <w:r>
        <w:t>(d) Wash hands</w:t>
      </w:r>
    </w:p>
    <w:p>
      <w:r>
        <w:t>Answer: a</w:t>
      </w:r>
    </w:p>
    <w:p>
      <w:r>
        <w:t>Solution: Recapping is the most common cause of needle-stick injury.</w:t>
      </w:r>
    </w:p>
    <w:p>
      <w:r>
        <w:t>Positive Marks: 3</w:t>
      </w:r>
    </w:p>
    <w:p>
      <w:r>
        <w:t>Negative Marks: 1</w:t>
      </w:r>
    </w:p>
    <w:p>
      <w:r>
        <w:t>Question: The first sign of IV infiltration is</w:t>
      </w:r>
    </w:p>
    <w:p>
      <w:r>
        <w:t>(a) Hypotension</w:t>
      </w:r>
    </w:p>
    <w:p>
      <w:r>
        <w:t>(b) Fever</w:t>
      </w:r>
    </w:p>
    <w:p>
      <w:r>
        <w:t>(c) Swelling, coolness, and pain at the site</w:t>
      </w:r>
    </w:p>
    <w:p>
      <w:r>
        <w:t>(d) Rash</w:t>
      </w:r>
    </w:p>
    <w:p>
      <w:r>
        <w:t>Answer: c</w:t>
      </w:r>
    </w:p>
    <w:p>
      <w:r>
        <w:t>Solution: Stop the infusion and elevate the limb.</w:t>
      </w:r>
    </w:p>
    <w:p>
      <w:r>
        <w:t>Positive Marks: 3</w:t>
      </w:r>
    </w:p>
    <w:p>
      <w:r>
        <w:t>Negative Marks: 1</w:t>
      </w:r>
    </w:p>
    <w:p>
      <w:r>
        <w:t>Question: Parathyroid hormone (PTH) increases blood calcium by acting on</w:t>
      </w:r>
    </w:p>
    <w:p>
      <w:r>
        <w:t>(a) Bone, kidney, and intestine</w:t>
      </w:r>
    </w:p>
    <w:p>
      <w:r>
        <w:t>(b) Only the skin</w:t>
      </w:r>
    </w:p>
    <w:p>
      <w:r>
        <w:t>(c) Only the brain</w:t>
      </w:r>
    </w:p>
    <w:p>
      <w:r>
        <w:t>(d) Only muscles</w:t>
      </w:r>
    </w:p>
    <w:p>
      <w:r>
        <w:t>Answer: a</w:t>
      </w:r>
    </w:p>
    <w:p>
      <w:r>
        <w:t>Solution: PTH releases calcium from bone and increases reabsorption.</w:t>
      </w:r>
    </w:p>
    <w:p>
      <w:r>
        <w:t>Positive Marks: 3</w:t>
      </w:r>
    </w:p>
    <w:p>
      <w:r>
        <w:t>Negative Marks: 1</w:t>
      </w:r>
    </w:p>
    <w:p>
      <w:r>
        <w:t>Question: The most common cause of food label reading is</w:t>
      </w:r>
    </w:p>
    <w:p>
      <w:r>
        <w:t>(a) Marketing</w:t>
      </w:r>
    </w:p>
    <w:p>
      <w:r>
        <w:t>(b) Climate</w:t>
      </w:r>
    </w:p>
    <w:p>
      <w:r>
        <w:t>(c) Informed choices on calories, salt, and sugar</w:t>
      </w:r>
    </w:p>
    <w:p>
      <w:r>
        <w:t>(d) Diet</w:t>
      </w:r>
    </w:p>
    <w:p>
      <w:r>
        <w:t>Answer: c</w:t>
      </w:r>
    </w:p>
    <w:p>
      <w:r>
        <w:t>Solution: Nutrition labels support healthy purchasing.</w:t>
      </w:r>
    </w:p>
    <w:p>
      <w:r>
        <w:t>Positive Marks: 3</w:t>
      </w:r>
    </w:p>
    <w:p>
      <w:r>
        <w:t>Negative Marks: 1</w:t>
      </w:r>
    </w:p>
    <w:p>
      <w:r>
        <w:t>Question: The basic structural unit of a muscle is the</w:t>
      </w:r>
    </w:p>
    <w:p>
      <w:r>
        <w:t>(a) Neuron</w:t>
      </w:r>
    </w:p>
    <w:p>
      <w:r>
        <w:t>(b) Sarcomere</w:t>
      </w:r>
    </w:p>
    <w:p>
      <w:r>
        <w:t>(c) Osteon</w:t>
      </w:r>
    </w:p>
    <w:p>
      <w:r>
        <w:t>(d) Nephron</w:t>
      </w:r>
    </w:p>
    <w:p>
      <w:r>
        <w:t>Answer: b</w:t>
      </w:r>
    </w:p>
    <w:p>
      <w:r>
        <w:t>Solution: Sarcomeres are the contractile units of muscle fibres.</w:t>
      </w:r>
    </w:p>
    <w:p>
      <w:r>
        <w:t>Positive Marks: 3</w:t>
      </w:r>
    </w:p>
    <w:p>
      <w:r>
        <w:t>Negative Marks: 1</w:t>
      </w:r>
    </w:p>
    <w:p>
      <w:r>
        <w:t>Question: The structure that prevents food from entering the airway is the</w:t>
      </w:r>
    </w:p>
    <w:p>
      <w:r>
        <w:t>(a) Tonsils</w:t>
      </w:r>
    </w:p>
    <w:p>
      <w:r>
        <w:t>(b) Glottis</w:t>
      </w:r>
    </w:p>
    <w:p>
      <w:r>
        <w:t>(c) Uvula</w:t>
      </w:r>
    </w:p>
    <w:p>
      <w:r>
        <w:t>(d) Epiglottis</w:t>
      </w:r>
    </w:p>
    <w:p>
      <w:r>
        <w:t>Answer: d</w:t>
      </w:r>
    </w:p>
    <w:p>
      <w:r>
        <w:t>Solution: The epiglottis closes over the larynx during swallowing.</w:t>
      </w:r>
    </w:p>
    <w:p>
      <w:r>
        <w:t>Positive Marks: 3</w:t>
      </w:r>
    </w:p>
    <w:p>
      <w:r>
        <w:t>Negative Marks: 1</w:t>
      </w:r>
    </w:p>
    <w:p>
      <w:r>
        <w:t>Question: The most common cause of under-5 mortality in India is</w:t>
      </w:r>
    </w:p>
    <w:p>
      <w:r>
        <w:t>(a) Pneumonia and diarrhoea</w:t>
      </w:r>
    </w:p>
    <w:p>
      <w:r>
        <w:t>(b) Trauma</w:t>
      </w:r>
    </w:p>
    <w:p>
      <w:r>
        <w:t>(c) Cancer</w:t>
      </w:r>
    </w:p>
    <w:p>
      <w:r>
        <w:t>(d) Drowning always</w:t>
      </w:r>
    </w:p>
    <w:p>
      <w:r>
        <w:t>Answer: a</w:t>
      </w:r>
    </w:p>
    <w:p>
      <w:r>
        <w:t>Solution: Pneumonia and diarrhoea together with prematurity dominate under-5 deaths.</w:t>
      </w:r>
    </w:p>
    <w:p>
      <w:r>
        <w:t>Positive Marks: 3</w:t>
      </w:r>
    </w:p>
    <w:p>
      <w:r>
        <w:t>Negative Marks: 1</w:t>
      </w:r>
    </w:p>
    <w:p>
      <w:r>
        <w:t>Question: The ova are released from the</w:t>
      </w:r>
    </w:p>
    <w:p>
      <w:r>
        <w:t>(a) Ovary</w:t>
      </w:r>
    </w:p>
    <w:p>
      <w:r>
        <w:t>(b) Cervix</w:t>
      </w:r>
    </w:p>
    <w:p>
      <w:r>
        <w:t>(c) Fallopian tube</w:t>
      </w:r>
    </w:p>
    <w:p>
      <w:r>
        <w:t>(d) Uterus</w:t>
      </w:r>
    </w:p>
    <w:p>
      <w:r>
        <w:t>Answer: a</w:t>
      </w:r>
    </w:p>
    <w:p>
      <w:r>
        <w:t>Solution: Ovaries release oocytes during ovulation.</w:t>
      </w:r>
    </w:p>
    <w:p>
      <w:r>
        <w:t>Positive Marks: 3</w:t>
      </w:r>
    </w:p>
    <w:p>
      <w:r>
        <w:t>Negative Marks: 1</w:t>
      </w:r>
    </w:p>
    <w:p>
      <w:r>
        <w:t>Question: The most common cause of sinusitis is</w:t>
      </w:r>
    </w:p>
    <w:p>
      <w:r>
        <w:t>(a) Trauma</w:t>
      </w:r>
    </w:p>
    <w:p>
      <w:r>
        <w:t>(b) Allergy only</w:t>
      </w:r>
    </w:p>
    <w:p>
      <w:r>
        <w:t>(c) Dental abscess only</w:t>
      </w:r>
    </w:p>
    <w:p>
      <w:r>
        <w:t>(d) Viral upper respiratory infection</w:t>
      </w:r>
    </w:p>
    <w:p>
      <w:r>
        <w:t>Answer: d</w:t>
      </w:r>
    </w:p>
    <w:p>
      <w:r>
        <w:t>Solution: Viral rhinitis predisposes to secondary bacterial sinusitis.</w:t>
      </w:r>
    </w:p>
    <w:p>
      <w:r>
        <w:t>Positive Marks: 3</w:t>
      </w:r>
    </w:p>
    <w:p>
      <w:r>
        <w:t>Negative Marks: 1</w:t>
      </w:r>
    </w:p>
    <w:p>
      <w:r>
        <w:t>Question: The most common cause of lithium in pregnancy risk is</w:t>
      </w:r>
    </w:p>
    <w:p>
      <w:r>
        <w:t>(a) Ebstein anomaly in the first trimester</w:t>
      </w:r>
    </w:p>
    <w:p>
      <w:r>
        <w:t>(b) Exercise</w:t>
      </w:r>
    </w:p>
    <w:p>
      <w:r>
        <w:t>(c) Third-trimester risk</w:t>
      </w:r>
    </w:p>
    <w:p>
      <w:r>
        <w:t>(d) Diet</w:t>
      </w:r>
    </w:p>
    <w:p>
      <w:r>
        <w:t>Answer: a</w:t>
      </w:r>
    </w:p>
    <w:p>
      <w:r>
        <w:t>Solution: Avoid lithium in the first trimester when possible.</w:t>
      </w:r>
    </w:p>
    <w:p>
      <w:r>
        <w:t>Positive Marks: 3</w:t>
      </w:r>
    </w:p>
    <w:p>
      <w:r>
        <w:t>Negative Marks: 1</w:t>
      </w:r>
    </w:p>
    <w:p>
      <w:r>
        <w:t>Question: The most common cause of child death from diphtheria is</w:t>
      </w:r>
    </w:p>
    <w:p>
      <w:r>
        <w:t>(a) Vaccination</w:t>
      </w:r>
    </w:p>
    <w:p>
      <w:r>
        <w:t>(b) Myocarditis and airway obstruction</w:t>
      </w:r>
    </w:p>
    <w:p>
      <w:r>
        <w:t>(c) Diet</w:t>
      </w:r>
    </w:p>
    <w:p>
      <w:r>
        <w:t>(d) Exercise</w:t>
      </w:r>
    </w:p>
    <w:p>
      <w:r>
        <w:t>Answer: b</w:t>
      </w:r>
    </w:p>
    <w:p>
      <w:r>
        <w:t>Solution: Antitoxin and DPT vaccination prevent death.</w:t>
      </w:r>
    </w:p>
    <w:p>
      <w:r>
        <w:t>Positive Marks: 3</w:t>
      </w:r>
    </w:p>
    <w:p>
      <w:r>
        <w:t>Negative Marks: 1</w:t>
      </w:r>
    </w:p>
    <w:p>
      <w:r>
        <w:t>Question: The nurse should monitor a client on warfarin for</w:t>
      </w:r>
    </w:p>
    <w:p>
      <w:r>
        <w:t>(a) Bradycardia</w:t>
      </w:r>
    </w:p>
    <w:p>
      <w:r>
        <w:t>(b) Hypoglycaemia</w:t>
      </w:r>
    </w:p>
    <w:p>
      <w:r>
        <w:t>(c) Bleeding and maintain INR 2–3</w:t>
      </w:r>
    </w:p>
    <w:p>
      <w:r>
        <w:t>(d) Hyperkalaemia</w:t>
      </w:r>
    </w:p>
    <w:p>
      <w:r>
        <w:t>Answer: c</w:t>
      </w:r>
    </w:p>
    <w:p>
      <w:r>
        <w:t>Solution: INR monitoring and bleeding precautions are essential.</w:t>
      </w:r>
    </w:p>
    <w:p>
      <w:r>
        <w:t>Positive Marks: 3</w:t>
      </w:r>
    </w:p>
    <w:p>
      <w:r>
        <w:t>Negative Marks: 1</w:t>
      </w:r>
    </w:p>
    <w:p>
      <w:r>
        <w:t>Question: The most common cause of childhood mercury poisoning is</w:t>
      </w:r>
    </w:p>
    <w:p>
      <w:r>
        <w:t>(a) Vaccination</w:t>
      </w:r>
    </w:p>
    <w:p>
      <w:r>
        <w:t>(b) Fish and industrial exposure</w:t>
      </w:r>
    </w:p>
    <w:p>
      <w:r>
        <w:t>(c) Exercise</w:t>
      </w:r>
    </w:p>
    <w:p>
      <w:r>
        <w:t>(d) Diet always</w:t>
      </w:r>
    </w:p>
    <w:p>
      <w:r>
        <w:t>Answer: b</w:t>
      </w:r>
    </w:p>
    <w:p>
      <w:r>
        <w:t>Solution: Minamata disease from methylmercury causes neurological damage.</w:t>
      </w:r>
    </w:p>
    <w:p>
      <w:r>
        <w:t>Positive Marks: 3</w:t>
      </w:r>
    </w:p>
    <w:p>
      <w:r>
        <w:t>Negative Marks: 1</w:t>
      </w:r>
    </w:p>
    <w:p>
      <w:r>
        <w:t>Question: The most common cause of psychiatric presentation of Cushing syndrome is</w:t>
      </w:r>
    </w:p>
    <w:p>
      <w:r>
        <w:t>(a) Diet</w:t>
      </w:r>
    </w:p>
    <w:p>
      <w:r>
        <w:t>(b) Euphoria always</w:t>
      </w:r>
    </w:p>
    <w:p>
      <w:r>
        <w:t>(c) Exercise</w:t>
      </w:r>
    </w:p>
    <w:p>
      <w:r>
        <w:t>(d) Depression and psychosis</w:t>
      </w:r>
    </w:p>
    <w:p>
      <w:r>
        <w:t>Answer: d</w:t>
      </w:r>
    </w:p>
    <w:p>
      <w:r>
        <w:t>Solution: Steroid excess causes mood disturbance; treat the cause.</w:t>
      </w:r>
    </w:p>
    <w:p>
      <w:r>
        <w:t>Positive Marks: 3</w:t>
      </w:r>
    </w:p>
    <w:p>
      <w:r>
        <w:t>Negative Marks: 1</w:t>
      </w:r>
    </w:p>
    <w:p>
      <w:r>
        <w:t>Question: Thyroid storm is a life-threatening complication of</w:t>
      </w:r>
    </w:p>
    <w:p>
      <w:r>
        <w:t>(a) Hypothyroidism</w:t>
      </w:r>
    </w:p>
    <w:p>
      <w:r>
        <w:t>(b) Thyroid cancer</w:t>
      </w:r>
    </w:p>
    <w:p>
      <w:r>
        <w:t>(c) Goitre only</w:t>
      </w:r>
    </w:p>
    <w:p>
      <w:r>
        <w:t>(d) Uncontrolled hyperthyroidism</w:t>
      </w:r>
    </w:p>
    <w:p>
      <w:r>
        <w:t>Answer: d</w:t>
      </w:r>
    </w:p>
    <w:p>
      <w:r>
        <w:t>Solution: Thyroid storm (crisis) is acute severe thyrotoxicosis with fever, tachycardia, agitation, and confusion.</w:t>
      </w:r>
    </w:p>
    <w:p>
      <w:r>
        <w:t>Positive Marks: 3</w:t>
      </w:r>
    </w:p>
    <w:p>
      <w:r>
        <w:t>Negative Marks: 1</w:t>
      </w:r>
    </w:p>
    <w:p>
      <w:r>
        <w:t>Question: The nurse should give the 'right drug' by checking</w:t>
      </w:r>
    </w:p>
    <w:p>
      <w:r>
        <w:t>(a) The label three times against the order</w:t>
      </w:r>
    </w:p>
    <w:p>
      <w:r>
        <w:t>(b) The smell</w:t>
      </w:r>
    </w:p>
    <w:p>
      <w:r>
        <w:t>(c) The bottle size</w:t>
      </w:r>
    </w:p>
    <w:p>
      <w:r>
        <w:t>(d) The colour</w:t>
      </w:r>
    </w:p>
    <w:p>
      <w:r>
        <w:t>Answer: a</w:t>
      </w:r>
    </w:p>
    <w:p>
      <w:r>
        <w:t>Solution: Three-label checks prevent wrong-drug errors.</w:t>
      </w:r>
    </w:p>
    <w:p>
      <w:r>
        <w:t>Positive Marks: 3</w:t>
      </w:r>
    </w:p>
    <w:p>
      <w:r>
        <w:t>Negative Marks: 1</w:t>
      </w:r>
    </w:p>
    <w:p>
      <w:r>
        <w:t>Question: Plasmids are</w:t>
      </w:r>
    </w:p>
    <w:p>
      <w:r>
        <w:t>(a) Cell wall fragments</w:t>
      </w:r>
    </w:p>
    <w:p>
      <w:r>
        <w:t>(b) Spores</w:t>
      </w:r>
    </w:p>
    <w:p>
      <w:r>
        <w:t>(c) Extra-chromosomal DNA carrying genes (e.g., resistance)</w:t>
      </w:r>
    </w:p>
    <w:p>
      <w:r>
        <w:t>(d) Ribosomes</w:t>
      </w:r>
    </w:p>
    <w:p>
      <w:r>
        <w:t>Answer: c</w:t>
      </w:r>
    </w:p>
    <w:p>
      <w:r>
        <w:t>Solution: R-plasmids transfer antibiotic resistance between bacteria.</w:t>
      </w:r>
    </w:p>
    <w:p>
      <w:r>
        <w:t>Positive Marks: 3</w:t>
      </w:r>
    </w:p>
    <w:p>
      <w:r>
        <w:t>Negative Marks: 1</w:t>
      </w:r>
    </w:p>
    <w:p>
      <w:r>
        <w:t>Question: Syphilis in the primary stage presents as</w:t>
      </w:r>
    </w:p>
    <w:p>
      <w:r>
        <w:t>(a) Generalized rash</w:t>
      </w:r>
    </w:p>
    <w:p>
      <w:r>
        <w:t>(b) Gumma formation</w:t>
      </w:r>
    </w:p>
    <w:p>
      <w:r>
        <w:t>(c) A painless chancre at the site of inoculation</w:t>
      </w:r>
    </w:p>
    <w:p>
      <w:r>
        <w:t>(d) Neurosyphilis</w:t>
      </w:r>
    </w:p>
    <w:p>
      <w:r>
        <w:t>Answer: c</w:t>
      </w:r>
    </w:p>
    <w:p>
      <w:r>
        <w:t>Solution: Primary syphilis: painless indurated chancre 3 weeks after exposure; secondary stage has rash and condylomata.</w:t>
      </w:r>
    </w:p>
    <w:p>
      <w:r>
        <w:t>Positive Marks: 3</w:t>
      </w:r>
    </w:p>
    <w:p>
      <w:r>
        <w:t>Negative Marks: 1</w:t>
      </w:r>
    </w:p>
    <w:p>
      <w:r>
        <w:t>Question: The nurse should advise a breastfeeding mother with mastitis and a breast abscess that</w:t>
      </w:r>
    </w:p>
    <w:p>
      <w:r>
        <w:t>(a) The abscess needs incision and drainage with continued feeding on the healthy side</w:t>
      </w:r>
    </w:p>
    <w:p>
      <w:r>
        <w:t>(b) Antibiotics are useless</w:t>
      </w:r>
    </w:p>
    <w:p>
      <w:r>
        <w:t>(c) All feeding should stop permanently</w:t>
      </w:r>
    </w:p>
    <w:p>
      <w:r>
        <w:t>(d) Heat should never be applied</w:t>
      </w:r>
    </w:p>
    <w:p>
      <w:r>
        <w:t>Answer: a</w:t>
      </w:r>
    </w:p>
    <w:p>
      <w:r>
        <w:t>Solution: Drain the abscess, continue breastfeeding/pumping to maintain flow, and complete antibiotics.</w:t>
      </w:r>
    </w:p>
    <w:p>
      <w:r>
        <w:t>Positive Marks: 3</w:t>
      </w:r>
    </w:p>
    <w:p>
      <w:r>
        <w:t>Negative Marks: 1</w:t>
      </w:r>
    </w:p>
    <w:p>
      <w:r>
        <w:t>Question: The most common cause of nurses' mental health risk is</w:t>
      </w:r>
    </w:p>
    <w:p>
      <w:r>
        <w:t>(a) Genetics</w:t>
      </w:r>
    </w:p>
    <w:p>
      <w:r>
        <w:t>(b) Shift work, high demand, and exposure to suffering</w:t>
      </w:r>
    </w:p>
    <w:p>
      <w:r>
        <w:t>(c) Exercise</w:t>
      </w:r>
    </w:p>
    <w:p>
      <w:r>
        <w:t>(d) Diet</w:t>
      </w:r>
    </w:p>
    <w:p>
      <w:r>
        <w:t>Answer: b</w:t>
      </w:r>
    </w:p>
    <w:p>
      <w:r>
        <w:t>Solution: Staff support programmes and adequate rostering protect nurses.</w:t>
      </w:r>
    </w:p>
    <w:p>
      <w:r>
        <w:t>Positive Marks: 3</w:t>
      </w:r>
    </w:p>
    <w:p>
      <w:r>
        <w:t>Negative Marks: 1</w:t>
      </w:r>
    </w:p>
    <w:p>
      <w:r>
        <w:t>Question: The 'spinal nerves' number</w:t>
      </w:r>
    </w:p>
    <w:p>
      <w:r>
        <w:t>(a) 40 pairs</w:t>
      </w:r>
    </w:p>
    <w:p>
      <w:r>
        <w:t>(b) 31 pairs</w:t>
      </w:r>
    </w:p>
    <w:p>
      <w:r>
        <w:t>(c) 20 pairs</w:t>
      </w:r>
    </w:p>
    <w:p>
      <w:r>
        <w:t>(d) 12 pairs</w:t>
      </w:r>
    </w:p>
    <w:p>
      <w:r>
        <w:t>Answer: b</w:t>
      </w:r>
    </w:p>
    <w:p>
      <w:r>
        <w:t>Solution: There are 31 pairs of spinal nerves.</w:t>
      </w:r>
    </w:p>
    <w:p>
      <w:r>
        <w:t>Positive Marks: 3</w:t>
      </w:r>
    </w:p>
    <w:p>
      <w:r>
        <w:t>Negative Marks: 1</w:t>
      </w:r>
    </w:p>
    <w:p>
      <w:r>
        <w:t>Question: The most common cause of neonatal conjunctivitis with copious purulent discharge on day 2-5 is</w:t>
      </w:r>
    </w:p>
    <w:p>
      <w:r>
        <w:t>(a) Trachoma</w:t>
      </w:r>
    </w:p>
    <w:p>
      <w:r>
        <w:t>(b) Gonococcal infection</w:t>
      </w:r>
    </w:p>
    <w:p>
      <w:r>
        <w:t>(c) Viral conjunctivitis always</w:t>
      </w:r>
    </w:p>
    <w:p>
      <w:r>
        <w:t>(d) Chemical irritation always</w:t>
      </w:r>
    </w:p>
    <w:p>
      <w:r>
        <w:t>Answer: b</w:t>
      </w:r>
    </w:p>
    <w:p>
      <w:r>
        <w:t>Solution: Gonococcal ophthalmia appears 2-5 days after birth with thick purulent discharge; treat urgently.</w:t>
      </w:r>
    </w:p>
    <w:p>
      <w:r>
        <w:t>Positive Marks: 3</w:t>
      </w:r>
    </w:p>
    <w:p>
      <w:r>
        <w:t>Negative Marks: 1</w:t>
      </w:r>
    </w:p>
    <w:p>
      <w:r>
        <w:t>Question: The most common cause of child death from diabetes is</w:t>
      </w:r>
    </w:p>
    <w:p>
      <w:r>
        <w:t>(a) Exercise</w:t>
      </w:r>
    </w:p>
    <w:p>
      <w:r>
        <w:t>(b) DKA with cerebral oedema</w:t>
      </w:r>
    </w:p>
    <w:p>
      <w:r>
        <w:t>(c) Vaccination</w:t>
      </w:r>
    </w:p>
    <w:p>
      <w:r>
        <w:t>(d) Diet</w:t>
      </w:r>
    </w:p>
    <w:p>
      <w:r>
        <w:t>Answer: b</w:t>
      </w:r>
    </w:p>
    <w:p>
      <w:r>
        <w:t>Solution: Insulin access, education, and DKA protocols prevent deaths.</w:t>
      </w:r>
    </w:p>
    <w:p>
      <w:r>
        <w:t>Positive Marks: 3</w:t>
      </w:r>
    </w:p>
    <w:p>
      <w:r>
        <w:t>Negative Marks: 1</w:t>
      </w:r>
    </w:p>
    <w:p>
      <w:r>
        <w:t>Question: The surgical treatment of choice for uterovaginal prolapse in an elderly woman is</w:t>
      </w:r>
    </w:p>
    <w:p>
      <w:r>
        <w:t>(a) Hormone therapy alone</w:t>
      </w:r>
    </w:p>
    <w:p>
      <w:r>
        <w:t>(b) Observation only</w:t>
      </w:r>
    </w:p>
    <w:p>
      <w:r>
        <w:t>(c) Vaginal hysterectomy with pelvic floor repair</w:t>
      </w:r>
    </w:p>
    <w:p>
      <w:r>
        <w:t>(d) Radiotherapy</w:t>
      </w:r>
    </w:p>
    <w:p>
      <w:r>
        <w:t>Answer: c</w:t>
      </w:r>
    </w:p>
    <w:p>
      <w:r>
        <w:t>Solution: Vaginal hysterectomy with repair is standard for symptomatic complete prolapse.</w:t>
      </w:r>
    </w:p>
    <w:p>
      <w:r>
        <w:t>Positive Marks: 3</w:t>
      </w:r>
    </w:p>
    <w:p>
      <w:r>
        <w:t>Negative Marks: 1</w:t>
      </w:r>
    </w:p>
    <w:p>
      <w:r>
        <w:t>Question: The nurse should teach a client with haemorrhoids to</w:t>
      </w:r>
    </w:p>
    <w:p>
      <w:r>
        <w:t>(a) Sit for hours</w:t>
      </w:r>
    </w:p>
    <w:p>
      <w:r>
        <w:t>(b) Use sitz baths, fibre, and fluids; avoid straining</w:t>
      </w:r>
    </w:p>
    <w:p>
      <w:r>
        <w:t>(c) Use spicy foods</w:t>
      </w:r>
    </w:p>
    <w:p>
      <w:r>
        <w:t>(d) Strain to empty</w:t>
      </w:r>
    </w:p>
    <w:p>
      <w:r>
        <w:t>Answer: b</w:t>
      </w:r>
    </w:p>
    <w:p>
      <w:r>
        <w:t>Solution: Warm sitz baths and stool softeners relieve haemorrhoids.</w:t>
      </w:r>
    </w:p>
    <w:p>
      <w:r>
        <w:t>Positive Marks: 3</w:t>
      </w:r>
    </w:p>
    <w:p>
      <w:r>
        <w:t>Negative Marks: 1</w:t>
      </w:r>
    </w:p>
    <w:p>
      <w:r>
        <w:t>Question: The nurse should teach a client on lithium to</w:t>
      </w:r>
    </w:p>
    <w:p>
      <w:r>
        <w:t>(a) Restrict water</w:t>
      </w:r>
    </w:p>
    <w:p>
      <w:r>
        <w:t>(b) Maintain fluid and salt intake and monitor levels</w:t>
      </w:r>
    </w:p>
    <w:p>
      <w:r>
        <w:t>(c) Use diuretics</w:t>
      </w:r>
    </w:p>
    <w:p>
      <w:r>
        <w:t>(d) Skip levels</w:t>
      </w:r>
    </w:p>
    <w:p>
      <w:r>
        <w:t>Answer: b</w:t>
      </w:r>
    </w:p>
    <w:p>
      <w:r>
        <w:t>Solution: Dehydration raises lithium levels to toxicity.</w:t>
      </w:r>
    </w:p>
    <w:p>
      <w:r>
        <w:t>Positive Marks: 3</w:t>
      </w:r>
    </w:p>
    <w:p>
      <w:r>
        <w:t>Negative Marks: 1</w:t>
      </w:r>
    </w:p>
    <w:p>
      <w:r>
        <w:t>Question: The most common symptom of panic attack is</w:t>
      </w:r>
    </w:p>
    <w:p>
      <w:r>
        <w:t>(a) Rash</w:t>
      </w:r>
    </w:p>
    <w:p>
      <w:r>
        <w:t>(b) Jaundice</w:t>
      </w:r>
    </w:p>
    <w:p>
      <w:r>
        <w:t>(c) Sudden intense fear with palpitations, breathlessness, and dizziness</w:t>
      </w:r>
    </w:p>
    <w:p>
      <w:r>
        <w:t>(d) Weight gain</w:t>
      </w:r>
    </w:p>
    <w:p>
      <w:r>
        <w:t>Answer: c</w:t>
      </w:r>
    </w:p>
    <w:p>
      <w:r>
        <w:t>Solution: Panic attacks peak within minutes with autonomic symptoms and fear of dying.</w:t>
      </w:r>
    </w:p>
    <w:p>
      <w:r>
        <w:t>Positive Marks: 3</w:t>
      </w:r>
    </w:p>
    <w:p>
      <w:r>
        <w:t>Negative Marks: 1</w:t>
      </w:r>
    </w:p>
    <w:p>
      <w:r>
        <w:t>Question: The full form of SHC is</w:t>
      </w:r>
    </w:p>
    <w:p>
      <w:r>
        <w:t>(a) State Health Council</w:t>
      </w:r>
    </w:p>
    <w:p>
      <w:r>
        <w:t>(b) Special Health Clinic</w:t>
      </w:r>
    </w:p>
    <w:p>
      <w:r>
        <w:t>(c) Sub Health Centre (Sub-centre)</w:t>
      </w:r>
    </w:p>
    <w:p>
      <w:r>
        <w:t>(d) Secondary Health Centre</w:t>
      </w:r>
    </w:p>
    <w:p>
      <w:r>
        <w:t>Answer: c</w:t>
      </w:r>
    </w:p>
    <w:p>
      <w:r>
        <w:t>Solution: SHCs (sub-centres) are the most peripheral units.</w:t>
      </w:r>
    </w:p>
    <w:p>
      <w:r>
        <w:t>Positive Marks: 3</w:t>
      </w:r>
    </w:p>
    <w:p>
      <w:r>
        <w:t>Negative Marks: 1</w:t>
      </w:r>
    </w:p>
    <w:p>
      <w:r>
        <w:t>Question: The most common cause of osteoporosis in women is</w:t>
      </w:r>
    </w:p>
    <w:p>
      <w:r>
        <w:t>(a) Climate</w:t>
      </w:r>
    </w:p>
    <w:p>
      <w:r>
        <w:t>(b) Low calcium and oestrogen decline after menopause</w:t>
      </w:r>
    </w:p>
    <w:p>
      <w:r>
        <w:t>(c) Excess calcium</w:t>
      </w:r>
    </w:p>
    <w:p>
      <w:r>
        <w:t>(d) Exercise</w:t>
      </w:r>
    </w:p>
    <w:p>
      <w:r>
        <w:t>Answer: b</w:t>
      </w:r>
    </w:p>
    <w:p>
      <w:r>
        <w:t>Solution: Ensure calcium, vitamin D, and weight-bearing activity.</w:t>
      </w:r>
    </w:p>
    <w:p>
      <w:r>
        <w:t>Positive Marks: 3</w:t>
      </w:r>
    </w:p>
    <w:p>
      <w:r>
        <w:t>Negative Marks: 1</w:t>
      </w:r>
    </w:p>
    <w:p>
      <w:r>
        <w:t>Question: The most common cause of anaemia among adolescent girls in Rajasthan is</w:t>
      </w:r>
    </w:p>
    <w:p>
      <w:r>
        <w:t>(a) Iron deficiency from diet and menstrual loss</w:t>
      </w:r>
    </w:p>
    <w:p>
      <w:r>
        <w:t>(b) Sickle cell always</w:t>
      </w:r>
    </w:p>
    <w:p>
      <w:r>
        <w:t>(c) Thalassaemia always</w:t>
      </w:r>
    </w:p>
    <w:p>
      <w:r>
        <w:t>(d) Trauma</w:t>
      </w:r>
    </w:p>
    <w:p>
      <w:r>
        <w:t>Answer: a</w:t>
      </w:r>
    </w:p>
    <w:p>
      <w:r>
        <w:t>Solution: Iron-folate supplementation (WIFS) targets adolescent anaemia.</w:t>
      </w:r>
    </w:p>
    <w:p>
      <w:r>
        <w:t>Positive Marks: 3</w:t>
      </w:r>
    </w:p>
    <w:p>
      <w:r>
        <w:t>Negative Marks: 1</w:t>
      </w:r>
    </w:p>
    <w:p>
      <w:r>
        <w:t>Question: Hepatitis B virus is transmitted by</w:t>
      </w:r>
    </w:p>
    <w:p>
      <w:r>
        <w:t>(a) Faecal-oral route</w:t>
      </w:r>
    </w:p>
    <w:p>
      <w:r>
        <w:t>(b) Blood and body fluids</w:t>
      </w:r>
    </w:p>
    <w:p>
      <w:r>
        <w:t>(c) Air</w:t>
      </w:r>
    </w:p>
    <w:p>
      <w:r>
        <w:t>(d) Water</w:t>
      </w:r>
    </w:p>
    <w:p>
      <w:r>
        <w:t>Answer: b</w:t>
      </w:r>
    </w:p>
    <w:p>
      <w:r>
        <w:t>Solution: HBV spreads percutaneously, sexually, and perinatally.</w:t>
      </w:r>
    </w:p>
    <w:p>
      <w:r>
        <w:t>Positive Marks: 3</w:t>
      </w:r>
    </w:p>
    <w:p>
      <w:r>
        <w:t>Negative Marks: 1</w:t>
      </w:r>
    </w:p>
    <w:p>
      <w:r>
        <w:t>Question: The most common cause of malnutrition in cancer is</w:t>
      </w:r>
    </w:p>
    <w:p>
      <w:r>
        <w:t>(a) Climate</w:t>
      </w:r>
    </w:p>
    <w:p>
      <w:r>
        <w:t>(b) Diet alone</w:t>
      </w:r>
    </w:p>
    <w:p>
      <w:r>
        <w:t>(c) Anorexia, cachexia, and treatment effects</w:t>
      </w:r>
    </w:p>
    <w:p>
      <w:r>
        <w:t>(d) Overeating</w:t>
      </w:r>
    </w:p>
    <w:p>
      <w:r>
        <w:t>Answer: c</w:t>
      </w:r>
    </w:p>
    <w:p>
      <w:r>
        <w:t>Solution: Nutrition support improves tolerance and outcomes.</w:t>
      </w:r>
    </w:p>
    <w:p>
      <w:r>
        <w:t>Positive Marks: 3</w:t>
      </w:r>
    </w:p>
    <w:p>
      <w:r>
        <w:t>Negative Marks: 1</w:t>
      </w:r>
    </w:p>
    <w:p>
      <w:r>
        <w:t>Question: The classic urinary symptom of a renal stone lodged in the ureter is</w:t>
      </w:r>
    </w:p>
    <w:p>
      <w:r>
        <w:t>(a) Severe colicky flank pain radiating to the groin</w:t>
      </w:r>
    </w:p>
    <w:p>
      <w:r>
        <w:t>(b) Urgency without pain</w:t>
      </w:r>
    </w:p>
    <w:p>
      <w:r>
        <w:t>(c) Lower back stiffness</w:t>
      </w:r>
    </w:p>
    <w:p>
      <w:r>
        <w:t>(d) Painless haematuria</w:t>
      </w:r>
    </w:p>
    <w:p>
      <w:r>
        <w:t>Answer: a</w:t>
      </w:r>
    </w:p>
    <w:p>
      <w:r>
        <w:t>Solution: Ureteric colic is severe, wave-like flank pain radiating to the groin/genitalia.</w:t>
      </w:r>
    </w:p>
    <w:p>
      <w:r>
        <w:t>Positive Marks: 3</w:t>
      </w:r>
    </w:p>
    <w:p>
      <w:r>
        <w:t>Negative Marks: 1</w:t>
      </w:r>
    </w:p>
    <w:p>
      <w:r>
        <w:t>Question: The parachute reflex appears at about</w:t>
      </w:r>
    </w:p>
    <w:p>
      <w:r>
        <w:t>(a) 7-9 months and persists</w:t>
      </w:r>
    </w:p>
    <w:p>
      <w:r>
        <w:t>(b) 2 years</w:t>
      </w:r>
    </w:p>
    <w:p>
      <w:r>
        <w:t>(c) 6 weeks</w:t>
      </w:r>
    </w:p>
    <w:p>
      <w:r>
        <w:t>(d) 1 month</w:t>
      </w:r>
    </w:p>
    <w:p>
      <w:r>
        <w:t>Answer: a</w:t>
      </w:r>
    </w:p>
    <w:p>
      <w:r>
        <w:t>Solution: The protective parachute response emerges at 7-9 months and remains through life.</w:t>
      </w:r>
    </w:p>
    <w:p>
      <w:r>
        <w:t>Positive Marks: 3</w:t>
      </w:r>
    </w:p>
    <w:p>
      <w:r>
        <w:t>Negative Marks: 1</w:t>
      </w:r>
    </w:p>
    <w:p>
      <w:r>
        <w:t>Question: The most common urinary pathogen is</w:t>
      </w:r>
    </w:p>
    <w:p>
      <w:r>
        <w:t>(a) Escherichia coli</w:t>
      </w:r>
    </w:p>
    <w:p>
      <w:r>
        <w:t>(b) Pseudomonas</w:t>
      </w:r>
    </w:p>
    <w:p>
      <w:r>
        <w:t>(c) Klebsiella</w:t>
      </w:r>
    </w:p>
    <w:p>
      <w:r>
        <w:t>(d) Enterococcus</w:t>
      </w:r>
    </w:p>
    <w:p>
      <w:r>
        <w:t>Answer: a</w:t>
      </w:r>
    </w:p>
    <w:p>
      <w:r>
        <w:t>Solution: E. coli causes most UTIs.</w:t>
      </w:r>
    </w:p>
    <w:p>
      <w:r>
        <w:t>Positive Marks: 3</w:t>
      </w:r>
    </w:p>
    <w:p>
      <w:r>
        <w:t>Negative Marks: 1</w:t>
      </w:r>
    </w:p>
    <w:p>
      <w:r>
        <w:t>Question: The hormone that increases water reabsorption in the collecting duct is</w:t>
      </w:r>
    </w:p>
    <w:p>
      <w:r>
        <w:t>(a) ADH</w:t>
      </w:r>
    </w:p>
    <w:p>
      <w:r>
        <w:t>(b) ANP</w:t>
      </w:r>
    </w:p>
    <w:p>
      <w:r>
        <w:t>(c) Renin</w:t>
      </w:r>
    </w:p>
    <w:p>
      <w:r>
        <w:t>(d) Aldosterone</w:t>
      </w:r>
    </w:p>
    <w:p>
      <w:r>
        <w:t>Answer: a</w:t>
      </w:r>
    </w:p>
    <w:p>
      <w:r>
        <w:t>Solution: ADH inserts aquaporins to reabsorb water.</w:t>
      </w:r>
    </w:p>
    <w:p>
      <w:r>
        <w:t>Positive Marks: 3</w:t>
      </w:r>
    </w:p>
    <w:p>
      <w:r>
        <w:t>Negative Marks: 1</w:t>
      </w:r>
    </w:p>
    <w:p>
      <w:r>
        <w:t>Question: The nurse should monitor a patient on 'bed rest' for</w:t>
      </w:r>
    </w:p>
    <w:p>
      <w:r>
        <w:t>(a) Nothing</w:t>
      </w:r>
    </w:p>
    <w:p>
      <w:r>
        <w:t>(b) Vision only</w:t>
      </w:r>
    </w:p>
    <w:p>
      <w:r>
        <w:t>(c) Weight gain only</w:t>
      </w:r>
    </w:p>
    <w:p>
      <w:r>
        <w:t>(d) Pressure injuries and DVT</w:t>
      </w:r>
    </w:p>
    <w:p>
      <w:r>
        <w:t>Answer: d</w:t>
      </w:r>
    </w:p>
    <w:p>
      <w:r>
        <w:t>Solution: Prolonged bed rest risks ulcers and clots.</w:t>
      </w:r>
    </w:p>
    <w:p>
      <w:r>
        <w:t>Positive Marks: 3</w:t>
      </w:r>
    </w:p>
    <w:p>
      <w:r>
        <w:t>Negative Marks: 1</w:t>
      </w:r>
    </w:p>
    <w:p>
      <w:r>
        <w:t>Question: The classic features of Graves' disease include</w:t>
      </w:r>
    </w:p>
    <w:p>
      <w:r>
        <w:t>(a) Bradycardia</w:t>
      </w:r>
    </w:p>
    <w:p>
      <w:r>
        <w:t>(b) Weight gain</w:t>
      </w:r>
    </w:p>
    <w:p>
      <w:r>
        <w:t>(c) Moon face</w:t>
      </w:r>
    </w:p>
    <w:p>
      <w:r>
        <w:t>(d) Exophthalmos, goitre, and heat intolerance</w:t>
      </w:r>
    </w:p>
    <w:p>
      <w:r>
        <w:t>Answer: d</w:t>
      </w:r>
    </w:p>
    <w:p>
      <w:r>
        <w:t>Solution: Graves' disease causes goitre, proptosis, and hyperthyroidism.</w:t>
      </w:r>
    </w:p>
    <w:p>
      <w:r>
        <w:t>Positive Marks: 3</w:t>
      </w:r>
    </w:p>
    <w:p>
      <w:r>
        <w:t>Negative Marks: 1</w:t>
      </w:r>
    </w:p>
    <w:p>
      <w:r>
        <w:t>Question: The most common complication of diphtheria is</w:t>
      </w:r>
    </w:p>
    <w:p>
      <w:r>
        <w:t>(a) Obesity</w:t>
      </w:r>
    </w:p>
    <w:p>
      <w:r>
        <w:t>(b) Fracture</w:t>
      </w:r>
    </w:p>
    <w:p>
      <w:r>
        <w:t>(c) Myocarditis and neuritis</w:t>
      </w:r>
    </w:p>
    <w:p>
      <w:r>
        <w:t>(d) Deafness always</w:t>
      </w:r>
    </w:p>
    <w:p>
      <w:r>
        <w:t>Answer: c</w:t>
      </w:r>
    </w:p>
    <w:p>
      <w:r>
        <w:t>Solution: Diphtheria toxin damages the heart and nerves; DPT vaccination prevents it.</w:t>
      </w:r>
    </w:p>
    <w:p>
      <w:r>
        <w:t>Positive Marks: 3</w:t>
      </w:r>
    </w:p>
    <w:p>
      <w:r>
        <w:t>Negative Marks: 1</w:t>
      </w:r>
    </w:p>
    <w:p>
      <w:r>
        <w:t>Question: The most common cause of falls prevention in hospitals is</w:t>
      </w:r>
    </w:p>
    <w:p>
      <w:r>
        <w:t>(a) Risk assessment and supervision</w:t>
      </w:r>
    </w:p>
    <w:p>
      <w:r>
        <w:t>(b) Diet</w:t>
      </w:r>
    </w:p>
    <w:p>
      <w:r>
        <w:t>(c) Climate</w:t>
      </w:r>
    </w:p>
    <w:p>
      <w:r>
        <w:t>(d) Bed rails only</w:t>
      </w:r>
    </w:p>
    <w:p>
      <w:r>
        <w:t>Answer: a</w:t>
      </w:r>
    </w:p>
    <w:p>
      <w:r>
        <w:t>Solution: Multifactorial fall prevention reduces injury.</w:t>
      </w:r>
    </w:p>
    <w:p>
      <w:r>
        <w:t>Positive Marks: 3</w:t>
      </w:r>
    </w:p>
    <w:p>
      <w:r>
        <w:t>Negative Marks: 1</w:t>
      </w:r>
    </w:p>
    <w:p>
      <w:r>
        <w:t>Question: The nurse should teach a client with bronchiectasis to</w:t>
      </w:r>
    </w:p>
    <w:p>
      <w:r>
        <w:t>(a) Sleep flat</w:t>
      </w:r>
    </w:p>
    <w:p>
      <w:r>
        <w:t>(b) Avoid coughing</w:t>
      </w:r>
    </w:p>
    <w:p>
      <w:r>
        <w:t>(c) Restrict fluids</w:t>
      </w:r>
    </w:p>
    <w:p>
      <w:r>
        <w:t>(d) Perform postural drainage and chest physiotherapy</w:t>
      </w:r>
    </w:p>
    <w:p>
      <w:r>
        <w:t>Answer: d</w:t>
      </w:r>
    </w:p>
    <w:p>
      <w:r>
        <w:t>Solution: Postural drainage mobilises secretions; cough and fluids help clear them.</w:t>
      </w:r>
    </w:p>
    <w:p>
      <w:r>
        <w:t>Positive Marks: 3</w:t>
      </w:r>
    </w:p>
    <w:p>
      <w:r>
        <w:t>Negative Marks: 1</w:t>
      </w:r>
    </w:p>
    <w:p>
      <w:r>
        <w:t>Question: In head injury with suspected cervical spine injury, the nurse should</w:t>
      </w:r>
    </w:p>
    <w:p>
      <w:r>
        <w:t>(a) Hyperextend the neck</w:t>
      </w:r>
    </w:p>
    <w:p>
      <w:r>
        <w:t>(b) Remove the collar</w:t>
      </w:r>
    </w:p>
    <w:p>
      <w:r>
        <w:t>(c) Rotate the head to clear the airway</w:t>
      </w:r>
    </w:p>
    <w:p>
      <w:r>
        <w:t>(d) Immobilize the spine and maintain neutral alignment</w:t>
      </w:r>
    </w:p>
    <w:p>
      <w:r>
        <w:t>Answer: d</w:t>
      </w:r>
    </w:p>
    <w:p>
      <w:r>
        <w:t>Solution: Spinal precautions (collar, log-roll, neutral position) prevent secondary cord injury.</w:t>
      </w:r>
    </w:p>
    <w:p>
      <w:r>
        <w:t>Positive Marks: 3</w:t>
      </w:r>
    </w:p>
    <w:p>
      <w:r>
        <w:t>Negative Marks: 1</w:t>
      </w:r>
    </w:p>
    <w:p>
      <w:r>
        <w:t>Question: Oxytocin infusion must be monitored for</w:t>
      </w:r>
    </w:p>
    <w:p>
      <w:r>
        <w:t>(a) Hyperglycaemia</w:t>
      </w:r>
    </w:p>
    <w:p>
      <w:r>
        <w:t>(b) Hypothermia</w:t>
      </w:r>
    </w:p>
    <w:p>
      <w:r>
        <w:t>(c) Uterine hyperstimulation and foetal distress</w:t>
      </w:r>
    </w:p>
    <w:p>
      <w:r>
        <w:t>(d) Hypotension only</w:t>
      </w:r>
    </w:p>
    <w:p>
      <w:r>
        <w:t>Answer: c</w:t>
      </w:r>
    </w:p>
    <w:p>
      <w:r>
        <w:t>Solution: Excess oxytocin causes tachysystole and foetal hypoxia; use the lowest effective dose with FHR monitoring.</w:t>
      </w:r>
    </w:p>
    <w:p>
      <w:r>
        <w:t>Positive Marks: 3</w:t>
      </w:r>
    </w:p>
    <w:p>
      <w:r>
        <w:t>Negative Marks: 1</w:t>
      </w:r>
    </w:p>
    <w:p>
      <w:r>
        <w:t>Question: The nurse should keep a client with suspected appendicitis</w:t>
      </w:r>
    </w:p>
    <w:p>
      <w:r>
        <w:t>(a) Ambulating freely</w:t>
      </w:r>
    </w:p>
    <w:p>
      <w:r>
        <w:t>(b) NPO with IV fluids</w:t>
      </w:r>
    </w:p>
    <w:p>
      <w:r>
        <w:t>(c) On laxatives</w:t>
      </w:r>
    </w:p>
    <w:p>
      <w:r>
        <w:t>(d) On a heavy diet</w:t>
      </w:r>
    </w:p>
    <w:p>
      <w:r>
        <w:t>Answer: b</w:t>
      </w:r>
    </w:p>
    <w:p>
      <w:r>
        <w:t>Solution: NPO and preparation for surgery prevent complications.</w:t>
      </w:r>
    </w:p>
    <w:p>
      <w:r>
        <w:t>Positive Marks: 3</w:t>
      </w:r>
    </w:p>
    <w:p>
      <w:r>
        <w:t>Negative Marks: 1</w:t>
      </w:r>
    </w:p>
    <w:p>
      <w:r>
        <w:t>Question: The most common transfusion reaction is</w:t>
      </w:r>
    </w:p>
    <w:p>
      <w:r>
        <w:t>(a) Anaphylaxis always</w:t>
      </w:r>
    </w:p>
    <w:p>
      <w:r>
        <w:t>(b) Fluid overload</w:t>
      </w:r>
    </w:p>
    <w:p>
      <w:r>
        <w:t>(c) Haemolytic always</w:t>
      </w:r>
    </w:p>
    <w:p>
      <w:r>
        <w:t>(d) Febrile non-haemolytic reaction</w:t>
      </w:r>
    </w:p>
    <w:p>
      <w:r>
        <w:t>Answer: d</w:t>
      </w:r>
    </w:p>
    <w:p>
      <w:r>
        <w:t>Solution: Fever and chills are the most common reactions; stop and report.</w:t>
      </w:r>
    </w:p>
    <w:p>
      <w:r>
        <w:t>Positive Marks: 3</w:t>
      </w:r>
    </w:p>
    <w:p>
      <w:r>
        <w:t>Negative Marks: 1</w:t>
      </w:r>
    </w:p>
    <w:p>
      <w:r>
        <w:t>Question: The nurse should manage a client with intestinal obstruction by</w:t>
      </w:r>
    </w:p>
    <w:p>
      <w:r>
        <w:t>(a) NPO, IV fluids, NG decompression, and monitoring</w:t>
      </w:r>
    </w:p>
    <w:p>
      <w:r>
        <w:t>(b) Feeding orally</w:t>
      </w:r>
    </w:p>
    <w:p>
      <w:r>
        <w:t>(c) Laxatives</w:t>
      </w:r>
    </w:p>
    <w:p>
      <w:r>
        <w:t>(d) Enemas</w:t>
      </w:r>
    </w:p>
    <w:p>
      <w:r>
        <w:t>Answer: a</w:t>
      </w:r>
    </w:p>
    <w:p>
      <w:r>
        <w:t>Solution: Bowel rest and decompression treat most obstructions.</w:t>
      </w:r>
    </w:p>
    <w:p>
      <w:r>
        <w:t>Positive Marks: 3</w:t>
      </w:r>
    </w:p>
    <w:p>
      <w:r>
        <w:t>Negative Marks: 1</w:t>
      </w:r>
    </w:p>
    <w:p>
      <w:r>
        <w:t>Question: The most common cause of zinc deficiency in children is</w:t>
      </w:r>
    </w:p>
    <w:p>
      <w:r>
        <w:t>(a) Exercise</w:t>
      </w:r>
    </w:p>
    <w:p>
      <w:r>
        <w:t>(b) Diarrhoea and inadequate intake</w:t>
      </w:r>
    </w:p>
    <w:p>
      <w:r>
        <w:t>(c) Sunlight</w:t>
      </w:r>
    </w:p>
    <w:p>
      <w:r>
        <w:t>(d) Excess intake</w:t>
      </w:r>
    </w:p>
    <w:p>
      <w:r>
        <w:t>Answer: b</w:t>
      </w:r>
    </w:p>
    <w:p>
      <w:r>
        <w:t>Solution: Diarrhoeal losses deplete zinc; supplement during episodes.</w:t>
      </w:r>
    </w:p>
    <w:p>
      <w:r>
        <w:t>Positive Marks: 3</w:t>
      </w:r>
    </w:p>
    <w:p>
      <w:r>
        <w:t>Negative Marks: 1</w:t>
      </w:r>
    </w:p>
    <w:p>
      <w:r>
        <w:t>Question: The most common cause of neonatal nappy rash is</w:t>
      </w:r>
    </w:p>
    <w:p>
      <w:r>
        <w:t>(a) Trauma</w:t>
      </w:r>
    </w:p>
    <w:p>
      <w:r>
        <w:t>(b) Prolonged contact with urine and faeces</w:t>
      </w:r>
    </w:p>
    <w:p>
      <w:r>
        <w:t>(c) Allergy always</w:t>
      </w:r>
    </w:p>
    <w:p>
      <w:r>
        <w:t>(d) Infection always</w:t>
      </w:r>
    </w:p>
    <w:p>
      <w:r>
        <w:t>Answer: b</w:t>
      </w:r>
    </w:p>
    <w:p>
      <w:r>
        <w:t>Solution: Keep the area clean and dry with barrier cream; change nappies frequently.</w:t>
      </w:r>
    </w:p>
    <w:p>
      <w:r>
        <w:t>Positive Marks: 3</w:t>
      </w:r>
    </w:p>
    <w:p>
      <w:r>
        <w:t>Negative Marks: 1</w:t>
      </w:r>
    </w:p>
    <w:p>
      <w:r>
        <w:t>Question: The pulse pressure is calculated as</w:t>
      </w:r>
    </w:p>
    <w:p>
      <w:r>
        <w:t>(a) Systolic plus diastolic</w:t>
      </w:r>
    </w:p>
    <w:p>
      <w:r>
        <w:t>(b) Pulse rate minus BP</w:t>
      </w:r>
    </w:p>
    <w:p>
      <w:r>
        <w:t>(c) Diastolic minus systolic</w:t>
      </w:r>
    </w:p>
    <w:p>
      <w:r>
        <w:t>(d) Systolic minus diastolic pressure</w:t>
      </w:r>
    </w:p>
    <w:p>
      <w:r>
        <w:t>Answer: d</w:t>
      </w:r>
    </w:p>
    <w:p>
      <w:r>
        <w:t>Solution: Pulse pressure = systolic - diastolic.</w:t>
      </w:r>
    </w:p>
    <w:p>
      <w:r>
        <w:t>Positive Marks: 3</w:t>
      </w:r>
    </w:p>
    <w:p>
      <w:r>
        <w:t>Negative Marks: 1</w:t>
      </w:r>
    </w:p>
    <w:p>
      <w:r>
        <w:t>Question: The most common cause of whooping cough is</w:t>
      </w:r>
    </w:p>
    <w:p>
      <w:r>
        <w:t>(a) Bordetella pertussis</w:t>
      </w:r>
    </w:p>
    <w:p>
      <w:r>
        <w:t>(b) Streptococcus</w:t>
      </w:r>
    </w:p>
    <w:p>
      <w:r>
        <w:t>(c) Mycoplasma</w:t>
      </w:r>
    </w:p>
    <w:p>
      <w:r>
        <w:t>(d) Haemophilus</w:t>
      </w:r>
    </w:p>
    <w:p>
      <w:r>
        <w:t>Answer: a</w:t>
      </w:r>
    </w:p>
    <w:p>
      <w:r>
        <w:t>Solution: B. pertussis causes paroxysmal cough; DPT vaccine prevents it.</w:t>
      </w:r>
    </w:p>
    <w:p>
      <w:r>
        <w:t>Positive Marks: 3</w:t>
      </w:r>
    </w:p>
    <w:p>
      <w:r>
        <w:t>Negative Marks: 1</w:t>
      </w:r>
    </w:p>
    <w:p>
      <w:r>
        <w:t>Question: The defence mechanism of refusing to accept reality is</w:t>
      </w:r>
    </w:p>
    <w:p>
      <w:r>
        <w:t>(a) Intellectualization</w:t>
      </w:r>
    </w:p>
    <w:p>
      <w:r>
        <w:t>(b) Denial</w:t>
      </w:r>
    </w:p>
    <w:p>
      <w:r>
        <w:t>(c) Suppression</w:t>
      </w:r>
    </w:p>
    <w:p>
      <w:r>
        <w:t>(d) Sublimation</w:t>
      </w:r>
    </w:p>
    <w:p>
      <w:r>
        <w:t>Answer: b</w:t>
      </w:r>
    </w:p>
    <w:p>
      <w:r>
        <w:t>Solution: Denial blocks awareness of painful facts.</w:t>
      </w:r>
    </w:p>
    <w:p>
      <w:r>
        <w:t>Positive Marks: 3</w:t>
      </w:r>
    </w:p>
    <w:p>
      <w:r>
        <w:t>Negative Marks: 1</w:t>
      </w:r>
    </w:p>
    <w:p>
      <w:r>
        <w:t>Question: The nurse should apply a 'wet-to-dry dressing' for</w:t>
      </w:r>
    </w:p>
    <w:p>
      <w:r>
        <w:t>(a) Wounds needing debridement</w:t>
      </w:r>
    </w:p>
    <w:p>
      <w:r>
        <w:t>(b) Dry intact skin</w:t>
      </w:r>
    </w:p>
    <w:p>
      <w:r>
        <w:t>(c) No wounds</w:t>
      </w:r>
    </w:p>
    <w:p>
      <w:r>
        <w:t>(d) Minor scratches</w:t>
      </w:r>
    </w:p>
    <w:p>
      <w:r>
        <w:t>Answer: a</w:t>
      </w:r>
    </w:p>
    <w:p>
      <w:r>
        <w:t>Solution: Wet-to-dry dressings remove necrotic tissue.</w:t>
      </w:r>
    </w:p>
    <w:p>
      <w:r>
        <w:t>Positive Marks: 3</w:t>
      </w:r>
    </w:p>
    <w:p>
      <w:r>
        <w:t>Negative Marks: 1</w:t>
      </w:r>
    </w:p>
    <w:p>
      <w:r>
        <w:t>Question: The nurse should monitor a client on steroids for</w:t>
      </w:r>
    </w:p>
    <w:p>
      <w:r>
        <w:t>(a) Hypoglycaemia</w:t>
      </w:r>
    </w:p>
    <w:p>
      <w:r>
        <w:t>(b) Bradycardia</w:t>
      </w:r>
    </w:p>
    <w:p>
      <w:r>
        <w:t>(c) Constipation</w:t>
      </w:r>
    </w:p>
    <w:p>
      <w:r>
        <w:t>(d) Hyperglycaemia, infection, and osteoporosis</w:t>
      </w:r>
    </w:p>
    <w:p>
      <w:r>
        <w:t>Answer: d</w:t>
      </w:r>
    </w:p>
    <w:p>
      <w:r>
        <w:t>Solution: Steroids raise glucose, suppress immunity, and weaken bone.</w:t>
      </w:r>
    </w:p>
    <w:p>
      <w:r>
        <w:t>Positive Marks: 3</w:t>
      </w:r>
    </w:p>
    <w:p>
      <w:r>
        <w:t>Negative Marks: 1</w:t>
      </w:r>
    </w:p>
    <w:p>
      <w:r>
        <w:t>Question: The lower jaw bone is the</w:t>
      </w:r>
    </w:p>
    <w:p>
      <w:r>
        <w:t>(a) Vomer</w:t>
      </w:r>
    </w:p>
    <w:p>
      <w:r>
        <w:t>(b) Hyoid</w:t>
      </w:r>
    </w:p>
    <w:p>
      <w:r>
        <w:t>(c) Mandible</w:t>
      </w:r>
    </w:p>
    <w:p>
      <w:r>
        <w:t>(d) Maxilla</w:t>
      </w:r>
    </w:p>
    <w:p>
      <w:r>
        <w:t>Answer: c</w:t>
      </w:r>
    </w:p>
    <w:p>
      <w:r>
        <w:t>Solution: The mandible is the only movable skull bone.</w:t>
      </w:r>
    </w:p>
    <w:p>
      <w:r>
        <w:t>Positive Marks: 3</w:t>
      </w:r>
    </w:p>
    <w:p>
      <w:r>
        <w:t>Negative Marks: 1</w:t>
      </w:r>
    </w:p>
    <w:p>
      <w:r>
        <w:t>Question: Thyroid hormones (T3, T4) primarily regulate</w:t>
      </w:r>
    </w:p>
    <w:p>
      <w:r>
        <w:t>(a) Blood calcium</w:t>
      </w:r>
    </w:p>
    <w:p>
      <w:r>
        <w:t>(b) Blood pressure only</w:t>
      </w:r>
    </w:p>
    <w:p>
      <w:r>
        <w:t>(c) Blood glucose only</w:t>
      </w:r>
    </w:p>
    <w:p>
      <w:r>
        <w:t>(d) Basal metabolic rate and growth</w:t>
      </w:r>
    </w:p>
    <w:p>
      <w:r>
        <w:t>Answer: d</w:t>
      </w:r>
    </w:p>
    <w:p>
      <w:r>
        <w:t>Solution: Thyroxine increases BMR, heat production, and growth/development.</w:t>
      </w:r>
    </w:p>
    <w:p>
      <w:r>
        <w:t>Positive Marks: 3</w:t>
      </w:r>
    </w:p>
    <w:p>
      <w:r>
        <w:t>Negative Marks: 1</w:t>
      </w:r>
    </w:p>
    <w:p>
      <w:r>
        <w:t>Question: The most common cause of hypothyroidism worldwide is</w:t>
      </w:r>
    </w:p>
    <w:p>
      <w:r>
        <w:t>(a) Iodine deficiency</w:t>
      </w:r>
    </w:p>
    <w:p>
      <w:r>
        <w:t>(b) Pituitary failure</w:t>
      </w:r>
    </w:p>
    <w:p>
      <w:r>
        <w:t>(c) Thyroid cancer</w:t>
      </w:r>
    </w:p>
    <w:p>
      <w:r>
        <w:t>(d) Drugs</w:t>
      </w:r>
    </w:p>
    <w:p>
      <w:r>
        <w:t>Answer: a</w:t>
      </w:r>
    </w:p>
    <w:p>
      <w:r>
        <w:t>Solution: Iodine deficiency is the leading cause of hypothyroidism globally; in iodine-sufficient areas, Hashimoto's thyroiditis.</w:t>
      </w:r>
    </w:p>
    <w:p>
      <w:r>
        <w:t>Positive Marks: 3</w:t>
      </w:r>
    </w:p>
    <w:p>
      <w:r>
        <w:t>Negative Marks: 1</w:t>
      </w:r>
    </w:p>
    <w:p>
      <w:r>
        <w:t>Question: The tube that carries urine out of the body is the</w:t>
      </w:r>
    </w:p>
    <w:p>
      <w:r>
        <w:t>(a) Urethra</w:t>
      </w:r>
    </w:p>
    <w:p>
      <w:r>
        <w:t>(b) Fallopian tube</w:t>
      </w:r>
    </w:p>
    <w:p>
      <w:r>
        <w:t>(c) Uterus</w:t>
      </w:r>
    </w:p>
    <w:p>
      <w:r>
        <w:t>(d) Ureter</w:t>
      </w:r>
    </w:p>
    <w:p>
      <w:r>
        <w:t>Answer: a</w:t>
      </w:r>
    </w:p>
    <w:p>
      <w:r>
        <w:t>Solution: The urethra drains the bladder.</w:t>
      </w:r>
    </w:p>
    <w:p>
      <w:r>
        <w:t>Positive Marks: 3</w:t>
      </w:r>
    </w:p>
    <w:p>
      <w:r>
        <w:t>Negative Marks: 1</w:t>
      </w:r>
    </w:p>
    <w:p>
      <w:r>
        <w:t>Question: The most common cause of psychiatric comorbidity in chronic pain is</w:t>
      </w:r>
    </w:p>
    <w:p>
      <w:r>
        <w:t>(a) Diet</w:t>
      </w:r>
    </w:p>
    <w:p>
      <w:r>
        <w:t>(b) Rare</w:t>
      </w:r>
    </w:p>
    <w:p>
      <w:r>
        <w:t>(c) Depression and anxiety</w:t>
      </w:r>
    </w:p>
    <w:p>
      <w:r>
        <w:t>(d) Exercise</w:t>
      </w:r>
    </w:p>
    <w:p>
      <w:r>
        <w:t>Answer: c</w:t>
      </w:r>
    </w:p>
    <w:p>
      <w:r>
        <w:t>Solution: Treat pain and mood together; CBT and antidepressants help.</w:t>
      </w:r>
    </w:p>
    <w:p>
      <w:r>
        <w:t>Positive Marks: 3</w:t>
      </w:r>
    </w:p>
    <w:p>
      <w:r>
        <w:t>Negative Marks: 1</w:t>
      </w:r>
    </w:p>
    <w:p>
      <w:r>
        <w:t>Question: The normal heart rate of a newborn is</w:t>
      </w:r>
    </w:p>
    <w:p>
      <w:r>
        <w:t>(a) 100-110 beats per minute</w:t>
      </w:r>
    </w:p>
    <w:p>
      <w:r>
        <w:t>(b) 60-80 beats per minute</w:t>
      </w:r>
    </w:p>
    <w:p>
      <w:r>
        <w:t>(c) 40-60 beats per minute</w:t>
      </w:r>
    </w:p>
    <w:p>
      <w:r>
        <w:t>(d) 120-160 beats per minute</w:t>
      </w:r>
    </w:p>
    <w:p>
      <w:r>
        <w:t>Answer: d</w:t>
      </w:r>
    </w:p>
    <w:p>
      <w:r>
        <w:t>Solution: Newborn heart rate averages 120-160 bpm, falling with age.</w:t>
      </w:r>
    </w:p>
    <w:p>
      <w:r>
        <w:t>Positive Marks: 3</w:t>
      </w:r>
    </w:p>
    <w:p>
      <w:r>
        <w:t>Negative Marks: 1</w:t>
      </w:r>
    </w:p>
    <w:p>
      <w:r>
        <w:t>Question: The most common cause of RNTCP to NTEP rename was</w:t>
      </w:r>
    </w:p>
    <w:p>
      <w:r>
        <w:t>(a) Diet</w:t>
      </w:r>
    </w:p>
    <w:p>
      <w:r>
        <w:t>(b) Branding</w:t>
      </w:r>
    </w:p>
    <w:p>
      <w:r>
        <w:t>(c) Reflecting TB elimination goals beyond control</w:t>
      </w:r>
    </w:p>
    <w:p>
      <w:r>
        <w:t>(d) Climate</w:t>
      </w:r>
    </w:p>
    <w:p>
      <w:r>
        <w:t>Answer: c</w:t>
      </w:r>
    </w:p>
    <w:p>
      <w:r>
        <w:t>Solution: The National TB Elimination Programme targets elimination by 2025.</w:t>
      </w:r>
    </w:p>
    <w:p>
      <w:r>
        <w:t>Positive Marks: 3</w:t>
      </w:r>
    </w:p>
    <w:p>
      <w:r>
        <w:t>Negative Marks: 1</w:t>
      </w:r>
    </w:p>
    <w:p>
      <w:r>
        <w:t>Question: The main purpose of the 'Safe Delivery App' under NHM is</w:t>
      </w:r>
    </w:p>
    <w:p>
      <w:r>
        <w:t>(a) Guiding birth attendants in safe delivery practices</w:t>
      </w:r>
    </w:p>
    <w:p>
      <w:r>
        <w:t>(b) Language translation</w:t>
      </w:r>
    </w:p>
    <w:p>
      <w:r>
        <w:t>(c) Cooking guidance</w:t>
      </w:r>
    </w:p>
    <w:p>
      <w:r>
        <w:t>(d) Booking ambulances</w:t>
      </w:r>
    </w:p>
    <w:p>
      <w:r>
        <w:t>Answer: a</w:t>
      </w:r>
    </w:p>
    <w:p>
      <w:r>
        <w:t>Solution: The app supports skilled birth attendants with step-by-step guidance.</w:t>
      </w:r>
    </w:p>
    <w:p>
      <w:r>
        <w:t>Positive Marks: 3</w:t>
      </w:r>
    </w:p>
    <w:p>
      <w:r>
        <w:t>Negative Marks: 1</w:t>
      </w:r>
    </w:p>
    <w:p>
      <w:r>
        <w:t>Question: Under JSY, the cash benefit for an institutional delivery in rural India is</w:t>
      </w:r>
    </w:p>
    <w:p>
      <w:r>
        <w:t>(a) ₹10,000</w:t>
      </w:r>
    </w:p>
    <w:p>
      <w:r>
        <w:t>(b) ₹100</w:t>
      </w:r>
    </w:p>
    <w:p>
      <w:r>
        <w:t>(c) ₹1400 (BPL, high-focus states vary)</w:t>
      </w:r>
    </w:p>
    <w:p>
      <w:r>
        <w:t>(d) ₹50,000</w:t>
      </w:r>
    </w:p>
    <w:p>
      <w:r>
        <w:t>Answer: c</w:t>
      </w:r>
    </w:p>
    <w:p>
      <w:r>
        <w:t>Solution: JSY provides ₹1400 in rural low-performing/high-focus states for BPL women (amounts vary by state and area).</w:t>
      </w:r>
    </w:p>
    <w:p>
      <w:r>
        <w:t>Positive Marks: 3</w:t>
      </w:r>
    </w:p>
    <w:p>
      <w:r>
        <w:t>Negative Marks: 1</w:t>
      </w:r>
    </w:p>
    <w:p>
      <w:r>
        <w:t>Question: The full form of TB is</w:t>
      </w:r>
    </w:p>
    <w:p>
      <w:r>
        <w:t>(a) Typhoid Bacillus</w:t>
      </w:r>
    </w:p>
    <w:p>
      <w:r>
        <w:t>(b) Thyroid B</w:t>
      </w:r>
    </w:p>
    <w:p>
      <w:r>
        <w:t>(c) Tuberculosis</w:t>
      </w:r>
    </w:p>
    <w:p>
      <w:r>
        <w:t>(d) Tetanus Bacteria</w:t>
      </w:r>
    </w:p>
    <w:p>
      <w:r>
        <w:t>Answer: c</w:t>
      </w:r>
    </w:p>
    <w:p>
      <w:r>
        <w:t>Solution: TB is caused by Mycobacterium tuberculosis.</w:t>
      </w:r>
    </w:p>
    <w:p>
      <w:r>
        <w:t>Positive Marks: 3</w:t>
      </w:r>
    </w:p>
    <w:p>
      <w:r>
        <w:t>Negative Marks: 1</w:t>
      </w:r>
    </w:p>
    <w:p>
      <w:r>
        <w:t>Question: The 'Pradhan Mantri Matru Vandana Yojana' (PMMVY) provides</w:t>
      </w:r>
    </w:p>
    <w:p>
      <w:r>
        <w:t>(a) Housing loan</w:t>
      </w:r>
    </w:p>
    <w:p>
      <w:r>
        <w:t>(b) Free delivery only</w:t>
      </w:r>
    </w:p>
    <w:p>
      <w:r>
        <w:t>(c) Pension</w:t>
      </w:r>
    </w:p>
    <w:p>
      <w:r>
        <w:t>(d) Cash benefit for the first living child to pregnant/lactating women</w:t>
      </w:r>
    </w:p>
    <w:p>
      <w:r>
        <w:t>Answer: d</w:t>
      </w:r>
    </w:p>
    <w:p>
      <w:r>
        <w:t>Solution: PMMVY gives Rs 5,000 in instalments for the first child.</w:t>
      </w:r>
    </w:p>
    <w:p>
      <w:r>
        <w:t>Positive Marks: 3</w:t>
      </w:r>
    </w:p>
    <w:p>
      <w:r>
        <w:t>Negative Marks: 1</w:t>
      </w:r>
    </w:p>
    <w:p>
      <w:r>
        <w:t>Question: The WIFS programme provides</w:t>
      </w:r>
    </w:p>
    <w:p>
      <w:r>
        <w:t>(a) Monthly vaccines</w:t>
      </w:r>
    </w:p>
    <w:p>
      <w:r>
        <w:t>(b) Daily iron only</w:t>
      </w:r>
    </w:p>
    <w:p>
      <w:r>
        <w:t>(c) Weekly iron-folic acid and biannual deworming</w:t>
      </w:r>
    </w:p>
    <w:p>
      <w:r>
        <w:t>(d) Calcium</w:t>
      </w:r>
    </w:p>
    <w:p>
      <w:r>
        <w:t>Answer: c</w:t>
      </w:r>
    </w:p>
    <w:p>
      <w:r>
        <w:t>Solution: WIFS combines weekly IFA with biannual deworming.</w:t>
      </w:r>
    </w:p>
    <w:p>
      <w:r>
        <w:t>Positive Marks: 3</w:t>
      </w:r>
    </w:p>
    <w:p>
      <w:r>
        <w:t>Negative Marks: 1</w:t>
      </w:r>
    </w:p>
    <w:p>
      <w:r>
        <w:t>Question: The 'India Hypertension Control Initiative' (IHCI) aims to</w:t>
      </w:r>
    </w:p>
    <w:p>
      <w:r>
        <w:t>(a) Only surgery</w:t>
      </w:r>
    </w:p>
    <w:p>
      <w:r>
        <w:t>(b) Only yoga</w:t>
      </w:r>
    </w:p>
    <w:p>
      <w:r>
        <w:t>(c) Only diet</w:t>
      </w:r>
    </w:p>
    <w:p>
      <w:r>
        <w:t>(d) Improve hypertension detection, treatment, and control</w:t>
      </w:r>
    </w:p>
    <w:p>
      <w:r>
        <w:t>Answer: d</w:t>
      </w:r>
    </w:p>
    <w:p>
      <w:r>
        <w:t>Solution: IHCI (2017) scales hypertension management in facilities.</w:t>
      </w:r>
    </w:p>
    <w:p>
      <w:r>
        <w:t>Positive Marks: 3</w:t>
      </w:r>
    </w:p>
    <w:p>
      <w:r>
        <w:t>Negative Marks: 1</w:t>
      </w:r>
    </w:p>
    <w:p>
      <w:r>
        <w:t>Question: The 'Operation Samudra Setu' and 'Vande Bharat Mission' during COVID were for</w:t>
      </w:r>
    </w:p>
    <w:p>
      <w:r>
        <w:t>(a) Hospital building</w:t>
      </w:r>
    </w:p>
    <w:p>
      <w:r>
        <w:t>(b) Vaccine manufacture</w:t>
      </w:r>
    </w:p>
    <w:p>
      <w:r>
        <w:t>(c) Repatriation of stranded Indians</w:t>
      </w:r>
    </w:p>
    <w:p>
      <w:r>
        <w:t>(d) Food distribution</w:t>
      </w:r>
    </w:p>
    <w:p>
      <w:r>
        <w:t>Answer: c</w:t>
      </w:r>
    </w:p>
    <w:p>
      <w:r>
        <w:t>Solution: These missions brought Indians home during the pandemic.</w:t>
      </w:r>
    </w:p>
    <w:p>
      <w:r>
        <w:t>Positive Marks: 3</w:t>
      </w:r>
    </w:p>
    <w:p>
      <w:r>
        <w:t>Negative Marks: 1</w:t>
      </w:r>
    </w:p>
    <w:p>
      <w:r>
        <w:t>Question: The 'NCD screening' at Health and Wellness Centres includes</w:t>
      </w:r>
    </w:p>
    <w:p>
      <w:r>
        <w:t>(a) BP, blood sugar, and oral/breast/cervical cancer screening</w:t>
      </w:r>
    </w:p>
    <w:p>
      <w:r>
        <w:t>(b) Only vision</w:t>
      </w:r>
    </w:p>
    <w:p>
      <w:r>
        <w:t>(c) Only weight</w:t>
      </w:r>
    </w:p>
    <w:p>
      <w:r>
        <w:t>(d) Only height</w:t>
      </w:r>
    </w:p>
    <w:p>
      <w:r>
        <w:t>Answer: a</w:t>
      </w:r>
    </w:p>
    <w:p>
      <w:r>
        <w:t>Solution: HWCs offer NCD screening packages.</w:t>
      </w:r>
    </w:p>
    <w:p>
      <w:r>
        <w:t>Positive Marks: 3</w:t>
      </w:r>
    </w:p>
    <w:p>
      <w:r>
        <w:t>Negative Marks: 1</w:t>
      </w:r>
    </w:p>
    <w:p>
      <w:r>
        <w:t>Question: The full form of MDR-TB is</w:t>
      </w:r>
    </w:p>
    <w:p>
      <w:r>
        <w:t>(a) Major Drug Reversal TB</w:t>
      </w:r>
    </w:p>
    <w:p>
      <w:r>
        <w:t>(b) Multiple Disease Research TB</w:t>
      </w:r>
    </w:p>
    <w:p>
      <w:r>
        <w:t>(c) Mild Drug Reaction TB</w:t>
      </w:r>
    </w:p>
    <w:p>
      <w:r>
        <w:t>(d) Multi-Drug Resistant Tuberculosis</w:t>
      </w:r>
    </w:p>
    <w:p>
      <w:r>
        <w:t>Answer: d</w:t>
      </w:r>
    </w:p>
    <w:p>
      <w:r>
        <w:t>Solution: MDR-TB resists isoniazid and rifampicin.</w:t>
      </w:r>
    </w:p>
    <w:p>
      <w:r>
        <w:t>Positive Marks: 3</w:t>
      </w:r>
    </w:p>
    <w:p>
      <w:r>
        <w:t>Negative Marks: 1</w:t>
      </w:r>
    </w:p>
    <w:p>
      <w:r>
        <w:t>Question: The 'Labour Room Quality Improvement Initiative' (LaQshya) aims to</w:t>
      </w:r>
    </w:p>
    <w:p>
      <w:r>
        <w:t>(a) Build new labour rooms</w:t>
      </w:r>
    </w:p>
    <w:p>
      <w:r>
        <w:t>(b) Only train doctors</w:t>
      </w:r>
    </w:p>
    <w:p>
      <w:r>
        <w:t>(c) Only supply equipment</w:t>
      </w:r>
    </w:p>
    <w:p>
      <w:r>
        <w:t>(d) Improve quality of care in labour rooms and maternity operation theatres</w:t>
      </w:r>
    </w:p>
    <w:p>
      <w:r>
        <w:t>Answer: d</w:t>
      </w:r>
    </w:p>
    <w:p>
      <w:r>
        <w:t>Solution: LaQshya (2017) improves labour room care quality and safety.</w:t>
      </w:r>
    </w:p>
    <w:p>
      <w:r>
        <w:t>Positive Marks: 3</w:t>
      </w:r>
    </w:p>
    <w:p>
      <w:r>
        <w:t>Negative Marks: 1</w:t>
      </w:r>
    </w:p>
    <w:p>
      <w:r>
        <w:t>Question: The Anganwadi worker is the main functionary of the</w:t>
      </w:r>
    </w:p>
    <w:p>
      <w:r>
        <w:t>(a) RBSK</w:t>
      </w:r>
    </w:p>
    <w:p>
      <w:r>
        <w:t>(b) NHM</w:t>
      </w:r>
    </w:p>
    <w:p>
      <w:r>
        <w:t>(c) ICDS programme</w:t>
      </w:r>
    </w:p>
    <w:p>
      <w:r>
        <w:t>(d) JSSK</w:t>
      </w:r>
    </w:p>
    <w:p>
      <w:r>
        <w:t>Answer: c</w:t>
      </w:r>
    </w:p>
    <w:p>
      <w:r>
        <w:t>Solution: Anganwadi workers run ICDS services.</w:t>
      </w:r>
    </w:p>
    <w:p>
      <w:r>
        <w:t>Positive Marks: 3</w:t>
      </w:r>
    </w:p>
    <w:p>
      <w:r>
        <w:t>Negative Marks: 1</w:t>
      </w:r>
    </w:p>
    <w:p>
      <w:r>
        <w:t>Question: The 'Golden Minute' in newborn care refers to</w:t>
      </w:r>
    </w:p>
    <w:p>
      <w:r>
        <w:t>(a) The first day</w:t>
      </w:r>
    </w:p>
    <w:p>
      <w:r>
        <w:t>(b) The first hour</w:t>
      </w:r>
    </w:p>
    <w:p>
      <w:r>
        <w:t>(c) The first minute after birth for initiating breathing/resuscitation support</w:t>
      </w:r>
    </w:p>
    <w:p>
      <w:r>
        <w:t>(d) The first week</w:t>
      </w:r>
    </w:p>
    <w:p>
      <w:r>
        <w:t>Answer: c</w:t>
      </w:r>
    </w:p>
    <w:p>
      <w:r>
        <w:t>Solution: The golden minute is the critical first 60 seconds to establish breathing.</w:t>
      </w:r>
    </w:p>
    <w:p>
      <w:r>
        <w:t>Positive Marks: 3</w:t>
      </w:r>
    </w:p>
    <w:p>
      <w:r>
        <w:t>Negative Marks: 1</w:t>
      </w:r>
    </w:p>
    <w:p>
      <w:r>
        <w:t>Question: The full form of UHC is</w:t>
      </w:r>
    </w:p>
    <w:p>
      <w:r>
        <w:t>(a) Urban Health Centre</w:t>
      </w:r>
    </w:p>
    <w:p>
      <w:r>
        <w:t>(b) Universal Hospital Care</w:t>
      </w:r>
    </w:p>
    <w:p>
      <w:r>
        <w:t>(c) United Health Committee</w:t>
      </w:r>
    </w:p>
    <w:p>
      <w:r>
        <w:t>(d) Universal Health Coverage</w:t>
      </w:r>
    </w:p>
    <w:p>
      <w:r>
        <w:t>Answer: d</w:t>
      </w:r>
    </w:p>
    <w:p>
      <w:r>
        <w:t>Solution: UHC ensures everyone gets quality care without financial hardship.</w:t>
      </w:r>
    </w:p>
    <w:p>
      <w:r>
        <w:t>Positive Marks: 3</w:t>
      </w:r>
    </w:p>
    <w:p>
      <w:r>
        <w:t>Negative Marks: 1</w:t>
      </w:r>
    </w:p>
    <w:p>
      <w:r>
        <w:t>Question: PMSMA focuses on identifying and managing</w:t>
      </w:r>
    </w:p>
    <w:p>
      <w:r>
        <w:t>(a) Only low-risk pregnancies</w:t>
      </w:r>
    </w:p>
    <w:p>
      <w:r>
        <w:t>(b) Only adolescent pregnancies</w:t>
      </w:r>
    </w:p>
    <w:p>
      <w:r>
        <w:t>(c) Only twins</w:t>
      </w:r>
    </w:p>
    <w:p>
      <w:r>
        <w:t>(d) High-risk pregnancies</w:t>
      </w:r>
    </w:p>
    <w:p>
      <w:r>
        <w:t>Answer: d</w:t>
      </w:r>
    </w:p>
    <w:p>
      <w:r>
        <w:t>Solution: PMSMA screens and tracks high-risk pregnancies for timely referral.</w:t>
      </w:r>
    </w:p>
    <w:p>
      <w:r>
        <w:t>Positive Marks: 3</w:t>
      </w:r>
    </w:p>
    <w:p>
      <w:r>
        <w:t>Negative Marks: 1</w:t>
      </w:r>
    </w:p>
    <w:p>
      <w:r>
        <w:t>Question: The 'Intensified Mission Indradhanush' (IMI) is a</w:t>
      </w:r>
    </w:p>
    <w:p>
      <w:r>
        <w:t>(a) Special drive to reach missed children with routine vaccines</w:t>
      </w:r>
    </w:p>
    <w:p>
      <w:r>
        <w:t>(b) Only COVID campaign</w:t>
      </w:r>
    </w:p>
    <w:p>
      <w:r>
        <w:t>(c) Only measles campaign</w:t>
      </w:r>
    </w:p>
    <w:p>
      <w:r>
        <w:t>(d) Only polio campaign</w:t>
      </w:r>
    </w:p>
    <w:p>
      <w:r>
        <w:t>Answer: a</w:t>
      </w:r>
    </w:p>
    <w:p>
      <w:r>
        <w:t>Solution: IMI intensifies immunisation rounds to cover every missed child.</w:t>
      </w:r>
    </w:p>
    <w:p>
      <w:r>
        <w:t>Positive Marks: 3</w:t>
      </w:r>
    </w:p>
    <w:p>
      <w:r>
        <w:t>Negative Marks: 1</w:t>
      </w:r>
    </w:p>
    <w:p>
      <w:r>
        <w:t>Question: The words 'Socialist, Secular, and Integrity' were added to the Preamble by which amendment?</w:t>
      </w:r>
    </w:p>
    <w:p>
      <w:r>
        <w:t>(a) 44th Amendment</w:t>
      </w:r>
    </w:p>
    <w:p>
      <w:r>
        <w:t>(b) 42nd Amendment (1976)</w:t>
      </w:r>
    </w:p>
    <w:p>
      <w:r>
        <w:t>(c) 24th Amendment</w:t>
      </w:r>
    </w:p>
    <w:p>
      <w:r>
        <w:t>(d) 61st Amendment</w:t>
      </w:r>
    </w:p>
    <w:p>
      <w:r>
        <w:t>Answer: b</w:t>
      </w:r>
    </w:p>
    <w:p>
      <w:r>
        <w:t>Solution: The 42nd Amendment (1976) added socialist, secular, and integrity to the Preamble.</w:t>
      </w:r>
    </w:p>
    <w:p>
      <w:r>
        <w:t>Positive Marks: 3</w:t>
      </w:r>
    </w:p>
    <w:p>
      <w:r>
        <w:t>Negative Marks: 1</w:t>
      </w:r>
    </w:p>
    <w:p>
      <w:r>
        <w:t>Question: The maximum strength of the Rajya Sabha is</w:t>
      </w:r>
    </w:p>
    <w:p>
      <w:r>
        <w:t>(a) 545 members</w:t>
      </w:r>
    </w:p>
    <w:p>
      <w:r>
        <w:t>(b) 200 members</w:t>
      </w:r>
    </w:p>
    <w:p>
      <w:r>
        <w:t>(c) 300 members</w:t>
      </w:r>
    </w:p>
    <w:p>
      <w:r>
        <w:t>(d) 250 members</w:t>
      </w:r>
    </w:p>
    <w:p>
      <w:r>
        <w:t>Answer: d</w:t>
      </w:r>
    </w:p>
    <w:p>
      <w:r>
        <w:t>Solution: Rajya Sabha can have up to 250 members (238 elected + 12 nominated).</w:t>
      </w:r>
    </w:p>
    <w:p>
      <w:r>
        <w:t>Positive Marks: 3</w:t>
      </w:r>
    </w:p>
    <w:p>
      <w:r>
        <w:t>Negative Marks: 1</w:t>
      </w:r>
    </w:p>
    <w:p>
      <w:r>
        <w:t>Question: The 'gamma rays' have the</w:t>
      </w:r>
    </w:p>
    <w:p>
      <w:r>
        <w:t>(a) Lowest frequency</w:t>
      </w:r>
    </w:p>
    <w:p>
      <w:r>
        <w:t>(b) Longest wavelength</w:t>
      </w:r>
    </w:p>
    <w:p>
      <w:r>
        <w:t>(c) No energy</w:t>
      </w:r>
    </w:p>
    <w:p>
      <w:r>
        <w:t>(d) Highest frequency and energy</w:t>
      </w:r>
    </w:p>
    <w:p>
      <w:r>
        <w:t>Answer: d</w:t>
      </w:r>
    </w:p>
    <w:p>
      <w:r>
        <w:t>Solution: Gamma rays are the most energetic electromagnetic waves.</w:t>
      </w:r>
    </w:p>
    <w:p>
      <w:r>
        <w:t>Positive Marks: 3</w:t>
      </w:r>
    </w:p>
    <w:p>
      <w:r>
        <w:t>Negative Marks: 1</w:t>
      </w:r>
    </w:p>
    <w:p>
      <w:r>
        <w:t>Question: The 'Rajasthan' — the 'Churu' — the 'Sardarshahar' town is in which district?</w:t>
      </w:r>
    </w:p>
    <w:p>
      <w:r>
        <w:t>(a) Churu</w:t>
      </w:r>
    </w:p>
    <w:p>
      <w:r>
        <w:t>(b) Sikar</w:t>
      </w:r>
    </w:p>
    <w:p>
      <w:r>
        <w:t>(c) Bikaner</w:t>
      </w:r>
    </w:p>
    <w:p>
      <w:r>
        <w:t>(d) Nagaur</w:t>
      </w:r>
    </w:p>
    <w:p>
      <w:r>
        <w:t>Answer: a</w:t>
      </w:r>
    </w:p>
    <w:p>
      <w:r>
        <w:t>Solution: Sardarshahar is in Churu district.</w:t>
      </w:r>
    </w:p>
    <w:p>
      <w:r>
        <w:t>Positive Marks: 3</w:t>
      </w:r>
    </w:p>
    <w:p>
      <w:r>
        <w:t>Negative Marks: 1</w:t>
      </w:r>
    </w:p>
    <w:p>
      <w:r>
        <w:t>Question: The largest freshwater lake of Rajasthan is</w:t>
      </w:r>
    </w:p>
    <w:p>
      <w:r>
        <w:t>(a) Fateh Sagar</w:t>
      </w:r>
    </w:p>
    <w:p>
      <w:r>
        <w:t>(b) Jaisamand (Dhebar) Lake</w:t>
      </w:r>
    </w:p>
    <w:p>
      <w:r>
        <w:t>(c) Pichola Lake</w:t>
      </w:r>
    </w:p>
    <w:p>
      <w:r>
        <w:t>(d) Sambhar Lake</w:t>
      </w:r>
    </w:p>
    <w:p>
      <w:r>
        <w:t>Answer: b</w:t>
      </w:r>
    </w:p>
    <w:p>
      <w:r>
        <w:t>Solution: Jaisamand, near Udaipur, is the largest artificial freshwater lake.</w:t>
      </w:r>
    </w:p>
    <w:p>
      <w:r>
        <w:t>Positive Marks: 3</w:t>
      </w:r>
    </w:p>
    <w:p>
      <w:r>
        <w:t>Negative Marks: 1</w:t>
      </w:r>
    </w:p>
    <w:p>
      <w:r>
        <w:t>Question: The 'NATO' headquarters is in</w:t>
      </w:r>
    </w:p>
    <w:p>
      <w:r>
        <w:t>(a) Washington</w:t>
      </w:r>
    </w:p>
    <w:p>
      <w:r>
        <w:t>(b) Geneva</w:t>
      </w:r>
    </w:p>
    <w:p>
      <w:r>
        <w:t>(c) London</w:t>
      </w:r>
    </w:p>
    <w:p>
      <w:r>
        <w:t>(d) Brussels, Belgium</w:t>
      </w:r>
    </w:p>
    <w:p>
      <w:r>
        <w:t>Answer: d</w:t>
      </w:r>
    </w:p>
    <w:p>
      <w:r>
        <w:t>Solution: NATO is headquartered in Brussels.</w:t>
      </w:r>
    </w:p>
    <w:p>
      <w:r>
        <w:t>Positive Marks: 3</w:t>
      </w:r>
    </w:p>
    <w:p>
      <w:r>
        <w:t>Negative Marks: 1</w:t>
      </w:r>
    </w:p>
    <w:p>
      <w:r>
        <w:t>Question: The 'rusting' of iron requires</w:t>
      </w:r>
    </w:p>
    <w:p>
      <w:r>
        <w:t>(a) Carbon dioxide only</w:t>
      </w:r>
    </w:p>
    <w:p>
      <w:r>
        <w:t>(b) Oxygen and moisture</w:t>
      </w:r>
    </w:p>
    <w:p>
      <w:r>
        <w:t>(c) Only water</w:t>
      </w:r>
    </w:p>
    <w:p>
      <w:r>
        <w:t>(d) Only oxygen</w:t>
      </w:r>
    </w:p>
    <w:p>
      <w:r>
        <w:t>Answer: b</w:t>
      </w:r>
    </w:p>
    <w:p>
      <w:r>
        <w:t>Solution: Rust needs both air and water.</w:t>
      </w:r>
    </w:p>
    <w:p>
      <w:r>
        <w:t>Positive Marks: 3</w:t>
      </w:r>
    </w:p>
    <w:p>
      <w:r>
        <w:t>Negative Marks: 1</w:t>
      </w:r>
    </w:p>
    <w:p>
      <w:r>
        <w:t>Question: The disease caused by iron deficiency is</w:t>
      </w:r>
    </w:p>
    <w:p>
      <w:r>
        <w:t>(a) Scurvy</w:t>
      </w:r>
    </w:p>
    <w:p>
      <w:r>
        <w:t>(b) Goitre</w:t>
      </w:r>
    </w:p>
    <w:p>
      <w:r>
        <w:t>(c) Anaemia</w:t>
      </w:r>
    </w:p>
    <w:p>
      <w:r>
        <w:t>(d) Rickets</w:t>
      </w:r>
    </w:p>
    <w:p>
      <w:r>
        <w:t>Answer: c</w:t>
      </w:r>
    </w:p>
    <w:p>
      <w:r>
        <w:t>Solution: Iron deficiency causes microcytic anaemia.</w:t>
      </w:r>
    </w:p>
    <w:p>
      <w:r>
        <w:t>Positive Marks: 3</w:t>
      </w:r>
    </w:p>
    <w:p>
      <w:r>
        <w:t>Negative Marks: 1</w:t>
      </w:r>
    </w:p>
    <w:p>
      <w:r>
        <w:t>Question: The most populous state of India is</w:t>
      </w:r>
    </w:p>
    <w:p>
      <w:r>
        <w:t>(a) Bihar</w:t>
      </w:r>
    </w:p>
    <w:p>
      <w:r>
        <w:t>(b) Uttar Pradesh</w:t>
      </w:r>
    </w:p>
    <w:p>
      <w:r>
        <w:t>(c) Maharashtra</w:t>
      </w:r>
    </w:p>
    <w:p>
      <w:r>
        <w:t>(d) West Bengal</w:t>
      </w:r>
    </w:p>
    <w:p>
      <w:r>
        <w:t>Answer: b</w:t>
      </w:r>
    </w:p>
    <w:p>
      <w:r>
        <w:t>Solution: Uttar Pradesh is the most populous state.</w:t>
      </w:r>
    </w:p>
    <w:p>
      <w:r>
        <w:t>Positive Marks: 3</w:t>
      </w:r>
    </w:p>
    <w:p>
      <w:r>
        <w:t>Negative Marks: 1</w:t>
      </w:r>
    </w:p>
    <w:p>
      <w:r>
        <w:t>Question: The 'One Nation One Ration Card' scheme allows</w:t>
      </w:r>
    </w:p>
    <w:p>
      <w:r>
        <w:t>(a) No ration cards</w:t>
      </w:r>
    </w:p>
    <w:p>
      <w:r>
        <w:t>(b) One card for all schemes</w:t>
      </w:r>
    </w:p>
    <w:p>
      <w:r>
        <w:t>(c) Portability of ration cards across states</w:t>
      </w:r>
    </w:p>
    <w:p>
      <w:r>
        <w:t>(d) Cash only</w:t>
      </w:r>
    </w:p>
    <w:p>
      <w:r>
        <w:t>Answer: c</w:t>
      </w:r>
    </w:p>
    <w:p>
      <w:r>
        <w:t>Solution: Beneficiaries can draw rations anywhere in India under ONORC.</w:t>
      </w:r>
    </w:p>
    <w:p>
      <w:r>
        <w:t>Positive Marks: 3</w:t>
      </w:r>
    </w:p>
    <w:p>
      <w:r>
        <w:t>Negative Marks: 1</w:t>
      </w:r>
    </w:p>
    <w:p>
      <w:r>
        <w:t>Question: The tribal 'Gavari' ritual dance is associated with</w:t>
      </w:r>
    </w:p>
    <w:p>
      <w:r>
        <w:t>(a) Shekhawati</w:t>
      </w:r>
    </w:p>
    <w:p>
      <w:r>
        <w:t>(b) Mewar (Bhil tribe)</w:t>
      </w:r>
    </w:p>
    <w:p>
      <w:r>
        <w:t>(c) Hadoti</w:t>
      </w:r>
    </w:p>
    <w:p>
      <w:r>
        <w:t>(d) Marwar</w:t>
      </w:r>
    </w:p>
    <w:p>
      <w:r>
        <w:t>Answer: b</w:t>
      </w:r>
    </w:p>
    <w:p>
      <w:r>
        <w:t>Solution: Gavari is a Bhil ritual drama of Mewar.</w:t>
      </w:r>
    </w:p>
    <w:p>
      <w:r>
        <w:t>Positive Marks: 3</w:t>
      </w:r>
    </w:p>
    <w:p>
      <w:r>
        <w:t>Negative Marks: 1</w:t>
      </w:r>
    </w:p>
    <w:p>
      <w:r>
        <w:t>Question: The 'NaMo Bharat' brand name was given to</w:t>
      </w:r>
    </w:p>
    <w:p>
      <w:r>
        <w:t>(a) The Bullet train</w:t>
      </w:r>
    </w:p>
    <w:p>
      <w:r>
        <w:t>(b) Namaste Bharat trains (Vande Metro)</w:t>
      </w:r>
    </w:p>
    <w:p>
      <w:r>
        <w:t>(c) Metro coaches</w:t>
      </w:r>
    </w:p>
    <w:p>
      <w:r>
        <w:t>(d) Air India One</w:t>
      </w:r>
    </w:p>
    <w:p>
      <w:r>
        <w:t>Answer: b</w:t>
      </w:r>
    </w:p>
    <w:p>
      <w:r>
        <w:t>Solution: 'NaMo Bharat' was applied to the Namo Bharat rapid rail corridor trains.</w:t>
      </w:r>
    </w:p>
    <w:p>
      <w:r>
        <w:t>Positive Marks: 3</w:t>
      </w:r>
    </w:p>
    <w:p>
      <w:r>
        <w:t>Negative Marks: 1</w:t>
      </w:r>
    </w:p>
    <w:p>
      <w:r>
        <w:t>Question: The 'Teej' festival of Rajasthan celebrates</w:t>
      </w:r>
    </w:p>
    <w:p>
      <w:r>
        <w:t>(a) Holi</w:t>
      </w:r>
    </w:p>
    <w:p>
      <w:r>
        <w:t>(b) Diwali</w:t>
      </w:r>
    </w:p>
    <w:p>
      <w:r>
        <w:t>(c) The arrival of the monsoon</w:t>
      </w:r>
    </w:p>
    <w:p>
      <w:r>
        <w:t>(d) Harvest</w:t>
      </w:r>
    </w:p>
    <w:p>
      <w:r>
        <w:t>Answer: c</w:t>
      </w:r>
    </w:p>
    <w:p>
      <w:r>
        <w:t>Solution: Teej welcomes the monsoon season.</w:t>
      </w:r>
    </w:p>
    <w:p>
      <w:r>
        <w:t>Positive Marks: 3</w:t>
      </w:r>
    </w:p>
    <w:p>
      <w:r>
        <w:t>Negative Marks: 1</w:t>
      </w:r>
    </w:p>
    <w:p>
      <w:r>
        <w:t>Question: The 'Rajasthan' — the 'Wagad' region of Rajasthan is another name for</w:t>
      </w:r>
    </w:p>
    <w:p>
      <w:r>
        <w:t>(a) The Barmer-Jalore belt</w:t>
      </w:r>
    </w:p>
    <w:p>
      <w:r>
        <w:t>(b) Mewar</w:t>
      </w:r>
    </w:p>
    <w:p>
      <w:r>
        <w:t>(c) Shekhawati</w:t>
      </w:r>
    </w:p>
    <w:p>
      <w:r>
        <w:t>(d) Hadoti</w:t>
      </w:r>
    </w:p>
    <w:p>
      <w:r>
        <w:t>Answer: a</w:t>
      </w:r>
    </w:p>
    <w:p>
      <w:r>
        <w:t>Solution: Wagad covers parts of Barmer and Jalore.</w:t>
      </w:r>
    </w:p>
    <w:p>
      <w:r>
        <w:t>Positive Marks: 3</w:t>
      </w:r>
    </w:p>
    <w:p>
      <w:r>
        <w:t>Negative Marks: 1</w:t>
      </w:r>
    </w:p>
    <w:p>
      <w:r>
        <w:t>Question: The 'Rajasthan' — the 'Banswara' is called the</w:t>
      </w:r>
    </w:p>
    <w:p>
      <w:r>
        <w:t>(a) Lake city</w:t>
      </w:r>
    </w:p>
    <w:p>
      <w:r>
        <w:t>(b) Pink city</w:t>
      </w:r>
    </w:p>
    <w:p>
      <w:r>
        <w:t>(c) Desert capital</w:t>
      </w:r>
    </w:p>
    <w:p>
      <w:r>
        <w:t>(d) City of 100 islands</w:t>
      </w:r>
    </w:p>
    <w:p>
      <w:r>
        <w:t>Answer: d</w:t>
      </w:r>
    </w:p>
    <w:p>
      <w:r>
        <w:t>Solution: Banswara's Mahi river islands give it that name.</w:t>
      </w:r>
    </w:p>
    <w:p>
      <w:r>
        <w:t>Positive Marks: 3</w:t>
      </w:r>
    </w:p>
    <w:p>
      <w:r>
        <w:t>Negative Marks: 1</w:t>
      </w:r>
    </w:p>
    <w:p>
      <w:r>
        <w:t>Question: The plural of 'mouse' (computer device) is commonly</w:t>
      </w:r>
    </w:p>
    <w:p>
      <w:r>
        <w:t>(a) Mouses</w:t>
      </w:r>
    </w:p>
    <w:p>
      <w:r>
        <w:t>(b) Mice</w:t>
      </w:r>
    </w:p>
    <w:p>
      <w:r>
        <w:t>(c) Mouse</w:t>
      </w:r>
    </w:p>
    <w:p>
      <w:r>
        <w:t>(d) Mice's</w:t>
      </w:r>
    </w:p>
    <w:p>
      <w:r>
        <w:t>Answer: b</w:t>
      </w:r>
    </w:p>
    <w:p>
      <w:r>
        <w:t>Solution: Both 'mice' and 'mouses' appear, but 'mice' is more common for the device.</w:t>
      </w:r>
    </w:p>
    <w:p>
      <w:r>
        <w:t>Positive Marks: 3</w:t>
      </w:r>
    </w:p>
    <w:p>
      <w:r>
        <w:t>Negative Marks: 1</w:t>
      </w:r>
    </w:p>
    <w:p>
      <w:r>
        <w:t>Question: 'सहज' का विलोम शब्द है</w:t>
      </w:r>
    </w:p>
    <w:p>
      <w:r>
        <w:t>(a) कठिन</w:t>
      </w:r>
    </w:p>
    <w:p>
      <w:r>
        <w:t>(b) सुगम</w:t>
      </w:r>
    </w:p>
    <w:p>
      <w:r>
        <w:t>(c) सरल</w:t>
      </w:r>
    </w:p>
    <w:p>
      <w:r>
        <w:t>(d) आसान</w:t>
      </w:r>
    </w:p>
    <w:p>
      <w:r>
        <w:t>Answer: a</w:t>
      </w:r>
    </w:p>
    <w:p>
      <w:r>
        <w:t>Solution: 'सहज' का विलोम 'कठिन' है।</w:t>
      </w:r>
    </w:p>
    <w:p>
      <w:r>
        <w:t>Positive Marks: 3</w:t>
      </w:r>
    </w:p>
    <w:p>
      <w:r>
        <w:t>Negative Marks: 1</w:t>
      </w:r>
    </w:p>
    <w:p>
      <w:r>
        <w:t>Question: The idiom 'once in a blue moon' means</w:t>
      </w:r>
    </w:p>
    <w:p>
      <w:r>
        <w:t>(a) At noon</w:t>
      </w:r>
    </w:p>
    <w:p>
      <w:r>
        <w:t>(b) Every day</w:t>
      </w:r>
    </w:p>
    <w:p>
      <w:r>
        <w:t>(c) Weekly</w:t>
      </w:r>
    </w:p>
    <w:p>
      <w:r>
        <w:t>(d) Very rarely</w:t>
      </w:r>
    </w:p>
    <w:p>
      <w:r>
        <w:t>Answer: d</w:t>
      </w:r>
    </w:p>
    <w:p>
      <w:r>
        <w:t>Solution: It means something happens rarely.</w:t>
      </w:r>
    </w:p>
    <w:p>
      <w:r>
        <w:t>Positive Marks: 3</w:t>
      </w:r>
    </w:p>
    <w:p>
      <w:r>
        <w:t>Negative Marks: 1</w:t>
      </w:r>
    </w:p>
    <w:p>
      <w:r>
        <w:t>Question: 'वर्ण' शब्द का अर्थ है</w:t>
      </w:r>
    </w:p>
    <w:p>
      <w:r>
        <w:t>(a) वन</w:t>
      </w:r>
    </w:p>
    <w:p>
      <w:r>
        <w:t>(b) जल</w:t>
      </w:r>
    </w:p>
    <w:p>
      <w:r>
        <w:t>(c) अक्षर/रंग</w:t>
      </w:r>
    </w:p>
    <w:p>
      <w:r>
        <w:t>(d) पर्वत</w:t>
      </w:r>
    </w:p>
    <w:p>
      <w:r>
        <w:t>Answer: c</w:t>
      </w:r>
    </w:p>
    <w:p>
      <w:r>
        <w:t>Solution: 'वर्ण' का अर्थ अक्षर या रंग होता है।</w:t>
      </w:r>
    </w:p>
    <w:p>
      <w:r>
        <w:t>Positive Marks: 3</w:t>
      </w:r>
    </w:p>
    <w:p>
      <w:r>
        <w:t>Negative Marks: 1</w:t>
      </w:r>
    </w:p>
    <w:p>
      <w:r>
        <w:t>Question: Choose the correct preposition: He is good ___ singing.</w:t>
      </w:r>
    </w:p>
    <w:p>
      <w:r>
        <w:t>(a) on</w:t>
      </w:r>
    </w:p>
    <w:p>
      <w:r>
        <w:t>(b) for</w:t>
      </w:r>
    </w:p>
    <w:p>
      <w:r>
        <w:t>(c) in</w:t>
      </w:r>
    </w:p>
    <w:p>
      <w:r>
        <w:t>(d) at</w:t>
      </w:r>
    </w:p>
    <w:p>
      <w:r>
        <w:t>Answer: d</w:t>
      </w:r>
    </w:p>
    <w:p>
      <w:r>
        <w:t>Solution: 'Good at' indicates skill.</w:t>
      </w:r>
    </w:p>
    <w:p>
      <w:r>
        <w:t>Positive Marks: 3</w:t>
      </w:r>
    </w:p>
    <w:p>
      <w:r>
        <w:t>Negative Marks: 1</w:t>
      </w:r>
    </w:p>
    <w:p>
      <w:r>
        <w:t>Question: 'सूत्र' शब्द का अर्थ है</w:t>
      </w:r>
    </w:p>
    <w:p>
      <w:r>
        <w:t>(a) घर</w:t>
      </w:r>
    </w:p>
    <w:p>
      <w:r>
        <w:t>(b) पुस्तक</w:t>
      </w:r>
    </w:p>
    <w:p>
      <w:r>
        <w:t>(c) चित्र</w:t>
      </w:r>
    </w:p>
    <w:p>
      <w:r>
        <w:t>(d) नियम/धागा</w:t>
      </w:r>
    </w:p>
    <w:p>
      <w:r>
        <w:t>Answer: d</w:t>
      </w:r>
    </w:p>
    <w:p>
      <w:r>
        <w:t>Solution: 'सूत्र' का अर्थ नियम या धागा होता है।</w:t>
      </w:r>
    </w:p>
    <w:p>
      <w:r>
        <w:t>Positive Marks: 3</w:t>
      </w:r>
    </w:p>
    <w:p>
      <w:r>
        <w:t>Negative Marks: 1</w:t>
      </w:r>
    </w:p>
    <w:p>
      <w:r>
        <w:t>Question: Choose the correct word: The patient's condition is ___ today.</w:t>
      </w:r>
    </w:p>
    <w:p>
      <w:r>
        <w:t>(a) good</w:t>
      </w:r>
    </w:p>
    <w:p>
      <w:r>
        <w:t>(b) best</w:t>
      </w:r>
    </w:p>
    <w:p>
      <w:r>
        <w:t>(c) better</w:t>
      </w:r>
    </w:p>
    <w:p>
      <w:r>
        <w:t>(d) well</w:t>
      </w:r>
    </w:p>
    <w:p>
      <w:r>
        <w:t>Answer: c</w:t>
      </w:r>
    </w:p>
    <w:p>
      <w:r>
        <w:t>Solution: Comparative 'better' compares with yesterday.</w:t>
      </w:r>
    </w:p>
    <w:p>
      <w:r>
        <w:t>Positive Marks: 3</w:t>
      </w:r>
    </w:p>
    <w:p>
      <w:r>
        <w:t>Negative Marks: 1</w:t>
      </w:r>
    </w:p>
    <w:p>
      <w:r>
        <w:t>Question: 'अमृत' का विलोम शब्द है</w:t>
      </w:r>
    </w:p>
    <w:p>
      <w:r>
        <w:t>(a) शहद</w:t>
      </w:r>
    </w:p>
    <w:p>
      <w:r>
        <w:t>(b) दूध</w:t>
      </w:r>
    </w:p>
    <w:p>
      <w:r>
        <w:t>(c) जल</w:t>
      </w:r>
    </w:p>
    <w:p>
      <w:r>
        <w:t>(d) विष</w:t>
      </w:r>
    </w:p>
    <w:p>
      <w:r>
        <w:t>Answer: d</w:t>
      </w:r>
    </w:p>
    <w:p>
      <w:r>
        <w:t>Solution: 'अमृत' का विलोम 'विष' है।</w:t>
      </w:r>
    </w:p>
    <w:p>
      <w:r>
        <w:t>Positive Marks: 3</w:t>
      </w:r>
    </w:p>
    <w:p>
      <w:r>
        <w:t>Negative Marks: 1</w:t>
      </w:r>
    </w:p>
    <w:p>
      <w:r>
        <w:t>Question: Choose the correct form: The number of beds ___ increased.</w:t>
      </w:r>
    </w:p>
    <w:p>
      <w:r>
        <w:t>(a) are</w:t>
      </w:r>
    </w:p>
    <w:p>
      <w:r>
        <w:t>(b) has</w:t>
      </w:r>
    </w:p>
    <w:p>
      <w:r>
        <w:t>(c) were</w:t>
      </w:r>
    </w:p>
    <w:p>
      <w:r>
        <w:t>(d) have</w:t>
      </w:r>
    </w:p>
    <w:p>
      <w:r>
        <w:t>Answer: b</w:t>
      </w:r>
    </w:p>
    <w:p>
      <w:r>
        <w:t>Solution: 'The number of' takes a singular verb.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Ten kilometre is a long distance.</w:t>
      </w:r>
    </w:p>
    <w:p>
      <w:r>
        <w:t>(b) Ten kilometres is a long distance.</w:t>
      </w:r>
    </w:p>
    <w:p>
      <w:r>
        <w:t>(c) Ten kilometres have a long distance.</w:t>
      </w:r>
    </w:p>
    <w:p>
      <w:r>
        <w:t>(d) Ten kilometres are a long distance.</w:t>
      </w:r>
    </w:p>
    <w:p>
      <w:r>
        <w:t>Answer: b</w:t>
      </w:r>
    </w:p>
    <w:p>
      <w:r>
        <w:t>Solution: A distance is treated as a single unit (singular verb).</w:t>
      </w:r>
    </w:p>
    <w:p>
      <w:r>
        <w:t>Positive Marks: 3</w:t>
      </w:r>
    </w:p>
    <w:p>
      <w:r>
        <w:t>Negative Marks: 1</w:t>
      </w:r>
    </w:p>
    <w:p>
      <w:r>
        <w:t>Question: Choose the correct synonym of 'Murky':</w:t>
      </w:r>
    </w:p>
    <w:p>
      <w:r>
        <w:t>(a) Clear</w:t>
      </w:r>
    </w:p>
    <w:p>
      <w:r>
        <w:t>(b) Clean</w:t>
      </w:r>
    </w:p>
    <w:p>
      <w:r>
        <w:t>(c) Dark and unclear</w:t>
      </w:r>
    </w:p>
    <w:p>
      <w:r>
        <w:t>(d) Bright</w:t>
      </w:r>
    </w:p>
    <w:p>
      <w:r>
        <w:t>Answer: c</w:t>
      </w:r>
    </w:p>
    <w:p>
      <w:r>
        <w:t>Solution: Murky means dark, cloudy, or unclear.</w:t>
      </w:r>
    </w:p>
    <w:p>
      <w:r>
        <w:t>Positive Marks: 3</w:t>
      </w:r>
    </w:p>
    <w:p>
      <w:r>
        <w:t>Negative Marks: 1</w:t>
      </w:r>
    </w:p>
    <w:p>
      <w:r>
        <w:t>Question: 'अम्बर' का अर्थ है</w:t>
      </w:r>
    </w:p>
    <w:p>
      <w:r>
        <w:t>(a) पर्वत</w:t>
      </w:r>
    </w:p>
    <w:p>
      <w:r>
        <w:t>(b) पृथ्वी</w:t>
      </w:r>
    </w:p>
    <w:p>
      <w:r>
        <w:t>(c) आकाश</w:t>
      </w:r>
    </w:p>
    <w:p>
      <w:r>
        <w:t>(d) समुद्र</w:t>
      </w:r>
    </w:p>
    <w:p>
      <w:r>
        <w:t>Answer: c</w:t>
      </w:r>
    </w:p>
    <w:p>
      <w:r>
        <w:t>Solution: 'अम्बर' का अर्थ आकाश है।</w:t>
      </w:r>
    </w:p>
    <w:p>
      <w:r>
        <w:t>Positive Marks: 3</w:t>
      </w:r>
    </w:p>
    <w:p>
      <w:r>
        <w:t>Negative Marks: 1</w:t>
      </w:r>
    </w:p>
    <w:p>
      <w:r>
        <w:t>Question: 'अग्र' का विलोम शब्द है</w:t>
      </w:r>
    </w:p>
    <w:p>
      <w:r>
        <w:t>(a) पूर्व</w:t>
      </w:r>
    </w:p>
    <w:p>
      <w:r>
        <w:t>(b) पश्च</w:t>
      </w:r>
    </w:p>
    <w:p>
      <w:r>
        <w:t>(c) अगला</w:t>
      </w:r>
    </w:p>
    <w:p>
      <w:r>
        <w:t>(d) आगे</w:t>
      </w:r>
    </w:p>
    <w:p>
      <w:r>
        <w:t>Answer: b</w:t>
      </w:r>
    </w:p>
    <w:p>
      <w:r>
        <w:t>Solution: 'अग्र' का विलोम 'पश्च' है।</w:t>
      </w:r>
    </w:p>
    <w:p>
      <w:r>
        <w:t>Positive Marks: 3</w:t>
      </w:r>
    </w:p>
    <w:p>
      <w:r>
        <w:t>Negative Marks: 1</w:t>
      </w:r>
    </w:p>
    <w:p>
      <w:r>
        <w:t>Question: 'प्रेम' का विलोम शब्द है</w:t>
      </w:r>
    </w:p>
    <w:p>
      <w:r>
        <w:t>(a) घृणा</w:t>
      </w:r>
    </w:p>
    <w:p>
      <w:r>
        <w:t>(b) स्नेह</w:t>
      </w:r>
    </w:p>
    <w:p>
      <w:r>
        <w:t>(c) ममता</w:t>
      </w:r>
    </w:p>
    <w:p>
      <w:r>
        <w:t>(d) अनुराग</w:t>
      </w:r>
    </w:p>
    <w:p>
      <w:r>
        <w:t>Answer: a</w:t>
      </w:r>
    </w:p>
    <w:p>
      <w:r>
        <w:t>Solution: प्रेम का विलोम 'घृणा' है।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Mischievious</w:t>
      </w:r>
    </w:p>
    <w:p>
      <w:r>
        <w:t>(b) Mischievous</w:t>
      </w:r>
    </w:p>
    <w:p>
      <w:r>
        <w:t>(c) Mischevious</w:t>
      </w:r>
    </w:p>
    <w:p>
      <w:r>
        <w:t>(d) Mischieveous</w:t>
      </w:r>
    </w:p>
    <w:p>
      <w:r>
        <w:t>Answer: b</w:t>
      </w:r>
    </w:p>
    <w:p>
      <w:r>
        <w:t>Solution: 'Mischievous' has three syllables.</w:t>
      </w:r>
    </w:p>
    <w:p>
      <w:r>
        <w:t>Positive Marks: 3</w:t>
      </w:r>
    </w:p>
    <w:p>
      <w:r>
        <w:t>Negative Marks: 1</w:t>
      </w:r>
    </w:p>
    <w:p>
      <w:r>
        <w:t>Question: HTTPS provides</w:t>
      </w:r>
    </w:p>
    <w:p>
      <w:r>
        <w:t>(a) More storage</w:t>
      </w:r>
    </w:p>
    <w:p>
      <w:r>
        <w:t>(b) Encrypted, secure web communication</w:t>
      </w:r>
    </w:p>
    <w:p>
      <w:r>
        <w:t>(c) Faster downloads</w:t>
      </w:r>
    </w:p>
    <w:p>
      <w:r>
        <w:t>(d) Colour display</w:t>
      </w:r>
    </w:p>
    <w:p>
      <w:r>
        <w:t>Answer: b</w:t>
      </w:r>
    </w:p>
    <w:p>
      <w:r>
        <w:t>Solution: HTTPS uses TLS/SSL encryption over HTTP.</w:t>
      </w:r>
    </w:p>
    <w:p>
      <w:r>
        <w:t>Positive Marks: 3</w:t>
      </w:r>
    </w:p>
    <w:p>
      <w:r>
        <w:t>Negative Marks: 1</w:t>
      </w:r>
    </w:p>
    <w:p>
      <w:r>
        <w:t>Question: An 'environment variable' in an OS</w:t>
      </w:r>
    </w:p>
    <w:p>
      <w:r>
        <w:t>(a) Saves documents</w:t>
      </w:r>
    </w:p>
    <w:p>
      <w:r>
        <w:t>(b) Holds configuration values for programs</w:t>
      </w:r>
    </w:p>
    <w:p>
      <w:r>
        <w:t>(c) Blocks viruses</w:t>
      </w:r>
    </w:p>
    <w:p>
      <w:r>
        <w:t>(d) Speeds the fan</w:t>
      </w:r>
    </w:p>
    <w:p>
      <w:r>
        <w:t>Answer: b</w:t>
      </w:r>
    </w:p>
    <w:p>
      <w:r>
        <w:t>Solution: Variables like PATH and HOME configure program behaviour.</w:t>
      </w:r>
    </w:p>
    <w:p>
      <w:r>
        <w:t>Positive Marks: 3</w:t>
      </w:r>
    </w:p>
    <w:p>
      <w:r>
        <w:t>Negative Marks: 1</w:t>
      </w:r>
    </w:p>
    <w:p>
      <w:r>
        <w:t>Question: The 'audit log' is used to</w:t>
      </w:r>
    </w:p>
    <w:p>
      <w:r>
        <w:t>(a) Print reports</w:t>
      </w:r>
    </w:p>
    <w:p>
      <w:r>
        <w:t>(b) Delete files</w:t>
      </w:r>
    </w:p>
    <w:p>
      <w:r>
        <w:t>(c) Record who did what and when</w:t>
      </w:r>
    </w:p>
    <w:p>
      <w:r>
        <w:t>(d) Speed the CPU</w:t>
      </w:r>
    </w:p>
    <w:p>
      <w:r>
        <w:t>Answer: c</w:t>
      </w:r>
    </w:p>
    <w:p>
      <w:r>
        <w:t>Solution: Audit trails support accountability and forensics.</w:t>
      </w:r>
    </w:p>
    <w:p>
      <w:r>
        <w:t>Positive Marks: 3</w:t>
      </w:r>
    </w:p>
    <w:p>
      <w:r>
        <w:t>Negative Marks: 1</w:t>
      </w:r>
    </w:p>
    <w:p>
      <w:r>
        <w:t>Question: The 'End' key moves the cursor to the</w:t>
      </w:r>
    </w:p>
    <w:p>
      <w:r>
        <w:t>(a) End of the line</w:t>
      </w:r>
    </w:p>
    <w:p>
      <w:r>
        <w:t>(b) Previous page</w:t>
      </w:r>
    </w:p>
    <w:p>
      <w:r>
        <w:t>(c) Beginning of the line</w:t>
      </w:r>
    </w:p>
    <w:p>
      <w:r>
        <w:t>(d) Start of document</w:t>
      </w:r>
    </w:p>
    <w:p>
      <w:r>
        <w:t>Answer: a</w:t>
      </w:r>
    </w:p>
    <w:p>
      <w:r>
        <w:t>Solution: End moves to the end of the current line.</w:t>
      </w:r>
    </w:p>
    <w:p>
      <w:r>
        <w:t>Positive Marks: 3</w:t>
      </w:r>
    </w:p>
    <w:p>
      <w:r>
        <w:t>Negative Marks: 1</w:t>
      </w:r>
    </w:p>
    <w:p>
      <w:r>
        <w:t>Question: Blockchain is best described as</w:t>
      </w:r>
    </w:p>
    <w:p>
      <w:r>
        <w:t>(a) A distributed, tamper-resistant ledger</w:t>
      </w:r>
    </w:p>
    <w:p>
      <w:r>
        <w:t>(b) A printer</w:t>
      </w:r>
    </w:p>
    <w:p>
      <w:r>
        <w:t>(c) A type of RAM</w:t>
      </w:r>
    </w:p>
    <w:p>
      <w:r>
        <w:t>(d) A browser</w:t>
      </w:r>
    </w:p>
    <w:p>
      <w:r>
        <w:t>Answer: a</w:t>
      </w:r>
    </w:p>
    <w:p>
      <w:r>
        <w:t>Solution: Blockchain records transactions in linked, verified blocks.</w:t>
      </w:r>
    </w:p>
    <w:p>
      <w:r>
        <w:t>Positive Marks: 3</w:t>
      </w:r>
    </w:p>
    <w:p>
      <w:r>
        <w:t>Negative Marks: 1</w:t>
      </w:r>
    </w:p>
    <w:p>
      <w:r>
        <w:t>Question: The 'UNIVAC' was the first</w:t>
      </w:r>
    </w:p>
    <w:p>
      <w:r>
        <w:t>(a) Microchip</w:t>
      </w:r>
    </w:p>
    <w:p>
      <w:r>
        <w:t>(b) Printer</w:t>
      </w:r>
    </w:p>
    <w:p>
      <w:r>
        <w:t>(c) Commercial electronic computer</w:t>
      </w:r>
    </w:p>
    <w:p>
      <w:r>
        <w:t>(d) Transistor</w:t>
      </w:r>
    </w:p>
    <w:p>
      <w:r>
        <w:t>Answer: c</w:t>
      </w:r>
    </w:p>
    <w:p>
      <w:r>
        <w:t>Solution: UNIVAC I (1951) was the first commercial computer sold in the USA.</w:t>
      </w:r>
    </w:p>
    <w:p>
      <w:r>
        <w:t>Positive Marks: 3</w:t>
      </w:r>
    </w:p>
    <w:p>
      <w:r>
        <w:t>Negative Marks: 1</w:t>
      </w:r>
    </w:p>
    <w:p>
      <w:r>
        <w:t>Question: A 'barcode scanner' reads</w:t>
      </w:r>
    </w:p>
    <w:p>
      <w:r>
        <w:t>(a) Only text files</w:t>
      </w:r>
    </w:p>
    <w:p>
      <w:r>
        <w:t>(b) Only images</w:t>
      </w:r>
    </w:p>
    <w:p>
      <w:r>
        <w:t>(c) Only audio</w:t>
      </w:r>
    </w:p>
    <w:p>
      <w:r>
        <w:t>(d) Barcodes into digital data</w:t>
      </w:r>
    </w:p>
    <w:p>
      <w:r>
        <w:t>Answer: d</w:t>
      </w:r>
    </w:p>
    <w:p>
      <w:r>
        <w:t>Solution: Barcode scanners convert line patterns into data.</w:t>
      </w:r>
    </w:p>
    <w:p>
      <w:r>
        <w:t>Positive Marks: 3</w:t>
      </w:r>
    </w:p>
    <w:p>
      <w:r>
        <w:t>Negative Marks: 1</w:t>
      </w:r>
    </w:p>
    <w:p>
      <w:r>
        <w:t>Question: The protocol used to send outgoing email is</w:t>
      </w:r>
    </w:p>
    <w:p>
      <w:r>
        <w:t>(a) SMTP</w:t>
      </w:r>
    </w:p>
    <w:p>
      <w:r>
        <w:t>(b) POP3</w:t>
      </w:r>
    </w:p>
    <w:p>
      <w:r>
        <w:t>(c) FTP</w:t>
      </w:r>
    </w:p>
    <w:p>
      <w:r>
        <w:t>(d) HTTP</w:t>
      </w:r>
    </w:p>
    <w:p>
      <w:r>
        <w:t>Answer: a</w:t>
      </w:r>
    </w:p>
    <w:p>
      <w:r>
        <w:t>Solution: SMTP sends mail; POP3/IMAP receive it.</w:t>
      </w:r>
    </w:p>
    <w:p>
      <w:r>
        <w:t>Positive Marks: 3</w:t>
      </w:r>
    </w:p>
    <w:p>
      <w:r>
        <w:t>Negative Marks: 1</w:t>
      </w:r>
    </w:p>
    <w:p>
      <w:r>
        <w:t>Question: The 'salt' in password hashing is</w:t>
      </w:r>
    </w:p>
    <w:p>
      <w:r>
        <w:t>(a) Random data added before hashing</w:t>
      </w:r>
    </w:p>
    <w:p>
      <w:r>
        <w:t>(b) A seasoning</w:t>
      </w:r>
    </w:p>
    <w:p>
      <w:r>
        <w:t>(c) A password</w:t>
      </w:r>
    </w:p>
    <w:p>
      <w:r>
        <w:t>(d) A key</w:t>
      </w:r>
    </w:p>
    <w:p>
      <w:r>
        <w:t>Answer: a</w:t>
      </w:r>
    </w:p>
    <w:p>
      <w:r>
        <w:t>Solution: Salting makes identical passwords hash differently.</w:t>
      </w:r>
    </w:p>
    <w:p>
      <w:r>
        <w:t>Positive Marks: 3</w:t>
      </w:r>
    </w:p>
    <w:p>
      <w:r>
        <w:t>Negative Marks: 1</w:t>
      </w:r>
    </w:p>
    <w:p>
      <w:r>
        <w:t>Question: A unique number assigned to every device on a network is its</w:t>
      </w:r>
    </w:p>
    <w:p>
      <w:r>
        <w:t>(a) File name</w:t>
      </w:r>
    </w:p>
    <w:p>
      <w:r>
        <w:t>(b) Password</w:t>
      </w:r>
    </w:p>
    <w:p>
      <w:r>
        <w:t>(c) IP address</w:t>
      </w:r>
    </w:p>
    <w:p>
      <w:r>
        <w:t>(d) User name</w:t>
      </w:r>
    </w:p>
    <w:p>
      <w:r>
        <w:t>Answer: c</w:t>
      </w:r>
    </w:p>
    <w:p>
      <w:r>
        <w:t>Solution: IP addresses (IPv4/IPv6) identify devices on a network.</w:t>
      </w:r>
    </w:p>
    <w:p>
      <w:r>
        <w:t>Positive Marks: 3</w:t>
      </w:r>
    </w:p>
    <w:p>
      <w:r>
        <w:t>Negative Marks: 1</w:t>
      </w:r>
    </w:p>
    <w:p>
      <w:r>
        <w:t>Question: The 'Google Forms' is used to</w:t>
      </w:r>
    </w:p>
    <w:p>
      <w:r>
        <w:t>(a) Manage emails</w:t>
      </w:r>
    </w:p>
    <w:p>
      <w:r>
        <w:t>(b) Edit videos</w:t>
      </w:r>
    </w:p>
    <w:p>
      <w:r>
        <w:t>(c) Create surveys and collect responses</w:t>
      </w:r>
    </w:p>
    <w:p>
      <w:r>
        <w:t>(d) Design websites</w:t>
      </w:r>
    </w:p>
    <w:p>
      <w:r>
        <w:t>Answer: c</w:t>
      </w:r>
    </w:p>
    <w:p>
      <w:r>
        <w:t>Solution: Google Forms builds online surveys with response summaries.</w:t>
      </w:r>
    </w:p>
    <w:p>
      <w:r>
        <w:t>Positive Marks: 3</w:t>
      </w:r>
    </w:p>
    <w:p>
      <w:r>
        <w:t>Negative Marks: 1</w:t>
      </w:r>
    </w:p>
    <w:p>
      <w:r>
        <w:t>Question: The command 'shutdown /r' in Windows</w:t>
      </w:r>
    </w:p>
    <w:p>
      <w:r>
        <w:t>(a) Locks it</w:t>
      </w:r>
    </w:p>
    <w:p>
      <w:r>
        <w:t>(b) Restarts the computer</w:t>
      </w:r>
    </w:p>
    <w:p>
      <w:r>
        <w:t>(c) Sleeps it</w:t>
      </w:r>
    </w:p>
    <w:p>
      <w:r>
        <w:t>(d) Shuts it down</w:t>
      </w:r>
    </w:p>
    <w:p>
      <w:r>
        <w:t>Answer: b</w:t>
      </w:r>
    </w:p>
    <w:p>
      <w:r>
        <w:t>Solution: 'shutdown /r' restarts the system.</w:t>
      </w:r>
    </w:p>
    <w:p>
      <w:r>
        <w:t>Positive Marks: 3</w:t>
      </w:r>
    </w:p>
    <w:p>
      <w:r>
        <w:t>Negative Marks: 1</w:t>
      </w:r>
    </w:p>
    <w:p>
      <w:r>
        <w:t>Question: The 'DisplayPort' is</w:t>
      </w:r>
    </w:p>
    <w:p>
      <w:r>
        <w:t>(a) An audio jack</w:t>
      </w:r>
    </w:p>
    <w:p>
      <w:r>
        <w:t>(b) A printer port</w:t>
      </w:r>
    </w:p>
    <w:p>
      <w:r>
        <w:t>(c) A digital display interface</w:t>
      </w:r>
    </w:p>
    <w:p>
      <w:r>
        <w:t>(d) A power plug</w:t>
      </w:r>
    </w:p>
    <w:p>
      <w:r>
        <w:t>Answer: c</w:t>
      </w:r>
    </w:p>
    <w:p>
      <w:r>
        <w:t>Solution: DisplayPort carries high-resolution video and audio.</w:t>
      </w:r>
    </w:p>
    <w:p>
      <w:r>
        <w:t>Positive Marks: 3</w:t>
      </w:r>
    </w:p>
    <w:p>
      <w:r>
        <w:t>Negative Marks: 1</w:t>
      </w:r>
    </w:p>
    <w:p>
      <w:r>
        <w:t>Question: 'Pseudocode' is</w:t>
      </w:r>
    </w:p>
    <w:p>
      <w:r>
        <w:t>(a) A programming language</w:t>
      </w:r>
    </w:p>
    <w:p>
      <w:r>
        <w:t>(b) Machine code</w:t>
      </w:r>
    </w:p>
    <w:p>
      <w:r>
        <w:t>(c) A compiler</w:t>
      </w:r>
    </w:p>
    <w:p>
      <w:r>
        <w:t>(d) An informal plain-language description of an algorithm</w:t>
      </w:r>
    </w:p>
    <w:p>
      <w:r>
        <w:t>Answer: d</w:t>
      </w:r>
    </w:p>
    <w:p>
      <w:r>
        <w:t>Solution: Pseudocode plans logic before coding.</w:t>
      </w:r>
    </w:p>
    <w:p>
      <w:r>
        <w:t>Positive Marks: 3</w:t>
      </w:r>
    </w:p>
    <w:p>
      <w:r>
        <w:t>Negative Marks: 1</w:t>
      </w:r>
    </w:p>
    <w:p>
      <w:r>
        <w:t>Question: A 'queue' data structure follows</w:t>
      </w:r>
    </w:p>
    <w:p>
      <w:r>
        <w:t>(a) FIFO (First In, First Out)</w:t>
      </w:r>
    </w:p>
    <w:p>
      <w:r>
        <w:t>(b) LIFO</w:t>
      </w:r>
    </w:p>
    <w:p>
      <w:r>
        <w:t>(c) Random order</w:t>
      </w:r>
    </w:p>
    <w:p>
      <w:r>
        <w:t>(d) Reverse order</w:t>
      </w:r>
    </w:p>
    <w:p>
      <w:r>
        <w:t>Answer: a</w:t>
      </w:r>
    </w:p>
    <w:p>
      <w:r>
        <w:t>Solution: Queues serve items in arrival order.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