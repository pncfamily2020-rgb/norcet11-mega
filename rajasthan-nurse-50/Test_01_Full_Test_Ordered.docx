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warning about SSRIs is</w:t>
      </w:r>
    </w:p>
    <w:p>
      <w:r>
        <w:t>(a) Bradycardia</w:t>
      </w:r>
    </w:p>
    <w:p>
      <w:r>
        <w:t>(b) Immediate sedation</w:t>
      </w:r>
    </w:p>
    <w:p>
      <w:r>
        <w:t>(c) Weight loss only</w:t>
      </w:r>
    </w:p>
    <w:p>
      <w:r>
        <w:t>(d) Increased suicidal ideation in young people early in treatment</w:t>
      </w:r>
    </w:p>
    <w:p>
      <w:r>
        <w:t>Answer: d</w:t>
      </w:r>
    </w:p>
    <w:p>
      <w:r>
        <w:t>Solution: ✅ Correct Answer: A. Increased suicidal ideation in young people early in treatment | 🧠 Clinical Rationale: Monitor young clients closely for worsening mood/suicidality when starting or changing SSRI doses. | ❌ Why Not Others? | B — Immediate sedation: not the correct first action | C — Weight loss only: not the correct first action | D — Bradycardia: Bradycardia = 60 beats per minute — not the correct first action | ⚠️ Exam Trap: Read the exact question — the correct fact and its look-alike options are easy to interchange. | 💎 PNC Pearl: Increased suicidal ideation in young people early in treatment → Monitor young clients closely for worsening mood/suicidality when starting or changing SSRI doses</w:t>
      </w:r>
    </w:p>
    <w:p>
      <w:r>
        <w:t>Positive Marks: 3</w:t>
      </w:r>
    </w:p>
    <w:p>
      <w:r>
        <w:t>Negative Marks: 1</w:t>
      </w:r>
    </w:p>
    <w:p>
      <w:r>
        <w:t>Question: A drug that binds to a receptor and produces a response is called an</w:t>
      </w:r>
    </w:p>
    <w:p>
      <w:r>
        <w:t>(a) Prodrug</w:t>
      </w:r>
    </w:p>
    <w:p>
      <w:r>
        <w:t>(b) Agonist</w:t>
      </w:r>
    </w:p>
    <w:p>
      <w:r>
        <w:t>(c) Antagonist</w:t>
      </w:r>
    </w:p>
    <w:p>
      <w:r>
        <w:t>(d) Partial antagonist only</w:t>
      </w:r>
    </w:p>
    <w:p>
      <w:r>
        <w:t>Answer: b</w:t>
      </w:r>
    </w:p>
    <w:p>
      <w:r>
        <w:t>Solution: ✅ Correct Answer: A. Agonist | 🧠 Clinical Rationale: Agonists activate receptors; antagonists block them. | ❌ Why Not Others? | B — Antagonist: Nifedipine and atosiban are common tocolytics; corticosteroids (betamethasone) mature foetal lungs. | C — Partial antagonist only: not the appropriate nursing action here | D — Prodrug: not the appropriate nursing action here | ⚠️ Exam Trap: Don’t confuse "Agonist" with "Antagonist" — they look alike and are easy to interchange. | 💎 PNC Pearl: Agonist → Agonists activate receptors; antagonists block them</w:t>
      </w:r>
    </w:p>
    <w:p>
      <w:r>
        <w:t>Positive Marks: 3</w:t>
      </w:r>
    </w:p>
    <w:p>
      <w:r>
        <w:t>Negative Marks: 1</w:t>
      </w:r>
    </w:p>
    <w:p>
      <w:r>
        <w:t>Question: Therapeutic communication is best demonstrated by</w:t>
      </w:r>
    </w:p>
    <w:p>
      <w:r>
        <w:t>(a) Giving advice and personal opinions</w:t>
      </w:r>
    </w:p>
    <w:p>
      <w:r>
        <w:t>(b) Using open-ended questions and active listening</w:t>
      </w:r>
    </w:p>
    <w:p>
      <w:r>
        <w:t>(c) Using medical jargon</w:t>
      </w:r>
    </w:p>
    <w:p>
      <w:r>
        <w:t>(d) Changing the topic frequently</w:t>
      </w:r>
    </w:p>
    <w:p>
      <w:r>
        <w:t>Answer: b</w:t>
      </w:r>
    </w:p>
    <w:p>
      <w:r>
        <w:t>Solution: ✅ Correct Answer: A. Using open-ended questions and active listening | 🧠 Clinical Rationale: Therapeutic communication uses open-ended questions, reflection, silence, and active listening to build trust. | ❌ Why Not Others? | B — Giving advice and personal opinions: not the appropriate nursing action here | C — Changing the topic frequently: not the appropriate nursing action here | D — Using medical jargon: not the appropriate nursing action here | ⚠️ Exam Trap: Read the exact question — the correct fact and its look-alike options are easy to interchange. | 💎 PNC Pearl: Using open-ended questions and active listening → Therapeutic communication uses open-ended questions, reflection, silence, and active listening to build trust</w:t>
      </w:r>
    </w:p>
    <w:p>
      <w:r>
        <w:t>Positive Marks: 3</w:t>
      </w:r>
    </w:p>
    <w:p>
      <w:r>
        <w:t>Negative Marks: 1</w:t>
      </w:r>
    </w:p>
    <w:p>
      <w:r>
        <w:t>Question: The World Health Organization's IMNCI strategy aims to</w:t>
      </w:r>
    </w:p>
    <w:p>
      <w:r>
        <w:t>(a) Provide surgical care</w:t>
      </w:r>
    </w:p>
    <w:p>
      <w:r>
        <w:t>(b) Immunize only</w:t>
      </w:r>
    </w:p>
    <w:p>
      <w:r>
        <w:t>(c) Reduce child mortality by integrated management of newborn and childhood illness</w:t>
      </w:r>
    </w:p>
    <w:p>
      <w:r>
        <w:t>(d) Treat adult diseases</w:t>
      </w:r>
    </w:p>
    <w:p>
      <w:r>
        <w:t>Answer: c</w:t>
      </w:r>
    </w:p>
    <w:p>
      <w:r>
        <w:t>Solution: ✅ Correct Answer: A. Reduce child mortality by integrated management of newborn and childhood illness | 🧠 Clinical Rationale: IMNCI integrates assessment and treatment of the sick child at first-level facilities to cut mortality. | ❌ Why Not Others? | B — Provide surgical care: not the appropriate nursing action here | C — Immunize only: not the appropriate nursing action here | D — Treat adult diseases: not the appropriate nursing action here | ⚠️ Exam Trap: Read the exact question — the correct fact and its look-alike options are easy to interchange. | 💎 PNC Pearl: Reduce child mortality by integrated management of newborn and childhood illness → IMNCI integrates assessment and treatment of the sick child at first-level facilities to cut mortality</w:t>
      </w:r>
    </w:p>
    <w:p>
      <w:r>
        <w:t>Positive Marks: 3</w:t>
      </w:r>
    </w:p>
    <w:p>
      <w:r>
        <w:t>Negative Marks: 1</w:t>
      </w:r>
    </w:p>
    <w:p>
      <w:r>
        <w:t>Question: A suicide risk assessment should be performed</w:t>
      </w:r>
    </w:p>
    <w:p>
      <w:r>
        <w:t>(a) Only at discharge</w:t>
      </w:r>
    </w:p>
    <w:p>
      <w:r>
        <w:t>(b) Never</w:t>
      </w:r>
    </w:p>
    <w:p>
      <w:r>
        <w:t>(c) Once a month</w:t>
      </w:r>
    </w:p>
    <w:p>
      <w:r>
        <w:t>(d) At admission and whenever risk indicators change</w:t>
      </w:r>
    </w:p>
    <w:p>
      <w:r>
        <w:t>Answer: d</w:t>
      </w:r>
    </w:p>
    <w:p>
      <w:r>
        <w:t>Solution: ✅ Correct Answer: A. At admission and whenever risk indicators change | 🧠 Clinical Rationale: Reassess suicide risk regularly; hopelessness, prior attempts, and plans increase risk. | ❌ Why Not Others? | B — Only at discharge: not the appropriate nursing action here | C — Once a month: not the appropriate nursing action here | D — Never: Crushing SR/ER tablets causes dose dumping. | ⚠️ Exam Trap: Don’t confuse "At admission and whenever risk indicators change" with "Never" — they look alike and are easy to interchange. | 💎 PNC Pearl: At admission and whenever risk indicators change → Reassess suicide risk regularly; hopelessness, prior attempts, and plans increase risk</w:t>
      </w:r>
    </w:p>
    <w:p>
      <w:r>
        <w:t>Positive Marks: 3</w:t>
      </w:r>
    </w:p>
    <w:p>
      <w:r>
        <w:t>Negative Marks: 1</w:t>
      </w:r>
    </w:p>
    <w:p>
      <w:r>
        <w:t>Question: The diet in hypertension should be</w:t>
      </w:r>
    </w:p>
    <w:p>
      <w:r>
        <w:t>(a) High sugar</w:t>
      </w:r>
    </w:p>
    <w:p>
      <w:r>
        <w:t>(b) High salt</w:t>
      </w:r>
    </w:p>
    <w:p>
      <w:r>
        <w:t>(c) High fat</w:t>
      </w:r>
    </w:p>
    <w:p>
      <w:r>
        <w:t>(d) Low sodium, rich in potassium (DASH pattern)</w:t>
      </w:r>
    </w:p>
    <w:p>
      <w:r>
        <w:t>Answer: d</w:t>
      </w:r>
    </w:p>
    <w:p>
      <w:r>
        <w:t>Solution: ✅ Correct Answer: A. Low sodium, rich in potassium (DASH pattern) | 🧠 Clinical Rationale: DASH: reduced sodium, increased potassium, fruits, vegetables, and whole grains lowers BP. | ❌ Why Not Others? | B — High salt: not the appropriate nursing action here | C — High fat: Weight control and fibre reduce gallstone risk. | D — High sugar: not the appropriate nursing action here | ⚠️ Exam Trap: Read the exact question — the correct fact and its look-alike options are easy to interchange. | 💎 PNC Pearl: Low sodium, rich in potassium (DASH pattern) → DASH: reduced sodium, increased potassium, fruits, vegetables, and whole grains lowers BP</w:t>
      </w:r>
    </w:p>
    <w:p>
      <w:r>
        <w:t>Positive Marks: 3</w:t>
      </w:r>
    </w:p>
    <w:p>
      <w:r>
        <w:t>Negative Marks: 1</w:t>
      </w:r>
    </w:p>
    <w:p>
      <w:r>
        <w:t>Question: The hormone that stimulates red blood cell production is</w:t>
      </w:r>
    </w:p>
    <w:p>
      <w:r>
        <w:t>(a) Erythropoietin</w:t>
      </w:r>
    </w:p>
    <w:p>
      <w:r>
        <w:t>(b) Insulin</w:t>
      </w:r>
    </w:p>
    <w:p>
      <w:r>
        <w:t>(c) Thyroxine</w:t>
      </w:r>
    </w:p>
    <w:p>
      <w:r>
        <w:t>(d) Aldosterone</w:t>
      </w:r>
    </w:p>
    <w:p>
      <w:r>
        <w:t>Answer: a</w:t>
      </w:r>
    </w:p>
    <w:p>
      <w:r>
        <w:t>Solution: ✅ Correct Answer: A. Erythropoietin | 🧠 Clinical Rationale: Erythropoietin, from kidney peritubular cells in response to hypoxia, stimulates erythropoiesis. | ❌ Why Not Others? | B — Aldosterone: Acts on the DCT for Na+/K+ exchange. | C — Thyroxine: Thyroid hormones control metabolism. | D — Insulin: Beta cells secrete insulin; alpha cells glucagon. | ⚠️ Exam Trap: Read the exact question — the correct fact and its look-alike options are easy to interchange. | 💎 PNC Pearl: Erythropoietin → from kidney peritubular cells in response to hypoxia, stimulates erythropoiesis</w:t>
      </w:r>
    </w:p>
    <w:p>
      <w:r>
        <w:t>Positive Marks: 3</w:t>
      </w:r>
    </w:p>
    <w:p>
      <w:r>
        <w:t>Negative Marks: 1</w:t>
      </w:r>
    </w:p>
    <w:p>
      <w:r>
        <w:t>Question: The most common adverse effect of colchicine is</w:t>
      </w:r>
    </w:p>
    <w:p>
      <w:r>
        <w:t>(a) Diarrhoea and GI upset</w:t>
      </w:r>
    </w:p>
    <w:p>
      <w:r>
        <w:t>(b) Bradycardia</w:t>
      </w:r>
    </w:p>
    <w:p>
      <w:r>
        <w:t>(c) Hyperglycaemia</w:t>
      </w:r>
    </w:p>
    <w:p>
      <w:r>
        <w:t>(d) Rash only</w:t>
      </w:r>
    </w:p>
    <w:p>
      <w:r>
        <w:t>Answer: a</w:t>
      </w:r>
    </w:p>
    <w:p>
      <w:r>
        <w:t>Solution: ✅ Correct Answer: A. Diarrhoea and GI upset | 🧠 Clinical Rationale: GI toxicity (diarrhoea, nausea) is common and signals dose adjustment; severe toxicity is dangerous. | ❌ Why Not Others? | B — Bradycardia: Bradycardia = 60 beats per minute | C — Rash only: not the appropriate nursing action here | D — Hyperglycaemia: Is the commonest metabolic complication; monitor glucose and adjust insulin. | ⚠️ Exam Trap: Read the exact question — the correct fact and its look-alike options are easy to interchange. | 💎 PNC Pearl: Diarrhoea and GI upset → GI toxicity (diarrhoea, nausea) is common and signals dose adjustment; severe toxicity is dangerous</w:t>
      </w:r>
    </w:p>
    <w:p>
      <w:r>
        <w:t>Positive Marks: 3</w:t>
      </w:r>
    </w:p>
    <w:p>
      <w:r>
        <w:t>Negative Marks: 1</w:t>
      </w:r>
    </w:p>
    <w:p>
      <w:r>
        <w:t>Question: The blood cells that produce antibodies are</w:t>
      </w:r>
    </w:p>
    <w:p>
      <w:r>
        <w:t>(a) Neutrophils</w:t>
      </w:r>
    </w:p>
    <w:p>
      <w:r>
        <w:t>(b) B lymphocytes (plasma cells)</w:t>
      </w:r>
    </w:p>
    <w:p>
      <w:r>
        <w:t>(c) Platelets</w:t>
      </w:r>
    </w:p>
    <w:p>
      <w:r>
        <w:t>(d) Erythrocytes</w:t>
      </w:r>
    </w:p>
    <w:p>
      <w:r>
        <w:t>Answer: b</w:t>
      </w:r>
    </w:p>
    <w:p>
      <w:r>
        <w:t>Solution: ✅ Correct Answer: A. B lymphocytes (plasma cells) | 🧠 Clinical Rationale: B cells differentiate into plasma cells that secrete antibodies (immunoglobulins). | ❌ Why Not Others? | B — Neutrophils: not the appropriate nursing action here | C — Erythrocytes: not the appropriate nursing action here | D — Platelets: HIT is a thrombocytopenic, prothrombotic complication. | ⚠️ Exam Trap: Read the exact question — the correct fact and its look-alike options are easy to interchange. | 💎 PNC Pearl: B lymphocytes (plasma cells) → B cells differentiate into plasma cells that secrete antibodies (immunoglobulins)</w:t>
      </w:r>
    </w:p>
    <w:p>
      <w:r>
        <w:t>Positive Marks: 3</w:t>
      </w:r>
    </w:p>
    <w:p>
      <w:r>
        <w:t>Negative Marks: 1</w:t>
      </w:r>
    </w:p>
    <w:p>
      <w:r>
        <w:t>Question: A fire in a client's room requires the nurse to first</w:t>
      </w:r>
    </w:p>
    <w:p>
      <w:r>
        <w:t>(a) Close all windows</w:t>
      </w:r>
    </w:p>
    <w:p>
      <w:r>
        <w:t>(b) Extinguish the fire</w:t>
      </w:r>
    </w:p>
    <w:p>
      <w:r>
        <w:t>(c) Call the fire department</w:t>
      </w:r>
    </w:p>
    <w:p>
      <w:r>
        <w:t>(d) Remove clients in immediate danger</w:t>
      </w:r>
    </w:p>
    <w:p>
      <w:r>
        <w:t>Answer: d</w:t>
      </w:r>
    </w:p>
    <w:p>
      <w:r>
        <w:t>Solution: ✅ Correct Answer: A. Remove clients in immediate danger | 🧠 Clinical Rationale: RACE begins with Rescue of clients in immediate danger, then Alarm, Contain, Extinguish. | ❌ Why Not Others? | B — Call the fire department: not the first | C — Extinguish the fire: not the first | D — Close all windows: not the first | ⚠️ Exam Trap: Read the exact question — the correct fact and its look-alike options are easy to interchange. | 💎 PNC Pearl: Remove clients in immediate danger = the first</w:t>
      </w:r>
    </w:p>
    <w:p>
      <w:r>
        <w:t>Positive Marks: 3</w:t>
      </w:r>
    </w:p>
    <w:p>
      <w:r>
        <w:t>Negative Marks: 1</w:t>
      </w:r>
    </w:p>
    <w:p>
      <w:r>
        <w:t>Question: The neurotransmitter released at the neuromuscular junction is</w:t>
      </w:r>
    </w:p>
    <w:p>
      <w:r>
        <w:t>(a) Noradrenaline</w:t>
      </w:r>
    </w:p>
    <w:p>
      <w:r>
        <w:t>(b) Dopamine</w:t>
      </w:r>
    </w:p>
    <w:p>
      <w:r>
        <w:t>(c) Acetylcholine</w:t>
      </w:r>
    </w:p>
    <w:p>
      <w:r>
        <w:t>(d) Serotonin</w:t>
      </w:r>
    </w:p>
    <w:p>
      <w:r>
        <w:t>Answer: c</w:t>
      </w:r>
    </w:p>
    <w:p>
      <w:r>
        <w:t>Solution: ✅ Correct Answer: A. Acetylcholine | 🧠 Clinical Rationale: Acetylcholine is released from the motor axon terminal and binds receptors on the motor end plate. | ❌ Why Not Others? | B — Dopamine: RLS responds to dopamine agonists and iron correction. | C — Serotonin: The monoamine hypothesis links low serotonin/noradrenaline to depression; SSRIs raise them. | D — Noradrenaline: Sympathetic postganglionic fibres release noradrenaline (except sweat glands). | ⚠️ Exam Trap: Read the exact question — the correct fact and its look-alike options are easy to interchange. | 💎 PNC Pearl: Acetylcholine → released from the motor axon terminal and binds receptors on the motor end plate</w:t>
      </w:r>
    </w:p>
    <w:p>
      <w:r>
        <w:t>Positive Marks: 3</w:t>
      </w:r>
    </w:p>
    <w:p>
      <w:r>
        <w:t>Negative Marks: 1</w:t>
      </w:r>
    </w:p>
    <w:p>
      <w:r>
        <w:t>Question: Before ECT, the nurse should</w:t>
      </w:r>
    </w:p>
    <w:p>
      <w:r>
        <w:t>(a) Remove the consent</w:t>
      </w:r>
    </w:p>
    <w:p>
      <w:r>
        <w:t>(b) Withhold oxygen</w:t>
      </w:r>
    </w:p>
    <w:p>
      <w:r>
        <w:t>(c) Ensure informed consent, NPO status, and baseline vital signs</w:t>
      </w:r>
    </w:p>
    <w:p>
      <w:r>
        <w:t>(d) Give a heavy meal</w:t>
      </w:r>
    </w:p>
    <w:p>
      <w:r>
        <w:t>Answer: c</w:t>
      </w:r>
    </w:p>
    <w:p>
      <w:r>
        <w:t>Solution: ✅ Correct Answer: A. Ensure informed consent, NPO status, and baseline vital signs | 🧠 Clinical Rationale: Consent, fasting, premedication, and monitoring are essential before ECT. | ❌ Why Not Others? | B — Give a heavy meal: not the appropriate nursing action here | C — Remove the consent: not the appropriate nursing action here | D — Withhold oxygen: not the appropriate nursing action here | ⚠️ Exam Trap: Read the exact question — the correct fact and its look-alike options are easy to interchange. | 💎 PNC Pearl: Ensure informed consent, NPO status, and baseline vital signs → Consent, fasting, premedication, and monitoring are essential before ECT</w:t>
      </w:r>
    </w:p>
    <w:p>
      <w:r>
        <w:t>Positive Marks: 3</w:t>
      </w:r>
    </w:p>
    <w:p>
      <w:r>
        <w:t>Negative Marks: 1</w:t>
      </w:r>
    </w:p>
    <w:p>
      <w:r>
        <w:t>Question: The nurse should avoid palpating the abdomen of a child with suspected Wilms' tumour because</w:t>
      </w:r>
    </w:p>
    <w:p>
      <w:r>
        <w:t>(a) It alters urine</w:t>
      </w:r>
    </w:p>
    <w:p>
      <w:r>
        <w:t>(b) It causes pain only</w:t>
      </w:r>
    </w:p>
    <w:p>
      <w:r>
        <w:t>(c) It causes fever</w:t>
      </w:r>
    </w:p>
    <w:p>
      <w:r>
        <w:t>(d) It can rupture the tumour and spread cells</w:t>
      </w:r>
    </w:p>
    <w:p>
      <w:r>
        <w:t>Answer: d</w:t>
      </w:r>
    </w:p>
    <w:p>
      <w:r>
        <w:t>Solution: ✅ Correct Answer: A. It can rupture the tumour and spread cells | 🧠 Clinical Rationale: Abdominal palpation may rupture Wilms' tumour; handle gently. | ❌ Why Not Others? | B — It causes pain only: not the appropriate nursing action here | C — It alters urine: not the appropriate nursing action here | D — It causes fever: not the appropriate nursing action here | ⚠️ Exam Trap: Read the exact question — the correct fact and its look-alike options are easy to interchange. | 💎 PNC Pearl: It can rupture the tumour and spread cells → Abdominal palpation may rupture Wilms' tumour; handle gently</w:t>
      </w:r>
    </w:p>
    <w:p>
      <w:r>
        <w:t>Positive Marks: 3</w:t>
      </w:r>
    </w:p>
    <w:p>
      <w:r>
        <w:t>Negative Marks: 1</w:t>
      </w:r>
    </w:p>
    <w:p>
      <w:r>
        <w:t>Question: The fundal height at 20 weeks of gestation is approximately at the level of the</w:t>
      </w:r>
    </w:p>
    <w:p>
      <w:r>
        <w:t>(a) Umbilicus</w:t>
      </w:r>
    </w:p>
    <w:p>
      <w:r>
        <w:t>(b) Symphysis pubis</w:t>
      </w:r>
    </w:p>
    <w:p>
      <w:r>
        <w:t>(c) Xiphisternum</w:t>
      </w:r>
    </w:p>
    <w:p>
      <w:r>
        <w:t>(d) Midpoint between umbilicus and xiphisternum</w:t>
      </w:r>
    </w:p>
    <w:p>
      <w:r>
        <w:t>Answer: a</w:t>
      </w:r>
    </w:p>
    <w:p>
      <w:r>
        <w:t>Solution: ✅ Correct Answer: A. Umbilicus | 🧠 Clinical Rationale: At 20 weeks the fundus reaches the umbilicus; it rises about 1 cm per week thereafter. | ❌ Why Not Others? | B — Symphysis pubis: not the appropriate nursing action here | C — Xiphisternum: not the appropriate nursing action here | D — Midpoint between umbilicus and xiphisternum: not the appropriate nursing action here | ⚠️ Exam Trap: Don’t confuse "Umbilicus" with "Midpoint between umbilicus and xiphisternum" — they look alike and are easy to interchange. | 💎 PNC Pearl: Umbilicus → At 20 weeks the fundus reaches ; it rises about 1 cm per week thereafter</w:t>
      </w:r>
    </w:p>
    <w:p>
      <w:r>
        <w:t>Positive Marks: 3</w:t>
      </w:r>
    </w:p>
    <w:p>
      <w:r>
        <w:t>Negative Marks: 1</w:t>
      </w:r>
    </w:p>
    <w:p>
      <w:r>
        <w:t>Question: The nurse should position an infant with acute otitis media to</w:t>
      </w:r>
    </w:p>
    <w:p>
      <w:r>
        <w:t>(a) Head dependent</w:t>
      </w:r>
    </w:p>
    <w:p>
      <w:r>
        <w:t>(b) Lie flat on the painful ear</w:t>
      </w:r>
    </w:p>
    <w:p>
      <w:r>
        <w:t>(c) Prone</w:t>
      </w:r>
    </w:p>
    <w:p>
      <w:r>
        <w:t>(d) Sit upright or hold with the affected ear elevated</w:t>
      </w:r>
    </w:p>
    <w:p>
      <w:r>
        <w:t>Answer: d</w:t>
      </w:r>
    </w:p>
    <w:p>
      <w:r>
        <w:t>Solution: ✅ Correct Answer: A. Sit upright or hold with the affected ear elevated | 🧠 Clinical Rationale: Upright positioning reduces middle ear pressure and pain. | ❌ Why Not Others? | B — Lie flat on the painful ear: not the appropriate nursing action here | C — Prone: IHIP provides case-based, real-time disease surveillance. | D — Head dependent: not the appropriate nursing action here | ⚠️ Exam Trap: Read the exact question — the correct fact and its look-alike options are easy to interchange. | 💎 PNC Pearl: Sit upright or hold with the affected ear elevated → Upright positioning reduces middle ear pressure and pain</w:t>
      </w:r>
    </w:p>
    <w:p>
      <w:r>
        <w:t>Positive Marks: 3</w:t>
      </w:r>
    </w:p>
    <w:p>
      <w:r>
        <w:t>Negative Marks: 1</w:t>
      </w:r>
    </w:p>
    <w:p>
      <w:r>
        <w:t>Question: The OPV (oral polio vaccine) is given at</w:t>
      </w:r>
    </w:p>
    <w:p>
      <w:r>
        <w:t>(a) Every year</w:t>
      </w:r>
    </w:p>
    <w:p>
      <w:r>
        <w:t>(b) Only at birth</w:t>
      </w:r>
    </w:p>
    <w:p>
      <w:r>
        <w:t>(c) Birth, 6, 10, 14 weeks (and boosters)</w:t>
      </w:r>
    </w:p>
    <w:p>
      <w:r>
        <w:t>(d) Only at 9 months</w:t>
      </w:r>
    </w:p>
    <w:p>
      <w:r>
        <w:t>Answer: c</w:t>
      </w:r>
    </w:p>
    <w:p>
      <w:r>
        <w:t>Solution: ✅ Correct Answer: A. Birth, 6, 10, 14 weeks (and boosters) | 🧠 Clinical Rationale: OPV at birth (zero dose), 6, 10, 14 weeks with IPV; boosters per schedule. | ❌ Why Not Others? | B — Only at 9 months: not the appropriate nursing action here | C — Only at birth: not the appropriate nursing action here | D — Every year: not the appropriate nursing action here | ⚠️ Exam Trap: Read the exact question — the correct fact and its look-alike options are easy to interchange. | 💎 PNC Pearl: Birth, 6, 10, 14 weeks (and boosters) → OPV at birth (zero dose), 6, 10, 14 weeks with IPV; boosters per schedule</w:t>
      </w:r>
    </w:p>
    <w:p>
      <w:r>
        <w:t>Positive Marks: 3</w:t>
      </w:r>
    </w:p>
    <w:p>
      <w:r>
        <w:t>Negative Marks: 1</w:t>
      </w:r>
    </w:p>
    <w:p>
      <w:r>
        <w:t>Question: The semi-permeable membrane of the cell is composed mainly of</w:t>
      </w:r>
    </w:p>
    <w:p>
      <w:r>
        <w:t>(a) Cholesterol only</w:t>
      </w:r>
    </w:p>
    <w:p>
      <w:r>
        <w:t>(b) Phospholipids and proteins</w:t>
      </w:r>
    </w:p>
    <w:p>
      <w:r>
        <w:t>(c) Polysaccharides</w:t>
      </w:r>
    </w:p>
    <w:p>
      <w:r>
        <w:t>(d) Nucleic acids</w:t>
      </w:r>
    </w:p>
    <w:p>
      <w:r>
        <w:t>Answer: b</w:t>
      </w:r>
    </w:p>
    <w:p>
      <w:r>
        <w:t>Solution: ✅ Correct Answer: A. Phospholipids and proteins | 🧠 Clinical Rationale: The plasma membrane is a phospholipid bilayer with embedded proteins (fluid mosaic model). | ❌ Why Not Others? | B — Nucleic acids: not the appropriate nursing action here | C — Polysaccharides: not the appropriate nursing action here | D — Cholesterol only: not the appropriate nursing action here | ⚠️ Exam Trap: Read the exact question — the correct fact and its look-alike options are easy to interchange. | 💎 PNC Pearl: Phospholipids and proteins → The plasma membrane is a phospholipid bilayer with embedded proteins (fluid mosaic model)</w:t>
      </w:r>
    </w:p>
    <w:p>
      <w:r>
        <w:t>Positive Marks: 3</w:t>
      </w:r>
    </w:p>
    <w:p>
      <w:r>
        <w:t>Negative Marks: 1</w:t>
      </w:r>
    </w:p>
    <w:p>
      <w:r>
        <w:t>Question: The nurse should monitor a client on oxygen therapy for</w:t>
      </w:r>
    </w:p>
    <w:p>
      <w:r>
        <w:t>(a) Constipation</w:t>
      </w:r>
    </w:p>
    <w:p>
      <w:r>
        <w:t>(b) Drying of mucosa and risk of fire near oxygen</w:t>
      </w:r>
    </w:p>
    <w:p>
      <w:r>
        <w:t>(c) Hyperkalaemia</w:t>
      </w:r>
    </w:p>
    <w:p>
      <w:r>
        <w:t>(d) Hypertension</w:t>
      </w:r>
    </w:p>
    <w:p>
      <w:r>
        <w:t>Answer: b</w:t>
      </w:r>
    </w:p>
    <w:p>
      <w:r>
        <w:t>Solution: ✅ Correct Answer: A. Drying of mucosa and risk of fire near oxygen | 🧠 Clinical Rationale: Humidify oxygen, keep away from flames, and post 'no smoking' signs. | ❌ Why Not Others? | B — Hyperkalaemia: Spironolactone raises potassium; avoid with ACE inhibitors and potassium supplements. | C — Hypertension: Chronic hypertension causes most spontaneous intracerebral bleeds. | D — Constipation: Opioids slow GI motility; prophylactic stool softeners and fluids are routine. | ⚠️ Exam Trap: Read the exact question — the correct fact and its look-alike options are easy to interchange. | 💎 PNC Pearl: Drying of mucosa and risk of fire near oxygen → Humidify oxygen, keep away from flames, and post 'no smoking' signs</w:t>
      </w:r>
    </w:p>
    <w:p>
      <w:r>
        <w:t>Positive Marks: 3</w:t>
      </w:r>
    </w:p>
    <w:p>
      <w:r>
        <w:t>Negative Marks: 1</w:t>
      </w:r>
    </w:p>
    <w:p>
      <w:r>
        <w:t>Question: A study that follows a group over time to observe outcomes is a</w:t>
      </w:r>
    </w:p>
    <w:p>
      <w:r>
        <w:t>(a) Longitudinal (cohort) study</w:t>
      </w:r>
    </w:p>
    <w:p>
      <w:r>
        <w:t>(b) Case-control study</w:t>
      </w:r>
    </w:p>
    <w:p>
      <w:r>
        <w:t>(c) Cross-sectional study</w:t>
      </w:r>
    </w:p>
    <w:p>
      <w:r>
        <w:t>(d) Experimental study</w:t>
      </w:r>
    </w:p>
    <w:p>
      <w:r>
        <w:t>Answer: a</w:t>
      </w:r>
    </w:p>
    <w:p>
      <w:r>
        <w:t>Solution: ✅ Correct Answer: A. Longitudinal (cohort) study | 🧠 Clinical Rationale: Cohort studies follow subjects forward in time; case-control studies look backward. | ❌ Why Not Others? | B — Cross-sectional study: not the appropriate nursing action here | C — Case-control study: not the appropriate nursing action here | D — Experimental study: not the appropriate nursing action here | ⚠️ Exam Trap: Read the exact question — the correct fact and its look-alike options are easy to interchange. | 💎 PNC Pearl: Longitudinal (cohort) study → Cohort studies follow subjects forward in time; case-control studies look backward</w:t>
      </w:r>
    </w:p>
    <w:p>
      <w:r>
        <w:t>Positive Marks: 3</w:t>
      </w:r>
    </w:p>
    <w:p>
      <w:r>
        <w:t>Negative Marks: 1</w:t>
      </w:r>
    </w:p>
    <w:p>
      <w:r>
        <w:t>Question: The nurse should teach a mother of a child with eczema to</w:t>
      </w:r>
    </w:p>
    <w:p>
      <w:r>
        <w:t>(a) Use lukewarm baths, emollients, and avoid triggers</w:t>
      </w:r>
    </w:p>
    <w:p>
      <w:r>
        <w:t>(b) Use harsh soaps</w:t>
      </w:r>
    </w:p>
    <w:p>
      <w:r>
        <w:t>(c) Scrub the skin</w:t>
      </w:r>
    </w:p>
    <w:p>
      <w:r>
        <w:t>(d) Avoid moisturizers</w:t>
      </w:r>
    </w:p>
    <w:p>
      <w:r>
        <w:t>Answer: a</w:t>
      </w:r>
    </w:p>
    <w:p>
      <w:r>
        <w:t>Solution: ✅ Correct Answer: A. Use lukewarm baths, emollients, and avoid triggers | 🧠 Clinical Rationale: Emollients, lukewarm bathing, and trigger avoidance control atopic dermatitis. | ❌ Why Not Others? | B — Scrub the skin: not the appropriate nursing action here | C — Use harsh soaps: not the appropriate nursing action here | D — Avoid moisturizers: not the appropriate nursing action here | ⚠️ Exam Trap: Read the exact question — the correct fact and its look-alike options are easy to interchange. | 💎 PNC Pearl: Use lukewarm baths, emollients, and avoid triggers → Emollients, lukewarm bathing, and trigger avoidance control atopic dermatitis</w:t>
      </w:r>
    </w:p>
    <w:p>
      <w:r>
        <w:t>Positive Marks: 3</w:t>
      </w:r>
    </w:p>
    <w:p>
      <w:r>
        <w:t>Negative Marks: 1</w:t>
      </w:r>
    </w:p>
    <w:p>
      <w:r>
        <w:t>Question: An epidemic is</w:t>
      </w:r>
    </w:p>
    <w:p>
      <w:r>
        <w:t>(a) Disease present constantly in a region</w:t>
      </w:r>
    </w:p>
    <w:p>
      <w:r>
        <w:t>(b) Occurrence of disease in excess of expected in a community</w:t>
      </w:r>
    </w:p>
    <w:p>
      <w:r>
        <w:t>(c) Disease in a few isolated cases</w:t>
      </w:r>
    </w:p>
    <w:p>
      <w:r>
        <w:t>(d) Disease in animals</w:t>
      </w:r>
    </w:p>
    <w:p>
      <w:r>
        <w:t>Answer: b</w:t>
      </w:r>
    </w:p>
    <w:p>
      <w:r>
        <w:t>Solution: ✅ Correct Answer: A. Occurrence of disease in excess of expected in a community | 🧠 Clinical Rationale: Epidemic = excess cases; endemic = constant presence; pandemic = worldwide epidemic. | ❌ Why Not Others? | B — Disease present constantly in a region: not the appropriate nursing action here | C — Disease in a few isolated cases: not the appropriate nursing action here | D — Disease in animals: not the appropriate nursing action here | ⚠️ Exam Trap: Read the exact question — the correct fact and its look-alike options are easy to interchange. | 💎 PNC Pearl: Occurrence of disease in excess of expected in a community → Epidemic = excess cases; endemic = constant presence; pandemic = worldwide epidemic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hypothermia is</w:t>
      </w:r>
    </w:p>
    <w:p>
      <w:r>
        <w:t>(a) Malnutrition</w:t>
      </w:r>
    </w:p>
    <w:p>
      <w:r>
        <w:t>(b) Infection only</w:t>
      </w:r>
    </w:p>
    <w:p>
      <w:r>
        <w:t>(c) Environmental cold stress in a small baby</w:t>
      </w:r>
    </w:p>
    <w:p>
      <w:r>
        <w:t>(d) Fever</w:t>
      </w:r>
    </w:p>
    <w:p>
      <w:r>
        <w:t>Answer: c</w:t>
      </w:r>
    </w:p>
    <w:p>
      <w:r>
        <w:t>Solution: ✅ Correct Answer: A. Environmental cold stress in a small baby | 🧠 Clinical Rationale: Small newborns lose heat rapidly; kangaroo mother care and warm chain prevent hypothermia. | ❌ Why Not Others? | B — Fever: Temperatures above 38°C are fever (pyrexia); &gt;41°C is hyperpyrexia. | C — Infection only: not the appropriate nursing action here | D — Malnutrition: Growth monitoring identifies underweight, stunting, and wasting early. | ⚠️ Exam Trap: Read the exact question — the correct fact and its look-alike options are easy to interchange. | 💎 PNC Pearl: Environmental cold stress in a small baby → Small newborns lose heat rapidly; kangaroo mother care and warm chain prevent hypothermia</w:t>
      </w:r>
    </w:p>
    <w:p>
      <w:r>
        <w:t>Positive Marks: 3</w:t>
      </w:r>
    </w:p>
    <w:p>
      <w:r>
        <w:t>Negative Marks: 1</w:t>
      </w:r>
    </w:p>
    <w:p>
      <w:r>
        <w:t>Question: Hepatitis A virus is transmitted by</w:t>
      </w:r>
    </w:p>
    <w:p>
      <w:r>
        <w:t>(a) Sexual contact</w:t>
      </w:r>
    </w:p>
    <w:p>
      <w:r>
        <w:t>(b) Blood transfusion</w:t>
      </w:r>
    </w:p>
    <w:p>
      <w:r>
        <w:t>(c) Faecal-oral route</w:t>
      </w:r>
    </w:p>
    <w:p>
      <w:r>
        <w:t>(d) Mosquito bite</w:t>
      </w:r>
    </w:p>
    <w:p>
      <w:r>
        <w:t>Answer: c</w:t>
      </w:r>
    </w:p>
    <w:p>
      <w:r>
        <w:t>Solution: ✅ Correct Answer: A. Faecal-oral route | 🧠 Clinical Rationale: HAV spreads faecal-orally via contaminated food/water; hepatitis B and C are blood-borne. | ❌ Why Not Others? | B — Blood transfusion: Comprehensive EmOC = BEmOC + surgery and blood transfusion. | C — Sexual contact: Heterosexual contact accounts for the majority of HIV transmission in India. | D — Mosquito bite: not the appropriate nursing action here | ⚠️ Exam Trap: Read the exact question — the correct fact and its look-alike options are easy to interchange. | 💎 PNC Pearl: Faecal-oral route → HAV spreads faecal-orally via contaminated food/water; hepatitis B and C are blood-borne</w:t>
      </w:r>
    </w:p>
    <w:p>
      <w:r>
        <w:t>Positive Marks: 3</w:t>
      </w:r>
    </w:p>
    <w:p>
      <w:r>
        <w:t>Negative Marks: 1</w:t>
      </w:r>
    </w:p>
    <w:p>
      <w:r>
        <w:t>Question: The final stage of Selye's general adaptation syndrome is</w:t>
      </w:r>
    </w:p>
    <w:p>
      <w:r>
        <w:t>(a) Alarm</w:t>
      </w:r>
    </w:p>
    <w:p>
      <w:r>
        <w:t>(b) Recovery</w:t>
      </w:r>
    </w:p>
    <w:p>
      <w:r>
        <w:t>(c) Exhaustion</w:t>
      </w:r>
    </w:p>
    <w:p>
      <w:r>
        <w:t>(d) Resistance</w:t>
      </w:r>
    </w:p>
    <w:p>
      <w:r>
        <w:t>Answer: c</w:t>
      </w:r>
    </w:p>
    <w:p>
      <w:r>
        <w:t>Solution: ✅ Correct Answer: A. Exhaustion | 🧠 Clinical Rationale: Prolonged stress exhausts resources, leading to illness. | ❌ Why Not Others? | B — Alarm: Drills and clear exits save lives in hospital fires. | C — Resistance: Pulmonary circulation is a low-pressure, low-resistance circuit (~25/10 mmHg). | D — Recovery: Monitor swallowing and positioning during recovery. | ⚠️ Exam Trap: Read the exact question — the correct fact and its look-alike options are easy to interchange. | 💎 PNC Pearl: Exhaustion → Prolonged stress exhausts resources, leading to illness</w:t>
      </w:r>
    </w:p>
    <w:p>
      <w:r>
        <w:t>Positive Marks: 3</w:t>
      </w:r>
    </w:p>
    <w:p>
      <w:r>
        <w:t>Negative Marks: 1</w:t>
      </w:r>
    </w:p>
    <w:p>
      <w:r>
        <w:t>Question: The most accurate method to verify nasogastric tube placement before feeding is</w:t>
      </w:r>
    </w:p>
    <w:p>
      <w:r>
        <w:t>(a) Checking the length of the tube</w:t>
      </w:r>
    </w:p>
    <w:p>
      <w:r>
        <w:t>(b) X-ray confirmation (most reliable) / aspirate pH testing</w:t>
      </w:r>
    </w:p>
    <w:p>
      <w:r>
        <w:t>(c) Placing the tube end in water</w:t>
      </w:r>
    </w:p>
    <w:p>
      <w:r>
        <w:t>(d) Auscultating air over the epigastrium</w:t>
      </w:r>
    </w:p>
    <w:p>
      <w:r>
        <w:t>Answer: b</w:t>
      </w:r>
    </w:p>
    <w:p>
      <w:r>
        <w:t>Solution: ✅ Correct Answer: A. X-ray confirmation (most reliable) / aspirate pH testing | 🧠 Clinical Rationale: Radiography is the gold standard; bedside pH of gastric aspirate (&lt;5.5) is the best bedside test. Auscultation is unreliable and no longer recommended. | ❌ Why Not Others? | B — Auscultating air over the epigastrium: not the appropriate nursing action here | C — Placing the tube end in water: not the appropriate nursing action here | D — Checking the length of the tube: not the appropriate nursing action here | ⚠️ Exam Trap: Read the exact question — the correct fact and its look-alike options are easy to interchange. | 💎 PNC Pearl: X-ray confirmation (most reliable) / aspirate pH testing → Radiography is the gold standard; bedside pH of gastric aspirate (&lt;5.5) is the best bedside test. Auscultation is unreliable and no longer recommended</w:t>
      </w:r>
    </w:p>
    <w:p>
      <w:r>
        <w:t>Positive Marks: 3</w:t>
      </w:r>
    </w:p>
    <w:p>
      <w:r>
        <w:t>Negative Marks: 1</w:t>
      </w:r>
    </w:p>
    <w:p>
      <w:r>
        <w:t>Question: The normal platelet count is</w:t>
      </w:r>
    </w:p>
    <w:p>
      <w:r>
        <w:t>(a) 100–200/mm3</w:t>
      </w:r>
    </w:p>
    <w:p>
      <w:r>
        <w:t>(b) 1.5–4.5 lakh (150,000–450,000)/mm3</w:t>
      </w:r>
    </w:p>
    <w:p>
      <w:r>
        <w:t>(c) 4–6 million/mm3</w:t>
      </w:r>
    </w:p>
    <w:p>
      <w:r>
        <w:t>(d) 5,000–10,000/mm3</w:t>
      </w:r>
    </w:p>
    <w:p>
      <w:r>
        <w:t>Answer: b</w:t>
      </w:r>
    </w:p>
    <w:p>
      <w:r>
        <w:t>Solution: ✅ Correct Answer: A. 1.5–4.5 lakh (150,000–450,000)/mm3 | 🧠 Clinical Rationale: Normal platelet count is 150,000–450,000 per mm3; below 20,000 risks spontaneous bleeding. | ❌ Why Not Others? | B — 5,000–10,000/mm3: not the appropriate nursing action here | C — 4–6 million/mm3: not the appropriate nursing action here | D — 100–200/mm3: not the appropriate nursing action here | ⚠️ Exam Trap: Don’t confuse "1.5–4.5 lakh (150,000–450,000)/mm3" with "5,000–10,000/mm3" — they look alike and are easy to interchange. | 💎 PNC Pearl: 1.5–4.5 lakh (150,000–450,000)/mm3 → Normal platelet count is 150,000–450,000 per mm3; below 20,000 risks spontaneous bleeding</w:t>
      </w:r>
    </w:p>
    <w:p>
      <w:r>
        <w:t>Positive Marks: 3</w:t>
      </w:r>
    </w:p>
    <w:p>
      <w:r>
        <w:t>Negative Marks: 1</w:t>
      </w:r>
    </w:p>
    <w:p>
      <w:r>
        <w:t>Question: Lead poisoning in occupational settings affects mainly the</w:t>
      </w:r>
    </w:p>
    <w:p>
      <w:r>
        <w:t>(a) Joints</w:t>
      </w:r>
    </w:p>
    <w:p>
      <w:r>
        <w:t>(b) Skin</w:t>
      </w:r>
    </w:p>
    <w:p>
      <w:r>
        <w:t>(c) Haematopoietic and nervous systems</w:t>
      </w:r>
    </w:p>
    <w:p>
      <w:r>
        <w:t>(d) Eyes</w:t>
      </w:r>
    </w:p>
    <w:p>
      <w:r>
        <w:t>Answer: c</w:t>
      </w:r>
    </w:p>
    <w:p>
      <w:r>
        <w:t>Solution: ✅ Correct Answer: A. Haematopoietic and nervous systems | 🧠 Clinical Rationale: Lead causes anaemia, neuropathy, and encephalopathy; prevent by ventilation and PPE. | ❌ Why Not Others? | B — Skin: Physical barriers (skin, mucosa) form the non-specific first line. | C — Eyes: Classify dehydration (some/severe) and treat with Plan A/B/C. | D — Joints: Synovial fluid reduces friction in joints. | ⚠️ Exam Trap: Read the exact question — the correct fact and its look-alike options are easy to interchange. | 💎 PNC Pearl: Haematopoietic and nervous systems → Lead causes anaemia, neuropathy, and encephalopathy; prevent by ventilation and PPE</w:t>
      </w:r>
    </w:p>
    <w:p>
      <w:r>
        <w:t>Positive Marks: 3</w:t>
      </w:r>
    </w:p>
    <w:p>
      <w:r>
        <w:t>Negative Marks: 1</w:t>
      </w:r>
    </w:p>
    <w:p>
      <w:r>
        <w:t>Question: The characteristic murmur of mitral stenosis is</w:t>
      </w:r>
    </w:p>
    <w:p>
      <w:r>
        <w:t>(a) An early diastolic blow at the aortic area</w:t>
      </w:r>
    </w:p>
    <w:p>
      <w:r>
        <w:t>(b) A systolic murmur at the base</w:t>
      </w:r>
    </w:p>
    <w:p>
      <w:r>
        <w:t>(c) A mid-diastolic rumble at the apex</w:t>
      </w:r>
    </w:p>
    <w:p>
      <w:r>
        <w:t>(d) A continuous murmur</w:t>
      </w:r>
    </w:p>
    <w:p>
      <w:r>
        <w:t>Answer: c</w:t>
      </w:r>
    </w:p>
    <w:p>
      <w:r>
        <w:t>Solution: ✅ Correct Answer: A. A mid-diastolic rumble at the apex | 🧠 Clinical Rationale: Mitral stenosis: low-pitched mid-diastolic rumble best heard at the apex with the bell. | ❌ Why Not Others? | B — A systolic murmur at the base: not the appropriate nursing action here | C — A continuous murmur: not the appropriate nursing action here | D — An early diastolic blow at the aortic area: not the appropriate nursing action here | ⚠️ Exam Trap: Read the exact question — the correct fact and its look-alike options are easy to interchange. | 💎 PNC Pearl: A mid-diastolic rumble at the apex → Mitral stenosis: low-pitched mid-diastolic rumble best heard at the apex with the bell</w:t>
      </w:r>
    </w:p>
    <w:p>
      <w:r>
        <w:t>Positive Marks: 3</w:t>
      </w:r>
    </w:p>
    <w:p>
      <w:r>
        <w:t>Negative Marks: 1</w:t>
      </w:r>
    </w:p>
    <w:p>
      <w:r>
        <w:t>Question: The antidote for benzodiazepine overdose is</w:t>
      </w:r>
    </w:p>
    <w:p>
      <w:r>
        <w:t>(a) N-acetylcysteine</w:t>
      </w:r>
    </w:p>
    <w:p>
      <w:r>
        <w:t>(b) Naloxone</w:t>
      </w:r>
    </w:p>
    <w:p>
      <w:r>
        <w:t>(c) Flumazenil</w:t>
      </w:r>
    </w:p>
    <w:p>
      <w:r>
        <w:t>(d) Protamine</w:t>
      </w:r>
    </w:p>
    <w:p>
      <w:r>
        <w:t>Answer: c</w:t>
      </w:r>
    </w:p>
    <w:p>
      <w:r>
        <w:t>Solution: ✅ Correct Answer: A. Flumazenil | 🧠 Clinical Rationale: Flumazenil is the benzodiazepine antagonist; use cautiously in chronic users (seizure risk). | ❌ Why Not Others? | B — Naloxone: Reverses opioid-induced respiratory depression. | C — N-acetylcysteine: NAC restores glutathione to prevent liver damage. | D — Protamine: Neutralises heparin; vitamin K reverses warfarin. | ⚠️ Exam Trap: Read the exact question — the correct fact and its look-alike options are easy to interchange. | 💎 PNC Pearl: Flumazenil → the benzodiazepine antagonist; use cautiously in chronic users (seizure risk)</w:t>
      </w:r>
    </w:p>
    <w:p>
      <w:r>
        <w:t>Positive Marks: 3</w:t>
      </w:r>
    </w:p>
    <w:p>
      <w:r>
        <w:t>Negative Marks: 1</w:t>
      </w:r>
    </w:p>
    <w:p>
      <w:r>
        <w:t>Question: The most serious complication of total parenteral nutrition is</w:t>
      </w:r>
    </w:p>
    <w:p>
      <w:r>
        <w:t>(a) Flatulence</w:t>
      </w:r>
    </w:p>
    <w:p>
      <w:r>
        <w:t>(b) Constipation</w:t>
      </w:r>
    </w:p>
    <w:p>
      <w:r>
        <w:t>(c) Sepsis from the central line</w:t>
      </w:r>
    </w:p>
    <w:p>
      <w:r>
        <w:t>(d) Tooth decay</w:t>
      </w:r>
    </w:p>
    <w:p>
      <w:r>
        <w:t>Answer: c</w:t>
      </w:r>
    </w:p>
    <w:p>
      <w:r>
        <w:t>Solution: ✅ Correct Answer: A. Sepsis from the central line | 🧠 Clinical Rationale: Catheter-related bloodstream infection is the most feared TPN complication. | ❌ Why Not Others? | B — Constipation: Opioids slow GI motility; prophylactic stool softeners and fluids are routine. | C — Flatulence: not the appropriate nursing action here | D — Tooth decay: not the appropriate nursing action here | ⚠️ Exam Trap: Read the exact question — the correct fact and its look-alike options are easy to interchange. | 💎 PNC Pearl: Sepsis from the central line → Catheter-related bloodstream infection is the most feared TPN complication</w:t>
      </w:r>
    </w:p>
    <w:p>
      <w:r>
        <w:t>Positive Marks: 3</w:t>
      </w:r>
    </w:p>
    <w:p>
      <w:r>
        <w:t>Negative Marks: 1</w:t>
      </w:r>
    </w:p>
    <w:p>
      <w:r>
        <w:t>Question: The most common cause of accidental poisoning in children is</w:t>
      </w:r>
    </w:p>
    <w:p>
      <w:r>
        <w:t>(a) Animal bites</w:t>
      </w:r>
    </w:p>
    <w:p>
      <w:r>
        <w:t>(b) Plant pollen</w:t>
      </w:r>
    </w:p>
    <w:p>
      <w:r>
        <w:t>(c) Household chemicals and medications (kerosene, drugs)</w:t>
      </w:r>
    </w:p>
    <w:p>
      <w:r>
        <w:t>(d) Food allergy</w:t>
      </w:r>
    </w:p>
    <w:p>
      <w:r>
        <w:t>Answer: c</w:t>
      </w:r>
    </w:p>
    <w:p>
      <w:r>
        <w:t>Solution: ✅ Correct Answer: A. Household chemicals and medications (kerosene, drugs) | 🧠 Clinical Rationale: Kerosene, medicines, and household toxins are common childhood poisonings; store out of reach. | ❌ Why Not Others? | B — Food allergy: not the appropriate nursing action here | C — Plant pollen: not the appropriate nursing action here | D — Animal bites: not the appropriate nursing action here | ⚠️ Exam Trap: Read the exact question — the correct fact and its look-alike options are easy to interchange. | 💎 PNC Pearl: Household chemicals and medications (kerosene, drugs) → Kerosene, medicines, and household toxins are common childhood poisonings; store out of reach</w:t>
      </w:r>
    </w:p>
    <w:p>
      <w:r>
        <w:t>Positive Marks: 3</w:t>
      </w:r>
    </w:p>
    <w:p>
      <w:r>
        <w:t>Negative Marks: 1</w:t>
      </w:r>
    </w:p>
    <w:p>
      <w:r>
        <w:t>Question: After hernia repair, the nurse should teach the client to</w:t>
      </w:r>
    </w:p>
    <w:p>
      <w:r>
        <w:t>(a) Lie flat without movement</w:t>
      </w:r>
    </w:p>
    <w:p>
      <w:r>
        <w:t>(b) Avoid heavy lifting and straining for the advised period</w:t>
      </w:r>
    </w:p>
    <w:p>
      <w:r>
        <w:t>(c) Resume heavy lifting immediately</w:t>
      </w:r>
    </w:p>
    <w:p>
      <w:r>
        <w:t>(d) Cough forcefully repeatedly</w:t>
      </w:r>
    </w:p>
    <w:p>
      <w:r>
        <w:t>Answer: b</w:t>
      </w:r>
    </w:p>
    <w:p>
      <w:r>
        <w:t>Solution: ✅ Correct Answer: A. Avoid heavy lifting and straining for the advised period | 🧠 Clinical Rationale: Avoid lifting, straining, and constipation to prevent recurrence and wound disruption. | ❌ Why Not Others? | B — Resume heavy lifting immediately: not the appropriate nursing action here | C — Lie flat without movement: not the appropriate nursing action here | D — Cough forcefully repeatedly: not the appropriate nursing action here | ⚠️ Exam Trap: Don’t confuse "Avoid heavy lifting and straining for the advised period" with "Resume heavy lifting immediately" — they look alike and are easy to interchange. | 💎 PNC Pearl: Avoid heavy lifting and straining for the advised period → Avoid lifting, straining, and constipation to prevent recurrence and wound disruption</w:t>
      </w:r>
    </w:p>
    <w:p>
      <w:r>
        <w:t>Positive Marks: 3</w:t>
      </w:r>
    </w:p>
    <w:p>
      <w:r>
        <w:t>Negative Marks: 1</w:t>
      </w:r>
    </w:p>
    <w:p>
      <w:r>
        <w:t>Question: Summative evaluation assesses</w:t>
      </w:r>
    </w:p>
    <w:p>
      <w:r>
        <w:t>(a) Learning at the end of a course or unit</w:t>
      </w:r>
    </w:p>
    <w:p>
      <w:r>
        <w:t>(b) Ongoing progress</w:t>
      </w:r>
    </w:p>
    <w:p>
      <w:r>
        <w:t>(c) Attendance</w:t>
      </w:r>
    </w:p>
    <w:p>
      <w:r>
        <w:t>(d) Teaching style</w:t>
      </w:r>
    </w:p>
    <w:p>
      <w:r>
        <w:t>Answer: a</w:t>
      </w:r>
    </w:p>
    <w:p>
      <w:r>
        <w:t>Solution: ✅ Correct Answer: A. Learning at the end of a course or unit | 🧠 Clinical Rationale: Summative tests (final exams) measure achievement; formative tests guide ongoing learning. | ❌ Why Not Others? | B — Ongoing progress: not the appropriate nursing action here | C — Teaching style: not the appropriate nursing action here | D — Attendance: MDM improves nutrition and reduces dropout. | ⚠️ Exam Trap: Read the exact question — the correct fact and its look-alike options are easy to interchange. | 💎 PNC Pearl: Learning at the end of a course or unit → Summative tests (final exams) measure achievement; formative tests guide ongoing learning</w:t>
      </w:r>
    </w:p>
    <w:p>
      <w:r>
        <w:t>Positive Marks: 3</w:t>
      </w:r>
    </w:p>
    <w:p>
      <w:r>
        <w:t>Negative Marks: 1</w:t>
      </w:r>
    </w:p>
    <w:p>
      <w:r>
        <w:t>Question: The nurse should perform Leopold's manoeuvres to</w:t>
      </w:r>
    </w:p>
    <w:p>
      <w:r>
        <w:t>(a) Check blood pressure</w:t>
      </w:r>
    </w:p>
    <w:p>
      <w:r>
        <w:t>(b) Determine foetal presentation, lie, and position</w:t>
      </w:r>
    </w:p>
    <w:p>
      <w:r>
        <w:t>(c) Assess amniotic fluid</w:t>
      </w:r>
    </w:p>
    <w:p>
      <w:r>
        <w:t>(d) Measure cervical dilatation</w:t>
      </w:r>
    </w:p>
    <w:p>
      <w:r>
        <w:t>Answer: b</w:t>
      </w:r>
    </w:p>
    <w:p>
      <w:r>
        <w:t>Solution: ✅ Correct Answer: A. Determine foetal presentation, lie, and position | 🧠 Clinical Rationale: Leopold's four manoeuvres palpate the foetus to determine presentation and position. | ❌ Why Not Others? | B — Measure cervical dilatation: not the appropriate nursing action here | C — Assess amniotic fluid: not the appropriate nursing action here | D — Check blood pressure: not the appropriate nursing action here | ⚠️ Exam Trap: Read the exact question — the correct fact and its look-alike options are easy to interchange. | 💎 PNC Pearl: Determine foetal presentation, lie, and position → Leopold's four manoeuvres palpate the foetus to determine presentation and position</w:t>
      </w:r>
    </w:p>
    <w:p>
      <w:r>
        <w:t>Positive Marks: 3</w:t>
      </w:r>
    </w:p>
    <w:p>
      <w:r>
        <w:t>Negative Marks: 1</w:t>
      </w:r>
    </w:p>
    <w:p>
      <w:r>
        <w:t>Question: The nurse should monitor a client on methotrexate for</w:t>
      </w:r>
    </w:p>
    <w:p>
      <w:r>
        <w:t>(a) Bradycardia</w:t>
      </w:r>
    </w:p>
    <w:p>
      <w:r>
        <w:t>(b) Pulmonary oedema</w:t>
      </w:r>
    </w:p>
    <w:p>
      <w:r>
        <w:t>(c) Bone marrow suppression, hepatotoxicity, and stomatitis</w:t>
      </w:r>
    </w:p>
    <w:p>
      <w:r>
        <w:t>(d) Nephrotoxicity only</w:t>
      </w:r>
    </w:p>
    <w:p>
      <w:r>
        <w:t>Answer: c</w:t>
      </w:r>
    </w:p>
    <w:p>
      <w:r>
        <w:t>Solution: ✅ Correct Answer: A. Bone marrow suppression, hepatotoxicity, and stomatitis | 🧠 Clinical Rationale: Methotrexate causes myelosuppression and liver injury; folic acid supplementation is given to reduce toxicity. | ❌ Why Not Others? | B — Nephrotoxicity only: not the appropriate nursing action here | C — Pulmonary oedema: Crackles indicate excess lung fluid. | D — Bradycardia: Bradycardia = 60 beats per minute | ⚠️ Exam Trap: Read the exact question — the correct fact and its look-alike options are easy to interchange. | 💎 PNC Pearl: Bone marrow suppression, hepatotoxicity, and stomatitis → Methotrexate causes myelosuppression and liver injury; folic acid supplementation is given to reduce toxicity</w:t>
      </w:r>
    </w:p>
    <w:p>
      <w:r>
        <w:t>Positive Marks: 3</w:t>
      </w:r>
    </w:p>
    <w:p>
      <w:r>
        <w:t>Negative Marks: 1</w:t>
      </w:r>
    </w:p>
    <w:p>
      <w:r>
        <w:t>Question: The 'management by objectives' (MBO) approach involves</w:t>
      </w:r>
    </w:p>
    <w:p>
      <w:r>
        <w:t>(a) No goals</w:t>
      </w:r>
    </w:p>
    <w:p>
      <w:r>
        <w:t>(b) Setting specific goals with staff and evaluating performance against them</w:t>
      </w:r>
    </w:p>
    <w:p>
      <w:r>
        <w:t>(c) Only punishment</w:t>
      </w:r>
    </w:p>
    <w:p>
      <w:r>
        <w:t>(d) Random supervision</w:t>
      </w:r>
    </w:p>
    <w:p>
      <w:r>
        <w:t>Answer: b</w:t>
      </w:r>
    </w:p>
    <w:p>
      <w:r>
        <w:t>Solution: ✅ Correct Answer: A. Setting specific goals with staff and evaluating performance against them | 🧠 Clinical Rationale: MBO aligns individual goals with organizational objectives. | ❌ Why Not Others? | B — Random supervision: not the appropriate nursing action here | C — No goals: not the appropriate nursing action here | D — Only punishment: not the appropriate nursing action here | ⚠️ Exam Trap: Read the exact question — the correct fact and its look-alike options are easy to interchange. | 💎 PNC Pearl: Setting specific goals with staff and evaluating performance against them → MBO aligns individual goals with organizational objectives</w:t>
      </w:r>
    </w:p>
    <w:p>
      <w:r>
        <w:t>Positive Marks: 3</w:t>
      </w:r>
    </w:p>
    <w:p>
      <w:r>
        <w:t>Negative Marks: 1</w:t>
      </w:r>
    </w:p>
    <w:p>
      <w:r>
        <w:t>Question: The median is</w:t>
      </w:r>
    </w:p>
    <w:p>
      <w:r>
        <w:t>(a) The highest value</w:t>
      </w:r>
    </w:p>
    <w:p>
      <w:r>
        <w:t>(b) The average</w:t>
      </w:r>
    </w:p>
    <w:p>
      <w:r>
        <w:t>(c) The middle value when data are arranged in order</w:t>
      </w:r>
    </w:p>
    <w:p>
      <w:r>
        <w:t>(d) The most common value</w:t>
      </w:r>
    </w:p>
    <w:p>
      <w:r>
        <w:t>Answer: c</w:t>
      </w:r>
    </w:p>
    <w:p>
      <w:r>
        <w:t>Solution: ✅ Correct Answer: A. The middle value when data are arranged in order | 🧠 Clinical Rationale: The median divides the ordered data into equal halves, robust to outliers. | ❌ Why Not Others? | B — The average: not the appropriate nursing action here | C — The most common value: not the appropriate nursing action here | D — The highest value: not the appropriate nursing action here | ⚠️ Exam Trap: Don’t confuse "The middle value when data are arranged in order" with "The highest value" — they look alike and are easy to interchange. | 💎 PNC Pearl: The middle value when data are arranged in order → The median divides the ordered data into equal halves, robust to outliers</w:t>
      </w:r>
    </w:p>
    <w:p>
      <w:r>
        <w:t>Positive Marks: 3</w:t>
      </w:r>
    </w:p>
    <w:p>
      <w:r>
        <w:t>Negative Marks: 1</w:t>
      </w:r>
    </w:p>
    <w:p>
      <w:r>
        <w:t>Question: The normal white blood cell count is</w:t>
      </w:r>
    </w:p>
    <w:p>
      <w:r>
        <w:t>(a) 150,000–400,000/mm3</w:t>
      </w:r>
    </w:p>
    <w:p>
      <w:r>
        <w:t>(b) 4,000–11,000/mm3</w:t>
      </w:r>
    </w:p>
    <w:p>
      <w:r>
        <w:t>(c) 40,000–60,000/mm3</w:t>
      </w:r>
    </w:p>
    <w:p>
      <w:r>
        <w:t>(d) 1,000–2,000/mm3</w:t>
      </w:r>
    </w:p>
    <w:p>
      <w:r>
        <w:t>Answer: b</w:t>
      </w:r>
    </w:p>
    <w:p>
      <w:r>
        <w:t>Solution: ✅ Correct Answer: A. 4,000–11,000/mm3 | 🧠 Clinical Rationale: Normal total WBC count is 4,000–11,000 per mm3. | ❌ Why Not Others? | B — 150,000–400,000/mm3: not the appropriate nursing action here | C — 1,000–2,000/mm3: not the appropriate nursing action here | D — 40,000–60,000/mm3: not the appropriate nursing action here | ⚠️ Exam Trap: Don’t confuse "4,000–11,000/mm3" with "1,000–2,000/mm3" — they look alike and are easy to interchange. | 💎 PNC Pearl: 4,000–11,000/mm3 → Normal total WBC count is 4,000–11,000 per mm3</w:t>
      </w:r>
    </w:p>
    <w:p>
      <w:r>
        <w:t>Positive Marks: 3</w:t>
      </w:r>
    </w:p>
    <w:p>
      <w:r>
        <w:t>Negative Marks: 1</w:t>
      </w:r>
    </w:p>
    <w:p>
      <w:r>
        <w:t>Question: Which isolation precaution requires a negative-pressure room?</w:t>
      </w:r>
    </w:p>
    <w:p>
      <w:r>
        <w:t>(a) Airborne (e.g., TB, measles, varicella)</w:t>
      </w:r>
    </w:p>
    <w:p>
      <w:r>
        <w:t>(b) Droplet</w:t>
      </w:r>
    </w:p>
    <w:p>
      <w:r>
        <w:t>(c) Contact</w:t>
      </w:r>
    </w:p>
    <w:p>
      <w:r>
        <w:t>(d) Standard</w:t>
      </w:r>
    </w:p>
    <w:p>
      <w:r>
        <w:t>Answer: a</w:t>
      </w:r>
    </w:p>
    <w:p>
      <w:r>
        <w:t>Solution: ✅ Correct Answer: A. Airborne (e.g., TB, measles, varicella) | 🧠 Clinical Rationale: Airborne precautions need negative-pressure isolation rooms with HEPA filtration and N95 respirators. | ❌ Why Not Others? | B — Droplet: Precautions apply to infections spread by large droplets: pertussis, influenza, meningococcal disease, rube... | C — Contact: Sexual transmission dominates; prevention focuses on safe sex and testing. | D — Standard: SEM estimates how far the sample mean is from the population mean. | ⚠️ Exam Trap: Read the exact question — the correct fact and its look-alike options are easy to interchange. | 💎 PNC Pearl: Airborne (e.g., TB, measles, varicella) → Airborne precautions need negative-pressure isolation rooms with HEPA filtration and N95 respirators</w:t>
      </w:r>
    </w:p>
    <w:p>
      <w:r>
        <w:t>Positive Marks: 3</w:t>
      </w:r>
    </w:p>
    <w:p>
      <w:r>
        <w:t>Negative Marks: 1</w:t>
      </w:r>
    </w:p>
    <w:p>
      <w:r>
        <w:t>Question: Vitamin B12 deficiency primarily causes</w:t>
      </w:r>
    </w:p>
    <w:p>
      <w:r>
        <w:t>(a) Rickets</w:t>
      </w:r>
    </w:p>
    <w:p>
      <w:r>
        <w:t>(b) Microcytic anaemia</w:t>
      </w:r>
    </w:p>
    <w:p>
      <w:r>
        <w:t>(c) Megaloblastic (pernicious) anaemia and neuropathy</w:t>
      </w:r>
    </w:p>
    <w:p>
      <w:r>
        <w:t>(d) Goitre</w:t>
      </w:r>
    </w:p>
    <w:p>
      <w:r>
        <w:t>Answer: c</w:t>
      </w:r>
    </w:p>
    <w:p>
      <w:r>
        <w:t>Solution: ✅ Correct Answer: A. Megaloblastic (pernicious) anaemia and neuropathy | 🧠 Clinical Rationale: B12 deficiency causes megaloblastic anaemia and subacute combined degeneration of the cord. | ❌ Why Not Others? | B — Microcytic anaemia: not the appropriate nursing action here | C — Rickets: Causes bowed legs and poor mineralization. | D — Goitre: Iodine deficiency causes goitre, hypothyroidism, and cretinism in children; iodized salt prevents it. | ⚠️ Exam Trap: Read the exact question — the correct fact and its look-alike options are easy to interchange. | 💎 PNC Pearl: Megaloblastic (pernicious) anaemia and neuropathy → B12 deficiency causes megaloblastic anaemia and subacute combined degeneration of the cord</w:t>
      </w:r>
    </w:p>
    <w:p>
      <w:r>
        <w:t>Positive Marks: 3</w:t>
      </w:r>
    </w:p>
    <w:p>
      <w:r>
        <w:t>Negative Marks: 1</w:t>
      </w:r>
    </w:p>
    <w:p>
      <w:r>
        <w:t>Question: A missed abortion is characterized by</w:t>
      </w:r>
    </w:p>
    <w:p>
      <w:r>
        <w:t>(a) Retention of a dead foetus without expulsion for several weeks</w:t>
      </w:r>
    </w:p>
    <w:p>
      <w:r>
        <w:t>(b) Infection only</w:t>
      </w:r>
    </w:p>
    <w:p>
      <w:r>
        <w:t>(c) Heavy bleeding with products</w:t>
      </w:r>
    </w:p>
    <w:p>
      <w:r>
        <w:t>(d) Severe pain</w:t>
      </w:r>
    </w:p>
    <w:p>
      <w:r>
        <w:t>Answer: a</w:t>
      </w:r>
    </w:p>
    <w:p>
      <w:r>
        <w:t>Solution: ✅ Correct Answer: A. Retention of a dead foetus without expulsion for several weeks | 🧠 Clinical Rationale: Missed abortion: the embryo dies but is retained; bleeding may be absent or slight. | ❌ Why Not Others? | B — Heavy bleeding with products: not the appropriate nursing action here | C — Severe pain: These signal impaired circulation. | D — Infection only: not the appropriate nursing action here | ⚠️ Exam Trap: Read the exact question — the correct fact and its look-alike options are easy to interchange. | 💎 PNC Pearl: Retention of a dead foetus without expulsion for several weeks → Missed abortion: the embryo dies but is retained; bleeding may be absent or slight</w:t>
      </w:r>
    </w:p>
    <w:p>
      <w:r>
        <w:t>Positive Marks: 3</w:t>
      </w:r>
    </w:p>
    <w:p>
      <w:r>
        <w:t>Negative Marks: 1</w:t>
      </w:r>
    </w:p>
    <w:p>
      <w:r>
        <w:t>Question: Stress that is positive and motivating is called</w:t>
      </w:r>
    </w:p>
    <w:p>
      <w:r>
        <w:t>(a) Distress</w:t>
      </w:r>
    </w:p>
    <w:p>
      <w:r>
        <w:t>(b) Burnout</w:t>
      </w:r>
    </w:p>
    <w:p>
      <w:r>
        <w:t>(c) Anxiety</w:t>
      </w:r>
    </w:p>
    <w:p>
      <w:r>
        <w:t>(d) Eustress</w:t>
      </w:r>
    </w:p>
    <w:p>
      <w:r>
        <w:t>Answer: d</w:t>
      </w:r>
    </w:p>
    <w:p>
      <w:r>
        <w:t>Solution: ✅ Correct Answer: A. Eustress | 🧠 Clinical Rationale: Eustress is beneficial stress; distress is harmful. | ❌ Why Not Others? | B — Distress: Self-harm needs psychosocial assessment and safety planning. | C — Anxiety: Screen and treat comorbid depression in chronic disease. | D — Burnout: Peer support and debriefing protect mental health. | ⚠️ Exam Trap: Read the exact question — the correct fact and its look-alike options are easy to interchange. | 💎 PNC Pearl: Eustress → beneficial stress; distress is harmful</w:t>
      </w:r>
    </w:p>
    <w:p>
      <w:r>
        <w:t>Positive Marks: 3</w:t>
      </w:r>
    </w:p>
    <w:p>
      <w:r>
        <w:t>Negative Marks: 1</w:t>
      </w:r>
    </w:p>
    <w:p>
      <w:r>
        <w:t>Question: The nurse should teach that the ideal duration of exclusive breastfeeding is</w:t>
      </w:r>
    </w:p>
    <w:p>
      <w:r>
        <w:t>(a) 2 weeks</w:t>
      </w:r>
    </w:p>
    <w:p>
      <w:r>
        <w:t>(b) 12 months</w:t>
      </w:r>
    </w:p>
    <w:p>
      <w:r>
        <w:t>(c) 6 months</w:t>
      </w:r>
    </w:p>
    <w:p>
      <w:r>
        <w:t>(d) 3 months</w:t>
      </w:r>
    </w:p>
    <w:p>
      <w:r>
        <w:t>Answer: c</w:t>
      </w:r>
    </w:p>
    <w:p>
      <w:r>
        <w:t>Solution: ✅ Correct Answer: A. 6 months | 🧠 Clinical Rationale: WHO recommends exclusive breastfeeding for the first 6 months, with complementary feeding thereafter. | ❌ Why Not Others? | B — 3 months: DMPA is administered every 3 months (13 weeks). | C — 12 months: MR vaccine at 9–12 months with a second dose at 16–24 months. | D — 2 weeks: Acholuric stools with conjugated hyperbilirubinaemia beyond 14 days demand urgent evaluation. | ⚠️ Exam Trap: Read the exact question — the correct fact and its look-alike options are easy to interchange. | 💎 PNC Pearl: 6 months → WHO recommends exclusive breastfeeding for the first , with complementary feeding thereafter</w:t>
      </w:r>
    </w:p>
    <w:p>
      <w:r>
        <w:t>Positive Marks: 3</w:t>
      </w:r>
    </w:p>
    <w:p>
      <w:r>
        <w:t>Negative Marks: 1</w:t>
      </w:r>
    </w:p>
    <w:p>
      <w:r>
        <w:t>Question: Jean Watson's theory of nursing is best known for its emphasis on</w:t>
      </w:r>
    </w:p>
    <w:p>
      <w:r>
        <w:t>(a) Human caring and transpersonal caring relationships</w:t>
      </w:r>
    </w:p>
    <w:p>
      <w:r>
        <w:t>(b) Interpersonal relations</w:t>
      </w:r>
    </w:p>
    <w:p>
      <w:r>
        <w:t>(c) Basic needs</w:t>
      </w:r>
    </w:p>
    <w:p>
      <w:r>
        <w:t>(d) Environmental control</w:t>
      </w:r>
    </w:p>
    <w:p>
      <w:r>
        <w:t>Answer: a</w:t>
      </w:r>
    </w:p>
    <w:p>
      <w:r>
        <w:t>Solution: ✅ Correct Answer: A. Human caring and transpersonal caring relationships | 🧠 Clinical Rationale: Watson's Theory of Human Caring places caring as the moral ideal of nursing. | ❌ Why Not Others? | B — Environmental control: not the appropriate nursing action here | C — Basic needs: The official poverty line guides BPL programmes. | D — Interpersonal relations: not the appropriate nursing action here | ⚠️ Exam Trap: Read the exact question — the correct fact and its look-alike options are easy to interchange. | 💎 PNC Pearl: Human caring and transpersonal caring relationships → Watson's Theory of Human Caring places caring as the moral ideal of nursing</w:t>
      </w:r>
    </w:p>
    <w:p>
      <w:r>
        <w:t>Positive Marks: 3</w:t>
      </w:r>
    </w:p>
    <w:p>
      <w:r>
        <w:t>Negative Marks: 1</w:t>
      </w:r>
    </w:p>
    <w:p>
      <w:r>
        <w:t>Question: Prejudice refers to</w:t>
      </w:r>
    </w:p>
    <w:p>
      <w:r>
        <w:t>(a) Social mobility</w:t>
      </w:r>
    </w:p>
    <w:p>
      <w:r>
        <w:t>(b) A preconceived negative attitude toward a group</w:t>
      </w:r>
    </w:p>
    <w:p>
      <w:r>
        <w:t>(c) Cultural pride</w:t>
      </w:r>
    </w:p>
    <w:p>
      <w:r>
        <w:t>(d) Factual knowledge</w:t>
      </w:r>
    </w:p>
    <w:p>
      <w:r>
        <w:t>Answer: b</w:t>
      </w:r>
    </w:p>
    <w:p>
      <w:r>
        <w:t>Solution: ✅ Correct Answer: A. A preconceived negative attitude toward a group | 🧠 Clinical Rationale: Prejudice is a prejudgment, often negative, that affects behaviour (discrimination). | ❌ Why Not Others? | B — Factual knowledge: not the appropriate nursing action here | C — Social mobility: Social mobility = Movement between social positions | D — Cultural pride: not the appropriate nursing action here | ⚠️ Exam Trap: Read the exact question — the correct fact and its look-alike options are easy to interchange. | 💎 PNC Pearl: A preconceived negative attitude toward a group → Prejudice is a prejudgment, often negative, that affects behaviour (discrimination)</w:t>
      </w:r>
    </w:p>
    <w:p>
      <w:r>
        <w:t>Positive Marks: 3</w:t>
      </w:r>
    </w:p>
    <w:p>
      <w:r>
        <w:t>Negative Marks: 1</w:t>
      </w:r>
    </w:p>
    <w:p>
      <w:r>
        <w:t>Question: Substance dependence is best characterised by</w:t>
      </w:r>
    </w:p>
    <w:p>
      <w:r>
        <w:t>(a) Occasional use</w:t>
      </w:r>
    </w:p>
    <w:p>
      <w:r>
        <w:t>(b) Once-daily use</w:t>
      </w:r>
    </w:p>
    <w:p>
      <w:r>
        <w:t>(c) Tolerance, withdrawal symptoms, and compulsive use despite harm</w:t>
      </w:r>
    </w:p>
    <w:p>
      <w:r>
        <w:t>(d) Social drinking</w:t>
      </w:r>
    </w:p>
    <w:p>
      <w:r>
        <w:t>Answer: c</w:t>
      </w:r>
    </w:p>
    <w:p>
      <w:r>
        <w:t>Solution: ✅ Correct Answer: A. Tolerance, withdrawal symptoms, and compulsive use despite harm | 🧠 Clinical Rationale: Dependence involves tolerance, withdrawal, loss of control, and continued use despite consequences. | ❌ Why Not Others? | B — Occasional use: not the appropriate nursing action here | C — Social drinking: not the appropriate nursing action here | D — Once-daily use: not the appropriate nursing action here | ⚠️ Exam Trap: Read the exact question — the correct fact and its look-alike options are easy to interchange. | 💎 PNC Pearl: Tolerance, withdrawal symptoms, and compulsive use despite harm → Dependence involves tolerance, withdrawal, loss of control, and continued use despite consequences</w:t>
      </w:r>
    </w:p>
    <w:p>
      <w:r>
        <w:t>Positive Marks: 3</w:t>
      </w:r>
    </w:p>
    <w:p>
      <w:r>
        <w:t>Negative Marks: 1</w:t>
      </w:r>
    </w:p>
    <w:p>
      <w:r>
        <w:t>Question: The most common compulsion in OCD is</w:t>
      </w:r>
    </w:p>
    <w:p>
      <w:r>
        <w:t>(a) Checking locks only</w:t>
      </w:r>
    </w:p>
    <w:p>
      <w:r>
        <w:t>(b) Hoarding</w:t>
      </w:r>
    </w:p>
    <w:p>
      <w:r>
        <w:t>(c) Washing and cleaning</w:t>
      </w:r>
    </w:p>
    <w:p>
      <w:r>
        <w:t>(d) Counting only</w:t>
      </w:r>
    </w:p>
    <w:p>
      <w:r>
        <w:t>Answer: c</w:t>
      </w:r>
    </w:p>
    <w:p>
      <w:r>
        <w:t>Solution: ✅ Correct Answer: A. Washing and cleaning | 🧠 Clinical Rationale: Washing/cleaning and checking are the most common compulsions. | ❌ Why Not Others? | B — Hoarding: not the appropriate nursing action here | C — Checking locks only: not the appropriate nursing action here | D — Counting only: not the appropriate nursing action here | ⚠️ Exam Trap: Read the exact question — the correct fact and its look-alike options are easy to interchange. | 💎 PNC Pearl: Washing and cleaning → Washing/cleaning and checking are the most common compulsions</w:t>
      </w:r>
    </w:p>
    <w:p>
      <w:r>
        <w:t>Positive Marks: 3</w:t>
      </w:r>
    </w:p>
    <w:p>
      <w:r>
        <w:t>Negative Marks: 1</w:t>
      </w:r>
    </w:p>
    <w:p>
      <w:r>
        <w:t>Question: The most common cause of puerperal pyrexia in the first 24 hours is</w:t>
      </w:r>
    </w:p>
    <w:p>
      <w:r>
        <w:t>(a) Mastitis</w:t>
      </w:r>
    </w:p>
    <w:p>
      <w:r>
        <w:t>(b) Endometritis</w:t>
      </w:r>
    </w:p>
    <w:p>
      <w:r>
        <w:t>(c) Dehydration and exhaustion</w:t>
      </w:r>
    </w:p>
    <w:p>
      <w:r>
        <w:t>(d) UTI</w:t>
      </w:r>
    </w:p>
    <w:p>
      <w:r>
        <w:t>Answer: c</w:t>
      </w:r>
    </w:p>
    <w:p>
      <w:r>
        <w:t>Solution: ✅ Correct Answer: A. Dehydration and exhaustion | 🧠 Clinical Rationale: Early pyrexia is often dehydration; after 24 hours, infections (UTI, endometritis, mastitis) are more likely. | ❌ Why Not Others? | B — Endometritis: After the first day, genital, urinary, and breast infections dominate; examine systematically. — not the first 24 hours | C — Mastitis: After the first day, genital, urinary, and breast infections dominate; examine systematically. — not the first 24 hours | D — UTI: Catheter-associated UTIs are the most common HAI; CAUTI bundles reduce them. — not the first 24 hours | ⚠️ Exam Trap: Read the exact question — the correct fact and its look-alike options are easy to interchange. | 💎 PNC Pearl: Dehydration and exhaustion = the first 24 hours</w:t>
      </w:r>
    </w:p>
    <w:p>
      <w:r>
        <w:t>Positive Marks: 3</w:t>
      </w:r>
    </w:p>
    <w:p>
      <w:r>
        <w:t>Negative Marks: 1</w:t>
      </w:r>
    </w:p>
    <w:p>
      <w:r>
        <w:t>Question: Cholera is characterized by</w:t>
      </w:r>
    </w:p>
    <w:p>
      <w:r>
        <w:t>(a) Bloody mucoid stools</w:t>
      </w:r>
    </w:p>
    <w:p>
      <w:r>
        <w:t>(b) Painful tenesmus</w:t>
      </w:r>
    </w:p>
    <w:p>
      <w:r>
        <w:t>(c) Chronic diarrhoea with weight loss</w:t>
      </w:r>
    </w:p>
    <w:p>
      <w:r>
        <w:t>(d) Profuse rice-water stools with rapid dehydration</w:t>
      </w:r>
    </w:p>
    <w:p>
      <w:r>
        <w:t>Answer: d</w:t>
      </w:r>
    </w:p>
    <w:p>
      <w:r>
        <w:t>Solution: ✅ Correct Answer: A. Profuse rice-water stools with rapid dehydration | 🧠 Clinical Rationale: Vibrio cholerae causes massive watery 'rice-water' diarrhoea; treatment is rapid rehydration (ORS/IV). | ❌ Why Not Others? | B — Bloody mucoid stools: not the appropriate nursing action here | C — Painful tenesmus: not the appropriate nursing action here | D — Chronic diarrhoea with weight loss: not the appropriate nursing action here | ⚠️ Exam Trap: Read the exact question — the correct fact and its look-alike options are easy to interchange. | 💎 PNC Pearl: Profuse rice-water stools with rapid dehydration → Vibrio cholerae causes massive watery 'rice-water' diarrhoea; treatment is rapid rehydration (ORS/IV)</w:t>
      </w:r>
    </w:p>
    <w:p>
      <w:r>
        <w:t>Positive Marks: 3</w:t>
      </w:r>
    </w:p>
    <w:p>
      <w:r>
        <w:t>Negative Marks: 1</w:t>
      </w:r>
    </w:p>
    <w:p>
      <w:r>
        <w:t>Question: The most important nursing action for a client at immediate risk of suicide is</w:t>
      </w:r>
    </w:p>
    <w:p>
      <w:r>
        <w:t>(a) Constant observation (one-to-one supervision)</w:t>
      </w:r>
    </w:p>
    <w:p>
      <w:r>
        <w:t>(b) Encouraging solitude</w:t>
      </w:r>
    </w:p>
    <w:p>
      <w:r>
        <w:t>(c) Giving privacy</w:t>
      </w:r>
    </w:p>
    <w:p>
      <w:r>
        <w:t>(d) Removing all visitors</w:t>
      </w:r>
    </w:p>
    <w:p>
      <w:r>
        <w:t>Answer: a</w:t>
      </w:r>
    </w:p>
    <w:p>
      <w:r>
        <w:t>Solution: ✅ Correct Answer: A. Constant observation (one-to-one supervision) | 🧠 Clinical Rationale: Continuous observation and a safe environment (no sharp objects, belts, medications) are essential. | ❌ Why Not Others? | B — Encouraging solitude: not the correct first action | C — Removing all visitors: not the correct first action | D — Giving privacy: not the correct first action | ⚠️ Exam Trap: Read the exact question — the correct fact and its look-alike options are easy to interchange. | 💎 PNC Pearl: Constant observation (one-to-one supervision) → Continuous observation and a safe environment (no sharp objects, belts, medications) are essential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hyperthyroidism on antithyroid drugs (carbimazole) for</w:t>
      </w:r>
    </w:p>
    <w:p>
      <w:r>
        <w:t>(a) Bradycardia only</w:t>
      </w:r>
    </w:p>
    <w:p>
      <w:r>
        <w:t>(b) Hyperkalaemia</w:t>
      </w:r>
    </w:p>
    <w:p>
      <w:r>
        <w:t>(c) Hypoglycaemia</w:t>
      </w:r>
    </w:p>
    <w:p>
      <w:r>
        <w:t>(d) Agranulocytosis (sore throat, fever)</w:t>
      </w:r>
    </w:p>
    <w:p>
      <w:r>
        <w:t>Answer: d</w:t>
      </w:r>
    </w:p>
    <w:p>
      <w:r>
        <w:t>Solution: ✅ Correct Answer: A. Agranulocytosis (sore throat, fever) | 🧠 Clinical Rationale: Antithyroid drugs can cause agranulocytosis; sore throat/fever requires immediate blood count. | ❌ Why Not Others? | B — Hyperkalaemia: Spironolactone raises potassium; avoid with ACE inhibitors and potassium supplements. | C — Bradycardia only: not the appropriate nursing action here | D — Hypoglycaemia: Insulin secretagogues cause hypoglycaemia, especially with missed meals or renal impairment. | ⚠️ Exam Trap: Read the exact question — the correct fact and its look-alike options are easy to interchange. | 💎 PNC Pearl: Agranulocytosis (sore throat, fever) → Antithyroid drugs can cause agranulocytosis; sore throat/fever requires immediate blood count</w:t>
      </w:r>
    </w:p>
    <w:p>
      <w:r>
        <w:t>Positive Marks: 3</w:t>
      </w:r>
    </w:p>
    <w:p>
      <w:r>
        <w:t>Negative Marks: 1</w:t>
      </w:r>
    </w:p>
    <w:p>
      <w:r>
        <w:t>Question: The definitive treatment for severe pre-eclampsia/eclampsia is</w:t>
      </w:r>
    </w:p>
    <w:p>
      <w:r>
        <w:t>(a) Bed rest alone</w:t>
      </w:r>
    </w:p>
    <w:p>
      <w:r>
        <w:t>(b) Delivery of the baby and placenta</w:t>
      </w:r>
    </w:p>
    <w:p>
      <w:r>
        <w:t>(c) Diuretics</w:t>
      </w:r>
    </w:p>
    <w:p>
      <w:r>
        <w:t>(d) Salt restriction</w:t>
      </w:r>
    </w:p>
    <w:p>
      <w:r>
        <w:t>Answer: b</w:t>
      </w:r>
    </w:p>
    <w:p>
      <w:r>
        <w:t>Solution: ✅ Correct Answer: A. Delivery of the baby and placenta | 🧠 Clinical Rationale: Delivery is the only cure for pre-eclampsia; timing depends on severity and gestational age. | ❌ Why Not Others? | B — Bed rest alone: not the appropriate nursing action here | C — Salt restriction: not the appropriate nursing action here | D — Diuretics: Combining them causes hyperkalaemia. | ⚠️ Exam Trap: Read the exact question — the correct fact and its look-alike options are easy to interchange. | 💎 PNC Pearl: Delivery of the baby and placenta → Delivery is the only cure for pre-eclampsia; timing depends on severity and gestational age</w:t>
      </w:r>
    </w:p>
    <w:p>
      <w:r>
        <w:t>Positive Marks: 3</w:t>
      </w:r>
    </w:p>
    <w:p>
      <w:r>
        <w:t>Negative Marks: 1</w:t>
      </w:r>
    </w:p>
    <w:p>
      <w:r>
        <w:t>Question: A client develops urticaria and dyspnoea 5 minutes after IV ampicillin. The nurse's FIRST action is</w:t>
      </w:r>
    </w:p>
    <w:p>
      <w:r>
        <w:t>(a) Complete the infusion</w:t>
      </w:r>
    </w:p>
    <w:p>
      <w:r>
        <w:t>(b) Give paracetamol</w:t>
      </w:r>
    </w:p>
    <w:p>
      <w:r>
        <w:t>(c) Slow the infusion</w:t>
      </w:r>
    </w:p>
    <w:p>
      <w:r>
        <w:t>(d) Stop the drug, maintain airway, and give adrenaline</w:t>
      </w:r>
    </w:p>
    <w:p>
      <w:r>
        <w:t>Answer: d</w:t>
      </w:r>
    </w:p>
    <w:p>
      <w:r>
        <w:t>Solution: ✅ Correct Answer: A. Stop the drug, maintain airway, and give adrenaline | 🧠 Clinical Rationale: Anaphylaxis: stop the drug, call for help, give IM adrenaline, and support the airway. | ❌ Why Not Others? | B — Complete the infusion: not the first action | C — Slow the infusion: not the first action | D — Give paracetamol: not the first action | ⚠️ Exam Trap: In priority questions, choose the immediate life-saving nursing action before notification, investigation, or documentation. | 🩺 Clinical Thinking: Recognize → Stabilize → Reassess → Escalate | 💎 PNC Pearl: Stop the drug, maintain airway, and give adrenaline = the first action</w:t>
      </w:r>
    </w:p>
    <w:p>
      <w:r>
        <w:t>Positive Marks: 3</w:t>
      </w:r>
    </w:p>
    <w:p>
      <w:r>
        <w:t>Negative Marks: 1</w:t>
      </w:r>
    </w:p>
    <w:p>
      <w:r>
        <w:t>Question: Variable decelerations of the foetal heart rate are caused by</w:t>
      </w:r>
    </w:p>
    <w:p>
      <w:r>
        <w:t>(a) Cord compression</w:t>
      </w:r>
    </w:p>
    <w:p>
      <w:r>
        <w:t>(b) Head compression</w:t>
      </w:r>
    </w:p>
    <w:p>
      <w:r>
        <w:t>(c) Maternal tachycardia</w:t>
      </w:r>
    </w:p>
    <w:p>
      <w:r>
        <w:t>(d) Uteroplacental insufficiency</w:t>
      </w:r>
    </w:p>
    <w:p>
      <w:r>
        <w:t>Answer: a</w:t>
      </w:r>
    </w:p>
    <w:p>
      <w:r>
        <w:t>Solution: ✅ Correct Answer: A. Cord compression | 🧠 Clinical Rationale: Variable decelerations reflect umbilical cord compression; reposition the mother to relieve it. | ❌ Why Not Others? | B — Uteroplacental insufficiency: Reduced placental perfusion (contractions, abruption, cord compression) causes foetal hypoxia. | C — Head compression: Early decelerations mirror contractions and are benign; late decelerations indicate uteroplacental insuffic... | D — Maternal tachycardia: not the appropriate nursing action here | ⚠️ Exam Trap: Read the exact question — the correct fact and its look-alike options are easy to interchange. | 💎 PNC Pearl: Variable decelerations reflect umbilical cord compression; reposition the mother to relieve it.</w:t>
      </w:r>
    </w:p>
    <w:p>
      <w:r>
        <w:t>Positive Marks: 3</w:t>
      </w:r>
    </w:p>
    <w:p>
      <w:r>
        <w:t>Negative Marks: 1</w:t>
      </w:r>
    </w:p>
    <w:p>
      <w:r>
        <w:t>Question: The nurse should teach that the correct technique for child CPR (1–8 years, single rescuer) uses</w:t>
      </w:r>
    </w:p>
    <w:p>
      <w:r>
        <w:t>(a) 30:2 compression-ventilation ratio with two-hand or one-hand technique</w:t>
      </w:r>
    </w:p>
    <w:p>
      <w:r>
        <w:t>(b) 15:2 with two rescuers only</w:t>
      </w:r>
    </w:p>
    <w:p>
      <w:r>
        <w:t>(c) No compressions</w:t>
      </w:r>
    </w:p>
    <w:p>
      <w:r>
        <w:t>(d) 3:1 ratio</w:t>
      </w:r>
    </w:p>
    <w:p>
      <w:r>
        <w:t>Answer: a</w:t>
      </w:r>
    </w:p>
    <w:p>
      <w:r>
        <w:t>Solution: ✅ Correct Answer: A. 30:2 compression-ventilation ratio with two-hand or one-hand technique | 🧠 Clinical Rationale: Single rescuer for children uses 30:2; two rescuers use 15:2. Infants use two-finger technique. | ❌ Why Not Others? | B — 15:2 with two rescuers only: not the appropriate nursing action here | C — 3:1 ratio: not the appropriate nursing action here | D — No compressions: not the appropriate nursing action here | ⚠️ Exam Trap: Don’t confuse "30:2 compression-ventilation ratio with two-hand or one-hand technique" with "15:2 with two rescuers only" — they look alike and are easy to interchange. | 💎 PNC Pearl: 30:2 compression-ventilation ratio with two-hand or one-hand technique → Single rescuer for children uses 30:2; two rescuers use 15:2. Infants use two-finger technique</w:t>
      </w:r>
    </w:p>
    <w:p>
      <w:r>
        <w:t>Positive Marks: 3</w:t>
      </w:r>
    </w:p>
    <w:p>
      <w:r>
        <w:t>Negative Marks: 1</w:t>
      </w:r>
    </w:p>
    <w:p>
      <w:r>
        <w:t>Question: In COPD, oxygen therapy should be administered</w:t>
      </w:r>
    </w:p>
    <w:p>
      <w:r>
        <w:t>(a) Never</w:t>
      </w:r>
    </w:p>
    <w:p>
      <w:r>
        <w:t>(b) To maintain SpO2 88–92% (low-flow, titrated)</w:t>
      </w:r>
    </w:p>
    <w:p>
      <w:r>
        <w:t>(c) Only when cyanosed</w:t>
      </w:r>
    </w:p>
    <w:p>
      <w:r>
        <w:t>(d) At 100% always</w:t>
      </w:r>
    </w:p>
    <w:p>
      <w:r>
        <w:t>Answer: b</w:t>
      </w:r>
    </w:p>
    <w:p>
      <w:r>
        <w:t>Solution: ✅ Correct Answer: A. To maintain SpO2 88–92% (low-flow, titrated) | 🧠 Clinical Rationale: Excessive oxygen can suppress the hypoxic drive in chronic CO2 retainers, so titrate to SpO2 88–92%. | ❌ Why Not Others? | B — At 100% always: not the appropriate nursing action here | C — Only when cyanosed: not the appropriate nursing action here | D — Never: Crushing SR/ER tablets causes dose dumping. | ⚠️ Exam Trap: Read the exact question — the correct fact and its look-alike options are easy to interchange. | 💎 PNC Pearl: To maintain SpO2 88–92% (low-flow, titrated) → Excessive oxygen can suppress the hypoxic drive in chronic CO2 retainers, so titrate to SpO2 88–92%</w:t>
      </w:r>
    </w:p>
    <w:p>
      <w:r>
        <w:t>Positive Marks: 3</w:t>
      </w:r>
    </w:p>
    <w:p>
      <w:r>
        <w:t>Negative Marks: 1</w:t>
      </w:r>
    </w:p>
    <w:p>
      <w:r>
        <w:t>Question: The nurse should monitor a client on theophylline for</w:t>
      </w:r>
    </w:p>
    <w:p>
      <w:r>
        <w:t>(a) Hypotension only</w:t>
      </w:r>
    </w:p>
    <w:p>
      <w:r>
        <w:t>(b) Cough</w:t>
      </w:r>
    </w:p>
    <w:p>
      <w:r>
        <w:t>(c) Bradycardia</w:t>
      </w:r>
    </w:p>
    <w:p>
      <w:r>
        <w:t>(d) Tachycardia, nausea, and seizures (narrow therapeutic window)</w:t>
      </w:r>
    </w:p>
    <w:p>
      <w:r>
        <w:t>Answer: d</w:t>
      </w:r>
    </w:p>
    <w:p>
      <w:r>
        <w:t>Solution: ✅ Correct Answer: A. Tachycardia, nausea, and seizures (narrow therapeutic window) | 🧠 Clinical Rationale: Theophylline toxicity causes tachyarrhythmias, vomiting, and seizures; monitor levels (10–20 mcg/ml). | ❌ Why Not Others? | B — Bradycardia: Bradycardia = 60 beats per minute | C — Hypotension only: not the appropriate nursing action here | D — Cough: Daily mucopurulent cough and repeated infections characterise bronchiectasis. | ⚠️ Exam Trap: Read the exact question — the correct fact and its look-alike options are easy to interchange. | 💎 PNC Pearl: Tachycardia, nausea, and seizures (narrow therapeutic window) → Theophylline toxicity causes tachyarrhythmias, vomiting, and seizures; monitor levels (10–20 mcg/ml)</w:t>
      </w:r>
    </w:p>
    <w:p>
      <w:r>
        <w:t>Positive Marks: 3</w:t>
      </w:r>
    </w:p>
    <w:p>
      <w:r>
        <w:t>Negative Marks: 1</w:t>
      </w:r>
    </w:p>
    <w:p>
      <w:r>
        <w:t>Question: The main organ responsible for drug metabolism is the</w:t>
      </w:r>
    </w:p>
    <w:p>
      <w:r>
        <w:t>(a) Liver</w:t>
      </w:r>
    </w:p>
    <w:p>
      <w:r>
        <w:t>(b) Kidney</w:t>
      </w:r>
    </w:p>
    <w:p>
      <w:r>
        <w:t>(c) Lung</w:t>
      </w:r>
    </w:p>
    <w:p>
      <w:r>
        <w:t>(d) Skin</w:t>
      </w:r>
    </w:p>
    <w:p>
      <w:r>
        <w:t>Answer: a</w:t>
      </w:r>
    </w:p>
    <w:p>
      <w:r>
        <w:t>Solution: ✅ Correct Answer: A. Liver | 🧠 Clinical Rationale: The liver (CYP450 enzymes) is the primary site of drug metabolism. | ❌ Why Not Others? | B — Kidney: Peritubular cells of the kidney release EPO under hypoxia. | C — Lung: Tobacco control (COTPA) and cessation services reduce mortality. | D — Skin: Physical barriers (skin, mucosa) form the non-specific first line. | ⚠️ Exam Trap: Read the exact question — the correct fact and its look-alike options are easy to interchange. | 💎 PNC Pearl: Liver → (CYP450 enzymes) is the primary site of drug metabolism</w:t>
      </w:r>
    </w:p>
    <w:p>
      <w:r>
        <w:t>Positive Marks: 3</w:t>
      </w:r>
    </w:p>
    <w:p>
      <w:r>
        <w:t>Negative Marks: 1</w:t>
      </w:r>
    </w:p>
    <w:p>
      <w:r>
        <w:t>Question: The nurse should monitor a client on levothyroxine for</w:t>
      </w:r>
    </w:p>
    <w:p>
      <w:r>
        <w:t>(a) Hypoglycaemia</w:t>
      </w:r>
    </w:p>
    <w:p>
      <w:r>
        <w:t>(b) Bradycardia below 40</w:t>
      </w:r>
    </w:p>
    <w:p>
      <w:r>
        <w:t>(c) Hypotension</w:t>
      </w:r>
    </w:p>
    <w:p>
      <w:r>
        <w:t>(d) Tachycardia, palpitations, and signs of hyperthyroidism</w:t>
      </w:r>
    </w:p>
    <w:p>
      <w:r>
        <w:t>Answer: d</w:t>
      </w:r>
    </w:p>
    <w:p>
      <w:r>
        <w:t>Solution: ✅ Correct Answer: A. Tachycardia, palpitations, and signs of hyperthyroidism | 🧠 Clinical Rationale: Excess levothyroxine causes thyrotoxic symptoms; heart rate and rhythm are monitored. | ❌ Why Not Others? | B — Bradycardia below 40: not the appropriate nursing action here | C — Hypoglycaemia: Insulin secretagogues cause hypoglycaemia, especially with missed meals or renal impairment. | D — Hypotension: Intradialytic hypotension from rapid fluid removal is the most common complication. | ⚠️ Exam Trap: Read the exact question — the correct fact and its look-alike options are easy to interchange. | 💎 PNC Pearl: Tachycardia, palpitations, and signs of hyperthyroidism → Excess levothyroxine causes thyrotoxic symptoms; heart rate and rhythm are monitored</w:t>
      </w:r>
    </w:p>
    <w:p>
      <w:r>
        <w:t>Positive Marks: 3</w:t>
      </w:r>
    </w:p>
    <w:p>
      <w:r>
        <w:t>Negative Marks: 1</w:t>
      </w:r>
    </w:p>
    <w:p>
      <w:r>
        <w:t>Question: The chain of infection in correct sequence begins with</w:t>
      </w:r>
    </w:p>
    <w:p>
      <w:r>
        <w:t>(a) Infectious agent</w:t>
      </w:r>
    </w:p>
    <w:p>
      <w:r>
        <w:t>(b) Reservoir</w:t>
      </w:r>
    </w:p>
    <w:p>
      <w:r>
        <w:t>(c) Portal of exit</w:t>
      </w:r>
    </w:p>
    <w:p>
      <w:r>
        <w:t>(d) Susceptible host</w:t>
      </w:r>
    </w:p>
    <w:p>
      <w:r>
        <w:t>Answer: a</w:t>
      </w:r>
    </w:p>
    <w:p>
      <w:r>
        <w:t>Solution: ✅ Correct Answer: A. Infectious agent | 🧠 Clinical Rationale: Chain: agent → reservoir → portal of exit → mode of transmission → portal of entry → susceptible host. | ❌ Why Not Others? | B — Portal of exit: not the appropriate nursing action here | C — Susceptible host: not the appropriate nursing action here | D — Reservoir: The reservoir bag must remain inflated between breaths; flow is titrated to bag collapse, usually 10–15 L/min. | ⚠️ Exam Trap: Read the exact question — the correct fact and its look-alike options are easy to interchange. | 💎 PNC Pearl: Infectious agent → Chain: agent → reservoir → portal of exit → mode of transmission → portal of entry → susceptible host</w:t>
      </w:r>
    </w:p>
    <w:p>
      <w:r>
        <w:t>Positive Marks: 3</w:t>
      </w:r>
    </w:p>
    <w:p>
      <w:r>
        <w:t>Negative Marks: 1</w:t>
      </w:r>
    </w:p>
    <w:p>
      <w:r>
        <w:t>Question: The leadership style that involves the team in decision-making is</w:t>
      </w:r>
    </w:p>
    <w:p>
      <w:r>
        <w:t>(a) Laissez-faire</w:t>
      </w:r>
    </w:p>
    <w:p>
      <w:r>
        <w:t>(b) Bureaucratic</w:t>
      </w:r>
    </w:p>
    <w:p>
      <w:r>
        <w:t>(c) Autocratic</w:t>
      </w:r>
    </w:p>
    <w:p>
      <w:r>
        <w:t>(d) Democratic (participative)</w:t>
      </w:r>
    </w:p>
    <w:p>
      <w:r>
        <w:t>Answer: d</w:t>
      </w:r>
    </w:p>
    <w:p>
      <w:r>
        <w:t>Solution: ✅ Correct Answer: A. Democratic (participative) | 🧠 Clinical Rationale: Democratic leadership fosters participation and morale. | ❌ Why Not Others? | B — Autocratic: Leaders decide alone; democratic leaders involve the group; laissez-faire gives freedom. | C — Bureaucratic: Management follows rules and hierarchy. | D — Laissez-faire: not the appropriate nursing action here | ⚠️ Exam Trap: Read the exact question — the correct fact and its look-alike options are easy to interchange. | 💎 PNC Pearl: Democratic (participative) → Democratic leadership fosters participation and morale</w:t>
      </w:r>
    </w:p>
    <w:p>
      <w:r>
        <w:t>Positive Marks: 3</w:t>
      </w:r>
    </w:p>
    <w:p>
      <w:r>
        <w:t>Negative Marks: 1</w:t>
      </w:r>
    </w:p>
    <w:p>
      <w:r>
        <w:t>Question: The most common cause of neonatal respiratory distress is</w:t>
      </w:r>
    </w:p>
    <w:p>
      <w:r>
        <w:t>(a) Transient tachypnoea of the newborn (TTN)</w:t>
      </w:r>
    </w:p>
    <w:p>
      <w:r>
        <w:t>(b) Tracheo-oesophageal fistula</w:t>
      </w:r>
    </w:p>
    <w:p>
      <w:r>
        <w:t>(c) Diaphragmatic hernia</w:t>
      </w:r>
    </w:p>
    <w:p>
      <w:r>
        <w:t>(d) Pneumothorax</w:t>
      </w:r>
    </w:p>
    <w:p>
      <w:r>
        <w:t>Answer: a</w:t>
      </w:r>
    </w:p>
    <w:p>
      <w:r>
        <w:t>Solution: ✅ Correct Answer: A. Transient tachypnoea of the newborn (TTN) | 🧠 Clinical Rationale: TTN (retained foetal lung fluid) is the commonest cause, especially after caesarean; it resolves in 24–72 hours. | ❌ Why Not Others? | B — Pneumothorax: Aseptic insertion and daily review prevent CLABSI. | C — Diaphragmatic hernia: not the appropriate nursing action here | D — Tracheo-oesophageal fistula: not the appropriate nursing action here | ⚠️ Exam Trap: Read the exact question — the correct fact and its look-alike options are easy to interchange. | 💎 PNC Pearl: Transient tachypnoea of the newborn (TTN) → TTN (retained foetal lung fluid) is the commonest cause, especially after caesarean; it resolves in 24–72 hours</w:t>
      </w:r>
    </w:p>
    <w:p>
      <w:r>
        <w:t>Positive Marks: 3</w:t>
      </w:r>
    </w:p>
    <w:p>
      <w:r>
        <w:t>Negative Marks: 1</w:t>
      </w:r>
    </w:p>
    <w:p>
      <w:r>
        <w:t>Question: Calcium is most essential for</w:t>
      </w:r>
    </w:p>
    <w:p>
      <w:r>
        <w:t>(a) Bone and teeth formation</w:t>
      </w:r>
    </w:p>
    <w:p>
      <w:r>
        <w:t>(b) Blood sugar</w:t>
      </w:r>
    </w:p>
    <w:p>
      <w:r>
        <w:t>(c) Haemoglobin</w:t>
      </w:r>
    </w:p>
    <w:p>
      <w:r>
        <w:t>(d) Thyroid hormones</w:t>
      </w:r>
    </w:p>
    <w:p>
      <w:r>
        <w:t>Answer: a</w:t>
      </w:r>
    </w:p>
    <w:p>
      <w:r>
        <w:t>Solution: ✅ Correct Answer: A. Bone and teeth formation | 🧠 Clinical Rationale: Calcium mineralizes bone and teeth and is needed for nerve and muscle function. | ❌ Why Not Others? | B — Haemoglobin: Hb is the primary anaemia screen; ferritin confirms iron status. | C — Thyroid hormones: not the appropriate nursing action here | D — Blood sugar: PPBS is measured two hours after meals. | ⚠️ Exam Trap: Read the exact question — the correct fact and its look-alike options are easy to interchange. | 💎 PNC Pearl: Bone and teeth formation → Calcium mineralizes bone and teeth and is needed for nerve and muscle function</w:t>
      </w:r>
    </w:p>
    <w:p>
      <w:r>
        <w:t>Positive Marks: 3</w:t>
      </w:r>
    </w:p>
    <w:p>
      <w:r>
        <w:t>Negative Marks: 1</w:t>
      </w:r>
    </w:p>
    <w:p>
      <w:r>
        <w:t>Question: The causative virus of dengue fever is transmitted by</w:t>
      </w:r>
    </w:p>
    <w:p>
      <w:r>
        <w:t>(a) Anopheles mosquito</w:t>
      </w:r>
    </w:p>
    <w:p>
      <w:r>
        <w:t>(b) Culex mosquito</w:t>
      </w:r>
    </w:p>
    <w:p>
      <w:r>
        <w:t>(c) Sandfly</w:t>
      </w:r>
    </w:p>
    <w:p>
      <w:r>
        <w:t>(d) Aedes aegypti mosquito</w:t>
      </w:r>
    </w:p>
    <w:p>
      <w:r>
        <w:t>Answer: d</w:t>
      </w:r>
    </w:p>
    <w:p>
      <w:r>
        <w:t>Solution: ✅ Correct Answer: A. Aedes aegypti mosquito | 🧠 Clinical Rationale: Dengue virus (4 serotypes) is spread by the day-biting Aedes aegypti. | ❌ Why Not Others? | B — Anopheles mosquito: Anopheles transmits Plasmodium; indoor residual spraying and LLINs prevent it. | C — Culex mosquito: Culex breeds in rice fields; JE vaccination and pig management help. | D — Sandfly: Visceral leishmaniasis causes prolonged fever, splenomegaly, and anaemia; treat with miltefosine/amphotericin. | ⚠️ Exam Trap: Read the exact question — the correct fact and its look-alike options are easy to interchange. | 💎 PNC Pearl: Aedes aegypti mosquito → Dengue virus (4 serotypes) is spread by the day-biting Aedes aegypti</w:t>
      </w:r>
    </w:p>
    <w:p>
      <w:r>
        <w:t>Positive Marks: 3</w:t>
      </w:r>
    </w:p>
    <w:p>
      <w:r>
        <w:t>Negative Marks: 1</w:t>
      </w:r>
    </w:p>
    <w:p>
      <w:r>
        <w:t>Question: The nurse should apply the pulse oximetry probe to</w:t>
      </w:r>
    </w:p>
    <w:p>
      <w:r>
        <w:t>(a) A cold cyanosed digit</w:t>
      </w:r>
    </w:p>
    <w:p>
      <w:r>
        <w:t>(b) The same limb as a BP cuff</w:t>
      </w:r>
    </w:p>
    <w:p>
      <w:r>
        <w:t>(c) An oedematous limb</w:t>
      </w:r>
    </w:p>
    <w:p>
      <w:r>
        <w:t>(d) A warm, well-perfused extremity</w:t>
      </w:r>
    </w:p>
    <w:p>
      <w:r>
        <w:t>Answer: d</w:t>
      </w:r>
    </w:p>
    <w:p>
      <w:r>
        <w:t>Solution: ✅ Correct Answer: A. A warm, well-perfused extremity | 🧠 Clinical Rationale: Good perfusion is needed for accurate readings; avoid the limb with a BP cuff and nail polish. | ❌ Why Not Others? | B — The same limb as a BP cuff: not the appropriate nursing action here | C — A cold cyanosed digit: not the appropriate nursing action here | D — An oedematous limb: not the appropriate nursing action here | ⚠️ Exam Trap: Read the exact question — the correct fact and its look-alike options are easy to interchange. | 💎 PNC Pearl: A warm, well-perfused extremity → Good perfusion is needed for accurate readings; avoid the limb with a BP cuff and nail polish</w:t>
      </w:r>
    </w:p>
    <w:p>
      <w:r>
        <w:t>Positive Marks: 3</w:t>
      </w:r>
    </w:p>
    <w:p>
      <w:r>
        <w:t>Negative Marks: 1</w:t>
      </w:r>
    </w:p>
    <w:p>
      <w:r>
        <w:t>Question: The psychomotor domain of learning involves</w:t>
      </w:r>
    </w:p>
    <w:p>
      <w:r>
        <w:t>(a) Recall of facts</w:t>
      </w:r>
    </w:p>
    <w:p>
      <w:r>
        <w:t>(b) Physical skills and movements</w:t>
      </w:r>
    </w:p>
    <w:p>
      <w:r>
        <w:t>(c) Value formation</w:t>
      </w:r>
    </w:p>
    <w:p>
      <w:r>
        <w:t>(d) Problem solving</w:t>
      </w:r>
    </w:p>
    <w:p>
      <w:r>
        <w:t>Answer: b</w:t>
      </w:r>
    </w:p>
    <w:p>
      <w:r>
        <w:t>Solution: ✅ Correct Answer: A. Physical skills and movements | 🧠 Clinical Rationale: Psychomotor objectives address skill performance, e.g., giving an injection. | ❌ Why Not Others? | B — Recall of facts: not the appropriate nursing action here | C — Value formation: not the appropriate nursing action here | D — Problem solving: Gagne ordered learning from simple to complex. | ⚠️ Exam Trap: Read the exact question — the correct fact and its look-alike options are easy to interchange. | 💎 PNC Pearl: Physical skills and movements → Psychomotor objectives address skill performance, e.g., giving an injection</w:t>
      </w:r>
    </w:p>
    <w:p>
      <w:r>
        <w:t>Positive Marks: 3</w:t>
      </w:r>
    </w:p>
    <w:p>
      <w:r>
        <w:t>Negative Marks: 1</w:t>
      </w:r>
    </w:p>
    <w:p>
      <w:r>
        <w:t>Question: The client most at risk of metabolic alkalosis is one with</w:t>
      </w:r>
    </w:p>
    <w:p>
      <w:r>
        <w:t>(a) Diarrhoea</w:t>
      </w:r>
    </w:p>
    <w:p>
      <w:r>
        <w:t>(b) Prolonged vomiting or NG suction</w:t>
      </w:r>
    </w:p>
    <w:p>
      <w:r>
        <w:t>(c) Diabetic ketoacidosis</w:t>
      </w:r>
    </w:p>
    <w:p>
      <w:r>
        <w:t>(d) Renal failure</w:t>
      </w:r>
    </w:p>
    <w:p>
      <w:r>
        <w:t>Answer: b</w:t>
      </w:r>
    </w:p>
    <w:p>
      <w:r>
        <w:t>Solution: ✅ Correct Answer: A. Prolonged vomiting or NG suction | 🧠 Clinical Rationale: Loss of gastric acid (vomiting, suction) causes metabolic alkalosis; diarrhoea causes acidosis. | ❌ Why Not Others? | B — Diarrhoea: Cholinergic side effects (nausea, vomiting, bradycardia) are common with cholinesterase inhibitors. | C — Diabetic ketoacidosis: DKA is the most common endocrine emergency. | D — Renal failure: The failing kidney cannot excrete potassium. | ⚠️ Exam Trap: Read the exact question — the correct fact and its look-alike options are easy to interchange. | 💎 PNC Pearl: Prolonged vomiting or NG suction → Loss of gastric acid (vomiting, suction) causes metabolic alkalosis; diarrhoea causes acidosis</w:t>
      </w:r>
    </w:p>
    <w:p>
      <w:r>
        <w:t>Positive Marks: 3</w:t>
      </w:r>
    </w:p>
    <w:p>
      <w:r>
        <w:t>Negative Marks: 1</w:t>
      </w:r>
    </w:p>
    <w:p>
      <w:r>
        <w:t>Question: Subcutaneous injections are absorbed more slowly than IM injections mainly because</w:t>
      </w:r>
    </w:p>
    <w:p>
      <w:r>
        <w:t>(a) The needle is shorter</w:t>
      </w:r>
    </w:p>
    <w:p>
      <w:r>
        <w:t>(b) Subcutaneous tissue has fewer blood vessels</w:t>
      </w:r>
    </w:p>
    <w:p>
      <w:r>
        <w:t>(c) The drug is always oily</w:t>
      </w:r>
    </w:p>
    <w:p>
      <w:r>
        <w:t>(d) Subcutaneous tissue contains more nerves</w:t>
      </w:r>
    </w:p>
    <w:p>
      <w:r>
        <w:t>Answer: b</w:t>
      </w:r>
    </w:p>
    <w:p>
      <w:r>
        <w:t>Solution: ✅ Correct Answer: A. Subcutaneous tissue has fewer blood vessels | 🧠 Clinical Rationale: Subcutaneous tissue is less vascular than muscle, so absorption is slower and more sustained. | ❌ Why Not Others? | B — The needle is shorter: not the appropriate nursing action here | C — Subcutaneous tissue contains more nerves: not the appropriate nursing action here | D — The drug is always oily: not the appropriate nursing action here | ⚠️ Exam Trap: Read the exact question — the correct fact and its look-alike options are easy to interchange. | 💎 PNC Pearl: Subcutaneous tissue has fewer blood vessels → Subcutaneous tissue is less vascular than muscle, so absorption is slower and more sustained</w:t>
      </w:r>
    </w:p>
    <w:p>
      <w:r>
        <w:t>Positive Marks: 3</w:t>
      </w:r>
    </w:p>
    <w:p>
      <w:r>
        <w:t>Negative Marks: 1</w:t>
      </w:r>
    </w:p>
    <w:p>
      <w:r>
        <w:t>Question: Florence Nightingale is regarded as the founder of modern nursing primarily for her work on</w:t>
      </w:r>
    </w:p>
    <w:p>
      <w:r>
        <w:t>(a) Psychiatric nursing</w:t>
      </w:r>
    </w:p>
    <w:p>
      <w:r>
        <w:t>(b) Sanitation and environmental theory</w:t>
      </w:r>
    </w:p>
    <w:p>
      <w:r>
        <w:t>(c) Anaesthesia</w:t>
      </w:r>
    </w:p>
    <w:p>
      <w:r>
        <w:t>(d) Maternal care</w:t>
      </w:r>
    </w:p>
    <w:p>
      <w:r>
        <w:t>Answer: b</w:t>
      </w:r>
    </w:p>
    <w:p>
      <w:r>
        <w:t>Solution: ✅ Correct Answer: A. Sanitation and environmental theory | 🧠 Clinical Rationale: Nightingale's environmental theory emphasized clean air, water, light, and sanitation, dramatically reducing mortality in the Crimean War. | ❌ Why Not Others? | B — Psychiatric nursing: not the appropriate nursing action here | C — Maternal care: not the appropriate nursing action here | D — Anaesthesia: Birth trauma, episiotomy pain, and epidurals impair bladder sensation; monitor voiding closely. | ⚠️ Exam Trap: Read the exact question — the correct fact and its look-alike options are easy to interchange. | 💎 PNC Pearl: Sanitation and environmental theory → Nightingale's environmental theory emphasized clean air, water, light, and sanitation, dramatically reducing mortality in the Crimean War</w:t>
      </w:r>
    </w:p>
    <w:p>
      <w:r>
        <w:t>Positive Marks: 3</w:t>
      </w:r>
    </w:p>
    <w:p>
      <w:r>
        <w:t>Negative Marks: 1</w:t>
      </w:r>
    </w:p>
    <w:p>
      <w:r>
        <w:t>Question: The most common cause of seizures in adults is</w:t>
      </w:r>
    </w:p>
    <w:p>
      <w:r>
        <w:t>(a) Vitamin deficiency</w:t>
      </w:r>
    </w:p>
    <w:p>
      <w:r>
        <w:t>(b) Anxiety</w:t>
      </w:r>
    </w:p>
    <w:p>
      <w:r>
        <w:t>(c) Allergy</w:t>
      </w:r>
    </w:p>
    <w:p>
      <w:r>
        <w:t>(d) Epilepsy and structural brain lesions</w:t>
      </w:r>
    </w:p>
    <w:p>
      <w:r>
        <w:t>Answer: d</w:t>
      </w:r>
    </w:p>
    <w:p>
      <w:r>
        <w:t>Solution: ✅ Correct Answer: A. Epilepsy and structural brain lesions | 🧠 Clinical Rationale: Idiopathic epilepsy, stroke, tumours, and trauma are the leading causes in adults. | ❌ Why Not Others? | B — Vitamin deficiency: not the appropriate nursing action here | C — Allergy: Screening prevents anaphylaxis; also send cultures before starting therapy. | D — Anxiety: Screen and treat comorbid depression in chronic disease. | ⚠️ Exam Trap: Read the exact question — the correct fact and its look-alike options are easy to interchange. | 💎 PNC Pearl: Epilepsy and structural brain lesions → Idiopathic epilepsy, stroke, tumours, and trauma are the leading causes in adults</w:t>
      </w:r>
    </w:p>
    <w:p>
      <w:r>
        <w:t>Positive Marks: 3</w:t>
      </w:r>
    </w:p>
    <w:p>
      <w:r>
        <w:t>Negative Marks: 1</w:t>
      </w:r>
    </w:p>
    <w:p>
      <w:r>
        <w:t>Question: The disinfectant that is effective against hepatitis B and HIV and commonly used for surface disinfection is</w:t>
      </w:r>
    </w:p>
    <w:p>
      <w:r>
        <w:t>(a) Plain water</w:t>
      </w:r>
    </w:p>
    <w:p>
      <w:r>
        <w:t>(b) Alcohol-free detergent</w:t>
      </w:r>
    </w:p>
    <w:p>
      <w:r>
        <w:t>(c) Soap only</w:t>
      </w:r>
    </w:p>
    <w:p>
      <w:r>
        <w:t>(d) Sodium hypochlorite (bleach)</w:t>
      </w:r>
    </w:p>
    <w:p>
      <w:r>
        <w:t>Answer: d</w:t>
      </w:r>
    </w:p>
    <w:p>
      <w:r>
        <w:t>Solution: ✅ Correct Answer: A. Sodium hypochlorite (bleach) | 🧠 Clinical Rationale: 0.5–1% hypochlorite solution disinfects blood spills; glutaraldehyde for instruments. | ❌ Why Not Others? | B — Plain water: not the appropriate nursing action here | C — Soap only: not the appropriate nursing action here | D — Alcohol-free detergent: not the appropriate nursing action here | ⚠️ Exam Trap: Read the exact question — the correct fact and its look-alike options are easy to interchange. | 💎 PNC Pearl: Sodium hypochlorite (bleach) → 0.5–1% hypochlorite solution disinfects blood spills; glutaraldehyde for instruments</w:t>
      </w:r>
    </w:p>
    <w:p>
      <w:r>
        <w:t>Positive Marks: 3</w:t>
      </w:r>
    </w:p>
    <w:p>
      <w:r>
        <w:t>Negative Marks: 1</w:t>
      </w:r>
    </w:p>
    <w:p>
      <w:r>
        <w:t>Question: Neuroleptic malignant syndrome is characterized by</w:t>
      </w:r>
    </w:p>
    <w:p>
      <w:r>
        <w:t>(a) Fever, muscle rigidity, autonomic instability, and elevated CK</w:t>
      </w:r>
    </w:p>
    <w:p>
      <w:r>
        <w:t>(b) Bradycardia</w:t>
      </w:r>
    </w:p>
    <w:p>
      <w:r>
        <w:t>(c) Hypothermia and flaccidity</w:t>
      </w:r>
    </w:p>
    <w:p>
      <w:r>
        <w:t>(d) Rash and itching</w:t>
      </w:r>
    </w:p>
    <w:p>
      <w:r>
        <w:t>Answer: a</w:t>
      </w:r>
    </w:p>
    <w:p>
      <w:r>
        <w:t>Solution: ✅ Correct Answer: A. Fever, muscle rigidity, autonomic instability, and elevated CK | 🧠 Clinical Rationale: NMS is a medical emergency: hyperthermia, rigidity, confusion, and autonomic dysfunction; stop antipsychotics. | ❌ Why Not Others? | B — Hypothermia and flaccidity: not the appropriate nursing action here | C — Rash and itching: not the appropriate nursing action here | D — Bradycardia: Bradycardia = 60 beats per minute | ⚠️ Exam Trap: Read the exact question — the correct fact and its look-alike options are easy to interchange. | 💎 PNC Pearl: Fever, muscle rigidity, autonomic instability, and elevated CK → NMS is a medical emergency: hyperthermia, rigidity, confusion, and autonomic dysfunction; stop antipsychotics</w:t>
      </w:r>
    </w:p>
    <w:p>
      <w:r>
        <w:t>Positive Marks: 3</w:t>
      </w:r>
    </w:p>
    <w:p>
      <w:r>
        <w:t>Negative Marks: 1</w:t>
      </w:r>
    </w:p>
    <w:p>
      <w:r>
        <w:t>Question: The most common species causing malaria in India is</w:t>
      </w:r>
    </w:p>
    <w:p>
      <w:r>
        <w:t>(a) Plasmodium vivax</w:t>
      </w:r>
    </w:p>
    <w:p>
      <w:r>
        <w:t>(b) Plasmodium malariae</w:t>
      </w:r>
    </w:p>
    <w:p>
      <w:r>
        <w:t>(c) Plasmodium ovale</w:t>
      </w:r>
    </w:p>
    <w:p>
      <w:r>
        <w:t>(d) Plasmodium falciparum</w:t>
      </w:r>
    </w:p>
    <w:p>
      <w:r>
        <w:t>Answer: a</w:t>
      </w:r>
    </w:p>
    <w:p>
      <w:r>
        <w:t>Solution: ✅ Correct Answer: A. Plasmodium vivax | 🧠 Clinical Rationale: P. vivax is the most common species in India, though P. falciparum causes severe disease. | ❌ Why Not Others? | B — Plasmodium falciparum: not the appropriate nursing action here | C — Plasmodium malariae: not the appropriate nursing action here | D — Plasmodium ovale: not the appropriate nursing action here | ⚠️ Exam Trap: Read the exact question — the correct fact and its look-alike options are easy to interchange. | 💎 PNC Pearl: Plasmodium vivax → P. vivax is the most common species in India, though P. falciparum causes severe disease</w:t>
      </w:r>
    </w:p>
    <w:p>
      <w:r>
        <w:t>Positive Marks: 3</w:t>
      </w:r>
    </w:p>
    <w:p>
      <w:r>
        <w:t>Negative Marks: 1</w:t>
      </w:r>
    </w:p>
    <w:p>
      <w:r>
        <w:t>Question: The triad of epidemiology includes</w:t>
      </w:r>
    </w:p>
    <w:p>
      <w:r>
        <w:t>(a) Doctor, nurse, patient</w:t>
      </w:r>
    </w:p>
    <w:p>
      <w:r>
        <w:t>(b) Agent, host, and environment</w:t>
      </w:r>
    </w:p>
    <w:p>
      <w:r>
        <w:t>(c) Hospital, clinic, laboratory</w:t>
      </w:r>
    </w:p>
    <w:p>
      <w:r>
        <w:t>(d) Vaccine, drug, surgery</w:t>
      </w:r>
    </w:p>
    <w:p>
      <w:r>
        <w:t>Answer: b</w:t>
      </w:r>
    </w:p>
    <w:p>
      <w:r>
        <w:t>Solution: ✅ Correct Answer: A. Agent, host, and environment | 🧠 Clinical Rationale: Disease occurs from interaction of agent, host, and environment. | ❌ Why Not Others? | B — Doctor, nurse, patient: not the appropriate nursing action here | C — Hospital, clinic, laboratory: not the appropriate nursing action here | D — Vaccine, drug, surgery: not the appropriate nursing action here | ⚠️ Exam Trap: Read the exact question — the correct fact and its look-alike options are easy to interchange. | 💎 PNC Pearl: Disease occurs from interaction of agent, host, and environment.</w:t>
      </w:r>
    </w:p>
    <w:p>
      <w:r>
        <w:t>Positive Marks: 3</w:t>
      </w:r>
    </w:p>
    <w:p>
      <w:r>
        <w:t>Negative Marks: 1</w:t>
      </w:r>
    </w:p>
    <w:p>
      <w:r>
        <w:t>Question: The normal pH of urine is approximately</w:t>
      </w:r>
    </w:p>
    <w:p>
      <w:r>
        <w:t>(a) 6.0 (4.5–8.0 range)</w:t>
      </w:r>
    </w:p>
    <w:p>
      <w:r>
        <w:t>(b) 9.5</w:t>
      </w:r>
    </w:p>
    <w:p>
      <w:r>
        <w:t>(c) Neutral always</w:t>
      </w:r>
    </w:p>
    <w:p>
      <w:r>
        <w:t>(d) 1.0</w:t>
      </w:r>
    </w:p>
    <w:p>
      <w:r>
        <w:t>Answer: a</w:t>
      </w:r>
    </w:p>
    <w:p>
      <w:r>
        <w:t>Solution: ✅ Correct Answer: A. 6.0 (4.5–8.0 range) | 🧠 Clinical Rationale: Urine is normally slightly acidic, pH ~6, ranging 4.5–8 depending on diet and metabolism. | ❌ Why Not Others? | B — 1.0: not the appropriate nursing action here | C — 9.5: not the appropriate nursing action here | D — Neutral always: not the appropriate nursing action here | ⚠️ Exam Trap: Read the exact question — the correct fact and its look-alike options are easy to interchange. | 💎 PNC Pearl: 6.0 (4.5–8.0 range) → Urine is normally slightly acidic, pH ~6, ranging 4.5–8 depending on diet and metabolism</w:t>
      </w:r>
    </w:p>
    <w:p>
      <w:r>
        <w:t>Positive Marks: 3</w:t>
      </w:r>
    </w:p>
    <w:p>
      <w:r>
        <w:t>Negative Marks: 1</w:t>
      </w:r>
    </w:p>
    <w:p>
      <w:r>
        <w:t>Question: The organ of smell is the</w:t>
      </w:r>
    </w:p>
    <w:p>
      <w:r>
        <w:t>(a) Conjunctiva</w:t>
      </w:r>
    </w:p>
    <w:p>
      <w:r>
        <w:t>(b) Tongue</w:t>
      </w:r>
    </w:p>
    <w:p>
      <w:r>
        <w:t>(c) Larynx</w:t>
      </w:r>
    </w:p>
    <w:p>
      <w:r>
        <w:t>(d) Nasal olfactory epithelium</w:t>
      </w:r>
    </w:p>
    <w:p>
      <w:r>
        <w:t>Answer: d</w:t>
      </w:r>
    </w:p>
    <w:p>
      <w:r>
        <w:t>Solution: ✅ Correct Answer: A. Nasal olfactory epithelium | 🧠 Clinical Rationale: Olfactory receptors in the nasal roof detect odorants. | ❌ Why Not Others? | B — Tongue: Taste buds detect sweet, sour, salty, and bitter. | C — Larynx: The vocal folds in the larynx produce sound. | D — Conjunctiva: not the appropriate nursing action here | ⚠️ Exam Trap: Read the exact question — the correct fact and its look-alike options are easy to interchange. | 💎 PNC Pearl: Nasal olfactory epithelium → Olfactory receptors in the nasal roof detect odorants</w:t>
      </w:r>
    </w:p>
    <w:p>
      <w:r>
        <w:t>Positive Marks: 3</w:t>
      </w:r>
    </w:p>
    <w:p>
      <w:r>
        <w:t>Negative Marks: 1</w:t>
      </w:r>
    </w:p>
    <w:p>
      <w:r>
        <w:t>Question: The parathyroid hormone (PTH) functions to</w:t>
      </w:r>
    </w:p>
    <w:p>
      <w:r>
        <w:t>(a) Lower blood calcium</w:t>
      </w:r>
    </w:p>
    <w:p>
      <w:r>
        <w:t>(b) Lower blood sodium</w:t>
      </w:r>
    </w:p>
    <w:p>
      <w:r>
        <w:t>(c) Raise blood glucose</w:t>
      </w:r>
    </w:p>
    <w:p>
      <w:r>
        <w:t>(d) Raise blood calcium by acting on bone, kidney, and gut</w:t>
      </w:r>
    </w:p>
    <w:p>
      <w:r>
        <w:t>Answer: d</w:t>
      </w:r>
    </w:p>
    <w:p>
      <w:r>
        <w:t>Solution: ✅ Correct Answer: A. Raise blood calcium by acting on bone, kidney, and gut | 🧠 Clinical Rationale: PTH increases serum calcium (osteoclastic resorption, renal reabsorption, calcitriol synthesis). | ❌ Why Not Others? | B — Lower blood calcium: Calcitonin inhibits osteoclasts and lowers calcium. | C — Raise blood glucose: Cortisol promotes gluconeogenesis, mobilizing fuel during stress. | D — Lower blood sodium: not the appropriate nursing action here | ⚠️ Exam Trap: Don’t confuse "Raise blood calcium by acting on bone, kidney, and gut" with "Lower blood calcium" — they look alike and are easy to interchange. | 💎 PNC Pearl: Raise blood calcium by acting on bone, kidney, and gut → PTH increases serum calcium (osteoclastic resorption, renal reabsorption, calcitriol synthesis)</w:t>
      </w:r>
    </w:p>
    <w:p>
      <w:r>
        <w:t>Positive Marks: 3</w:t>
      </w:r>
    </w:p>
    <w:p>
      <w:r>
        <w:t>Negative Marks: 1</w:t>
      </w:r>
    </w:p>
    <w:p>
      <w:r>
        <w:t>Question: Delirium is characterized by</w:t>
      </w:r>
    </w:p>
    <w:p>
      <w:r>
        <w:t>(a) Acute fluctuating consciousness with inattention</w:t>
      </w:r>
    </w:p>
    <w:p>
      <w:r>
        <w:t>(b) Gradual memory loss over years</w:t>
      </w:r>
    </w:p>
    <w:p>
      <w:r>
        <w:t>(c) Chronic confusion</w:t>
      </w:r>
    </w:p>
    <w:p>
      <w:r>
        <w:t>(d) Personality change</w:t>
      </w:r>
    </w:p>
    <w:p>
      <w:r>
        <w:t>Answer: a</w:t>
      </w:r>
    </w:p>
    <w:p>
      <w:r>
        <w:t>Solution: ✅ Correct Answer: A. Acute fluctuating consciousness with inattention | 🧠 Clinical Rationale: Delirium is acute, fluctuating, and reversible; dementia is chronic and progressive. | ❌ Why Not Others? | B — Gradual memory loss over years: not the appropriate nursing action here | C — Personality change: not the appropriate nursing action here | D — Chronic confusion: not the appropriate nursing action here | ⚠️ Exam Trap: Read the exact question — the correct fact and its look-alike options are easy to interchange. | 💎 PNC Pearl: Acute fluctuating consciousness with inattention → Delirium is acute, fluctuating, and reversible; dementia is chronic and progressive</w:t>
      </w:r>
    </w:p>
    <w:p>
      <w:r>
        <w:t>Positive Marks: 3</w:t>
      </w:r>
    </w:p>
    <w:p>
      <w:r>
        <w:t>Negative Marks: 1</w:t>
      </w:r>
    </w:p>
    <w:p>
      <w:r>
        <w:t>Question: Whole blood is stored at a refrigerator temperature of about</w:t>
      </w:r>
    </w:p>
    <w:p>
      <w:r>
        <w:t>(a) 10°C</w:t>
      </w:r>
    </w:p>
    <w:p>
      <w:r>
        <w:t>(b) 0°C</w:t>
      </w:r>
    </w:p>
    <w:p>
      <w:r>
        <w:t>(c) 4°C (2–6°C)</w:t>
      </w:r>
    </w:p>
    <w:p>
      <w:r>
        <w:t>(d) −20°C</w:t>
      </w:r>
    </w:p>
    <w:p>
      <w:r>
        <w:t>Answer: c</w:t>
      </w:r>
    </w:p>
    <w:p>
      <w:r>
        <w:t>Solution: ✅ Correct Answer: A. 4°C (2–6°C) | 🧠 Clinical Rationale: Whole blood and packed RBCs are stored at 2–6°C; platelets at 20–24°C with agitation; plasma frozen. | ❌ Why Not Others? | B — 0°C: not the appropriate nursing action here | C — −20°C: not the appropriate nursing action here | D — 10°C: not the appropriate nursing action here | ⚠️ Exam Trap: Read the exact question — the correct fact and its look-alike options are easy to interchange. | 💎 PNC Pearl: 4°C (2–6°C) → Whole blood and packed RBCs are stored at 2–6°C; platelets at 20–24°C with agitation; plasma frozen</w:t>
      </w:r>
    </w:p>
    <w:p>
      <w:r>
        <w:t>Positive Marks: 3</w:t>
      </w:r>
    </w:p>
    <w:p>
      <w:r>
        <w:t>Negative Marks: 1</w:t>
      </w:r>
    </w:p>
    <w:p>
      <w:r>
        <w:t>Question: The normal vital capacity of an adult is approximately</w:t>
      </w:r>
    </w:p>
    <w:p>
      <w:r>
        <w:t>(a) 15 litres</w:t>
      </w:r>
    </w:p>
    <w:p>
      <w:r>
        <w:t>(b) 1 litre</w:t>
      </w:r>
    </w:p>
    <w:p>
      <w:r>
        <w:t>(c) 4–5 litres</w:t>
      </w:r>
    </w:p>
    <w:p>
      <w:r>
        <w:t>(d) 10 litres</w:t>
      </w:r>
    </w:p>
    <w:p>
      <w:r>
        <w:t>Answer: c</w:t>
      </w:r>
    </w:p>
    <w:p>
      <w:r>
        <w:t>Solution: ✅ Correct Answer: A. 4–5 litres | 🧠 Clinical Rationale: Vital capacity (TV + IRV + ERV) averages 4–5 L in adults. | ❌ Why Not Others? | B — 1 litre: Rapid weight gain reflects fluid retention; report early. | C — 10 litres: not the appropriate nursing action here | D — 15 litres: not the appropriate nursing action here | ⚠️ Exam Trap: Read the exact question — the correct fact and its look-alike options are easy to interchange. | 💎 PNC Pearl: 4–5 litres → Vital capacity (TV + IRV + ERV) averages 4–5 L in adults</w:t>
      </w:r>
    </w:p>
    <w:p>
      <w:r>
        <w:t>Positive Marks: 3</w:t>
      </w:r>
    </w:p>
    <w:p>
      <w:r>
        <w:t>Negative Marks: 1</w:t>
      </w:r>
    </w:p>
    <w:p>
      <w:r>
        <w:t>Question: In ulcerative colitis, the inflammation is confined to the</w:t>
      </w:r>
    </w:p>
    <w:p>
      <w:r>
        <w:t>(a) Small intestine only</w:t>
      </w:r>
    </w:p>
    <w:p>
      <w:r>
        <w:t>(b) Full thickness of the bowel</w:t>
      </w:r>
    </w:p>
    <w:p>
      <w:r>
        <w:t>(c) Mucosa of the colon and rectum (continuous)</w:t>
      </w:r>
    </w:p>
    <w:p>
      <w:r>
        <w:t>(d) Stomach</w:t>
      </w:r>
    </w:p>
    <w:p>
      <w:r>
        <w:t>Answer: c</w:t>
      </w:r>
    </w:p>
    <w:p>
      <w:r>
        <w:t>Solution: ✅ Correct Answer: A. Mucosa of the colon and rectum (continuous) | 🧠 Clinical Rationale: UC is continuous mucosal inflammation of the colon/rectum; Crohn's is transmural and patchy anywhere in the GI tract. | ❌ Why Not Others? | B — Full thickness of the bowel: not the appropriate nursing action here | C — Small intestine only: not the appropriate nursing action here | D — Stomach: NSAIDs cause gastric irritation and bleeding. | ⚠️ Exam Trap: Read the exact question — the correct fact and its look-alike options are easy to interchange. | 💎 PNC Pearl: Mucosa of the colon and rectum (continuous) → UC is continuous mucosal inflammation of the colon/rectum; Crohn's is transmural and patchy anywhere in the GI tract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pneumonia to</w:t>
      </w:r>
    </w:p>
    <w:p>
      <w:r>
        <w:t>(a) Prone without support</w:t>
      </w:r>
    </w:p>
    <w:p>
      <w:r>
        <w:t>(b) Lie flat</w:t>
      </w:r>
    </w:p>
    <w:p>
      <w:r>
        <w:t>(c) Promote drainage and lung expansion (semi-Fowler's)</w:t>
      </w:r>
    </w:p>
    <w:p>
      <w:r>
        <w:t>(d) Trendelenburg</w:t>
      </w:r>
    </w:p>
    <w:p>
      <w:r>
        <w:t>Answer: c</w:t>
      </w:r>
    </w:p>
    <w:p>
      <w:r>
        <w:t>Solution: ✅ Correct Answer: A. Promote drainage and lung expansion (semi-Fowler's) | 🧠 Clinical Rationale: Semi-Fowler's/high Fowler's promotes chest expansion and easier expectoration. | ❌ Why Not Others? | B — Lie flat: Dumping syndrome: small meals, low simple carbs, fluids between meals, and lying down after eating. | C — Prone without support: not the appropriate nursing action here | D — Trendelenburg: Leg elevation improves venous return in shock. | ⚠️ Exam Trap: Read the exact question — the correct fact and its look-alike options are easy to interchange. | 💎 PNC Pearl: Promote drainage and lung expansion (semi-Fowler's) → Semi-Fowler's/high Fowler's promotes chest expansion and easier expectoration</w:t>
      </w:r>
    </w:p>
    <w:p>
      <w:r>
        <w:t>Positive Marks: 3</w:t>
      </w:r>
    </w:p>
    <w:p>
      <w:r>
        <w:t>Negative Marks: 1</w:t>
      </w:r>
    </w:p>
    <w:p>
      <w:r>
        <w:t>Question: Prevalence of a disease is</w:t>
      </w:r>
    </w:p>
    <w:p>
      <w:r>
        <w:t>(a) Cases that recovered</w:t>
      </w:r>
    </w:p>
    <w:p>
      <w:r>
        <w:t>(b) Deaths from the disease</w:t>
      </w:r>
    </w:p>
    <w:p>
      <w:r>
        <w:t>(c) Only new cases</w:t>
      </w:r>
    </w:p>
    <w:p>
      <w:r>
        <w:t>(d) All cases (old and new) present at a given time</w:t>
      </w:r>
    </w:p>
    <w:p>
      <w:r>
        <w:t>Answer: d</w:t>
      </w:r>
    </w:p>
    <w:p>
      <w:r>
        <w:t>Solution: ✅ Correct Answer: A. All cases (old and new) present at a given time | 🧠 Clinical Rationale: Prevalence = incidence × duration; useful for chronic diseases. | ❌ Why Not Others? | B — Only new cases: not the appropriate nursing action here | C — Cases that recovered: not the appropriate nursing action here | D — Deaths from the disease: not the appropriate nursing action here | ⚠️ Exam Trap: Don’t confuse "All cases (old and new) present at a given time" with "Only new cases" — they look alike and are easy to interchange. | 💎 PNC Pearl: All cases (old and new) present at a given time → Prevalence = incidence × duration; useful for chronic diseases</w:t>
      </w:r>
    </w:p>
    <w:p>
      <w:r>
        <w:t>Positive Marks: 3</w:t>
      </w:r>
    </w:p>
    <w:p>
      <w:r>
        <w:t>Negative Marks: 1</w:t>
      </w:r>
    </w:p>
    <w:p>
      <w:r>
        <w:t>Question: The classic triad of pre-eclampsia is</w:t>
      </w:r>
    </w:p>
    <w:p>
      <w:r>
        <w:t>(a) Bradycardia and constipation</w:t>
      </w:r>
    </w:p>
    <w:p>
      <w:r>
        <w:t>(b) Fever, rash, and headache</w:t>
      </w:r>
    </w:p>
    <w:p>
      <w:r>
        <w:t>(c) Hypertension, proteinuria, and oedema</w:t>
      </w:r>
    </w:p>
    <w:p>
      <w:r>
        <w:t>(d) Hypotension, polyuria, and weight loss</w:t>
      </w:r>
    </w:p>
    <w:p>
      <w:r>
        <w:t>Answer: c</w:t>
      </w:r>
    </w:p>
    <w:p>
      <w:r>
        <w:t>Solution: ✅ Correct Answer: A. Hypertension, proteinuria, and oedema | 🧠 Clinical Rationale: The traditional triad: hypertension, proteinuria, and oedema (though oedema is non-specific). | ❌ Why Not Others? | B — Hypotension, polyuria, and weight loss: not the appropriate nursing action here | C — Fever, rash, and headache: not the appropriate nursing action here | D — Bradycardia and constipation: Verapamil slows conduction and constipates. | ⚠️ Exam Trap: Read the exact question — the correct fact and its look-alike options are easy to interchange. | 💎 PNC Pearl: Hypertension, proteinuria, and oedema → The traditional triad: (though oedema is non-specific)</w:t>
      </w:r>
    </w:p>
    <w:p>
      <w:r>
        <w:t>Positive Marks: 3</w:t>
      </w:r>
    </w:p>
    <w:p>
      <w:r>
        <w:t>Negative Marks: 1</w:t>
      </w:r>
    </w:p>
    <w:p>
      <w:r>
        <w:t>Question: The most common modifiable risk factor for NCDs worldwide is</w:t>
      </w:r>
    </w:p>
    <w:p>
      <w:r>
        <w:t>(a) Air travel</w:t>
      </w:r>
    </w:p>
    <w:p>
      <w:r>
        <w:t>(b) Tobacco use</w:t>
      </w:r>
    </w:p>
    <w:p>
      <w:r>
        <w:t>(c) Genetic mutation</w:t>
      </w:r>
    </w:p>
    <w:p>
      <w:r>
        <w:t>(d) Poor sleep alone</w:t>
      </w:r>
    </w:p>
    <w:p>
      <w:r>
        <w:t>Answer: b</w:t>
      </w:r>
    </w:p>
    <w:p>
      <w:r>
        <w:t>Solution: ✅ Correct Answer: A. Tobacco use | 🧠 Clinical Rationale: Tobacco is the leading preventable risk factor for NCD deaths. | ❌ Why Not Others? | B — Genetic mutation: not the appropriate nursing action here | C — Poor sleep alone: not the appropriate nursing action here | D — Air travel: not the appropriate nursing action here | ⚠️ Exam Trap: Read the exact question — the correct fact and its look-alike options are easy to interchange. | 💎 PNC Pearl: Tobacco use → Tobacco is the leading preventable risk factor for NCD deaths</w:t>
      </w:r>
    </w:p>
    <w:p>
      <w:r>
        <w:t>Positive Marks: 3</w:t>
      </w:r>
    </w:p>
    <w:p>
      <w:r>
        <w:t>Negative Marks: 1</w:t>
      </w:r>
    </w:p>
    <w:p>
      <w:r>
        <w:t>Question: The protein that dissolves the fibrin clot during fibrinolysis is</w:t>
      </w:r>
    </w:p>
    <w:p>
      <w:r>
        <w:t>(a) Prothrombin</w:t>
      </w:r>
    </w:p>
    <w:p>
      <w:r>
        <w:t>(b) Thrombin</w:t>
      </w:r>
    </w:p>
    <w:p>
      <w:r>
        <w:t>(c) Plasmin</w:t>
      </w:r>
    </w:p>
    <w:p>
      <w:r>
        <w:t>(d) Fibrinogen</w:t>
      </w:r>
    </w:p>
    <w:p>
      <w:r>
        <w:t>Answer: c</w:t>
      </w:r>
    </w:p>
    <w:p>
      <w:r>
        <w:t>Solution: ✅ Correct Answer: A. Plasmin | 🧠 Clinical Rationale: Plasmin (formed from plasminogen) breaks down fibrin, dissolving the clot. | ❌ Why Not Others? | B — Thrombin: Cleaves fibrinogen into fibrin strands. | C — Prothrombin: Vitamin K is needed for factors II, VII, IX, X. | D — Fibrinogen: not the appropriate nursing action here | ⚠️ Exam Trap: Read the exact question — the correct fact and its look-alike options are easy to interchange. | 💎 PNC Pearl: Plasmin → (formed from plasminogen) breaks down fibrin, dissolving the clot</w:t>
      </w:r>
    </w:p>
    <w:p>
      <w:r>
        <w:t>Positive Marks: 3</w:t>
      </w:r>
    </w:p>
    <w:p>
      <w:r>
        <w:t>Negative Marks: 1</w:t>
      </w:r>
    </w:p>
    <w:p>
      <w:r>
        <w:t>Question: The most common complication after laryngectomy is</w:t>
      </w:r>
    </w:p>
    <w:p>
      <w:r>
        <w:t>(a) Airway obstruction from secretions and stomal oedema</w:t>
      </w:r>
    </w:p>
    <w:p>
      <w:r>
        <w:t>(b) Polyuria</w:t>
      </w:r>
    </w:p>
    <w:p>
      <w:r>
        <w:t>(c) Hyperglycaemia</w:t>
      </w:r>
    </w:p>
    <w:p>
      <w:r>
        <w:t>(d) Seizures</w:t>
      </w:r>
    </w:p>
    <w:p>
      <w:r>
        <w:t>Answer: a</w:t>
      </w:r>
    </w:p>
    <w:p>
      <w:r>
        <w:t>Solution: ✅ Correct Answer: A. Airway obstruction from secretions and stomal oedema | 🧠 Clinical Rationale: Stoma care, suctioning, and humidification prevent airway obstruction after laryngectomy. | ❌ Why Not Others? | B — Hyperglycaemia: Is the commonest metabolic complication; monitor glucose and adjust insulin. | C — Seizures: Simple febrile seizures are the commonest cause; assess for meningitis. | D — Polyuria: Polyuria = 2,500 ml per day | ⚠️ Exam Trap: Read the exact question — the correct fact and its look-alike options are easy to interchange. | 💎 PNC Pearl: Airway obstruction from secretions and stomal oedema → Stoma care, suctioning, and humidification prevent airway obstruction after laryngectomy</w:t>
      </w:r>
    </w:p>
    <w:p>
      <w:r>
        <w:t>Positive Marks: 3</w:t>
      </w:r>
    </w:p>
    <w:p>
      <w:r>
        <w:t>Negative Marks: 1</w:t>
      </w:r>
    </w:p>
    <w:p>
      <w:r>
        <w:t>Question: The most common cause of maternal mortality in India is</w:t>
      </w:r>
    </w:p>
    <w:p>
      <w:r>
        <w:t>(a) Sepsis</w:t>
      </w:r>
    </w:p>
    <w:p>
      <w:r>
        <w:t>(b) Abortion</w:t>
      </w:r>
    </w:p>
    <w:p>
      <w:r>
        <w:t>(c) Haemorrhage</w:t>
      </w:r>
    </w:p>
    <w:p>
      <w:r>
        <w:t>(d) Hypertension</w:t>
      </w:r>
    </w:p>
    <w:p>
      <w:r>
        <w:t>Answer: c</w:t>
      </w:r>
    </w:p>
    <w:p>
      <w:r>
        <w:t>Solution: ⚠ MULTIPLE MATCHES: ✅ Correct Answer: A. Haemorrhage | 🧠 Clinical Rationale: Obstetric haemorrhage is the leading direct cause of maternal death. | ❌ Why Not Others? | B — Hypertension: Chronic hypertension causes most spontaneous intracerebral bleeds. | C — Sepsis: Endometritis progressing to sepsis needs antibiotics, source control, and organ support. | D — Abortion: Incomplete abortion needs follow-up; confirm completion with ultrasound and clinical review. | ⚠️ Exam Trap: Read the exact question — the correct fact and its look-alike options are easy to interchange. | 💎 PNC Pearl: Haemorrhage → Obstetric is the leading direct cause of maternal death || ✅ Correct Answer: A. Haemorrhage | 🧠 Clinical Rationale: Postpartum haemorrhage is the leading direct cause of maternal death in India. | ❌ Why Not Others? | B — Hypertension: Chronic hypertension causes most spontaneous intracerebral bleeds. | C — Sepsis: Endometritis progressing to sepsis needs antibiotics, source control, and organ support. | D — Abortion: Incomplete abortion needs follow-up; confirm completion with ultrasound and clinical review. | ⚠️ Exam Trap: Read the exact question — the correct fact and its look-alike options are easy to interchange. | 💎 PNC Pearl: Haemorrhage → Postpartum is the leading direct cause of maternal death in India</w:t>
      </w:r>
    </w:p>
    <w:p>
      <w:r>
        <w:t>Positive Marks: 3</w:t>
      </w:r>
    </w:p>
    <w:p>
      <w:r>
        <w:t>Negative Marks: 1</w:t>
      </w:r>
    </w:p>
    <w:p>
      <w:r>
        <w:t>Question: Community health nursing focuses on</w:t>
      </w:r>
    </w:p>
    <w:p>
      <w:r>
        <w:t>(a) Only curative hospital care</w:t>
      </w:r>
    </w:p>
    <w:p>
      <w:r>
        <w:t>(b) Laboratory services</w:t>
      </w:r>
    </w:p>
    <w:p>
      <w:r>
        <w:t>(c) Surgical care</w:t>
      </w:r>
    </w:p>
    <w:p>
      <w:r>
        <w:t>(d) Health promotion, disease prevention, and care of populations</w:t>
      </w:r>
    </w:p>
    <w:p>
      <w:r>
        <w:t>Answer: d</w:t>
      </w:r>
    </w:p>
    <w:p>
      <w:r>
        <w:t>Solution: ✅ Correct Answer: A. Health promotion, disease prevention, and care of populations | 🧠 Clinical Rationale: Community health nursing emphasizes promotion and prevention for families and populations. | ❌ Why Not Others? | B — Only curative hospital care: not the appropriate nursing action here | C — Surgical care: not the appropriate nursing action here | D — Laboratory services: not the appropriate nursing action here | ⚠️ Exam Trap: Read the exact question — the correct fact and its look-alike options are easy to interchange. | 💎 PNC Pearl: Health promotion, disease prevention, and care of populations → Community health nursing emphasizes promotion and prevention for families and populations</w:t>
      </w:r>
    </w:p>
    <w:p>
      <w:r>
        <w:t>Positive Marks: 3</w:t>
      </w:r>
    </w:p>
    <w:p>
      <w:r>
        <w:t>Negative Marks: 1</w:t>
      </w:r>
    </w:p>
    <w:p>
      <w:r>
        <w:t>Question: Enteral nutrition is</w:t>
      </w:r>
    </w:p>
    <w:p>
      <w:r>
        <w:t>(a) Feeding through the GI tract (oral supplements, tube feeds)</w:t>
      </w:r>
    </w:p>
    <w:p>
      <w:r>
        <w:t>(b) IV nutrition</w:t>
      </w:r>
    </w:p>
    <w:p>
      <w:r>
        <w:t>(c) Intramuscular feeding</w:t>
      </w:r>
    </w:p>
    <w:p>
      <w:r>
        <w:t>(d) Topical nutrition</w:t>
      </w:r>
    </w:p>
    <w:p>
      <w:r>
        <w:t>Answer: a</w:t>
      </w:r>
    </w:p>
    <w:p>
      <w:r>
        <w:t>Solution: ✅ Correct Answer: A. Feeding through the GI tract (oral supplements, tube feeds) | 🧠 Clinical Rationale: Enteral nutrition uses the gut (NG, PEG); parenteral bypasses the gut via IV. | ❌ Why Not Others? | B — IV nutrition: not the appropriate nursing action here | C — Intramuscular feeding: not the appropriate nursing action here | D — Topical nutrition: not the appropriate nursing action here | ⚠️ Exam Trap: Read the exact question — the correct fact and its look-alike options are easy to interchange. | 💎 PNC Pearl: Feeding through the GI tract (oral supplements, tube feeds) → Enteral nutrition uses the gut (NG, PEG); parenteral bypasses the gut via IV</w:t>
      </w:r>
    </w:p>
    <w:p>
      <w:r>
        <w:t>Positive Marks: 3</w:t>
      </w:r>
    </w:p>
    <w:p>
      <w:r>
        <w:t>Negative Marks: 1</w:t>
      </w:r>
    </w:p>
    <w:p>
      <w:r>
        <w:t>Question: The 'growth monitoring' in children uses</w:t>
      </w:r>
    </w:p>
    <w:p>
      <w:r>
        <w:t>(a) Only skinfold</w:t>
      </w:r>
    </w:p>
    <w:p>
      <w:r>
        <w:t>(b) Only MUAC</w:t>
      </w:r>
    </w:p>
    <w:p>
      <w:r>
        <w:t>(c) Weight-for-age growth charts</w:t>
      </w:r>
    </w:p>
    <w:p>
      <w:r>
        <w:t>(d) Only height</w:t>
      </w:r>
    </w:p>
    <w:p>
      <w:r>
        <w:t>Answer: c</w:t>
      </w:r>
    </w:p>
    <w:p>
      <w:r>
        <w:t>Solution: ✅ Correct Answer: A. Weight-for-age growth charts | 🧠 Clinical Rationale: Growth charts track weight gain to detect undernutrition early. | ❌ Why Not Others? | B — Only height: not the appropriate nursing action here | C — Only MUAC: not the appropriate nursing action here | D — Only skinfold: not the appropriate nursing action here | ⚠️ Exam Trap: Read the exact question — the correct fact and its look-alike options are easy to interchange. | 💎 PNC Pearl: Weight-for-age growth charts → Growth charts track weight gain to detect undernutrition early</w:t>
      </w:r>
    </w:p>
    <w:p>
      <w:r>
        <w:t>Positive Marks: 3</w:t>
      </w:r>
    </w:p>
    <w:p>
      <w:r>
        <w:t>Negative Marks: 1</w:t>
      </w:r>
    </w:p>
    <w:p>
      <w:r>
        <w:t>Question: The 'Ayushman Bharat Digital Mission' (ABDM) aims to</w:t>
      </w:r>
    </w:p>
    <w:p>
      <w:r>
        <w:t>(a) Create a digital health ID and interoperable health records</w:t>
      </w:r>
    </w:p>
    <w:p>
      <w:r>
        <w:t>(b) Only register doctors</w:t>
      </w:r>
    </w:p>
    <w:p>
      <w:r>
        <w:t>(c) Build hospitals</w:t>
      </w:r>
    </w:p>
    <w:p>
      <w:r>
        <w:t>(d) Only issue insurance</w:t>
      </w:r>
    </w:p>
    <w:p>
      <w:r>
        <w:t>Answer: a</w:t>
      </w:r>
    </w:p>
    <w:p>
      <w:r>
        <w:t>Solution: ✅ Correct Answer: A. Create a digital health ID and interoperable health records | 🧠 Clinical Rationale: ABDM assigns a unique health ID and connects digital health records. | ❌ Why Not Others? | B — Build hospitals: not the appropriate nursing action here | C — Only register doctors: not the appropriate nursing action here | D — Only issue insurance: not the appropriate nursing action here | ⚠️ Exam Trap: Read the exact question — the correct fact and its look-alike options are easy to interchange. | 💎 PNC Pearl: Create a digital health ID and interoperable health records → ABDM assigns a unique health ID and connects digital health records</w:t>
      </w:r>
    </w:p>
    <w:p>
      <w:r>
        <w:t>Positive Marks: 3</w:t>
      </w:r>
    </w:p>
    <w:p>
      <w:r>
        <w:t>Negative Marks: 1</w:t>
      </w:r>
    </w:p>
    <w:p>
      <w:r>
        <w:t>Question: The primary objective of NHM is to</w:t>
      </w:r>
    </w:p>
    <w:p>
      <w:r>
        <w:t>(a) Provide universal access to equitable, affordable, quality health care</w:t>
      </w:r>
    </w:p>
    <w:p>
      <w:r>
        <w:t>(b) Provide free education</w:t>
      </w:r>
    </w:p>
    <w:p>
      <w:r>
        <w:t>(c) Build private hospitals</w:t>
      </w:r>
    </w:p>
    <w:p>
      <w:r>
        <w:t>(d) Reduce drug prices only</w:t>
      </w:r>
    </w:p>
    <w:p>
      <w:r>
        <w:t>Answer: a</w:t>
      </w:r>
    </w:p>
    <w:p>
      <w:r>
        <w:t>Solution: ✅ Correct Answer: A. Provide universal access to equitable, affordable, quality health care | 🧠 Clinical Rationale: NHM aims at universal, equitable, affordable health care with special focus on maternal and child health. | ❌ Why Not Others? | B — Build private hospitals: not the appropriate nursing action here | C — Reduce drug prices only: not the appropriate nursing action here | D — Provide free education: not the appropriate nursing action here | ⚠️ Exam Trap: Read the exact question — the correct fact and its look-alike options are easy to interchange. | 💎 PNC Pearl: Provide universal access to equitable, affordable, quality health care → NHM aims at universal, equitable, affordable health care with special focus on maternal and child health</w:t>
      </w:r>
    </w:p>
    <w:p>
      <w:r>
        <w:t>Positive Marks: 3</w:t>
      </w:r>
    </w:p>
    <w:p>
      <w:r>
        <w:t>Negative Marks: 1</w:t>
      </w:r>
    </w:p>
    <w:p>
      <w:r>
        <w:t>Question: The 'District Mental Health Programme' (DMHP) is a component of</w:t>
      </w:r>
    </w:p>
    <w:p>
      <w:r>
        <w:t>(a) NTEP</w:t>
      </w:r>
    </w:p>
    <w:p>
      <w:r>
        <w:t>(b) RBSK</w:t>
      </w:r>
    </w:p>
    <w:p>
      <w:r>
        <w:t>(c) NACP</w:t>
      </w:r>
    </w:p>
    <w:p>
      <w:r>
        <w:t>(d) NMHP</w:t>
      </w:r>
    </w:p>
    <w:p>
      <w:r>
        <w:t>Answer: d</w:t>
      </w:r>
    </w:p>
    <w:p>
      <w:r>
        <w:t>Solution: ✅ Correct Answer: A. NMHP | 🧠 Clinical Rationale: DMHP integrates mental health services at district level under NMHP. | ❌ Why Not Others? | B — NTEP: (formerly RNTCP) implements DOTS for TB elimination by 2025. | C — NACP: not the appropriate nursing action here | D — RBSK: not the appropriate nursing action here | ⚠️ Exam Trap: Read the exact question — the correct fact and its look-alike options are easy to interchange. | 💎 PNC Pearl: NMHP → DMHP integrates mental health services at district level under</w:t>
      </w:r>
    </w:p>
    <w:p>
      <w:r>
        <w:t>Positive Marks: 3</w:t>
      </w:r>
    </w:p>
    <w:p>
      <w:r>
        <w:t>Negative Marks: 1</w:t>
      </w:r>
    </w:p>
    <w:p>
      <w:r>
        <w:t>Question: The bed strength of a Community Health Centre (CHC) is</w:t>
      </w:r>
    </w:p>
    <w:p>
      <w:r>
        <w:t>(a) 500 beds</w:t>
      </w:r>
    </w:p>
    <w:p>
      <w:r>
        <w:t>(b) 30 beds</w:t>
      </w:r>
    </w:p>
    <w:p>
      <w:r>
        <w:t>(c) 100 beds</w:t>
      </w:r>
    </w:p>
    <w:p>
      <w:r>
        <w:t>(d) 10 beds</w:t>
      </w:r>
    </w:p>
    <w:p>
      <w:r>
        <w:t>Answer: b</w:t>
      </w:r>
    </w:p>
    <w:p>
      <w:r>
        <w:t>Solution: ✅ Correct Answer: A. 30 beds | 🧠 Clinical Rationale: CHCs are 30-bed referral hospitals with four specialities. | ❌ Why Not Others? | B — 10 beds: not the appropriate nursing action here | C — 100 beds: not the appropriate nursing action here | D — 500 beds: not the appropriate nursing action here | ⚠️ Exam Trap: Read the exact question — the correct fact and its look-alike options are easy to interchange. | 💎 PNC Pearl: 30 beds → CHCs are 30-bed referral hospitals with four specialities</w:t>
      </w:r>
    </w:p>
    <w:p>
      <w:r>
        <w:t>Positive Marks: 3</w:t>
      </w:r>
    </w:p>
    <w:p>
      <w:r>
        <w:t>Negative Marks: 1</w:t>
      </w:r>
    </w:p>
    <w:p>
      <w:r>
        <w:t>Question: Exclusive breastfeeding is recommended for</w:t>
      </w:r>
    </w:p>
    <w:p>
      <w:r>
        <w:t>(a) First 2 weeks</w:t>
      </w:r>
    </w:p>
    <w:p>
      <w:r>
        <w:t>(b) First 6 months</w:t>
      </w:r>
    </w:p>
    <w:p>
      <w:r>
        <w:t>(c) First 3 months</w:t>
      </w:r>
    </w:p>
    <w:p>
      <w:r>
        <w:t>(d) First 1 year</w:t>
      </w:r>
    </w:p>
    <w:p>
      <w:r>
        <w:t>Answer: b</w:t>
      </w:r>
    </w:p>
    <w:p>
      <w:r>
        <w:t>Solution: ✅ Correct Answer: A. First 6 months | 🧠 Clinical Rationale: WHO/UNICEF: exclusive breastfeeding for 6 months, then with complementary foods. | ❌ Why Not Others? | B — First 3 months: not the appropriate nursing action here | C — First 1 year: not the appropriate nursing action here | D — First 2 weeks: not the appropriate nursing action here | ⚠️ Exam Trap: Don’t confuse "First 6 months" with "First 3 months" — they look alike and are easy to interchange. | 💎 PNC Pearl: First 6 months → WHO/UNICEF: exclusive breastfeeding for 6 months, then with complementary foods</w:t>
      </w:r>
    </w:p>
    <w:p>
      <w:r>
        <w:t>Positive Marks: 3</w:t>
      </w:r>
    </w:p>
    <w:p>
      <w:r>
        <w:t>Negative Marks: 1</w:t>
      </w:r>
    </w:p>
    <w:p>
      <w:r>
        <w:t>Question: School health screening under NHM includes assessment of</w:t>
      </w:r>
    </w:p>
    <w:p>
      <w:r>
        <w:t>(a) Only dental caries</w:t>
      </w:r>
    </w:p>
    <w:p>
      <w:r>
        <w:t>(b) Only weight</w:t>
      </w:r>
    </w:p>
    <w:p>
      <w:r>
        <w:t>(c) Only height</w:t>
      </w:r>
    </w:p>
    <w:p>
      <w:r>
        <w:t>(d) Vision, hearing, anaemia, and nutrition</w:t>
      </w:r>
    </w:p>
    <w:p>
      <w:r>
        <w:t>Answer: d</w:t>
      </w:r>
    </w:p>
    <w:p>
      <w:r>
        <w:t>Solution: ✅ Correct Answer: A. Vision, hearing, anaemia, and nutrition | 🧠 Clinical Rationale: School health services screen for common defects, deficiencies, and diseases. | ❌ Why Not Others? | B — Only height: not the appropriate nursing action here | C — Only weight: not the appropriate nursing action here | D — Only dental caries: not the appropriate nursing action here | ⚠️ Exam Trap: Read the exact question — the correct fact and its look-alike options are easy to interchange. | 💎 PNC Pearl: Vision, hearing, anaemia, and nutrition → School health services screen for common defects, deficiencies, and diseases</w:t>
      </w:r>
    </w:p>
    <w:p>
      <w:r>
        <w:t>Positive Marks: 3</w:t>
      </w:r>
    </w:p>
    <w:p>
      <w:r>
        <w:t>Negative Marks: 1</w:t>
      </w:r>
    </w:p>
    <w:p>
      <w:r>
        <w:t>Question: The 'Central Drugs Standard Control Organisation' (CDSCO) regulates</w:t>
      </w:r>
    </w:p>
    <w:p>
      <w:r>
        <w:t>(a) Drugs, medical devices, and cosmetics</w:t>
      </w:r>
    </w:p>
    <w:p>
      <w:r>
        <w:t>(b) Only hospitals</w:t>
      </w:r>
    </w:p>
    <w:p>
      <w:r>
        <w:t>(c) Only food</w:t>
      </w:r>
    </w:p>
    <w:p>
      <w:r>
        <w:t>(d) Only doctors</w:t>
      </w:r>
    </w:p>
    <w:p>
      <w:r>
        <w:t>Answer: a</w:t>
      </w:r>
    </w:p>
    <w:p>
      <w:r>
        <w:t>Solution: ✅ Correct Answer: A. Drugs, medical devices, and cosmetics | 🧠 Clinical Rationale: CDSCO is the national drug regulatory authority. | ❌ Why Not Others? | B — Only food: not the appropriate nursing action here | C — Only hospitals: not the appropriate nursing action here | D — Only doctors: not the appropriate nursing action here | ⚠️ Exam Trap: Read the exact question — the correct fact and its look-alike options are easy to interchange. | 💎 PNC Pearl: Drugs, medical devices, and cosmetics → CDSCO is the national drug regulatory authority</w:t>
      </w:r>
    </w:p>
    <w:p>
      <w:r>
        <w:t>Positive Marks: 3</w:t>
      </w:r>
    </w:p>
    <w:p>
      <w:r>
        <w:t>Negative Marks: 1</w:t>
      </w:r>
    </w:p>
    <w:p>
      <w:r>
        <w:t>Question: The 'life expectancy' at birth in India is approximately</w:t>
      </w:r>
    </w:p>
    <w:p>
      <w:r>
        <w:t>(a) 80 years</w:t>
      </w:r>
    </w:p>
    <w:p>
      <w:r>
        <w:t>(b) 70 years</w:t>
      </w:r>
    </w:p>
    <w:p>
      <w:r>
        <w:t>(c) 60 years</w:t>
      </w:r>
    </w:p>
    <w:p>
      <w:r>
        <w:t>(d) 50 years</w:t>
      </w:r>
    </w:p>
    <w:p>
      <w:r>
        <w:t>Answer: b</w:t>
      </w:r>
    </w:p>
    <w:p>
      <w:r>
        <w:t>Solution: ✅ Correct Answer: A. 70 years | 🧠 Clinical Rationale: India's life expectancy at birth is about 70 years. | ❌ Why Not Others? | B — 50 years: not the appropriate nursing action here | C — 80 years: not the appropriate nursing action here | D — 60 years: not the appropriate nursing action here | ⚠️ Exam Trap: Read the exact question — the correct fact and its look-alike options are easy to interchange. | 💎 PNC Pearl: 70 years → India's life expectancy at birth is about</w:t>
      </w:r>
    </w:p>
    <w:p>
      <w:r>
        <w:t>Positive Marks: 3</w:t>
      </w:r>
    </w:p>
    <w:p>
      <w:r>
        <w:t>Negative Marks: 1</w:t>
      </w:r>
    </w:p>
    <w:p>
      <w:r>
        <w:t>Question: The 'IPV' (inactivated polio vaccine) is given to</w:t>
      </w:r>
    </w:p>
    <w:p>
      <w:r>
        <w:t>(a) Only travellers</w:t>
      </w:r>
    </w:p>
    <w:p>
      <w:r>
        <w:t>(b) Only adults</w:t>
      </w:r>
    </w:p>
    <w:p>
      <w:r>
        <w:t>(c) Replace all OPV</w:t>
      </w:r>
    </w:p>
    <w:p>
      <w:r>
        <w:t>(d) Provide protection without vaccine-derived polio risk</w:t>
      </w:r>
    </w:p>
    <w:p>
      <w:r>
        <w:t>Answer: d</w:t>
      </w:r>
    </w:p>
    <w:p>
      <w:r>
        <w:t>Solution: ✅ Correct Answer: A. Provide protection without vaccine-derived polio risk | 🧠 Clinical Rationale: IPV prevents VAPP while boosting immunity; both are used in the schedule. | ❌ Why Not Others? | B — Replace all OPV: not the appropriate nursing action here | C — Only adults: not the appropriate nursing action here | D — Only travellers: not the appropriate nursing action here | ⚠️ Exam Trap: Read the exact question — the correct fact and its look-alike options are easy to interchange. | 💎 PNC Pearl: Provide protection without vaccine-derived polio risk → IPV prevents VAPP while boosting immunity; both are used in the schedule</w:t>
      </w:r>
    </w:p>
    <w:p>
      <w:r>
        <w:t>Positive Marks: 3</w:t>
      </w:r>
    </w:p>
    <w:p>
      <w:r>
        <w:t>Negative Marks: 1</w:t>
      </w:r>
    </w:p>
    <w:p>
      <w:r>
        <w:t>Question: The 'National Organ Transplant Programme' and NOTTO facilitate</w:t>
      </w:r>
    </w:p>
    <w:p>
      <w:r>
        <w:t>(a) Only eye donation</w:t>
      </w:r>
    </w:p>
    <w:p>
      <w:r>
        <w:t>(b) Organ donation and transplantation coordination</w:t>
      </w:r>
    </w:p>
    <w:p>
      <w:r>
        <w:t>(c) Only blood donation</w:t>
      </w:r>
    </w:p>
    <w:p>
      <w:r>
        <w:t>(d) Only dialysis</w:t>
      </w:r>
    </w:p>
    <w:p>
      <w:r>
        <w:t>Answer: b</w:t>
      </w:r>
    </w:p>
    <w:p>
      <w:r>
        <w:t>Solution: ✅ Correct Answer: A. Organ donation and transplantation coordination | 🧠 Clinical Rationale: NOTTO coordinates organ donation, retrieval, and transplantation nationally. | ❌ Why Not Others? | B — Only dialysis: not the appropriate nursing action here | C — Only blood donation: not the appropriate nursing action here | D — Only eye donation: not the appropriate nursing action here | ⚠️ Exam Trap: Read the exact question — the correct fact and its look-alike options are easy to interchange. | 💎 PNC Pearl: Organ donation and transplantation coordination → NOTTO coordinates organ donation, retrieval, and transplantation nationally</w:t>
      </w:r>
    </w:p>
    <w:p>
      <w:r>
        <w:t>Positive Marks: 3</w:t>
      </w:r>
    </w:p>
    <w:p>
      <w:r>
        <w:t>Negative Marks: 1</w:t>
      </w:r>
    </w:p>
    <w:p>
      <w:r>
        <w:t>Question: The normal birth weight of a term baby under RMNCH+A criteria is</w:t>
      </w:r>
    </w:p>
    <w:p>
      <w:r>
        <w:t>(a) 2000 g</w:t>
      </w:r>
    </w:p>
    <w:p>
      <w:r>
        <w:t>(b) 2500–4000 g</w:t>
      </w:r>
    </w:p>
    <w:p>
      <w:r>
        <w:t>(c) 1500 g</w:t>
      </w:r>
    </w:p>
    <w:p>
      <w:r>
        <w:t>(d) 4500 g</w:t>
      </w:r>
    </w:p>
    <w:p>
      <w:r>
        <w:t>Answer: b</w:t>
      </w:r>
    </w:p>
    <w:p>
      <w:r>
        <w:t>Solution: ✅ Correct Answer: A. 2500–4000 g | 🧠 Clinical Rationale: Term birth weight is 2500–4000 g; &lt;2500 g is low birth weight. | ❌ Why Not Others? | B — 1500 g: not the appropriate nursing action here | C — 2000 g: not the appropriate nursing action here | D — 4500 g: not the appropriate nursing action here | ⚠️ Exam Trap: Read the exact question — the correct fact and its look-alike options are easy to interchange. | 💎 PNC Pearl: 2500–4000 g → Term birth weight is ; &lt;2500 g is low birth weight</w:t>
      </w:r>
    </w:p>
    <w:p>
      <w:r>
        <w:t>Positive Marks: 3</w:t>
      </w:r>
    </w:p>
    <w:p>
      <w:r>
        <w:t>Negative Marks: 1</w:t>
      </w:r>
    </w:p>
    <w:p>
      <w:r>
        <w:t>Question: The 'Mahatma Gandhi'... The 'Rajasthan's 'Mukhyamantri Ayushman Arogya Yojana' cover is up to</w:t>
      </w:r>
    </w:p>
    <w:p>
      <w:r>
        <w:t>(a) ₹1 lakh</w:t>
      </w:r>
    </w:p>
    <w:p>
      <w:r>
        <w:t>(b) ₹50,000</w:t>
      </w:r>
    </w:p>
    <w:p>
      <w:r>
        <w:t>(c) ₹25 lakh per family (with PM-JAY ₹5 lakh combined)</w:t>
      </w:r>
    </w:p>
    <w:p>
      <w:r>
        <w:t>(d) ₹5,000</w:t>
      </w:r>
    </w:p>
    <w:p>
      <w:r>
        <w:t>Answer: c</w:t>
      </w:r>
    </w:p>
    <w:p>
      <w:r>
        <w:t>Solution: ✅ Correct Answer: A. ₹25 lakh per family (with PM-JAY ₹5 lakh combined) | 🧠 Clinical Rationale: Rajasthan's scheme extends cover to ₹25 lakh per family combining PM-JAY and state top-up. | ❌ Why Not Others? | B — ₹50,000: not the appropriate nursing action here | C — ₹1 lakh: not the appropriate nursing action here | D — ₹5,000: not the appropriate nursing action here | ⚠️ Exam Trap: Read the exact question — the correct fact and its look-alike options are easy to interchange. | 💎 PNC Pearl: ₹25 lakh per family (with PM-JAY ₹5 lakh combined) → Rajasthan's scheme extends cover to ₹25 lakh per family combining PM-JAY and state top-up</w:t>
      </w:r>
    </w:p>
    <w:p>
      <w:r>
        <w:t>Positive Marks: 3</w:t>
      </w:r>
    </w:p>
    <w:p>
      <w:r>
        <w:t>Negative Marks: 1</w:t>
      </w:r>
    </w:p>
    <w:p>
      <w:r>
        <w:t>Question: The 'contraceptive injectable DMPA' is given every</w:t>
      </w:r>
    </w:p>
    <w:p>
      <w:r>
        <w:t>(a) 3 months</w:t>
      </w:r>
    </w:p>
    <w:p>
      <w:r>
        <w:t>(b) 1 month</w:t>
      </w:r>
    </w:p>
    <w:p>
      <w:r>
        <w:t>(c) 6 months</w:t>
      </w:r>
    </w:p>
    <w:p>
      <w:r>
        <w:t>(d) 1 year</w:t>
      </w:r>
    </w:p>
    <w:p>
      <w:r>
        <w:t>Answer: a</w:t>
      </w:r>
    </w:p>
    <w:p>
      <w:r>
        <w:t>Solution: ✅ Correct Answer: A. 3 months | 🧠 Clinical Rationale: DMPA is administered every 3 months (13 weeks). | ❌ Why Not Others? | B — 1 month: Acute stress disorder becomes PTSD if symptoms persist beyond 4 weeks. | C — 6 months: Exclusive breastfeeding for the first 6 months is WHO-recommended. | D — 1 year: Weight triples by the first birthday (about 9-10 kg). | ⚠️ Exam Trap: Read the exact question — the correct fact and its look-alike options are easy to interchange. | 💎 PNC Pearl: 3 months → DMPA is administered every (13 weeks)</w:t>
      </w:r>
    </w:p>
    <w:p>
      <w:r>
        <w:t>Positive Marks: 3</w:t>
      </w:r>
    </w:p>
    <w:p>
      <w:r>
        <w:t>Negative Marks: 1</w:t>
      </w:r>
    </w:p>
    <w:p>
      <w:r>
        <w:t>Question: The 'National Digital Health Mission' was renamed</w:t>
      </w:r>
    </w:p>
    <w:p>
      <w:r>
        <w:t>(a) Ayushman Bharat Digital Mission</w:t>
      </w:r>
    </w:p>
    <w:p>
      <w:r>
        <w:t>(b) Tele-Med</w:t>
      </w:r>
    </w:p>
    <w:p>
      <w:r>
        <w:t>(c) Digital India Health</w:t>
      </w:r>
    </w:p>
    <w:p>
      <w:r>
        <w:t>(d) e-Health Mission</w:t>
      </w:r>
    </w:p>
    <w:p>
      <w:r>
        <w:t>Answer: a</w:t>
      </w:r>
    </w:p>
    <w:p>
      <w:r>
        <w:t>Solution: ✅ Correct Answer: A. Ayushman Bharat Digital Mission | 🧠 Clinical Rationale: NDHM was renamed ABDM in 2021. | ❌ Why Not Others? | B — Digital India Health: not the appropriate nursing action here | C — e-Health Mission: not the appropriate nursing action here | D — Tele-Med: not the appropriate nursing action here | ⚠️ Exam Trap: Read the exact question — the correct fact and its look-alike options are easy to interchange. | 💎 PNC Pearl: Ayushman Bharat Digital Mission → NDHM was renamed ABDM in 2021</w:t>
      </w:r>
    </w:p>
    <w:p>
      <w:r>
        <w:t>Positive Marks: 3</w:t>
      </w:r>
    </w:p>
    <w:p>
      <w:r>
        <w:t>Negative Marks: 1</w:t>
      </w:r>
    </w:p>
    <w:p>
      <w:r>
        <w:t>Question: The first President of India was</w:t>
      </w:r>
    </w:p>
    <w:p>
      <w:r>
        <w:t>(a) Dr. S. Radhakrishnan</w:t>
      </w:r>
    </w:p>
    <w:p>
      <w:r>
        <w:t>(b) Zakir Husain</w:t>
      </w:r>
    </w:p>
    <w:p>
      <w:r>
        <w:t>(c) V.V. Giri</w:t>
      </w:r>
    </w:p>
    <w:p>
      <w:r>
        <w:t>(d) Dr. Rajendra Prasad</w:t>
      </w:r>
    </w:p>
    <w:p>
      <w:r>
        <w:t>Answer: d</w:t>
      </w:r>
    </w:p>
    <w:p>
      <w:r>
        <w:t>Solution: ✅ Correct Answer: A. Dr. Rajendra Prasad | 🧠 Explanation: Dr. Rajendra Prasad served as the first President (1950–1962). | ❌ Why Not Others? | B — Dr. S. Radhakrishnan: not the first President | C — Zakir Husain: not the first President | D — V.V. Giri: not the first President | ⚠️ Exam Trap: Read the exact question — the correct fact and its look-alike options are easy to interchange. | 💎 PNC GK Pearl: Dr. Rajendra Prasad = the first President</w:t>
      </w:r>
    </w:p>
    <w:p>
      <w:r>
        <w:t>Positive Marks: 3</w:t>
      </w:r>
    </w:p>
    <w:p>
      <w:r>
        <w:t>Negative Marks: 1</w:t>
      </w:r>
    </w:p>
    <w:p>
      <w:r>
        <w:t>Question: The state bird of Rajasthan is</w:t>
      </w:r>
    </w:p>
    <w:p>
      <w:r>
        <w:t>(a) Parrot</w:t>
      </w:r>
    </w:p>
    <w:p>
      <w:r>
        <w:t>(b) Sparrow</w:t>
      </w:r>
    </w:p>
    <w:p>
      <w:r>
        <w:t>(c) Peacock</w:t>
      </w:r>
    </w:p>
    <w:p>
      <w:r>
        <w:t>(d) Great Indian Bustard (Godavan)</w:t>
      </w:r>
    </w:p>
    <w:p>
      <w:r>
        <w:t>Answer: d</w:t>
      </w:r>
    </w:p>
    <w:p>
      <w:r>
        <w:t>Solution: ✅ Correct Answer: A. Great Indian Bustard (Godavan) | 🧠 Explanation: The Great Indian Bustard, found in the Thar, is the state bird. | ❌ Why Not Others? | B — Peacock: Salim Singh ki Haveli has a distinctive arched roof. | C — Sparrow: not the correct fact here | D — Parrot: not the correct fact here | ⚠️ Exam Trap: Read the exact question — the correct fact and its look-alike options are easy to interchange. | 💎 PNC GK Pearl: Great Indian Bustard (Godavan) → The Great Indian Bustard, found in the Thar is the state bird</w:t>
      </w:r>
    </w:p>
    <w:p>
      <w:r>
        <w:t>Positive Marks: 3</w:t>
      </w:r>
    </w:p>
    <w:p>
      <w:r>
        <w:t>Negative Marks: 1</w:t>
      </w:r>
    </w:p>
    <w:p>
      <w:r>
        <w:t>Question: The Governor of Rajasthan (appointed in 2024) is</w:t>
      </w:r>
    </w:p>
    <w:p>
      <w:r>
        <w:t>(a) Mangubhai Patel</w:t>
      </w:r>
    </w:p>
    <w:p>
      <w:r>
        <w:t>(b) C.P. Radhakrishnan</w:t>
      </w:r>
    </w:p>
    <w:p>
      <w:r>
        <w:t>(c) Kalraj Mishra</w:t>
      </w:r>
    </w:p>
    <w:p>
      <w:r>
        <w:t>(d) Haribhau Bagde</w:t>
      </w:r>
    </w:p>
    <w:p>
      <w:r>
        <w:t>Answer: d</w:t>
      </w:r>
    </w:p>
    <w:p>
      <w:r>
        <w:t>Solution: ✅ Correct Answer: A. Haribhau Bagde | 📰 Why: Haribhau Bagde was appointed Governor of Rajasthan in July 2024. | ❌ Why Not Others? | B — Kalraj Mishra: not the correct fact here | C — C.P. Radhakrishnan: not the correct fact here | D — Mangubhai Patel: not the correct fact here | ⚠️ Exam Trap: Read the exact question — the correct fact and its look-alike options are easy to interchange. | 💎 PNC CA Pearl: Haribhau Bagde → appointed Governor of Rajasthan in July 2024</w:t>
      </w:r>
    </w:p>
    <w:p>
      <w:r>
        <w:t>Positive Marks: 3</w:t>
      </w:r>
    </w:p>
    <w:p>
      <w:r>
        <w:t>Negative Marks: 1</w:t>
      </w:r>
    </w:p>
    <w:p>
      <w:r>
        <w:t>Question: The process by which a liquid changes into vapour at its surface is called</w:t>
      </w:r>
    </w:p>
    <w:p>
      <w:r>
        <w:t>(a) Evaporation</w:t>
      </w:r>
    </w:p>
    <w:p>
      <w:r>
        <w:t>(b) Condensation</w:t>
      </w:r>
    </w:p>
    <w:p>
      <w:r>
        <w:t>(c) Boiling</w:t>
      </w:r>
    </w:p>
    <w:p>
      <w:r>
        <w:t>(d) Sublimation</w:t>
      </w:r>
    </w:p>
    <w:p>
      <w:r>
        <w:t>Answer: a</w:t>
      </w:r>
    </w:p>
    <w:p>
      <w:r>
        <w:t>Solution: ✅ Correct Answer: A. Evaporation | 🧠 Explanation: Evaporation occurs at the surface below boiling point. | ❌ Why Not Others? | B — Boiling: Fractional distillation separates miscible liquids. | C — Condensation: Forms clouds and dew. | D — Sublimation: (e.g., camphor, dry ice) skips the liquid state. | ⚠️ Exam Trap: Read the exact question — the correct fact and its look-alike options are easy to interchange. | 💎 PNC GK Pearl: Evaporation → occurs at the surface below boiling point</w:t>
      </w:r>
    </w:p>
    <w:p>
      <w:r>
        <w:t>Positive Marks: 3</w:t>
      </w:r>
    </w:p>
    <w:p>
      <w:r>
        <w:t>Negative Marks: 1</w:t>
      </w:r>
    </w:p>
    <w:p>
      <w:r>
        <w:t>Question: India's largest state by area, Rajasthan, contributes about what share of India's land area?</w:t>
      </w:r>
    </w:p>
    <w:p>
      <w:r>
        <w:t>(a) About 20%</w:t>
      </w:r>
    </w:p>
    <w:p>
      <w:r>
        <w:t>(b) About 10.4%</w:t>
      </w:r>
    </w:p>
    <w:p>
      <w:r>
        <w:t>(c) About 5%</w:t>
      </w:r>
    </w:p>
    <w:p>
      <w:r>
        <w:t>(d) About 30%</w:t>
      </w:r>
    </w:p>
    <w:p>
      <w:r>
        <w:t>Answer: b</w:t>
      </w:r>
    </w:p>
    <w:p>
      <w:r>
        <w:t>Solution: ✅ Correct Answer: A. About 10.4% | 📰 Why: Rajasthan covers roughly 10.4% of India's geographical area. | ❌ Why Not Others? | B — About 5%: not the largest state | C — About 20%: not the largest state | D — About 30%: not the largest state | ⚠️ Exam Trap: Read the exact question — the correct fact and its look-alike options are easy to interchange. | 💎 PNC CA Pearl: About 10.4% = the largest state</w:t>
      </w:r>
    </w:p>
    <w:p>
      <w:r>
        <w:t>Positive Marks: 3</w:t>
      </w:r>
    </w:p>
    <w:p>
      <w:r>
        <w:t>Negative Marks: 1</w:t>
      </w:r>
    </w:p>
    <w:p>
      <w:r>
        <w:t>Question: The Param Vir Chakra is awarded for</w:t>
      </w:r>
    </w:p>
    <w:p>
      <w:r>
        <w:t>(a) Civilian service</w:t>
      </w:r>
    </w:p>
    <w:p>
      <w:r>
        <w:t>(b) The highest gallantry in the face of the enemy</w:t>
      </w:r>
    </w:p>
    <w:p>
      <w:r>
        <w:t>(c) Scientific achievement</w:t>
      </w:r>
    </w:p>
    <w:p>
      <w:r>
        <w:t>(d) Sports excellence</w:t>
      </w:r>
    </w:p>
    <w:p>
      <w:r>
        <w:t>Answer: b</w:t>
      </w:r>
    </w:p>
    <w:p>
      <w:r>
        <w:t>Solution: ✅ Correct Answer: A. The highest gallantry in the face of the enemy | 🧠 Explanation: PVC is India's highest military decoration for valour in combat. | ❌ Why Not Others? | B — Civilian service: not the correct fact here | C — Scientific achievement: not the correct fact here | D — Sports excellence: not the correct fact here | ⚠️ Exam Trap: Read the exact question — the correct fact and its look-alike options are easy to interchange. | 💎 PNC GK Pearl: The highest gallantry in the face of the enemy → PVC is India's highest military decoration for valour in combat</w:t>
      </w:r>
    </w:p>
    <w:p>
      <w:r>
        <w:t>Positive Marks: 3</w:t>
      </w:r>
    </w:p>
    <w:p>
      <w:r>
        <w:t>Negative Marks: 1</w:t>
      </w:r>
    </w:p>
    <w:p>
      <w:r>
        <w:t>Question: The folk instrument associated with Rajasthan that is a bowed string instrument is</w:t>
      </w:r>
    </w:p>
    <w:p>
      <w:r>
        <w:t>(a) Tabla</w:t>
      </w:r>
    </w:p>
    <w:p>
      <w:r>
        <w:t>(b) Flute</w:t>
      </w:r>
    </w:p>
    <w:p>
      <w:r>
        <w:t>(c) Ravanahatha</w:t>
      </w:r>
    </w:p>
    <w:p>
      <w:r>
        <w:t>(d) Sitar</w:t>
      </w:r>
    </w:p>
    <w:p>
      <w:r>
        <w:t>Answer: c</w:t>
      </w:r>
    </w:p>
    <w:p>
      <w:r>
        <w:t>Solution: ✅ Correct Answer: A. Ravanahatha | 🧠 Explanation: Ravanahatha, an ancient bowed instrument, is associated with Rajasthani folk music. | ❌ Why Not Others? | B — Tabla: not the correct fact here | C — Sitar: not the correct fact here | D — Flute: not the correct fact here | ⚠️ Exam Trap: Read the exact question — the correct fact and its look-alike options are easy to interchange. | 💎 PNC GK Pearl: Ravanahatha → ancient bowed instrument is associated with Rajasthani folk music</w:t>
      </w:r>
    </w:p>
    <w:p>
      <w:r>
        <w:t>Positive Marks: 3</w:t>
      </w:r>
    </w:p>
    <w:p>
      <w:r>
        <w:t>Negative Marks: 1</w:t>
      </w:r>
    </w:p>
    <w:p>
      <w:r>
        <w:t>Question: The most abundant gas in the Earth's atmosphere is</w:t>
      </w:r>
    </w:p>
    <w:p>
      <w:r>
        <w:t>(a) Argon</w:t>
      </w:r>
    </w:p>
    <w:p>
      <w:r>
        <w:t>(b) Nitrogen</w:t>
      </w:r>
    </w:p>
    <w:p>
      <w:r>
        <w:t>(c) Carbon dioxide</w:t>
      </w:r>
    </w:p>
    <w:p>
      <w:r>
        <w:t>(d) Oxygen</w:t>
      </w:r>
    </w:p>
    <w:p>
      <w:r>
        <w:t>Answer: b</w:t>
      </w:r>
    </w:p>
    <w:p>
      <w:r>
        <w:t>Solution: ✅ Correct Answer: A. Nitrogen | 🧠 Explanation: Nitrogen makes up about 78% of the atmosphere. | ❌ Why Not Others? | B — Oxygen: (~46%) and silicon (~28%) dominate the crust. | C — Carbon dioxide: Plants take in CO₂ and release oxygen during photosynthesis. | D — Argon: Is an inert gas used in bulbs. | ⚠️ Exam Trap: Read the exact question — the correct fact and its look-alike options are easy to interchange. | 💎 PNC GK Pearl: Nitrogen → makes up about 78% of the atmosphere</w:t>
      </w:r>
    </w:p>
    <w:p>
      <w:r>
        <w:t>Positive Marks: 3</w:t>
      </w:r>
    </w:p>
    <w:p>
      <w:r>
        <w:t>Negative Marks: 1</w:t>
      </w:r>
    </w:p>
    <w:p>
      <w:r>
        <w:t>Question: The tourism slogan of Rajasthan is</w:t>
      </w:r>
    </w:p>
    <w:p>
      <w:r>
        <w:t>(a) Desert Safari</w:t>
      </w:r>
    </w:p>
    <w:p>
      <w:r>
        <w:t>(b) Incredible Rajasthan</w:t>
      </w:r>
    </w:p>
    <w:p>
      <w:r>
        <w:t>(c) Padharo Mhare Desh</w:t>
      </w:r>
    </w:p>
    <w:p>
      <w:r>
        <w:t>(d) Royal Rajasthan</w:t>
      </w:r>
    </w:p>
    <w:p>
      <w:r>
        <w:t>Answer: c</w:t>
      </w:r>
    </w:p>
    <w:p>
      <w:r>
        <w:t>Solution: ✅ Correct Answer: A. Padharo Mhare Desh | 🧠 Explanation: 'Padharo Mhare Desh' (welcome to my land) is the state's tourism slogan. | ❌ Why Not Others? | B — Incredible Rajasthan: not the correct fact here | C — Royal Rajasthan: not the correct fact here | D — Desert Safari: not the correct fact here | ⚠️ Exam Trap: Read the exact question — the correct fact and its look-alike options are easy to interchange. | 💎 PNC GK Pearl: Padharo Mhare Desh → (welcome to my land) is the state's tourism slogan</w:t>
      </w:r>
    </w:p>
    <w:p>
      <w:r>
        <w:t>Positive Marks: 3</w:t>
      </w:r>
    </w:p>
    <w:p>
      <w:r>
        <w:t>Negative Marks: 1</w:t>
      </w:r>
    </w:p>
    <w:p>
      <w:r>
        <w:t>Question: India's Agni-5 missile test with Multiple Independently Targetable Re-entry Vehicles (MIRV) was named</w:t>
      </w:r>
    </w:p>
    <w:p>
      <w:r>
        <w:t>(a) Mission Agni</w:t>
      </w:r>
    </w:p>
    <w:p>
      <w:r>
        <w:t>(b) Mission Gaganyaan</w:t>
      </w:r>
    </w:p>
    <w:p>
      <w:r>
        <w:t>(c) Mission Shakti</w:t>
      </w:r>
    </w:p>
    <w:p>
      <w:r>
        <w:t>(d) Mission Divyastra</w:t>
      </w:r>
    </w:p>
    <w:p>
      <w:r>
        <w:t>Answer: d</w:t>
      </w:r>
    </w:p>
    <w:p>
      <w:r>
        <w:t>Solution: ✅ Correct Answer: A. Mission Divyastra | 📰 Why: Mission Divyastra (March 2024) demonstrated MIRV capability of Agni-5. | ❌ Why Not Others? | B — Mission Shakti: (March 2019) demonstrated India's ASAT capability. | C — Mission Gaganyaan: not the correct fact here | D — Mission Agni: not the correct fact here | ⚠️ Exam Trap: Read the exact question — the correct fact and its look-alike options are easy to interchange. | 💎 PNC CA Pearl: Mission Divyastra → (March 2024) demonstrated MIRV capability of Agni-5</w:t>
      </w:r>
    </w:p>
    <w:p>
      <w:r>
        <w:t>Positive Marks: 3</w:t>
      </w:r>
    </w:p>
    <w:p>
      <w:r>
        <w:t>Negative Marks: 1</w:t>
      </w:r>
    </w:p>
    <w:p>
      <w:r>
        <w:t>Question: Rajasthan is the largest producer of which oilseed in India?</w:t>
      </w:r>
    </w:p>
    <w:p>
      <w:r>
        <w:t>(a) Sunflower</w:t>
      </w:r>
    </w:p>
    <w:p>
      <w:r>
        <w:t>(b) Groundnut</w:t>
      </w:r>
    </w:p>
    <w:p>
      <w:r>
        <w:t>(c) Soyabean</w:t>
      </w:r>
    </w:p>
    <w:p>
      <w:r>
        <w:t>(d) Mustard (rapeseed)</w:t>
      </w:r>
    </w:p>
    <w:p>
      <w:r>
        <w:t>Answer: d</w:t>
      </w:r>
    </w:p>
    <w:p>
      <w:r>
        <w:t>Solution: ✅ Correct Answer: A. Mustard (rapeseed) | 🧠 Explanation: Rajasthan is the leading producer of mustard in India. | ❌ Why Not Others? | B — Groundnut: not the largest producer | C — Soyabean: not the largest producer | D — Sunflower: not the largest producer | ⚠️ Exam Trap: Read the exact question — the correct fact and its look-alike options are easy to interchange. | 💎 PNC GK Pearl: Mustard (rapeseed) = the largest producer</w:t>
      </w:r>
    </w:p>
    <w:p>
      <w:r>
        <w:t>Positive Marks: 3</w:t>
      </w:r>
    </w:p>
    <w:p>
      <w:r>
        <w:t>Negative Marks: 1</w:t>
      </w:r>
    </w:p>
    <w:p>
      <w:r>
        <w:t>Question: The largest inland salt lake of India, located in Rajasthan, is</w:t>
      </w:r>
    </w:p>
    <w:p>
      <w:r>
        <w:t>(a) Pushkar Lake</w:t>
      </w:r>
    </w:p>
    <w:p>
      <w:r>
        <w:t>(b) Nakki Lake</w:t>
      </w:r>
    </w:p>
    <w:p>
      <w:r>
        <w:t>(c) Sambhar Lake</w:t>
      </w:r>
    </w:p>
    <w:p>
      <w:r>
        <w:t>(d) Ana Sagar</w:t>
      </w:r>
    </w:p>
    <w:p>
      <w:r>
        <w:t>Answer: c</w:t>
      </w:r>
    </w:p>
    <w:p>
      <w:r>
        <w:t>Solution: ✅ Correct Answer: A. Sambhar Lake | 🧠 Explanation: Sambhar Lake, shared by Jaipur and Nagaur districts, is India's largest inland salt lake. | ❌ Why Not Others? | B — Nakki Lake: A sacred lake, lies at Mount Abu. — not the largest inland salt lake | C — Pushkar Lake: not the largest inland salt lake | D — Ana Sagar: Taragarh fort rises above Ajmer's Ana Sagar. — not the largest inland salt lake | ⚠️ Exam Trap: Read the exact question — the correct fact and its look-alike options are easy to interchange. | 💎 PNC GK Pearl: Sambhar Lake = the largest inland salt lake</w:t>
      </w:r>
    </w:p>
    <w:p>
      <w:r>
        <w:t>Positive Marks: 3</w:t>
      </w:r>
    </w:p>
    <w:p>
      <w:r>
        <w:t>Negative Marks: 1</w:t>
      </w:r>
    </w:p>
    <w:p>
      <w:r>
        <w:t>Question: The splitting of white light into seven colours is called</w:t>
      </w:r>
    </w:p>
    <w:p>
      <w:r>
        <w:t>(a) Reflection</w:t>
      </w:r>
    </w:p>
    <w:p>
      <w:r>
        <w:t>(b) Dispersion</w:t>
      </w:r>
    </w:p>
    <w:p>
      <w:r>
        <w:t>(c) Refraction</w:t>
      </w:r>
    </w:p>
    <w:p>
      <w:r>
        <w:t>(d) Diffraction</w:t>
      </w:r>
    </w:p>
    <w:p>
      <w:r>
        <w:t>Answer: b</w:t>
      </w:r>
    </w:p>
    <w:p>
      <w:r>
        <w:t>Solution: ✅ Correct Answer: A. Dispersion | 🧠 Explanation: Dispersion by a prism produces the visible spectrum. | ❌ Why Not Others? | B — Reflection: Returns light from a surface. | C — Refraction: Changes the direction of light at a boundary. | D — Diffraction: Spreads light around edges. | ⚠️ Exam Trap: Read the exact question — the correct fact and its look-alike options are easy to interchange. | 💎 PNC GK Pearl: Dispersion → by a prism produces the visible spectrum</w:t>
      </w:r>
    </w:p>
    <w:p>
      <w:r>
        <w:t>Positive Marks: 3</w:t>
      </w:r>
    </w:p>
    <w:p>
      <w:r>
        <w:t>Negative Marks: 1</w:t>
      </w:r>
    </w:p>
    <w:p>
      <w:r>
        <w:t>Question: The Pushkar Fair is famous for</w:t>
      </w:r>
    </w:p>
    <w:p>
      <w:r>
        <w:t>(a) Marble trading</w:t>
      </w:r>
    </w:p>
    <w:p>
      <w:r>
        <w:t>(b) The camel fair and cattle trading</w:t>
      </w:r>
    </w:p>
    <w:p>
      <w:r>
        <w:t>(c) Silk weaving</w:t>
      </w:r>
    </w:p>
    <w:p>
      <w:r>
        <w:t>(d) Pearl fishing</w:t>
      </w:r>
    </w:p>
    <w:p>
      <w:r>
        <w:t>Answer: b</w:t>
      </w:r>
    </w:p>
    <w:p>
      <w:r>
        <w:t>Solution: ✅ Correct Answer: A. The camel fair and cattle trading | 🧠 Explanation: Pushkar hosts Asia's largest camel fair each November. | ❌ Why Not Others? | B — Marble trading: Kishangarh hosts Asia's largest marble market. | C — Silk weaving: not the correct fact here | D — Pearl fishing: not the correct fact here | ⚠️ Exam Trap: Read the exact question — the correct fact and its look-alike options are easy to interchange. | 💎 PNC GK Pearl: The camel fair and cattle trading → Pushkar hosts Asia's largest camel fair each November</w:t>
      </w:r>
    </w:p>
    <w:p>
      <w:r>
        <w:t>Positive Marks: 3</w:t>
      </w:r>
    </w:p>
    <w:p>
      <w:r>
        <w:t>Negative Marks: 1</w:t>
      </w:r>
    </w:p>
    <w:p>
      <w:r>
        <w:t>Question: Article 21 of the Indian Constitution guarantees</w:t>
      </w:r>
    </w:p>
    <w:p>
      <w:r>
        <w:t>(a) Freedom of speech</w:t>
      </w:r>
    </w:p>
    <w:p>
      <w:r>
        <w:t>(b) Right to life and personal liberty</w:t>
      </w:r>
    </w:p>
    <w:p>
      <w:r>
        <w:t>(c) Right to property</w:t>
      </w:r>
    </w:p>
    <w:p>
      <w:r>
        <w:t>(d) Right to equality</w:t>
      </w:r>
    </w:p>
    <w:p>
      <w:r>
        <w:t>Answer: b</w:t>
      </w:r>
    </w:p>
    <w:p>
      <w:r>
        <w:t>Solution: ✅ Correct Answer: A. Right to life and personal liberty | 🧠 Explanation: Article 21 is the 'heart of the Constitution', guaranteeing life and liberty. | ❌ Why Not Others? | B — Right to equality: not the correct fact here | C — Freedom of speech: not the correct fact here | D — Right to property: The 44th Amendment removed the Right to Property from Fundamental Rights, making it a legal right. | ⚠️ Exam Trap: Read the exact question — the correct fact and its look-alike options are easy to interchange. | 💎 PNC GK Pearl: Right to life and personal liberty → Article 21 is the 'heart of the Constitution', guaranteeing life and liberty</w:t>
      </w:r>
    </w:p>
    <w:p>
      <w:r>
        <w:t>Positive Marks: 3</w:t>
      </w:r>
    </w:p>
    <w:p>
      <w:r>
        <w:t>Negative Marks: 1</w:t>
      </w:r>
    </w:p>
    <w:p>
      <w:r>
        <w:t>Question: 'राम ने रावण को मारा' — 'राम' किस कारक में है?</w:t>
      </w:r>
    </w:p>
    <w:p>
      <w:r>
        <w:t>(a) कर्ता कारक</w:t>
      </w:r>
    </w:p>
    <w:p>
      <w:r>
        <w:t>(b) करण कारक</w:t>
      </w:r>
    </w:p>
    <w:p>
      <w:r>
        <w:t>(c) अपादान कारक</w:t>
      </w:r>
    </w:p>
    <w:p>
      <w:r>
        <w:t>(d) कर्म कारक</w:t>
      </w:r>
    </w:p>
    <w:p>
      <w:r>
        <w:t>Answer: a</w:t>
      </w:r>
    </w:p>
    <w:p>
      <w:r>
        <w:t>Solution: ✅ Correct Answer: A. कर्ता कारक | 🧠 Grammar Rule: 'ने' विभक्ति कर्ता कारक की है। | ❌ Why Not Others? | B — कर्म कारक: क्रिया का फल जिस पर पड़े वह कर्म कारक ('को' गर्भित)। | C — करण कारक: 'से' (साधन) करण कारक है। | D — अपादान कारक: जिससे अलगाव हो, वह अपादान कारक ('से')। | ⚠️ Exam Trap: Read the exact question — the correct fact and its look-alike options are easy to interchange. | 📌 Rule to Remember: कर्ता कारक → ने' विभक्ति की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substitute for 'a person who speaks many languages'</w:t>
      </w:r>
    </w:p>
    <w:p>
      <w:r>
        <w:t>(a) Orator</w:t>
      </w:r>
    </w:p>
    <w:p>
      <w:r>
        <w:t>(b) Polyglot</w:t>
      </w:r>
    </w:p>
    <w:p>
      <w:r>
        <w:t>(c) Grammarian</w:t>
      </w:r>
    </w:p>
    <w:p>
      <w:r>
        <w:t>(d) Linguist</w:t>
      </w:r>
    </w:p>
    <w:p>
      <w:r>
        <w:t>Answer: b</w:t>
      </w:r>
    </w:p>
    <w:p>
      <w:r>
        <w:t>Solution: ✅ Correct Answer: A. Polyglot | 🧠 Grammar Rule: A polyglot speaks many languages; a linguist studies language. | ❌ Why Not Others? | B — Linguist: not the correct answer here | C — Orator: An orator is skilled at public speaking. | D — Grammarian: not the correct answer here | ⚠️ Exam Trap: Read the exact question — the correct fact and its look-alike options are easy to interchange. | 📌 Rule to Remember: Polyglot → speaks many languages; a linguist studies language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I know him for ten years.</w:t>
      </w:r>
    </w:p>
    <w:p>
      <w:r>
        <w:t>(b) I am knowing him for ten years.</w:t>
      </w:r>
    </w:p>
    <w:p>
      <w:r>
        <w:t>(c) I have known him for ten years.</w:t>
      </w:r>
    </w:p>
    <w:p>
      <w:r>
        <w:t>(d) I knew him for ten years.</w:t>
      </w:r>
    </w:p>
    <w:p>
      <w:r>
        <w:t>Answer: c</w:t>
      </w:r>
    </w:p>
    <w:p>
      <w:r>
        <w:t>Solution: ✅ Correct Answer: A. I have known him for ten years. | 🧠 Grammar Rule: Present perfect with 'for + duration' is correct. | ❌ Why Not Others? | B — I know him for ten years.: not the correct answer here | C — I am knowing him for ten years.: not the correct answer here | D — I knew him for ten years.: not the correct answer here | ⚠️ Exam Trap: Don’t confuse "I have known him for ten years." with "I know him for ten years." — they look alike and are easy to interchange. | 📌 Rule to Remember: I have known him for ten years. → Present perfect with 'for + duration' is correct</w:t>
      </w:r>
    </w:p>
    <w:p>
      <w:r>
        <w:t>Positive Marks: 3</w:t>
      </w:r>
    </w:p>
    <w:p>
      <w:r>
        <w:t>Negative Marks: 1</w:t>
      </w:r>
    </w:p>
    <w:p>
      <w:r>
        <w:t>Question: Choose the synonym of 'candid'</w:t>
      </w:r>
    </w:p>
    <w:p>
      <w:r>
        <w:t>(a) Secretive</w:t>
      </w:r>
    </w:p>
    <w:p>
      <w:r>
        <w:t>(b) Vague</w:t>
      </w:r>
    </w:p>
    <w:p>
      <w:r>
        <w:t>(c) Deceitful</w:t>
      </w:r>
    </w:p>
    <w:p>
      <w:r>
        <w:t>(d) Frank</w:t>
      </w:r>
    </w:p>
    <w:p>
      <w:r>
        <w:t>Answer: d</w:t>
      </w:r>
    </w:p>
    <w:p>
      <w:r>
        <w:t>Solution: ✅ Correct Answer: A. Frank | 🧠 Grammar Rule: Candid means honest and straightforward. | ❌ Why Not Others? | B — Secretive: not the correct answer here | C — Deceitful: not the correct answer here | D — Vague: not the correct answer here | ⚠️ Exam Trap: Read the exact question — the correct fact and its look-alike options are easy to interchange. | 📌 Rule to Remember: Frank → Candid means honest and straightforward</w:t>
      </w:r>
    </w:p>
    <w:p>
      <w:r>
        <w:t>Positive Marks: 3</w:t>
      </w:r>
    </w:p>
    <w:p>
      <w:r>
        <w:t>Negative Marks: 1</w:t>
      </w:r>
    </w:p>
    <w:p>
      <w:r>
        <w:t>Question: 'शोक' का स्थायी भाव कौन-सा रस है?</w:t>
      </w:r>
    </w:p>
    <w:p>
      <w:r>
        <w:t>(a) करुण रस</w:t>
      </w:r>
    </w:p>
    <w:p>
      <w:r>
        <w:t>(b) वीर रस</w:t>
      </w:r>
    </w:p>
    <w:p>
      <w:r>
        <w:t>(c) हास्य रस</w:t>
      </w:r>
    </w:p>
    <w:p>
      <w:r>
        <w:t>(d) शृंगार रस</w:t>
      </w:r>
    </w:p>
    <w:p>
      <w:r>
        <w:t>Answer: a</w:t>
      </w:r>
    </w:p>
    <w:p>
      <w:r>
        <w:t>Solution: ✅ Correct Answer: A. करुण रस | 🧠 Grammar Rule: शोक का स्थायी भाव करुण रस है। | ❌ Why Not Others? | B — हास्य रस: not the correct answer here | C — शृंगार रस: रति का स्थायी भाव शृंगार रस है। | D — वीर रस: उत्साह का स्थायी भाव वीर रस है। | ⚠️ Exam Trap: Read the exact question — the correct fact and its look-alike options are easy to interchange. | 📌 Rule to Remember: करुण रस → शोक का स्थायी भाव है।</w:t>
      </w:r>
    </w:p>
    <w:p>
      <w:r>
        <w:t>Positive Marks: 3</w:t>
      </w:r>
    </w:p>
    <w:p>
      <w:r>
        <w:t>Negative Marks: 1</w:t>
      </w:r>
    </w:p>
    <w:p>
      <w:r>
        <w:t>Question: 'कान भरना' मुहावरे का अर्थ है</w:t>
      </w:r>
    </w:p>
    <w:p>
      <w:r>
        <w:t>(a) चुगली करना</w:t>
      </w:r>
    </w:p>
    <w:p>
      <w:r>
        <w:t>(b) बात करना</w:t>
      </w:r>
    </w:p>
    <w:p>
      <w:r>
        <w:t>(c) ध्यान देना</w:t>
      </w:r>
    </w:p>
    <w:p>
      <w:r>
        <w:t>(d) संगीत सुनना</w:t>
      </w:r>
    </w:p>
    <w:p>
      <w:r>
        <w:t>Answer: a</w:t>
      </w:r>
    </w:p>
    <w:p>
      <w:r>
        <w:t>Solution: ✅ Correct Answer: A. चुगली करना | 🧠 Grammar Rule: 'कान भरना' = किसी के विरुद्ध चुगली करना। | ❌ Why Not Others? | B — संगीत सुनना: not the correct answer here | C — ध्यान देना: not the correct answer here | D — बात करना: not the correct answer here | ⚠️ Exam Trap: Read the exact question — the correct fact and its look-alike options are easy to interchange. | 📌 Rule to Remember: चुगली करना → कान भरना' = किसी के विरुद्ध 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is more tall boy in the class.</w:t>
      </w:r>
    </w:p>
    <w:p>
      <w:r>
        <w:t>(b) He is the taller boy in the class.</w:t>
      </w:r>
    </w:p>
    <w:p>
      <w:r>
        <w:t>(c) He is the tallest boy in the class.</w:t>
      </w:r>
    </w:p>
    <w:p>
      <w:r>
        <w:t>(d) He is tallest boy in the class.</w:t>
      </w:r>
    </w:p>
    <w:p>
      <w:r>
        <w:t>Answer: c</w:t>
      </w:r>
    </w:p>
    <w:p>
      <w:r>
        <w:t>Solution: ✅ Correct Answer: A. He is the tallest boy in the class. | 🧠 Grammar Rule: Superlative 'the tallest' is used when comparing more than two. | ❌ Why Not Others? | B — He is the taller boy in the class.: not the correct answer here | C — He is tallest boy in the class.: not the correct answer here | D — He is more tall boy in the class.: not the correct answer here | ⚠️ Exam Trap: Don’t confuse "He is the tallest boy in the class." with "He is tallest boy in the class." — they look alike and are easy to interchange. | 📌 Rule to Remember: He is the tallest boy in the class. → Superlative 'the tallest' is used when comparing more than two</w:t>
      </w:r>
    </w:p>
    <w:p>
      <w:r>
        <w:t>Positive Marks: 3</w:t>
      </w:r>
    </w:p>
    <w:p>
      <w:r>
        <w:t>Negative Marks: 1</w:t>
      </w:r>
    </w:p>
    <w:p>
      <w:r>
        <w:t>Question: 'सज्जन' का विलोम शब्द है</w:t>
      </w:r>
    </w:p>
    <w:p>
      <w:r>
        <w:t>(a) दुर्जन</w:t>
      </w:r>
    </w:p>
    <w:p>
      <w:r>
        <w:t>(b) साधु</w:t>
      </w:r>
    </w:p>
    <w:p>
      <w:r>
        <w:t>(c) शिष्ट</w:t>
      </w:r>
    </w:p>
    <w:p>
      <w:r>
        <w:t>(d) भद्र</w:t>
      </w:r>
    </w:p>
    <w:p>
      <w:r>
        <w:t>Answer: a</w:t>
      </w:r>
    </w:p>
    <w:p>
      <w:r>
        <w:t>Solution: ✅ Correct Answer: A. दुर्जन | 🧠 Grammar Rule: सज्जन का विलोम 'दुर्जन' है। | ❌ Why Not Others? | B — भद्र: not the correct answer here | C — शिष्ट: not the correct answer here | D — साधु: not the correct answer here | ⚠️ Exam Trap: Read the exact question — the correct fact and its look-alike options are easy to interchange. | 📌 Rule to Remember: दुर्जन → सज्जन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'तुलसीदास' द्वारा रचित 'रामचरितमानस' किस छंद में रचित है?</w:t>
      </w:r>
    </w:p>
    <w:p>
      <w:r>
        <w:t>(a) सोरठा</w:t>
      </w:r>
    </w:p>
    <w:p>
      <w:r>
        <w:t>(b) कवित्त</w:t>
      </w:r>
    </w:p>
    <w:p>
      <w:r>
        <w:t>(c) दोहा</w:t>
      </w:r>
    </w:p>
    <w:p>
      <w:r>
        <w:t>(d) चौपाई</w:t>
      </w:r>
    </w:p>
    <w:p>
      <w:r>
        <w:t>Answer: d</w:t>
      </w:r>
    </w:p>
    <w:p>
      <w:r>
        <w:t>Solution: ✅ Correct Answer: A. चौपाई | 🧠 Grammar Rule: रामचरितमानस मुख्यतः चौपाई छंद में है (दोहे भी हैं)। | ❌ Why Not Others? | B — दोहा: not the correct answer here | C — सोरठा: not the correct answer here | D — कवित्त: not the correct answer here | ⚠️ Exam Trap: Read the exact question — the correct fact and its look-alike options are easy to interchange. | 📌 Rule to Remember: चौपाई → रामचरितमानस मुख्यतः छंद में है (दोहे भी हैं)।</w:t>
      </w:r>
    </w:p>
    <w:p>
      <w:r>
        <w:t>Positive Marks: 3</w:t>
      </w:r>
    </w:p>
    <w:p>
      <w:r>
        <w:t>Negative Marks: 1</w:t>
      </w:r>
    </w:p>
    <w:p>
      <w:r>
        <w:t>Question: Choose the correctly spelled word</w:t>
      </w:r>
    </w:p>
    <w:p>
      <w:r>
        <w:t>(a) Acommodation</w:t>
      </w:r>
    </w:p>
    <w:p>
      <w:r>
        <w:t>(b) Acomodation</w:t>
      </w:r>
    </w:p>
    <w:p>
      <w:r>
        <w:t>(c) Accomodation</w:t>
      </w:r>
    </w:p>
    <w:p>
      <w:r>
        <w:t>(d) Accommodation</w:t>
      </w:r>
    </w:p>
    <w:p>
      <w:r>
        <w:t>Answer: d</w:t>
      </w:r>
    </w:p>
    <w:p>
      <w:r>
        <w:t>Solution: ✅ Correct Answer: A. Accommodation | 🧠 Grammar Rule: 'Accommodation' has double c and double m. | ❌ Why Not Others? | B — Acommodation: a misspelling of the correct word | C — Accomodation: a misspelling of the correct word | D — Acomodation: a misspelling of the correct word | ⚠️ Exam Trap: Wrong spellings usually differ by just one letter — read every option letter by letter. | 📌 Rule to Remember: Correct spelling: Accommodation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prefers tea than coffee.</w:t>
      </w:r>
    </w:p>
    <w:p>
      <w:r>
        <w:t>(b) He prefers tea to coffee.</w:t>
      </w:r>
    </w:p>
    <w:p>
      <w:r>
        <w:t>(c) He prefers tea over coffee.</w:t>
      </w:r>
    </w:p>
    <w:p>
      <w:r>
        <w:t>(d) He prefers tea from coffee.</w:t>
      </w:r>
    </w:p>
    <w:p>
      <w:r>
        <w:t>Answer: b</w:t>
      </w:r>
    </w:p>
    <w:p>
      <w:r>
        <w:t>Solution: ✅ Correct Answer: A. He prefers tea to coffee. | 🧠 Grammar Rule: 'Prefer X to Y' is the correct construction. | ❌ Why Not Others? | B — He prefers tea than coffee.: not the correct answer here | C — He prefers tea from coffee.: not the correct answer here | D — He prefers tea over coffee.: not the correct answer here | ⚠️ Exam Trap: Don’t confuse "He prefers tea to coffee." with "He prefers tea than coffee." — they look alike and are easy to interchange. | 📌 Rule to Remember: He prefers tea to coffee. → Prefer X to Y' is the correct construction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is senior to me in service.</w:t>
      </w:r>
    </w:p>
    <w:p>
      <w:r>
        <w:t>(b) He is senior than me in service.</w:t>
      </w:r>
    </w:p>
    <w:p>
      <w:r>
        <w:t>(c) He is senior over me in service.</w:t>
      </w:r>
    </w:p>
    <w:p>
      <w:r>
        <w:t>(d) He is senior from me in service.</w:t>
      </w:r>
    </w:p>
    <w:p>
      <w:r>
        <w:t>Answer: a</w:t>
      </w:r>
    </w:p>
    <w:p>
      <w:r>
        <w:t>Solution: ✅ Correct Answer: A. He is senior to me in service. | 🧠 Grammar Rule: Latin comparatives (senior, junior, superior, inferior) take 'to'. | ❌ Why Not Others? | B — He is senior than me in service.: not the correct answer here | C — He is senior from me in service.: not the correct answer here | D — He is senior over me in service.: not the correct answer here | ⚠️ Exam Trap: Don’t confuse "He is senior to me in service." with "He is senior than me in service." — they look alike and are easy to interchange. | 📌 Rule to Remember: He is senior to me in service. → Latin comparatives (senior, junior, superior, inferior) take 'to'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The police is caught the thief.</w:t>
      </w:r>
    </w:p>
    <w:p>
      <w:r>
        <w:t>(b) The police have caught the thief.</w:t>
      </w:r>
    </w:p>
    <w:p>
      <w:r>
        <w:t>(c) The police has caught the thief.</w:t>
      </w:r>
    </w:p>
    <w:p>
      <w:r>
        <w:t>(d) Police has caught the thief.</w:t>
      </w:r>
    </w:p>
    <w:p>
      <w:r>
        <w:t>Answer: b</w:t>
      </w:r>
    </w:p>
    <w:p>
      <w:r>
        <w:t>Solution: ✅ Correct Answer: A. The police have caught the thief. | 🧠 Grammar Rule: 'Police' is plural, taking 'have' and 'the'. | ❌ Why Not Others? | B — The police has caught the thief.: not the correct answer here | C — The police is caught the thief.: not the correct answer here | D — Police has caught the thief.: not the correct answer here | ⚠️ Exam Trap: Don’t confuse "The police have caught the thief." with "The police is caught the thief." — they look alike and are easy to interchange. | 📌 Rule to Remember: The police have caught the thief. → Police' is plural, taking 'have' and 'the'</w:t>
      </w:r>
    </w:p>
    <w:p>
      <w:r>
        <w:t>Positive Marks: 3</w:t>
      </w:r>
    </w:p>
    <w:p>
      <w:r>
        <w:t>Negative Marks: 1</w:t>
      </w:r>
    </w:p>
    <w:p>
      <w:r>
        <w:t>Question: 'हवा' का पर्यायवाची शब्द है</w:t>
      </w:r>
    </w:p>
    <w:p>
      <w:r>
        <w:t>(a) घन</w:t>
      </w:r>
    </w:p>
    <w:p>
      <w:r>
        <w:t>(b) वारि</w:t>
      </w:r>
    </w:p>
    <w:p>
      <w:r>
        <w:t>(c) तरु</w:t>
      </w:r>
    </w:p>
    <w:p>
      <w:r>
        <w:t>(d) समीर</w:t>
      </w:r>
    </w:p>
    <w:p>
      <w:r>
        <w:t>Answer: d</w:t>
      </w:r>
    </w:p>
    <w:p>
      <w:r>
        <w:t>Solution: ✅ Correct Answer: A. समीर | 🧠 Grammar Rule: हवा के पर्याय: वायु, पवन, समीर, अनिल, मारुत। | ❌ Why Not Others? | B — वारि: not the correct answer here | C — घन: not the correct answer here | D — तरु: not the correct answer here | ⚠️ Exam Trap: Read the exact question — the correct fact and its look-alike options are easy to interchange. | 📌 Rule to Remember: समीर → हवा के पर्याय: वायु, पवन, , अनिल, मारुत।</w:t>
      </w:r>
    </w:p>
    <w:p>
      <w:r>
        <w:t>Positive Marks: 3</w:t>
      </w:r>
    </w:p>
    <w:p>
      <w:r>
        <w:t>Negative Marks: 1</w:t>
      </w:r>
    </w:p>
    <w:p>
      <w:r>
        <w:t>Question: 'घी के दीये जलाना' मुहावरे का अर्थ है</w:t>
      </w:r>
    </w:p>
    <w:p>
      <w:r>
        <w:t>(a) अंधेरा करना</w:t>
      </w:r>
    </w:p>
    <w:p>
      <w:r>
        <w:t>(b) पूजा करना</w:t>
      </w:r>
    </w:p>
    <w:p>
      <w:r>
        <w:t>(c) खुशियाँ मनाना</w:t>
      </w:r>
    </w:p>
    <w:p>
      <w:r>
        <w:t>(d) उत्सव बंद करना</w:t>
      </w:r>
    </w:p>
    <w:p>
      <w:r>
        <w:t>Answer: c</w:t>
      </w:r>
    </w:p>
    <w:p>
      <w:r>
        <w:t>Solution: ✅ Correct Answer: A. खुशियाँ मनाना | 🧠 Grammar Rule: इसका अर्थ है प्रसन्नता से उत्सव मनाना। | ❌ Why Not Others? | B — अंधेरा करना: not the correct answer here | C — पूजा करना: not the correct answer here | D — उत्सव बंद करना: not the correct answer here | ⚠️ Exam Trap: Read the exact question — the correct fact and its look-alike options are easy to interchange. | 📌 Rule to Remember: खुशियाँ मनाना → इसका अर्थ है प्रसन्नता से उत्सव मनाना।</w:t>
      </w:r>
    </w:p>
    <w:p>
      <w:r>
        <w:t>Positive Marks: 3</w:t>
      </w:r>
    </w:p>
    <w:p>
      <w:r>
        <w:t>Negative Marks: 1</w:t>
      </w:r>
    </w:p>
    <w:p>
      <w:r>
        <w:t>Question: The 'Ctrl + Home' shortcut moves the cursor to the</w:t>
      </w:r>
    </w:p>
    <w:p>
      <w:r>
        <w:t>(a) End of the document</w:t>
      </w:r>
    </w:p>
    <w:p>
      <w:r>
        <w:t>(b) Next word</w:t>
      </w:r>
    </w:p>
    <w:p>
      <w:r>
        <w:t>(c) Beginning of the document</w:t>
      </w:r>
    </w:p>
    <w:p>
      <w:r>
        <w:t>(d) Previous page</w:t>
      </w:r>
    </w:p>
    <w:p>
      <w:r>
        <w:t>Answer: c</w:t>
      </w:r>
    </w:p>
    <w:p>
      <w:r>
        <w:t>Solution: ✅ Correct Answer: A. Beginning of the document | 🧠 Explanation: Ctrl+Home goes to the document start; Ctrl+End to the end. | ❌ Why Not Others? | B — End of the document: Ctrl+End jumps to the end of the document. | C — Next word: not the correct option here | D — Previous page: not the correct option here | ⚠️ Exam Trap: Don’t confuse "Beginning of the document" with "End of the document" — they look alike and are easy to interchange. | 💎 PNC Pearl: Beginning of the document → Ctrl+Home goes to the document start; Ctrl+End to the end</w:t>
      </w:r>
    </w:p>
    <w:p>
      <w:r>
        <w:t>Positive Marks: 3</w:t>
      </w:r>
    </w:p>
    <w:p>
      <w:r>
        <w:t>Negative Marks: 1</w:t>
      </w:r>
    </w:p>
    <w:p>
      <w:r>
        <w:t>Question: The 'Backspace' key removes</w:t>
      </w:r>
    </w:p>
    <w:p>
      <w:r>
        <w:t>(a) The character after the cursor</w:t>
      </w:r>
    </w:p>
    <w:p>
      <w:r>
        <w:t>(b) The character before the cursor</w:t>
      </w:r>
    </w:p>
    <w:p>
      <w:r>
        <w:t>(c) The entire word</w:t>
      </w:r>
    </w:p>
    <w:p>
      <w:r>
        <w:t>(d) The page</w:t>
      </w:r>
    </w:p>
    <w:p>
      <w:r>
        <w:t>Answer: b</w:t>
      </w:r>
    </w:p>
    <w:p>
      <w:r>
        <w:t>Solution: ✅ Correct Answer: A. The character before the cursor | 🧠 Explanation: Backspace erases the character to the left of the cursor. | ❌ Why Not Others? | B — The character after the cursor: Backspace deletes before; Delete removes after the cursor. | C — The entire word: not the correct option here | D — The page: F5 reloads the current web page. | ⚠️ Exam Trap: Don’t confuse "The character before the cursor" with "The character after the cursor" — they look alike and are easy to interchange. | 💎 PNC Pearl: The character before the cursor → Backspace erases the character to the left of the cursor</w:t>
      </w:r>
    </w:p>
    <w:p>
      <w:r>
        <w:t>Positive Marks: 3</w:t>
      </w:r>
    </w:p>
    <w:p>
      <w:r>
        <w:t>Negative Marks: 1</w:t>
      </w:r>
    </w:p>
    <w:p>
      <w:r>
        <w:t>Question: The feature that checks spelling and grammar in MS Word is called</w:t>
      </w:r>
    </w:p>
    <w:p>
      <w:r>
        <w:t>(a) AutoCorrect only</w:t>
      </w:r>
    </w:p>
    <w:p>
      <w:r>
        <w:t>(b) Spelling &amp; Grammar check</w:t>
      </w:r>
    </w:p>
    <w:p>
      <w:r>
        <w:t>(c) Thesaurus only</w:t>
      </w:r>
    </w:p>
    <w:p>
      <w:r>
        <w:t>(d) Track Changes</w:t>
      </w:r>
    </w:p>
    <w:p>
      <w:r>
        <w:t>Answer: b</w:t>
      </w:r>
    </w:p>
    <w:p>
      <w:r>
        <w:t>Solution: ✅ Correct Answer: A. Spelling &amp; Grammar check | 🧠 Explanation: Word's built-in proofing checks spelling and grammar. | ❌ Why Not Others? | B — AutoCorrect only: not the correct option here | C — Thesaurus only: not the correct option here | D — Track Changes: not the correct option here | ⚠️ Exam Trap: Read the exact question — the correct fact and its look-alike options are easy to interchange. | 💎 PNC Pearl: Correct spelling: Spelling &amp; Grammar check</w:t>
      </w:r>
    </w:p>
    <w:p>
      <w:r>
        <w:t>Positive Marks: 3</w:t>
      </w:r>
    </w:p>
    <w:p>
      <w:r>
        <w:t>Negative Marks: 1</w:t>
      </w:r>
    </w:p>
    <w:p>
      <w:r>
        <w:t>Question: In Excel, '$A$1' is an example of an</w:t>
      </w:r>
    </w:p>
    <w:p>
      <w:r>
        <w:t>(a) Relative reference</w:t>
      </w:r>
    </w:p>
    <w:p>
      <w:r>
        <w:t>(b) Mixed reference</w:t>
      </w:r>
    </w:p>
    <w:p>
      <w:r>
        <w:t>(c) Named range</w:t>
      </w:r>
    </w:p>
    <w:p>
      <w:r>
        <w:t>(d) Absolute cell reference</w:t>
      </w:r>
    </w:p>
    <w:p>
      <w:r>
        <w:t>Answer: d</w:t>
      </w:r>
    </w:p>
    <w:p>
      <w:r>
        <w:t>Solution: ✅ Correct Answer: A. Absolute cell reference | 🧠 Explanation: The $ signs lock the reference so it does not change when copied. | ❌ Why Not Others? | B — Relative reference: not the correct option here | C — Mixed reference: not the correct option here | D — Named range: not the correct option here | ⚠️ Exam Trap: Read the exact question — the correct fact and its look-alike options are easy to interchange. | 💎 PNC Pearl: Absolute cell reference → The $ signs lock the reference so it does not change when copied</w:t>
      </w:r>
    </w:p>
    <w:p>
      <w:r>
        <w:t>Positive Marks: 3</w:t>
      </w:r>
    </w:p>
    <w:p>
      <w:r>
        <w:t>Negative Marks: 1</w:t>
      </w:r>
    </w:p>
    <w:p>
      <w:r>
        <w:t>Question: The 'VLOOKUP' function in Excel is used to</w:t>
      </w:r>
    </w:p>
    <w:p>
      <w:r>
        <w:t>(a) Search for a value in a table</w:t>
      </w:r>
    </w:p>
    <w:p>
      <w:r>
        <w:t>(b) Sum a range</w:t>
      </w:r>
    </w:p>
    <w:p>
      <w:r>
        <w:t>(c) Count cells</w:t>
      </w:r>
    </w:p>
    <w:p>
      <w:r>
        <w:t>(d) Round numbers</w:t>
      </w:r>
    </w:p>
    <w:p>
      <w:r>
        <w:t>Answer: a</w:t>
      </w:r>
    </w:p>
    <w:p>
      <w:r>
        <w:t>Solution: ✅ Correct Answer: A. Search for a value in a table | 🧠 Explanation: VLOOKUP finds a value in the leftmost column and returns a related value. | ❌ Why Not Others? | B — Sum a range: not the correct option here | C — Count cells: not the correct option here | D — Round numbers: not the correct option here | ⚠️ Exam Trap: Read the exact question — the correct fact and its look-alike options are easy to interchange. | 💎 PNC Pearl: Search for a value in a table → VLOOKUP finds a value in the leftmost column and returns a related value</w:t>
      </w:r>
    </w:p>
    <w:p>
      <w:r>
        <w:t>Positive Marks: 3</w:t>
      </w:r>
    </w:p>
    <w:p>
      <w:r>
        <w:t>Negative Marks: 1</w:t>
      </w:r>
    </w:p>
    <w:p>
      <w:r>
        <w:t>Question: Which printer is used to print multi-part (carbon copy) forms?</w:t>
      </w:r>
    </w:p>
    <w:p>
      <w:r>
        <w:t>(a) Dot matrix printer</w:t>
      </w:r>
    </w:p>
    <w:p>
      <w:r>
        <w:t>(b) Inkjet printer</w:t>
      </w:r>
    </w:p>
    <w:p>
      <w:r>
        <w:t>(c) Laser printer</w:t>
      </w:r>
    </w:p>
    <w:p>
      <w:r>
        <w:t>(d) Plotter</w:t>
      </w:r>
    </w:p>
    <w:p>
      <w:r>
        <w:t>Answer: a</w:t>
      </w:r>
    </w:p>
    <w:p>
      <w:r>
        <w:t>Solution: ✅ Correct Answer: A. Dot matrix printer | 🧠 Explanation: Impact (dot-matrix) printers can print through carbon copies. | ❌ Why Not Others? | B — Laser printer: Laser printers are fast, quiet, and produce high-quality output. | C — Inkjet printer: not the correct option here | D — Plotter: not the correct option here | ⚠️ Exam Trap: Read the exact question — the correct fact and its look-alike options are easy to interchange. | 💎 PNC Pearl: Dot matrix printer → Impact (dot-matrix) printers can print through carbon copies</w:t>
      </w:r>
    </w:p>
    <w:p>
      <w:r>
        <w:t>Positive Marks: 3</w:t>
      </w:r>
    </w:p>
    <w:p>
      <w:r>
        <w:t>Negative Marks: 1</w:t>
      </w:r>
    </w:p>
    <w:p>
      <w:r>
        <w:t>Question: The 'Windows Defender' is</w:t>
      </w:r>
    </w:p>
    <w:p>
      <w:r>
        <w:t>(a) A built-in antivirus/security tool</w:t>
      </w:r>
    </w:p>
    <w:p>
      <w:r>
        <w:t>(b) A browser</w:t>
      </w:r>
    </w:p>
    <w:p>
      <w:r>
        <w:t>(c) A printer driver</w:t>
      </w:r>
    </w:p>
    <w:p>
      <w:r>
        <w:t>(d) A game</w:t>
      </w:r>
    </w:p>
    <w:p>
      <w:r>
        <w:t>Answer: a</w:t>
      </w:r>
    </w:p>
    <w:p>
      <w:r>
        <w:t>Solution: ✅ Correct Answer: A. A built-in antivirus/security tool | 🧠 Explanation: Windows Defender provides built-in antivirus protection. | ❌ Why Not Others? | B — A browser: not the correct option here | C — A game: not the correct option here | D — A printer driver: not the correct option here | ⚠️ Exam Trap: Read the exact question — the correct fact and its look-alike options are easy to interchange. | 💎 PNC Pearl: A built-in antivirus/security tool → Windows Defender provides built-in antivirus protection</w:t>
      </w:r>
    </w:p>
    <w:p>
      <w:r>
        <w:t>Positive Marks: 3</w:t>
      </w:r>
    </w:p>
    <w:p>
      <w:r>
        <w:t>Negative Marks: 1</w:t>
      </w:r>
    </w:p>
    <w:p>
      <w:r>
        <w:t>Question: The 'software' of a computer includes</w:t>
      </w:r>
    </w:p>
    <w:p>
      <w:r>
        <w:t>(a) The CPU</w:t>
      </w:r>
    </w:p>
    <w:p>
      <w:r>
        <w:t>(b) The keyboard</w:t>
      </w:r>
    </w:p>
    <w:p>
      <w:r>
        <w:t>(c) Programs like Word and Windows</w:t>
      </w:r>
    </w:p>
    <w:p>
      <w:r>
        <w:t>(d) The monitor</w:t>
      </w:r>
    </w:p>
    <w:p>
      <w:r>
        <w:t>Answer: c</w:t>
      </w:r>
    </w:p>
    <w:p>
      <w:r>
        <w:t>Solution: ✅ Correct Answer: A. Programs like Word and Windows | 🧠 Explanation: Software is the set of instructions; hardware is physical. | ❌ Why Not Others? | B — The monitor: not the correct option here | C — The keyboard: Alt+Shift toggles input languages in Windows. | D — The CPU: The clock drives every CPU operation. | ⚠️ Exam Trap: Read the exact question — the correct fact and its look-alike options are easy to interchange. | 💎 PNC Pearl: Programs like Word and Windows → Software is the set of instructions; hardware is physical</w:t>
      </w:r>
    </w:p>
    <w:p>
      <w:r>
        <w:t>Positive Marks: 3</w:t>
      </w:r>
    </w:p>
    <w:p>
      <w:r>
        <w:t>Negative Marks: 1</w:t>
      </w:r>
    </w:p>
    <w:p>
      <w:r>
        <w:t>Question: A network that spans cities or countries is a</w:t>
      </w:r>
    </w:p>
    <w:p>
      <w:r>
        <w:t>(a) LAN</w:t>
      </w:r>
    </w:p>
    <w:p>
      <w:r>
        <w:t>(b) WAN (Wide Area Network)</w:t>
      </w:r>
    </w:p>
    <w:p>
      <w:r>
        <w:t>(c) CAN</w:t>
      </w:r>
    </w:p>
    <w:p>
      <w:r>
        <w:t>(d) PAN</w:t>
      </w:r>
    </w:p>
    <w:p>
      <w:r>
        <w:t>Answer: b</w:t>
      </w:r>
    </w:p>
    <w:p>
      <w:r>
        <w:t>Solution: ✅ Correct Answer: A. WAN (Wide Area Network) | 🧠 Explanation: WANs (e.g., the Internet) connect geographically distant networks. | ❌ Why Not Others? | B — LAN: LANs connect computers within a building; WANs span large distances. | C — PAN: not the correct option here | D — CAN: ACLs define per-user or per-group permissions. | ⚠️ Exam Trap: Read the exact question — the correct fact and its look-alike options are easy to interchange. | 💎 PNC Pearl: WAN (Wide Area Network) → WANs (e.g., the Internet) connect geographically distant networks</w:t>
      </w:r>
    </w:p>
    <w:p>
      <w:r>
        <w:t>Positive Marks: 3</w:t>
      </w:r>
    </w:p>
    <w:p>
      <w:r>
        <w:t>Negative Marks: 1</w:t>
      </w:r>
    </w:p>
    <w:p>
      <w:r>
        <w:t>Question: In MS Word, to insert a table, you use the</w:t>
      </w:r>
    </w:p>
    <w:p>
      <w:r>
        <w:t>(a) Insert tab</w:t>
      </w:r>
    </w:p>
    <w:p>
      <w:r>
        <w:t>(b) Review tab</w:t>
      </w:r>
    </w:p>
    <w:p>
      <w:r>
        <w:t>(c) Home tab</w:t>
      </w:r>
    </w:p>
    <w:p>
      <w:r>
        <w:t>(d) View tab</w:t>
      </w:r>
    </w:p>
    <w:p>
      <w:r>
        <w:t>Answer: a</w:t>
      </w:r>
    </w:p>
    <w:p>
      <w:r>
        <w:t>Solution: ✅ Correct Answer: A. Insert tab | 🧠 Explanation: Tables are inserted from the Insert tab on the ribbon. | ❌ Why Not Others? | B — Home tab: Bullets and numbering are in the Paragraph group. | C — View tab: not the correct option here | D — Review tab: Language settings are on the Review tab. | ⚠️ Exam Trap: Read the exact question — the correct fact and its look-alike options are easy to interchange. | 💎 PNC Pearl: Insert tab → Tables are inserted from on the ribbon</w:t>
      </w:r>
    </w:p>
    <w:p>
      <w:r>
        <w:t>Positive Marks: 3</w:t>
      </w:r>
    </w:p>
    <w:p>
      <w:r>
        <w:t>Negative Marks: 1</w:t>
      </w:r>
    </w:p>
    <w:p>
      <w:r>
        <w:t>Question: Bluetooth is used for</w:t>
      </w:r>
    </w:p>
    <w:p>
      <w:r>
        <w:t>(a) Printing only</w:t>
      </w:r>
    </w:p>
    <w:p>
      <w:r>
        <w:t>(b) Internet backbone</w:t>
      </w:r>
    </w:p>
    <w:p>
      <w:r>
        <w:t>(c) Long-distance calls</w:t>
      </w:r>
    </w:p>
    <w:p>
      <w:r>
        <w:t>(d) Short-range wireless device connection</w:t>
      </w:r>
    </w:p>
    <w:p>
      <w:r>
        <w:t>Answer: d</w:t>
      </w:r>
    </w:p>
    <w:p>
      <w:r>
        <w:t>Solution: ✅ Correct Answer: A. Short-range wireless device connection | 🧠 Explanation: Bluetooth connects devices over short distances (e.g., headsets, speakers). | ❌ Why Not Others? | B — Long-distance calls: not the correct option here | C — Internet backbone: not the correct option here | D — Printing only: not the correct option here | ⚠️ Exam Trap: Read the exact question — the correct fact and its look-alike options are easy to interchange. | 💎 PNC Pearl: Short-range wireless device connection → Bluetooth connects devices over short distances (e.g., headsets, speakers)</w:t>
      </w:r>
    </w:p>
    <w:p>
      <w:r>
        <w:t>Positive Marks: 3</w:t>
      </w:r>
    </w:p>
    <w:p>
      <w:r>
        <w:t>Negative Marks: 1</w:t>
      </w:r>
    </w:p>
    <w:p>
      <w:r>
        <w:t>Question: The hexadecimal system uses</w:t>
      </w:r>
    </w:p>
    <w:p>
      <w:r>
        <w:t>(a) 16 symbols (0–9 and A–F)</w:t>
      </w:r>
    </w:p>
    <w:p>
      <w:r>
        <w:t>(b) 10 symbols</w:t>
      </w:r>
    </w:p>
    <w:p>
      <w:r>
        <w:t>(c) 2 symbols</w:t>
      </w:r>
    </w:p>
    <w:p>
      <w:r>
        <w:t>(d) 8 symbols</w:t>
      </w:r>
    </w:p>
    <w:p>
      <w:r>
        <w:t>Answer: a</w:t>
      </w:r>
    </w:p>
    <w:p>
      <w:r>
        <w:t>Solution: ✅ Correct Answer: A. 16 symbols (0–9 and A–F) | 🧠 Explanation: Hexadecimal is base-16: 0–9 and A (10) through F (15). | ❌ Why Not Others? | B — 8 symbols: not the correct option here | C — 2 symbols: not the correct option here | D — 10 symbols: not the correct option here | ⚠️ Exam Trap: Read the exact question — the correct fact and its look-alike options are easy to interchange. | 💎 PNC Pearl: 16 symbols (0–9 and A–F) → Hexadecimal is base-16: 0–9 and A (10) through F (15)</w:t>
      </w:r>
    </w:p>
    <w:p>
      <w:r>
        <w:t>Positive Marks: 3</w:t>
      </w:r>
    </w:p>
    <w:p>
      <w:r>
        <w:t>Negative Marks: 1</w:t>
      </w:r>
    </w:p>
    <w:p>
      <w:r>
        <w:t>Question: The 'nslookup' command is used to</w:t>
      </w:r>
    </w:p>
    <w:p>
      <w:r>
        <w:t>(a) Format disks</w:t>
      </w:r>
    </w:p>
    <w:p>
      <w:r>
        <w:t>(b) Check battery</w:t>
      </w:r>
    </w:p>
    <w:p>
      <w:r>
        <w:t>(c) Test printers</w:t>
      </w:r>
    </w:p>
    <w:p>
      <w:r>
        <w:t>(d) Query DNS records</w:t>
      </w:r>
    </w:p>
    <w:p>
      <w:r>
        <w:t>Answer: d</w:t>
      </w:r>
    </w:p>
    <w:p>
      <w:r>
        <w:t>Solution: ✅ Correct Answer: A. Query DNS records | 🧠 Explanation: nslookup resolves and queries domain name records. | ❌ Why Not Others? | B — Test printers: not the correct option here | C — Check battery: not the correct option here | D — Format disks: not the correct option here | ⚠️ Exam Trap: Read the exact question — the correct fact and its look-alike options are easy to interchange. | 💎 PNC Pearl: Query DNS records → nslookup resolves and queries domain name records</w:t>
      </w:r>
    </w:p>
    <w:p>
      <w:r>
        <w:t>Positive Marks: 3</w:t>
      </w:r>
    </w:p>
    <w:p>
      <w:r>
        <w:t>Negative Marks: 1</w:t>
      </w:r>
    </w:p>
    <w:p>
      <w:r>
        <w:t>Question: HTML is used to</w:t>
      </w:r>
    </w:p>
    <w:p>
      <w:r>
        <w:t>(a) Edit videos</w:t>
      </w:r>
    </w:p>
    <w:p>
      <w:r>
        <w:t>(b) Calculate taxes</w:t>
      </w:r>
    </w:p>
    <w:p>
      <w:r>
        <w:t>(c) Create web pages</w:t>
      </w:r>
    </w:p>
    <w:p>
      <w:r>
        <w:t>(d) Design chips</w:t>
      </w:r>
    </w:p>
    <w:p>
      <w:r>
        <w:t>Answer: c</w:t>
      </w:r>
    </w:p>
    <w:p>
      <w:r>
        <w:t>Solution: ✅ Correct Answer: A. Create web pages | 🧠 Explanation: HTML (HyperText Markup Language) structures web content. | ❌ Why Not Others? | B — Calculate taxes: not the correct option here | C — Edit videos: not the correct option here | D — Design chips: not the correct option here | ⚠️ Exam Trap: Read the exact question — the correct fact and its look-alike options are easy to interchange. | 💎 PNC Pearl: Create web pages → HTML (HyperText Markup Language) structures web content</w:t>
      </w:r>
    </w:p>
    <w:p>
      <w:r>
        <w:t>Positive Marks: 3</w:t>
      </w:r>
    </w:p>
    <w:p>
      <w:r>
        <w:t>Negative Marks: 1</w:t>
      </w:r>
    </w:p>
    <w:p>
      <w:r>
        <w:t>Question: The 'Delete' key removes</w:t>
      </w:r>
    </w:p>
    <w:p>
      <w:r>
        <w:t>(a) The file</w:t>
      </w:r>
    </w:p>
    <w:p>
      <w:r>
        <w:t>(b) The whole line</w:t>
      </w:r>
    </w:p>
    <w:p>
      <w:r>
        <w:t>(c) The character before the cursor</w:t>
      </w:r>
    </w:p>
    <w:p>
      <w:r>
        <w:t>(d) The character after the cursor</w:t>
      </w:r>
    </w:p>
    <w:p>
      <w:r>
        <w:t>Answer: d</w:t>
      </w:r>
    </w:p>
    <w:p>
      <w:r>
        <w:t>Solution: ✅ Correct Answer: A. The character after the cursor | 🧠 Explanation: Delete removes to the right; Backspace removes to the left. | ❌ Why Not Others? | B — The character before the cursor: Backspace erases to the left of the cursor. | C — The whole line: not the correct option here | D — The file: Zoom only alters on-screen magnification. | ⚠️ Exam Trap: Don’t confuse "The character after the cursor" with "The character before the cursor" — they look alike and are easy to interchange. | 💎 PNC Pearl: The character after the cursor → Delete removes to the right; Backspace removes to the left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