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time for a drug to reach its peak effect is called</w:t>
      </w:r>
    </w:p>
    <w:p>
      <w:r>
        <w:t>(a) Duration of action</w:t>
      </w:r>
    </w:p>
    <w:p>
      <w:r>
        <w:t>(b) Half-life</w:t>
      </w:r>
    </w:p>
    <w:p>
      <w:r>
        <w:t>(c) Side effect</w:t>
      </w:r>
    </w:p>
    <w:p>
      <w:r>
        <w:t>(d) Onset of action</w:t>
      </w:r>
    </w:p>
    <w:p>
      <w:r>
        <w:t>Answer: d</w:t>
      </w:r>
    </w:p>
    <w:p>
      <w:r>
        <w:t>Solution: ✅ Correct Answer: A. Onset of action | 🧠 Clinical Rationale: Onset is when the effect begins; peak is maximum effect. | ❌ Why Not Others? | B — Duration of action: not the appropriate nursing action here | C — Half-life: not the appropriate nursing action here | D — Side effect: not the appropriate nursing action here | ⚠️ Exam Trap: Read the exact question — the correct fact and its look-alike options are easy to interchange. | 💎 PNC Pearl: Onset of action → Onset is when the effect begins; peak is maximum effect</w:t>
      </w:r>
    </w:p>
    <w:p>
      <w:r>
        <w:t>Positive Marks: 3</w:t>
      </w:r>
    </w:p>
    <w:p>
      <w:r>
        <w:t>Negative Marks: 1</w:t>
      </w:r>
    </w:p>
    <w:p>
      <w:r>
        <w:t>Question: In 'nursing research', informed consent must be obtained</w:t>
      </w:r>
    </w:p>
    <w:p>
      <w:r>
        <w:t>(a) Only from relatives</w:t>
      </w:r>
    </w:p>
    <w:p>
      <w:r>
        <w:t>(b) Before participation, with full disclosure</w:t>
      </w:r>
    </w:p>
    <w:p>
      <w:r>
        <w:t>(c) Only in emergencies</w:t>
      </w:r>
    </w:p>
    <w:p>
      <w:r>
        <w:t>(d) After the study</w:t>
      </w:r>
    </w:p>
    <w:p>
      <w:r>
        <w:t>Answer: b</w:t>
      </w:r>
    </w:p>
    <w:p>
      <w:r>
        <w:t>Solution: ✅ Correct Answer: A. Before participation, with full disclosure | 🧠 Clinical Rationale: Ethical research requires voluntary informed consent. | ❌ Why Not Others? | B — After the study: not the appropriate nursing action here | C — Only from relatives: not the appropriate nursing action here | D — Only in emergencies: not the appropriate nursing action here | ⚠️ Exam Trap: Read the exact question — the correct fact and its look-alike options are easy to interchange. | 💎 PNC Pearl: Before participation, with full disclosure → Ethical research requires voluntary informed consent</w:t>
      </w:r>
    </w:p>
    <w:p>
      <w:r>
        <w:t>Positive Marks: 3</w:t>
      </w:r>
    </w:p>
    <w:p>
      <w:r>
        <w:t>Negative Marks: 1</w:t>
      </w:r>
    </w:p>
    <w:p>
      <w:r>
        <w:t>Question: The most common cause of chikungunya is</w:t>
      </w:r>
    </w:p>
    <w:p>
      <w:r>
        <w:t>(a) Zika</w:t>
      </w:r>
    </w:p>
    <w:p>
      <w:r>
        <w:t>(b) Dengue virus</w:t>
      </w:r>
    </w:p>
    <w:p>
      <w:r>
        <w:t>(c) JE virus</w:t>
      </w:r>
    </w:p>
    <w:p>
      <w:r>
        <w:t>(d) Chikungunya virus (alphavirus)</w:t>
      </w:r>
    </w:p>
    <w:p>
      <w:r>
        <w:t>Answer: d</w:t>
      </w:r>
    </w:p>
    <w:p>
      <w:r>
        <w:t>Solution: ✅ Correct Answer: A. Chikungunya virus (alphavirus) | 🧠 Clinical Rationale: Chikungunya causes fever with severe joint pain. | ❌ Why Not Others? | B — Dengue virus: Dengue causes fever, rash, and thrombocytopenia; watch for warning signs of shock. | C — Zika: not the appropriate nursing action here | D — JE virus: JE causes fever, seizures, and altered sensorium; JE vaccine and vector control prevent it. | ⚠️ Exam Trap: Read the exact question — the correct fact and its look-alike options are easy to interchange. | 💎 PNC Pearl: Chikungunya virus (alphavirus) → Chikungunya causes fever with severe joint pain</w:t>
      </w:r>
    </w:p>
    <w:p>
      <w:r>
        <w:t>Positive Marks: 3</w:t>
      </w:r>
    </w:p>
    <w:p>
      <w:r>
        <w:t>Negative Marks: 1</w:t>
      </w:r>
    </w:p>
    <w:p>
      <w:r>
        <w:t>Question: The nurse should report 'faeculent vomiting' in a patient with intestinal obstruction because it indicates</w:t>
      </w:r>
    </w:p>
    <w:p>
      <w:r>
        <w:t>(a) Normal recovery</w:t>
      </w:r>
    </w:p>
    <w:p>
      <w:r>
        <w:t>(b) Dehydration</w:t>
      </w:r>
    </w:p>
    <w:p>
      <w:r>
        <w:t>(c) Advanced or distal obstruction</w:t>
      </w:r>
    </w:p>
    <w:p>
      <w:r>
        <w:t>(d) Allergy</w:t>
      </w:r>
    </w:p>
    <w:p>
      <w:r>
        <w:t>Answer: c</w:t>
      </w:r>
    </w:p>
    <w:p>
      <w:r>
        <w:t>Solution: ✅ Correct Answer: A. Advanced or distal obstruction | 🧠 Clinical Rationale: Faeculent vomit signals serious obstruction. | ❌ Why Not Others? | B — Normal recovery: not the appropriate nursing action here | C — Allergy: Screening prevents anaphylaxis; also send cultures before starting therapy. | D — Dehydration: Depressed fontanelle with poor skin turgor indicates dehydration. | ⚠️ Exam Trap: Read the exact question — the correct fact and its look-alike options are easy to interchange. | 💎 PNC Pearl: Advanced or distal obstruction → Faeculent vomit signals serious obstruction</w:t>
      </w:r>
    </w:p>
    <w:p>
      <w:r>
        <w:t>Positive Marks: 3</w:t>
      </w:r>
    </w:p>
    <w:p>
      <w:r>
        <w:t>Negative Marks: 1</w:t>
      </w:r>
    </w:p>
    <w:p>
      <w:r>
        <w:t>Question: The most common cause of health planning in India is</w:t>
      </w:r>
    </w:p>
    <w:p>
      <w:r>
        <w:t>(a) Ad hoc</w:t>
      </w:r>
    </w:p>
    <w:p>
      <w:r>
        <w:t>(b) Diet</w:t>
      </w:r>
    </w:p>
    <w:p>
      <w:r>
        <w:t>(c) Five-year/long-term plans aligned with SDGs</w:t>
      </w:r>
    </w:p>
    <w:p>
      <w:r>
        <w:t>(d) Climate</w:t>
      </w:r>
    </w:p>
    <w:p>
      <w:r>
        <w:t>Answer: c</w:t>
      </w:r>
    </w:p>
    <w:p>
      <w:r>
        <w:t>Solution: ✅ Correct Answer: A. Five-year/long-term plans aligned with SDGs | 🧠 Clinical Rationale: Planning cycle: assessment, priority, targets, resources, evaluation. | ❌ Why Not Others? | B — Ad hoc: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Five-year/long-term plans aligned with SDGs → Planning cycle: assessment, priority, targets, resources, evaluation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'amputation' for</w:t>
      </w:r>
    </w:p>
    <w:p>
      <w:r>
        <w:t>(a) Only sleep</w:t>
      </w:r>
    </w:p>
    <w:p>
      <w:r>
        <w:t>(b) Nothing</w:t>
      </w:r>
    </w:p>
    <w:p>
      <w:r>
        <w:t>(c) Stump healing, pain, and phantom limb sensation</w:t>
      </w:r>
    </w:p>
    <w:p>
      <w:r>
        <w:t>(d) Only appetite</w:t>
      </w:r>
    </w:p>
    <w:p>
      <w:r>
        <w:t>Answer: c</w:t>
      </w:r>
    </w:p>
    <w:p>
      <w:r>
        <w:t>Solution: ✅ Correct Answer: A. Stump healing, pain, and phantom limb sensation | 🧠 Clinical Rationale: Phantom pain and stump care are priorities.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Stump healing, pain, and phantom limb sensation → Phantom pain and stump care are priorities</w:t>
      </w:r>
    </w:p>
    <w:p>
      <w:r>
        <w:t>Positive Marks: 3</w:t>
      </w:r>
    </w:p>
    <w:p>
      <w:r>
        <w:t>Negative Marks: 1</w:t>
      </w:r>
    </w:p>
    <w:p>
      <w:r>
        <w:t>Question: The most common cause of an incorrect blood pressure reading is</w:t>
      </w:r>
    </w:p>
    <w:p>
      <w:r>
        <w:t>(a) The clock</w:t>
      </w:r>
    </w:p>
    <w:p>
      <w:r>
        <w:t>(b) The room light</w:t>
      </w:r>
    </w:p>
    <w:p>
      <w:r>
        <w:t>(c) An improperly sized cuff</w:t>
      </w:r>
    </w:p>
    <w:p>
      <w:r>
        <w:t>(d) The client's hair</w:t>
      </w:r>
    </w:p>
    <w:p>
      <w:r>
        <w:t>Answer: c</w:t>
      </w:r>
    </w:p>
    <w:p>
      <w:r>
        <w:t>Solution: ✅ Correct Answer: A. An improperly sized cuff | 🧠 Clinical Rationale: A wrong cuff size causes false readings: too small → falsely high. | ❌ Why Not Others? | B — The room light: not the appropriate nursing action here | C — The client's hair: not the appropriate nursing action here | D — The clock: not the appropriate nursing action here | ⚠️ Exam Trap: Read the exact question — the correct fact and its look-alike options are easy to interchange. | 💎 PNC Pearl: An improperly sized cuff → A wrong cuff size causes false readings: too small → falsely high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'peritonitis' for</w:t>
      </w:r>
    </w:p>
    <w:p>
      <w:r>
        <w:t>(a) Abdominal rigidity, fever, and shock</w:t>
      </w:r>
    </w:p>
    <w:p>
      <w:r>
        <w:t>(b) Nothing</w:t>
      </w:r>
    </w:p>
    <w:p>
      <w:r>
        <w:t>(c) Only appetite</w:t>
      </w:r>
    </w:p>
    <w:p>
      <w:r>
        <w:t>(d) Only sleep</w:t>
      </w:r>
    </w:p>
    <w:p>
      <w:r>
        <w:t>Answer: a</w:t>
      </w:r>
    </w:p>
    <w:p>
      <w:r>
        <w:t>Solution: ✅ Correct Answer: A. Abdominal rigidity, fever, and shock | 🧠 Clinical Rationale: Peritonitis is a surgical emergency.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Abdominal rigidity, fever, and shock → Peritonitis is a surgical emergency</w:t>
      </w:r>
    </w:p>
    <w:p>
      <w:r>
        <w:t>Positive Marks: 3</w:t>
      </w:r>
    </w:p>
    <w:p>
      <w:r>
        <w:t>Negative Marks: 1</w:t>
      </w:r>
    </w:p>
    <w:p>
      <w:r>
        <w:t>Question: The most common cause of folk media use in rural India is</w:t>
      </w:r>
    </w:p>
    <w:p>
      <w:r>
        <w:t>(a) Climate</w:t>
      </w:r>
    </w:p>
    <w:p>
      <w:r>
        <w:t>(b) Entertainment only</w:t>
      </w:r>
    </w:p>
    <w:p>
      <w:r>
        <w:t>(c) Diet</w:t>
      </w:r>
    </w:p>
    <w:p>
      <w:r>
        <w:t>(d) Cultural resonance for health messages</w:t>
      </w:r>
    </w:p>
    <w:p>
      <w:r>
        <w:t>Answer: d</w:t>
      </w:r>
    </w:p>
    <w:p>
      <w:r>
        <w:t>Solution: ✅ Correct Answer: A. Cultural resonance for health messages | 🧠 Clinical Rationale: Street theatre and songs communicate health in local idiom. | ❌ Why Not Others? | B — Entertainment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Cultural resonance for health messages → Street theatre and songs communicate health in local idiom</w:t>
      </w:r>
    </w:p>
    <w:p>
      <w:r>
        <w:t>Positive Marks: 3</w:t>
      </w:r>
    </w:p>
    <w:p>
      <w:r>
        <w:t>Negative Marks: 1</w:t>
      </w:r>
    </w:p>
    <w:p>
      <w:r>
        <w:t>Question: The most common cause of anaemia prevention under POSHAN is</w:t>
      </w:r>
    </w:p>
    <w:p>
      <w:r>
        <w:t>(a) Transfusion</w:t>
      </w:r>
    </w:p>
    <w:p>
      <w:r>
        <w:t>(b) Iron-folic acid supplementation and dietary diversity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✅ Correct Answer: A. Iron-folic acid supplementation and dietary diversity | 🧠 Clinical Rationale: IFA tablets, deworming, and fortified foods prevent anaemia. | ❌ Why Not Others? | B — Transfusion: Exchange transfusion rapidly lowers bilirubin and antibodies when phototherapy fails or levels are dangerous. | C — Diet: INH depletes B6; supplement to prevent neuropathy. | D — Climate: NMSA promotes sustainable agriculture. | ⚠️ Exam Trap: Don’t confuse "Iron-folic acid supplementation and dietary diversity" with "Diet" — they look alike and are easy to interchange. | 💎 PNC Pearl: Iron-folic acid supplementation and dietary diversity → IFA tablets, deworming, and fortified foods prevent anaemia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hypothyroidism is</w:t>
      </w:r>
    </w:p>
    <w:p>
      <w:r>
        <w:t>(a) Autoimmune disease always</w:t>
      </w:r>
    </w:p>
    <w:p>
      <w:r>
        <w:t>(b) Iodine excess</w:t>
      </w:r>
    </w:p>
    <w:p>
      <w:r>
        <w:t>(c) Thyroid dysgenesis</w:t>
      </w:r>
    </w:p>
    <w:p>
      <w:r>
        <w:t>(d) Pituitary tumour</w:t>
      </w:r>
    </w:p>
    <w:p>
      <w:r>
        <w:t>Answer: c</w:t>
      </w:r>
    </w:p>
    <w:p>
      <w:r>
        <w:t>Solution: ✅ Correct Answer: A. Thyroid dysgenesis | 🧠 Clinical Rationale: Dysgenesis (absent/hypoplastic gland) is the commonest cause; screen at birth to prevent cretinism. | ❌ Why Not Others? | B — Iodine excess: not the appropriate nursing action here | C — Pituitary tumour: not the appropriate nursing action here | D — Autoimmune disease always: not the appropriate nursing action here | ⚠️ Exam Trap: Read the exact question — the correct fact and its look-alike options are easy to interchange. | 💎 PNC Pearl: Thyroid dysgenesis → Dysgenesis (absent/hypoplastic gland) is the commonest cause; screen at birth to prevent cretinism</w:t>
      </w:r>
    </w:p>
    <w:p>
      <w:r>
        <w:t>Positive Marks: 3</w:t>
      </w:r>
    </w:p>
    <w:p>
      <w:r>
        <w:t>Negative Marks: 1</w:t>
      </w:r>
    </w:p>
    <w:p>
      <w:r>
        <w:t>Question: The nurse should keep the patient's 'backrest' elevated during</w:t>
      </w:r>
    </w:p>
    <w:p>
      <w:r>
        <w:t>(a) Meals</w:t>
      </w:r>
    </w:p>
    <w:p>
      <w:r>
        <w:t>(b) Sleep</w:t>
      </w:r>
    </w:p>
    <w:p>
      <w:r>
        <w:t>(c) Rest</w:t>
      </w:r>
    </w:p>
    <w:p>
      <w:r>
        <w:t>(d) Bathing</w:t>
      </w:r>
    </w:p>
    <w:p>
      <w:r>
        <w:t>Answer: a</w:t>
      </w:r>
    </w:p>
    <w:p>
      <w:r>
        <w:t>Solution: ✅ Correct Answer: A. Meals | 🧠 Clinical Rationale: Elevation eases eating and digestion. | ❌ Why Not Others? | B — Sleep: Quiet, comfortable surroundings aid sleep. | C — Rest: Bowel rest and gradual diet advance manage diverticulitis; fibre later prevents recurrence. | D — Bathing: not the appropriate nursing action here | ⚠️ Exam Trap: Read the exact question — the correct fact and its look-alike options are easy to interchange. | 💎 PNC Pearl: Meals → Elevation eases eating and digestion</w:t>
      </w:r>
    </w:p>
    <w:p>
      <w:r>
        <w:t>Positive Marks: 3</w:t>
      </w:r>
    </w:p>
    <w:p>
      <w:r>
        <w:t>Negative Marks: 1</w:t>
      </w:r>
    </w:p>
    <w:p>
      <w:r>
        <w:t>Question: The 'aqueous humour' is drained through the</w:t>
      </w:r>
    </w:p>
    <w:p>
      <w:r>
        <w:t>(a) Vitreous body</w:t>
      </w:r>
    </w:p>
    <w:p>
      <w:r>
        <w:t>(b) Canal of Schlemm</w:t>
      </w:r>
    </w:p>
    <w:p>
      <w:r>
        <w:t>(c) Optic nerve</w:t>
      </w:r>
    </w:p>
    <w:p>
      <w:r>
        <w:t>(d) Lacrimal duct</w:t>
      </w:r>
    </w:p>
    <w:p>
      <w:r>
        <w:t>Answer: b</w:t>
      </w:r>
    </w:p>
    <w:p>
      <w:r>
        <w:t>Solution: ✅ Correct Answer: A. Canal of Schlemm | 🧠 Clinical Rationale: Aqueous drains at the trabecular meshwork. | ❌ Why Not Others? | B — Optic nerve: CN II transmits visual information to the brain. | C — Vitreous body: not the appropriate nursing action here | D — Lacrimal duct: not the appropriate nursing action here | ⚠️ Exam Trap: Read the exact question — the correct fact and its look-alike options are easy to interchange. | 💎 PNC Pearl: Canal of Schlemm → Aqueous drains at the trabecular meshwork</w:t>
      </w:r>
    </w:p>
    <w:p>
      <w:r>
        <w:t>Positive Marks: 3</w:t>
      </w:r>
    </w:p>
    <w:p>
      <w:r>
        <w:t>Negative Marks: 1</w:t>
      </w:r>
    </w:p>
    <w:p>
      <w:r>
        <w:t>Question: The nurse should manage a patient with 'acute mania' by</w:t>
      </w:r>
    </w:p>
    <w:p>
      <w:r>
        <w:t>(a) Allowing unrestricted activity</w:t>
      </w:r>
    </w:p>
    <w:p>
      <w:r>
        <w:t>(b) Providing a low-stimulation environment</w:t>
      </w:r>
    </w:p>
    <w:p>
      <w:r>
        <w:t>(c) Encouraging group games</w:t>
      </w:r>
    </w:p>
    <w:p>
      <w:r>
        <w:t>(d) Isolating with no activity</w:t>
      </w:r>
    </w:p>
    <w:p>
      <w:r>
        <w:t>Answer: b</w:t>
      </w:r>
    </w:p>
    <w:p>
      <w:r>
        <w:t>Solution: ✅ Correct Answer: A. Providing a low-stimulation environment | 🧠 Clinical Rationale: Reducing stimuli helps calm manic behaviour. | ❌ Why Not Others? | B — Encouraging group games: not the appropriate nursing action here | C — Allowing unrestricted activity: not the appropriate nursing action here | D — Isolating with no activity: not the appropriate nursing action here | ⚠️ Exam Trap: Read the exact question — the correct fact and its look-alike options are easy to interchange. | 💎 PNC Pearl: Providing a low-stimulation environment → Reducing stimuli helps calm manic behaviour</w:t>
      </w:r>
    </w:p>
    <w:p>
      <w:r>
        <w:t>Positive Marks: 3</w:t>
      </w:r>
    </w:p>
    <w:p>
      <w:r>
        <w:t>Negative Marks: 1</w:t>
      </w:r>
    </w:p>
    <w:p>
      <w:r>
        <w:t>Question: The nurse should stop a tepid sponge bath if the patient develops</w:t>
      </w:r>
    </w:p>
    <w:p>
      <w:r>
        <w:t>(a) Drowsiness</w:t>
      </w:r>
    </w:p>
    <w:p>
      <w:r>
        <w:t>(b) Sweating</w:t>
      </w:r>
    </w:p>
    <w:p>
      <w:r>
        <w:t>(c) Yawning</w:t>
      </w:r>
    </w:p>
    <w:p>
      <w:r>
        <w:t>(d) Shivering</w:t>
      </w:r>
    </w:p>
    <w:p>
      <w:r>
        <w:t>Answer: d</w:t>
      </w:r>
    </w:p>
    <w:p>
      <w:r>
        <w:t>Solution: ✅ Correct Answer: A. Shivering | 🧠 Clinical Rationale: Shivering raises temperature and must be avoided. | ❌ Why Not Others? | B — Sweating: Encourage fluids during fever. | C — Drowsiness: First-generation antihistamines sedate. | D — Yawning: Withdrawal is unpleasant but not usually fatal; manage with buprenorphine. | ⚠️ Exam Trap: Read the exact question — the correct fact and its look-alike options are easy to interchange. | 💎 PNC Pearl: Shivering → raises temperature and must be avoided</w:t>
      </w:r>
    </w:p>
    <w:p>
      <w:r>
        <w:t>Positive Marks: 3</w:t>
      </w:r>
    </w:p>
    <w:p>
      <w:r>
        <w:t>Negative Marks: 1</w:t>
      </w:r>
    </w:p>
    <w:p>
      <w:r>
        <w:t>Question: The most common cause of striae gravidarum is</w:t>
      </w:r>
    </w:p>
    <w:p>
      <w:r>
        <w:t>(a) Exercise</w:t>
      </w:r>
    </w:p>
    <w:p>
      <w:r>
        <w:t>(b) Diet</w:t>
      </w:r>
    </w:p>
    <w:p>
      <w:r>
        <w:t>(c) Skin stretching with hormonal changes</w:t>
      </w:r>
    </w:p>
    <w:p>
      <w:r>
        <w:t>(d) Disease</w:t>
      </w:r>
    </w:p>
    <w:p>
      <w:r>
        <w:t>Answer: c</w:t>
      </w:r>
    </w:p>
    <w:p>
      <w:r>
        <w:t>Solution: ✅ Correct Answer: A. Skin stretching with hormonal changes | 🧠 Clinical Rationale: Stretch marks fade after delivery; moisturizers may help appearance. | ❌ Why Not Others? | B — Disease: Sickle cell, congenital heart disease, and infections cause most paediatric strokes.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Skin stretching with hormonal changes → Stretch marks fade after delivery; moisturizers may help appearance</w:t>
      </w:r>
    </w:p>
    <w:p>
      <w:r>
        <w:t>Positive Marks: 3</w:t>
      </w:r>
    </w:p>
    <w:p>
      <w:r>
        <w:t>Negative Marks: 1</w:t>
      </w:r>
    </w:p>
    <w:p>
      <w:r>
        <w:t>Question: The nurse should apply the 'log-roll' technique for a patient with a fractured</w:t>
      </w:r>
    </w:p>
    <w:p>
      <w:r>
        <w:t>(a) Spine</w:t>
      </w:r>
    </w:p>
    <w:p>
      <w:r>
        <w:t>(b) Rib</w:t>
      </w:r>
    </w:p>
    <w:p>
      <w:r>
        <w:t>(c) Tibia</w:t>
      </w:r>
    </w:p>
    <w:p>
      <w:r>
        <w:t>(d) Finger</w:t>
      </w:r>
    </w:p>
    <w:p>
      <w:r>
        <w:t>Answer: a</w:t>
      </w:r>
    </w:p>
    <w:p>
      <w:r>
        <w:t>Solution: ✅ Correct Answer: A. Spine | 🧠 Clinical Rationale: Spinal alignment is maintained by log-rolling. | ❌ Why Not Others? | B — Finger: not the appropriate nursing action here | C — Rib: not the appropriate nursing action here | D — Tibia: Osteosarcoma arises near the knee in adolescents. | ⚠️ Exam Trap: Read the exact question — the correct fact and its look-alike options are easy to interchange. | 💎 PNC Pearl: Spine → Spinal alignment is maintained by log-rolling</w:t>
      </w:r>
    </w:p>
    <w:p>
      <w:r>
        <w:t>Positive Marks: 3</w:t>
      </w:r>
    </w:p>
    <w:p>
      <w:r>
        <w:t>Negative Marks: 1</w:t>
      </w:r>
    </w:p>
    <w:p>
      <w:r>
        <w:t>Question: The 'pancreatic juice' is rich in</w:t>
      </w:r>
    </w:p>
    <w:p>
      <w:r>
        <w:t>(a) Trypsinogen, amylase, and lipase</w:t>
      </w:r>
    </w:p>
    <w:p>
      <w:r>
        <w:t>(b) Mucus only</w:t>
      </w:r>
    </w:p>
    <w:p>
      <w:r>
        <w:t>(c) Bile salts</w:t>
      </w:r>
    </w:p>
    <w:p>
      <w:r>
        <w:t>(d) Pepsin only</w:t>
      </w:r>
    </w:p>
    <w:p>
      <w:r>
        <w:t>Answer: a</w:t>
      </w:r>
    </w:p>
    <w:p>
      <w:r>
        <w:t>Solution: ✅ Correct Answer: A. Trypsinogen, amylase, and lipase | 🧠 Clinical Rationale: Pancreatic enzymes digest proteins, carbs, and fats. | ❌ Why Not Others? | B — Pepsin only: not the appropriate nursing action here | C — Bile salts: not the appropriate nursing action here | D — Mucus only: not the appropriate nursing action here | ⚠️ Exam Trap: Read the exact question — the correct fact and its look-alike options are easy to interchange. | 💎 PNC Pearl: Trypsinogen, amylase, and lipase → Pancreatic enzymes digest proteins, carbs, and fats</w:t>
      </w:r>
    </w:p>
    <w:p>
      <w:r>
        <w:t>Positive Marks: 3</w:t>
      </w:r>
    </w:p>
    <w:p>
      <w:r>
        <w:t>Negative Marks: 1</w:t>
      </w:r>
    </w:p>
    <w:p>
      <w:r>
        <w:t>Question: The nurse should assess dehydration in an infant by checking</w:t>
      </w:r>
    </w:p>
    <w:p>
      <w:r>
        <w:t>(a) Blood group</w:t>
      </w:r>
    </w:p>
    <w:p>
      <w:r>
        <w:t>(b) Nail length</w:t>
      </w:r>
    </w:p>
    <w:p>
      <w:r>
        <w:t>(c) Skin turgor, anterior fontanelle, urine output, and mucosa</w:t>
      </w:r>
    </w:p>
    <w:p>
      <w:r>
        <w:t>(d) Hair colour</w:t>
      </w:r>
    </w:p>
    <w:p>
      <w:r>
        <w:t>Answer: c</w:t>
      </w:r>
    </w:p>
    <w:p>
      <w:r>
        <w:t>Solution: ✅ Correct Answer: A. Skin turgor, anterior fontanelle, urine output, and mucosa | 🧠 Clinical Rationale: Clinical signs of dehydration guide ORS versus IV fluids. | ❌ Why Not Others? | B — Blood group: Double-checking at the bedside prevents ABO mismatch. | C — Hair colour: not the appropriate nursing action here | D — Nail length: not the appropriate nursing action here | ⚠️ Exam Trap: Read the exact question — the correct fact and its look-alike options are easy to interchange. | 💎 PNC Pearl: Skin turgor, anterior fontanelle, urine output, and mucosa → Clinical signs of dehydration guide ORS versus IV fluids</w:t>
      </w:r>
    </w:p>
    <w:p>
      <w:r>
        <w:t>Positive Marks: 3</w:t>
      </w:r>
    </w:p>
    <w:p>
      <w:r>
        <w:t>Negative Marks: 1</w:t>
      </w:r>
    </w:p>
    <w:p>
      <w:r>
        <w:t>Question: An APGAR score of 7–10 at 5 minutes indicates</w:t>
      </w:r>
    </w:p>
    <w:p>
      <w:r>
        <w:t>(a) Severe depression</w:t>
      </w:r>
    </w:p>
    <w:p>
      <w:r>
        <w:t>(b) Normal newborn status</w:t>
      </w:r>
    </w:p>
    <w:p>
      <w:r>
        <w:t>(c) Stillbirth</w:t>
      </w:r>
    </w:p>
    <w:p>
      <w:r>
        <w:t>(d) Moderate depression</w:t>
      </w:r>
    </w:p>
    <w:p>
      <w:r>
        <w:t>Answer: b</w:t>
      </w:r>
    </w:p>
    <w:p>
      <w:r>
        <w:t>Solution: ✅ Correct Answer: A. Normal newborn status | 🧠 Clinical Rationale: Scores 7–10 = normal; 4–6 = moderate depression; 0–3 = severe depression requiring resuscitation. | ❌ Why Not Others? | B — Severe depression: ECT is highly effective in severe/psychotic depression, catatonia, and treatment-resistant cases. | C — Moderate depression: not the appropriate nursing action here | D — Stillbirth: ICP raises risks of preterm delivery and unexplained stillbirth; monitor and plan delivery. | ⚠️ Exam Trap: Read the exact question — the correct fact and its look-alike options are easy to interchange. | 💎 PNC Pearl: Normal newborn status → Scores 7–10 = normal; 4–6 = moderate depression; 0–3 = severe depression requiring resuscitation</w:t>
      </w:r>
    </w:p>
    <w:p>
      <w:r>
        <w:t>Positive Marks: 3</w:t>
      </w:r>
    </w:p>
    <w:p>
      <w:r>
        <w:t>Negative Marks: 1</w:t>
      </w:r>
    </w:p>
    <w:p>
      <w:r>
        <w:t>Question: The most common negative symptom of schizophrenia is</w:t>
      </w:r>
    </w:p>
    <w:p>
      <w:r>
        <w:t>(a) Hallucinations</w:t>
      </w:r>
    </w:p>
    <w:p>
      <w:r>
        <w:t>(b) Delusions</w:t>
      </w:r>
    </w:p>
    <w:p>
      <w:r>
        <w:t>(c) Avolition, alogia, and affective flattening</w:t>
      </w:r>
    </w:p>
    <w:p>
      <w:r>
        <w:t>(d) Agitation</w:t>
      </w:r>
    </w:p>
    <w:p>
      <w:r>
        <w:t>Answer: c</w:t>
      </w:r>
    </w:p>
    <w:p>
      <w:r>
        <w:t>Solution: ✅ Correct Answer: A. Avolition, alogia, and affective flattening | 🧠 Clinical Rationale: Negative symptoms cause disability and respond poorly to medication. | ❌ Why Not Others? | B — Hallucinations: LBD features visual hallucinations, parkinsonism, and marked fluctuations. | C — Delusions: Persecution (being harmed, spied on) is the commonest delusion. | D — Agitation: Stimulants cause sympathetic excess: hypertension, tachycardia, hyperthermia, and psychosis. | ⚠️ Exam Trap: Read the exact question — the correct fact and its look-alike options are easy to interchange. | 💎 PNC Pearl: Avolition, alogia, and affective flattening → Negative symptoms cause disability and respond poorly to medication</w:t>
      </w:r>
    </w:p>
    <w:p>
      <w:r>
        <w:t>Positive Marks: 3</w:t>
      </w:r>
    </w:p>
    <w:p>
      <w:r>
        <w:t>Negative Marks: 1</w:t>
      </w:r>
    </w:p>
    <w:p>
      <w:r>
        <w:t>Question: The most common cause of relapse in severe mental illness is</w:t>
      </w:r>
    </w:p>
    <w:p>
      <w:r>
        <w:t>(a) Medication non-adherence</w:t>
      </w:r>
    </w:p>
    <w:p>
      <w:r>
        <w:t>(b) Exercise always</w:t>
      </w:r>
    </w:p>
    <w:p>
      <w:r>
        <w:t>(c) Vaccination</w:t>
      </w:r>
    </w:p>
    <w:p>
      <w:r>
        <w:t>(d) Diet always</w:t>
      </w:r>
    </w:p>
    <w:p>
      <w:r>
        <w:t>Answer: a</w:t>
      </w:r>
    </w:p>
    <w:p>
      <w:r>
        <w:t>Solution: ✅ Correct Answer: A. Medication non-adherence | 🧠 Clinical Rationale: Depots, family support, and psychoeducation prevent relapse. | ❌ Why Not Others? | B — Diet always: not the appropriate nursing action here | C — Exercise always: not the appropriate nursing action here | D — Vaccination: Absence of a scar does not mean no protection; check vaccination records. | ⚠️ Exam Trap: Read the exact question — the correct fact and its look-alike options are easy to interchange. | 💎 PNC Pearl: Medication non-adherence → Depots, family support, and psychoeducation prevent relapse</w:t>
      </w:r>
    </w:p>
    <w:p>
      <w:r>
        <w:t>Positive Marks: 3</w:t>
      </w:r>
    </w:p>
    <w:p>
      <w:r>
        <w:t>Negative Marks: 1</w:t>
      </w:r>
    </w:p>
    <w:p>
      <w:r>
        <w:t>Question: The most common cause of keto diet risk is</w:t>
      </w:r>
    </w:p>
    <w:p>
      <w:r>
        <w:t>(a) Nutrient deficiency and adverse lipid effects</w:t>
      </w:r>
    </w:p>
    <w:p>
      <w:r>
        <w:t>(b) Weight loss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Nutrient deficiency and adverse lipid effects | 🧠 Clinical Rationale: Keto needs medical supervision; not for everyone. | ❌ Why Not Others? | B — Weight loss: Severe vomiting causes dehydration, hypokalaemia, ketosis, and weight loss; IV fluids and antiemetics are n... | C — Diet: INH depletes B6; supplement to prevent neuropathy. | D — Climate: NMSA promotes sustainable agriculture. | ⚠️ Exam Trap: Read the exact question — the correct fact and its look-alike options are easy to interchange. | 💎 PNC Pearl: Nutrient deficiency and adverse lipid effects → Keto needs medical supervision; not for everyone</w:t>
      </w:r>
    </w:p>
    <w:p>
      <w:r>
        <w:t>Positive Marks: 3</w:t>
      </w:r>
    </w:p>
    <w:p>
      <w:r>
        <w:t>Negative Marks: 1</w:t>
      </w:r>
    </w:p>
    <w:p>
      <w:r>
        <w:t>Question: The nurse should implement 'droplet precautions' for a patient with</w:t>
      </w:r>
    </w:p>
    <w:p>
      <w:r>
        <w:t>(a) Meningitis (bacterial)</w:t>
      </w:r>
    </w:p>
    <w:p>
      <w:r>
        <w:t>(b) Wound infection</w:t>
      </w:r>
    </w:p>
    <w:p>
      <w:r>
        <w:t>(c) Tuberculosis</w:t>
      </w:r>
    </w:p>
    <w:p>
      <w:r>
        <w:t>(d) Hepatitis</w:t>
      </w:r>
    </w:p>
    <w:p>
      <w:r>
        <w:t>Answer: a</w:t>
      </w:r>
    </w:p>
    <w:p>
      <w:r>
        <w:t>Solution: ✅ Correct Answer: A. Meningitis (bacterial) | 🧠 Clinical Rationale: Droplet precautions apply to bacterial meningitis. | ❌ Why Not Others? | B — Tuberculosis: TB is the leading airborne killer; case finding and DOTS cure it. | C — Wound infection: Surgical site infection is the most common postoperative complication. | D — Hepatitis: HBIG plus vaccine protects after HBV exposure. | ⚠️ Exam Trap: Read the exact question — the correct fact and its look-alike options are easy to interchange. | 💎 PNC Pearl: Meningitis (bacterial) → Droplet precautions apply to bacterial meningitis</w:t>
      </w:r>
    </w:p>
    <w:p>
      <w:r>
        <w:t>Positive Marks: 3</w:t>
      </w:r>
    </w:p>
    <w:p>
      <w:r>
        <w:t>Negative Marks: 1</w:t>
      </w:r>
    </w:p>
    <w:p>
      <w:r>
        <w:t>Question: The pancreatic enzyme that digests proteins is</w:t>
      </w:r>
    </w:p>
    <w:p>
      <w:r>
        <w:t>(a) Trypsin</w:t>
      </w:r>
    </w:p>
    <w:p>
      <w:r>
        <w:t>(b) Maltase</w:t>
      </w:r>
    </w:p>
    <w:p>
      <w:r>
        <w:t>(c) Lactase</w:t>
      </w:r>
    </w:p>
    <w:p>
      <w:r>
        <w:t>(d) Amylase</w:t>
      </w:r>
    </w:p>
    <w:p>
      <w:r>
        <w:t>Answer: a</w:t>
      </w:r>
    </w:p>
    <w:p>
      <w:r>
        <w:t>Solution: ✅ Correct Answer: A. Trypsin | 🧠 Clinical Rationale: Trypsin breaks proteins into peptides. | ❌ Why Not Others? | B — Amylase: Salivary amylase breaks down starch into maltose. | C — Maltase: not the appropriate nursing action here | D — Lactase: Lactose intolerance causes bloating and diarrhoea after milk. | ⚠️ Exam Trap: Read the exact question — the correct fact and its look-alike options are easy to interchange. | 💎 PNC Pearl: Trypsin → breaks proteins into peptides</w:t>
      </w:r>
    </w:p>
    <w:p>
      <w:r>
        <w:t>Positive Marks: 3</w:t>
      </w:r>
    </w:p>
    <w:p>
      <w:r>
        <w:t>Negative Marks: 1</w:t>
      </w:r>
    </w:p>
    <w:p>
      <w:r>
        <w:t>Question: The 'shelf life' of a sterile pack depends on</w:t>
      </w:r>
    </w:p>
    <w:p>
      <w:r>
        <w:t>(a) The wrapper, storage, and handling</w:t>
      </w:r>
    </w:p>
    <w:p>
      <w:r>
        <w:t>(b) The colour</w:t>
      </w:r>
    </w:p>
    <w:p>
      <w:r>
        <w:t>(c) Only the date</w:t>
      </w:r>
    </w:p>
    <w:p>
      <w:r>
        <w:t>(d) The weight</w:t>
      </w:r>
    </w:p>
    <w:p>
      <w:r>
        <w:t>Answer: a</w:t>
      </w:r>
    </w:p>
    <w:p>
      <w:r>
        <w:t>Solution: ✅ Correct Answer: A. The wrapper, storage, and handling | 🧠 Clinical Rationale: Event-related shelf life depends on conditions. | ❌ Why Not Others? | B — Only the date: not the appropriate nursing action here | C — The colour: not the appropriate nursing action here | D — The weight: Dose verification prevents paediatric errors. | ⚠️ Exam Trap: Read the exact question — the correct fact and its look-alike options are easy to interchange. | 💎 PNC Pearl: The wrapper, storage, and handling → Event-related shelf life depends on conditions</w:t>
      </w:r>
    </w:p>
    <w:p>
      <w:r>
        <w:t>Positive Marks: 3</w:t>
      </w:r>
    </w:p>
    <w:p>
      <w:r>
        <w:t>Negative Marks: 1</w:t>
      </w:r>
    </w:p>
    <w:p>
      <w:r>
        <w:t>Question: The most common cause of mass media health campaigns is</w:t>
      </w:r>
    </w:p>
    <w:p>
      <w:r>
        <w:t>(a) Individual care</w:t>
      </w:r>
    </w:p>
    <w:p>
      <w:r>
        <w:t>(b) Diet</w:t>
      </w:r>
    </w:p>
    <w:p>
      <w:r>
        <w:t>(c) Climate</w:t>
      </w:r>
    </w:p>
    <w:p>
      <w:r>
        <w:t>(d) Reaching large populations (radio, TV, mobile)</w:t>
      </w:r>
    </w:p>
    <w:p>
      <w:r>
        <w:t>Answer: d</w:t>
      </w:r>
    </w:p>
    <w:p>
      <w:r>
        <w:t>Solution: ✅ Correct Answer: A. Reaching large populations (radio, TV, mobile) | 🧠 Clinical Rationale: Mass media raise awareness; combine with interpersonal communication. | ❌ Why Not Others? | B — Individual care: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Reaching large populations (radio, TV, mobile) → Mass media raise awareness; combine with interpersonal communication</w:t>
      </w:r>
    </w:p>
    <w:p>
      <w:r>
        <w:t>Positive Marks: 3</w:t>
      </w:r>
    </w:p>
    <w:p>
      <w:r>
        <w:t>Negative Marks: 1</w:t>
      </w:r>
    </w:p>
    <w:p>
      <w:r>
        <w:t>Question: The most common cause of communication in health education failure is</w:t>
      </w:r>
    </w:p>
    <w:p>
      <w:r>
        <w:t>(a) Diet</w:t>
      </w:r>
    </w:p>
    <w:p>
      <w:r>
        <w:t>(b) Using jargon and one-way messages</w:t>
      </w:r>
    </w:p>
    <w:p>
      <w:r>
        <w:t>(c) Climate</w:t>
      </w:r>
    </w:p>
    <w:p>
      <w:r>
        <w:t>(d) Too much detail</w:t>
      </w:r>
    </w:p>
    <w:p>
      <w:r>
        <w:t>Answer: b</w:t>
      </w:r>
    </w:p>
    <w:p>
      <w:r>
        <w:t>Solution: ✅ Correct Answer: A. Using jargon and one-way messages | 🧠 Clinical Rationale: Two-way, simple, culturally appropriate messages work best. | ❌ Why Not Others? | B — Too much detail: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Using jargon and one-way messages → Two-way, simple, culturally appropriate messages work best</w:t>
      </w:r>
    </w:p>
    <w:p>
      <w:r>
        <w:t>Positive Marks: 3</w:t>
      </w:r>
    </w:p>
    <w:p>
      <w:r>
        <w:t>Negative Marks: 1</w:t>
      </w:r>
    </w:p>
    <w:p>
      <w:r>
        <w:t>Question: The last step of the nursing process is</w:t>
      </w:r>
    </w:p>
    <w:p>
      <w:r>
        <w:t>(a) Evaluation</w:t>
      </w:r>
    </w:p>
    <w:p>
      <w:r>
        <w:t>(b) Implementation</w:t>
      </w:r>
    </w:p>
    <w:p>
      <w:r>
        <w:t>(c) Assessment</w:t>
      </w:r>
    </w:p>
    <w:p>
      <w:r>
        <w:t>(d) Planning</w:t>
      </w:r>
    </w:p>
    <w:p>
      <w:r>
        <w:t>Answer: a</w:t>
      </w:r>
    </w:p>
    <w:p>
      <w:r>
        <w:t>Solution: ✅ Correct Answer: A. Evaluation | 🧠 Clinical Rationale: Evaluation measures outcomes and revises the plan. | ❌ Why Not Others? | B — Assessment: Collects data to guide all subsequent steps. | C — Planning: Sets objectives and strategies before other functions. | D — Implementation: National programmes set policy; states and districts implement. | ⚠️ Exam Trap: Read the exact question — the correct fact and its look-alike options are easy to interchange. | 💎 PNC Pearl: Evaluation → measures outcomes and revises the plan</w:t>
      </w:r>
    </w:p>
    <w:p>
      <w:r>
        <w:t>Positive Marks: 3</w:t>
      </w:r>
    </w:p>
    <w:p>
      <w:r>
        <w:t>Negative Marks: 1</w:t>
      </w:r>
    </w:p>
    <w:p>
      <w:r>
        <w:t>Question: The pineal gland secretes which hormone that regulates the sleep-wake cycle?</w:t>
      </w:r>
    </w:p>
    <w:p>
      <w:r>
        <w:t>(a) Thyroxine</w:t>
      </w:r>
    </w:p>
    <w:p>
      <w:r>
        <w:t>(b) Oxytocin</w:t>
      </w:r>
    </w:p>
    <w:p>
      <w:r>
        <w:t>(c) Cortisol</w:t>
      </w:r>
    </w:p>
    <w:p>
      <w:r>
        <w:t>(d) Melatonin</w:t>
      </w:r>
    </w:p>
    <w:p>
      <w:r>
        <w:t>Answer: d</w:t>
      </w:r>
    </w:p>
    <w:p>
      <w:r>
        <w:t>Solution: ✅ Correct Answer: A. Melatonin | 🧠 Clinical Rationale: Melatonin regulates circadian rhythm. | ❌ Why Not Others? | B — Cortisol: Cortisol = Adrenal cortex | C — Thyroxine: Thyroid hormones control metabolism. | D — Oxytocin: Triggers milk let-down; prolactin stimulates milk production. | ⚠️ Exam Trap: Read the exact question — the correct fact and its look-alike options are easy to interchange. | 💎 PNC Pearl: Melatonin → regulates circadian rhythm</w:t>
      </w:r>
    </w:p>
    <w:p>
      <w:r>
        <w:t>Positive Marks: 3</w:t>
      </w:r>
    </w:p>
    <w:p>
      <w:r>
        <w:t>Negative Marks: 1</w:t>
      </w:r>
    </w:p>
    <w:p>
      <w:r>
        <w:t>Question: The full form of PII is</w:t>
      </w:r>
    </w:p>
    <w:p>
      <w:r>
        <w:t>(a) Personally Identifiable Information</w:t>
      </w:r>
    </w:p>
    <w:p>
      <w:r>
        <w:t>(b) Patient Initial Investigation</w:t>
      </w:r>
    </w:p>
    <w:p>
      <w:r>
        <w:t>(c) Primary Individual Index</w:t>
      </w:r>
    </w:p>
    <w:p>
      <w:r>
        <w:t>(d) Personal Injury Insurance</w:t>
      </w:r>
    </w:p>
    <w:p>
      <w:r>
        <w:t>Answer: a</w:t>
      </w:r>
    </w:p>
    <w:p>
      <w:r>
        <w:t>Solution: ✅ Correct Answer: A. Personally Identifiable Information | 🧠 Clinical Rationale: PII identifies individuals and must be protected. | ❌ Why Not Others? | B — Patient Initial Investigation: not the appropriate nursing action here | C — Primary Individual Index: not the appropriate nursing action here | D — Personal Injury Insurance: not the appropriate nursing action here | ⚠️ Exam Trap: Read the exact question — the correct fact and its look-alike options are easy to interchange. | 💎 PNC Pearl: Personally Identifiable Information → PII identifies individuals and must be protected</w:t>
      </w:r>
    </w:p>
    <w:p>
      <w:r>
        <w:t>Positive Marks: 3</w:t>
      </w:r>
    </w:p>
    <w:p>
      <w:r>
        <w:t>Negative Marks: 1</w:t>
      </w:r>
    </w:p>
    <w:p>
      <w:r>
        <w:t>Question: The 'rods' of the retina are responsible for</w:t>
      </w:r>
    </w:p>
    <w:p>
      <w:r>
        <w:t>(a) Eye movement</w:t>
      </w:r>
    </w:p>
    <w:p>
      <w:r>
        <w:t>(b) Sharp central vision</w:t>
      </w:r>
    </w:p>
    <w:p>
      <w:r>
        <w:t>(c) Colour vision</w:t>
      </w:r>
    </w:p>
    <w:p>
      <w:r>
        <w:t>(d) Vision in dim light</w:t>
      </w:r>
    </w:p>
    <w:p>
      <w:r>
        <w:t>Answer: d</w:t>
      </w:r>
    </w:p>
    <w:p>
      <w:r>
        <w:t>Solution: ✅ Correct Answer: A. Vision in dim light | 🧠 Clinical Rationale: Rods are sensitive to low light. | ❌ Why Not Others? | B — Colour vision: The fovea is packed with cones. | C — Sharp central vision: not the appropriate nursing action here | D — Eye movement: not the appropriate nursing action here | ⚠️ Exam Trap: Read the exact question — the correct fact and its look-alike options are easy to interchange. | 💎 PNC Pearl: Vision in dim light → Rods are sensitive to low light</w:t>
      </w:r>
    </w:p>
    <w:p>
      <w:r>
        <w:t>Positive Marks: 3</w:t>
      </w:r>
    </w:p>
    <w:p>
      <w:r>
        <w:t>Negative Marks: 1</w:t>
      </w:r>
    </w:p>
    <w:p>
      <w:r>
        <w:t>Question: The most common cause of vitamin A deficiency blindness is</w:t>
      </w:r>
    </w:p>
    <w:p>
      <w:r>
        <w:t>(a) Genetics</w:t>
      </w:r>
    </w:p>
    <w:p>
      <w:r>
        <w:t>(b) Inadequate intake and repeated infections</w:t>
      </w:r>
    </w:p>
    <w:p>
      <w:r>
        <w:t>(c) Excess intake</w:t>
      </w:r>
    </w:p>
    <w:p>
      <w:r>
        <w:t>(d) Trauma</w:t>
      </w:r>
    </w:p>
    <w:p>
      <w:r>
        <w:t>Answer: b</w:t>
      </w:r>
    </w:p>
    <w:p>
      <w:r>
        <w:t>Solution: ✅ Correct Answer: A. Inadequate intake and repeated infections | 🧠 Clinical Rationale: Vitamin A deficiency causes xerophthalmia; give high-dose vitamin A per protocol. | ❌ Why Not Others? | B — Excess intake: not the appropriate nursing action here | C — Genetics: Diet and heredity drive LDL; statins and lifestyle lower it. | D — Trauma: Birth trauma, episiotomy pain, and epidurals impair bladder sensation; monitor voiding closely. | ⚠️ Exam Trap: Read the exact question — the correct fact and its look-alike options are easy to interchange. | 💎 PNC Pearl: Inadequate intake and repeated infections → Vitamin A deficiency causes xerophthalmia; give high-dose vitamin A per protocol</w:t>
      </w:r>
    </w:p>
    <w:p>
      <w:r>
        <w:t>Positive Marks: 3</w:t>
      </w:r>
    </w:p>
    <w:p>
      <w:r>
        <w:t>Negative Marks: 1</w:t>
      </w:r>
    </w:p>
    <w:p>
      <w:r>
        <w:t>Question: The first drug given for a stable narrow-complex tachycardia is</w:t>
      </w:r>
    </w:p>
    <w:p>
      <w:r>
        <w:t>(a) Adenosine (with vagal manoeuvres)</w:t>
      </w:r>
    </w:p>
    <w:p>
      <w:r>
        <w:t>(b) Amiodarone only</w:t>
      </w:r>
    </w:p>
    <w:p>
      <w:r>
        <w:t>(c) Digoxin</w:t>
      </w:r>
    </w:p>
    <w:p>
      <w:r>
        <w:t>(d) Atropine</w:t>
      </w:r>
    </w:p>
    <w:p>
      <w:r>
        <w:t>Answer: a</w:t>
      </w:r>
    </w:p>
    <w:p>
      <w:r>
        <w:t>Solution: ✅ Correct Answer: A. Adenosine (with vagal manoeuvres) | 🧠 Clinical Rationale: Adenosine terminates most supraventricular tachycardias. | ❌ Why Not Others? | B — Atropine: Raises the heart rate in symptomatic bradycardia. — not the first drug given | C — Amiodarone only: not the first drug given | D — Digoxin: Count the apical pulse for 1 minute; hold digoxin if &lt;60 in adults. — not the first drug given | ⚠️ Exam Trap: Read the exact question — the correct fact and its look-alike options are easy to interchange. | 💎 PNC Pearl: Adenosine (with vagal manoeuvres) = the first drug given</w:t>
      </w:r>
    </w:p>
    <w:p>
      <w:r>
        <w:t>Positive Marks: 3</w:t>
      </w:r>
    </w:p>
    <w:p>
      <w:r>
        <w:t>Negative Marks: 1</w:t>
      </w:r>
    </w:p>
    <w:p>
      <w:r>
        <w:t>Question: The nurse should give ear drops with the patient lying with the affected ear</w:t>
      </w:r>
    </w:p>
    <w:p>
      <w:r>
        <w:t>(a) Covered immediately</w:t>
      </w:r>
    </w:p>
    <w:p>
      <w:r>
        <w:t>(b) Downwards</w:t>
      </w:r>
    </w:p>
    <w:p>
      <w:r>
        <w:t>(c) In any position</w:t>
      </w:r>
    </w:p>
    <w:p>
      <w:r>
        <w:t>(d) Uppermost for 5-10 minutes after instillation</w:t>
      </w:r>
    </w:p>
    <w:p>
      <w:r>
        <w:t>Answer: d</w:t>
      </w:r>
    </w:p>
    <w:p>
      <w:r>
        <w:t>Solution: ✅ Correct Answer: A. Uppermost for 5-10 minutes after instillation | 🧠 Clinical Rationale: Keeping the ear up lets drops reach the canal. | ❌ Why Not Others? | B — Downwards: not the appropriate nursing action here | C — In any position: not the appropriate nursing action here | D — Covered immediately: not the appropriate nursing action here | ⚠️ Exam Trap: Read the exact question — the correct fact and its look-alike options are easy to interchange. | 💎 PNC Pearl: Uppermost for 5-10 minutes after instillation → Keeping the ear up lets drops reach the canal</w:t>
      </w:r>
    </w:p>
    <w:p>
      <w:r>
        <w:t>Positive Marks: 3</w:t>
      </w:r>
    </w:p>
    <w:p>
      <w:r>
        <w:t>Negative Marks: 1</w:t>
      </w:r>
    </w:p>
    <w:p>
      <w:r>
        <w:t>Question: The first action in a suspected transfusion reaction is</w:t>
      </w:r>
    </w:p>
    <w:p>
      <w:r>
        <w:t>(a) Stop the transfusion and keep the line open with saline</w:t>
      </w:r>
    </w:p>
    <w:p>
      <w:r>
        <w:t>(b) Disconnect everything</w:t>
      </w:r>
    </w:p>
    <w:p>
      <w:r>
        <w:t>(c) Ignore symptoms</w:t>
      </w:r>
    </w:p>
    <w:p>
      <w:r>
        <w:t>(d) Speed the transfusion</w:t>
      </w:r>
    </w:p>
    <w:p>
      <w:r>
        <w:t>Answer: a</w:t>
      </w:r>
    </w:p>
    <w:p>
      <w:r>
        <w:t>Solution: ✅ Correct Answer: A. Stop the transfusion and keep the line open with saline | 🧠 Clinical Rationale: Stop immediately, maintain IV access, and notify the team. | ❌ Why Not Others? | B — Speed the transfusion: not the first action | C — Ignore symptoms: not the first action | D — Disconnect everything: not the first action | ⚠️ Exam Trap: In priority questions, choose the immediate life-saving nursing action before notification, investigation, or documentation. | 🩺 Clinical Thinking: Recognize → Stabilize → Reassess → Escalate | 💎 PNC Pearl: Stop the transfusion and keep the line open with saline = the first action</w:t>
      </w:r>
    </w:p>
    <w:p>
      <w:r>
        <w:t>Positive Marks: 3</w:t>
      </w:r>
    </w:p>
    <w:p>
      <w:r>
        <w:t>Negative Marks: 1</w:t>
      </w:r>
    </w:p>
    <w:p>
      <w:r>
        <w:t>Question: According to Erikson, autonomy versus shame and doubt occurs during</w:t>
      </w:r>
    </w:p>
    <w:p>
      <w:r>
        <w:t>(a) Infancy</w:t>
      </w:r>
    </w:p>
    <w:p>
      <w:r>
        <w:t>(b) Adolescence</w:t>
      </w:r>
    </w:p>
    <w:p>
      <w:r>
        <w:t>(c) Toddlerhood (1-3 years)</w:t>
      </w:r>
    </w:p>
    <w:p>
      <w:r>
        <w:t>(d) School age</w:t>
      </w:r>
    </w:p>
    <w:p>
      <w:r>
        <w:t>Answer: c</w:t>
      </w:r>
    </w:p>
    <w:p>
      <w:r>
        <w:t>Solution: ✅ Correct Answer: A. Toddlerhood (1-3 years) | 🧠 Clinical Rationale: Toddlers assert autonomy with feeding, toileting, and movement. | ❌ Why Not Others? | B — Infancy: Early detection, medical control, and surgery improve survival. | C — School age: not the appropriate nursing action here | D — Adolescence: Panic disorder typically begins in late teens to mid-30s. | ⚠️ Exam Trap: Read the exact question — the correct fact and its look-alike options are easy to interchange. | 💎 PNC Pearl: Toddlerhood (1-3 years) → Toddlers assert autonomy with feeding, toileting, and movement</w:t>
      </w:r>
    </w:p>
    <w:p>
      <w:r>
        <w:t>Positive Marks: 3</w:t>
      </w:r>
    </w:p>
    <w:p>
      <w:r>
        <w:t>Negative Marks: 1</w:t>
      </w:r>
    </w:p>
    <w:p>
      <w:r>
        <w:t>Question: The full form of NUHM is</w:t>
      </w:r>
    </w:p>
    <w:p>
      <w:r>
        <w:t>(a) New Urban Health Model</w:t>
      </w:r>
    </w:p>
    <w:p>
      <w:r>
        <w:t>(b) National Union Health Mission</w:t>
      </w:r>
    </w:p>
    <w:p>
      <w:r>
        <w:t>(c) National Urban Health Mission</w:t>
      </w:r>
    </w:p>
    <w:p>
      <w:r>
        <w:t>(d) National Universal Health Mission</w:t>
      </w:r>
    </w:p>
    <w:p>
      <w:r>
        <w:t>Answer: c</w:t>
      </w:r>
    </w:p>
    <w:p>
      <w:r>
        <w:t>Solution: ✅ Correct Answer: A. National Urban Health Mission | 🧠 Clinical Rationale: NUHM covers urban health needs. | ❌ Why Not Others? | B — National Union Health Mission: not the appropriate nursing action here | C — New Urban Health Model: not the appropriate nursing action here | D — National Universal Health Mission: not the appropriate nursing action here | ⚠️ Exam Trap: Don’t confuse "National Urban Health Mission" with "National Union Health Mission" — they look alike and are easy to interchange. | 💎 PNC Pearl: National Urban Health Mission → NUHM covers urban health needs</w:t>
      </w:r>
    </w:p>
    <w:p>
      <w:r>
        <w:t>Positive Marks: 3</w:t>
      </w:r>
    </w:p>
    <w:p>
      <w:r>
        <w:t>Negative Marks: 1</w:t>
      </w:r>
    </w:p>
    <w:p>
      <w:r>
        <w:t>Question: The most common cause of infective endocarditis in children is</w:t>
      </w:r>
    </w:p>
    <w:p>
      <w:r>
        <w:t>(a) Diet</w:t>
      </w:r>
    </w:p>
    <w:p>
      <w:r>
        <w:t>(b) Congenital heart disease with bacteraemia</w:t>
      </w:r>
    </w:p>
    <w:p>
      <w:r>
        <w:t>(c) Exercise</w:t>
      </w:r>
    </w:p>
    <w:p>
      <w:r>
        <w:t>(d) Normal heart always</w:t>
      </w:r>
    </w:p>
    <w:p>
      <w:r>
        <w:t>Answer: b</w:t>
      </w:r>
    </w:p>
    <w:p>
      <w:r>
        <w:t>Solution: ✅ Correct Answer: A. Congenital heart disease with bacteraemia | 🧠 Clinical Rationale: Damaged valves and shunts predispose to endocarditis; antibiotic prophylaxis for procedures. | ❌ Why Not Others? | B — Normal heart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Congenital heart disease with bacteraemia → Damaged valves and shunts predispose to endocarditis; antibiotic prophylaxis for procedures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'antibiotics' to report</w:t>
      </w:r>
    </w:p>
    <w:p>
      <w:r>
        <w:t>(a) Weight gain</w:t>
      </w:r>
    </w:p>
    <w:p>
      <w:r>
        <w:t>(b) Persistent diarrhoea, which may indicate C. difficile</w:t>
      </w:r>
    </w:p>
    <w:p>
      <w:r>
        <w:t>(c) Improved symptoms</w:t>
      </w:r>
    </w:p>
    <w:p>
      <w:r>
        <w:t>(d) Constipation</w:t>
      </w:r>
    </w:p>
    <w:p>
      <w:r>
        <w:t>Answer: b</w:t>
      </w:r>
    </w:p>
    <w:p>
      <w:r>
        <w:t>Solution: ✅ Correct Answer: A. Persistent diarrhoea, which may indicate C. difficile | 🧠 Clinical Rationale: Antibiotic-associated diarrhoea needs evaluation. | ❌ Why Not Others? | B — Improved symptoms: not the appropriate nursing action here | C — Constipation: Opioids slow GI motility; prophylactic stool softeners and fluids are routine. | D — Weight gain: Low metabolism causes cold intolerance, weight gain, and bradycardia. | ⚠️ Exam Trap: Read the exact question — the correct fact and its look-alike options are easy to interchange. | 💎 PNC Pearl: Persistent diarrhoea, which may indicate C. difficile → Antibiotic-associated diarrhoea needs evaluation</w:t>
      </w:r>
    </w:p>
    <w:p>
      <w:r>
        <w:t>Positive Marks: 3</w:t>
      </w:r>
    </w:p>
    <w:p>
      <w:r>
        <w:t>Negative Marks: 1</w:t>
      </w:r>
    </w:p>
    <w:p>
      <w:r>
        <w:t>Question: The nurse should not restrain a patient during a seizure because it</w:t>
      </w:r>
    </w:p>
    <w:p>
      <w:r>
        <w:t>(a) Helps breathing</w:t>
      </w:r>
    </w:p>
    <w:p>
      <w:r>
        <w:t>(b) May cause injury</w:t>
      </w:r>
    </w:p>
    <w:p>
      <w:r>
        <w:t>(c) Shortens the seizure</w:t>
      </w:r>
    </w:p>
    <w:p>
      <w:r>
        <w:t>(d) Is required</w:t>
      </w:r>
    </w:p>
    <w:p>
      <w:r>
        <w:t>Answer: b</w:t>
      </w:r>
    </w:p>
    <w:p>
      <w:r>
        <w:t>Solution: ✅ Correct Answer: A. May cause injury | 🧠 Clinical Rationale: Restraint during seizures risks fractures. | ❌ Why Not Others? | B — Shortens the seizure: not the appropriate nursing action here | C — Is required: not the appropriate nursing action here | D — Helps breathing: not the appropriate nursing action here | ⚠️ Exam Trap: Read the exact question — the correct fact and its look-alike options are easy to interchange. | 💎 PNC Pearl: May cause injury → Restraint during seizures risks fractures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'renal transplant' for</w:t>
      </w:r>
    </w:p>
    <w:p>
      <w:r>
        <w:t>(a) Only appetite</w:t>
      </w:r>
    </w:p>
    <w:p>
      <w:r>
        <w:t>(b) Nothing</w:t>
      </w:r>
    </w:p>
    <w:p>
      <w:r>
        <w:t>(c) Only sleep</w:t>
      </w:r>
    </w:p>
    <w:p>
      <w:r>
        <w:t>(d) Signs of rejection and infection</w:t>
      </w:r>
    </w:p>
    <w:p>
      <w:r>
        <w:t>Answer: d</w:t>
      </w:r>
    </w:p>
    <w:p>
      <w:r>
        <w:t>Solution: ✅ Correct Answer: A. Signs of rejection and infection | 🧠 Clinical Rationale: Rejection and immunosuppression risks are high.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Signs of rejection and infection → Rejection and immunosuppression risks are high</w:t>
      </w:r>
    </w:p>
    <w:p>
      <w:r>
        <w:t>Positive Marks: 3</w:t>
      </w:r>
    </w:p>
    <w:p>
      <w:r>
        <w:t>Negative Marks: 1</w:t>
      </w:r>
    </w:p>
    <w:p>
      <w:r>
        <w:t>Question: The hormone that triggers ovulation is</w:t>
      </w:r>
    </w:p>
    <w:p>
      <w:r>
        <w:t>(a) Oxytocin</w:t>
      </w:r>
    </w:p>
    <w:p>
      <w:r>
        <w:t>(b) Prolactin</w:t>
      </w:r>
    </w:p>
    <w:p>
      <w:r>
        <w:t>(c) FSH</w:t>
      </w:r>
    </w:p>
    <w:p>
      <w:r>
        <w:t>(d) LH surge</w:t>
      </w:r>
    </w:p>
    <w:p>
      <w:r>
        <w:t>Answer: d</w:t>
      </w:r>
    </w:p>
    <w:p>
      <w:r>
        <w:t>Solution: ✅ Correct Answer: A. LH surge | 🧠 Clinical Rationale: The mid-cycle LH surge triggers ovulation. | ❌ Why Not Others? | B — FSH: not the appropriate nursing action here | C — Prolactin: From the anterior pituitary drives milk synthesis. | D — Oxytocin: Triggers milk let-down; prolactin stimulates milk production. | ⚠️ Exam Trap: Read the exact question — the correct fact and its look-alike options are easy to interchange. | 💎 PNC Pearl: LH surge → The mid-cycle triggers ovulation</w:t>
      </w:r>
    </w:p>
    <w:p>
      <w:r>
        <w:t>Positive Marks: 3</w:t>
      </w:r>
    </w:p>
    <w:p>
      <w:r>
        <w:t>Negative Marks: 1</w:t>
      </w:r>
    </w:p>
    <w:p>
      <w:r>
        <w:t>Question: The nurse should monitor a client on levodopa-carbidopa for</w:t>
      </w:r>
    </w:p>
    <w:p>
      <w:r>
        <w:t>(a) Constipation only</w:t>
      </w:r>
    </w:p>
    <w:p>
      <w:r>
        <w:t>(b) Bradycardia</w:t>
      </w:r>
    </w:p>
    <w:p>
      <w:r>
        <w:t>(c) Hypoglycaemia</w:t>
      </w:r>
    </w:p>
    <w:p>
      <w:r>
        <w:t>(d) Dyskinesias and 'on-off' fluctuations</w:t>
      </w:r>
    </w:p>
    <w:p>
      <w:r>
        <w:t>Answer: d</w:t>
      </w:r>
    </w:p>
    <w:p>
      <w:r>
        <w:t>Solution: ✅ Correct Answer: A. Dyskinesias and 'on-off' fluctuations | 🧠 Clinical Rationale: Long-term levodopa causes motor fluctuations. | ❌ Why Not Others? | B — Hypoglycaemia: Insulin secretagogues cause hypoglycaemia, especially with missed meals or renal impairment. | C — Bradycardia: Bradycardia = 60 beats per minute | D — Constipation only: not the appropriate nursing action here | ⚠️ Exam Trap: Read the exact question — the correct fact and its look-alike options are easy to interchange. | 💎 PNC Pearl: Dyskinesias and 'on-off' fluctuations → Long-term levodopa causes motor fluctuations</w:t>
      </w:r>
    </w:p>
    <w:p>
      <w:r>
        <w:t>Positive Marks: 3</w:t>
      </w:r>
    </w:p>
    <w:p>
      <w:r>
        <w:t>Negative Marks: 1</w:t>
      </w:r>
    </w:p>
    <w:p>
      <w:r>
        <w:t>Question: The nurse should remove dentures from an unconscious patient to</w:t>
      </w:r>
    </w:p>
    <w:p>
      <w:r>
        <w:t>(a) Prevent airway obstruction</w:t>
      </w:r>
    </w:p>
    <w:p>
      <w:r>
        <w:t>(b) Save time</w:t>
      </w:r>
    </w:p>
    <w:p>
      <w:r>
        <w:t>(c) Clean them daily</w:t>
      </w:r>
    </w:p>
    <w:p>
      <w:r>
        <w:t>(d) Cool the mouth</w:t>
      </w:r>
    </w:p>
    <w:p>
      <w:r>
        <w:t>Answer: a</w:t>
      </w:r>
    </w:p>
    <w:p>
      <w:r>
        <w:t>Solution: ✅ Correct Answer: A. Prevent airway obstruction | 🧠 Clinical Rationale: Dentures can block the airway. | ❌ Why Not Others? | B — Clean them daily: not the appropriate nursing action here | C — Cool the mouth: not the appropriate nursing action here | D — Save time: not the appropriate nursing action here | ⚠️ Exam Trap: Read the exact question — the correct fact and its look-alike options are easy to interchange. | 💎 PNC Pearl: Prevent airway obstruction → Dentures can block the airway</w:t>
      </w:r>
    </w:p>
    <w:p>
      <w:r>
        <w:t>Positive Marks: 3</w:t>
      </w:r>
    </w:p>
    <w:p>
      <w:r>
        <w:t>Negative Marks: 1</w:t>
      </w:r>
    </w:p>
    <w:p>
      <w:r>
        <w:t>Question: The most common cause of COVID-19 infection control in hospitals is</w:t>
      </w:r>
    </w:p>
    <w:p>
      <w:r>
        <w:t>(a) Diet</w:t>
      </w:r>
    </w:p>
    <w:p>
      <w:r>
        <w:t>(b) Masks, ventilation, and cohorting</w:t>
      </w:r>
    </w:p>
    <w:p>
      <w:r>
        <w:t>(c) Climate</w:t>
      </w:r>
    </w:p>
    <w:p>
      <w:r>
        <w:t>(d) Closing wards</w:t>
      </w:r>
    </w:p>
    <w:p>
      <w:r>
        <w:t>Answer: b</w:t>
      </w:r>
    </w:p>
    <w:p>
      <w:r>
        <w:t>Solution: ✅ Correct Answer: A. Masks, ventilation, and cohorting | 🧠 Clinical Rationale: Hierarchy of controls protects staff and patients. | ❌ Why Not Others? | B — Closing wards: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Masks, ventilation, and cohorting → Hierarchy of controls protects staff and patients</w:t>
      </w:r>
    </w:p>
    <w:p>
      <w:r>
        <w:t>Positive Marks: 3</w:t>
      </w:r>
    </w:p>
    <w:p>
      <w:r>
        <w:t>Negative Marks: 1</w:t>
      </w:r>
    </w:p>
    <w:p>
      <w:r>
        <w:t>Question: The most common cause of an abnormal biophysical profile is</w:t>
      </w:r>
    </w:p>
    <w:p>
      <w:r>
        <w:t>(a) Maternal sleep</w:t>
      </w:r>
    </w:p>
    <w:p>
      <w:r>
        <w:t>(b) Exercise</w:t>
      </w:r>
    </w:p>
    <w:p>
      <w:r>
        <w:t>(c) Chronic uteroplacental insufficiency</w:t>
      </w:r>
    </w:p>
    <w:p>
      <w:r>
        <w:t>(d) Diet</w:t>
      </w:r>
    </w:p>
    <w:p>
      <w:r>
        <w:t>Answer: c</w:t>
      </w:r>
    </w:p>
    <w:p>
      <w:r>
        <w:t>Solution: ✅ Correct Answer: A. Chronic uteroplacental insufficiency | 🧠 Clinical Rationale: A low BPP suggests hypoxia from placental insufficiency; plan delivery accordingly. | ❌ Why Not Others? | B — Maternal sleep: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Chronic uteroplacental insufficiency → A low BPP suggests hypoxia from placental insufficiency; plan delivery accordingly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'osteomyelitis' for</w:t>
      </w:r>
    </w:p>
    <w:p>
      <w:r>
        <w:t>(a) Nothing</w:t>
      </w:r>
    </w:p>
    <w:p>
      <w:r>
        <w:t>(b) Fever, wound drainage, and bone pain</w:t>
      </w:r>
    </w:p>
    <w:p>
      <w:r>
        <w:t>(c) Only sleep</w:t>
      </w:r>
    </w:p>
    <w:p>
      <w:r>
        <w:t>(d) Only appetite</w:t>
      </w:r>
    </w:p>
    <w:p>
      <w:r>
        <w:t>Answer: b</w:t>
      </w:r>
    </w:p>
    <w:p>
      <w:r>
        <w:t>Solution: ✅ Correct Answer: A. Fever, wound drainage, and bone pain | 🧠 Clinical Rationale: Bone infection signs guide treatment.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Fever, wound drainage, and bone pain → Bone infection signs guide treatment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'loperamide' that</w:t>
      </w:r>
    </w:p>
    <w:p>
      <w:r>
        <w:t>(a) It is for diarrhoea; seek help for bloody stools or fever</w:t>
      </w:r>
    </w:p>
    <w:p>
      <w:r>
        <w:t>(b) It is for pain</w:t>
      </w:r>
    </w:p>
    <w:p>
      <w:r>
        <w:t>(c) It is a laxative</w:t>
      </w:r>
    </w:p>
    <w:p>
      <w:r>
        <w:t>(d) It prevents infection</w:t>
      </w:r>
    </w:p>
    <w:p>
      <w:r>
        <w:t>Answer: a</w:t>
      </w:r>
    </w:p>
    <w:p>
      <w:r>
        <w:t>Solution: ✅ Correct Answer: A. It is for diarrhoea; seek help for bloody stools or fever | 🧠 Clinical Rationale: Loperamide treats simple diarrhoea; infection signs need review. | ❌ Why Not Others? | B — It is a laxative: not the appropriate nursing action here | C — It is for pain: not the appropriate nursing action here | D — It prevents infection: not the appropriate nursing action here | ⚠️ Exam Trap: Read the exact question — the correct fact and its look-alike options are easy to interchange. | 💎 PNC Pearl: It is for diarrhoea; seek help for bloody stools or fever → Loperamide treats simple diarrhoea; infection signs need review</w:t>
      </w:r>
    </w:p>
    <w:p>
      <w:r>
        <w:t>Positive Marks: 3</w:t>
      </w:r>
    </w:p>
    <w:p>
      <w:r>
        <w:t>Negative Marks: 1</w:t>
      </w:r>
    </w:p>
    <w:p>
      <w:r>
        <w:t>Question: The 'duodenum' receives secretions from</w:t>
      </w:r>
    </w:p>
    <w:p>
      <w:r>
        <w:t>(a) The pancreas, liver, and its own glands</w:t>
      </w:r>
    </w:p>
    <w:p>
      <w:r>
        <w:t>(b) The lungs</w:t>
      </w:r>
    </w:p>
    <w:p>
      <w:r>
        <w:t>(c) Only the stomach</w:t>
      </w:r>
    </w:p>
    <w:p>
      <w:r>
        <w:t>(d) Only the spleen</w:t>
      </w:r>
    </w:p>
    <w:p>
      <w:r>
        <w:t>Answer: a</w:t>
      </w:r>
    </w:p>
    <w:p>
      <w:r>
        <w:t>Solution: ✅ Correct Answer: A. The pancreas, liver, and its own glands | 🧠 Clinical Rationale: Bile and pancreatic juice enter the duodenum. | ❌ Why Not Others? | B — Only the stomach: not the appropriate nursing action here | C — Only the spleen: not the appropriate nursing action here | D — The lungs: The right heart pumps to the lungs for gas exchange. | ⚠️ Exam Trap: Read the exact question — the correct fact and its look-alike options are easy to interchange. | 💎 PNC Pearl: The pancreas, liver, and its own glands → Bile and pancreatic juice enter the duodenum</w:t>
      </w:r>
    </w:p>
    <w:p>
      <w:r>
        <w:t>Positive Marks: 3</w:t>
      </w:r>
    </w:p>
    <w:p>
      <w:r>
        <w:t>Negative Marks: 1</w:t>
      </w:r>
    </w:p>
    <w:p>
      <w:r>
        <w:t>Question: The most common cause of Tourette syndrome is</w:t>
      </w:r>
    </w:p>
    <w:p>
      <w:r>
        <w:t>(a) Diet</w:t>
      </w:r>
    </w:p>
    <w:p>
      <w:r>
        <w:t>(b) Tic disorder with genetic predisposition</w:t>
      </w:r>
    </w:p>
    <w:p>
      <w:r>
        <w:t>(c) Imitation</w:t>
      </w:r>
    </w:p>
    <w:p>
      <w:r>
        <w:t>(d) Exercise</w:t>
      </w:r>
    </w:p>
    <w:p>
      <w:r>
        <w:t>Answer: b</w:t>
      </w:r>
    </w:p>
    <w:p>
      <w:r>
        <w:t>Solution: ✅ Correct Answer: A. Tic disorder with genetic predisposition | 🧠 Clinical Rationale: Tics respond to habit reversal and sometimes medication. | ❌ Why Not Others? | B — Imitation: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Tic disorder with genetic predisposition → Tics respond to habit reversal and sometimes medication</w:t>
      </w:r>
    </w:p>
    <w:p>
      <w:r>
        <w:t>Positive Marks: 3</w:t>
      </w:r>
    </w:p>
    <w:p>
      <w:r>
        <w:t>Negative Marks: 1</w:t>
      </w:r>
    </w:p>
    <w:p>
      <w:r>
        <w:t>Question: The most common cause of childhood tonsillitis is</w:t>
      </w:r>
    </w:p>
    <w:p>
      <w:r>
        <w:t>(a) Exercise</w:t>
      </w:r>
    </w:p>
    <w:p>
      <w:r>
        <w:t>(b) Viral infection (most), group A strep in bacterial cases</w:t>
      </w:r>
    </w:p>
    <w:p>
      <w:r>
        <w:t>(c) Diet</w:t>
      </w:r>
    </w:p>
    <w:p>
      <w:r>
        <w:t>(d) Fungal always</w:t>
      </w:r>
    </w:p>
    <w:p>
      <w:r>
        <w:t>Answer: b</w:t>
      </w:r>
    </w:p>
    <w:p>
      <w:r>
        <w:t>Solution: ✅ Correct Answer: A. Viral infection (most), group A strep in bacterial cases | 🧠 Clinical Rationale: Treat confirmed strep with penicillin to prevent rheumatic fever. | ❌ Why Not Others? | B — Fungal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Viral infection (most), group A strep in bacterial cases → Treat confirmed strep with penicillin to prevent rheumatic fever</w:t>
      </w:r>
    </w:p>
    <w:p>
      <w:r>
        <w:t>Positive Marks: 3</w:t>
      </w:r>
    </w:p>
    <w:p>
      <w:r>
        <w:t>Negative Marks: 1</w:t>
      </w:r>
    </w:p>
    <w:p>
      <w:r>
        <w:t>Question: 'Psychosocial development' theory with eight stages was given by</w:t>
      </w:r>
    </w:p>
    <w:p>
      <w:r>
        <w:t>(a) Erik Erikson</w:t>
      </w:r>
    </w:p>
    <w:p>
      <w:r>
        <w:t>(b) Jean Piaget</w:t>
      </w:r>
    </w:p>
    <w:p>
      <w:r>
        <w:t>(c) Abraham Maslow</w:t>
      </w:r>
    </w:p>
    <w:p>
      <w:r>
        <w:t>(d) Sigmund Freud</w:t>
      </w:r>
    </w:p>
    <w:p>
      <w:r>
        <w:t>Answer: a</w:t>
      </w:r>
    </w:p>
    <w:p>
      <w:r>
        <w:t>Solution: ✅ Correct Answer: A. Erik Erikson | 🧠 Clinical Rationale: Erikson described eight psychosocial stages. | ❌ Why Not Others? | B — Sigmund Freud: Freud developed psychoanalysis with the unconscious mind at its core. | C — Jean Piaget: Piaget outlined sensorimotor to formal operational stages. | D — Abraham Maslow: Maslow ordered needs from physiological to self-actualization. | ⚠️ Exam Trap: Read the exact question — the correct fact and its look-alike options are easy to interchange. | 💎 PNC Pearl: Erik Erikson → Erikson described eight psychosocial stages</w:t>
      </w:r>
    </w:p>
    <w:p>
      <w:r>
        <w:t>Positive Marks: 3</w:t>
      </w:r>
    </w:p>
    <w:p>
      <w:r>
        <w:t>Negative Marks: 1</w:t>
      </w:r>
    </w:p>
    <w:p>
      <w:r>
        <w:t>Question: The main purpose of 'formative evaluation' is to</w:t>
      </w:r>
    </w:p>
    <w:p>
      <w:r>
        <w:t>(a) Certify competence</w:t>
      </w:r>
    </w:p>
    <w:p>
      <w:r>
        <w:t>(b) Assign final grades only</w:t>
      </w:r>
    </w:p>
    <w:p>
      <w:r>
        <w:t>(c) Provide feedback during the learning process</w:t>
      </w:r>
    </w:p>
    <w:p>
      <w:r>
        <w:t>(d) Select candidates</w:t>
      </w:r>
    </w:p>
    <w:p>
      <w:r>
        <w:t>Answer: c</w:t>
      </w:r>
    </w:p>
    <w:p>
      <w:r>
        <w:t>Solution: ✅ Correct Answer: A. Provide feedback during the learning process | 🧠 Clinical Rationale: Formative assessment guides ongoing learning. | ❌ Why Not Others? | B — Assign final grades only: not the appropriate nursing action here | C — Certify competence: not the appropriate nursing action here | D — Select candidates: not the appropriate nursing action here | ⚠️ Exam Trap: Read the exact question — the correct fact and its look-alike options are easy to interchange. | 💎 PNC Pearl: Provide feedback during the learning process → Formative assessment guides ongoing learning</w:t>
      </w:r>
    </w:p>
    <w:p>
      <w:r>
        <w:t>Positive Marks: 3</w:t>
      </w:r>
    </w:p>
    <w:p>
      <w:r>
        <w:t>Negative Marks: 1</w:t>
      </w:r>
    </w:p>
    <w:p>
      <w:r>
        <w:t>Question: The most common cause of tapeworm infestation in India is</w:t>
      </w:r>
    </w:p>
    <w:p>
      <w:r>
        <w:t>(a) Taenia solium (pork tapeworm)</w:t>
      </w:r>
    </w:p>
    <w:p>
      <w:r>
        <w:t>(b) Diphyllobothrium</w:t>
      </w:r>
    </w:p>
    <w:p>
      <w:r>
        <w:t>(c) Hymenolepis</w:t>
      </w:r>
    </w:p>
    <w:p>
      <w:r>
        <w:t>(d) Echinococcus</w:t>
      </w:r>
    </w:p>
    <w:p>
      <w:r>
        <w:t>Answer: a</w:t>
      </w:r>
    </w:p>
    <w:p>
      <w:r>
        <w:t>Solution: ✅ Correct Answer: A. Taenia solium (pork tapeworm) | 🧠 Clinical Rationale: T. solium causes cysticercosis when eggs are ingested. | ❌ Why Not Others? | B — Echinococcus: not the appropriate nursing action here | C — Diphyllobothrium: not the appropriate nursing action here | D — Hymenolepis: not the appropriate nursing action here | ⚠️ Exam Trap: Read the exact question — the correct fact and its look-alike options are easy to interchange. | 💎 PNC Pearl: Taenia solium (pork tapeworm) → T. solium causes cysticercosis when eggs are ingested</w:t>
      </w:r>
    </w:p>
    <w:p>
      <w:r>
        <w:t>Positive Marks: 3</w:t>
      </w:r>
    </w:p>
    <w:p>
      <w:r>
        <w:t>Negative Marks: 1</w:t>
      </w:r>
    </w:p>
    <w:p>
      <w:r>
        <w:t>Question: The emergency drug for 'hypoglycaemia' in an unconscious patient is</w:t>
      </w:r>
    </w:p>
    <w:p>
      <w:r>
        <w:t>(a) Glucagon only</w:t>
      </w:r>
    </w:p>
    <w:p>
      <w:r>
        <w:t>(b) Insulin</w:t>
      </w:r>
    </w:p>
    <w:p>
      <w:r>
        <w:t>(c) Oral glucose</w:t>
      </w:r>
    </w:p>
    <w:p>
      <w:r>
        <w:t>(d) IV 50% dextrose</w:t>
      </w:r>
    </w:p>
    <w:p>
      <w:r>
        <w:t>Answer: d</w:t>
      </w:r>
    </w:p>
    <w:p>
      <w:r>
        <w:t>Solution: ✅ Correct Answer: A. IV 50% dextrose | 🧠 Clinical Rationale: IV dextrose rapidly corrects severe hypoglycaemia. | ❌ Why Not Others? | B — Oral glucose: OGTT diagnoses diabetes and gestational diabetes. | C — Glucagon only: not the appropriate nursing action here | D — Insulin: Beta cells secrete insulin; alpha cells glucagon. | ⚠️ Exam Trap: In priority questions, choose the immediate life-saving nursing action before notification, investigation, or documentation. | 🩺 Clinical Thinking: Recognize → Stabilize → Reassess → Escalate | 💎 PNC Pearl: IV 50% dextrose → IV dextrose rapidly corrects severe hypoglycaemia</w:t>
      </w:r>
    </w:p>
    <w:p>
      <w:r>
        <w:t>Positive Marks: 3</w:t>
      </w:r>
    </w:p>
    <w:p>
      <w:r>
        <w:t>Negative Marks: 1</w:t>
      </w:r>
    </w:p>
    <w:p>
      <w:r>
        <w:t>Question: Meiosis produces</w:t>
      </w:r>
    </w:p>
    <w:p>
      <w:r>
        <w:t>(a) More nuclei</w:t>
      </w:r>
    </w:p>
    <w:p>
      <w:r>
        <w:t>(b) Identical body cells</w:t>
      </w:r>
    </w:p>
    <w:p>
      <w:r>
        <w:t>(c) Gametes with half the chromosome number</w:t>
      </w:r>
    </w:p>
    <w:p>
      <w:r>
        <w:t>(d) No cells</w:t>
      </w:r>
    </w:p>
    <w:p>
      <w:r>
        <w:t>Answer: c</w:t>
      </w:r>
    </w:p>
    <w:p>
      <w:r>
        <w:t>Solution: ✅ Correct Answer: A. Gametes with half the chromosome number | 🧠 Clinical Rationale: Meiosis halves chromosome number for reproduction. | ❌ Why Not Others? | B — Identical body cells: not the appropriate nursing action here | C — More nuclei: not the appropriate nursing action here | D — No cells: not the appropriate nursing action here | ⚠️ Exam Trap: Read the exact question — the correct fact and its look-alike options are easy to interchange. | 💎 PNC Pearl: Gametes with half the chromosome number → Meiosis halves chromosome number for reproduction</w:t>
      </w:r>
    </w:p>
    <w:p>
      <w:r>
        <w:t>Positive Marks: 3</w:t>
      </w:r>
    </w:p>
    <w:p>
      <w:r>
        <w:t>Negative Marks: 1</w:t>
      </w:r>
    </w:p>
    <w:p>
      <w:r>
        <w:t>Question: Calcium is essential for</w:t>
      </w:r>
    </w:p>
    <w:p>
      <w:r>
        <w:t>(a) Clotting only</w:t>
      </w:r>
    </w:p>
    <w:p>
      <w:r>
        <w:t>(b) Bone formation, muscle contraction, and nerve transmission</w:t>
      </w:r>
    </w:p>
    <w:p>
      <w:r>
        <w:t>(c) Immunity only</w:t>
      </w:r>
    </w:p>
    <w:p>
      <w:r>
        <w:t>(d) Vision only</w:t>
      </w:r>
    </w:p>
    <w:p>
      <w:r>
        <w:t>Answer: b</w:t>
      </w:r>
    </w:p>
    <w:p>
      <w:r>
        <w:t>Solution: ✅ Correct Answer: A. Bone formation, muscle contraction, and nerve transmission | 🧠 Clinical Rationale: Calcium serves structural and signalling roles. | ❌ Why Not Others? | B — Vision only: not the appropriate nursing action here | C — Clotting only: not the appropriate nursing action here | D — Immunity only: not the appropriate nursing action here | ⚠️ Exam Trap: Read the exact question — the correct fact and its look-alike options are easy to interchange. | 💎 PNC Pearl: Bone formation, muscle contraction, and nerve transmission → Calcium serves structural and signalling roles</w:t>
      </w:r>
    </w:p>
    <w:p>
      <w:r>
        <w:t>Positive Marks: 3</w:t>
      </w:r>
    </w:p>
    <w:p>
      <w:r>
        <w:t>Negative Marks: 1</w:t>
      </w:r>
    </w:p>
    <w:p>
      <w:r>
        <w:t>Question: The most common cause of developmental dysplasia of the hip is</w:t>
      </w:r>
    </w:p>
    <w:p>
      <w:r>
        <w:t>(a) Diet</w:t>
      </w:r>
    </w:p>
    <w:p>
      <w:r>
        <w:t>(b) Exercise</w:t>
      </w:r>
    </w:p>
    <w:p>
      <w:r>
        <w:t>(c) Trauma always</w:t>
      </w:r>
    </w:p>
    <w:p>
      <w:r>
        <w:t>(d) Ligamentous laxity with breech presentation</w:t>
      </w:r>
    </w:p>
    <w:p>
      <w:r>
        <w:t>Answer: d</w:t>
      </w:r>
    </w:p>
    <w:p>
      <w:r>
        <w:t>Solution: ✅ Correct Answer: A. Ligamentous laxity with breech presentation | 🧠 Clinical Rationale: Screen with Ortolani/Barlow tests; harness treatment in early infancy. | ❌ Why Not Others? | B — Trauma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Ligamentous laxity with breech presentation → Screen with Ortolani/Barlow tests; harness treatment in early infancy</w:t>
      </w:r>
    </w:p>
    <w:p>
      <w:r>
        <w:t>Positive Marks: 3</w:t>
      </w:r>
    </w:p>
    <w:p>
      <w:r>
        <w:t>Negative Marks: 1</w:t>
      </w:r>
    </w:p>
    <w:p>
      <w:r>
        <w:t>Question: Vitamin E functions mainly as</w:t>
      </w:r>
    </w:p>
    <w:p>
      <w:r>
        <w:t>(a) A clotting factor</w:t>
      </w:r>
    </w:p>
    <w:p>
      <w:r>
        <w:t>(b) An antioxidant protecting cell membranes</w:t>
      </w:r>
    </w:p>
    <w:p>
      <w:r>
        <w:t>(c) An energy source</w:t>
      </w:r>
    </w:p>
    <w:p>
      <w:r>
        <w:t>(d) A mineral</w:t>
      </w:r>
    </w:p>
    <w:p>
      <w:r>
        <w:t>Answer: b</w:t>
      </w:r>
    </w:p>
    <w:p>
      <w:r>
        <w:t>Solution: ✅ Correct Answer: A. An antioxidant protecting cell membranes | 🧠 Clinical Rationale: Vitamin E (tocopherol) prevents oxidative damage. | ❌ Why Not Others? | B — A clotting factor: not the appropriate nursing action here | C — An energy source: not the appropriate nursing action here | D — A mineral: not the appropriate nursing action here | ⚠️ Exam Trap: Read the exact question — the correct fact and its look-alike options are easy to interchange. | 💎 PNC Pearl: An antioxidant protecting cell membranes → Vitamin E (tocopherol) prevents oxidative damage</w:t>
      </w:r>
    </w:p>
    <w:p>
      <w:r>
        <w:t>Positive Marks: 3</w:t>
      </w:r>
    </w:p>
    <w:p>
      <w:r>
        <w:t>Negative Marks: 1</w:t>
      </w:r>
    </w:p>
    <w:p>
      <w:r>
        <w:t>Question: The most common cause of nutritional anaemia in adolescent girls is</w:t>
      </w:r>
    </w:p>
    <w:p>
      <w:r>
        <w:t>(a) Folate excess</w:t>
      </w:r>
    </w:p>
    <w:p>
      <w:r>
        <w:t>(b) B12 excess</w:t>
      </w:r>
    </w:p>
    <w:p>
      <w:r>
        <w:t>(c) Haemochromatosis</w:t>
      </w:r>
    </w:p>
    <w:p>
      <w:r>
        <w:t>(d) Iron deficiency from growth and menses</w:t>
      </w:r>
    </w:p>
    <w:p>
      <w:r>
        <w:t>Answer: d</w:t>
      </w:r>
    </w:p>
    <w:p>
      <w:r>
        <w:t>Solution: ✅ Correct Answer: A. Iron deficiency from growth and menses | 🧠 Clinical Rationale: Weekly iron-folic acid supplementation targets adolescents. | ❌ Why Not Others? | B — B12 excess: not the appropriate nursing action here | C — Folate excess: not the appropriate nursing action here | D — Haemochromatosis: Excess iron deposits in organs causing damage. | ⚠️ Exam Trap: Read the exact question — the correct fact and its look-alike options are easy to interchange. | 💎 PNC Pearl: Iron deficiency from growth and menses → Weekly iron-folic acid supplementation targets adolescents</w:t>
      </w:r>
    </w:p>
    <w:p>
      <w:r>
        <w:t>Positive Marks: 3</w:t>
      </w:r>
    </w:p>
    <w:p>
      <w:r>
        <w:t>Negative Marks: 1</w:t>
      </w:r>
    </w:p>
    <w:p>
      <w:r>
        <w:t>Question: The most common type of leprosy is</w:t>
      </w:r>
    </w:p>
    <w:p>
      <w:r>
        <w:t>(a) Borderline always</w:t>
      </w:r>
    </w:p>
    <w:p>
      <w:r>
        <w:t>(b) Indeterminate always</w:t>
      </w:r>
    </w:p>
    <w:p>
      <w:r>
        <w:t>(c) Tuberculoid leprosy (paucibacillary)</w:t>
      </w:r>
    </w:p>
    <w:p>
      <w:r>
        <w:t>(d) Lepromatous always</w:t>
      </w:r>
    </w:p>
    <w:p>
      <w:r>
        <w:t>Answer: c</w:t>
      </w:r>
    </w:p>
    <w:p>
      <w:r>
        <w:t>Solution: ✅ Correct Answer: A. Tuberculoid leprosy (paucibacillary) | 🧠 Clinical Rationale: Tuberculoid leprosy has few lesions and strong immunity; lepromatous is diffuse. | ❌ Why Not Others? | B — Lepromatous always: not the appropriate nursing action here | C — Borderline always: not the appropriate nursing action here | D — Indeterminate always: not the appropriate nursing action here | ⚠️ Exam Trap: Read the exact question — the correct fact and its look-alike options are easy to interchange. | 💎 PNC Pearl: Tuberculoid leprosy (paucibacillary) → Tuberculoid leprosy has few lesions and strong immunity; lepromatous is diffuse</w:t>
      </w:r>
    </w:p>
    <w:p>
      <w:r>
        <w:t>Positive Marks: 3</w:t>
      </w:r>
    </w:p>
    <w:p>
      <w:r>
        <w:t>Negative Marks: 1</w:t>
      </w:r>
    </w:p>
    <w:p>
      <w:r>
        <w:t>Question: The 'lacteal' within a villus absorbs</w:t>
      </w:r>
    </w:p>
    <w:p>
      <w:r>
        <w:t>(a) Glucose</w:t>
      </w:r>
    </w:p>
    <w:p>
      <w:r>
        <w:t>(b) Water only</w:t>
      </w:r>
    </w:p>
    <w:p>
      <w:r>
        <w:t>(c) Amino acids</w:t>
      </w:r>
    </w:p>
    <w:p>
      <w:r>
        <w:t>(d) Fats (chylomicrons)</w:t>
      </w:r>
    </w:p>
    <w:p>
      <w:r>
        <w:t>Answer: d</w:t>
      </w:r>
    </w:p>
    <w:p>
      <w:r>
        <w:t>Solution: ✅ Correct Answer: A. Fats (chylomicrons) | 🧠 Clinical Rationale: Lacteals absorb lipids into lymph. | ❌ Why Not Others? | B — Amino acids: Are the building blocks of proteins. | C — Glucose: Cortisol promotes gluconeogenesis, mobilizing fuel during stress. | D — Water only: not the appropriate nursing action here | ⚠️ Exam Trap: Read the exact question — the correct fact and its look-alike options are easy to interchange. | 💎 PNC Pearl: Fats (chylomicrons) → Lacteals absorb lipids into lymph</w:t>
      </w:r>
    </w:p>
    <w:p>
      <w:r>
        <w:t>Positive Marks: 3</w:t>
      </w:r>
    </w:p>
    <w:p>
      <w:r>
        <w:t>Negative Marks: 1</w:t>
      </w:r>
    </w:p>
    <w:p>
      <w:r>
        <w:t>Question: The nurse should warn a patient on fluoroquinolones about</w:t>
      </w:r>
    </w:p>
    <w:p>
      <w:r>
        <w:t>(a) Weight gain</w:t>
      </w:r>
    </w:p>
    <w:p>
      <w:r>
        <w:t>(b) Tendon pain and rupture risk</w:t>
      </w:r>
    </w:p>
    <w:p>
      <w:r>
        <w:t>(c) Constipation</w:t>
      </w:r>
    </w:p>
    <w:p>
      <w:r>
        <w:t>(d) Hair loss</w:t>
      </w:r>
    </w:p>
    <w:p>
      <w:r>
        <w:t>Answer: b</w:t>
      </w:r>
    </w:p>
    <w:p>
      <w:r>
        <w:t>Solution: ✅ Correct Answer: A. Tendon pain and rupture risk | 🧠 Clinical Rationale: Fluoroquinolones can damage tendons. | ❌ Why Not Others? | B — Weight gain: Low metabolism causes cold intolerance, weight gain, and bradycardia. | C — Constipation: Opioids slow GI motility; prophylactic stool softeners and fluids are routine. | D — Hair loss: not the appropriate nursing action here | ⚠️ Exam Trap: Read the exact question — the correct fact and its look-alike options are easy to interchange. | 💎 PNC Pearl: Tendon pain and rupture risk → Fluoroquinolones can damage tendons</w:t>
      </w:r>
    </w:p>
    <w:p>
      <w:r>
        <w:t>Positive Marks: 3</w:t>
      </w:r>
    </w:p>
    <w:p>
      <w:r>
        <w:t>Negative Marks: 1</w:t>
      </w:r>
    </w:p>
    <w:p>
      <w:r>
        <w:t>Question: The nurse should dispose of 'sharps' in</w:t>
      </w:r>
    </w:p>
    <w:p>
      <w:r>
        <w:t>(a) The dustbin</w:t>
      </w:r>
    </w:p>
    <w:p>
      <w:r>
        <w:t>(b) A puncture-resistant sharps container</w:t>
      </w:r>
    </w:p>
    <w:p>
      <w:r>
        <w:t>(c) The sink</w:t>
      </w:r>
    </w:p>
    <w:p>
      <w:r>
        <w:t>(d) The toilet</w:t>
      </w:r>
    </w:p>
    <w:p>
      <w:r>
        <w:t>Answer: b</w:t>
      </w:r>
    </w:p>
    <w:p>
      <w:r>
        <w:t>Solution: ✅ Correct Answer: A. A puncture-resistant sharps container | 🧠 Clinical Rationale: Sharps containers prevent injuries. | ❌ Why Not Others? | B — The dustbin: not the appropriate nursing action here | C — The toilet: not the appropriate nursing action here | D — The sink: not the appropriate nursing action here | ⚠️ Exam Trap: Read the exact question — the correct fact and its look-alike options are easy to interchange. | 💎 PNC Pearl: A puncture-resistant sharps container → Sharps containers prevent injuries</w:t>
      </w:r>
    </w:p>
    <w:p>
      <w:r>
        <w:t>Positive Marks: 3</w:t>
      </w:r>
    </w:p>
    <w:p>
      <w:r>
        <w:t>Negative Marks: 1</w:t>
      </w:r>
    </w:p>
    <w:p>
      <w:r>
        <w:t>Question: The nurse should monitor for 'bradycardia' in a patient on</w:t>
      </w:r>
    </w:p>
    <w:p>
      <w:r>
        <w:t>(a) Beta-blockers and digoxin</w:t>
      </w:r>
    </w:p>
    <w:p>
      <w:r>
        <w:t>(b) Vitamins</w:t>
      </w:r>
    </w:p>
    <w:p>
      <w:r>
        <w:t>(c) Paracetamol</w:t>
      </w:r>
    </w:p>
    <w:p>
      <w:r>
        <w:t>(d) Antacids</w:t>
      </w:r>
    </w:p>
    <w:p>
      <w:r>
        <w:t>Answer: a</w:t>
      </w:r>
    </w:p>
    <w:p>
      <w:r>
        <w:t>Solution: ✅ Correct Answer: A. Beta-blockers and digoxin | 🧠 Clinical Rationale: These drugs slow the heart. | ❌ Why Not Others? | B — Paracetamol: Hepatotoxicity is dose-dependent; NAC is the antidote. | C — Antacids: Chelate fluoroquinolones, reducing absorption. | D — Vitamins: Fortified salt, wheat, rice, and oil address hidden hunger. | ⚠️ Exam Trap: Read the exact question — the correct fact and its look-alike options are easy to interchange. | 💎 PNC Pearl: Beta-blockers and digoxin → These drugs slow the heart</w:t>
      </w:r>
    </w:p>
    <w:p>
      <w:r>
        <w:t>Positive Marks: 3</w:t>
      </w:r>
    </w:p>
    <w:p>
      <w:r>
        <w:t>Negative Marks: 1</w:t>
      </w:r>
    </w:p>
    <w:p>
      <w:r>
        <w:t>Question: The nurse should identify 'hypovolaemic shock' by</w:t>
      </w:r>
    </w:p>
    <w:p>
      <w:r>
        <w:t>(a) Bradycardia</w:t>
      </w:r>
    </w:p>
    <w:p>
      <w:r>
        <w:t>(b) Warm skin</w:t>
      </w:r>
    </w:p>
    <w:p>
      <w:r>
        <w:t>(c) Hypertension</w:t>
      </w:r>
    </w:p>
    <w:p>
      <w:r>
        <w:t>(d) Low BP, tachycardia, and cool clammy skin</w:t>
      </w:r>
    </w:p>
    <w:p>
      <w:r>
        <w:t>Answer: d</w:t>
      </w:r>
    </w:p>
    <w:p>
      <w:r>
        <w:t>Solution: ✅ Correct Answer: A. Low BP, tachycardia, and cool clammy skin | 🧠 Clinical Rationale: Volume loss causes hypoperfusion. | ❌ Why Not Others? | B — Hypertension: Chronic hypertension causes most spontaneous intracerebral bleeds. | C — Warm skin: not the appropriate nursing action here | D — Bradycardia: Bradycardia = 60 beats per minute | ⚠️ Exam Trap: Read the exact question — the correct fact and its look-alike options are easy to interchange. | 💎 PNC Pearl: Low BP, tachycardia, and cool clammy skin → Volume loss causes hypoperfusion</w:t>
      </w:r>
    </w:p>
    <w:p>
      <w:r>
        <w:t>Positive Marks: 3</w:t>
      </w:r>
    </w:p>
    <w:p>
      <w:r>
        <w:t>Negative Marks: 1</w:t>
      </w:r>
    </w:p>
    <w:p>
      <w:r>
        <w:t>Question: The most common cause of SSRI use in pregnancy is</w:t>
      </w:r>
    </w:p>
    <w:p>
      <w:r>
        <w:t>(a) Exercise</w:t>
      </w:r>
    </w:p>
    <w:p>
      <w:r>
        <w:t>(b) Diet</w:t>
      </w:r>
    </w:p>
    <w:p>
      <w:r>
        <w:t>(c) Balancing benefits with small risks (PPHN, withdrawal)</w:t>
      </w:r>
    </w:p>
    <w:p>
      <w:r>
        <w:t>(d) Absolute contraindication</w:t>
      </w:r>
    </w:p>
    <w:p>
      <w:r>
        <w:t>Answer: c</w:t>
      </w:r>
    </w:p>
    <w:p>
      <w:r>
        <w:t>Solution: ✅ Correct Answer: A. Balancing benefits with small risks (PPHN, withdrawal) | 🧠 Clinical Rationale: Untreated depression is worse; monitor the newborn after delivery. | ❌ Why Not Others? | B — Absolute contraindication: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Balancing benefits with small risks (PPHN, withdrawal) → Untreated depression is worse; monitor the newborn after delivery</w:t>
      </w:r>
    </w:p>
    <w:p>
      <w:r>
        <w:t>Positive Marks: 3</w:t>
      </w:r>
    </w:p>
    <w:p>
      <w:r>
        <w:t>Negative Marks: 1</w:t>
      </w:r>
    </w:p>
    <w:p>
      <w:r>
        <w:t>Question: The most common cause of epilepsy in children is</w:t>
      </w:r>
    </w:p>
    <w:p>
      <w:r>
        <w:t>(a) Diet</w:t>
      </w:r>
    </w:p>
    <w:p>
      <w:r>
        <w:t>(b) Idiopathic/generalized epilepsy</w:t>
      </w:r>
    </w:p>
    <w:p>
      <w:r>
        <w:t>(c) Tumour always</w:t>
      </w:r>
    </w:p>
    <w:p>
      <w:r>
        <w:t>(d) Trauma always</w:t>
      </w:r>
    </w:p>
    <w:p>
      <w:r>
        <w:t>Answer: b</w:t>
      </w:r>
    </w:p>
    <w:p>
      <w:r>
        <w:t>Solution: ✅ Correct Answer: A. Idiopathic/generalized epilepsy | 🧠 Clinical Rationale: Most childhood epilepsy is idiopathic; treat with appropriate anticonvulsants. | ❌ Why Not Others? | B — Tumour always: not the appropriate nursing action here | C — Trauma always: not the appropriate nursing action here | D — Diet: INH depletes B6; supplement to prevent neuropathy. | ⚠️ Exam Trap: Read the exact question — the correct fact and its look-alike options are easy to interchange. | 💎 PNC Pearl: Idiopathic/generalized epilepsy → Most childhood epilepsy is idiopathic; treat with appropriate anticonvulsants</w:t>
      </w:r>
    </w:p>
    <w:p>
      <w:r>
        <w:t>Positive Marks: 3</w:t>
      </w:r>
    </w:p>
    <w:p>
      <w:r>
        <w:t>Negative Marks: 1</w:t>
      </w:r>
    </w:p>
    <w:p>
      <w:r>
        <w:t>Question: A bulging anterior fontanelle in an infant suggests</w:t>
      </w:r>
    </w:p>
    <w:p>
      <w:r>
        <w:t>(a) Raised intracranial pressure</w:t>
      </w:r>
    </w:p>
    <w:p>
      <w:r>
        <w:t>(b) Anaemia</w:t>
      </w:r>
    </w:p>
    <w:p>
      <w:r>
        <w:t>(c) Dehydration</w:t>
      </w:r>
    </w:p>
    <w:p>
      <w:r>
        <w:t>(d) Malnutrition</w:t>
      </w:r>
    </w:p>
    <w:p>
      <w:r>
        <w:t>Answer: a</w:t>
      </w:r>
    </w:p>
    <w:p>
      <w:r>
        <w:t>Solution: ✅ Correct Answer: A. Raised intracranial pressure | 🧠 Clinical Rationale: A tense, bulging fontanelle indicates raised ICP (meningitis, hydrocephalus). | ❌ Why Not Others? | B — Dehydration: Depressed fontanelle with poor skin turgor indicates dehydration. | C — Malnutrition: Growth monitoring identifies underweight, stunting, and wasting early. | D — Anaemia: Affects more than half of pregnant women in India. | ⚠️ Exam Trap: Read the exact question — the correct fact and its look-alike options are easy to interchange. | 💎 PNC Pearl: Raised intracranial pressure → A tense, bulging fontanelle indicates raised ICP (meningitis, hydrocephalus)</w:t>
      </w:r>
    </w:p>
    <w:p>
      <w:r>
        <w:t>Positive Marks: 3</w:t>
      </w:r>
    </w:p>
    <w:p>
      <w:r>
        <w:t>Negative Marks: 1</w:t>
      </w:r>
    </w:p>
    <w:p>
      <w:r>
        <w:t>Question: The most common cause of appendicitis in pregnancy is</w:t>
      </w:r>
    </w:p>
    <w:p>
      <w:r>
        <w:t>(a) Diet</w:t>
      </w:r>
    </w:p>
    <w:p>
      <w:r>
        <w:t>(b) Exercise</w:t>
      </w:r>
    </w:p>
    <w:p>
      <w:r>
        <w:t>(c) Obstruction of the appendix lumen</w:t>
      </w:r>
    </w:p>
    <w:p>
      <w:r>
        <w:t>(d) Vaccination</w:t>
      </w:r>
    </w:p>
    <w:p>
      <w:r>
        <w:t>Answer: c</w:t>
      </w:r>
    </w:p>
    <w:p>
      <w:r>
        <w:t>Solution: ✅ Correct Answer: A. Obstruction of the appendix lumen | 🧠 Clinical Rationale: Appendicitis in pregnancy is tricky; ultrasound/MRI and surgery are needed.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Obstruction of the appendix lumen → Appendicitis in pregnancy is tricky; ultrasound/MRI and surgery are needed</w:t>
      </w:r>
    </w:p>
    <w:p>
      <w:r>
        <w:t>Positive Marks: 3</w:t>
      </w:r>
    </w:p>
    <w:p>
      <w:r>
        <w:t>Negative Marks: 1</w:t>
      </w:r>
    </w:p>
    <w:p>
      <w:r>
        <w:t>Question: The nurse should strain the urine of a patient with kidney stones to</w:t>
      </w:r>
    </w:p>
    <w:p>
      <w:r>
        <w:t>(a) Speed urination</w:t>
      </w:r>
    </w:p>
    <w:p>
      <w:r>
        <w:t>(b) Catch the stone for analysis</w:t>
      </w:r>
    </w:p>
    <w:p>
      <w:r>
        <w:t>(c) Cool the urine</w:t>
      </w:r>
    </w:p>
    <w:p>
      <w:r>
        <w:t>(d) Measure the volume</w:t>
      </w:r>
    </w:p>
    <w:p>
      <w:r>
        <w:t>Answer: b</w:t>
      </w:r>
    </w:p>
    <w:p>
      <w:r>
        <w:t>Solution: ✅ Correct Answer: A. Catch the stone for analysis | 🧠 Clinical Rationale: Recovering the stone guides prevention. | ❌ Why Not Others? | B — Measure the volume: not the appropriate nursing action here | C — Cool the urine: not the appropriate nursing action here | D — Speed urination: not the appropriate nursing action here | ⚠️ Exam Trap: Read the exact question — the correct fact and its look-alike options are easy to interchange. | 💎 PNC Pearl: Catch the stone for analysis → Recovering the stone guides prevention</w:t>
      </w:r>
    </w:p>
    <w:p>
      <w:r>
        <w:t>Positive Marks: 3</w:t>
      </w:r>
    </w:p>
    <w:p>
      <w:r>
        <w:t>Negative Marks: 1</w:t>
      </w:r>
    </w:p>
    <w:p>
      <w:r>
        <w:t>Question: The nurse should teach a patient on 'beta-blockers' to</w:t>
      </w:r>
    </w:p>
    <w:p>
      <w:r>
        <w:t>(a) Stop suddenly when feeling well</w:t>
      </w:r>
    </w:p>
    <w:p>
      <w:r>
        <w:t>(b) Not stop abruptly (rebound effects)</w:t>
      </w:r>
    </w:p>
    <w:p>
      <w:r>
        <w:t>(c) Double the dose</w:t>
      </w:r>
    </w:p>
    <w:p>
      <w:r>
        <w:t>(d) Take at bedtime only</w:t>
      </w:r>
    </w:p>
    <w:p>
      <w:r>
        <w:t>Answer: b</w:t>
      </w:r>
    </w:p>
    <w:p>
      <w:r>
        <w:t>Solution: ✅ Correct Answer: A. Not stop abruptly (rebound effects) | 🧠 Clinical Rationale: Abrupt cessation can cause rebound hypertension and angina. | ❌ Why Not Others? | B — Stop suddenly when feeling well: not the appropriate nursing action here | C — Double the dose: not the appropriate nursing action here | D — Take at bedtime only: not the appropriate nursing action here | ⚠️ Exam Trap: Read the exact question — the correct fact and its look-alike options are easy to interchange. | 💎 PNC Pearl: Not stop abruptly (rebound effects) → Abrupt cessation can cause rebound hypertension and angina</w:t>
      </w:r>
    </w:p>
    <w:p>
      <w:r>
        <w:t>Positive Marks: 3</w:t>
      </w:r>
    </w:p>
    <w:p>
      <w:r>
        <w:t>Negative Marks: 1</w:t>
      </w:r>
    </w:p>
    <w:p>
      <w:r>
        <w:t>Question: The most common complication after evacuation of a hydatidiform mole is</w:t>
      </w:r>
    </w:p>
    <w:p>
      <w:r>
        <w:t>(a) Anaemia always</w:t>
      </w:r>
    </w:p>
    <w:p>
      <w:r>
        <w:t>(b) Choriocarcinoma in persistent trophoblastic disease</w:t>
      </w:r>
    </w:p>
    <w:p>
      <w:r>
        <w:t>(c) Diabetes</w:t>
      </w:r>
    </w:p>
    <w:p>
      <w:r>
        <w:t>(d) Polyhydramnios</w:t>
      </w:r>
    </w:p>
    <w:p>
      <w:r>
        <w:t>Answer: b</w:t>
      </w:r>
    </w:p>
    <w:p>
      <w:r>
        <w:t>Solution: ✅ Correct Answer: A. Choriocarcinoma in persistent trophoblastic disease | 🧠 Clinical Rationale: Persistent GTN/choriocarcinoma follows molar pregnancy in 5-20% of cases; follow hCG levels. | ❌ Why Not Others? | B — Polyhydramnios: not the appropriate nursing action here | C — Diabetes: Epidemic-prone diseases are communicable (cholera, dengue, measles, JE); diabetes is an NCD. | D — Anaemia always: not the appropriate nursing action here | ⚠️ Exam Trap: Read the exact question — the correct fact and its look-alike options are easy to interchange. | 💎 PNC Pearl: Choriocarcinoma in persistent trophoblastic disease → Persistent GTN/choriocarcinoma follows molar pregnancy in 5-20% of cases; follow hCG levels</w:t>
      </w:r>
    </w:p>
    <w:p>
      <w:r>
        <w:t>Positive Marks: 3</w:t>
      </w:r>
    </w:p>
    <w:p>
      <w:r>
        <w:t>Negative Marks: 1</w:t>
      </w:r>
    </w:p>
    <w:p>
      <w:r>
        <w:t>Question: The nurse should restrict 'potassium' in a patient with</w:t>
      </w:r>
    </w:p>
    <w:p>
      <w:r>
        <w:t>(a) Renal failure</w:t>
      </w:r>
    </w:p>
    <w:p>
      <w:r>
        <w:t>(b) Anaemia</w:t>
      </w:r>
    </w:p>
    <w:p>
      <w:r>
        <w:t>(c) Fracture</w:t>
      </w:r>
    </w:p>
    <w:p>
      <w:r>
        <w:t>(d) Cataract</w:t>
      </w:r>
    </w:p>
    <w:p>
      <w:r>
        <w:t>Answer: a</w:t>
      </w:r>
    </w:p>
    <w:p>
      <w:r>
        <w:t>Solution: ✅ Correct Answer: A. Renal failure | 🧠 Clinical Rationale: The failing kidney cannot excrete potassium. | ❌ Why Not Others? | B — Fracture: Osteoporotic fragility most commonly causes hip, wrist, and vertebral fractures. | C — Anaemia: Affects more than half of pregnant women in India. | D — Cataract: Is the leading cause; NPB free surgery restores sight. | ⚠️ Exam Trap: Read the exact question — the correct fact and its look-alike options are easy to interchange. | 💎 PNC Pearl: Renal failure → The failing kidney cannot excrete potassium</w:t>
      </w:r>
    </w:p>
    <w:p>
      <w:r>
        <w:t>Positive Marks: 3</w:t>
      </w:r>
    </w:p>
    <w:p>
      <w:r>
        <w:t>Negative Marks: 1</w:t>
      </w:r>
    </w:p>
    <w:p>
      <w:r>
        <w:t>Question: The most common social cause of waterborne disease is</w:t>
      </w:r>
    </w:p>
    <w:p>
      <w:r>
        <w:t>(a) Diet</w:t>
      </w:r>
    </w:p>
    <w:p>
      <w:r>
        <w:t>(b) Genetics</w:t>
      </w:r>
    </w:p>
    <w:p>
      <w:r>
        <w:t>(c) Climate</w:t>
      </w:r>
    </w:p>
    <w:p>
      <w:r>
        <w:t>(d) Contaminated water sources and hygiene gaps</w:t>
      </w:r>
    </w:p>
    <w:p>
      <w:r>
        <w:t>Answer: d</w:t>
      </w:r>
    </w:p>
    <w:p>
      <w:r>
        <w:t>Solution: ✅ Correct Answer: A. Contaminated water sources and hygiene gaps | 🧠 Clinical Rationale: Safe water, sanitation, and hygiene prevent them.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Contaminated water sources and hygiene gaps → Safe water, sanitation, and hygiene prevent them</w:t>
      </w:r>
    </w:p>
    <w:p>
      <w:r>
        <w:t>Positive Marks: 3</w:t>
      </w:r>
    </w:p>
    <w:p>
      <w:r>
        <w:t>Negative Marks: 1</w:t>
      </w:r>
    </w:p>
    <w:p>
      <w:r>
        <w:t>Question: The most common cause of upper GI bleeding in the elderly is</w:t>
      </w:r>
    </w:p>
    <w:p>
      <w:r>
        <w:t>(a) Cancer</w:t>
      </w:r>
    </w:p>
    <w:p>
      <w:r>
        <w:t>(b) Angiodysplasia</w:t>
      </w:r>
    </w:p>
    <w:p>
      <w:r>
        <w:t>(c) Peptic ulcer disease</w:t>
      </w:r>
    </w:p>
    <w:p>
      <w:r>
        <w:t>(d) Varices</w:t>
      </w:r>
    </w:p>
    <w:p>
      <w:r>
        <w:t>Answer: c</w:t>
      </w:r>
    </w:p>
    <w:p>
      <w:r>
        <w:t>Solution: ✅ Correct Answer: A. Peptic ulcer disease | 🧠 Clinical Rationale: Peptic ulcers remain the leading cause of upper GI bleeding. | ❌ Why Not Others? | B — Varices: Complications of cirrhosis are serious. | C — Cancer: Screen and treat comorbid depression in chronic disease. | D — Angiodysplasia: not the appropriate nursing action here | ⚠️ Exam Trap: Read the exact question — the correct fact and its look-alike options are easy to interchange. | 💎 PNC Pearl: Peptic ulcer disease → Peptic ulcers remain the leading cause of upper GI bleeding</w:t>
      </w:r>
    </w:p>
    <w:p>
      <w:r>
        <w:t>Positive Marks: 3</w:t>
      </w:r>
    </w:p>
    <w:p>
      <w:r>
        <w:t>Negative Marks: 1</w:t>
      </w:r>
    </w:p>
    <w:p>
      <w:r>
        <w:t>Question: The 'vermiform appendix' arises from the</w:t>
      </w:r>
    </w:p>
    <w:p>
      <w:r>
        <w:t>(a) Duodenum</w:t>
      </w:r>
    </w:p>
    <w:p>
      <w:r>
        <w:t>(b) Caecum</w:t>
      </w:r>
    </w:p>
    <w:p>
      <w:r>
        <w:t>(c) Rectum</w:t>
      </w:r>
    </w:p>
    <w:p>
      <w:r>
        <w:t>(d) Stomach</w:t>
      </w:r>
    </w:p>
    <w:p>
      <w:r>
        <w:t>Answer: b</w:t>
      </w:r>
    </w:p>
    <w:p>
      <w:r>
        <w:t>Solution: ✅ Correct Answer: A. Caecum | 🧠 Clinical Rationale: The appendix projects from the caecum. | ❌ Why Not Others? | B — Stomach: NSAIDs cause gastric irritation and bleeding. | C — Duodenum: Food passes through the duodenum → jejunum → ileum. | D — Rectum: UC is continuous mucosal inflammation of the colon/rectum; Crohn's is transmural and patchy anywhere in the... | ⚠️ Exam Trap: Read the exact question — the correct fact and its look-alike options are easy to interchange. | 💎 PNC Pearl: The appendix projects from the caecum.</w:t>
      </w:r>
    </w:p>
    <w:p>
      <w:r>
        <w:t>Positive Marks: 3</w:t>
      </w:r>
    </w:p>
    <w:p>
      <w:r>
        <w:t>Negative Marks: 1</w:t>
      </w:r>
    </w:p>
    <w:p>
      <w:r>
        <w:t>Question: The muscle of respiration that separates the thoracic and abdominal cavities is the</w:t>
      </w:r>
    </w:p>
    <w:p>
      <w:r>
        <w:t>(a) Diaphragm</w:t>
      </w:r>
    </w:p>
    <w:p>
      <w:r>
        <w:t>(b) Pectoralis major</w:t>
      </w:r>
    </w:p>
    <w:p>
      <w:r>
        <w:t>(c) Scalenes</w:t>
      </w:r>
    </w:p>
    <w:p>
      <w:r>
        <w:t>(d) Intercostals</w:t>
      </w:r>
    </w:p>
    <w:p>
      <w:r>
        <w:t>Answer: a</w:t>
      </w:r>
    </w:p>
    <w:p>
      <w:r>
        <w:t>Solution: ✅ Correct Answer: A. Diaphragm | 🧠 Clinical Rationale: The dome-shaped diaphragm is the chief muscle of inspiration. | ❌ Why Not Others? | B — Intercostals: Intercostal muscles assist breathing. | C — Pectoralis major: not the appropriate nursing action here | D — Scalenes: not the appropriate nursing action here | ⚠️ Exam Trap: Read the exact question — the correct fact and its look-alike options are easy to interchange. | 💎 PNC Pearl: Diaphragm → The dome-shaped is the chief muscle of inspiration</w:t>
      </w:r>
    </w:p>
    <w:p>
      <w:r>
        <w:t>Positive Marks: 3</w:t>
      </w:r>
    </w:p>
    <w:p>
      <w:r>
        <w:t>Negative Marks: 1</w:t>
      </w:r>
    </w:p>
    <w:p>
      <w:r>
        <w:t>Question: The nurse should give a patient with 'anorexia nervosa' meals with</w:t>
      </w:r>
    </w:p>
    <w:p>
      <w:r>
        <w:t>(a) No fluids</w:t>
      </w:r>
    </w:p>
    <w:p>
      <w:r>
        <w:t>(b) Only low-calorie foods</w:t>
      </w:r>
    </w:p>
    <w:p>
      <w:r>
        <w:t>(c) Supervision and a structured eating plan</w:t>
      </w:r>
    </w:p>
    <w:p>
      <w:r>
        <w:t>(d) Unlimited access to the kitchen</w:t>
      </w:r>
    </w:p>
    <w:p>
      <w:r>
        <w:t>Answer: c</w:t>
      </w:r>
    </w:p>
    <w:p>
      <w:r>
        <w:t>Solution: ✅ Correct Answer: A. Supervision and a structured eating plan | 🧠 Clinical Rationale: Supervised meals and weight monitoring aid recovery. | ❌ Why Not Others? | B — Unlimited access to the kitchen: not the appropriate nursing action here | C — No fluids: not the appropriate nursing action here | D — Only low-calorie foods: not the appropriate nursing action here | ⚠️ Exam Trap: Read the exact question — the correct fact and its look-alike options are easy to interchange. | 💎 PNC Pearl: Supervision and a structured eating plan → Supervised meals and weight monitoring aid recovery</w:t>
      </w:r>
    </w:p>
    <w:p>
      <w:r>
        <w:t>Positive Marks: 3</w:t>
      </w:r>
    </w:p>
    <w:p>
      <w:r>
        <w:t>Negative Marks: 1</w:t>
      </w:r>
    </w:p>
    <w:p>
      <w:r>
        <w:t>Question: The most common foetal position for delivery is</w:t>
      </w:r>
    </w:p>
    <w:p>
      <w:r>
        <w:t>(a) Right occipito-posterior</w:t>
      </w:r>
    </w:p>
    <w:p>
      <w:r>
        <w:t>(b) Breech</w:t>
      </w:r>
    </w:p>
    <w:p>
      <w:r>
        <w:t>(c) Face</w:t>
      </w:r>
    </w:p>
    <w:p>
      <w:r>
        <w:t>(d) Left occipito-anterior (LOA)</w:t>
      </w:r>
    </w:p>
    <w:p>
      <w:r>
        <w:t>Answer: d</w:t>
      </w:r>
    </w:p>
    <w:p>
      <w:r>
        <w:t>Solution: ✅ Correct Answer: A. Left occipito-anterior (LOA) | 🧠 Clinical Rationale: LOA is the most common and most favourable vertex position for labour. | ❌ Why Not Others? | B — Right occipito-posterior: not the appropriate nursing action here | C — Breech: Screen with Ortolani/Barlow tests; harness treatment in early infancy. | D — Face: Cushing's: truncal obesity, moon facies, buffalo hump, striae, hyperglycaemia, hypertension. | ⚠️ Exam Trap: Read the exact question — the correct fact and its look-alike options are easy to interchange. | 💎 PNC Pearl: Left occipito-anterior (LOA) → LOA is the most common and most favourable vertex position for labour</w:t>
      </w:r>
    </w:p>
    <w:p>
      <w:r>
        <w:t>Positive Marks: 3</w:t>
      </w:r>
    </w:p>
    <w:p>
      <w:r>
        <w:t>Negative Marks: 1</w:t>
      </w:r>
    </w:p>
    <w:p>
      <w:r>
        <w:t>Question: Folic acid supplementation before conception prevents</w:t>
      </w:r>
    </w:p>
    <w:p>
      <w:r>
        <w:t>(a) Goitre</w:t>
      </w:r>
    </w:p>
    <w:p>
      <w:r>
        <w:t>(b) Night blindness</w:t>
      </w:r>
    </w:p>
    <w:p>
      <w:r>
        <w:t>(c) Rickets</w:t>
      </w:r>
    </w:p>
    <w:p>
      <w:r>
        <w:t>(d) Neural tube defects</w:t>
      </w:r>
    </w:p>
    <w:p>
      <w:r>
        <w:t>Answer: d</w:t>
      </w:r>
    </w:p>
    <w:p>
      <w:r>
        <w:t>Solution: ✅ Correct Answer: A. Neural tube defects | 🧠 Clinical Rationale: Periconceptional folate (400 mcg) prevents spina bifida. | ❌ Why Not Others? | B — Night blindness: (impaired dark adaptation) is the earliest manifestation. | C — Goitre: Iodine deficiency causes goitre, hypothyroidism, and cretinism in children; iodized salt prevents it. | D — Rickets: Causes bowed legs and poor mineralization. | ⚠️ Exam Trap: Read the exact question — the correct fact and its look-alike options are easy to interchange. | 💎 PNC Pearl: Neural tube defects → Periconceptional folate (400 mcg) prevents spina bifida</w:t>
      </w:r>
    </w:p>
    <w:p>
      <w:r>
        <w:t>Positive Marks: 3</w:t>
      </w:r>
    </w:p>
    <w:p>
      <w:r>
        <w:t>Negative Marks: 1</w:t>
      </w:r>
    </w:p>
    <w:p>
      <w:r>
        <w:t>Question: The most common cause of postpartum haemorrhage within the first hour after delivery is</w:t>
      </w:r>
    </w:p>
    <w:p>
      <w:r>
        <w:t>(a) Coagulopathy</w:t>
      </w:r>
    </w:p>
    <w:p>
      <w:r>
        <w:t>(b) Uterine atony</w:t>
      </w:r>
    </w:p>
    <w:p>
      <w:r>
        <w:t>(c) Retained placenta</w:t>
      </w:r>
    </w:p>
    <w:p>
      <w:r>
        <w:t>(d) Vaginal haematoma</w:t>
      </w:r>
    </w:p>
    <w:p>
      <w:r>
        <w:t>Answer: b</w:t>
      </w:r>
    </w:p>
    <w:p>
      <w:r>
        <w:t>Solution: ✅ Correct Answer: A. Uterine atony | 🧠 Clinical Rationale: Atony accounts for most early PPH; massage, oxytocin, and bimanual compression are first steps. | ❌ Why Not Others? | B — Retained placenta: not the first hour after delivery | C — Vaginal haematoma: not the first hour after delivery | D — Coagulopathy: Massive haemorrhage, abruption, and sepsis consume clotting factors; replace with blood products. — not the first hour after delivery | ⚠️ Exam Trap: Read the exact question — the correct fact and its look-alike options are easy to interchange. | 💎 PNC Pearl: Uterine atony = the first hour after delivery</w:t>
      </w:r>
    </w:p>
    <w:p>
      <w:r>
        <w:t>Positive Marks: 3</w:t>
      </w:r>
    </w:p>
    <w:p>
      <w:r>
        <w:t>Negative Marks: 1</w:t>
      </w:r>
    </w:p>
    <w:p>
      <w:r>
        <w:t>Question: The most common cause of CAUTI is</w:t>
      </w:r>
    </w:p>
    <w:p>
      <w:r>
        <w:t>(a) Diet</w:t>
      </w:r>
    </w:p>
    <w:p>
      <w:r>
        <w:t>(b) Climate</w:t>
      </w:r>
    </w:p>
    <w:p>
      <w:r>
        <w:t>(c) Indwelling catheter colonization</w:t>
      </w:r>
    </w:p>
    <w:p>
      <w:r>
        <w:t>(d) Poor hydration</w:t>
      </w:r>
    </w:p>
    <w:p>
      <w:r>
        <w:t>Answer: c</w:t>
      </w:r>
    </w:p>
    <w:p>
      <w:r>
        <w:t>Solution: ✅ Correct Answer: A. Indwelling catheter colonization | 🧠 Clinical Rationale: Remove catheters early and use aseptic insertion. | ❌ Why Not Others? | B — Poor hydration: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Indwelling catheter colonization → Remove catheters early and use aseptic insertion</w:t>
      </w:r>
    </w:p>
    <w:p>
      <w:r>
        <w:t>Positive Marks: 3</w:t>
      </w:r>
    </w:p>
    <w:p>
      <w:r>
        <w:t>Negative Marks: 1</w:t>
      </w:r>
    </w:p>
    <w:p>
      <w:r>
        <w:t>Question: The nurse should provide chest compressions in adult CPR at a depth of</w:t>
      </w:r>
    </w:p>
    <w:p>
      <w:r>
        <w:t>(a) At least 5 cm (2 inches)</w:t>
      </w:r>
    </w:p>
    <w:p>
      <w:r>
        <w:t>(b) 1 cm</w:t>
      </w:r>
    </w:p>
    <w:p>
      <w:r>
        <w:t>(c) 10 cm</w:t>
      </w:r>
    </w:p>
    <w:p>
      <w:r>
        <w:t>(d) 2 cm</w:t>
      </w:r>
    </w:p>
    <w:p>
      <w:r>
        <w:t>Answer: a</w:t>
      </w:r>
    </w:p>
    <w:p>
      <w:r>
        <w:t>Solution: ✅ Correct Answer: A. At least 5 cm (2 inches) | 🧠 Clinical Rationale: Compressions should be 5-6 cm deep. | ❌ Why Not Others? | B — 1 cm: not the appropriate nursing action here | C — 10 cm: not the appropriate nursing action here | D — 2 cm: not the appropriate nursing action here | ⚠️ Exam Trap: Read the exact question — the correct fact and its look-alike options are easy to interchange. | 💎 PNC Pearl: At least 5 cm (2 inches) → Compressions should be 5-6 cm deep</w:t>
      </w:r>
    </w:p>
    <w:p>
      <w:r>
        <w:t>Positive Marks: 3</w:t>
      </w:r>
    </w:p>
    <w:p>
      <w:r>
        <w:t>Negative Marks: 1</w:t>
      </w:r>
    </w:p>
    <w:p>
      <w:r>
        <w:t>Question: The most common cause of alcohol use disorder complications is</w:t>
      </w:r>
    </w:p>
    <w:p>
      <w:r>
        <w:t>(a) Dependence with medical and social harm</w:t>
      </w:r>
    </w:p>
    <w:p>
      <w:r>
        <w:t>(b) Exercise</w:t>
      </w:r>
    </w:p>
    <w:p>
      <w:r>
        <w:t>(c) Diet</w:t>
      </w:r>
    </w:p>
    <w:p>
      <w:r>
        <w:t>(d) Occasional use</w:t>
      </w:r>
    </w:p>
    <w:p>
      <w:r>
        <w:t>Answer: a</w:t>
      </w:r>
    </w:p>
    <w:p>
      <w:r>
        <w:t>Solution: ✅ Correct Answer: A. Dependence with medical and social harm | 🧠 Clinical Rationale: Dependence features tolerance, withdrawal, and loss of control. | ❌ Why Not Others? | B — Occasional use: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Dependence with medical and social harm → Dependence features tolerance, withdrawal, and loss of control</w:t>
      </w:r>
    </w:p>
    <w:p>
      <w:r>
        <w:t>Positive Marks: 3</w:t>
      </w:r>
    </w:p>
    <w:p>
      <w:r>
        <w:t>Negative Marks: 1</w:t>
      </w:r>
    </w:p>
    <w:p>
      <w:r>
        <w:t>Question: The most common social problem of urbanization is</w:t>
      </w:r>
    </w:p>
    <w:p>
      <w:r>
        <w:t>(a) Prosperity for all</w:t>
      </w:r>
    </w:p>
    <w:p>
      <w:r>
        <w:t>(b) Fewer diseases</w:t>
      </w:r>
    </w:p>
    <w:p>
      <w:r>
        <w:t>(c) Slums, crowding, and health inequality</w:t>
      </w:r>
    </w:p>
    <w:p>
      <w:r>
        <w:t>(d) Lower crime</w:t>
      </w:r>
    </w:p>
    <w:p>
      <w:r>
        <w:t>Answer: c</w:t>
      </w:r>
    </w:p>
    <w:p>
      <w:r>
        <w:t>Solution: ✅ Correct Answer: A. Slums, crowding, and health inequality | 🧠 Clinical Rationale: Urban health programmes address slum and migrant populations. | ❌ Why Not Others? | B — Prosperity for all: not the appropriate nursing action here | C — Fewer diseases: not the appropriate nursing action here | D — Lower crime: not the appropriate nursing action here | ⚠️ Exam Trap: Read the exact question — the correct fact and its look-alike options are easy to interchange. | 💎 PNC Pearl: Slums, crowding, and health inequality → Urban health programmes address slum and migrant populations</w:t>
      </w:r>
    </w:p>
    <w:p>
      <w:r>
        <w:t>Positive Marks: 3</w:t>
      </w:r>
    </w:p>
    <w:p>
      <w:r>
        <w:t>Negative Marks: 1</w:t>
      </w:r>
    </w:p>
    <w:p>
      <w:r>
        <w:t>Question: The nurse should perform 'oral care' at least</w:t>
      </w:r>
    </w:p>
    <w:p>
      <w:r>
        <w:t>(a) Never</w:t>
      </w:r>
    </w:p>
    <w:p>
      <w:r>
        <w:t>(b) Weekly</w:t>
      </w:r>
    </w:p>
    <w:p>
      <w:r>
        <w:t>(c) Monthly</w:t>
      </w:r>
    </w:p>
    <w:p>
      <w:r>
        <w:t>(d) Twice daily and as needed</w:t>
      </w:r>
    </w:p>
    <w:p>
      <w:r>
        <w:t>Answer: d</w:t>
      </w:r>
    </w:p>
    <w:p>
      <w:r>
        <w:t>Solution: ✅ Correct Answer: A. Twice daily and as needed | 🧠 Clinical Rationale: Regular oral care prevents infection and promotes comfort. | ❌ Why Not Others? | B — Weekly: WIFS combines weekly IFA with biannual deworming. | C — Monthly: NPY gives ₹500/month to every notified TB patient for nutrition during treatment. | D — Never: Crushing SR/ER tablets causes dose dumping. | ⚠️ Exam Trap: Read the exact question — the correct fact and its look-alike options are easy to interchange. | 💎 PNC Pearl: Twice daily and as needed → Regular oral care prevents infection and promotes comfort</w:t>
      </w:r>
    </w:p>
    <w:p>
      <w:r>
        <w:t>Positive Marks: 3</w:t>
      </w:r>
    </w:p>
    <w:p>
      <w:r>
        <w:t>Negative Marks: 1</w:t>
      </w:r>
    </w:p>
    <w:p>
      <w:r>
        <w:t>Question: The nurse should position a patient after lumbar puncture in the</w:t>
      </w:r>
    </w:p>
    <w:p>
      <w:r>
        <w:t>(a) Prone position</w:t>
      </w:r>
    </w:p>
    <w:p>
      <w:r>
        <w:t>(b) Trendelenburg position</w:t>
      </w:r>
    </w:p>
    <w:p>
      <w:r>
        <w:t>(c) Flat supine position for several hours</w:t>
      </w:r>
    </w:p>
    <w:p>
      <w:r>
        <w:t>(d) Sitting position</w:t>
      </w:r>
    </w:p>
    <w:p>
      <w:r>
        <w:t>Answer: c</w:t>
      </w:r>
    </w:p>
    <w:p>
      <w:r>
        <w:t>Solution: ✅ Correct Answer: A. Flat supine position for several hours | 🧠 Clinical Rationale: Flat lying prevents post-LP headache from CSF leak. | ❌ Why Not Others? | B — Sitting position: not the appropriate nursing action here | C — Prone position: not the appropriate nursing action here | D — Trendelenburg position: not the appropriate nursing action here | ⚠️ Exam Trap: Read the exact question — the correct fact and its look-alike options are easy to interchange. | 💎 PNC Pearl: Flat supine position for several hours → Flat lying prevents post-LP headache from CSF leak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COPD to</w:t>
      </w:r>
    </w:p>
    <w:p>
      <w:r>
        <w:t>(a) Smoke and skip vaccines</w:t>
      </w:r>
    </w:p>
    <w:p>
      <w:r>
        <w:t>(b) Avoid exercise</w:t>
      </w:r>
    </w:p>
    <w:p>
      <w:r>
        <w:t>(c) Stop smoking and avoid respiratory infections</w:t>
      </w:r>
    </w:p>
    <w:p>
      <w:r>
        <w:t>(d) Skip medications</w:t>
      </w:r>
    </w:p>
    <w:p>
      <w:r>
        <w:t>Answer: c</w:t>
      </w:r>
    </w:p>
    <w:p>
      <w:r>
        <w:t>Solution: ✅ Correct Answer: A. Stop smoking and avoid respiratory infections | 🧠 Clinical Rationale: Smoking cessation and vaccines prevent exacerbations. | ❌ Why Not Others? | B — Smoke and skip vaccines: not the appropriate nursing action here | C — Avoid exercise: not the appropriate nursing action here | D — Skip medications: not the appropriate nursing action here | ⚠️ Exam Trap: Read the exact question — the correct fact and its look-alike options are easy to interchange. | 💎 PNC Pearl: Stop smoking and avoid respiratory infections → Smoking cessation and vaccines prevent exacerbations</w:t>
      </w:r>
    </w:p>
    <w:p>
      <w:r>
        <w:t>Positive Marks: 3</w:t>
      </w:r>
    </w:p>
    <w:p>
      <w:r>
        <w:t>Negative Marks: 1</w:t>
      </w:r>
    </w:p>
    <w:p>
      <w:r>
        <w:t>Question: The SDG target for neonatal mortality by 2030 is</w:t>
      </w:r>
    </w:p>
    <w:p>
      <w:r>
        <w:t>(a) 25 per 1,000</w:t>
      </w:r>
    </w:p>
    <w:p>
      <w:r>
        <w:t>(b) 12 per 1,000 live births</w:t>
      </w:r>
    </w:p>
    <w:p>
      <w:r>
        <w:t>(c) 50 per 1,000</w:t>
      </w:r>
    </w:p>
    <w:p>
      <w:r>
        <w:t>(d) 5 per 1,000</w:t>
      </w:r>
    </w:p>
    <w:p>
      <w:r>
        <w:t>Answer: b</w:t>
      </w:r>
    </w:p>
    <w:p>
      <w:r>
        <w:t>Solution: ✅ Correct Answer: A. 12 per 1,000 live births | 🧠 Clinical Rationale: SDG 3.2 targets NMR of 12 per 1,000 by 2030. | ❌ Why Not Others? | B — 25 per 1,000: SDG 3.2 targets U5MR of 25 per 1,000 by 2030. | C — 50 per 1,000: not the appropriate nursing action here | D — 5 per 1,000: not the appropriate nursing action here | ⚠️ Exam Trap: Don’t confuse "12 per 1,000 live births" with "25 per 1,000" — they look alike and are easy to interchange. | 💎 PNC Pearl: 12 per 1,000 live births → SDG 3.2 targets NMR of 12 per 1,000 by 2030</w:t>
      </w:r>
    </w:p>
    <w:p>
      <w:r>
        <w:t>Positive Marks: 3</w:t>
      </w:r>
    </w:p>
    <w:p>
      <w:r>
        <w:t>Negative Marks: 1</w:t>
      </w:r>
    </w:p>
    <w:p>
      <w:r>
        <w:t>Question: The 'isolation precautions' for a client with suspected COVID-19/pandemic respiratory illness include</w:t>
      </w:r>
    </w:p>
    <w:p>
      <w:r>
        <w:t>(a) Droplet and contact precautions with eye protection</w:t>
      </w:r>
    </w:p>
    <w:p>
      <w:r>
        <w:t>(b) Only gloves</w:t>
      </w:r>
    </w:p>
    <w:p>
      <w:r>
        <w:t>(c) Only gown</w:t>
      </w:r>
    </w:p>
    <w:p>
      <w:r>
        <w:t>(d) No precautions</w:t>
      </w:r>
    </w:p>
    <w:p>
      <w:r>
        <w:t>Answer: a</w:t>
      </w:r>
    </w:p>
    <w:p>
      <w:r>
        <w:t>Solution: ✅ Correct Answer: A. Droplet and contact precautions with eye protection | 🧠 Clinical Rationale: Respiratory pathogens warrant droplet/contact precautions and eye protection. | ❌ Why Not Others? | B — No precautions: not the appropriate nursing action here | C — Only gloves: not the appropriate nursing action here | D — Only gown: not the appropriate nursing action here | ⚠️ Exam Trap: Read the exact question — the correct fact and its look-alike options are easy to interchange. | 💎 PNC Pearl: Droplet and contact precautions with eye protection → Respiratory pathogens warrant droplet/contact precautions and eye protection</w:t>
      </w:r>
    </w:p>
    <w:p>
      <w:r>
        <w:t>Positive Marks: 3</w:t>
      </w:r>
    </w:p>
    <w:p>
      <w:r>
        <w:t>Negative Marks: 1</w:t>
      </w:r>
    </w:p>
    <w:p>
      <w:r>
        <w:t>Question: The full form of BMO is</w:t>
      </w:r>
    </w:p>
    <w:p>
      <w:r>
        <w:t>(a) Basic Medical Officer</w:t>
      </w:r>
    </w:p>
    <w:p>
      <w:r>
        <w:t>(b) Block Medical Officer</w:t>
      </w:r>
    </w:p>
    <w:p>
      <w:r>
        <w:t>(c) Bureau of Medical Operations</w:t>
      </w:r>
    </w:p>
    <w:p>
      <w:r>
        <w:t>(d) Block Municipal Office</w:t>
      </w:r>
    </w:p>
    <w:p>
      <w:r>
        <w:t>Answer: b</w:t>
      </w:r>
    </w:p>
    <w:p>
      <w:r>
        <w:t>Solution: ✅ Correct Answer: A. Block Medical Officer | 🧠 Clinical Rationale: BMOs head health services at block level. | ❌ Why Not Others? | B — Basic Medical Officer: not the appropriate nursing action here | C — Block Municipal Office: not the appropriate nursing action here | D — Bureau of Medical Operations: not the appropriate nursing action here | ⚠️ Exam Trap: Don’t confuse "Block Medical Officer" with "Basic Medical Officer" — they look alike and are easy to interchange. | 💎 PNC Pearl: Block Medical Officer → BMOs head health services at block level</w:t>
      </w:r>
    </w:p>
    <w:p>
      <w:r>
        <w:t>Positive Marks: 3</w:t>
      </w:r>
    </w:p>
    <w:p>
      <w:r>
        <w:t>Negative Marks: 1</w:t>
      </w:r>
    </w:p>
    <w:p>
      <w:r>
        <w:t>Question: The 'National Child Health Programme' under RBSK provides</w:t>
      </w:r>
    </w:p>
    <w:p>
      <w:r>
        <w:t>(a) Only referral</w:t>
      </w:r>
    </w:p>
    <w:p>
      <w:r>
        <w:t>(b) Only screening</w:t>
      </w:r>
    </w:p>
    <w:p>
      <w:r>
        <w:t>(c) Only immunization</w:t>
      </w:r>
    </w:p>
    <w:p>
      <w:r>
        <w:t>(d) Free treatment for children with 4 D conditions</w:t>
      </w:r>
    </w:p>
    <w:p>
      <w:r>
        <w:t>Answer: d</w:t>
      </w:r>
    </w:p>
    <w:p>
      <w:r>
        <w:t>Solution: ✅ Correct Answer: A. Free treatment for children with 4 D conditions | 🧠 Clinical Rationale: RBSK links screening to treatment through tertiary centres. | ❌ Why Not Others? | B — Only screening: not the appropriate nursing action here | C — Only referral: not the appropriate nursing action here | D — Only immunization: not the appropriate nursing action here | ⚠️ Exam Trap: Read the exact question — the correct fact and its look-alike options are easy to interchange. | 💎 PNC Pearl: Free treatment for children with 4 D conditions → RBSK links screening to treatment through tertiary centres</w:t>
      </w:r>
    </w:p>
    <w:p>
      <w:r>
        <w:t>Positive Marks: 3</w:t>
      </w:r>
    </w:p>
    <w:p>
      <w:r>
        <w:t>Negative Marks: 1</w:t>
      </w:r>
    </w:p>
    <w:p>
      <w:r>
        <w:t>Question: National Deworming Day targets which age group?</w:t>
      </w:r>
    </w:p>
    <w:p>
      <w:r>
        <w:t>(a) 0-1 year</w:t>
      </w:r>
    </w:p>
    <w:p>
      <w:r>
        <w:t>(b) 60 years and above</w:t>
      </w:r>
    </w:p>
    <w:p>
      <w:r>
        <w:t>(c) 1-19 years</w:t>
      </w:r>
    </w:p>
    <w:p>
      <w:r>
        <w:t>(d) 40-60 years</w:t>
      </w:r>
    </w:p>
    <w:p>
      <w:r>
        <w:t>Answer: c</w:t>
      </w:r>
    </w:p>
    <w:p>
      <w:r>
        <w:t>Solution: ✅ Correct Answer: A. 1-19 years | 🧠 Clinical Rationale: Children and adolescents aged 1-19 are the target. | ❌ Why Not Others? | B — 0-1 year: not the appropriate nursing action here | C — 40-60 years: not the appropriate nursing action here | D — 60 years and above: not the appropriate nursing action here | ⚠️ Exam Trap: Read the exact question — the correct fact and its look-alike options are easy to interchange. | 💎 PNC Pearl: 1-19 years → Children and adolescents aged 1-19 are the target</w:t>
      </w:r>
    </w:p>
    <w:p>
      <w:r>
        <w:t>Positive Marks: 3</w:t>
      </w:r>
    </w:p>
    <w:p>
      <w:r>
        <w:t>Negative Marks: 1</w:t>
      </w:r>
    </w:p>
    <w:p>
      <w:r>
        <w:t>Question: A facility is declared a First Referral Unit (FRU) when it has</w:t>
      </w:r>
    </w:p>
    <w:p>
      <w:r>
        <w:t>(a) A doctor</w:t>
      </w:r>
    </w:p>
    <w:p>
      <w:r>
        <w:t>(b) 24x7 obstetric surgery, blood storage, and anaesthesia</w:t>
      </w:r>
    </w:p>
    <w:p>
      <w:r>
        <w:t>(c) Ambulance only</w:t>
      </w:r>
    </w:p>
    <w:p>
      <w:r>
        <w:t>(d) A pharmacy</w:t>
      </w:r>
    </w:p>
    <w:p>
      <w:r>
        <w:t>Answer: b</w:t>
      </w:r>
    </w:p>
    <w:p>
      <w:r>
        <w:t>Solution: ✅ Correct Answer: A. 24x7 obstetric surgery, blood storage, and anaesthesia | 🧠 Clinical Rationale: FRU criteria: operative delivery, blood bank, and anaesthesia services. | ❌ Why Not Others? | B — A pharmacy: not the first Referral Unit (FRU) | C — A doctor: not the first Referral Unit (FRU) | D — Ambulance only: not the first Referral Unit (FRU) | ⚠️ Exam Trap: Read the exact question — the correct fact and its look-alike options are easy to interchange. | 💎 PNC Pearl: 24x7 obstetric surgery, blood storage, and anaesthesia = the first Referral Unit (FRU)</w:t>
      </w:r>
    </w:p>
    <w:p>
      <w:r>
        <w:t>Positive Marks: 3</w:t>
      </w:r>
    </w:p>
    <w:p>
      <w:r>
        <w:t>Negative Marks: 1</w:t>
      </w:r>
    </w:p>
    <w:p>
      <w:r>
        <w:t>Question: The 'School Health Programme' under Ayushman Bharat covers</w:t>
      </w:r>
    </w:p>
    <w:p>
      <w:r>
        <w:t>(a) Only adult employees</w:t>
      </w:r>
    </w:p>
    <w:p>
      <w:r>
        <w:t>(b) Only teachers</w:t>
      </w:r>
    </w:p>
    <w:p>
      <w:r>
        <w:t>(c) Only parents</w:t>
      </w:r>
    </w:p>
    <w:p>
      <w:r>
        <w:t>(d) Health screening and services for school children</w:t>
      </w:r>
    </w:p>
    <w:p>
      <w:r>
        <w:t>Answer: d</w:t>
      </w:r>
    </w:p>
    <w:p>
      <w:r>
        <w:t>Solution: ✅ Correct Answer: A. Health screening and services for school children | 🧠 Clinical Rationale: The school health component screens and refers children. | ❌ Why Not Others? | B — Only teachers: not the appropriate nursing action here | C — Only parents: not the appropriate nursing action here | D — Only adult employees: not the appropriate nursing action here | ⚠️ Exam Trap: Read the exact question — the correct fact and its look-alike options are easy to interchange. | 💎 PNC Pearl: Health screening and services for school children → The school health component screens and refers children</w:t>
      </w:r>
    </w:p>
    <w:p>
      <w:r>
        <w:t>Positive Marks: 3</w:t>
      </w:r>
    </w:p>
    <w:p>
      <w:r>
        <w:t>Negative Marks: 1</w:t>
      </w:r>
    </w:p>
    <w:p>
      <w:r>
        <w:t>Question: The full form of SAM is</w:t>
      </w:r>
    </w:p>
    <w:p>
      <w:r>
        <w:t>(a) Serious Adult Malnutrition</w:t>
      </w:r>
    </w:p>
    <w:p>
      <w:r>
        <w:t>(b) Severe Anaemia Management</w:t>
      </w:r>
    </w:p>
    <w:p>
      <w:r>
        <w:t>(c) Standard Acute Measure</w:t>
      </w:r>
    </w:p>
    <w:p>
      <w:r>
        <w:t>(d) Severe Acute Malnutrition</w:t>
      </w:r>
    </w:p>
    <w:p>
      <w:r>
        <w:t>Answer: d</w:t>
      </w:r>
    </w:p>
    <w:p>
      <w:r>
        <w:t>Solution: ✅ Correct Answer: A. Severe Acute Malnutrition | 🧠 Clinical Rationale: SAM is a life-threatening nutritional state in children. | ❌ Why Not Others? | B — Serious Adult Malnutrition: not the appropriate nursing action here | C — Standard Acute Measure: not the appropriate nursing action here | D — Severe Anaemia Management: not the appropriate nursing action here | ⚠️ Exam Trap: Read the exact question — the correct fact and its look-alike options are easy to interchange. | 💎 PNC Pearl: Severe Acute Malnutrition → SAM is a life-threatening nutritional state in children</w:t>
      </w:r>
    </w:p>
    <w:p>
      <w:r>
        <w:t>Positive Marks: 3</w:t>
      </w:r>
    </w:p>
    <w:p>
      <w:r>
        <w:t>Negative Marks: 1</w:t>
      </w:r>
    </w:p>
    <w:p>
      <w:r>
        <w:t>Question: The 'Anganwadi Services' under ICDS provide</w:t>
      </w:r>
    </w:p>
    <w:p>
      <w:r>
        <w:t>(a) Supplementary nutrition, immunization, and preschool education</w:t>
      </w:r>
    </w:p>
    <w:p>
      <w:r>
        <w:t>(b) Only cleaning</w:t>
      </w:r>
    </w:p>
    <w:p>
      <w:r>
        <w:t>(c) Only records</w:t>
      </w:r>
    </w:p>
    <w:p>
      <w:r>
        <w:t>(d) Only cooking</w:t>
      </w:r>
    </w:p>
    <w:p>
      <w:r>
        <w:t>Answer: a</w:t>
      </w:r>
    </w:p>
    <w:p>
      <w:r>
        <w:t>Solution: ✅ Correct Answer: A. Supplementary nutrition, immunization, and preschool education | 🧠 Clinical Rationale: ICDS is the flagship child nutrition programme. | ❌ Why Not Others? | B — Only cooking: not the appropriate nursing action here | C — Only cleaning: not the appropriate nursing action here | D — Only records: not the appropriate nursing action here | ⚠️ Exam Trap: Read the exact question — the correct fact and its look-alike options are easy to interchange. | 💎 PNC Pearl: Supplementary nutrition, immunization, and preschool education → ICDS is the flagship child nutrition programme</w:t>
      </w:r>
    </w:p>
    <w:p>
      <w:r>
        <w:t>Positive Marks: 3</w:t>
      </w:r>
    </w:p>
    <w:p>
      <w:r>
        <w:t>Negative Marks: 1</w:t>
      </w:r>
    </w:p>
    <w:p>
      <w:r>
        <w:t>Question: The 'National Sickle Cell Anaemia Elimination Mission' targets</w:t>
      </w:r>
    </w:p>
    <w:p>
      <w:r>
        <w:t>(a) Only children</w:t>
      </w:r>
    </w:p>
    <w:p>
      <w:r>
        <w:t>(b) Only urban areas</w:t>
      </w:r>
    </w:p>
    <w:p>
      <w:r>
        <w:t>(c) Only adults</w:t>
      </w:r>
    </w:p>
    <w:p>
      <w:r>
        <w:t>(d) Sickle cell disease screening and management in tribal areas</w:t>
      </w:r>
    </w:p>
    <w:p>
      <w:r>
        <w:t>Answer: d</w:t>
      </w:r>
    </w:p>
    <w:p>
      <w:r>
        <w:t>Solution: ✅ Correct Answer: A. Sickle cell disease screening and management in tribal areas | 🧠 Clinical Rationale: The mission (2023) focuses on tribal districts for screening and care of sickle cell disease. | ❌ Why Not Others? | B — Only urban areas: not the appropriate nursing action here | C — Only children: not the appropriate nursing action here | D — Only adults: not the appropriate nursing action here | ⚠️ Exam Trap: Read the exact question — the correct fact and its look-alike options are easy to interchange. | 💎 PNC Pearl: Sickle cell disease screening and management in tribal areas → The mission (2023) focuses on tribal districts for screening and care of sickle cell disease</w:t>
      </w:r>
    </w:p>
    <w:p>
      <w:r>
        <w:t>Positive Marks: 3</w:t>
      </w:r>
    </w:p>
    <w:p>
      <w:r>
        <w:t>Negative Marks: 1</w:t>
      </w:r>
    </w:p>
    <w:p>
      <w:r>
        <w:t>Question: The full form of ASHA's role in 'JSSK transport' is</w:t>
      </w:r>
    </w:p>
    <w:p>
      <w:r>
        <w:t>(a) Facilitating free transport for mothers</w:t>
      </w:r>
    </w:p>
    <w:p>
      <w:r>
        <w:t>(b) Paying for transport</w:t>
      </w:r>
    </w:p>
    <w:p>
      <w:r>
        <w:t>(c) Refusing transport</w:t>
      </w:r>
    </w:p>
    <w:p>
      <w:r>
        <w:t>(d) Driving ambulances</w:t>
      </w:r>
    </w:p>
    <w:p>
      <w:r>
        <w:t>Answer: a</w:t>
      </w:r>
    </w:p>
    <w:p>
      <w:r>
        <w:t>Solution: ✅ Correct Answer: A. Facilitating free transport for mothers | 🧠 Clinical Rationale: ASHAs coordinate JSSK transport entitlements. | ❌ Why Not Others? | B — Paying for transport: not the appropriate nursing action here | C — Driving ambulances: not the appropriate nursing action here | D — Refusing transport: not the appropriate nursing action here | ⚠️ Exam Trap: Don’t confuse "Facilitating free transport for mothers" with "Paying for transport" — they look alike and are easy to interchange. | 💎 PNC Pearl: Facilitating free transport for mothers → ASHAs coordinate JSSK transport entitlements</w:t>
      </w:r>
    </w:p>
    <w:p>
      <w:r>
        <w:t>Positive Marks: 3</w:t>
      </w:r>
    </w:p>
    <w:p>
      <w:r>
        <w:t>Negative Marks: 1</w:t>
      </w:r>
    </w:p>
    <w:p>
      <w:r>
        <w:t>Question: The 'Take Home Ration' (THR) under ICDS is given to</w:t>
      </w:r>
    </w:p>
    <w:p>
      <w:r>
        <w:t>(a) Government staff</w:t>
      </w:r>
    </w:p>
    <w:p>
      <w:r>
        <w:t>(b) Only school teachers</w:t>
      </w:r>
    </w:p>
    <w:p>
      <w:r>
        <w:t>(c) Only elderly men</w:t>
      </w:r>
    </w:p>
    <w:p>
      <w:r>
        <w:t>(d) Pregnant women, lactating mothers, and children</w:t>
      </w:r>
    </w:p>
    <w:p>
      <w:r>
        <w:t>Answer: d</w:t>
      </w:r>
    </w:p>
    <w:p>
      <w:r>
        <w:t>Solution: ✅ Correct Answer: A. Pregnant women, lactating mothers, and children | 🧠 Clinical Rationale: THR supplements nutrition of mothers and young children. | ❌ Why Not Others? | B — Only school teachers: not the appropriate nursing action here | C — Only elderly men: not the appropriate nursing action here | D — Government staff: not the appropriate nursing action here | ⚠️ Exam Trap: Read the exact question — the correct fact and its look-alike options are easy to interchange. | 💎 PNC Pearl: Pregnant women, lactating mothers, and children → THR supplements nutrition of mothers and young children</w:t>
      </w:r>
    </w:p>
    <w:p>
      <w:r>
        <w:t>Positive Marks: 3</w:t>
      </w:r>
    </w:p>
    <w:p>
      <w:r>
        <w:t>Negative Marks: 1</w:t>
      </w:r>
    </w:p>
    <w:p>
      <w:r>
        <w:t>Question: Under IMNCI, 'Pneumonia' is classified by</w:t>
      </w:r>
    </w:p>
    <w:p>
      <w:r>
        <w:t>(a) Only fever</w:t>
      </w:r>
    </w:p>
    <w:p>
      <w:r>
        <w:t>(b) Fast breathing with no chest indrawing</w:t>
      </w:r>
    </w:p>
    <w:p>
      <w:r>
        <w:t>(c) Only runny nose</w:t>
      </w:r>
    </w:p>
    <w:p>
      <w:r>
        <w:t>(d) Only cough</w:t>
      </w:r>
    </w:p>
    <w:p>
      <w:r>
        <w:t>Answer: b</w:t>
      </w:r>
    </w:p>
    <w:p>
      <w:r>
        <w:t>Solution: ✅ Correct Answer: A. Fast breathing with no chest indrawing | 🧠 Clinical Rationale: Non-severe pneumonia = cough/cold with fast breathing, no danger signs — treat at home with antibiotics. | ❌ Why Not Others? | B — Only fever: not the appropriate nursing action here | C — Only cough: not the appropriate nursing action here | D — Only runny nose: not the appropriate nursing action here | ⚠️ Exam Trap: Read the exact question — the correct fact and its look-alike options are easy to interchange. | 💎 PNC Pearl: Fast breathing with no chest indrawing → Non-severe pneumonia = cough/cold with fast breathing, no danger signs — treat at home with antibiotics</w:t>
      </w:r>
    </w:p>
    <w:p>
      <w:r>
        <w:t>Positive Marks: 3</w:t>
      </w:r>
    </w:p>
    <w:p>
      <w:r>
        <w:t>Negative Marks: 1</w:t>
      </w:r>
    </w:p>
    <w:p>
      <w:r>
        <w:t>Question: The 'Nikshay' portal is used for</w:t>
      </w:r>
    </w:p>
    <w:p>
      <w:r>
        <w:t>(a) Dengue</w:t>
      </w:r>
    </w:p>
    <w:p>
      <w:r>
        <w:t>(b) TB case registration and tracking</w:t>
      </w:r>
    </w:p>
    <w:p>
      <w:r>
        <w:t>(c) Malaria</w:t>
      </w:r>
    </w:p>
    <w:p>
      <w:r>
        <w:t>(d) HIV</w:t>
      </w:r>
    </w:p>
    <w:p>
      <w:r>
        <w:t>Answer: b</w:t>
      </w:r>
    </w:p>
    <w:p>
      <w:r>
        <w:t>Solution: ✅ Correct Answer: A. TB case registration and tracking | 🧠 Clinical Rationale: Nikshay tracks TB patients for treatment completion. | ❌ Why Not Others? | B — Malaria: Remains the most widespread vector-borne disease. | C — Dengue: Causes fever, rash, and thrombocytopenia; watch for warning signs of shock. | D — HIV: ICTCs offer free confidential HIV testing and counselling. | ⚠️ Exam Trap: Read the exact question — the correct fact and its look-alike options are easy to interchange. | 💎 PNC Pearl: TB case registration and tracking → Nikshay tracks TB patients for treatment completion</w:t>
      </w:r>
    </w:p>
    <w:p>
      <w:r>
        <w:t>Positive Marks: 3</w:t>
      </w:r>
    </w:p>
    <w:p>
      <w:r>
        <w:t>Negative Marks: 1</w:t>
      </w:r>
    </w:p>
    <w:p>
      <w:r>
        <w:t>Question: The 'death rate' of India is approximately</w:t>
      </w:r>
    </w:p>
    <w:p>
      <w:r>
        <w:t>(a) 6-7 per 1000 population</w:t>
      </w:r>
    </w:p>
    <w:p>
      <w:r>
        <w:t>(b) 1</w:t>
      </w:r>
    </w:p>
    <w:p>
      <w:r>
        <w:t>(c) 20</w:t>
      </w:r>
    </w:p>
    <w:p>
      <w:r>
        <w:t>(d) 30</w:t>
      </w:r>
    </w:p>
    <w:p>
      <w:r>
        <w:t>Answer: a</w:t>
      </w:r>
    </w:p>
    <w:p>
      <w:r>
        <w:t>Solution: ✅ Correct Answer: A. 6-7 per 1000 population | 🧠 Clinical Rationale: India's crude death rate is about 6–7 per 1000. | ❌ Why Not Others? | B — 20: Children have 20 primary teeth; adults have 32 permanent teeth. | C — 30: not the appropriate nursing action here | D — 1: not the appropriate nursing action here | ⚠️ Exam Trap: Don’t confuse "6-7 per 1000 population" with "1" — they look alike and are easy to interchange. | 💎 PNC Pearl: 6-7 per 1000 population → India's crude death rate is about 6–7 per 1000</w:t>
      </w:r>
    </w:p>
    <w:p>
      <w:r>
        <w:t>Positive Marks: 3</w:t>
      </w:r>
    </w:p>
    <w:p>
      <w:r>
        <w:t>Negative Marks: 1</w:t>
      </w:r>
    </w:p>
    <w:p>
      <w:r>
        <w:t>Question: The 'LPG reforms' of 1991 refer to</w:t>
      </w:r>
    </w:p>
    <w:p>
      <w:r>
        <w:t>(a) Loans, Prices, and Growth</w:t>
      </w:r>
    </w:p>
    <w:p>
      <w:r>
        <w:t>(b) Liberalisation, Privatisation, and Globalisation</w:t>
      </w:r>
    </w:p>
    <w:p>
      <w:r>
        <w:t>(c) Land, People, and Governance</w:t>
      </w:r>
    </w:p>
    <w:p>
      <w:r>
        <w:t>(d) Liquefied petroleum gas</w:t>
      </w:r>
    </w:p>
    <w:p>
      <w:r>
        <w:t>Answer: b</w:t>
      </w:r>
    </w:p>
    <w:p>
      <w:r>
        <w:t>Solution: ✅ Correct Answer: A. Liberalisation, Privatisation, and Globalisation | 🧠 Clinical Rationale: LPG reforms opened the Indian economy in 1991. | ❌ Why Not Others? | B — Liquefied petroleum gas: not the appropriate nursing action here | C — Land, People, and Governance: not the appropriate nursing action here | D — Loans, Prices, and Growth: not the appropriate nursing action here | ⚠️ Exam Trap: Read the exact question — the correct fact and its look-alike options are easy to interchange. | 💎 PNC Pearl: Liberalisation, Privatisation, and Globalisation → LPG reforms opened the Indian economy in 1991</w:t>
      </w:r>
    </w:p>
    <w:p>
      <w:r>
        <w:t>Positive Marks: 3</w:t>
      </w:r>
    </w:p>
    <w:p>
      <w:r>
        <w:t>Negative Marks: 1</w:t>
      </w:r>
    </w:p>
    <w:p>
      <w:r>
        <w:t>Question: The 'Bundi Utsav' is celebrated in which month in Rajasthan?</w:t>
      </w:r>
    </w:p>
    <w:p>
      <w:r>
        <w:t>(a) November</w:t>
      </w:r>
    </w:p>
    <w:p>
      <w:r>
        <w:t>(b) September</w:t>
      </w:r>
    </w:p>
    <w:p>
      <w:r>
        <w:t>(c) March</w:t>
      </w:r>
    </w:p>
    <w:p>
      <w:r>
        <w:t>(d) July</w:t>
      </w:r>
    </w:p>
    <w:p>
      <w:r>
        <w:t>Answer: a</w:t>
      </w:r>
    </w:p>
    <w:p>
      <w:r>
        <w:t>Solution: ✅ Correct Answer: A. November | 📰 Why: Bundi Utsav is held in November. | ❌ Why Not Others? | B — March: 16 March marks the first polio dose in 1995. | C — July: not the correct fact here | D — September: not the correct fact here | ⚠️ Exam Trap: Read the exact question — the correct fact and its look-alike options are easy to interchange. | 💎 PNC CA Pearl: Bundi Utsav is held in November.</w:t>
      </w:r>
    </w:p>
    <w:p>
      <w:r>
        <w:t>Positive Marks: 3</w:t>
      </w:r>
    </w:p>
    <w:p>
      <w:r>
        <w:t>Negative Marks: 1</w:t>
      </w:r>
    </w:p>
    <w:p>
      <w:r>
        <w:t>Question: The 'CDSCO' regulates</w:t>
      </w:r>
    </w:p>
    <w:p>
      <w:r>
        <w:t>(a) Food</w:t>
      </w:r>
    </w:p>
    <w:p>
      <w:r>
        <w:t>(b) Vehicles</w:t>
      </w:r>
    </w:p>
    <w:p>
      <w:r>
        <w:t>(c) Electricity</w:t>
      </w:r>
    </w:p>
    <w:p>
      <w:r>
        <w:t>(d) Drugs and medical devices</w:t>
      </w:r>
    </w:p>
    <w:p>
      <w:r>
        <w:t>Answer: d</w:t>
      </w:r>
    </w:p>
    <w:p>
      <w:r>
        <w:t>Solution: ✅ Correct Answer: A. Drugs and medical devices | 📰 Why: CDSCO is India's drug regulatory authority. | ❌ Why Not Others? | B — Food: FSSAI sets food safety standards in India. | C — Vehicles: not the correct fact here | D — Electricity: not the correct fact here | ⚠️ Exam Trap: Read the exact question — the correct fact and its look-alike options are easy to interchange. | 💎 PNC CA Pearl: Drugs and medical devices → CDSCO is India's drug regulatory authority</w:t>
      </w:r>
    </w:p>
    <w:p>
      <w:r>
        <w:t>Positive Marks: 3</w:t>
      </w:r>
    </w:p>
    <w:p>
      <w:r>
        <w:t>Negative Marks: 1</w:t>
      </w:r>
    </w:p>
    <w:p>
      <w:r>
        <w:t>Question: The 'Balaji' at 'Mehandipur' — the Mehandipur Balaji temple is located in which district?</w:t>
      </w:r>
    </w:p>
    <w:p>
      <w:r>
        <w:t>(a) Karauli</w:t>
      </w:r>
    </w:p>
    <w:p>
      <w:r>
        <w:t>(b) Jaipur</w:t>
      </w:r>
    </w:p>
    <w:p>
      <w:r>
        <w:t>(c) Alwar</w:t>
      </w:r>
    </w:p>
    <w:p>
      <w:r>
        <w:t>(d) Dausa</w:t>
      </w:r>
    </w:p>
    <w:p>
      <w:r>
        <w:t>Answer: d</w:t>
      </w:r>
    </w:p>
    <w:p>
      <w:r>
        <w:t>Solution: ✅ Correct Answer: A. Dausa | 🧠 Explanation: Mehandipur Balaji is in Dausa district. | ❌ Why Not Others? | B — Jaipur: Jaipur = Sawai Man Singh II — not the correct location | C — Alwar: The Matsya festival is celebrated in Alwar, the land of the ancient Matsya kingdom. — not the correct location | D — Karauli: Kaila Devi temple is in Karauli district. — not the correct location | ⚠️ Exam Trap: Read the exact question — the correct fact and its look-alike options are easy to interchange. | 💎 PNC GK Pearl: Dausa → Mehandipur Balaji is in district</w:t>
      </w:r>
    </w:p>
    <w:p>
      <w:r>
        <w:t>Positive Marks: 3</w:t>
      </w:r>
    </w:p>
    <w:p>
      <w:r>
        <w:t>Negative Marks: 1</w:t>
      </w:r>
    </w:p>
    <w:p>
      <w:r>
        <w:t>Question: Rajasthan's 'Tiger Reserve' notified in 2024 is</w:t>
      </w:r>
    </w:p>
    <w:p>
      <w:r>
        <w:t>(a) Mukundra</w:t>
      </w:r>
    </w:p>
    <w:p>
      <w:r>
        <w:t>(b) Sariska</w:t>
      </w:r>
    </w:p>
    <w:p>
      <w:r>
        <w:t>(c) Ranthambore</w:t>
      </w:r>
    </w:p>
    <w:p>
      <w:r>
        <w:t>(d) Dholpur-Karauli Tiger Reserve</w:t>
      </w:r>
    </w:p>
    <w:p>
      <w:r>
        <w:t>Answer: d</w:t>
      </w:r>
    </w:p>
    <w:p>
      <w:r>
        <w:t>Solution: ✅ Correct Answer: A. Dholpur-Karauli Tiger Reserve | 📰 Why: Dholpur-Karauli was notified as a tiger reserve in 2024. | ❌ Why Not Others? | B — Ranthambore: not the correct fact here | C — Sariska: not the correct fact here | D — Mukundra: not the correct fact here | ⚠️ Exam Trap: Read the exact question — the correct fact and its look-alike options are easy to interchange. | 💎 PNC CA Pearl: Dholpur-Karauli Tiger Reserve → Dholpur-Karauli was notified as a tiger reserve in 2024</w:t>
      </w:r>
    </w:p>
    <w:p>
      <w:r>
        <w:t>Positive Marks: 3</w:t>
      </w:r>
    </w:p>
    <w:p>
      <w:r>
        <w:t>Negative Marks: 1</w:t>
      </w:r>
    </w:p>
    <w:p>
      <w:r>
        <w:t>Question: The 'pulley' is used to</w:t>
      </w:r>
    </w:p>
    <w:p>
      <w:r>
        <w:t>(a) Change the direction or magnitude of force</w:t>
      </w:r>
    </w:p>
    <w:p>
      <w:r>
        <w:t>(b) Increase friction</w:t>
      </w:r>
    </w:p>
    <w:p>
      <w:r>
        <w:t>(c) Store energy</w:t>
      </w:r>
    </w:p>
    <w:p>
      <w:r>
        <w:t>(d) Cool machines</w:t>
      </w:r>
    </w:p>
    <w:p>
      <w:r>
        <w:t>Answer: a</w:t>
      </w:r>
    </w:p>
    <w:p>
      <w:r>
        <w:t>Solution: ✅ Correct Answer: A. Change the direction or magnitude of force | 🧠 Explanation: Pulleys lift loads with mechanical advantage. | ❌ Why Not Others? | B — Increase friction: not the correct fact here | C — Store energy: not the correct fact here | D — Cool machines: not the correct fact here | ⚠️ Exam Trap: Read the exact question — the correct fact and its look-alike options are easy to interchange. | 💎 PNC GK Pearl: Change the direction or magnitude of force → Pulleys lift loads with mechanical advantage</w:t>
      </w:r>
    </w:p>
    <w:p>
      <w:r>
        <w:t>Positive Marks: 3</w:t>
      </w:r>
    </w:p>
    <w:p>
      <w:r>
        <w:t>Negative Marks: 1</w:t>
      </w:r>
    </w:p>
    <w:p>
      <w:r>
        <w:t>Question: Litmus paper turns red in</w:t>
      </w:r>
    </w:p>
    <w:p>
      <w:r>
        <w:t>(a) Acidic solutions</w:t>
      </w:r>
    </w:p>
    <w:p>
      <w:r>
        <w:t>(b) Neutral solutions</w:t>
      </w:r>
    </w:p>
    <w:p>
      <w:r>
        <w:t>(c) Water</w:t>
      </w:r>
    </w:p>
    <w:p>
      <w:r>
        <w:t>(d) Basic solutions</w:t>
      </w:r>
    </w:p>
    <w:p>
      <w:r>
        <w:t>Answer: a</w:t>
      </w:r>
    </w:p>
    <w:p>
      <w:r>
        <w:t>Solution: ✅ Correct Answer: A. Acidic solutions | 🧠 Explanation: Litmus turns red in acids and blue in bases. | ❌ Why Not Others? | B — Basic solutions: not the correct fact here | C — Neutral solutions: not the correct fact here | D — Water: Rawatbhata has nuclear and heavy water facilities. | ⚠️ Exam Trap: Read the exact question — the correct fact and its look-alike options are easy to interchange. | 💎 PNC GK Pearl: Acidic solutions → Litmus turns red in acids and blue in bases</w:t>
      </w:r>
    </w:p>
    <w:p>
      <w:r>
        <w:t>Positive Marks: 3</w:t>
      </w:r>
    </w:p>
    <w:p>
      <w:r>
        <w:t>Negative Marks: 1</w:t>
      </w:r>
    </w:p>
    <w:p>
      <w:r>
        <w:t>Question: The 'Chambal' river forms the boundary between Rajasthan and</w:t>
      </w:r>
    </w:p>
    <w:p>
      <w:r>
        <w:t>(a) Haryana</w:t>
      </w:r>
    </w:p>
    <w:p>
      <w:r>
        <w:t>(b) Punjab</w:t>
      </w:r>
    </w:p>
    <w:p>
      <w:r>
        <w:t>(c) Madhya Pradesh</w:t>
      </w:r>
    </w:p>
    <w:p>
      <w:r>
        <w:t>(d) Gujarat</w:t>
      </w:r>
    </w:p>
    <w:p>
      <w:r>
        <w:t>Answer: c</w:t>
      </w:r>
    </w:p>
    <w:p>
      <w:r>
        <w:t>Solution: ✅ Correct Answer: A. Madhya Pradesh | 🧠 Clinical Rationale: The Chambal separates Rajasthan from MP. | ❌ Why Not Others? | B — Punjab: The IGNP starts at Harike barrage on the Sutlej. | C — Gujarat: The Mahi reaches the Arabian Sea through Gujarat. | D — Haryana: BBBP was launched on 22 January 2015 at Panipat. | ⚠️ Exam Trap: Read the exact question — the correct fact and its look-alike options are easy to interchange. | 💎 PNC Pearl: Madhya Pradesh → The Chambal separates Rajasthan from MP</w:t>
      </w:r>
    </w:p>
    <w:p>
      <w:r>
        <w:t>Positive Marks: 3</w:t>
      </w:r>
    </w:p>
    <w:p>
      <w:r>
        <w:t>Negative Marks: 1</w:t>
      </w:r>
    </w:p>
    <w:p>
      <w:r>
        <w:t>Question: The Indira Gandhi Canal (Rajasthan Canal) originates from</w:t>
      </w:r>
    </w:p>
    <w:p>
      <w:r>
        <w:t>(a) Bhakra dam</w:t>
      </w:r>
    </w:p>
    <w:p>
      <w:r>
        <w:t>(b) Harike barrage on the Sutlej (Punjab)</w:t>
      </w:r>
    </w:p>
    <w:p>
      <w:r>
        <w:t>(c) Gandhi Sagar dam</w:t>
      </w:r>
    </w:p>
    <w:p>
      <w:r>
        <w:t>(d) Rana Pratap Sagar</w:t>
      </w:r>
    </w:p>
    <w:p>
      <w:r>
        <w:t>Answer: b</w:t>
      </w:r>
    </w:p>
    <w:p>
      <w:r>
        <w:t>Solution: ✅ Correct Answer: A. Harike barrage on the Sutlej (Punjab) | 🧠 Explanation: The IGNP starts at Harike barrage in Punjab and flows through Rajasthan. | ❌ Why Not Others? | B — Gandhi Sagar dam: Gandhi Sagar, Rana Pratap Sagar, and Jawahar Sagar dams are built on the Chambal. | C — Bhakra dam: not the correct fact here | D — Rana Pratap Sagar: not the correct fact here | ⚠️ Exam Trap: Read the exact question — the correct fact and its look-alike options are easy to interchange. | 💎 PNC GK Pearl: Harike barrage on the Sutlej (Punjab) → The IGNP starts at Harike barrage in Punjab and flows through Rajasthan</w:t>
      </w:r>
    </w:p>
    <w:p>
      <w:r>
        <w:t>Positive Marks: 3</w:t>
      </w:r>
    </w:p>
    <w:p>
      <w:r>
        <w:t>Negative Marks: 1</w:t>
      </w:r>
    </w:p>
    <w:p>
      <w:r>
        <w:t>Question: The 'Preamble' of the Indian Constitution declares India as</w:t>
      </w:r>
    </w:p>
    <w:p>
      <w:r>
        <w:t>(a) Sovereign, Socialist, Secular, Democratic Republic</w:t>
      </w:r>
    </w:p>
    <w:p>
      <w:r>
        <w:t>(b) Only democratic</w:t>
      </w:r>
    </w:p>
    <w:p>
      <w:r>
        <w:t>(c) A monarchy</w:t>
      </w:r>
    </w:p>
    <w:p>
      <w:r>
        <w:t>(d) A theocracy</w:t>
      </w:r>
    </w:p>
    <w:p>
      <w:r>
        <w:t>Answer: a</w:t>
      </w:r>
    </w:p>
    <w:p>
      <w:r>
        <w:t>Solution: ✅ Correct Answer: A. Sovereign, Socialist, Secular, Democratic Republic | 🧠 Clinical Rationale: The 42nd Amendment added socialist and secular. | ❌ Why Not Others? | B — Only democratic: not the appropriate nursing action here | C — A monarchy: not the appropriate nursing action here | D — A theocracy: not the appropriate nursing action here | ⚠️ Exam Trap: Read the exact question — the correct fact and its look-alike options are easy to interchange. | 💎 PNC Pearl: Sovereign, Socialist, Secular, Democratic Republic → The 42nd Amendment added socialist and secular</w:t>
      </w:r>
    </w:p>
    <w:p>
      <w:r>
        <w:t>Positive Marks: 3</w:t>
      </w:r>
    </w:p>
    <w:p>
      <w:r>
        <w:t>Negative Marks: 1</w:t>
      </w:r>
    </w:p>
    <w:p>
      <w:r>
        <w:t>Question: The instrument used to measure blood pressure is the</w:t>
      </w:r>
    </w:p>
    <w:p>
      <w:r>
        <w:t>(a) Thermometer</w:t>
      </w:r>
    </w:p>
    <w:p>
      <w:r>
        <w:t>(b) Sphygmomanometer</w:t>
      </w:r>
    </w:p>
    <w:p>
      <w:r>
        <w:t>(c) Stethoscope only</w:t>
      </w:r>
    </w:p>
    <w:p>
      <w:r>
        <w:t>(d) Barometer</w:t>
      </w:r>
    </w:p>
    <w:p>
      <w:r>
        <w:t>Answer: b</w:t>
      </w:r>
    </w:p>
    <w:p>
      <w:r>
        <w:t>Solution: ✅ Correct Answer: A. Sphygmomanometer | 🧠 Explanation: A sphygmomanometer measures blood pressure; a barometer measures atmospheric pressure. | ❌ Why Not Others? | B — Stethoscope only: not the correct fact here | C — Barometer: A barometer measures atmospheric pressure; an anemometer measures wind speed. | D — Thermometer: not the correct fact here | ⚠️ Exam Trap: Read the exact question — the correct fact and its look-alike options are easy to interchange. | 💎 PNC GK Pearl: Sphygmomanometer → measures blood pressure; a barometer measures atmospheric pressure</w:t>
      </w:r>
    </w:p>
    <w:p>
      <w:r>
        <w:t>Positive Marks: 3</w:t>
      </w:r>
    </w:p>
    <w:p>
      <w:r>
        <w:t>Negative Marks: 1</w:t>
      </w:r>
    </w:p>
    <w:p>
      <w:r>
        <w:t>Question: The Planning Commission of India was replaced by</w:t>
      </w:r>
    </w:p>
    <w:p>
      <w:r>
        <w:t>(a) Election Commission</w:t>
      </w:r>
    </w:p>
    <w:p>
      <w:r>
        <w:t>(b) Finance Commission</w:t>
      </w:r>
    </w:p>
    <w:p>
      <w:r>
        <w:t>(c) UPSC</w:t>
      </w:r>
    </w:p>
    <w:p>
      <w:r>
        <w:t>(d) NITI Aayog</w:t>
      </w:r>
    </w:p>
    <w:p>
      <w:r>
        <w:t>Answer: d</w:t>
      </w:r>
    </w:p>
    <w:p>
      <w:r>
        <w:t>Solution: ✅ Correct Answer: A. NITI Aayog | 🧠 Explanation: NITI Aayog replaced the Planning Commission on 1 January 2015. | ❌ Why Not Others? | B — Finance Commission: not the correct fact here | C — Election Commission: not the correct fact here | D — UPSC: not the correct fact here | ⚠️ Exam Trap: Read the exact question — the correct fact and its look-alike options are easy to interchange. | 💎 PNC GK Pearl: NITI Aayog → replaced the Planning Commission 1 January 2015</w:t>
      </w:r>
    </w:p>
    <w:p>
      <w:r>
        <w:t>Positive Marks: 3</w:t>
      </w:r>
    </w:p>
    <w:p>
      <w:r>
        <w:t>Negative Marks: 1</w:t>
      </w:r>
    </w:p>
    <w:p>
      <w:r>
        <w:t>Question: The 'Rajasthan' camel breeds include</w:t>
      </w:r>
    </w:p>
    <w:p>
      <w:r>
        <w:t>(a) Wild only</w:t>
      </w:r>
    </w:p>
    <w:p>
      <w:r>
        <w:t>(b) Jaisalmeri, Bikaneri, and Marwari</w:t>
      </w:r>
    </w:p>
    <w:p>
      <w:r>
        <w:t>(c) Dromedary only</w:t>
      </w:r>
    </w:p>
    <w:p>
      <w:r>
        <w:t>(d) Bactrian only</w:t>
      </w:r>
    </w:p>
    <w:p>
      <w:r>
        <w:t>Answer: b</w:t>
      </w:r>
    </w:p>
    <w:p>
      <w:r>
        <w:t>Solution: ✅ Correct Answer: A. Jaisalmeri, Bikaneri, and Marwari | 🧠 Explanation: Rajasthan has distinct indigenous camel breeds. | ❌ Why Not Others? | B — Dromedary only: not the correct fact here | C — Bactrian only: not the correct fact here | D — Wild only: not the correct fact here | ⚠️ Exam Trap: Read the exact question — the correct fact and its look-alike options are easy to interchange. | 💎 PNC GK Pearl: Jaisalmeri, Bikaneri, and Marwari → Rajasthan has distinct indigenous camel breeds</w:t>
      </w:r>
    </w:p>
    <w:p>
      <w:r>
        <w:t>Positive Marks: 3</w:t>
      </w:r>
    </w:p>
    <w:p>
      <w:r>
        <w:t>Negative Marks: 1</w:t>
      </w:r>
    </w:p>
    <w:p>
      <w:r>
        <w:t>Question: The 'Rajasthan' — the 'Sawai Madhopur' — the 'Chauth ka Barwara' is known for</w:t>
      </w:r>
    </w:p>
    <w:p>
      <w:r>
        <w:t>(a) Camel</w:t>
      </w:r>
    </w:p>
    <w:p>
      <w:r>
        <w:t>(b) Marble</w:t>
      </w:r>
    </w:p>
    <w:p>
      <w:r>
        <w:t>(c) A royal temple and fort</w:t>
      </w:r>
    </w:p>
    <w:p>
      <w:r>
        <w:t>(d) Salt</w:t>
      </w:r>
    </w:p>
    <w:p>
      <w:r>
        <w:t>Answer: c</w:t>
      </w:r>
    </w:p>
    <w:p>
      <w:r>
        <w:t>Solution: ✅ Correct Answer: A. A royal temple and fort | 🧠 Explanation: Chauth ka Barwara has the famous Gopinath temple. | ❌ Why Not Others? | B — Salt: Pachpadra has a salt lake in Barmer. | C — Camel: Bikaner and the Thar are famed for camels. | D — Marble: Ranakpur's Adinath Jain temple, in marble with over 1400 carved pillars, is a marvel. | ⚠️ Exam Trap: Read the exact question — the correct fact and its look-alike options are easy to interchange. | 💎 PNC GK Pearl: A royal temple and fort → Chauth ka Barwara has the famous Gopinath temple</w:t>
      </w:r>
    </w:p>
    <w:p>
      <w:r>
        <w:t>Positive Marks: 3</w:t>
      </w:r>
    </w:p>
    <w:p>
      <w:r>
        <w:t>Negative Marks: 1</w:t>
      </w:r>
    </w:p>
    <w:p>
      <w:r>
        <w:t>Question: The city known as the 'Pink City' is</w:t>
      </w:r>
    </w:p>
    <w:p>
      <w:r>
        <w:t>(a) Jaipur</w:t>
      </w:r>
    </w:p>
    <w:p>
      <w:r>
        <w:t>(b) Pushkar</w:t>
      </w:r>
    </w:p>
    <w:p>
      <w:r>
        <w:t>(c) Jodhpur</w:t>
      </w:r>
    </w:p>
    <w:p>
      <w:r>
        <w:t>(d) Udaipur</w:t>
      </w:r>
    </w:p>
    <w:p>
      <w:r>
        <w:t>Answer: a</w:t>
      </w:r>
    </w:p>
    <w:p>
      <w:r>
        <w:t>Solution: ✅ Correct Answer: A. Jaipur | 🧠 Clinical Rationale: Jaipur is the Pink City. | ❌ Why Not Others? | B — Jodhpur: The Rajasthan High Court is in Jodhpur. | C — Udaipur: Is famous for its lakes. | D — Pushkar: Camel fair is internationally renowned. | ⚠️ Exam Trap: Nicknames/names are easy to interchange — match the exact entity asked in the question. | 💎 PNC Pearl: Jaipur → the Pink City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cannot read or write' is</w:t>
      </w:r>
    </w:p>
    <w:p>
      <w:r>
        <w:t>(a) Ignorant</w:t>
      </w:r>
    </w:p>
    <w:p>
      <w:r>
        <w:t>(b) Innocent</w:t>
      </w:r>
    </w:p>
    <w:p>
      <w:r>
        <w:t>(c) Illiterate</w:t>
      </w:r>
    </w:p>
    <w:p>
      <w:r>
        <w:t>(d) Immature</w:t>
      </w:r>
    </w:p>
    <w:p>
      <w:r>
        <w:t>Answer: c</w:t>
      </w:r>
    </w:p>
    <w:p>
      <w:r>
        <w:t>Solution: ✅ Correct Answer: A. Illiterate | 🧠 Grammar Rule: Illiterate means unable to read or write. | ❌ Why Not Others? | B — Ignorant: not the correct answer here | C — Immature: not the correct answer here | D — Innocent: not the correct answer here | ⚠️ Exam Trap: Read the exact question — the correct fact and its look-alike options are easy to interchange. | 📌 Rule to Remember: Illiterate → means unable to read or write</w:t>
      </w:r>
    </w:p>
    <w:p>
      <w:r>
        <w:t>Positive Marks: 3</w:t>
      </w:r>
    </w:p>
    <w:p>
      <w:r>
        <w:t>Negative Marks: 1</w:t>
      </w:r>
    </w:p>
    <w:p>
      <w:r>
        <w:t>Question: 'जीवन' का विलोम शब्द है</w:t>
      </w:r>
    </w:p>
    <w:p>
      <w:r>
        <w:t>(a) साँस</w:t>
      </w:r>
    </w:p>
    <w:p>
      <w:r>
        <w:t>(b) जन्म</w:t>
      </w:r>
    </w:p>
    <w:p>
      <w:r>
        <w:t>(c) मृत्यु</w:t>
      </w:r>
    </w:p>
    <w:p>
      <w:r>
        <w:t>(d) शरीर</w:t>
      </w:r>
    </w:p>
    <w:p>
      <w:r>
        <w:t>Answer: c</w:t>
      </w:r>
    </w:p>
    <w:p>
      <w:r>
        <w:t>Solution: ✅ Correct Answer: A. मृत्यु | 🧠 Grammar Rule: 'जीवन' का विलोम 'मृत्यु' है। | ❌ Why Not Others? | B — जन्म: not the correct answer here | C — साँस: not the correct answer here | D — शरीर: not the correct answer here | ⚠️ Exam Trap: Read the exact question — the correct fact and its look-alike options are easy to interchange. | 📌 Rule to Remember: मृत्यु → जीवन'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Disipline</w:t>
      </w:r>
    </w:p>
    <w:p>
      <w:r>
        <w:t>(b) Discipline</w:t>
      </w:r>
    </w:p>
    <w:p>
      <w:r>
        <w:t>(c) Discpline</w:t>
      </w:r>
    </w:p>
    <w:p>
      <w:r>
        <w:t>(d) Disciplin</w:t>
      </w:r>
    </w:p>
    <w:p>
      <w:r>
        <w:t>Answer: b</w:t>
      </w:r>
    </w:p>
    <w:p>
      <w:r>
        <w:t>Solution: ✅ Correct Answer: A. Discipline | 🧠 Grammar Rule: 'Discipline' is the correct spelling. | ❌ Why Not Others? | B — Disipline: not the correct answer here | C — Discpline: not the correct answer here | D — Disciplin: not the correct answer here | ⚠️ Exam Trap: Don’t confuse "Discipline" with "Disciplin" — they look alike and are easy to interchange. | 📌 Rule to Remember: Discipline → the correct spelling</w:t>
      </w:r>
    </w:p>
    <w:p>
      <w:r>
        <w:t>Positive Marks: 3</w:t>
      </w:r>
    </w:p>
    <w:p>
      <w:r>
        <w:t>Negative Marks: 1</w:t>
      </w:r>
    </w:p>
    <w:p>
      <w:r>
        <w:t>Question: 'पर्वत' का पर्यायवाची शब्द है</w:t>
      </w:r>
    </w:p>
    <w:p>
      <w:r>
        <w:t>(a) क्षिति</w:t>
      </w:r>
    </w:p>
    <w:p>
      <w:r>
        <w:t>(b) सागर</w:t>
      </w:r>
    </w:p>
    <w:p>
      <w:r>
        <w:t>(c) गिरि</w:t>
      </w:r>
    </w:p>
    <w:p>
      <w:r>
        <w:t>(d) वन</w:t>
      </w:r>
    </w:p>
    <w:p>
      <w:r>
        <w:t>Answer: c</w:t>
      </w:r>
    </w:p>
    <w:p>
      <w:r>
        <w:t>Solution: ✅ Correct Answer: A. गिरि | 🧠 Grammar Rule: 'गिरि' पर्वत का पर्यायवाची है। | ❌ Why Not Others? | B — सागर: 'महासागर' का पर्यायवाची 'सागर' है। | C — वन: not the correct answer here | D — क्षिति: 'क्षिति' पृथ्वी का पर्यायवाची है; गगन, अम्बर, व्योम आकाश के। | ⚠️ Exam Trap: Read the exact question — the correct fact and its look-alike options are easy to interchange. | 📌 Rule to Remember: गिरि → पर्वत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Choose the correct form: He died ___ cholera.</w:t>
      </w:r>
    </w:p>
    <w:p>
      <w:r>
        <w:t>(a) from</w:t>
      </w:r>
    </w:p>
    <w:p>
      <w:r>
        <w:t>(b) of</w:t>
      </w:r>
    </w:p>
    <w:p>
      <w:r>
        <w:t>(c) with</w:t>
      </w:r>
    </w:p>
    <w:p>
      <w:r>
        <w:t>(d) by</w:t>
      </w:r>
    </w:p>
    <w:p>
      <w:r>
        <w:t>Answer: b</w:t>
      </w:r>
    </w:p>
    <w:p>
      <w:r>
        <w:t>Solution: ✅ Correct Answer: A. of | 🧠 Grammar Rule: 'Die of' a disease is correct. | ❌ Why Not Others? | B — from: We say 'suffer from' an illness. | C — with: 'Familiar with' is correct. | D — by: We say 'abide by' rules. | ⚠️ Exam Trap: Read the exact question — the correct fact and its look-alike options are easy to interchange. | 📌 Rule to Remember: of → Die ' a disease is correct</w:t>
      </w:r>
    </w:p>
    <w:p>
      <w:r>
        <w:t>Positive Marks: 3</w:t>
      </w:r>
    </w:p>
    <w:p>
      <w:r>
        <w:t>Negative Marks: 1</w:t>
      </w:r>
    </w:p>
    <w:p>
      <w:r>
        <w:t>Question: 'देवर्षि' शब्द में कौन-सी संधि है?</w:t>
      </w:r>
    </w:p>
    <w:p>
      <w:r>
        <w:t>(a) वृद्धि संधि</w:t>
      </w:r>
    </w:p>
    <w:p>
      <w:r>
        <w:t>(b) दीर्घ संधि</w:t>
      </w:r>
    </w:p>
    <w:p>
      <w:r>
        <w:t>(c) गुण संधि</w:t>
      </w:r>
    </w:p>
    <w:p>
      <w:r>
        <w:t>(d) यण संधि</w:t>
      </w:r>
    </w:p>
    <w:p>
      <w:r>
        <w:t>Answer: c</w:t>
      </w:r>
    </w:p>
    <w:p>
      <w:r>
        <w:t>Solution: ✅ Correct Answer: A. गुण संधि | 🧠 Grammar Rule: देव + ऋषि = देवर्षि; अ + ऋ = अर् — गुण संधि। | ❌ Why Not Others? | B — दीर्घ संधि: विद्या + आलय = विद्यालय; आ + आ = आ (दीर्घ संधि)। | C — यण संधि: वि + आकरण = व्याकरण; इ + आ = या (यण संधि)। | D — वृद्धि संधि: सदा + एव = सदैव; आ + ए = ऐ (वृद्धि संधि)। | ⚠️ Exam Trap: Read the exact question — the correct fact and its look-alike options are easy to interchange. | 📌 Rule to Remember: गुण संधि → देव + ऋषि = देवर्षि; अ + ऋ = अर् — ।</w:t>
      </w:r>
    </w:p>
    <w:p>
      <w:r>
        <w:t>Positive Marks: 3</w:t>
      </w:r>
    </w:p>
    <w:p>
      <w:r>
        <w:t>Negative Marks: 1</w:t>
      </w:r>
    </w:p>
    <w:p>
      <w:r>
        <w:t>Question: The idiom 'to cost an arm and a leg' means</w:t>
      </w:r>
    </w:p>
    <w:p>
      <w:r>
        <w:t>(a) To be very expensive</w:t>
      </w:r>
    </w:p>
    <w:p>
      <w:r>
        <w:t>(b) To be free</w:t>
      </w:r>
    </w:p>
    <w:p>
      <w:r>
        <w:t>(c) To be dangerous</w:t>
      </w:r>
    </w:p>
    <w:p>
      <w:r>
        <w:t>(d) To be cheap</w:t>
      </w:r>
    </w:p>
    <w:p>
      <w:r>
        <w:t>Answer: a</w:t>
      </w:r>
    </w:p>
    <w:p>
      <w:r>
        <w:t>Solution: ✅ Correct Answer: A. To be very expensive | 🧠 Grammar Rule: It means something costs a great deal. | ❌ Why Not Others? | B — To be cheap: not the correct answer here | C — To be free: not the correct answer here | D — To be dangerous: not the correct answer here | ⚠️ Exam Trap: Read the exact question — the correct fact and its look-alike options are easy to interchange. | 📌 Rule to Remember: To be very expensive → It means something costs a great deal</w:t>
      </w:r>
    </w:p>
    <w:p>
      <w:r>
        <w:t>Positive Marks: 3</w:t>
      </w:r>
    </w:p>
    <w:p>
      <w:r>
        <w:t>Negative Marks: 1</w:t>
      </w:r>
    </w:p>
    <w:p>
      <w:r>
        <w:t>Question: 'हवा लगना' मुहावरे का अर्थ है</w:t>
      </w:r>
    </w:p>
    <w:p>
      <w:r>
        <w:t>(a) सर्दी लगना</w:t>
      </w:r>
    </w:p>
    <w:p>
      <w:r>
        <w:t>(b) बीमार होना</w:t>
      </w:r>
    </w:p>
    <w:p>
      <w:r>
        <w:t>(c) उड़ जाना</w:t>
      </w:r>
    </w:p>
    <w:p>
      <w:r>
        <w:t>(d) प्रभाव पड़ना</w:t>
      </w:r>
    </w:p>
    <w:p>
      <w:r>
        <w:t>Answer: d</w:t>
      </w:r>
    </w:p>
    <w:p>
      <w:r>
        <w:t>Solution: ✅ Correct Answer: A. प्रभाव पड़ना | 🧠 Grammar Rule: इसका अर्थ है किसी बात का असर या प्रभाव पड़ना। | ❌ Why Not Others? | B — सर्दी लगना: not the correct answer here | C — बीमार होना: not the correct answer here | D — उड़ जाना: not the correct answer here | ⚠️ Exam Trap: Read the exact question — the correct fact and its look-alike options are easy to interchange. | 📌 Rule to Remember: प्रभाव पड़ना → इसका अर्थ है किसी बात का असर या ।</w:t>
      </w:r>
    </w:p>
    <w:p>
      <w:r>
        <w:t>Positive Marks: 3</w:t>
      </w:r>
    </w:p>
    <w:p>
      <w:r>
        <w:t>Negative Marks: 1</w:t>
      </w:r>
    </w:p>
    <w:p>
      <w:r>
        <w:t>Question: 'राजपुत्र' में कौन-सा समास है?</w:t>
      </w:r>
    </w:p>
    <w:p>
      <w:r>
        <w:t>(a) तत्पुरुष समास</w:t>
      </w:r>
    </w:p>
    <w:p>
      <w:r>
        <w:t>(b) अव्ययीभाव समास</w:t>
      </w:r>
    </w:p>
    <w:p>
      <w:r>
        <w:t>(c) कर्मधारय समास</w:t>
      </w:r>
    </w:p>
    <w:p>
      <w:r>
        <w:t>(d) द्विगु समास</w:t>
      </w:r>
    </w:p>
    <w:p>
      <w:r>
        <w:t>Answer: a</w:t>
      </w:r>
    </w:p>
    <w:p>
      <w:r>
        <w:t>Solution: ✅ Correct Answer: A. तत्पुरुष समास | 🧠 Grammar Rule: राजा का पुत्र — संबंध तत्पुरुष समास। | ❌ Why Not Others? | B — कर्मधारय समास: नील कमल (विशेषण-विशेष्य) — कर्मधारय समास। | C — द्विगु समास: पाँच वटों का समूह — संख्यावाचक विशेषण से द्विगु समास। | D — अव्ययीभाव समास: 'यथा' अव्यय के योग से अव्ययीभाव समास। | ⚠️ Exam Trap: Read the exact question — the correct fact and its look-alike options are easy to interchange. | 📌 Rule to Remember: तत्पुरुष समास → राजा का पुत्र — संबंध ।</w:t>
      </w:r>
    </w:p>
    <w:p>
      <w:r>
        <w:t>Positive Marks: 3</w:t>
      </w:r>
    </w:p>
    <w:p>
      <w:r>
        <w:t>Negative Marks: 1</w:t>
      </w:r>
    </w:p>
    <w:p>
      <w:r>
        <w:t>Question: 'दुर्बल' का अर्थ है</w:t>
      </w:r>
    </w:p>
    <w:p>
      <w:r>
        <w:t>(a) तेज</w:t>
      </w:r>
    </w:p>
    <w:p>
      <w:r>
        <w:t>(b) कमजोर</w:t>
      </w:r>
    </w:p>
    <w:p>
      <w:r>
        <w:t>(c) बलवान</w:t>
      </w:r>
    </w:p>
    <w:p>
      <w:r>
        <w:t>(d) सुंदर</w:t>
      </w:r>
    </w:p>
    <w:p>
      <w:r>
        <w:t>Answer: b</w:t>
      </w:r>
    </w:p>
    <w:p>
      <w:r>
        <w:t>Solution: ✅ Correct Answer: A. कमजोर | 🧠 Grammar Rule: 'दुर्बल' का अर्थ कमजोर है। | ❌ Why Not Others? | B — बलवान: not the correct answer here | C — तेज: not the correct answer here | D — सुंदर: not the correct answer here | ⚠️ Exam Trap: Read the exact question — the correct fact and its look-alike options are easy to interchange. | 📌 Rule to Remember: कमजोर → दुर्बल' का अर्थ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place where clothes are washed' is</w:t>
      </w:r>
    </w:p>
    <w:p>
      <w:r>
        <w:t>(a) Pantry</w:t>
      </w:r>
    </w:p>
    <w:p>
      <w:r>
        <w:t>(b) Kitchen</w:t>
      </w:r>
    </w:p>
    <w:p>
      <w:r>
        <w:t>(c) Laundry</w:t>
      </w:r>
    </w:p>
    <w:p>
      <w:r>
        <w:t>(d) Cellar</w:t>
      </w:r>
    </w:p>
    <w:p>
      <w:r>
        <w:t>Answer: c</w:t>
      </w:r>
    </w:p>
    <w:p>
      <w:r>
        <w:t>Solution: ✅ Correct Answer: A. Laundry | 🧠 Grammar Rule: A laundry is where clothes are washed. | ❌ Why Not Others? | B — Kitchen: not the correct answer here | C — Pantry: not the correct answer here | D — Cellar: not the correct answer here | ⚠️ Exam Trap: Read the exact question — the correct fact and its look-alike options are easy to interchange. | 📌 Rule to Remember: Laundry → where clothes are washed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Paralel</w:t>
      </w:r>
    </w:p>
    <w:p>
      <w:r>
        <w:t>(b) Parrallel</w:t>
      </w:r>
    </w:p>
    <w:p>
      <w:r>
        <w:t>(c) Parallel</w:t>
      </w:r>
    </w:p>
    <w:p>
      <w:r>
        <w:t>(d) Parellel</w:t>
      </w:r>
    </w:p>
    <w:p>
      <w:r>
        <w:t>Answer: c</w:t>
      </w:r>
    </w:p>
    <w:p>
      <w:r>
        <w:t>Solution: ✅ Correct Answer: A. Parallel | 🧠 Grammar Rule: 'Parallel' has double l at the end. | ❌ Why Not Others? | B — Paralel: not the correct answer here | C — Parrallel: not the correct answer here | D — Parellel: not the correct answer here | ⚠️ Exam Trap: Read the exact question — the correct fact and its look-alike options are easy to interchange. | 📌 Rule to Remember: Parallel → has double l at the end</w:t>
      </w:r>
    </w:p>
    <w:p>
      <w:r>
        <w:t>Positive Marks: 3</w:t>
      </w:r>
    </w:p>
    <w:p>
      <w:r>
        <w:t>Negative Marks: 1</w:t>
      </w:r>
    </w:p>
    <w:p>
      <w:r>
        <w:t>Question: 'समुद्र' का पर्यायवाची शब्द है</w:t>
      </w:r>
    </w:p>
    <w:p>
      <w:r>
        <w:t>(a) गिरि</w:t>
      </w:r>
    </w:p>
    <w:p>
      <w:r>
        <w:t>(b) वन</w:t>
      </w:r>
    </w:p>
    <w:p>
      <w:r>
        <w:t>(c) सागर</w:t>
      </w:r>
    </w:p>
    <w:p>
      <w:r>
        <w:t>(d) मेघ</w:t>
      </w:r>
    </w:p>
    <w:p>
      <w:r>
        <w:t>Answer: c</w:t>
      </w:r>
    </w:p>
    <w:p>
      <w:r>
        <w:t>Solution: ✅ Correct Answer: A. सागर | 🧠 Grammar Rule: 'सागर' समुद्र का पर्यायवाची है। | ❌ Why Not Others? | B — गिरि: 'पर्वत' का पर्यायवाची 'गिरि' है। | C — वन: not the correct answer here | D — मेघ: 'मेघ' बादल का पर्यायवाची है। | ⚠️ Exam Trap: Read the exact question — the correct fact and its look-alike options are easy to interchange. | 📌 Rule to Remember: सागर → समुद्र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Mischevious</w:t>
      </w:r>
    </w:p>
    <w:p>
      <w:r>
        <w:t>(b) Mischievious</w:t>
      </w:r>
    </w:p>
    <w:p>
      <w:r>
        <w:t>(c) Mischeivous</w:t>
      </w:r>
    </w:p>
    <w:p>
      <w:r>
        <w:t>(d) Mischievous</w:t>
      </w:r>
    </w:p>
    <w:p>
      <w:r>
        <w:t>Answer: d</w:t>
      </w:r>
    </w:p>
    <w:p>
      <w:r>
        <w:t>Solution: ✅ Correct Answer: A. Mischievous | 🧠 Grammar Rule: 'Mischievous' has no second 'i' after v. | ❌ Why Not Others? | B — Mischievious: not the correct answer here | C — Mischevious: not the correct answer here | D — Mischeivous: not the correct answer here | ⚠️ Exam Trap: Read the exact question — the correct fact and its look-alike options are easy to interchange. | 📌 Rule to Remember: Mischievous → has no second 'i' after v</w:t>
      </w:r>
    </w:p>
    <w:p>
      <w:r>
        <w:t>Positive Marks: 3</w:t>
      </w:r>
    </w:p>
    <w:p>
      <w:r>
        <w:t>Negative Marks: 1</w:t>
      </w:r>
    </w:p>
    <w:p>
      <w:r>
        <w:t>Question: Choose the correct word: The nurse checked the ___ of the oxygen cylinder.</w:t>
      </w:r>
    </w:p>
    <w:p>
      <w:r>
        <w:t>(a) press</w:t>
      </w:r>
    </w:p>
    <w:p>
      <w:r>
        <w:t>(b) pressing</w:t>
      </w:r>
    </w:p>
    <w:p>
      <w:r>
        <w:t>(c) pressured</w:t>
      </w:r>
    </w:p>
    <w:p>
      <w:r>
        <w:t>(d) pressure</w:t>
      </w:r>
    </w:p>
    <w:p>
      <w:r>
        <w:t>Answer: d</w:t>
      </w:r>
    </w:p>
    <w:p>
      <w:r>
        <w:t>Solution: ✅ Correct Answer: A. pressure | 🧠 Grammar Rule: 'Pressure' is the correct noun. | ❌ Why Not Others? | B — press: not the correct answer here | C — pressing: not the correct answer here | D — pressured: not the correct answer here | ⚠️ Exam Trap: Don’t confuse "pressure" with "press" — they look alike and are easy to interchange. | 📌 Rule to Remember: pressure → the correct noun</w:t>
      </w:r>
    </w:p>
    <w:p>
      <w:r>
        <w:t>Positive Marks: 3</w:t>
      </w:r>
    </w:p>
    <w:p>
      <w:r>
        <w:t>Negative Marks: 1</w:t>
      </w:r>
    </w:p>
    <w:p>
      <w:r>
        <w:t>Question: The command 'tar' in Linux is used to</w:t>
      </w:r>
    </w:p>
    <w:p>
      <w:r>
        <w:t>(a) Trace packets</w:t>
      </w:r>
    </w:p>
    <w:p>
      <w:r>
        <w:t>(b) Archive and compress files</w:t>
      </w:r>
    </w:p>
    <w:p>
      <w:r>
        <w:t>(c) Time tasks</w:t>
      </w:r>
    </w:p>
    <w:p>
      <w:r>
        <w:t>(d) Test memory</w:t>
      </w:r>
    </w:p>
    <w:p>
      <w:r>
        <w:t>Answer: b</w:t>
      </w:r>
    </w:p>
    <w:p>
      <w:r>
        <w:t>Solution: ✅ Correct Answer: A. Archive and compress files | 🧠 Explanation: tar bundles files into archives (often with gzip). | ❌ Why Not Others? | B — Test memory: not the correct option here | C — Trace packets: not the correct option here | D — Time tasks: 'at' runs a job once at a given time. | ⚠️ Exam Trap: Read the exact question — the correct fact and its look-alike options are easy to interchange. | 💎 PNC Pearl: Archive and compress files → tar bundles files into archives (often with gzip)</w:t>
      </w:r>
    </w:p>
    <w:p>
      <w:r>
        <w:t>Positive Marks: 3</w:t>
      </w:r>
    </w:p>
    <w:p>
      <w:r>
        <w:t>Negative Marks: 1</w:t>
      </w:r>
    </w:p>
    <w:p>
      <w:r>
        <w:t>Question: The 'HKLM' registry hive contains</w:t>
      </w:r>
    </w:p>
    <w:p>
      <w:r>
        <w:t>(a) Current user settings</w:t>
      </w:r>
    </w:p>
    <w:p>
      <w:r>
        <w:t>(b) Machine-wide settings</w:t>
      </w:r>
    </w:p>
    <w:p>
      <w:r>
        <w:t>(c) Only fonts</w:t>
      </w:r>
    </w:p>
    <w:p>
      <w:r>
        <w:t>(d) Only drivers</w:t>
      </w:r>
    </w:p>
    <w:p>
      <w:r>
        <w:t>Answer: b</w:t>
      </w:r>
    </w:p>
    <w:p>
      <w:r>
        <w:t>Solution: ✅ Correct Answer: A. Machine-wide settings | 🧠 Explanation: HKLM stores local machine configuration. | ❌ Why Not Others? | B — Current user settings: HKCU stores the logged-in user's preferences. | C — Only fonts: not the correct option here | D — Only drivers: not the correct option here | ⚠️ Exam Trap: Read the exact question — the correct fact and its look-alike options are easy to interchange. | 💎 PNC Pearl: Machine-wide settings → HKLM stores local machine configuration</w:t>
      </w:r>
    </w:p>
    <w:p>
      <w:r>
        <w:t>Positive Marks: 3</w:t>
      </w:r>
    </w:p>
    <w:p>
      <w:r>
        <w:t>Negative Marks: 1</w:t>
      </w:r>
    </w:p>
    <w:p>
      <w:r>
        <w:t>Question: In the Harvard architecture, instructions and data use</w:t>
      </w:r>
    </w:p>
    <w:p>
      <w:r>
        <w:t>(a) Only cache</w:t>
      </w:r>
    </w:p>
    <w:p>
      <w:r>
        <w:t>(b) The same memory</w:t>
      </w:r>
    </w:p>
    <w:p>
      <w:r>
        <w:t>(c) Separate memory and buses</w:t>
      </w:r>
    </w:p>
    <w:p>
      <w:r>
        <w:t>(d) No memory</w:t>
      </w:r>
    </w:p>
    <w:p>
      <w:r>
        <w:t>Answer: c</w:t>
      </w:r>
    </w:p>
    <w:p>
      <w:r>
        <w:t>Solution: ✅ Correct Answer: A. Separate memory and buses | 🧠 Explanation: Harvard architecture uses separate paths for code and data. | ❌ Why Not Others? | B — The same memory: Von Neumann stores instructions and data in one memory. | C — No memory: not the correct option here | D — Only cache: not the correct option here | ⚠️ Exam Trap: Read the exact question — the correct fact and its look-alike options are easy to interchange. | 💎 PNC Pearl: Separate memory and buses → Harvard architecture uses separate paths for code and data</w:t>
      </w:r>
    </w:p>
    <w:p>
      <w:r>
        <w:t>Positive Marks: 3</w:t>
      </w:r>
    </w:p>
    <w:p>
      <w:r>
        <w:t>Negative Marks: 1</w:t>
      </w:r>
    </w:p>
    <w:p>
      <w:r>
        <w:t>Question: The SQL command used to remove a table's structure entirely is</w:t>
      </w:r>
    </w:p>
    <w:p>
      <w:r>
        <w:t>(a) ERASE TABLE</w:t>
      </w:r>
    </w:p>
    <w:p>
      <w:r>
        <w:t>(b) REMOVE TABLE</w:t>
      </w:r>
    </w:p>
    <w:p>
      <w:r>
        <w:t>(c) DELETE TABLE</w:t>
      </w:r>
    </w:p>
    <w:p>
      <w:r>
        <w:t>(d) DROP TABLE</w:t>
      </w:r>
    </w:p>
    <w:p>
      <w:r>
        <w:t>Answer: d</w:t>
      </w:r>
    </w:p>
    <w:p>
      <w:r>
        <w:t>Solution: ✅ Correct Answer: A. DROP TABLE | 🧠 Explanation: DROP removes the table definition and data. | ❌ Why Not Others? | B — DELETE TABLE: not the correct option here | C — REMOVE TABLE: not the correct option here | D — ERASE TABLE: not the correct option here | ⚠️ Exam Trap: Read the exact question — the correct fact and its look-alike options are easy to interchange. | 💎 PNC Pearl: DROP TABLE → DROP removes the table definition and data</w:t>
      </w:r>
    </w:p>
    <w:p>
      <w:r>
        <w:t>Positive Marks: 3</w:t>
      </w:r>
    </w:p>
    <w:p>
      <w:r>
        <w:t>Negative Marks: 1</w:t>
      </w:r>
    </w:p>
    <w:p>
      <w:r>
        <w:t>Question: 'Encryption' converts plaintext into</w:t>
      </w:r>
    </w:p>
    <w:p>
      <w:r>
        <w:t>(a) Binary only</w:t>
      </w:r>
    </w:p>
    <w:p>
      <w:r>
        <w:t>(b) Compressed text</w:t>
      </w:r>
    </w:p>
    <w:p>
      <w:r>
        <w:t>(c) Plaintext</w:t>
      </w:r>
    </w:p>
    <w:p>
      <w:r>
        <w:t>(d) Ciphertext</w:t>
      </w:r>
    </w:p>
    <w:p>
      <w:r>
        <w:t>Answer: d</w:t>
      </w:r>
    </w:p>
    <w:p>
      <w:r>
        <w:t>Solution: ✅ Correct Answer: A. Ciphertext | 🧠 Explanation: Encryption scrambles data into ciphertext using keys. | ❌ Why Not Others? | B — Plaintext: not the correct option here | C — Compressed text: not the correct option here | D — Binary only: not the correct option here | ⚠️ Exam Trap: Read the exact question — the correct fact and its look-alike options are easy to interchange. | 💎 PNC Pearl: Ciphertext → Encryption scrambles data into using keys</w:t>
      </w:r>
    </w:p>
    <w:p>
      <w:r>
        <w:t>Positive Marks: 3</w:t>
      </w:r>
    </w:p>
    <w:p>
      <w:r>
        <w:t>Negative Marks: 1</w:t>
      </w:r>
    </w:p>
    <w:p>
      <w:r>
        <w:t>Question: A DVD can store approximately</w:t>
      </w:r>
    </w:p>
    <w:p>
      <w:r>
        <w:t>(a) 4.7 GB (single layer)</w:t>
      </w:r>
    </w:p>
    <w:p>
      <w:r>
        <w:t>(b) 1 TB</w:t>
      </w:r>
    </w:p>
    <w:p>
      <w:r>
        <w:t>(c) 100 GB</w:t>
      </w:r>
    </w:p>
    <w:p>
      <w:r>
        <w:t>(d) 700 MB</w:t>
      </w:r>
    </w:p>
    <w:p>
      <w:r>
        <w:t>Answer: a</w:t>
      </w:r>
    </w:p>
    <w:p>
      <w:r>
        <w:t>Solution: ✅ Correct Answer: A. 4.7 GB (single layer) | 🧠 Explanation: Single-layer DVDs hold about 4.7 GB; CDs hold 700 MB. | ❌ Why Not Others? | B — 700 MB: not the correct option here | C — 100 GB: not the correct option here | D — 1 TB: not the correct option here | ⚠️ Exam Trap: Read the exact question — the correct fact and its look-alike options are easy to interchange. | 💎 PNC Pearl: 4.7 GB (single layer) → Single-layer DVDs hold about 4.7 GB; CDs hold 700 MB</w:t>
      </w:r>
    </w:p>
    <w:p>
      <w:r>
        <w:t>Positive Marks: 3</w:t>
      </w:r>
    </w:p>
    <w:p>
      <w:r>
        <w:t>Negative Marks: 1</w:t>
      </w:r>
    </w:p>
    <w:p>
      <w:r>
        <w:t>Question: The 'framework' in programming is</w:t>
      </w:r>
    </w:p>
    <w:p>
      <w:r>
        <w:t>(a) A reusable foundation of code and tools</w:t>
      </w:r>
    </w:p>
    <w:p>
      <w:r>
        <w:t>(b) A network cable</w:t>
      </w:r>
    </w:p>
    <w:p>
      <w:r>
        <w:t>(c) A monitor stand</w:t>
      </w:r>
    </w:p>
    <w:p>
      <w:r>
        <w:t>(d) A hardware case</w:t>
      </w:r>
    </w:p>
    <w:p>
      <w:r>
        <w:t>Answer: a</w:t>
      </w:r>
    </w:p>
    <w:p>
      <w:r>
        <w:t>Solution: ✅ Correct Answer: A. A reusable foundation of code and tools | 🧠 Explanation: Frameworks (React, Django) speed development with structure. | ❌ Why Not Others? | B — A hardware case: not the correct option here | C — A network cable: not the correct option here | D — A monitor stand: not the correct option here | ⚠️ Exam Trap: Read the exact question — the correct fact and its look-alike options are easy to interchange. | 💎 PNC Pearl: A reusable foundation of code and tools → Frameworks (React, Django) speed development with structure</w:t>
      </w:r>
    </w:p>
    <w:p>
      <w:r>
        <w:t>Positive Marks: 3</w:t>
      </w:r>
    </w:p>
    <w:p>
      <w:r>
        <w:t>Negative Marks: 1</w:t>
      </w:r>
    </w:p>
    <w:p>
      <w:r>
        <w:t>Question: Android is based on</w:t>
      </w:r>
    </w:p>
    <w:p>
      <w:r>
        <w:t>(a) MS-DOS</w:t>
      </w:r>
    </w:p>
    <w:p>
      <w:r>
        <w:t>(b) macOS</w:t>
      </w:r>
    </w:p>
    <w:p>
      <w:r>
        <w:t>(c) Windows kernel</w:t>
      </w:r>
    </w:p>
    <w:p>
      <w:r>
        <w:t>(d) Linux kernel</w:t>
      </w:r>
    </w:p>
    <w:p>
      <w:r>
        <w:t>Answer: d</w:t>
      </w:r>
    </w:p>
    <w:p>
      <w:r>
        <w:t>Solution: ✅ Correct Answer: A. Linux kernel | 🧠 Explanation: Android is built on the open-source Linux kernel. | ❌ Why Not Others? | B — Windows kernel: not the correct option here | C — macOS: not the correct option here | D — MS-DOS: not the correct option here | ⚠️ Exam Trap: Read the exact question — the correct fact and its look-alike options are easy to interchange. | 💎 PNC Pearl: Linux kernel → Android is built on the open-source</w:t>
      </w:r>
    </w:p>
    <w:p>
      <w:r>
        <w:t>Positive Marks: 3</w:t>
      </w:r>
    </w:p>
    <w:p>
      <w:r>
        <w:t>Negative Marks: 1</w:t>
      </w:r>
    </w:p>
    <w:p>
      <w:r>
        <w:t>Question: The 'Ethernet port' on a computer is also called</w:t>
      </w:r>
    </w:p>
    <w:p>
      <w:r>
        <w:t>(a) USB</w:t>
      </w:r>
    </w:p>
    <w:p>
      <w:r>
        <w:t>(b) HDMI</w:t>
      </w:r>
    </w:p>
    <w:p>
      <w:r>
        <w:t>(c) RJ45</w:t>
      </w:r>
    </w:p>
    <w:p>
      <w:r>
        <w:t>(d) AUX</w:t>
      </w:r>
    </w:p>
    <w:p>
      <w:r>
        <w:t>Answer: c</w:t>
      </w:r>
    </w:p>
    <w:p>
      <w:r>
        <w:t>Solution: ✅ Correct Answer: A. RJ45 | 🧠 Explanation: RJ45 connects to wired LAN networks. | ❌ Why Not Others? | B — USB: Pen drives are portable USB flash storage. | C — HDMI: not the correct option here | D — AUX: not the correct option here | ⚠️ Exam Trap: Read the exact question — the correct fact and its look-alike options are easy to interchange. | 💎 PNC Pearl: RJ45 → connects to wired LAN networks</w:t>
      </w:r>
    </w:p>
    <w:p>
      <w:r>
        <w:t>Positive Marks: 3</w:t>
      </w:r>
    </w:p>
    <w:p>
      <w:r>
        <w:t>Negative Marks: 1</w:t>
      </w:r>
    </w:p>
    <w:p>
      <w:r>
        <w:t>Question: A 'compiler' converts high-level language into</w:t>
      </w:r>
    </w:p>
    <w:p>
      <w:r>
        <w:t>(a) Plain text</w:t>
      </w:r>
    </w:p>
    <w:p>
      <w:r>
        <w:t>(b) Assembly only</w:t>
      </w:r>
    </w:p>
    <w:p>
      <w:r>
        <w:t>(c) Bytecode always</w:t>
      </w:r>
    </w:p>
    <w:p>
      <w:r>
        <w:t>(d) Machine code (in one go)</w:t>
      </w:r>
    </w:p>
    <w:p>
      <w:r>
        <w:t>Answer: d</w:t>
      </w:r>
    </w:p>
    <w:p>
      <w:r>
        <w:t>Solution: ✅ Correct Answer: A. Machine code (in one go) | 🧠 Explanation: Compilers translate entire programs to machine code. | ❌ Why Not Others? | B — Bytecode always: not the correct option here | C — Assembly only: not the correct option here | D — Plain text: Notepad is a basic text editor. | ⚠️ Exam Trap: Read the exact question — the correct fact and its look-alike options are easy to interchange. | 💎 PNC Pearl: Machine code (in one go) → Compilers translate entire programs to machine code</w:t>
      </w:r>
    </w:p>
    <w:p>
      <w:r>
        <w:t>Positive Marks: 3</w:t>
      </w:r>
    </w:p>
    <w:p>
      <w:r>
        <w:t>Negative Marks: 1</w:t>
      </w:r>
    </w:p>
    <w:p>
      <w:r>
        <w:t>Question: JSON is a format used for</w:t>
      </w:r>
    </w:p>
    <w:p>
      <w:r>
        <w:t>(a) Editing images</w:t>
      </w:r>
    </w:p>
    <w:p>
      <w:r>
        <w:t>(b) Compressing videos</w:t>
      </w:r>
    </w:p>
    <w:p>
      <w:r>
        <w:t>(c) Printing labels</w:t>
      </w:r>
    </w:p>
    <w:p>
      <w:r>
        <w:t>(d) Exchanging structured data</w:t>
      </w:r>
    </w:p>
    <w:p>
      <w:r>
        <w:t>Answer: d</w:t>
      </w:r>
    </w:p>
    <w:p>
      <w:r>
        <w:t>Solution: ✅ Correct Answer: A. Exchanging structured data | 🧠 Explanation: JSON (JavaScript Object Notation) is a lightweight data format. | ❌ Why Not Others? | B — Compressing videos: not the correct option here | C — Editing images: not the correct option here | D — Printing labels: not the correct option here | ⚠️ Exam Trap: Read the exact question — the correct fact and its look-alike options are easy to interchange. | 💎 PNC Pearl: Exchanging structured data → JSON (JavaScript Object Notation) is a lightweight data format</w:t>
      </w:r>
    </w:p>
    <w:p>
      <w:r>
        <w:t>Positive Marks: 3</w:t>
      </w:r>
    </w:p>
    <w:p>
      <w:r>
        <w:t>Negative Marks: 1</w:t>
      </w:r>
    </w:p>
    <w:p>
      <w:r>
        <w:t>Question: The 'DISM' command is used to</w:t>
      </w:r>
    </w:p>
    <w:p>
      <w:r>
        <w:t>(a) Update drivers</w:t>
      </w:r>
    </w:p>
    <w:p>
      <w:r>
        <w:t>(b) Defragment</w:t>
      </w:r>
    </w:p>
    <w:p>
      <w:r>
        <w:t>(c) Repair Windows system image</w:t>
      </w:r>
    </w:p>
    <w:p>
      <w:r>
        <w:t>(d) Clean the registry</w:t>
      </w:r>
    </w:p>
    <w:p>
      <w:r>
        <w:t>Answer: c</w:t>
      </w:r>
    </w:p>
    <w:p>
      <w:r>
        <w:t>Solution: ✅ Correct Answer: A. Repair Windows system image | 🧠 Explanation: DISM repairs the Windows image and component store. | ❌ Why Not Others? | B — Clean the registry: not the correct option here | C — Update drivers: not the correct option here | D — Defragment: not the correct option here | ⚠️ Exam Trap: Read the exact question — the correct fact and its look-alike options are easy to interchange. | 💎 PNC Pearl: Repair Windows system image → DISM repairs the Windows image and component store</w:t>
      </w:r>
    </w:p>
    <w:p>
      <w:r>
        <w:t>Positive Marks: 3</w:t>
      </w:r>
    </w:p>
    <w:p>
      <w:r>
        <w:t>Negative Marks: 1</w:t>
      </w:r>
    </w:p>
    <w:p>
      <w:r>
        <w:t>Question: The recommended screen distance to reduce eye strain is</w:t>
      </w:r>
    </w:p>
    <w:p>
      <w:r>
        <w:t>(a) Across the room</w:t>
      </w:r>
    </w:p>
    <w:p>
      <w:r>
        <w:t>(b) 5 cm</w:t>
      </w:r>
    </w:p>
    <w:p>
      <w:r>
        <w:t>(c) About an arm's length</w:t>
      </w:r>
    </w:p>
    <w:p>
      <w:r>
        <w:t>(d) As close as possible</w:t>
      </w:r>
    </w:p>
    <w:p>
      <w:r>
        <w:t>Answer: c</w:t>
      </w:r>
    </w:p>
    <w:p>
      <w:r>
        <w:t>Solution: ✅ Correct Answer: A. About an arm's length | 🧠 Explanation: 20-24 inches (arm's length) with regular breaks reduces strain. | ❌ Why Not Others? | B — 5 cm: not the correct option here | C — As close as possible: not the correct option here | D — Across the room: not the correct option here | ⚠️ Exam Trap: Read the exact question — the correct fact and its look-alike options are easy to interchange. | 💎 PNC Pearl: About an arm's length → 20-24 inches (arm's length) with regular breaks reduces strain</w:t>
      </w:r>
    </w:p>
    <w:p>
      <w:r>
        <w:t>Positive Marks: 3</w:t>
      </w:r>
    </w:p>
    <w:p>
      <w:r>
        <w:t>Negative Marks: 1</w:t>
      </w:r>
    </w:p>
    <w:p>
      <w:r>
        <w:t>Question: The 'plug and play' (PnP) feature allows</w:t>
      </w:r>
    </w:p>
    <w:p>
      <w:r>
        <w:t>(a) No new devices</w:t>
      </w:r>
    </w:p>
    <w:p>
      <w:r>
        <w:t>(b) Manual driver installs only</w:t>
      </w:r>
    </w:p>
    <w:p>
      <w:r>
        <w:t>(c) Automatic detection and setup of new devices</w:t>
      </w:r>
    </w:p>
    <w:p>
      <w:r>
        <w:t>(d) Only printers</w:t>
      </w:r>
    </w:p>
    <w:p>
      <w:r>
        <w:t>Answer: c</w:t>
      </w:r>
    </w:p>
    <w:p>
      <w:r>
        <w:t>Solution: ✅ Correct Answer: A. Automatic detection and setup of new devices | 🧠 Explanation: PnP lets devices work immediately after connection. | ❌ Why Not Others? | B — Manual driver installs only: not the correct option here | C — No new devices: not the correct option here | D — Only printers: not the correct option here | ⚠️ Exam Trap: Don’t confuse "Automatic detection and setup of new devices" with "No new devices" — they look alike and are easy to interchange. | 💎 PNC Pearl: Automatic detection and setup of new devices → PnP lets devices work immediately after connection</w:t>
      </w:r>
    </w:p>
    <w:p>
      <w:r>
        <w:t>Positive Marks: 3</w:t>
      </w:r>
    </w:p>
    <w:p>
      <w:r>
        <w:t>Negative Marks: 1</w:t>
      </w:r>
    </w:p>
    <w:p>
      <w:r>
        <w:t>Question: The 'Big-O' notation is used to express</w:t>
      </w:r>
    </w:p>
    <w:p>
      <w:r>
        <w:t>(a) Algorithm complexity growth</w:t>
      </w:r>
    </w:p>
    <w:p>
      <w:r>
        <w:t>(b) Battery life</w:t>
      </w:r>
    </w:p>
    <w:p>
      <w:r>
        <w:t>(c) Screen size</w:t>
      </w:r>
    </w:p>
    <w:p>
      <w:r>
        <w:t>(d) File count</w:t>
      </w:r>
    </w:p>
    <w:p>
      <w:r>
        <w:t>Answer: a</w:t>
      </w:r>
    </w:p>
    <w:p>
      <w:r>
        <w:t>Solution: ✅ Correct Answer: A. Algorithm complexity growth | 🧠 Explanation: O(n), O(log n), etc., classify algorithm efficiency. | ❌ Why Not Others? | B — Screen size: not the correct option here | C — Battery life: not the correct option here | D — File count: not the correct option here | ⚠️ Exam Trap: Read the exact question — the correct fact and its look-alike options are easy to interchange. | 💎 PNC Pearl: Algorithm complexity growth → O(n), O(log n), etc., classify algorithm efficiency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