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'gatch bed' is a type of</w:t>
      </w:r>
    </w:p>
    <w:p>
      <w:r>
        <w:t>(a) Wheelchair</w:t>
      </w:r>
    </w:p>
    <w:p>
      <w:r>
        <w:t>(b) Stretcher</w:t>
      </w:r>
    </w:p>
    <w:p>
      <w:r>
        <w:t>(c) Hospital bed with adjustable sections</w:t>
      </w:r>
    </w:p>
    <w:p>
      <w:r>
        <w:t>(d) Baby cot</w:t>
      </w:r>
    </w:p>
    <w:p>
      <w:r>
        <w:t>Answer: c</w:t>
      </w:r>
    </w:p>
    <w:p>
      <w:r>
        <w:t>Solution: ✅ Correct Answer: A. Hospital bed with adjustable sections | 🧠 Clinical Rationale: Gatch beds have adjustable head and knee sections. | ❌ Why Not Others? | B — Baby cot: not the appropriate nursing action here | C — Stretcher: not the appropriate nursing action here | D — Wheelchair: not the appropriate nursing action here | ⚠️ Exam Trap: Read the exact question — the correct fact and its look-alike options are easy to interchange. | 💎 PNC Pearl: Hospital bed with adjustable sections → Gatch beds have adjustable head and knee sections</w:t>
      </w:r>
    </w:p>
    <w:p>
      <w:r>
        <w:t>Positive Marks: 3</w:t>
      </w:r>
    </w:p>
    <w:p>
      <w:r>
        <w:t>Negative Marks: 1</w:t>
      </w:r>
    </w:p>
    <w:p>
      <w:r>
        <w:t>Question: Migration is best defined as</w:t>
      </w:r>
    </w:p>
    <w:p>
      <w:r>
        <w:t>(a) Urbanization</w:t>
      </w:r>
    </w:p>
    <w:p>
      <w:r>
        <w:t>(b) Ageing</w:t>
      </w:r>
    </w:p>
    <w:p>
      <w:r>
        <w:t>(c) Population growth</w:t>
      </w:r>
    </w:p>
    <w:p>
      <w:r>
        <w:t>(d) The movement of people across regions or countries</w:t>
      </w:r>
    </w:p>
    <w:p>
      <w:r>
        <w:t>Answer: d</w:t>
      </w:r>
    </w:p>
    <w:p>
      <w:r>
        <w:t>Solution: ✅ Correct Answer: A. The movement of people across regions or countries | 🧠 Clinical Rationale: Migration affects population distribution and health. | ❌ Why Not Others? | B — Population growth: not the appropriate nursing action here | C — Ageing: Prevention, early treatment, and rehabilitation help. | D — Urbanization: Changes disease patterns, lifestyles, and health service needs. | ⚠️ Exam Trap: Read the exact question — the correct fact and its look-alike options are easy to interchange. | 💎 PNC Pearl: The movement of people across regions or countries → Migration affects population distribution and health</w:t>
      </w:r>
    </w:p>
    <w:p>
      <w:r>
        <w:t>Positive Marks: 3</w:t>
      </w:r>
    </w:p>
    <w:p>
      <w:r>
        <w:t>Negative Marks: 1</w:t>
      </w:r>
    </w:p>
    <w:p>
      <w:r>
        <w:t>Question: The nurse should give which antidote for benzodiazepine overdose?</w:t>
      </w:r>
    </w:p>
    <w:p>
      <w:r>
        <w:t>(a) Atropine</w:t>
      </w:r>
    </w:p>
    <w:p>
      <w:r>
        <w:t>(b) Naloxone</w:t>
      </w:r>
    </w:p>
    <w:p>
      <w:r>
        <w:t>(c) Flumazenil</w:t>
      </w:r>
    </w:p>
    <w:p>
      <w:r>
        <w:t>(d) Protamine</w:t>
      </w:r>
    </w:p>
    <w:p>
      <w:r>
        <w:t>Answer: c</w:t>
      </w:r>
    </w:p>
    <w:p>
      <w:r>
        <w:t>Solution: ✅ Correct Answer: A. Flumazenil | 🧠 Clinical Rationale: Flumazenil reverses benzodiazepines; use cautiously. | ❌ Why Not Others? | B — Naloxone: Reverses opioid-induced respiratory depression. | C — Atropine: Raises the heart rate in symptomatic bradycardia. | D — Protamine: Neutralises heparin; vitamin K reverses warfarin. | ⚠️ Exam Trap: Read the exact question — the correct fact and its look-alike options are easy to interchange. | 💎 PNC Pearl: Flumazenil → reverses benzodiazepines; use cautiously</w:t>
      </w:r>
    </w:p>
    <w:p>
      <w:r>
        <w:t>Positive Marks: 3</w:t>
      </w:r>
    </w:p>
    <w:p>
      <w:r>
        <w:t>Negative Marks: 1</w:t>
      </w:r>
    </w:p>
    <w:p>
      <w:r>
        <w:t>Question: The most common cause of acute pancreatitis is</w:t>
      </w:r>
    </w:p>
    <w:p>
      <w:r>
        <w:t>(a) Dehydration</w:t>
      </w:r>
    </w:p>
    <w:p>
      <w:r>
        <w:t>(b) Gallstones and alcohol</w:t>
      </w:r>
    </w:p>
    <w:p>
      <w:r>
        <w:t>(c) Vitamin deficiency</w:t>
      </w:r>
    </w:p>
    <w:p>
      <w:r>
        <w:t>(d) High protein diet</w:t>
      </w:r>
    </w:p>
    <w:p>
      <w:r>
        <w:t>Answer: b</w:t>
      </w:r>
    </w:p>
    <w:p>
      <w:r>
        <w:t>Solution: ✅ Correct Answer: A. Gallstones and alcohol | 🧠 Clinical Rationale: Gallstones and alcohol account for about 80% of acute pancreatitis cases. | ❌ Why Not Others? | B — High protein diet: not the appropriate nursing action here | C — Vitamin deficiency: not the appropriate nursing action here | D — Dehydration: Depressed fontanelle with poor skin turgor indicates dehydration. | ⚠️ Exam Trap: Read the exact question — the correct fact and its look-alike options are easy to interchange. | 💎 PNC Pearl: Gallstones and alcohol → account for about 80% of acute pancreatitis cases</w:t>
      </w:r>
    </w:p>
    <w:p>
      <w:r>
        <w:t>Positive Marks: 3</w:t>
      </w:r>
    </w:p>
    <w:p>
      <w:r>
        <w:t>Negative Marks: 1</w:t>
      </w:r>
    </w:p>
    <w:p>
      <w:r>
        <w:t>Question: The most common cause of postmenopausal bleeding that is benign is</w:t>
      </w:r>
    </w:p>
    <w:p>
      <w:r>
        <w:t>(a) Endometrial cancer always</w:t>
      </w:r>
    </w:p>
    <w:p>
      <w:r>
        <w:t>(b) Atrophic vaginitis/endometrial atrophy</w:t>
      </w:r>
    </w:p>
    <w:p>
      <w:r>
        <w:t>(c) Ectopic pregnancy</w:t>
      </w:r>
    </w:p>
    <w:p>
      <w:r>
        <w:t>(d) Fibroids always</w:t>
      </w:r>
    </w:p>
    <w:p>
      <w:r>
        <w:t>Answer: b</w:t>
      </w:r>
    </w:p>
    <w:p>
      <w:r>
        <w:t>Solution: ✅ Correct Answer: A. Atrophic vaginitis/endometrial atrophy | 🧠 Clinical Rationale: Atrophy from low oestrogen is the commonest cause; malignancy must still be excluded. | ❌ Why Not Others? | B — Endometrial cancer always: not the appropriate nursing action here | C — Fibroids always: not the appropriate nursing action here | D — Ectopic pregnancy: Tubal scarring from PID causes infertility and increases ectopic pregnancy risk. | ⚠️ Exam Trap: Read the exact question — the correct fact and its look-alike options are easy to interchange. | 💎 PNC Pearl: Atrophic vaginitis/endometrial atrophy → Atrophy from low oestrogen is the commonest cause; malignancy must still be excluded</w:t>
      </w:r>
    </w:p>
    <w:p>
      <w:r>
        <w:t>Positive Marks: 3</w:t>
      </w:r>
    </w:p>
    <w:p>
      <w:r>
        <w:t>Negative Marks: 1</w:t>
      </w:r>
    </w:p>
    <w:p>
      <w:r>
        <w:t>Question: The layer of skin containing blood vessels and nerve endings is the</w:t>
      </w:r>
    </w:p>
    <w:p>
      <w:r>
        <w:t>(a) Epidermis</w:t>
      </w:r>
    </w:p>
    <w:p>
      <w:r>
        <w:t>(b) Nail bed</w:t>
      </w:r>
    </w:p>
    <w:p>
      <w:r>
        <w:t>(c) Dermis</w:t>
      </w:r>
    </w:p>
    <w:p>
      <w:r>
        <w:t>(d) Stratum corneum</w:t>
      </w:r>
    </w:p>
    <w:p>
      <w:r>
        <w:t>Answer: c</w:t>
      </w:r>
    </w:p>
    <w:p>
      <w:r>
        <w:t>Solution: ✅ Correct Answer: A. Dermis | 🧠 Clinical Rationale: The dermis is vascular and innervated. | ❌ Why Not Others? | B — Epidermis: The epidermis is the protective outermost layer. | C — Stratum corneum: not the appropriate nursing action here | D — Nail bed: not the appropriate nursing action here | ⚠️ Exam Trap: Don’t confuse "Dermis" with "Epidermis" — they look alike and are easy to interchange. | 💎 PNC Pearl: Dermis → vascular and innervated</w:t>
      </w:r>
    </w:p>
    <w:p>
      <w:r>
        <w:t>Positive Marks: 3</w:t>
      </w:r>
    </w:p>
    <w:p>
      <w:r>
        <w:t>Negative Marks: 1</w:t>
      </w:r>
    </w:p>
    <w:p>
      <w:r>
        <w:t>Question: The nurse should encourage a postoperative patient to</w:t>
      </w:r>
    </w:p>
    <w:p>
      <w:r>
        <w:t>(a) Deep breathe and cough regularly</w:t>
      </w:r>
    </w:p>
    <w:p>
      <w:r>
        <w:t>(b) Avoid all movement</w:t>
      </w:r>
    </w:p>
    <w:p>
      <w:r>
        <w:t>(c) Lie still always</w:t>
      </w:r>
    </w:p>
    <w:p>
      <w:r>
        <w:t>(d) Skip exercises</w:t>
      </w:r>
    </w:p>
    <w:p>
      <w:r>
        <w:t>Answer: a</w:t>
      </w:r>
    </w:p>
    <w:p>
      <w:r>
        <w:t>Solution: ✅ Correct Answer: A. Deep breathe and cough regularly | 🧠 Clinical Rationale: Early mobility and breathing prevent complications. | ❌ Why Not Others? | B — Lie still always: not the appropriate nursing action here | C — Avoid all movement: not the appropriate nursing action here | D — Skip exercises: not the appropriate nursing action here | ⚠️ Exam Trap: Read the exact question — the correct fact and its look-alike options are easy to interchange. | 💎 PNC Pearl: Deep breathe and cough regularly → Early mobility and breathing prevent complications</w:t>
      </w:r>
    </w:p>
    <w:p>
      <w:r>
        <w:t>Positive Marks: 3</w:t>
      </w:r>
    </w:p>
    <w:p>
      <w:r>
        <w:t>Negative Marks: 1</w:t>
      </w:r>
    </w:p>
    <w:p>
      <w:r>
        <w:t>Question: The most common cause of value imposition is</w:t>
      </w:r>
    </w:p>
    <w:p>
      <w:r>
        <w:t>(a) Exercise</w:t>
      </w:r>
    </w:p>
    <w:p>
      <w:r>
        <w:t>(b) Diet</w:t>
      </w:r>
    </w:p>
    <w:p>
      <w:r>
        <w:t>(c) Guidance</w:t>
      </w:r>
    </w:p>
    <w:p>
      <w:r>
        <w:t>(d) Imposing nurse's beliefs</w:t>
      </w:r>
    </w:p>
    <w:p>
      <w:r>
        <w:t>Answer: d</w:t>
      </w:r>
    </w:p>
    <w:p>
      <w:r>
        <w:t>Solution: ✅ Correct Answer: A. Imposing nurse's beliefs | 🧠 Clinical Rationale: Respect the patient's value system. | ❌ Why Not Others? | B — Guidance: National programmes set policy; states and districts implement.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Imposing nurse's beliefs → Respect the patient's value system</w:t>
      </w:r>
    </w:p>
    <w:p>
      <w:r>
        <w:t>Positive Marks: 3</w:t>
      </w:r>
    </w:p>
    <w:p>
      <w:r>
        <w:t>Negative Marks: 1</w:t>
      </w:r>
    </w:p>
    <w:p>
      <w:r>
        <w:t>Question: The joint type that permits only flexion and extension is a</w:t>
      </w:r>
    </w:p>
    <w:p>
      <w:r>
        <w:t>(a) Pivot</w:t>
      </w:r>
    </w:p>
    <w:p>
      <w:r>
        <w:t>(b) Ball-and-socket</w:t>
      </w:r>
    </w:p>
    <w:p>
      <w:r>
        <w:t>(c) Saddle</w:t>
      </w:r>
    </w:p>
    <w:p>
      <w:r>
        <w:t>(d) Hinge joint</w:t>
      </w:r>
    </w:p>
    <w:p>
      <w:r>
        <w:t>Answer: d</w:t>
      </w:r>
    </w:p>
    <w:p>
      <w:r>
        <w:t>Solution: ✅ Correct Answer: A. Hinge joint | 🧠 Clinical Rationale: Hinge joints (elbow, knee, fingers) allow one plane of motion. | ❌ Why Not Others? | B — Ball-and-socket: Joints allow the widest range of motion. | C — Pivot: The proximal radioulnar joint is a pivot joint permitting pronation and supination. | D — Saddle: The carpometacarpal joint of the thumb is a saddle joint. | ⚠️ Exam Trap: Read the exact question — the correct fact and its look-alike options are easy to interchange. | 💎 PNC Pearl: Hinge joint → Hinge joints (elbow, knee, fingers) allow one plane of motion</w:t>
      </w:r>
    </w:p>
    <w:p>
      <w:r>
        <w:t>Positive Marks: 3</w:t>
      </w:r>
    </w:p>
    <w:p>
      <w:r>
        <w:t>Negative Marks: 1</w:t>
      </w:r>
    </w:p>
    <w:p>
      <w:r>
        <w:t>Question: The most common cause of excessive salivation in pregnancy is</w:t>
      </w:r>
    </w:p>
    <w:p>
      <w:r>
        <w:t>(a) Infection</w:t>
      </w:r>
    </w:p>
    <w:p>
      <w:r>
        <w:t>(b) Diet</w:t>
      </w:r>
    </w:p>
    <w:p>
      <w:r>
        <w:t>(c) Ptyalism gravidarum, usually benign</w:t>
      </w:r>
    </w:p>
    <w:p>
      <w:r>
        <w:t>(d) Exercise</w:t>
      </w:r>
    </w:p>
    <w:p>
      <w:r>
        <w:t>Answer: c</w:t>
      </w:r>
    </w:p>
    <w:p>
      <w:r>
        <w:t>Solution: ✅ Correct Answer: A. Ptyalism gravidarum, usually benign | 🧠 Clinical Rationale: Ptyalism is self-limiting; good oral hygiene helps. | ❌ Why Not Others? | B — Infection: Loss of immunoglobulins predisposes to peritonitis and cellulitis; also watch thrombosis.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Ptyalism gravidarum, usually benign → Ptyalism is self-limiting; good oral hygiene helps</w:t>
      </w:r>
    </w:p>
    <w:p>
      <w:r>
        <w:t>Positive Marks: 3</w:t>
      </w:r>
    </w:p>
    <w:p>
      <w:r>
        <w:t>Negative Marks: 1</w:t>
      </w:r>
    </w:p>
    <w:p>
      <w:r>
        <w:t>Question: Glucagon raises blood glucose by promoting</w:t>
      </w:r>
    </w:p>
    <w:p>
      <w:r>
        <w:t>(a) Glycogen breakdown</w:t>
      </w:r>
    </w:p>
    <w:p>
      <w:r>
        <w:t>(b) Protein synthesis</w:t>
      </w:r>
    </w:p>
    <w:p>
      <w:r>
        <w:t>(c) Fat storage</w:t>
      </w:r>
    </w:p>
    <w:p>
      <w:r>
        <w:t>(d) Insulin release</w:t>
      </w:r>
    </w:p>
    <w:p>
      <w:r>
        <w:t>Answer: a</w:t>
      </w:r>
    </w:p>
    <w:p>
      <w:r>
        <w:t>Solution: ✅ Correct Answer: A. Glycogen breakdown | 🧠 Clinical Rationale: Glucagon converts glycogen to glucose. | ❌ Why Not Others? | B — Insulin release: not the appropriate nursing action here | C — Fat storage: not the appropriate nursing action here | D — Protein synthesis: Corynebacterium diphtheriae toxin causes pseudomembrane and myocarditis/neuropathy. | ⚠️ Exam Trap: Read the exact question — the correct fact and its look-alike options are easy to interchange. | 💎 PNC Pearl: Glycogen breakdown → Glucagon converts glycogen to glucose</w:t>
      </w:r>
    </w:p>
    <w:p>
      <w:r>
        <w:t>Positive Marks: 3</w:t>
      </w:r>
    </w:p>
    <w:p>
      <w:r>
        <w:t>Negative Marks: 1</w:t>
      </w:r>
    </w:p>
    <w:p>
      <w:r>
        <w:t>Question: The thymus gland is most active during</w:t>
      </w:r>
    </w:p>
    <w:p>
      <w:r>
        <w:t>(a) Old age</w:t>
      </w:r>
    </w:p>
    <w:p>
      <w:r>
        <w:t>(b) Childhood</w:t>
      </w:r>
    </w:p>
    <w:p>
      <w:r>
        <w:t>(c) Pregnancy</w:t>
      </w:r>
    </w:p>
    <w:p>
      <w:r>
        <w:t>(d) Adulthood only</w:t>
      </w:r>
    </w:p>
    <w:p>
      <w:r>
        <w:t>Answer: b</w:t>
      </w:r>
    </w:p>
    <w:p>
      <w:r>
        <w:t>Solution: ✅ Correct Answer: A. Childhood | 🧠 Clinical Rationale: The thymus, site of T-cell maturation, shrinks with age. | ❌ Why Not Others? | B — Old age: not the appropriate nursing action here | C — Pregnancy: Is the commonest cause of secondary amenorrhoea; evaluate before other causes. | D — Adulthood only: not the appropriate nursing action here | ⚠️ Exam Trap: Read the exact question — the correct fact and its look-alike options are easy to interchange. | 💎 PNC Pearl: Childhood → The thymus, site of T-cell maturation, shrinks with age</w:t>
      </w:r>
    </w:p>
    <w:p>
      <w:r>
        <w:t>Positive Marks: 3</w:t>
      </w:r>
    </w:p>
    <w:p>
      <w:r>
        <w:t>Negative Marks: 1</w:t>
      </w:r>
    </w:p>
    <w:p>
      <w:r>
        <w:t>Question: The most common cause of early intervention in psychosis is</w:t>
      </w:r>
    </w:p>
    <w:p>
      <w:r>
        <w:t>(a) Better outcomes with prompt treatment</w:t>
      </w:r>
    </w:p>
    <w:p>
      <w:r>
        <w:t>(b) Exercise</w:t>
      </w:r>
    </w:p>
    <w:p>
      <w:r>
        <w:t>(c) Diet</w:t>
      </w:r>
    </w:p>
    <w:p>
      <w:r>
        <w:t>(d) Cost saving only</w:t>
      </w:r>
    </w:p>
    <w:p>
      <w:r>
        <w:t>Answer: a</w:t>
      </w:r>
    </w:p>
    <w:p>
      <w:r>
        <w:t>Solution: ✅ Correct Answer: A. Better outcomes with prompt treatment | 🧠 Clinical Rationale: DUP (duration of untreated psychosis) predicts outcome. | ❌ Why Not Others? | B — Cost saving only: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Better outcomes with prompt treatment → DUP (duration of untreated psychosis) predicts outcome</w:t>
      </w:r>
    </w:p>
    <w:p>
      <w:r>
        <w:t>Positive Marks: 3</w:t>
      </w:r>
    </w:p>
    <w:p>
      <w:r>
        <w:t>Negative Marks: 1</w:t>
      </w:r>
    </w:p>
    <w:p>
      <w:r>
        <w:t>Question: The most common cause of hearing impairment in children is</w:t>
      </w:r>
    </w:p>
    <w:p>
      <w:r>
        <w:t>(a) Loud noise always</w:t>
      </w:r>
    </w:p>
    <w:p>
      <w:r>
        <w:t>(b) Exercise</w:t>
      </w:r>
    </w:p>
    <w:p>
      <w:r>
        <w:t>(c) Diet</w:t>
      </w:r>
    </w:p>
    <w:p>
      <w:r>
        <w:t>(d) Otitis media and congenital infections</w:t>
      </w:r>
    </w:p>
    <w:p>
      <w:r>
        <w:t>Answer: d</w:t>
      </w:r>
    </w:p>
    <w:p>
      <w:r>
        <w:t>Solution: ✅ Correct Answer: A. Otitis media and congenital infections | 🧠 Clinical Rationale: Treat ear infections, screen newborns, and fit hearing aids early. | ❌ Why Not Others? | B — Loud noise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Otitis media and congenital infections → Treat ear infections, screen newborns, and fit hearing aids early</w:t>
      </w:r>
    </w:p>
    <w:p>
      <w:r>
        <w:t>Positive Marks: 3</w:t>
      </w:r>
    </w:p>
    <w:p>
      <w:r>
        <w:t>Negative Marks: 1</w:t>
      </w:r>
    </w:p>
    <w:p>
      <w:r>
        <w:t>Question: The most common cause of drowning rescue priority is</w:t>
      </w:r>
    </w:p>
    <w:p>
      <w:r>
        <w:t>(a) Diet</w:t>
      </w:r>
    </w:p>
    <w:p>
      <w:r>
        <w:t>(b) Rescue breathing and CPR on land</w:t>
      </w:r>
    </w:p>
    <w:p>
      <w:r>
        <w:t>(c) Climate</w:t>
      </w:r>
    </w:p>
    <w:p>
      <w:r>
        <w:t>(d) Draining water from lungs</w:t>
      </w:r>
    </w:p>
    <w:p>
      <w:r>
        <w:t>Answer: b</w:t>
      </w:r>
    </w:p>
    <w:p>
      <w:r>
        <w:t>Solution: ✅ Correct Answer: A. Rescue breathing and CPR on land | 🧠 Clinical Rationale: Start rescue breathing immediately; no abdominal thrusts. | ❌ Why Not Others? | B — Draining water from lungs: not the correct first action | C — Diet: INH depletes B6; supplement to prevent neuropathy. — not the correct first action | D — Climate: NMSA promotes sustainable agriculture. — not the correct first action | ⚠️ Exam Trap: In priority questions, choose the immediate life-saving nursing action before notification, investigation, or documentation. | 🩺 Clinical Thinking: Recognize → Stabilize → Reassess → Escalate | 💎 PNC Pearl: Rescue breathing and CPR on land → Start rescue breathing immediately; no abdominal thrusts</w:t>
      </w:r>
    </w:p>
    <w:p>
      <w:r>
        <w:t>Positive Marks: 3</w:t>
      </w:r>
    </w:p>
    <w:p>
      <w:r>
        <w:t>Negative Marks: 1</w:t>
      </w:r>
    </w:p>
    <w:p>
      <w:r>
        <w:t>Question: The tissue that connects bone to bone is</w:t>
      </w:r>
    </w:p>
    <w:p>
      <w:r>
        <w:t>(a) Tendon</w:t>
      </w:r>
    </w:p>
    <w:p>
      <w:r>
        <w:t>(b) Ligament</w:t>
      </w:r>
    </w:p>
    <w:p>
      <w:r>
        <w:t>(c) Aponeurosis</w:t>
      </w:r>
    </w:p>
    <w:p>
      <w:r>
        <w:t>(d) Cartilage</w:t>
      </w:r>
    </w:p>
    <w:p>
      <w:r>
        <w:t>Answer: b</w:t>
      </w:r>
    </w:p>
    <w:p>
      <w:r>
        <w:t>Solution: ✅ Correct Answer: A. Ligament | 🧠 Clinical Rationale: Ligaments connect bone to bone; tendons connect muscle to bone. | ❌ Why Not Others? | B — Tendon: Fluoroquinolones risk tendon injury, especially in the elderly. | C — Cartilage: OA is wear-and-tear cartilage loss; RA is autoimmune synovitis; gout is urate crystals. | D — Aponeurosis: not the appropriate nursing action here | ⚠️ Exam Trap: Read the exact question — the correct fact and its look-alike options are easy to interchange. | 💎 PNC Pearl: Ligament → Ligaments connect bone to bone; tendons connect muscle to bone</w:t>
      </w:r>
    </w:p>
    <w:p>
      <w:r>
        <w:t>Positive Marks: 3</w:t>
      </w:r>
    </w:p>
    <w:p>
      <w:r>
        <w:t>Negative Marks: 1</w:t>
      </w:r>
    </w:p>
    <w:p>
      <w:r>
        <w:t>Question: The most common cause of ergotism is</w:t>
      </w:r>
    </w:p>
    <w:p>
      <w:r>
        <w:t>(a) Rice</w:t>
      </w:r>
    </w:p>
    <w:p>
      <w:r>
        <w:t>(b) Fresh bread</w:t>
      </w:r>
    </w:p>
    <w:p>
      <w:r>
        <w:t>(c) Contaminated cereals with Claviceps purpurea</w:t>
      </w:r>
    </w:p>
    <w:p>
      <w:r>
        <w:t>(d) Milk</w:t>
      </w:r>
    </w:p>
    <w:p>
      <w:r>
        <w:t>Answer: c</w:t>
      </w:r>
    </w:p>
    <w:p>
      <w:r>
        <w:t>Solution: ✅ Correct Answer: A. Contaminated cereals with Claviceps purpurea | 🧠 Clinical Rationale: Ergot alkaloids cause gangrene and convulsions; inspect grains. | ❌ Why Not Others? | B — Fresh bread: not the appropriate nursing action here | C — Rice: Reduces swelling and pain in sprains. | D — Milk: B12 is found only in animal products; vegetarians are at risk. | ⚠️ Exam Trap: Read the exact question — the correct fact and its look-alike options are easy to interchange. | 💎 PNC Pearl: Contaminated cereals with Claviceps purpurea → Ergot alkaloids cause gangrene and convulsions; inspect grains</w:t>
      </w:r>
    </w:p>
    <w:p>
      <w:r>
        <w:t>Positive Marks: 3</w:t>
      </w:r>
    </w:p>
    <w:p>
      <w:r>
        <w:t>Negative Marks: 1</w:t>
      </w:r>
    </w:p>
    <w:p>
      <w:r>
        <w:t>Question: The diet for hepatic encephalopathy restricts</w:t>
      </w:r>
    </w:p>
    <w:p>
      <w:r>
        <w:t>(a) Carbohydrates</w:t>
      </w:r>
    </w:p>
    <w:p>
      <w:r>
        <w:t>(b) Potassium</w:t>
      </w:r>
    </w:p>
    <w:p>
      <w:r>
        <w:t>(c) Protein (with branched-chain amino acids as needed)</w:t>
      </w:r>
    </w:p>
    <w:p>
      <w:r>
        <w:t>(d) Fluids</w:t>
      </w:r>
    </w:p>
    <w:p>
      <w:r>
        <w:t>Answer: c</w:t>
      </w:r>
    </w:p>
    <w:p>
      <w:r>
        <w:t>Solution: ✅ Correct Answer: A. Protein (with branched-chain amino acids as needed) | 🧠 Clinical Rationale: Protein restriction reduces ammonia production in hepatic encephalopathy. | ❌ Why Not Others? | B — Carbohydrates: Glucose from carbohydrates is the preferred fuel, especially for the brain. | C — Fluids: Gloves, gowns, masks, and eye protection are task-specific. | D — Potassium: Combining them causes hyperkalaemia. | ⚠️ Exam Trap: Read the exact question — the correct fact and its look-alike options are easy to interchange. | 💎 PNC Pearl: Protein (with branched-chain amino acids as needed) → Protein restriction reduces ammonia production in hepatic encephalopathy</w:t>
      </w:r>
    </w:p>
    <w:p>
      <w:r>
        <w:t>Positive Marks: 3</w:t>
      </w:r>
    </w:p>
    <w:p>
      <w:r>
        <w:t>Negative Marks: 1</w:t>
      </w:r>
    </w:p>
    <w:p>
      <w:r>
        <w:t>Question: The most common cause of heat stroke prevention is</w:t>
      </w:r>
    </w:p>
    <w:p>
      <w:r>
        <w:t>(a) Diet</w:t>
      </w:r>
    </w:p>
    <w:p>
      <w:r>
        <w:t>(b) Hydration, shade, and avoiding peak heat</w:t>
      </w:r>
    </w:p>
    <w:p>
      <w:r>
        <w:t>(c) Vaccination</w:t>
      </w:r>
    </w:p>
    <w:p>
      <w:r>
        <w:t>(d) Genetics</w:t>
      </w:r>
    </w:p>
    <w:p>
      <w:r>
        <w:t>Answer: b</w:t>
      </w:r>
    </w:p>
    <w:p>
      <w:r>
        <w:t>Solution: ✅ Correct Answer: A. Hydration, shade, and avoiding peak heat | 🧠 Clinical Rationale: Heat action plans reduce heat wave deaths. | ❌ Why Not Others? | B — Diet: INH depletes B6; supplement to prevent neuropathy. | C — Genetics: Diet and heredity drive LDL; statins and lifestyle lower it. | D — Vaccination: Absence of a scar does not mean no protection; check vaccination records. | ⚠️ Exam Trap: Read the exact question — the correct fact and its look-alike options are easy to interchange. | 💎 PNC Pearl: Hydration, shade, and avoiding peak heat → Heat action plans reduce heat wave deaths</w:t>
      </w:r>
    </w:p>
    <w:p>
      <w:r>
        <w:t>Positive Marks: 3</w:t>
      </w:r>
    </w:p>
    <w:p>
      <w:r>
        <w:t>Negative Marks: 1</w:t>
      </w:r>
    </w:p>
    <w:p>
      <w:r>
        <w:t>Question: The most common social cause of institutionalization of the elderly is</w:t>
      </w:r>
    </w:p>
    <w:p>
      <w:r>
        <w:t>(a) Genetics</w:t>
      </w:r>
    </w:p>
    <w:p>
      <w:r>
        <w:t>(b) Lack of family care and disability</w:t>
      </w:r>
    </w:p>
    <w:p>
      <w:r>
        <w:t>(c) Climate</w:t>
      </w:r>
    </w:p>
    <w:p>
      <w:r>
        <w:t>(d) Diet</w:t>
      </w:r>
    </w:p>
    <w:p>
      <w:r>
        <w:t>Answer: b</w:t>
      </w:r>
    </w:p>
    <w:p>
      <w:r>
        <w:t>Solution: ✅ Correct Answer: A. Lack of family care and disability | 🧠 Clinical Rationale: Day care and home support prevent institutionalization.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Lack of family care and disability → Day care and home support prevent institutionalization</w:t>
      </w:r>
    </w:p>
    <w:p>
      <w:r>
        <w:t>Positive Marks: 3</w:t>
      </w:r>
    </w:p>
    <w:p>
      <w:r>
        <w:t>Negative Marks: 1</w:t>
      </w:r>
    </w:p>
    <w:p>
      <w:r>
        <w:t>Question: The most common cause of bullying prevention is</w:t>
      </w:r>
    </w:p>
    <w:p>
      <w:r>
        <w:t>(a) Exercise</w:t>
      </w:r>
    </w:p>
    <w:p>
      <w:r>
        <w:t>(b) Diet</w:t>
      </w:r>
    </w:p>
    <w:p>
      <w:r>
        <w:t>(c) Punishing victims</w:t>
      </w:r>
    </w:p>
    <w:p>
      <w:r>
        <w:t>(d) Whole-school anti-bullying policies</w:t>
      </w:r>
    </w:p>
    <w:p>
      <w:r>
        <w:t>Answer: d</w:t>
      </w:r>
    </w:p>
    <w:p>
      <w:r>
        <w:t>Solution: ✅ Correct Answer: A. Whole-school anti-bullying policies | 🧠 Clinical Rationale: Bullying links to depression and suicide; address climate. | ❌ Why Not Others? | B — Punishing victims: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Whole-school anti-bullying policies → Bullying links to depression and suicide; address climate</w:t>
      </w:r>
    </w:p>
    <w:p>
      <w:r>
        <w:t>Positive Marks: 3</w:t>
      </w:r>
    </w:p>
    <w:p>
      <w:r>
        <w:t>Negative Marks: 1</w:t>
      </w:r>
    </w:p>
    <w:p>
      <w:r>
        <w:t>Question: The longest bone in the human body is the</w:t>
      </w:r>
    </w:p>
    <w:p>
      <w:r>
        <w:t>(a) Femur</w:t>
      </w:r>
    </w:p>
    <w:p>
      <w:r>
        <w:t>(b) Fibula</w:t>
      </w:r>
    </w:p>
    <w:p>
      <w:r>
        <w:t>(c) Humerus</w:t>
      </w:r>
    </w:p>
    <w:p>
      <w:r>
        <w:t>(d) Tibia</w:t>
      </w:r>
    </w:p>
    <w:p>
      <w:r>
        <w:t>Answer: a</w:t>
      </w:r>
    </w:p>
    <w:p>
      <w:r>
        <w:t>Solution: ⚠ MULTIPLE MATCHES: ✅ Correct Answer: A. Femur | 🧠 Clinical Rationale: The femur (thigh bone) is the longest and strongest bone. | ❌ Why Not Others? | B — Tibia: Osteosarcoma arises near the knee in adolescents. | C — Humerus: not the appropriate nursing action here | D — Fibula: not the appropriate nursing action here | ⚠️ Exam Trap: Read the exact question — the correct fact and its look-alike options are easy to interchange. | 💎 PNC Pearl: Femur → (thigh bone) is the longest and strongest bone || ✅ Correct Answer: A. Femur | 🧠 Clinical Rationale: The femur is the longest and strongest bone. | ❌ Why Not Others? | B — Tibia: Osteosarcoma arises near the knee in adolescents. | C — Humerus: not the appropriate nursing action here | D — Fibula: not the appropriate nursing action here | ⚠️ Exam Trap: Read the exact question — the correct fact and its look-alike options are easy to interchange. | 💎 PNC Pearl: Femur → the longest and strongest bone</w:t>
      </w:r>
    </w:p>
    <w:p>
      <w:r>
        <w:t>Positive Marks: 3</w:t>
      </w:r>
    </w:p>
    <w:p>
      <w:r>
        <w:t>Negative Marks: 1</w:t>
      </w:r>
    </w:p>
    <w:p>
      <w:r>
        <w:t>Question: The nurse should verify 'do not resuscitate' (DNR) orders</w:t>
      </w:r>
    </w:p>
    <w:p>
      <w:r>
        <w:t>(a) With visitors</w:t>
      </w:r>
    </w:p>
    <w:p>
      <w:r>
        <w:t>(b) Never</w:t>
      </w:r>
    </w:p>
    <w:p>
      <w:r>
        <w:t>(c) With the physician and the record</w:t>
      </w:r>
    </w:p>
    <w:p>
      <w:r>
        <w:t>(d) By word of mouth</w:t>
      </w:r>
    </w:p>
    <w:p>
      <w:r>
        <w:t>Answer: c</w:t>
      </w:r>
    </w:p>
    <w:p>
      <w:r>
        <w:t>Solution: ✅ Correct Answer: A. With the physician and the record | 🧠 Clinical Rationale: DNR status must be verified in writing. | ❌ Why Not Others? | B — Never: a true statement, but the question asks for the INCORRECT one | C — By word of mouth: a true statement, but the question asks for the INCORRECT one | D — With visitors: a true statement, but the question asks for the INCORRECT one | ⚠️ Exam Trap: This question asks for the INCORRECT/odd one out — do not pick the true statements. | 💎 PNC Pearl: With the physician and the record → DNR status must be verified in writing</w:t>
      </w:r>
    </w:p>
    <w:p>
      <w:r>
        <w:t>Positive Marks: 3</w:t>
      </w:r>
    </w:p>
    <w:p>
      <w:r>
        <w:t>Negative Marks: 1</w:t>
      </w:r>
    </w:p>
    <w:p>
      <w:r>
        <w:t>Question: The most dangerous adverse effect of opioid use is</w:t>
      </w:r>
    </w:p>
    <w:p>
      <w:r>
        <w:t>(a) Itching</w:t>
      </w:r>
    </w:p>
    <w:p>
      <w:r>
        <w:t>(b) Constipation</w:t>
      </w:r>
    </w:p>
    <w:p>
      <w:r>
        <w:t>(c) Nausea</w:t>
      </w:r>
    </w:p>
    <w:p>
      <w:r>
        <w:t>(d) Respiratory depression</w:t>
      </w:r>
    </w:p>
    <w:p>
      <w:r>
        <w:t>Answer: d</w:t>
      </w:r>
    </w:p>
    <w:p>
      <w:r>
        <w:t>Solution: ✅ Correct Answer: A. Respiratory depression | 🧠 Clinical Rationale: Respiratory depression is life-threatening. | ❌ Why Not Others? | B — Constipation: Opioids slow GI motility; prophylactic stool softeners and fluids are routine. | C — Nausea: These are classic digoxin toxicity signs. | D — Itching: Cholestasis causes itching and bleeding risk (vitamin K malabsorption). | ⚠️ Exam Trap: Read the exact question — the correct fact and its look-alike options are easy to interchange. | 💎 PNC Pearl: Respiratory depression → life-threatening</w:t>
      </w:r>
    </w:p>
    <w:p>
      <w:r>
        <w:t>Positive Marks: 3</w:t>
      </w:r>
    </w:p>
    <w:p>
      <w:r>
        <w:t>Negative Marks: 1</w:t>
      </w:r>
    </w:p>
    <w:p>
      <w:r>
        <w:t>Question: The most common cause of speech and hearing screening importance is</w:t>
      </w:r>
    </w:p>
    <w:p>
      <w:r>
        <w:t>(a) Exercise</w:t>
      </w:r>
    </w:p>
    <w:p>
      <w:r>
        <w:t>(b) Early intervention improves language outcomes</w:t>
      </w:r>
    </w:p>
    <w:p>
      <w:r>
        <w:t>(c) Diet</w:t>
      </w:r>
    </w:p>
    <w:p>
      <w:r>
        <w:t>(d) Vaccination</w:t>
      </w:r>
    </w:p>
    <w:p>
      <w:r>
        <w:t>Answer: b</w:t>
      </w:r>
    </w:p>
    <w:p>
      <w:r>
        <w:t>Solution: ✅ Correct Answer: A. Early intervention improves language outcomes | 🧠 Clinical Rationale: Universal newborn hearing screening enables timely habilitation.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Early intervention improves language outcomes → Universal newborn hearing screening enables timely habilitation</w:t>
      </w:r>
    </w:p>
    <w:p>
      <w:r>
        <w:t>Positive Marks: 3</w:t>
      </w:r>
    </w:p>
    <w:p>
      <w:r>
        <w:t>Negative Marks: 1</w:t>
      </w:r>
    </w:p>
    <w:p>
      <w:r>
        <w:t>Question: The most common fortified vehicle for iodine is</w:t>
      </w:r>
    </w:p>
    <w:p>
      <w:r>
        <w:t>(a) Water</w:t>
      </w:r>
    </w:p>
    <w:p>
      <w:r>
        <w:t>(b) Salt</w:t>
      </w:r>
    </w:p>
    <w:p>
      <w:r>
        <w:t>(c) Milk</w:t>
      </w:r>
    </w:p>
    <w:p>
      <w:r>
        <w:t>(d) Rice</w:t>
      </w:r>
    </w:p>
    <w:p>
      <w:r>
        <w:t>Answer: b</w:t>
      </w:r>
    </w:p>
    <w:p>
      <w:r>
        <w:t>Solution: ✅ Correct Answer: A. Salt | 🧠 Clinical Rationale: Iodized salt is universal in India. | ❌ Why Not Others? | B — Rice: Reduces swelling and pain in sprains. | C — Milk: B12 is found only in animal products; vegetarians are at risk. | D — Water: JJM (2019) provides functional tap connections to rural homes. | ⚠️ Exam Trap: Read the exact question — the correct fact and its look-alike options are easy to interchange. | 💎 PNC Pearl: Salt → Iodized is universal in India</w:t>
      </w:r>
    </w:p>
    <w:p>
      <w:r>
        <w:t>Positive Marks: 3</w:t>
      </w:r>
    </w:p>
    <w:p>
      <w:r>
        <w:t>Negative Marks: 1</w:t>
      </w:r>
    </w:p>
    <w:p>
      <w:r>
        <w:t>Question: Urinary catheterisation is performed using</w:t>
      </w:r>
    </w:p>
    <w:p>
      <w:r>
        <w:t>(a) Clean technique</w:t>
      </w:r>
    </w:p>
    <w:p>
      <w:r>
        <w:t>(b) Gloves only</w:t>
      </w:r>
    </w:p>
    <w:p>
      <w:r>
        <w:t>(c) No technique</w:t>
      </w:r>
    </w:p>
    <w:p>
      <w:r>
        <w:t>(d) Sterile technique</w:t>
      </w:r>
    </w:p>
    <w:p>
      <w:r>
        <w:t>Answer: d</w:t>
      </w:r>
    </w:p>
    <w:p>
      <w:r>
        <w:t>Solution: ✅ Correct Answer: A. Sterile technique | 🧠 Clinical Rationale: Indwelling catheter insertion requires sterile technique to prevent CAUTI. | ❌ Why Not Others? | B — Clean technique: not the appropriate nursing action here | C — No technique: not the appropriate nursing action here | D — Gloves only: not the appropriate nursing action here | ⚠️ Exam Trap: Read the exact question — the correct fact and its look-alike options are easy to interchange. | 💎 PNC Pearl: Sterile technique → Indwelling catheter insertion requires to prevent CAUTI</w:t>
      </w:r>
    </w:p>
    <w:p>
      <w:r>
        <w:t>Positive Marks: 3</w:t>
      </w:r>
    </w:p>
    <w:p>
      <w:r>
        <w:t>Negative Marks: 1</w:t>
      </w:r>
    </w:p>
    <w:p>
      <w:r>
        <w:t>Question: The most common complication of external radiation therapy is</w:t>
      </w:r>
    </w:p>
    <w:p>
      <w:r>
        <w:t>(a) Skin reaction and fatigue</w:t>
      </w:r>
    </w:p>
    <w:p>
      <w:r>
        <w:t>(b) Bleeding</w:t>
      </w:r>
    </w:p>
    <w:p>
      <w:r>
        <w:t>(c) Infection</w:t>
      </w:r>
    </w:p>
    <w:p>
      <w:r>
        <w:t>(d) Dehydration</w:t>
      </w:r>
    </w:p>
    <w:p>
      <w:r>
        <w:t>Answer: a</w:t>
      </w:r>
    </w:p>
    <w:p>
      <w:r>
        <w:t>Solution: ✅ Correct Answer: A. Skin reaction and fatigue | 🧠 Clinical Rationale: Radiation dermatitis and fatigue are the most common effects. | ❌ Why Not Others? | B — Bleeding: All anticoagulants raise bleeding risk. | C — Infection: Loss of immunoglobulins predisposes to peritonitis and cellulitis; also watch thrombosis. | D — Dehydration: Depressed fontanelle with poor skin turgor indicates dehydration. | ⚠️ Exam Trap: Read the exact question — the correct fact and its look-alike options are easy to interchange. | 💎 PNC Pearl: Skin reaction and fatigue → Radiation dermatitis and fatigue are the most common effects</w:t>
      </w:r>
    </w:p>
    <w:p>
      <w:r>
        <w:t>Positive Marks: 3</w:t>
      </w:r>
    </w:p>
    <w:p>
      <w:r>
        <w:t>Negative Marks: 1</w:t>
      </w:r>
    </w:p>
    <w:p>
      <w:r>
        <w:t>Question: The most common cause of care coordination failure is</w:t>
      </w:r>
    </w:p>
    <w:p>
      <w:r>
        <w:t>(a) Exercise</w:t>
      </w:r>
    </w:p>
    <w:p>
      <w:r>
        <w:t>(b) Complexity alone</w:t>
      </w:r>
    </w:p>
    <w:p>
      <w:r>
        <w:t>(c) Diet</w:t>
      </w:r>
    </w:p>
    <w:p>
      <w:r>
        <w:t>(d) Poor communication between services</w:t>
      </w:r>
    </w:p>
    <w:p>
      <w:r>
        <w:t>Answer: d</w:t>
      </w:r>
    </w:p>
    <w:p>
      <w:r>
        <w:t>Solution: ✅ Correct Answer: A. Poor communication between services | 🧠 Clinical Rationale: Named coordinators and shared records bridge gaps. | ❌ Why Not Others? | B — Complexity alone: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Poor communication between services → Named coordinators and shared records bridge gaps</w:t>
      </w:r>
    </w:p>
    <w:p>
      <w:r>
        <w:t>Positive Marks: 3</w:t>
      </w:r>
    </w:p>
    <w:p>
      <w:r>
        <w:t>Negative Marks: 1</w:t>
      </w:r>
    </w:p>
    <w:p>
      <w:r>
        <w:t>Question: The most common cause of female foeticide prevention is</w:t>
      </w:r>
    </w:p>
    <w:p>
      <w:r>
        <w:t>(a) PC-PNDT enforcement and awareness</w:t>
      </w:r>
    </w:p>
    <w:p>
      <w:r>
        <w:t>(b) Vaccination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✅ Correct Answer: A. PC-PNDT enforcement and awareness | 🧠 Clinical Rationale: Ban sex determination and promote the Beti Bachao Beti Padhao campaign.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PC-PNDT enforcement and awareness → Ban sex determination and promote the Beti Bachao Beti Padhao campaign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hemiplegia to</w:t>
      </w:r>
    </w:p>
    <w:p>
      <w:r>
        <w:t>(a) Avoid all movement</w:t>
      </w:r>
    </w:p>
    <w:p>
      <w:r>
        <w:t>(b) Prevent contractures and maintain alignment (support affected limbs)</w:t>
      </w:r>
    </w:p>
    <w:p>
      <w:r>
        <w:t>(c) Place the affected arm dependent</w:t>
      </w:r>
    </w:p>
    <w:p>
      <w:r>
        <w:t>(d) Immobilize the affected side completely</w:t>
      </w:r>
    </w:p>
    <w:p>
      <w:r>
        <w:t>Answer: b</w:t>
      </w:r>
    </w:p>
    <w:p>
      <w:r>
        <w:t>Solution: ✅ Correct Answer: A. Prevent contractures and maintain alignment (support affected limbs) | 🧠 Clinical Rationale: Positioning with pillows, range of motion, and frequent turning prevent contractures, pressure injuries, and shoulder subluxation. | ❌ Why Not Others? | B — Immobilize the affected side completely: not the appropriate nursing action here | C — Place the affected arm dependent: not the appropriate nursing action here | D — Avoid all movement: not the appropriate nursing action here | ⚠️ Exam Trap: Read the exact question — the correct fact and its look-alike options are easy to interchange. | 💎 PNC Pearl: Prevent contractures and maintain alignment (support affected limbs) → Positioning with pillows, range of motion, and frequent turning prevent contractures, pressure injuries, and shoulder subluxation</w:t>
      </w:r>
    </w:p>
    <w:p>
      <w:r>
        <w:t>Positive Marks: 3</w:t>
      </w:r>
    </w:p>
    <w:p>
      <w:r>
        <w:t>Negative Marks: 1</w:t>
      </w:r>
    </w:p>
    <w:p>
      <w:r>
        <w:t>Question: The antidote for cyanide poisoning is</w:t>
      </w:r>
    </w:p>
    <w:p>
      <w:r>
        <w:t>(a) Methylene blue</w:t>
      </w:r>
    </w:p>
    <w:p>
      <w:r>
        <w:t>(b) Sodium nitrite and sodium thiosulphate</w:t>
      </w:r>
    </w:p>
    <w:p>
      <w:r>
        <w:t>(c) Desferrioxamine</w:t>
      </w:r>
    </w:p>
    <w:p>
      <w:r>
        <w:t>(d) Atropine</w:t>
      </w:r>
    </w:p>
    <w:p>
      <w:r>
        <w:t>Answer: b</w:t>
      </w:r>
    </w:p>
    <w:p>
      <w:r>
        <w:t>Solution: ✅ Correct Answer: A. Sodium nitrite and sodium thiosulphate | 🧠 Clinical Rationale: Cyanide kits use nitrites (methaemoglobin formation) and thiosulphate to detoxify cyanide. | ❌ Why Not Others? | B — Atropine: Raises the heart rate in symptomatic bradycardia. | C — Methylene blue: not the appropriate nursing action here | D — Desferrioxamine: not the appropriate nursing action here | ⚠️ Exam Trap: Read the exact question — the correct fact and its look-alike options are easy to interchange. | 💎 PNC Pearl: Sodium nitrite and sodium thiosulphate → Cyanide kits use nitrites (methaemoglobin formation) and thiosulphate to detoxify cyanide</w:t>
      </w:r>
    </w:p>
    <w:p>
      <w:r>
        <w:t>Positive Marks: 3</w:t>
      </w:r>
    </w:p>
    <w:p>
      <w:r>
        <w:t>Negative Marks: 1</w:t>
      </w:r>
    </w:p>
    <w:p>
      <w:r>
        <w:t>Question: The most common arrhythmia after acute MI is</w:t>
      </w:r>
    </w:p>
    <w:p>
      <w:r>
        <w:t>(a) Sinus bradycardia</w:t>
      </w:r>
    </w:p>
    <w:p>
      <w:r>
        <w:t>(b) Premature ventricular complexes (PVCs)</w:t>
      </w:r>
    </w:p>
    <w:p>
      <w:r>
        <w:t>(c) Atrial fibrillation only</w:t>
      </w:r>
    </w:p>
    <w:p>
      <w:r>
        <w:t>(d) Heart block only</w:t>
      </w:r>
    </w:p>
    <w:p>
      <w:r>
        <w:t>Answer: b</w:t>
      </w:r>
    </w:p>
    <w:p>
      <w:r>
        <w:t>Solution: ✅ Correct Answer: A. Premature ventricular complexes (PVCs) | 🧠 Clinical Rationale: PVCs are the most frequent post-MI arrhythmia. | ❌ Why Not Others? | B — Atrial fibrillation only: not the appropriate nursing action here | C — Heart block only: not the appropriate nursing action here | D — Sinus bradycardia: not the appropriate nursing action here | ⚠️ Exam Trap: Read the exact question — the correct fact and its look-alike options are easy to interchange. | 💎 PNC Pearl: Premature ventricular complexes (PVCs) → PVCs are the most frequent post-MI arrhythmia</w:t>
      </w:r>
    </w:p>
    <w:p>
      <w:r>
        <w:t>Positive Marks: 3</w:t>
      </w:r>
    </w:p>
    <w:p>
      <w:r>
        <w:t>Negative Marks: 1</w:t>
      </w:r>
    </w:p>
    <w:p>
      <w:r>
        <w:t>Question: The most common cause of childhood obesity in India is</w:t>
      </w:r>
    </w:p>
    <w:p>
      <w:r>
        <w:t>(a) Genetics always</w:t>
      </w:r>
    </w:p>
    <w:p>
      <w:r>
        <w:t>(b) Infection</w:t>
      </w:r>
    </w:p>
    <w:p>
      <w:r>
        <w:t>(c) Energy-dense diets and reduced physical activity</w:t>
      </w:r>
    </w:p>
    <w:p>
      <w:r>
        <w:t>(d) Endocrine disease always</w:t>
      </w:r>
    </w:p>
    <w:p>
      <w:r>
        <w:t>Answer: c</w:t>
      </w:r>
    </w:p>
    <w:p>
      <w:r>
        <w:t>Solution: ✅ Correct Answer: A. Energy-dense diets and reduced physical activity | 🧠 Clinical Rationale: Sedentary lifestyle and junk food drive childhood obesity; prevention is key. | ❌ Why Not Others? | B — Genetics always: not the appropriate nursing action here | C — Endocrine disease always: not the appropriate nursing action here | D — Infection: Loss of immunoglobulins predisposes to peritonitis and cellulitis; also watch thrombosis. | ⚠️ Exam Trap: Read the exact question — the correct fact and its look-alike options are easy to interchange. | 💎 PNC Pearl: Energy-dense diets and reduced physical activity → Sedentary lifestyle and junk food drive childhood obesity; prevention is key</w:t>
      </w:r>
    </w:p>
    <w:p>
      <w:r>
        <w:t>Positive Marks: 3</w:t>
      </w:r>
    </w:p>
    <w:p>
      <w:r>
        <w:t>Negative Marks: 1</w:t>
      </w:r>
    </w:p>
    <w:p>
      <w:r>
        <w:t>Question: Fluoride is important for</w:t>
      </w:r>
    </w:p>
    <w:p>
      <w:r>
        <w:t>(a) Haemoglobin</w:t>
      </w:r>
    </w:p>
    <w:p>
      <w:r>
        <w:t>(b) Vision</w:t>
      </w:r>
    </w:p>
    <w:p>
      <w:r>
        <w:t>(c) Clotting</w:t>
      </w:r>
    </w:p>
    <w:p>
      <w:r>
        <w:t>(d) Dental health (preventing caries)</w:t>
      </w:r>
    </w:p>
    <w:p>
      <w:r>
        <w:t>Answer: d</w:t>
      </w:r>
    </w:p>
    <w:p>
      <w:r>
        <w:t>Solution: ✅ Correct Answer: A. Dental health (preventing caries) | 🧠 Clinical Rationale: Fluoride hardens enamel and prevents tooth decay. | ❌ Why Not Others? | B — Haemoglobin: Hb is the primary anaemia screen; ferritin confirms iron status. | C — Vision: Acute closed-angle glaucoma is an emergency (fixed mid-dilated pupil, nausea); treat to prevent blindness. | D — Clotting: Platelets form plugs in haemostasis. | ⚠️ Exam Trap: Read the exact question — the correct fact and its look-alike options are easy to interchange. | 💎 PNC Pearl: Dental health (preventing caries) → Fluoride hardens enamel and prevents tooth decay</w:t>
      </w:r>
    </w:p>
    <w:p>
      <w:r>
        <w:t>Positive Marks: 3</w:t>
      </w:r>
    </w:p>
    <w:p>
      <w:r>
        <w:t>Negative Marks: 1</w:t>
      </w:r>
    </w:p>
    <w:p>
      <w:r>
        <w:t>Question: The purpose of a 'sandbag' in positioning is to</w:t>
      </w:r>
    </w:p>
    <w:p>
      <w:r>
        <w:t>(a) Elevate the head</w:t>
      </w:r>
    </w:p>
    <w:p>
      <w:r>
        <w:t>(b) Warm the patient</w:t>
      </w:r>
    </w:p>
    <w:p>
      <w:r>
        <w:t>(c) Cool the body</w:t>
      </w:r>
    </w:p>
    <w:p>
      <w:r>
        <w:t>(d) Immobilize a limb</w:t>
      </w:r>
    </w:p>
    <w:p>
      <w:r>
        <w:t>Answer: d</w:t>
      </w:r>
    </w:p>
    <w:p>
      <w:r>
        <w:t>Solution: ✅ Correct Answer: A. Immobilize a limb | 🧠 Clinical Rationale: Sandbags provide support and immobilization. | ❌ Why Not Others? | B — Warm the patient: not the appropriate nursing action here | C — Elevate the head: Reverse Trendelenburg raises the head and upper body, useful after oesophageal surgery. | D — Cool the body: not the appropriate nursing action here | ⚠️ Exam Trap: Read the exact question — the correct fact and its look-alike options are easy to interchange. | 💎 PNC Pearl: Immobilize a limb → Sandbags provide support and immobilization</w:t>
      </w:r>
    </w:p>
    <w:p>
      <w:r>
        <w:t>Positive Marks: 3</w:t>
      </w:r>
    </w:p>
    <w:p>
      <w:r>
        <w:t>Negative Marks: 1</w:t>
      </w:r>
    </w:p>
    <w:p>
      <w:r>
        <w:t>Question: The nurse should crush a 'sustained-release' tablet</w:t>
      </w:r>
    </w:p>
    <w:p>
      <w:r>
        <w:t>(a) Never</w:t>
      </w:r>
    </w:p>
    <w:p>
      <w:r>
        <w:t>(b) Only at night</w:t>
      </w:r>
    </w:p>
    <w:p>
      <w:r>
        <w:t>(c) Only in juice</w:t>
      </w:r>
    </w:p>
    <w:p>
      <w:r>
        <w:t>(d) Always</w:t>
      </w:r>
    </w:p>
    <w:p>
      <w:r>
        <w:t>Answer: a</w:t>
      </w:r>
    </w:p>
    <w:p>
      <w:r>
        <w:t>Solution: ✅ Correct Answer: A. Never | 🧠 Clinical Rationale: Crushing SR/ER tablets causes dose dumping. | ❌ Why Not Others? | B — Always: Jaundice before 24 hours suggests haemolysis or sepsis - investigate immediately. | C — Only in juice: not the appropriate nursing action here | D — Only at night: not the appropriate nursing action here | ⚠️ Exam Trap: Read the exact question — the correct fact and its look-alike options are easy to interchange. | 💎 PNC Pearl: Never → Crushing SR/ER tablets causes dose dumping</w:t>
      </w:r>
    </w:p>
    <w:p>
      <w:r>
        <w:t>Positive Marks: 3</w:t>
      </w:r>
    </w:p>
    <w:p>
      <w:r>
        <w:t>Negative Marks: 1</w:t>
      </w:r>
    </w:p>
    <w:p>
      <w:r>
        <w:t>Question: Polymenorrhoea means cycles occurring</w:t>
      </w:r>
    </w:p>
    <w:p>
      <w:r>
        <w:t>(a) Irregularly always</w:t>
      </w:r>
    </w:p>
    <w:p>
      <w:r>
        <w:t>(b) Of exactly 28 days</w:t>
      </w:r>
    </w:p>
    <w:p>
      <w:r>
        <w:t>(c) At intervals shorter than 21 days</w:t>
      </w:r>
    </w:p>
    <w:p>
      <w:r>
        <w:t>(d) Longer than 35 days</w:t>
      </w:r>
    </w:p>
    <w:p>
      <w:r>
        <w:t>Answer: c</w:t>
      </w:r>
    </w:p>
    <w:p>
      <w:r>
        <w:t>Solution: ✅ Correct Answer: A. At intervals shorter than 21 days | 🧠 Clinical Rationale: Polymenorrhoea is frequent cycles (&lt;21 days); oligomenorrhoea is cycles &gt;35 days. | ❌ Why Not Others? | B — Longer than 35 days: not the appropriate nursing action here | C — Of exactly 28 days: not the appropriate nursing action here | D — Irregularly always: not the appropriate nursing action here | ⚠️ Exam Trap: Don’t confuse "At intervals shorter than 21 days" with "Longer than 35 days" — they look alike and are easy to interchange. | 💎 PNC Pearl: At intervals shorter than 21 days → Polymenorrhoea is frequent cycles (&lt;21 days); oligomenorrhoea is cycles &gt;35 days</w:t>
      </w:r>
    </w:p>
    <w:p>
      <w:r>
        <w:t>Positive Marks: 3</w:t>
      </w:r>
    </w:p>
    <w:p>
      <w:r>
        <w:t>Negative Marks: 1</w:t>
      </w:r>
    </w:p>
    <w:p>
      <w:r>
        <w:t>Question: The nurse should give the client with hypothyroidism medication</w:t>
      </w:r>
    </w:p>
    <w:p>
      <w:r>
        <w:t>(a) In the morning on an empty stomach</w:t>
      </w:r>
    </w:p>
    <w:p>
      <w:r>
        <w:t>(b) With iron supplements</w:t>
      </w:r>
    </w:p>
    <w:p>
      <w:r>
        <w:t>(c) At bedtime with milk</w:t>
      </w:r>
    </w:p>
    <w:p>
      <w:r>
        <w:t>(d) With food</w:t>
      </w:r>
    </w:p>
    <w:p>
      <w:r>
        <w:t>Answer: a</w:t>
      </w:r>
    </w:p>
    <w:p>
      <w:r>
        <w:t>Solution: ✅ Correct Answer: A. In the morning on an empty stomach | 🧠 Clinical Rationale: Levothyroxine is taken on an empty stomach 30–60 min before breakfast; iron/calcium reduce absorption. | ❌ Why Not Others? | B — With food: NSAIDs cause gastric irritation and bleeding. | C — At bedtime with milk: not the appropriate nursing action here | D — With iron supplements: not the appropriate nursing action here | ⚠️ Exam Trap: Read the exact question — the correct fact and its look-alike options are easy to interchange. | 💎 PNC Pearl: In the morning on an empty stomach → Levothyroxine is taken on an empty stomach 30–60 min before breakfast; iron/calcium reduce absorption</w:t>
      </w:r>
    </w:p>
    <w:p>
      <w:r>
        <w:t>Positive Marks: 3</w:t>
      </w:r>
    </w:p>
    <w:p>
      <w:r>
        <w:t>Negative Marks: 1</w:t>
      </w:r>
    </w:p>
    <w:p>
      <w:r>
        <w:t>Question: The most common vector of malaria is</w:t>
      </w:r>
    </w:p>
    <w:p>
      <w:r>
        <w:t>(a) Sandfly</w:t>
      </w:r>
    </w:p>
    <w:p>
      <w:r>
        <w:t>(b) Anopheles mosquito</w:t>
      </w:r>
    </w:p>
    <w:p>
      <w:r>
        <w:t>(c) Aedes</w:t>
      </w:r>
    </w:p>
    <w:p>
      <w:r>
        <w:t>(d) Culex</w:t>
      </w:r>
    </w:p>
    <w:p>
      <w:r>
        <w:t>Answer: b</w:t>
      </w:r>
    </w:p>
    <w:p>
      <w:r>
        <w:t>Solution: ✅ Correct Answer: A. Anopheles mosquito | 🧠 Clinical Rationale: Female Anopheles transmits Plasmodium sporozoites. | ❌ Why Not Others? | B — Aedes: Chikungunya causes fever and severe joint pain; treat symptomatically. | C — Culex: Breeds in rice fields; JE vaccination and pig management help. | D — Sandfly: Visceral leishmaniasis causes prolonged fever, splenomegaly, and anaemia; treat with miltefosine/amphotericin. | ⚠️ Exam Trap: Read the exact question — the correct fact and its look-alike options are easy to interchange. | 💎 PNC Pearl: Anopheles mosquito → Female Anopheles transmits Plasmodium sporozoites</w:t>
      </w:r>
    </w:p>
    <w:p>
      <w:r>
        <w:t>Positive Marks: 3</w:t>
      </w:r>
    </w:p>
    <w:p>
      <w:r>
        <w:t>Negative Marks: 1</w:t>
      </w:r>
    </w:p>
    <w:p>
      <w:r>
        <w:t>Question: The most common cause of acute renal failure in hospitalized clients is</w:t>
      </w:r>
    </w:p>
    <w:p>
      <w:r>
        <w:t>(a) Polycystic kidney</w:t>
      </w:r>
    </w:p>
    <w:p>
      <w:r>
        <w:t>(b) Postrenal obstruction</w:t>
      </w:r>
    </w:p>
    <w:p>
      <w:r>
        <w:t>(c) Acute tubular necrosis from ischaemia or nephrotoxins</w:t>
      </w:r>
    </w:p>
    <w:p>
      <w:r>
        <w:t>(d) Glomerulonephritis</w:t>
      </w:r>
    </w:p>
    <w:p>
      <w:r>
        <w:t>Answer: c</w:t>
      </w:r>
    </w:p>
    <w:p>
      <w:r>
        <w:t>Solution: ✅ Correct Answer: A. Acute tubular necrosis from ischaemia or nephrotoxins | 🧠 Clinical Rationale: ATN (sepsis, hypotension, nephrotoxins) is the leading cause of hospital-acquired acute kidney injury. | ❌ Why Not Others? | B — Postrenal obstruction: not the appropriate nursing action here | C — Glomerulonephritis: Investigate with urine microscopy, culture, and renal imaging. | D — Polycystic kidney: not the appropriate nursing action here | ⚠️ Exam Trap: Read the exact question — the correct fact and its look-alike options are easy to interchange. | 💎 PNC Pearl: Acute tubular necrosis from ischaemia or nephrotoxins → ATN (sepsis, hypotension, nephrotoxins) is the leading cause of hospital-acquired acute kidney injury</w:t>
      </w:r>
    </w:p>
    <w:p>
      <w:r>
        <w:t>Positive Marks: 3</w:t>
      </w:r>
    </w:p>
    <w:p>
      <w:r>
        <w:t>Negative Marks: 1</w:t>
      </w:r>
    </w:p>
    <w:p>
      <w:r>
        <w:t>Question: The most common cause of choriocarcinoma in India is</w:t>
      </w:r>
    </w:p>
    <w:p>
      <w:r>
        <w:t>(a) Menopause</w:t>
      </w:r>
    </w:p>
    <w:p>
      <w:r>
        <w:t>(b) Term pregnancy always</w:t>
      </w:r>
    </w:p>
    <w:p>
      <w:r>
        <w:t>(c) Following a molar pregnancy</w:t>
      </w:r>
    </w:p>
    <w:p>
      <w:r>
        <w:t>(d) Ectopic pregnancy always</w:t>
      </w:r>
    </w:p>
    <w:p>
      <w:r>
        <w:t>Answer: c</w:t>
      </w:r>
    </w:p>
    <w:p>
      <w:r>
        <w:t>Solution: ✅ Correct Answer: A. Following a molar pregnancy | 🧠 Clinical Rationale: About half of choriocarcinomas follow hydatidiform moles; chemotherapy (methotrexate) cures most. | ❌ Why Not Others? | B — Term pregnancy always: not the appropriate nursing action here | C — Ectopic pregnancy always: not the appropriate nursing action here | D — Menopause: Ensure calcium, vitamin D, and weight-bearing activity. | ⚠️ Exam Trap: Read the exact question — the correct fact and its look-alike options are easy to interchange. | 💎 PNC Pearl: Following a molar pregnancy → About half of choriocarcinomas follow hydatidiform moles; chemotherapy (methotrexate) cures most</w:t>
      </w:r>
    </w:p>
    <w:p>
      <w:r>
        <w:t>Positive Marks: 3</w:t>
      </w:r>
    </w:p>
    <w:p>
      <w:r>
        <w:t>Negative Marks: 1</w:t>
      </w:r>
    </w:p>
    <w:p>
      <w:r>
        <w:t>Question: Blood can be stored safely in the refrigerator for about</w:t>
      </w:r>
    </w:p>
    <w:p>
      <w:r>
        <w:t>(a) 1 day</w:t>
      </w:r>
    </w:p>
    <w:p>
      <w:r>
        <w:t>(b) 6 months</w:t>
      </w:r>
    </w:p>
    <w:p>
      <w:r>
        <w:t>(c) 35-42 days (with additives)</w:t>
      </w:r>
    </w:p>
    <w:p>
      <w:r>
        <w:t>(d) 2 years</w:t>
      </w:r>
    </w:p>
    <w:p>
      <w:r>
        <w:t>Answer: c</w:t>
      </w:r>
    </w:p>
    <w:p>
      <w:r>
        <w:t>Solution: ✅ Correct Answer: A. 35-42 days (with additives) | 🧠 Clinical Rationale: Stored whole blood lasts weeks; platelets only 5-7 days. | ❌ Why Not Others? | B — 1 day: not the appropriate nursing action here | C — 6 months: Exclusive breastfeeding for the first 6 months is WHO-recommended. | D — 2 years: Sensorimotor (0-2), preoperational (2-7), concrete operational (7-11), formal operational (11+). | ⚠️ Exam Trap: Read the exact question — the correct fact and its look-alike options are easy to interchange. | 💎 PNC Pearl: 35-42 days (with additives) → Stored whole blood lasts weeks; platelets only 5-7 days</w:t>
      </w:r>
    </w:p>
    <w:p>
      <w:r>
        <w:t>Positive Marks: 3</w:t>
      </w:r>
    </w:p>
    <w:p>
      <w:r>
        <w:t>Negative Marks: 1</w:t>
      </w:r>
    </w:p>
    <w:p>
      <w:r>
        <w:t>Question: The nurse should teach a client with asthma to use a spacer with the MDI to</w:t>
      </w:r>
    </w:p>
    <w:p>
      <w:r>
        <w:t>(a) Improve drug deposition and reduce oral side effects</w:t>
      </w:r>
    </w:p>
    <w:p>
      <w:r>
        <w:t>(b) Make it taste better</w:t>
      </w:r>
    </w:p>
    <w:p>
      <w:r>
        <w:t>(c) Cool the medicine</w:t>
      </w:r>
    </w:p>
    <w:p>
      <w:r>
        <w:t>(d) Increase the dose</w:t>
      </w:r>
    </w:p>
    <w:p>
      <w:r>
        <w:t>Answer: a</w:t>
      </w:r>
    </w:p>
    <w:p>
      <w:r>
        <w:t>Solution: ✅ Correct Answer: A. Improve drug deposition and reduce oral side effects | 🧠 Clinical Rationale: Spacers improve inhaler technique and reduce oropharyngeal deposition. | ❌ Why Not Others? | B — Make it taste better: not the appropriate nursing action here | C — Cool the medicine: not the appropriate nursing action here | D — Increase the dose: not the appropriate nursing action here | ⚠️ Exam Trap: Read the exact question — the correct fact and its look-alike options are easy to interchange. | 💎 PNC Pearl: Improve drug deposition and reduce oral side effects → Spacers improve inhaler technique and reduce oropharyngeal deposition</w:t>
      </w:r>
    </w:p>
    <w:p>
      <w:r>
        <w:t>Positive Marks: 3</w:t>
      </w:r>
    </w:p>
    <w:p>
      <w:r>
        <w:t>Negative Marks: 1</w:t>
      </w:r>
    </w:p>
    <w:p>
      <w:r>
        <w:t>Question: A case-control study is best described as</w:t>
      </w:r>
    </w:p>
    <w:p>
      <w:r>
        <w:t>(a) Retrospective comparison of exposure in cases and controls</w:t>
      </w:r>
    </w:p>
    <w:p>
      <w:r>
        <w:t>(b) Prospective follow-up of exposed groups</w:t>
      </w:r>
    </w:p>
    <w:p>
      <w:r>
        <w:t>(c) Community survey</w:t>
      </w:r>
    </w:p>
    <w:p>
      <w:r>
        <w:t>(d) Randomized trial</w:t>
      </w:r>
    </w:p>
    <w:p>
      <w:r>
        <w:t>Answer: a</w:t>
      </w:r>
    </w:p>
    <w:p>
      <w:r>
        <w:t>Solution: ✅ Correct Answer: A. Retrospective comparison of exposure in cases and controls | 🧠 Clinical Rationale: Case-control studies look backward from disease to exposure. | ❌ Why Not Others? | B — Prospective follow-up of exposed groups: not the appropriate nursing action here | C — Randomized trial: not the appropriate nursing action here | D — Community survey: not the appropriate nursing action here | ⚠️ Exam Trap: Read the exact question — the correct fact and its look-alike options are easy to interchange. | 💎 PNC Pearl: Retrospective comparison of exposure in cases and controls → Case-control studies look backward from disease to exposure</w:t>
      </w:r>
    </w:p>
    <w:p>
      <w:r>
        <w:t>Positive Marks: 3</w:t>
      </w:r>
    </w:p>
    <w:p>
      <w:r>
        <w:t>Negative Marks: 1</w:t>
      </w:r>
    </w:p>
    <w:p>
      <w:r>
        <w:t>Question: Sterilization is defined as</w:t>
      </w:r>
    </w:p>
    <w:p>
      <w:r>
        <w:t>(a) Disinfection</w:t>
      </w:r>
    </w:p>
    <w:p>
      <w:r>
        <w:t>(b) Reduction of pathogens</w:t>
      </w:r>
    </w:p>
    <w:p>
      <w:r>
        <w:t>(c) Destruction of all microorganisms including spores</w:t>
      </w:r>
    </w:p>
    <w:p>
      <w:r>
        <w:t>(d) Cleaning only</w:t>
      </w:r>
    </w:p>
    <w:p>
      <w:r>
        <w:t>Answer: c</w:t>
      </w:r>
    </w:p>
    <w:p>
      <w:r>
        <w:t>Solution: ✅ Correct Answer: A. Destruction of all microorganisms including spores | 🧠 Clinical Rationale: Sterilization kills all forms of microbial life. | ❌ Why Not Others? | B — Reduction of pathogens: Disinfection reduces but does not eliminate spores. | C — Cleaning only: not the appropriate nursing action here | D — Disinfection: Boiling disinfects but does not reliably kill spores — it is not sterilisation. | ⚠️ Exam Trap: Read the exact question — the correct fact and its look-alike options are easy to interchange. | 💎 PNC Pearl: Destruction of all microorganisms including spores → Sterilization kills all forms of microbial life</w:t>
      </w:r>
    </w:p>
    <w:p>
      <w:r>
        <w:t>Positive Marks: 3</w:t>
      </w:r>
    </w:p>
    <w:p>
      <w:r>
        <w:t>Negative Marks: 1</w:t>
      </w:r>
    </w:p>
    <w:p>
      <w:r>
        <w:t>Question: The nurse should monitor a client in a plaster cast for</w:t>
      </w:r>
    </w:p>
    <w:p>
      <w:r>
        <w:t>(a) Circulation, sensation, and movement of the distal limb</w:t>
      </w:r>
    </w:p>
    <w:p>
      <w:r>
        <w:t>(b) Only pain</w:t>
      </w:r>
    </w:p>
    <w:p>
      <w:r>
        <w:t>(c) Only colour of the cast</w:t>
      </w:r>
    </w:p>
    <w:p>
      <w:r>
        <w:t>(d) Only temperature</w:t>
      </w:r>
    </w:p>
    <w:p>
      <w:r>
        <w:t>Answer: a</w:t>
      </w:r>
    </w:p>
    <w:p>
      <w:r>
        <w:t>Solution: ✅ Correct Answer: A. Circulation, sensation, and movement of the distal limb | 🧠 Clinical Rationale: Neurovascular checks detect compartment syndrome early. | ❌ Why Not Others? | B — Only pain: not the appropriate nursing action here | C — Only temperature: not the appropriate nursing action here | D — Only colour of the cast: not the appropriate nursing action here | ⚠️ Exam Trap: Read the exact question — the correct fact and its look-alike options are easy to interchange. | 💎 PNC Pearl: Circulation, sensation, and movement of the distal limb → Neurovascular checks detect compartment syndrome early</w:t>
      </w:r>
    </w:p>
    <w:p>
      <w:r>
        <w:t>Positive Marks: 3</w:t>
      </w:r>
    </w:p>
    <w:p>
      <w:r>
        <w:t>Negative Marks: 1</w:t>
      </w:r>
    </w:p>
    <w:p>
      <w:r>
        <w:t>Question: The nurse caring for a patient with a wound infection should use</w:t>
      </w:r>
    </w:p>
    <w:p>
      <w:r>
        <w:t>(a) Contact precautions</w:t>
      </w:r>
    </w:p>
    <w:p>
      <w:r>
        <w:t>(b) Droplet precautions only</w:t>
      </w:r>
    </w:p>
    <w:p>
      <w:r>
        <w:t>(c) No precautions</w:t>
      </w:r>
    </w:p>
    <w:p>
      <w:r>
        <w:t>(d) Airborne precautions</w:t>
      </w:r>
    </w:p>
    <w:p>
      <w:r>
        <w:t>Answer: a</w:t>
      </w:r>
    </w:p>
    <w:p>
      <w:r>
        <w:t>Solution: ✅ Correct Answer: A. Contact precautions | 🧠 Clinical Rationale: Wound infections require contact precautions. | ❌ Why Not Others? | B — Airborne precautions: Varicella (chickenpox) spreads by airborne droplet nuclei, requiring airborne precautions. | C — No precautions: not the appropriate nursing action here | D — Droplet precautions only: not the appropriate nursing action here | ⚠️ Exam Trap: Read the exact question — the correct fact and its look-alike options are easy to interchange. | 💎 PNC Pearl: Contact precautions → Wound infections require</w:t>
      </w:r>
    </w:p>
    <w:p>
      <w:r>
        <w:t>Positive Marks: 3</w:t>
      </w:r>
    </w:p>
    <w:p>
      <w:r>
        <w:t>Negative Marks: 1</w:t>
      </w:r>
    </w:p>
    <w:p>
      <w:r>
        <w:t>Question: The most common cause of BCG scar absence is</w:t>
      </w:r>
    </w:p>
    <w:p>
      <w:r>
        <w:t>(a) Vaccination technique or immune status</w:t>
      </w:r>
    </w:p>
    <w:p>
      <w:r>
        <w:t>(b) Diet</w:t>
      </w:r>
    </w:p>
    <w:p>
      <w:r>
        <w:t>(c) Exercise</w:t>
      </w:r>
    </w:p>
    <w:p>
      <w:r>
        <w:t>(d) Vaccine failure always</w:t>
      </w:r>
    </w:p>
    <w:p>
      <w:r>
        <w:t>Answer: a</w:t>
      </w:r>
    </w:p>
    <w:p>
      <w:r>
        <w:t>Solution: ✅ Correct Answer: A. Vaccination technique or immune status | 🧠 Clinical Rationale: Absence of a scar does not mean no protection; check vaccination records. | ❌ Why Not Others? | B — Vaccine failure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Vaccination technique or immune status → Absence of a scar does not mean no protection; check vaccination records</w:t>
      </w:r>
    </w:p>
    <w:p>
      <w:r>
        <w:t>Positive Marks: 3</w:t>
      </w:r>
    </w:p>
    <w:p>
      <w:r>
        <w:t>Negative Marks: 1</w:t>
      </w:r>
    </w:p>
    <w:p>
      <w:r>
        <w:t>Question: The juxtaglomerular apparatus secretes</w:t>
      </w:r>
    </w:p>
    <w:p>
      <w:r>
        <w:t>(a) Aldosterone</w:t>
      </w:r>
    </w:p>
    <w:p>
      <w:r>
        <w:t>(b) Insulin</w:t>
      </w:r>
    </w:p>
    <w:p>
      <w:r>
        <w:t>(c) ADH</w:t>
      </w:r>
    </w:p>
    <w:p>
      <w:r>
        <w:t>(d) Renin</w:t>
      </w:r>
    </w:p>
    <w:p>
      <w:r>
        <w:t>Answer: d</w:t>
      </w:r>
    </w:p>
    <w:p>
      <w:r>
        <w:t>Solution: ✅ Correct Answer: A. Renin | 🧠 Clinical Rationale: JG cells release renin in response to low blood pressure. | ❌ Why Not Others? | B — Aldosterone: Acts on the DCT for Na+/K+ exchange. | C — ADH: Inserts aquaporins to reabsorb water. | D — Insulin: Beta cells secrete insulin; alpha cells glucagon. | ⚠️ Exam Trap: Read the exact question — the correct fact and its look-alike options are easy to interchange. | 💎 PNC Pearl: Renin → JG cells release in response to low blood pressure</w:t>
      </w:r>
    </w:p>
    <w:p>
      <w:r>
        <w:t>Positive Marks: 3</w:t>
      </w:r>
    </w:p>
    <w:p>
      <w:r>
        <w:t>Negative Marks: 1</w:t>
      </w:r>
    </w:p>
    <w:p>
      <w:r>
        <w:t>Question: The recommended extra protein in pregnancy is about</w:t>
      </w:r>
    </w:p>
    <w:p>
      <w:r>
        <w:t>(a) 10-15 g/day</w:t>
      </w:r>
    </w:p>
    <w:p>
      <w:r>
        <w:t>(b) None</w:t>
      </w:r>
    </w:p>
    <w:p>
      <w:r>
        <w:t>(c) 50 g/day</w:t>
      </w:r>
    </w:p>
    <w:p>
      <w:r>
        <w:t>(d) 1 g/day</w:t>
      </w:r>
    </w:p>
    <w:p>
      <w:r>
        <w:t>Answer: a</w:t>
      </w:r>
    </w:p>
    <w:p>
      <w:r>
        <w:t>Solution: ✅ Correct Answer: A. 10-15 g/day | 🧠 Clinical Rationale: Pregnancy needs about 10-15 g extra protein daily. | ❌ Why Not Others? | B — 1 g/day: not the appropriate nursing action here | C — 50 g/day: not the appropriate nursing action here | D — None: not the appropriate nursing action here | ⚠️ Exam Trap: Read the exact question — the correct fact and its look-alike options are easy to interchange. | 💎 PNC Pearl: 10-15 g/day → Pregnancy needs about 10-15 g extra protein daily</w:t>
      </w:r>
    </w:p>
    <w:p>
      <w:r>
        <w:t>Positive Marks: 3</w:t>
      </w:r>
    </w:p>
    <w:p>
      <w:r>
        <w:t>Negative Marks: 1</w:t>
      </w:r>
    </w:p>
    <w:p>
      <w:r>
        <w:t>Question: The full form of GLM is</w:t>
      </w:r>
    </w:p>
    <w:p>
      <w:r>
        <w:t>(a) General Logistic Model</w:t>
      </w:r>
    </w:p>
    <w:p>
      <w:r>
        <w:t>(b) Global Linear Measure</w:t>
      </w:r>
    </w:p>
    <w:p>
      <w:r>
        <w:t>(c) General Learning Model</w:t>
      </w:r>
    </w:p>
    <w:p>
      <w:r>
        <w:t>(d) General Linear Model</w:t>
      </w:r>
    </w:p>
    <w:p>
      <w:r>
        <w:t>Answer: d</w:t>
      </w:r>
    </w:p>
    <w:p>
      <w:r>
        <w:t>Solution: ✅ Correct Answer: A. General Linear Model | 🧠 Clinical Rationale: GLM covers regression and ANOVA. | ❌ Why Not Others? | B — General Logistic Model: not the appropriate nursing action here | C — General Learning Model: not the appropriate nursing action here | D — Global Linear Measure: not the appropriate nursing action here | ⚠️ Exam Trap: Don’t confuse "General Linear Model" with "General Logistic Model" — they look alike and are easy to interchange. | 💎 PNC Pearl: General Linear Model → GLM covers regression and ANOVA</w:t>
      </w:r>
    </w:p>
    <w:p>
      <w:r>
        <w:t>Positive Marks: 3</w:t>
      </w:r>
    </w:p>
    <w:p>
      <w:r>
        <w:t>Negative Marks: 1</w:t>
      </w:r>
    </w:p>
    <w:p>
      <w:r>
        <w:t>Question: The normal daily urine output of a newborn is about</w:t>
      </w:r>
    </w:p>
    <w:p>
      <w:r>
        <w:t>(a) 1000 ml</w:t>
      </w:r>
    </w:p>
    <w:p>
      <w:r>
        <w:t>(b) 50 ml</w:t>
      </w:r>
    </w:p>
    <w:p>
      <w:r>
        <w:t>(c) 50 ml exactly</w:t>
      </w:r>
    </w:p>
    <w:p>
      <w:r>
        <w:t>(d) 200-300 ml</w:t>
      </w:r>
    </w:p>
    <w:p>
      <w:r>
        <w:t>Answer: d</w:t>
      </w:r>
    </w:p>
    <w:p>
      <w:r>
        <w:t>Solution: ✅ Correct Answer: A. 200-300 ml | 🧠 Clinical Rationale: Newborns void 200-300 ml/day; output increases with age and intake. | ❌ Why Not Others? | B — 50 ml: not the appropriate nursing action here | C — 1000 ml: Amniotic fluid volume peaks at about 800–1000 ml at 36–38 weeks. | D — 50 ml exactly: not the appropriate nursing action here | ⚠️ Exam Trap: Read the exact question — the correct fact and its look-alike options are easy to interchange. | 💎 PNC Pearl: 200-300 ml → Newborns void /day; output increases with age and intake</w:t>
      </w:r>
    </w:p>
    <w:p>
      <w:r>
        <w:t>Positive Marks: 3</w:t>
      </w:r>
    </w:p>
    <w:p>
      <w:r>
        <w:t>Negative Marks: 1</w:t>
      </w:r>
    </w:p>
    <w:p>
      <w:r>
        <w:t>Question: The most common cause of anaemia in the elderly is</w:t>
      </w:r>
    </w:p>
    <w:p>
      <w:r>
        <w:t>(a) Aplastic anaemia</w:t>
      </w:r>
    </w:p>
    <w:p>
      <w:r>
        <w:t>(b) B12 excess</w:t>
      </w:r>
    </w:p>
    <w:p>
      <w:r>
        <w:t>(c) Polycythaemia</w:t>
      </w:r>
    </w:p>
    <w:p>
      <w:r>
        <w:t>(d) Iron deficiency from chronic blood loss</w:t>
      </w:r>
    </w:p>
    <w:p>
      <w:r>
        <w:t>Answer: d</w:t>
      </w:r>
    </w:p>
    <w:p>
      <w:r>
        <w:t>Solution: ✅ Correct Answer: A. Iron deficiency from chronic blood loss | 🧠 Clinical Rationale: Chronic GI and dietary iron loss cause most geriatric anaemia. | ❌ Why Not Others? | B — B12 excess: not the appropriate nursing action here | C — Aplastic anaemia: not the appropriate nursing action here | D — Polycythaemia: not the appropriate nursing action here | ⚠️ Exam Trap: Read the exact question — the correct fact and its look-alike options are easy to interchange. | 💎 PNC Pearl: Iron deficiency from chronic blood loss → Chronic GI and dietary iron loss cause most geriatric anaemia</w:t>
      </w:r>
    </w:p>
    <w:p>
      <w:r>
        <w:t>Positive Marks: 3</w:t>
      </w:r>
    </w:p>
    <w:p>
      <w:r>
        <w:t>Negative Marks: 1</w:t>
      </w:r>
    </w:p>
    <w:p>
      <w:r>
        <w:t>Question: The nurse should teach a client after cataract surgery to</w:t>
      </w:r>
    </w:p>
    <w:p>
      <w:r>
        <w:t>(a) Lift heavy weights</w:t>
      </w:r>
    </w:p>
    <w:p>
      <w:r>
        <w:t>(b) Rub the eye</w:t>
      </w:r>
    </w:p>
    <w:p>
      <w:r>
        <w:t>(c) Skip drops</w:t>
      </w:r>
    </w:p>
    <w:p>
      <w:r>
        <w:t>(d) Avoid straining, rubbing, and lifting; use the eye shield</w:t>
      </w:r>
    </w:p>
    <w:p>
      <w:r>
        <w:t>Answer: d</w:t>
      </w:r>
    </w:p>
    <w:p>
      <w:r>
        <w:t>Solution: ✅ Correct Answer: A. Avoid straining, rubbing, and lifting; use the eye shield | 🧠 Clinical Rationale: Protecting the operated eye prevents complications. | ❌ Why Not Others? | B — Rub the eye: not the appropriate nursing action here | C — Lift heavy weights: not the appropriate nursing action here | D — Skip drops: not the appropriate nursing action here | ⚠️ Exam Trap: Don’t confuse "Avoid straining, rubbing, and lifting; use the eye shield" with "Rub the eye" — they look alike and are easy to interchange. | 💎 PNC Pearl: Avoid straining, rubbing, and lifting; use the eye shield → Protecting the operated eye prevents complications</w:t>
      </w:r>
    </w:p>
    <w:p>
      <w:r>
        <w:t>Positive Marks: 3</w:t>
      </w:r>
    </w:p>
    <w:p>
      <w:r>
        <w:t>Negative Marks: 1</w:t>
      </w:r>
    </w:p>
    <w:p>
      <w:r>
        <w:t>Question: The most common cause of amoebic liver abscess is</w:t>
      </w:r>
    </w:p>
    <w:p>
      <w:r>
        <w:t>(a) Entamoeba histolytica</w:t>
      </w:r>
    </w:p>
    <w:p>
      <w:r>
        <w:t>(b) Salmonella</w:t>
      </w:r>
    </w:p>
    <w:p>
      <w:r>
        <w:t>(c) E. coli</w:t>
      </w:r>
    </w:p>
    <w:p>
      <w:r>
        <w:t>(d) Virus</w:t>
      </w:r>
    </w:p>
    <w:p>
      <w:r>
        <w:t>Answer: a</w:t>
      </w:r>
    </w:p>
    <w:p>
      <w:r>
        <w:t>Solution: ✅ Correct Answer: A. Entamoeba histolytica | 🧠 Clinical Rationale: Amoebae reach the liver via portal blood causing abscess. | ❌ Why Not Others? | B — E. coli: Dominates UTI at all ages. | C — Salmonella: Bacterial toxins and contamination cause most outbreaks; safe handling prevents them. | D — Virus: Chikungunya causes fever and severe joint pain; treat symptomatically. | ⚠️ Exam Trap: Read the exact question — the correct fact and its look-alike options are easy to interchange. | 💎 PNC Pearl: Entamoeba histolytica → Amoebae reach the liver via portal blood causing abscess</w:t>
      </w:r>
    </w:p>
    <w:p>
      <w:r>
        <w:t>Positive Marks: 3</w:t>
      </w:r>
    </w:p>
    <w:p>
      <w:r>
        <w:t>Negative Marks: 1</w:t>
      </w:r>
    </w:p>
    <w:p>
      <w:r>
        <w:t>Question: The nurse should give a subcutaneous injection at an angle of</w:t>
      </w:r>
    </w:p>
    <w:p>
      <w:r>
        <w:t>(a) 45-90 degrees</w:t>
      </w:r>
    </w:p>
    <w:p>
      <w:r>
        <w:t>(b) 15 degrees</w:t>
      </w:r>
    </w:p>
    <w:p>
      <w:r>
        <w:t>(c) Only 90</w:t>
      </w:r>
    </w:p>
    <w:p>
      <w:r>
        <w:t>(d) 180 degrees</w:t>
      </w:r>
    </w:p>
    <w:p>
      <w:r>
        <w:t>Answer: a</w:t>
      </w:r>
    </w:p>
    <w:p>
      <w:r>
        <w:t>Solution: ✅ Correct Answer: A. 45-90 degrees | 🧠 Clinical Rationale: SC angle depends on the amount of subcutaneous tissue. | ❌ Why Not Others? | B — 15 degrees: Intradermal injections go just under the epidermis. | C — 180 degrees: not the appropriate nursing action here | D — Only 90: not the appropriate nursing action here | ⚠️ Exam Trap: Read the exact question — the correct fact and its look-alike options are easy to interchange. | 💎 PNC Pearl: 45-90 degrees → SC angle depends on the amount of subcutaneous tissue</w:t>
      </w:r>
    </w:p>
    <w:p>
      <w:r>
        <w:t>Positive Marks: 3</w:t>
      </w:r>
    </w:p>
    <w:p>
      <w:r>
        <w:t>Negative Marks: 1</w:t>
      </w:r>
    </w:p>
    <w:p>
      <w:r>
        <w:t>Question: The most common cause of mobile health (mHealth) use is</w:t>
      </w:r>
    </w:p>
    <w:p>
      <w:r>
        <w:t>(a) Climate</w:t>
      </w:r>
    </w:p>
    <w:p>
      <w:r>
        <w:t>(b) Health messages and appointment reminders</w:t>
      </w:r>
    </w:p>
    <w:p>
      <w:r>
        <w:t>(c) Diet</w:t>
      </w:r>
    </w:p>
    <w:p>
      <w:r>
        <w:t>(d) Entertainment</w:t>
      </w:r>
    </w:p>
    <w:p>
      <w:r>
        <w:t>Answer: b</w:t>
      </w:r>
    </w:p>
    <w:p>
      <w:r>
        <w:t>Solution: ✅ Correct Answer: A. Health messages and appointment reminders | 🧠 Clinical Rationale: mHealth improves immunization and maternal care adherence. | ❌ Why Not Others? | B — Entertainment: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Health messages and appointment reminders → mHealth improves immunization and maternal care adherence</w:t>
      </w:r>
    </w:p>
    <w:p>
      <w:r>
        <w:t>Positive Marks: 3</w:t>
      </w:r>
    </w:p>
    <w:p>
      <w:r>
        <w:t>Negative Marks: 1</w:t>
      </w:r>
    </w:p>
    <w:p>
      <w:r>
        <w:t>Question: The nurse should give which fluid first in DKA?</w:t>
      </w:r>
    </w:p>
    <w:p>
      <w:r>
        <w:t>(a) Ringer's lactate</w:t>
      </w:r>
    </w:p>
    <w:p>
      <w:r>
        <w:t>(b) Normal saline (0.9%)</w:t>
      </w:r>
    </w:p>
    <w:p>
      <w:r>
        <w:t>(c) Half-strength saline</w:t>
      </w:r>
    </w:p>
    <w:p>
      <w:r>
        <w:t>(d) 5% dextrose</w:t>
      </w:r>
    </w:p>
    <w:p>
      <w:r>
        <w:t>Answer: b</w:t>
      </w:r>
    </w:p>
    <w:p>
      <w:r>
        <w:t>Solution: ✅ Correct Answer: A. Normal saline (0.9%) | 🧠 Clinical Rationale: Isotonic saline restores volume; dextrose follows when glucose falls. | ❌ Why Not Others? | B — 5% dextrose: not the first | C — Ringer's lactate: Parkland: 4 ml × weight (kg) × TBSA% of RL in 24 hours; half in the first 8 hours. — not the first | D — Half-strength saline: not the first | ⚠️ Exam Trap: Read the exact question — the correct fact and its look-alike options are easy to interchange. | 💎 PNC Pearl: Normal saline (0.9%) = the first</w:t>
      </w:r>
    </w:p>
    <w:p>
      <w:r>
        <w:t>Positive Marks: 3</w:t>
      </w:r>
    </w:p>
    <w:p>
      <w:r>
        <w:t>Negative Marks: 1</w:t>
      </w:r>
    </w:p>
    <w:p>
      <w:r>
        <w:t>Question: The nurse should 'not rub' the site after SC heparin to</w:t>
      </w:r>
    </w:p>
    <w:p>
      <w:r>
        <w:t>(a) Save time</w:t>
      </w:r>
    </w:p>
    <w:p>
      <w:r>
        <w:t>(b) Prevent bruising and haematoma</w:t>
      </w:r>
    </w:p>
    <w:p>
      <w:r>
        <w:t>(c) Speed absorption</w:t>
      </w:r>
    </w:p>
    <w:p>
      <w:r>
        <w:t>(d) Reduce pain</w:t>
      </w:r>
    </w:p>
    <w:p>
      <w:r>
        <w:t>Answer: b</w:t>
      </w:r>
    </w:p>
    <w:p>
      <w:r>
        <w:t>Solution: ✅ Correct Answer: A. Prevent bruising and haematoma | 🧠 Clinical Rationale: Rubbing causes bleeding and bruising. | ❌ Why Not Others? | B — Speed absorption: not the appropriate nursing action here | C — Reduce pain: Splinting eases coughing and wound tension. | D — Save time: not the appropriate nursing action here | ⚠️ Exam Trap: Read the exact question — the correct fact and its look-alike options are easy to interchange. | 💎 PNC Pearl: Prevent bruising and haematoma → Rubbing causes bleeding and bruising</w:t>
      </w:r>
    </w:p>
    <w:p>
      <w:r>
        <w:t>Positive Marks: 3</w:t>
      </w:r>
    </w:p>
    <w:p>
      <w:r>
        <w:t>Negative Marks: 1</w:t>
      </w:r>
    </w:p>
    <w:p>
      <w:r>
        <w:t>Question: The most common cause of meditation benefits is</w:t>
      </w:r>
    </w:p>
    <w:p>
      <w:r>
        <w:t>(a) Diet</w:t>
      </w:r>
    </w:p>
    <w:p>
      <w:r>
        <w:t>(b) Exercise</w:t>
      </w:r>
    </w:p>
    <w:p>
      <w:r>
        <w:t>(c) Magic</w:t>
      </w:r>
    </w:p>
    <w:p>
      <w:r>
        <w:t>(d) Reduced stress and improved attention</w:t>
      </w:r>
    </w:p>
    <w:p>
      <w:r>
        <w:t>Answer: d</w:t>
      </w:r>
    </w:p>
    <w:p>
      <w:r>
        <w:t>Solution: ✅ Correct Answer: A. Reduced stress and improved attention | 🧠 Clinical Rationale: Regular practice lowers cortisol and reactivity. | ❌ Why Not Others? | B — Magic: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Reduced stress and improved attention → Regular practice lowers cortisol and reactivity</w:t>
      </w:r>
    </w:p>
    <w:p>
      <w:r>
        <w:t>Positive Marks: 3</w:t>
      </w:r>
    </w:p>
    <w:p>
      <w:r>
        <w:t>Negative Marks: 1</w:t>
      </w:r>
    </w:p>
    <w:p>
      <w:r>
        <w:t>Question: An infant usually crawls by</w:t>
      </w:r>
    </w:p>
    <w:p>
      <w:r>
        <w:t>(a) 6 months</w:t>
      </w:r>
    </w:p>
    <w:p>
      <w:r>
        <w:t>(b) 3 months</w:t>
      </w:r>
    </w:p>
    <w:p>
      <w:r>
        <w:t>(c) 8-9 months</w:t>
      </w:r>
    </w:p>
    <w:p>
      <w:r>
        <w:t>(d) 12 months</w:t>
      </w:r>
    </w:p>
    <w:p>
      <w:r>
        <w:t>Answer: c</w:t>
      </w:r>
    </w:p>
    <w:p>
      <w:r>
        <w:t>Solution: ✅ Correct Answer: A. 8-9 months | 🧠 Clinical Rationale: Crawling appears at about 8-9 months, before walking. | ❌ Why Not Others? | B — 3 months: DMPA is administered every 3 months (13 weeks). | C — 12 months: MR vaccine at 9–12 months with a second dose at 16–24 months. | D — 6 months: Exclusive breastfeeding for the first 6 months is WHO-recommended. | ⚠️ Exam Trap: Read the exact question — the correct fact and its look-alike options are easy to interchange. | 💎 PNC Pearl: 8-9 months → Crawling appears at about , before walking</w:t>
      </w:r>
    </w:p>
    <w:p>
      <w:r>
        <w:t>Positive Marks: 3</w:t>
      </w:r>
    </w:p>
    <w:p>
      <w:r>
        <w:t>Negative Marks: 1</w:t>
      </w:r>
    </w:p>
    <w:p>
      <w:r>
        <w:t>Question: The most common cause of high ferritin is</w:t>
      </w:r>
    </w:p>
    <w:p>
      <w:r>
        <w:t>(a) Diet</w:t>
      </w:r>
    </w:p>
    <w:p>
      <w:r>
        <w:t>(b) Iron deficiency</w:t>
      </w:r>
    </w:p>
    <w:p>
      <w:r>
        <w:t>(c) Climate</w:t>
      </w:r>
    </w:p>
    <w:p>
      <w:r>
        <w:t>(d) Inflammation and iron overload</w:t>
      </w:r>
    </w:p>
    <w:p>
      <w:r>
        <w:t>Answer: d</w:t>
      </w:r>
    </w:p>
    <w:p>
      <w:r>
        <w:t>Solution: ✅ Correct Answer: A. Inflammation and iron overload | 🧠 Clinical Rationale: Ferritin rises as an acute-phase reactant too. | ❌ Why Not Others? | B — Iron deficiency: Iron supplementation, deworming, and dietary diversity prevent it. | C — Diet: INH depletes B6; supplement to prevent neuropathy. | D — Climate: NMSA promotes sustainable agriculture. | ⚠️ Exam Trap: Read the exact question — the correct fact and its look-alike options are easy to interchange. | 💎 PNC Pearl: Inflammation and iron overload → Ferritin rises as an acute-phase reactant too</w:t>
      </w:r>
    </w:p>
    <w:p>
      <w:r>
        <w:t>Positive Marks: 3</w:t>
      </w:r>
    </w:p>
    <w:p>
      <w:r>
        <w:t>Negative Marks: 1</w:t>
      </w:r>
    </w:p>
    <w:p>
      <w:r>
        <w:t>Question: The process of learning a new culture is called</w:t>
      </w:r>
    </w:p>
    <w:p>
      <w:r>
        <w:t>(a) Acculturation</w:t>
      </w:r>
    </w:p>
    <w:p>
      <w:r>
        <w:t>(b) Socialization</w:t>
      </w:r>
    </w:p>
    <w:p>
      <w:r>
        <w:t>(c) Enculturation only</w:t>
      </w:r>
    </w:p>
    <w:p>
      <w:r>
        <w:t>(d) Assimilation always</w:t>
      </w:r>
    </w:p>
    <w:p>
      <w:r>
        <w:t>Answer: a</w:t>
      </w:r>
    </w:p>
    <w:p>
      <w:r>
        <w:t>Solution: ✅ Correct Answer: A. Acculturation | 🧠 Clinical Rationale: Acculturation is adopting traits of another culture. | ❌ Why Not Others? | B — Socialization: Transmits culture from one generation to the next. | C — Assimilation always: not the appropriate nursing action here | D — Enculturation only: not the appropriate nursing action here | ⚠️ Exam Trap: Read the exact question — the correct fact and its look-alike options are easy to interchange. | 💎 PNC Pearl: Acculturation → adopting traits of another culture</w:t>
      </w:r>
    </w:p>
    <w:p>
      <w:r>
        <w:t>Positive Marks: 3</w:t>
      </w:r>
    </w:p>
    <w:p>
      <w:r>
        <w:t>Negative Marks: 1</w:t>
      </w:r>
    </w:p>
    <w:p>
      <w:r>
        <w:t>Question: The most common cause of self-care promotion is</w:t>
      </w:r>
    </w:p>
    <w:p>
      <w:r>
        <w:t>(a) People managing common conditions themselves</w:t>
      </w:r>
    </w:p>
    <w:p>
      <w:r>
        <w:t>(b) Avoiding doctors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✅ Correct Answer: A. People managing common conditions themselves | 🧠 Clinical Rationale: Self-care (ORS, hygiene, exercise) is a WHO strategy. | ❌ Why Not Others? | B — Avoiding doctors: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People managing common conditions themselves → Self-care (ORS, hygiene, exercise) is a WHO strategy</w:t>
      </w:r>
    </w:p>
    <w:p>
      <w:r>
        <w:t>Positive Marks: 3</w:t>
      </w:r>
    </w:p>
    <w:p>
      <w:r>
        <w:t>Negative Marks: 1</w:t>
      </w:r>
    </w:p>
    <w:p>
      <w:r>
        <w:t>Question: The normal specific gravity of urine is</w:t>
      </w:r>
    </w:p>
    <w:p>
      <w:r>
        <w:t>(a) 0.5</w:t>
      </w:r>
    </w:p>
    <w:p>
      <w:r>
        <w:t>(b) 2.0</w:t>
      </w:r>
    </w:p>
    <w:p>
      <w:r>
        <w:t>(c) 1.010–1.025</w:t>
      </w:r>
    </w:p>
    <w:p>
      <w:r>
        <w:t>(d) 1.000</w:t>
      </w:r>
    </w:p>
    <w:p>
      <w:r>
        <w:t>Answer: c</w:t>
      </w:r>
    </w:p>
    <w:p>
      <w:r>
        <w:t>Solution: ✅ Correct Answer: A. 1.010–1.025 | 🧠 Clinical Rationale: Urine specific gravity ranges 1.010–1.025; it rises with dehydration. | ❌ Why Not Others? | B — 1.000: not the appropriate nursing action here | C — 2.0: NFHS-5 recorded a TFR of about 2.0, at replacement level. | D — 0.5: not the appropriate nursing action here | ⚠️ Exam Trap: Read the exact question — the correct fact and its look-alike options are easy to interchange. | 💎 PNC Pearl: 1.010–1.025 → Urine specific gravity ranges ; it rises with dehydration</w:t>
      </w:r>
    </w:p>
    <w:p>
      <w:r>
        <w:t>Positive Marks: 3</w:t>
      </w:r>
    </w:p>
    <w:p>
      <w:r>
        <w:t>Negative Marks: 1</w:t>
      </w:r>
    </w:p>
    <w:p>
      <w:r>
        <w:t>Question: The most common pressure ulcer site is</w:t>
      </w:r>
    </w:p>
    <w:p>
      <w:r>
        <w:t>(a) Fingers</w:t>
      </w:r>
    </w:p>
    <w:p>
      <w:r>
        <w:t>(b) Knees</w:t>
      </w:r>
    </w:p>
    <w:p>
      <w:r>
        <w:t>(c) Forehead</w:t>
      </w:r>
    </w:p>
    <w:p>
      <w:r>
        <w:t>(d) Sacrum</w:t>
      </w:r>
    </w:p>
    <w:p>
      <w:r>
        <w:t>Answer: d</w:t>
      </w:r>
    </w:p>
    <w:p>
      <w:r>
        <w:t>Solution: ✅ Correct Answer: A. Sacrum | 🧠 Clinical Rationale: The sacrum bears the most pressure when supine. | ❌ Why Not Others? | B — Forehead: not the appropriate nursing action here | C — Fingers: RA causes characteristic hand deformities; osteoarthritis gives Heberden nodes. | D — Knees: Paroxysmal abdominal pain with vomiting and bloody stools characterizes intussusception. | ⚠️ Exam Trap: Read the exact question — the correct fact and its look-alike options are easy to interchange. | 💎 PNC Pearl: Sacrum → bears the most pressure when supine</w:t>
      </w:r>
    </w:p>
    <w:p>
      <w:r>
        <w:t>Positive Marks: 3</w:t>
      </w:r>
    </w:p>
    <w:p>
      <w:r>
        <w:t>Negative Marks: 1</w:t>
      </w:r>
    </w:p>
    <w:p>
      <w:r>
        <w:t>Question: A cross-sectional study collects data</w:t>
      </w:r>
    </w:p>
    <w:p>
      <w:r>
        <w:t>(a) Only retrospectively</w:t>
      </w:r>
    </w:p>
    <w:p>
      <w:r>
        <w:t>(b) At one point in time</w:t>
      </w:r>
    </w:p>
    <w:p>
      <w:r>
        <w:t>(c) Only in hospitals</w:t>
      </w:r>
    </w:p>
    <w:p>
      <w:r>
        <w:t>(d) Over many years</w:t>
      </w:r>
    </w:p>
    <w:p>
      <w:r>
        <w:t>Answer: b</w:t>
      </w:r>
    </w:p>
    <w:p>
      <w:r>
        <w:t>Solution: ✅ Correct Answer: A. At one point in time | 🧠 Clinical Rationale: Cross-sectional studies capture prevalence at a single time point. | ❌ Why Not Others? | B — Over many years: not the appropriate nursing action here | C — Only retrospectively: not the appropriate nursing action here | D — Only in hospitals: not the appropriate nursing action here | ⚠️ Exam Trap: Read the exact question — the correct fact and its look-alike options are easy to interchange. | 💎 PNC Pearl: At one point in time → Cross-sectional studies capture prevalence at a single time point</w:t>
      </w:r>
    </w:p>
    <w:p>
      <w:r>
        <w:t>Positive Marks: 3</w:t>
      </w:r>
    </w:p>
    <w:p>
      <w:r>
        <w:t>Negative Marks: 1</w:t>
      </w:r>
    </w:p>
    <w:p>
      <w:r>
        <w:t>Question: The nurse should not perform a digital vaginal examination in a woman with PPROM because it</w:t>
      </w:r>
    </w:p>
    <w:p>
      <w:r>
        <w:t>(a) Raises blood pressure</w:t>
      </w:r>
    </w:p>
    <w:p>
      <w:r>
        <w:t>(b) Causes pain</w:t>
      </w:r>
    </w:p>
    <w:p>
      <w:r>
        <w:t>(c) Slows labour</w:t>
      </w:r>
    </w:p>
    <w:p>
      <w:r>
        <w:t>(d) Increases the risk of chorioamnionitis and ascending infection</w:t>
      </w:r>
    </w:p>
    <w:p>
      <w:r>
        <w:t>Answer: d</w:t>
      </w:r>
    </w:p>
    <w:p>
      <w:r>
        <w:t>Solution: ✅ Correct Answer: A. Increases the risk of chorioamnionitis and ascending infection | 🧠 Clinical Rationale: Avoid repeated vaginal exams in PPROM; use sterile speculum to reduce infection risk. | ❌ Why Not Others? | B — Causes pain: not the appropriate nursing action here | C — Slows labour: not the appropriate nursing action here | D — Raises blood pressure: not the appropriate nursing action here | ⚠️ Exam Trap: Read the exact question — the correct fact and its look-alike options are easy to interchange. | 💎 PNC Pearl: Increases the risk of chorioamnionitis and ascending infection → Avoid repeated vaginal exams in PPROM; use sterile speculum to reduce infection risk</w:t>
      </w:r>
    </w:p>
    <w:p>
      <w:r>
        <w:t>Positive Marks: 3</w:t>
      </w:r>
    </w:p>
    <w:p>
      <w:r>
        <w:t>Negative Marks: 1</w:t>
      </w:r>
    </w:p>
    <w:p>
      <w:r>
        <w:t>Question: The collarbone is the</w:t>
      </w:r>
    </w:p>
    <w:p>
      <w:r>
        <w:t>(a) Clavicle</w:t>
      </w:r>
    </w:p>
    <w:p>
      <w:r>
        <w:t>(b) Humerus</w:t>
      </w:r>
    </w:p>
    <w:p>
      <w:r>
        <w:t>(c) Scapula</w:t>
      </w:r>
    </w:p>
    <w:p>
      <w:r>
        <w:t>(d) Sternum</w:t>
      </w:r>
    </w:p>
    <w:p>
      <w:r>
        <w:t>Answer: a</w:t>
      </w:r>
    </w:p>
    <w:p>
      <w:r>
        <w:t>Solution: ✅ Correct Answer: A. Clavicle | 🧠 Clinical Rationale: The clavicle connects the arm to the trunk. | ❌ Why Not Others? | B — Scapula: The scapula forms the posterior shoulder. | C — Humerus: not the appropriate nursing action here | D — Sternum: The sternum anchors the ribs. | ⚠️ Exam Trap: Read the exact question — the correct fact and its look-alike options are easy to interchange. | 💎 PNC Pearl: Clavicle → connects the arm to the trunk</w:t>
      </w:r>
    </w:p>
    <w:p>
      <w:r>
        <w:t>Positive Marks: 3</w:t>
      </w:r>
    </w:p>
    <w:p>
      <w:r>
        <w:t>Negative Marks: 1</w:t>
      </w:r>
    </w:p>
    <w:p>
      <w:r>
        <w:t>Question: The single most effective measure to prevent hospital infection is</w:t>
      </w:r>
    </w:p>
    <w:p>
      <w:r>
        <w:t>(a) Vaccines</w:t>
      </w:r>
    </w:p>
    <w:p>
      <w:r>
        <w:t>(b) Antibiotics</w:t>
      </w:r>
    </w:p>
    <w:p>
      <w:r>
        <w:t>(c) Hand hygiene</w:t>
      </w:r>
    </w:p>
    <w:p>
      <w:r>
        <w:t>(d) Cleaning floors</w:t>
      </w:r>
    </w:p>
    <w:p>
      <w:r>
        <w:t>Answer: c</w:t>
      </w:r>
    </w:p>
    <w:p>
      <w:r>
        <w:t>Solution: ✅ Correct Answer: A. Hand hygiene | 🧠 Clinical Rationale: Hand hygiene is the cornerstone of infection prevention. | ❌ Why Not Others? | B — Antibiotics: Compliance matters; missed pills and enzyme-inducing drugs reduce OC efficacy. Condoms prevent STIs. | C — Vaccines: Occupational vaccination protects workers and patients. | D — Cleaning floors: not the appropriate nursing action here | ⚠️ Exam Trap: Read the exact question — the correct fact and its look-alike options are easy to interchange. | 💎 PNC Pearl: Hand hygiene → the cornerstone of infection prevention</w:t>
      </w:r>
    </w:p>
    <w:p>
      <w:r>
        <w:t>Positive Marks: 3</w:t>
      </w:r>
    </w:p>
    <w:p>
      <w:r>
        <w:t>Negative Marks: 1</w:t>
      </w:r>
    </w:p>
    <w:p>
      <w:r>
        <w:t>Question: The most common cause of borderline personality disorder is</w:t>
      </w:r>
    </w:p>
    <w:p>
      <w:r>
        <w:t>(a) Diet</w:t>
      </w:r>
    </w:p>
    <w:p>
      <w:r>
        <w:t>(b) Childhood trauma with emotional dysregulation</w:t>
      </w:r>
    </w:p>
    <w:p>
      <w:r>
        <w:t>(c) Single gene</w:t>
      </w:r>
    </w:p>
    <w:p>
      <w:r>
        <w:t>(d) Exercise</w:t>
      </w:r>
    </w:p>
    <w:p>
      <w:r>
        <w:t>Answer: b</w:t>
      </w:r>
    </w:p>
    <w:p>
      <w:r>
        <w:t>Solution: ✅ Correct Answer: A. Childhood trauma with emotional dysregulation | 🧠 Clinical Rationale: DBT (dialectical behaviour therapy) is the treatment of choice. | ❌ Why Not Others? | B — Single gene: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Childhood trauma with emotional dysregulation → DBT (dialectical behaviour therapy) is the treatment of choice</w:t>
      </w:r>
    </w:p>
    <w:p>
      <w:r>
        <w:t>Positive Marks: 3</w:t>
      </w:r>
    </w:p>
    <w:p>
      <w:r>
        <w:t>Negative Marks: 1</w:t>
      </w:r>
    </w:p>
    <w:p>
      <w:r>
        <w:t>Question: The 'coffee ground' vomitus indicates</w:t>
      </w:r>
    </w:p>
    <w:p>
      <w:r>
        <w:t>(a) Bile reflux</w:t>
      </w:r>
    </w:p>
    <w:p>
      <w:r>
        <w:t>(b) Fresh arterial bleeding</w:t>
      </w:r>
    </w:p>
    <w:p>
      <w:r>
        <w:t>(c) Upper GI bleeding with partially digested blood</w:t>
      </w:r>
    </w:p>
    <w:p>
      <w:r>
        <w:t>(d) Food poisoning</w:t>
      </w:r>
    </w:p>
    <w:p>
      <w:r>
        <w:t>Answer: c</w:t>
      </w:r>
    </w:p>
    <w:p>
      <w:r>
        <w:t>Solution: ✅ Correct Answer: A. Upper GI bleeding with partially digested blood | 🧠 Clinical Rationale: Coffee-ground emesis is digested blood, typical of slow upper GI bleeding. | ❌ Why Not Others? | B — Fresh arterial bleeding: not the appropriate nursing action here | C — Bile reflux: not the appropriate nursing action here | D — Food poisoning: not the appropriate nursing action here | ⚠️ Exam Trap: Read the exact question — the correct fact and its look-alike options are easy to interchange. | 💎 PNC Pearl: Upper GI bleeding with partially digested blood → Coffee-ground emesis is digested blood, typical of slow upper GI bleeding</w:t>
      </w:r>
    </w:p>
    <w:p>
      <w:r>
        <w:t>Positive Marks: 3</w:t>
      </w:r>
    </w:p>
    <w:p>
      <w:r>
        <w:t>Negative Marks: 1</w:t>
      </w:r>
    </w:p>
    <w:p>
      <w:r>
        <w:t>Question: The nurse should give 'antiemetics'</w:t>
      </w:r>
    </w:p>
    <w:p>
      <w:r>
        <w:t>(a) At bedtime</w:t>
      </w:r>
    </w:p>
    <w:p>
      <w:r>
        <w:t>(b) Before chemotherapy as prescribed</w:t>
      </w:r>
    </w:p>
    <w:p>
      <w:r>
        <w:t>(c) Only after vomiting</w:t>
      </w:r>
    </w:p>
    <w:p>
      <w:r>
        <w:t>(d) With food always</w:t>
      </w:r>
    </w:p>
    <w:p>
      <w:r>
        <w:t>Answer: b</w:t>
      </w:r>
    </w:p>
    <w:p>
      <w:r>
        <w:t>Solution: ✅ Correct Answer: A. Before chemotherapy as prescribed | 🧠 Clinical Rationale: Prophylactic antiemetics reduce chemotherapy nausea. | ❌ Why Not Others? | B — Only after vomiting: not the appropriate nursing action here | C — With food always: not the appropriate nursing action here | D — At bedtime: Back care stimulates circulation, prevents pressure injuries, and promotes comfort. | ⚠️ Exam Trap: Read the exact question — the correct fact and its look-alike options are easy to interchange. | 💎 PNC Pearl: Before chemotherapy as prescribed → Prophylactic antiemetics reduce chemotherapy nausea</w:t>
      </w:r>
    </w:p>
    <w:p>
      <w:r>
        <w:t>Positive Marks: 3</w:t>
      </w:r>
    </w:p>
    <w:p>
      <w:r>
        <w:t>Negative Marks: 1</w:t>
      </w:r>
    </w:p>
    <w:p>
      <w:r>
        <w:t>Question: The most common cause of neonatal death after 7 days is</w:t>
      </w:r>
    </w:p>
    <w:p>
      <w:r>
        <w:t>(a) Exercise</w:t>
      </w:r>
    </w:p>
    <w:p>
      <w:r>
        <w:t>(b) Diet</w:t>
      </w:r>
    </w:p>
    <w:p>
      <w:r>
        <w:t>(c) Infection (sepsis, pneumonia, tetanus)</w:t>
      </w:r>
    </w:p>
    <w:p>
      <w:r>
        <w:t>(d) Asphyxia always</w:t>
      </w:r>
    </w:p>
    <w:p>
      <w:r>
        <w:t>Answer: c</w:t>
      </w:r>
    </w:p>
    <w:p>
      <w:r>
        <w:t>Solution: ✅ Correct Answer: A. Infection (sepsis, pneumonia, tetanus) | 🧠 Clinical Rationale: Late neonatal deaths are infection-driven; clean delivery and cord care prevent them. | ❌ Why Not Others? | B — Asphyxia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Infection (sepsis, pneumonia, tetanus) → Late neonatal deaths are infection-driven; clean delivery and cord care prevent them</w:t>
      </w:r>
    </w:p>
    <w:p>
      <w:r>
        <w:t>Positive Marks: 3</w:t>
      </w:r>
    </w:p>
    <w:p>
      <w:r>
        <w:t>Negative Marks: 1</w:t>
      </w:r>
    </w:p>
    <w:p>
      <w:r>
        <w:t>Question: The full form of ECG is</w:t>
      </w:r>
    </w:p>
    <w:p>
      <w:r>
        <w:t>(a) Emergency Cardiac Graph</w:t>
      </w:r>
    </w:p>
    <w:p>
      <w:r>
        <w:t>(b) Electro Cardio Graph</w:t>
      </w:r>
    </w:p>
    <w:p>
      <w:r>
        <w:t>(c) Electrocardiogram</w:t>
      </w:r>
    </w:p>
    <w:p>
      <w:r>
        <w:t>(d) Electro Cerebral Graph</w:t>
      </w:r>
    </w:p>
    <w:p>
      <w:r>
        <w:t>Answer: c</w:t>
      </w:r>
    </w:p>
    <w:p>
      <w:r>
        <w:t>Solution: ✅ Correct Answer: A. Electrocardiogram | 🧠 Clinical Rationale: ECG records the heart's electrical activity. | ❌ Why Not Others? | B — Electro Cerebral Graph: not the appropriate nursing action here | C — Electro Cardio Graph: not the appropriate nursing action here | D — Emergency Cardiac Graph: not the appropriate nursing action here | ⚠️ Exam Trap: Read the exact question — the correct fact and its look-alike options are easy to interchange. | 💎 PNC Pearl: Electrocardiogram → ECG records the heart's electrical activity</w:t>
      </w:r>
    </w:p>
    <w:p>
      <w:r>
        <w:t>Positive Marks: 3</w:t>
      </w:r>
    </w:p>
    <w:p>
      <w:r>
        <w:t>Negative Marks: 1</w:t>
      </w:r>
    </w:p>
    <w:p>
      <w:r>
        <w:t>Question: The most common cause of childhood fractures is</w:t>
      </w:r>
    </w:p>
    <w:p>
      <w:r>
        <w:t>(a) Falls during play</w:t>
      </w:r>
    </w:p>
    <w:p>
      <w:r>
        <w:t>(b) Exercise</w:t>
      </w:r>
    </w:p>
    <w:p>
      <w:r>
        <w:t>(c) Pathological always</w:t>
      </w:r>
    </w:p>
    <w:p>
      <w:r>
        <w:t>(d) Diet</w:t>
      </w:r>
    </w:p>
    <w:p>
      <w:r>
        <w:t>Answer: a</w:t>
      </w:r>
    </w:p>
    <w:p>
      <w:r>
        <w:t>Solution: ✅ Correct Answer: A. Falls during play | 🧠 Clinical Rationale: Most fractures are simple; suspect abuse with inconsistent histories. | ❌ Why Not Others? | B — Pathological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Falls during play → Most fractures are simple; suspect abuse with inconsistent histories</w:t>
      </w:r>
    </w:p>
    <w:p>
      <w:r>
        <w:t>Positive Marks: 3</w:t>
      </w:r>
    </w:p>
    <w:p>
      <w:r>
        <w:t>Negative Marks: 1</w:t>
      </w:r>
    </w:p>
    <w:p>
      <w:r>
        <w:t>Question: The angle of the bed for 'Fowler's position' compared with 'high Fowler's' is</w:t>
      </w:r>
    </w:p>
    <w:p>
      <w:r>
        <w:t>(a) The same</w:t>
      </w:r>
    </w:p>
    <w:p>
      <w:r>
        <w:t>(b) Higher</w:t>
      </w:r>
    </w:p>
    <w:p>
      <w:r>
        <w:t>(c) Unrelated</w:t>
      </w:r>
    </w:p>
    <w:p>
      <w:r>
        <w:t>(d) Lower (45-60° vs 90°)</w:t>
      </w:r>
    </w:p>
    <w:p>
      <w:r>
        <w:t>Answer: d</w:t>
      </w:r>
    </w:p>
    <w:p>
      <w:r>
        <w:t>Solution: ✅ Correct Answer: A. Lower (45-60° vs 90°) | 🧠 Clinical Rationale: High Fowler's is 90°, Fowler's 45-60°, semi-Fowler's 30°. | ❌ Why Not Others? | B — Higher: Scores of 15–18 mild risk, 13–14 moderate, 10–12 high, ≤9 very high risk. | C — The same: Separate equipment prevents cross-contamination. | D — Unrelated: not the appropriate nursing action here | ⚠️ Exam Trap: Read the exact question — the correct fact and its look-alike options are easy to interchange. | 💎 PNC Pearl: Lower (45-60° vs 90°) → High Fowler's is 90°, Fowler's 45-60°, semi-Fowler's 30°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'digoxin' to report</w:t>
      </w:r>
    </w:p>
    <w:p>
      <w:r>
        <w:t>(a) Constipation</w:t>
      </w:r>
    </w:p>
    <w:p>
      <w:r>
        <w:t>(b) Weight gain only</w:t>
      </w:r>
    </w:p>
    <w:p>
      <w:r>
        <w:t>(c) Increased appetite</w:t>
      </w:r>
    </w:p>
    <w:p>
      <w:r>
        <w:t>(d) Nausea, visual changes, and slow pulse</w:t>
      </w:r>
    </w:p>
    <w:p>
      <w:r>
        <w:t>Answer: d</w:t>
      </w:r>
    </w:p>
    <w:p>
      <w:r>
        <w:t>Solution: ✅ Correct Answer: A. Nausea, visual changes, and slow pulse | 🧠 Clinical Rationale: These signal digoxin toxicity. | ❌ Why Not Others? | B — Increased appetite: PTSD: re-experiencing, avoidance, hyperarousal, and negative mood after trauma — not euphoria. | C — Weight gain only: not the appropriate nursing action here | D — Constipation: Opioids slow GI motility; prophylactic stool softeners and fluids are routine. | ⚠️ Exam Trap: Read the exact question — the correct fact and its look-alike options are easy to interchange. | 💎 PNC Pearl: Nausea, visual changes, and slow pulse → These signal digoxin toxicity</w:t>
      </w:r>
    </w:p>
    <w:p>
      <w:r>
        <w:t>Positive Marks: 3</w:t>
      </w:r>
    </w:p>
    <w:p>
      <w:r>
        <w:t>Negative Marks: 1</w:t>
      </w:r>
    </w:p>
    <w:p>
      <w:r>
        <w:t>Question: The most common cause of cold chain failure is</w:t>
      </w:r>
    </w:p>
    <w:p>
      <w:r>
        <w:t>(a) Power cuts and improper storage</w:t>
      </w:r>
    </w:p>
    <w:p>
      <w:r>
        <w:t>(b) Exercise</w:t>
      </w:r>
    </w:p>
    <w:p>
      <w:r>
        <w:t>(c) Vaccine quality</w:t>
      </w:r>
    </w:p>
    <w:p>
      <w:r>
        <w:t>(d) Diet</w:t>
      </w:r>
    </w:p>
    <w:p>
      <w:r>
        <w:t>Answer: a</w:t>
      </w:r>
    </w:p>
    <w:p>
      <w:r>
        <w:t>Solution: ✅ Correct Answer: A. Power cuts and improper storage | 🧠 Clinical Rationale: Use cold boxes, vaccine carriers, and temperature monitoring. | ❌ Why Not Others? | B — Vaccine quality: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Power cuts and improper storage → Use cold boxes, vaccine carriers, and temperature monitoring</w:t>
      </w:r>
    </w:p>
    <w:p>
      <w:r>
        <w:t>Positive Marks: 3</w:t>
      </w:r>
    </w:p>
    <w:p>
      <w:r>
        <w:t>Negative Marks: 1</w:t>
      </w:r>
    </w:p>
    <w:p>
      <w:r>
        <w:t>Question: The most common cause of advocacy in mental health is</w:t>
      </w:r>
    </w:p>
    <w:p>
      <w:r>
        <w:t>(a) Protecting patient rights and access</w:t>
      </w:r>
    </w:p>
    <w:p>
      <w:r>
        <w:t>(b) Diet</w:t>
      </w:r>
    </w:p>
    <w:p>
      <w:r>
        <w:t>(c) Exercise</w:t>
      </w:r>
    </w:p>
    <w:p>
      <w:r>
        <w:t>(d) Litigation</w:t>
      </w:r>
    </w:p>
    <w:p>
      <w:r>
        <w:t>Answer: a</w:t>
      </w:r>
    </w:p>
    <w:p>
      <w:r>
        <w:t>Solution: ✅ Correct Answer: A. Protecting patient rights and access | 🧠 Clinical Rationale: Advocacy counters stigma and discrimination. | ❌ Why Not Others? | B — Litigation: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Protecting patient rights and access → Advocacy counters stigma and discrimination</w:t>
      </w:r>
    </w:p>
    <w:p>
      <w:r>
        <w:t>Positive Marks: 3</w:t>
      </w:r>
    </w:p>
    <w:p>
      <w:r>
        <w:t>Negative Marks: 1</w:t>
      </w:r>
    </w:p>
    <w:p>
      <w:r>
        <w:t>Question: Tidal volume in a normal adult is about</w:t>
      </w:r>
    </w:p>
    <w:p>
      <w:r>
        <w:t>(a) 100 ml</w:t>
      </w:r>
    </w:p>
    <w:p>
      <w:r>
        <w:t>(b) 500 ml</w:t>
      </w:r>
    </w:p>
    <w:p>
      <w:r>
        <w:t>(c) 2500 ml</w:t>
      </w:r>
    </w:p>
    <w:p>
      <w:r>
        <w:t>(d) 1500 ml</w:t>
      </w:r>
    </w:p>
    <w:p>
      <w:r>
        <w:t>Answer: b</w:t>
      </w:r>
    </w:p>
    <w:p>
      <w:r>
        <w:t>Solution: ✅ Correct Answer: A. 500 ml | 🧠 Clinical Rationale: Tidal volume is the air moved per breath, about 500 ml at rest. | ❌ Why Not Others? | B — 100 ml: Anuria is essentially no urine output. | C — 1500 ml: not the appropriate nursing action here | D — 2500 ml: not the appropriate nursing action here | ⚠️ Exam Trap: Don’t confuse "500 ml" with "1500 ml" — they look alike and are easy to interchange. | 💎 PNC Pearl: 500 ml → Tidal volume is the air moved per breath, about at rest</w:t>
      </w:r>
    </w:p>
    <w:p>
      <w:r>
        <w:t>Positive Marks: 3</w:t>
      </w:r>
    </w:p>
    <w:p>
      <w:r>
        <w:t>Negative Marks: 1</w:t>
      </w:r>
    </w:p>
    <w:p>
      <w:r>
        <w:t>Question: Bile emulsifies</w:t>
      </w:r>
    </w:p>
    <w:p>
      <w:r>
        <w:t>(a) Fats</w:t>
      </w:r>
    </w:p>
    <w:p>
      <w:r>
        <w:t>(b) Vitamins</w:t>
      </w:r>
    </w:p>
    <w:p>
      <w:r>
        <w:t>(c) Proteins</w:t>
      </w:r>
    </w:p>
    <w:p>
      <w:r>
        <w:t>(d) Carbohydrates</w:t>
      </w:r>
    </w:p>
    <w:p>
      <w:r>
        <w:t>Answer: a</w:t>
      </w:r>
    </w:p>
    <w:p>
      <w:r>
        <w:t>Solution: ✅ Correct Answer: A. Fats | 🧠 Clinical Rationale: Bile salts break large fat globules into droplets. | ❌ Why Not Others? | B — Proteins: The fluid mosaic model describes the phospholipid bilayer. | C — Carbohydrates: Glucose from carbohydrates is the preferred fuel, especially for the brain. | D — Vitamins: Fortified salt, wheat, rice, and oil address hidden hunger. | ⚠️ Exam Trap: Read the exact question — the correct fact and its look-alike options are easy to interchange. | 💎 PNC Pearl: Fats → Bile salts break large fat globules into droplets</w:t>
      </w:r>
    </w:p>
    <w:p>
      <w:r>
        <w:t>Positive Marks: 3</w:t>
      </w:r>
    </w:p>
    <w:p>
      <w:r>
        <w:t>Negative Marks: 1</w:t>
      </w:r>
    </w:p>
    <w:p>
      <w:r>
        <w:t>Question: The drug used to prevent relapse of P. vivax malaria is</w:t>
      </w:r>
    </w:p>
    <w:p>
      <w:r>
        <w:t>(a) Primaquine</w:t>
      </w:r>
    </w:p>
    <w:p>
      <w:r>
        <w:t>(b) Artemether</w:t>
      </w:r>
    </w:p>
    <w:p>
      <w:r>
        <w:t>(c) Quinine</w:t>
      </w:r>
    </w:p>
    <w:p>
      <w:r>
        <w:t>(d) Chloroquine</w:t>
      </w:r>
    </w:p>
    <w:p>
      <w:r>
        <w:t>Answer: a</w:t>
      </w:r>
    </w:p>
    <w:p>
      <w:r>
        <w:t>Solution: ✅ Correct Answer: A. Primaquine | 🧠 Clinical Rationale: Primaquine eradicates hypnozoites; screen for G6PD deficiency first. | ❌ Why Not Others? | B — Chloroquine: not the appropriate nursing action here | C — Artemether: not the appropriate nursing action here | D — Quinine: Stimulates insulin and can lower glucose. | ⚠️ Exam Trap: Read the exact question — the correct fact and its look-alike options are easy to interchange. | 💎 PNC Pearl: Primaquine → eradicates hypnozoites; screen for G6PD deficiency first</w:t>
      </w:r>
    </w:p>
    <w:p>
      <w:r>
        <w:t>Positive Marks: 3</w:t>
      </w:r>
    </w:p>
    <w:p>
      <w:r>
        <w:t>Negative Marks: 1</w:t>
      </w:r>
    </w:p>
    <w:p>
      <w:r>
        <w:t>Question: The most common cause of prolonged physiological jaundice is</w:t>
      </w:r>
    </w:p>
    <w:p>
      <w:r>
        <w:t>(a) Breast milk jaundice</w:t>
      </w:r>
    </w:p>
    <w:p>
      <w:r>
        <w:t>(b) Trauma</w:t>
      </w:r>
    </w:p>
    <w:p>
      <w:r>
        <w:t>(c) Hepatitis always</w:t>
      </w:r>
    </w:p>
    <w:p>
      <w:r>
        <w:t>(d) Biliary atresia always</w:t>
      </w:r>
    </w:p>
    <w:p>
      <w:r>
        <w:t>Answer: a</w:t>
      </w:r>
    </w:p>
    <w:p>
      <w:r>
        <w:t>Solution: ✅ Correct Answer: A. Breast milk jaundice | 🧠 Clinical Rationale: Breast milk jaundice extends beyond 2 weeks and is benign; exclude conjugated causes. | ❌ Why Not Others? | B — Biliary atresia always: not the appropriate nursing action here | C — Hepatitis always: not the appropriate nursing action here | D — Trauma: Birth trauma, episiotomy pain, and epidurals impair bladder sensation; monitor voiding closely. | ⚠️ Exam Trap: Read the exact question — the correct fact and its look-alike options are easy to interchange. | 💎 PNC Pearl: Breast milk jaundice → extends beyond 2 weeks and is benign; exclude conjugated causes</w:t>
      </w:r>
    </w:p>
    <w:p>
      <w:r>
        <w:t>Positive Marks: 3</w:t>
      </w:r>
    </w:p>
    <w:p>
      <w:r>
        <w:t>Negative Marks: 1</w:t>
      </w:r>
    </w:p>
    <w:p>
      <w:r>
        <w:t>Question: The nurse educator should evaluate a student's clinical performance using</w:t>
      </w:r>
    </w:p>
    <w:p>
      <w:r>
        <w:t>(a) Ranking by popularity</w:t>
      </w:r>
    </w:p>
    <w:p>
      <w:r>
        <w:t>(b) Attendance only</w:t>
      </w:r>
    </w:p>
    <w:p>
      <w:r>
        <w:t>(c) Personal impression only</w:t>
      </w:r>
    </w:p>
    <w:p>
      <w:r>
        <w:t>(d) Objective criteria and feedback</w:t>
      </w:r>
    </w:p>
    <w:p>
      <w:r>
        <w:t>Answer: d</w:t>
      </w:r>
    </w:p>
    <w:p>
      <w:r>
        <w:t>Solution: ✅ Correct Answer: A. Objective criteria and feedback | 🧠 Clinical Rationale: Objective checklists and feedback make evaluation fair and useful. | ❌ Why Not Others? | B — Personal impression only: not the appropriate nursing action here | C — Ranking by popularity: not the appropriate nursing action here | D — Attendance only: not the appropriate nursing action here | ⚠️ Exam Trap: Read the exact question — the correct fact and its look-alike options are easy to interchange. | 💎 PNC Pearl: Objective criteria and feedback → Objective checklists and feedback make evaluation fair and useful</w:t>
      </w:r>
    </w:p>
    <w:p>
      <w:r>
        <w:t>Positive Marks: 3</w:t>
      </w:r>
    </w:p>
    <w:p>
      <w:r>
        <w:t>Negative Marks: 1</w:t>
      </w:r>
    </w:p>
    <w:p>
      <w:r>
        <w:t>Question: The most common dietary source of thiamine is</w:t>
      </w:r>
    </w:p>
    <w:p>
      <w:r>
        <w:t>(a) Fish liver oil</w:t>
      </w:r>
    </w:p>
    <w:p>
      <w:r>
        <w:t>(b) Butter</w:t>
      </w:r>
    </w:p>
    <w:p>
      <w:r>
        <w:t>(c) Citrus fruits</w:t>
      </w:r>
    </w:p>
    <w:p>
      <w:r>
        <w:t>(d) Whole grains, pulses, and pork</w:t>
      </w:r>
    </w:p>
    <w:p>
      <w:r>
        <w:t>Answer: d</w:t>
      </w:r>
    </w:p>
    <w:p>
      <w:r>
        <w:t>Solution: ✅ Correct Answer: A. Whole grains, pulses, and pork | 🧠 Clinical Rationale: Unpolished grains retain thiamine; polishing removes it. | ❌ Why Not Others? | B — Citrus fruits: Amla is one of the richest vitamin C sources. | C — Butter: not the appropriate nursing action here | D — Fish liver oil: not the appropriate nursing action here | ⚠️ Exam Trap: Read the exact question — the correct fact and its look-alike options are easy to interchange. | 💎 PNC Pearl: Unpolished grains retain thiamine; polishing removes it.</w:t>
      </w:r>
    </w:p>
    <w:p>
      <w:r>
        <w:t>Positive Marks: 3</w:t>
      </w:r>
    </w:p>
    <w:p>
      <w:r>
        <w:t>Negative Marks: 1</w:t>
      </w:r>
    </w:p>
    <w:p>
      <w:r>
        <w:t>Question: The largest foramen of the skull through which the spinal cord passes is the</w:t>
      </w:r>
    </w:p>
    <w:p>
      <w:r>
        <w:t>(a) Jugular foramen</w:t>
      </w:r>
    </w:p>
    <w:p>
      <w:r>
        <w:t>(b) Foramen magnum</w:t>
      </w:r>
    </w:p>
    <w:p>
      <w:r>
        <w:t>(c) Foramen ovale</w:t>
      </w:r>
    </w:p>
    <w:p>
      <w:r>
        <w:t>(d) Optic foramen</w:t>
      </w:r>
    </w:p>
    <w:p>
      <w:r>
        <w:t>Answer: b</w:t>
      </w:r>
    </w:p>
    <w:p>
      <w:r>
        <w:t>Solution: ✅ Correct Answer: A. Foramen magnum | 🧠 Clinical Rationale: The foramen magnum of the occipital bone transmits the medulla and spinal cord. | ❌ Why Not Others? | B — Optic foramen: not the largest foramen | C — Jugular foramen: not the largest foramen | D — Foramen ovale: not the largest foramen | ⚠️ Exam Trap: Read the exact question — the correct fact and its look-alike options are easy to interchange. | 💎 PNC Pearl: Foramen magnum = the largest foramen</w:t>
      </w:r>
    </w:p>
    <w:p>
      <w:r>
        <w:t>Positive Marks: 3</w:t>
      </w:r>
    </w:p>
    <w:p>
      <w:r>
        <w:t>Negative Marks: 1</w:t>
      </w:r>
    </w:p>
    <w:p>
      <w:r>
        <w:t>Question: The antidote for heparin overdose is</w:t>
      </w:r>
    </w:p>
    <w:p>
      <w:r>
        <w:t>(a) Atropine</w:t>
      </w:r>
    </w:p>
    <w:p>
      <w:r>
        <w:t>(b) Desferrioxamine</w:t>
      </w:r>
    </w:p>
    <w:p>
      <w:r>
        <w:t>(c) Protamine sulphate</w:t>
      </w:r>
    </w:p>
    <w:p>
      <w:r>
        <w:t>(d) Vitamin K</w:t>
      </w:r>
    </w:p>
    <w:p>
      <w:r>
        <w:t>Answer: c</w:t>
      </w:r>
    </w:p>
    <w:p>
      <w:r>
        <w:t>Solution: ✅ Correct Answer: A. Protamine sulphate | 🧠 Clinical Rationale: Protamine sulphate binds and inactivates heparin. | ❌ Why Not Others? | B — Vitamin K: Reverses warfarin's effect. | C — Desferrioxamine: not the appropriate nursing action here | D — Atropine: Raises the heart rate in symptomatic bradycardia. | ⚠️ Exam Trap: Read the exact question — the correct fact and its look-alike options are easy to interchange. | 💎 PNC Pearl: Protamine sulphate → binds and inactivates heparin</w:t>
      </w:r>
    </w:p>
    <w:p>
      <w:r>
        <w:t>Positive Marks: 3</w:t>
      </w:r>
    </w:p>
    <w:p>
      <w:r>
        <w:t>Negative Marks: 1</w:t>
      </w:r>
    </w:p>
    <w:p>
      <w:r>
        <w:t>Question: The most common cause of CLABSI is</w:t>
      </w:r>
    </w:p>
    <w:p>
      <w:r>
        <w:t>(a) Climate</w:t>
      </w:r>
    </w:p>
    <w:p>
      <w:r>
        <w:t>(b) Blood product</w:t>
      </w:r>
    </w:p>
    <w:p>
      <w:r>
        <w:t>(c) Catheter colonization from skin flora</w:t>
      </w:r>
    </w:p>
    <w:p>
      <w:r>
        <w:t>(d) Diet</w:t>
      </w:r>
    </w:p>
    <w:p>
      <w:r>
        <w:t>Answer: c</w:t>
      </w:r>
    </w:p>
    <w:p>
      <w:r>
        <w:t>Solution: ✅ Correct Answer: A. Catheter colonization from skin flora | 🧠 Clinical Rationale: Maximal barrier precautions and early removal prevent CLABSI. | ❌ Why Not Others? | B — Blood product: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Catheter colonization from skin flora → Maximal barrier precautions and early removal prevent CLABSI</w:t>
      </w:r>
    </w:p>
    <w:p>
      <w:r>
        <w:t>Positive Marks: 3</w:t>
      </w:r>
    </w:p>
    <w:p>
      <w:r>
        <w:t>Negative Marks: 1</w:t>
      </w:r>
    </w:p>
    <w:p>
      <w:r>
        <w:t>Question: The Total Fertility Rate (TFR) of India as per NFHS-5 is approximately</w:t>
      </w:r>
    </w:p>
    <w:p>
      <w:r>
        <w:t>(a) 3.5</w:t>
      </w:r>
    </w:p>
    <w:p>
      <w:r>
        <w:t>(b) 4.5</w:t>
      </w:r>
    </w:p>
    <w:p>
      <w:r>
        <w:t>(c) 1.2</w:t>
      </w:r>
    </w:p>
    <w:p>
      <w:r>
        <w:t>(d) 2.0</w:t>
      </w:r>
    </w:p>
    <w:p>
      <w:r>
        <w:t>Answer: d</w:t>
      </w:r>
    </w:p>
    <w:p>
      <w:r>
        <w:t>Solution: ✅ Correct Answer: A. 2.0 | 🧠 Clinical Rationale: NFHS-5 recorded a TFR of about 2.0, at replacement level. | ❌ Why Not Others? | B — 3.5: not the appropriate nursing action here | C — 4.5: not the appropriate nursing action here | D — 1.2: not the appropriate nursing action here | ⚠️ Exam Trap: Read the exact question — the correct fact and its look-alike options are easy to interchange. | 💎 PNC Pearl: 2.0 → NFHS-5 recorded a TFR of about , at replacement level</w:t>
      </w:r>
    </w:p>
    <w:p>
      <w:r>
        <w:t>Positive Marks: 3</w:t>
      </w:r>
    </w:p>
    <w:p>
      <w:r>
        <w:t>Negative Marks: 1</w:t>
      </w:r>
    </w:p>
    <w:p>
      <w:r>
        <w:t>Question: The full form of OPEC is</w:t>
      </w:r>
    </w:p>
    <w:p>
      <w:r>
        <w:t>(a) Operative Postpartum Emergency Care</w:t>
      </w:r>
    </w:p>
    <w:p>
      <w:r>
        <w:t>(b) Outpatient Emergency Clinic</w:t>
      </w:r>
    </w:p>
    <w:p>
      <w:r>
        <w:t>(c) Obstetric Prevention and Education Centre</w:t>
      </w:r>
    </w:p>
    <w:p>
      <w:r>
        <w:t>(d) Obstetric Patient Emergency Care</w:t>
      </w:r>
    </w:p>
    <w:p>
      <w:r>
        <w:t>Answer: d</w:t>
      </w:r>
    </w:p>
    <w:p>
      <w:r>
        <w:t>Solution: ✅ Correct Answer: A. Obstetric Patient Emergency Care | 🧠 Clinical Rationale: OPEC strengthens obstetric emergency preparedness. | ❌ Why Not Others? | B — Outpatient Emergency Clinic: not the appropriate nursing action here | C — Operative Postpartum Emergency Care: not the appropriate nursing action here | D — Obstetric Prevention and Education Centre: not the appropriate nursing action here | ⚠️ Exam Trap: Don’t confuse "Obstetric Patient Emergency Care" with "Operative Postpartum Emergency Care" — they look alike and are easy to interchange. | 💎 PNC Pearl: Obstetric Patient Emergency Care → OPEC strengthens obstetric emergency preparedness</w:t>
      </w:r>
    </w:p>
    <w:p>
      <w:r>
        <w:t>Positive Marks: 3</w:t>
      </w:r>
    </w:p>
    <w:p>
      <w:r>
        <w:t>Negative Marks: 1</w:t>
      </w:r>
    </w:p>
    <w:p>
      <w:r>
        <w:t>Question: The 'Nikshay Mitra' initiative provides</w:t>
      </w:r>
    </w:p>
    <w:p>
      <w:r>
        <w:t>(a) Only tests</w:t>
      </w:r>
    </w:p>
    <w:p>
      <w:r>
        <w:t>(b) Only transport</w:t>
      </w:r>
    </w:p>
    <w:p>
      <w:r>
        <w:t>(c) Community support (nutrition and livelihood) to TB patients</w:t>
      </w:r>
    </w:p>
    <w:p>
      <w:r>
        <w:t>(d) Only medicines</w:t>
      </w:r>
    </w:p>
    <w:p>
      <w:r>
        <w:t>Answer: c</w:t>
      </w:r>
    </w:p>
    <w:p>
      <w:r>
        <w:t>Solution: ✅ Correct Answer: A. Community support (nutrition and livelihood) to TB patients | 🧠 Clinical Rationale: Nikshay Mitras adopt patients for holistic support. | ❌ Why Not Others? | B — Only medicines: not the appropriate nursing action here | C — Only tests: not the appropriate nursing action here | D — Only transport: not the appropriate nursing action here | ⚠️ Exam Trap: Read the exact question — the correct fact and its look-alike options are easy to interchange. | 💎 PNC Pearl: Community support (nutrition and livelihood) to TB patients → Nikshay Mitras adopt patients for holistic support</w:t>
      </w:r>
    </w:p>
    <w:p>
      <w:r>
        <w:t>Positive Marks: 3</w:t>
      </w:r>
    </w:p>
    <w:p>
      <w:r>
        <w:t>Negative Marks: 1</w:t>
      </w:r>
    </w:p>
    <w:p>
      <w:r>
        <w:t>Question: The full form of PPIUCD counselling is</w:t>
      </w:r>
    </w:p>
    <w:p>
      <w:r>
        <w:t>(a) Pre-procedure infection counselling</w:t>
      </w:r>
    </w:p>
    <w:p>
      <w:r>
        <w:t>(b) Postpartum contraception counselling</w:t>
      </w:r>
    </w:p>
    <w:p>
      <w:r>
        <w:t>(c) Primary patient information counselling</w:t>
      </w:r>
    </w:p>
    <w:p>
      <w:r>
        <w:t>(d) Postnatal immunization counselling</w:t>
      </w:r>
    </w:p>
    <w:p>
      <w:r>
        <w:t>Answer: b</w:t>
      </w:r>
    </w:p>
    <w:p>
      <w:r>
        <w:t>Solution: ✅ Correct Answer: A. Postpartum contraception counselling | 🧠 Clinical Rationale: PPIUCD counselling promotes spacing after delivery. | ❌ Why Not Others? | B — Pre-procedure infection counselling: not the appropriate nursing action here | C — Primary patient information counselling: not the appropriate nursing action here | D — Postnatal immunization counselling: not the appropriate nursing action here | ⚠️ Exam Trap: Read the exact question — the correct fact and its look-alike options are easy to interchange. | 💎 PNC Pearl: Postpartum contraception counselling → PPIUCD counselling promotes spacing after delivery</w:t>
      </w:r>
    </w:p>
    <w:p>
      <w:r>
        <w:t>Positive Marks: 3</w:t>
      </w:r>
    </w:p>
    <w:p>
      <w:r>
        <w:t>Negative Marks: 1</w:t>
      </w:r>
    </w:p>
    <w:p>
      <w:r>
        <w:t>Question: The full form of FP is</w:t>
      </w:r>
    </w:p>
    <w:p>
      <w:r>
        <w:t>(a) Food Programme</w:t>
      </w:r>
    </w:p>
    <w:p>
      <w:r>
        <w:t>(b) First Pregnancy</w:t>
      </w:r>
    </w:p>
    <w:p>
      <w:r>
        <w:t>(c) Family Planning</w:t>
      </w:r>
    </w:p>
    <w:p>
      <w:r>
        <w:t>(d) Fever Prevention</w:t>
      </w:r>
    </w:p>
    <w:p>
      <w:r>
        <w:t>Answer: c</w:t>
      </w:r>
    </w:p>
    <w:p>
      <w:r>
        <w:t>Solution: ✅ Correct Answer: A. Family Planning | 🧠 Clinical Rationale: FP services support birth spacing and limiting. | ❌ Why Not Others? | B — Fever Prevention: not the appropriate nursing action here | C — First Pregnancy: Delaying marriage beyond 18 and first pregnancy beyond 20 reduces maternal and infant risks. | D — Food Programme: not the appropriate nursing action here | ⚠️ Exam Trap: Read the exact question — the correct fact and its look-alike options are easy to interchange. | 💎 PNC Pearl: Family Planning → FP services support birth spacing and limiting</w:t>
      </w:r>
    </w:p>
    <w:p>
      <w:r>
        <w:t>Positive Marks: 3</w:t>
      </w:r>
    </w:p>
    <w:p>
      <w:r>
        <w:t>Negative Marks: 1</w:t>
      </w:r>
    </w:p>
    <w:p>
      <w:r>
        <w:t>Question: The Family Planning 2020/2030 commitment of India includes</w:t>
      </w:r>
    </w:p>
    <w:p>
      <w:r>
        <w:t>(a) Promoting only permanent methods</w:t>
      </w:r>
    </w:p>
    <w:p>
      <w:r>
        <w:t>(b) Increasing contraceptive use and reducing unmet need</w:t>
      </w:r>
    </w:p>
    <w:p>
      <w:r>
        <w:t>(c) Banning contraceptives</w:t>
      </w:r>
    </w:p>
    <w:p>
      <w:r>
        <w:t>(d) Reducing population growth to zero</w:t>
      </w:r>
    </w:p>
    <w:p>
      <w:r>
        <w:t>Answer: b</w:t>
      </w:r>
    </w:p>
    <w:p>
      <w:r>
        <w:t>Solution: ✅ Correct Answer: A. Increasing contraceptive use and reducing unmet need | 🧠 Clinical Rationale: India's FP2020/2030 commitments expand contraceptive access and reduce unmet need. | ❌ Why Not Others? | B — Banning contraceptives: not the appropriate nursing action here | C — Promoting only permanent methods: not the appropriate nursing action here | D — Reducing population growth to zero: not the appropriate nursing action here | ⚠️ Exam Trap: Read the exact question — the correct fact and its look-alike options are easy to interchange. | 💎 PNC Pearl: Increasing contraceptive use and reducing unmet need → India's FP2020/2030 commitments expand contraceptive access and reduce unmet need</w:t>
      </w:r>
    </w:p>
    <w:p>
      <w:r>
        <w:t>Positive Marks: 3</w:t>
      </w:r>
    </w:p>
    <w:p>
      <w:r>
        <w:t>Negative Marks: 1</w:t>
      </w:r>
    </w:p>
    <w:p>
      <w:r>
        <w:t>Question: The full form of MUAC is</w:t>
      </w:r>
    </w:p>
    <w:p>
      <w:r>
        <w:t>(a) Mid-Upper Abdomen Circumference</w:t>
      </w:r>
    </w:p>
    <w:p>
      <w:r>
        <w:t>(b) Mid-Upper Arm Circumference</w:t>
      </w:r>
    </w:p>
    <w:p>
      <w:r>
        <w:t>(c) Multiple Upper Arm Count</w:t>
      </w:r>
    </w:p>
    <w:p>
      <w:r>
        <w:t>(d) Medical Upper Arm Check</w:t>
      </w:r>
    </w:p>
    <w:p>
      <w:r>
        <w:t>Answer: b</w:t>
      </w:r>
    </w:p>
    <w:p>
      <w:r>
        <w:t>Solution: ✅ Correct Answer: A. Mid-Upper Arm Circumference | 🧠 Clinical Rationale: MUAC (&lt;11.5 cm) screens for SAM in children. | ❌ Why Not Others? | B — Medical Upper Arm Check: not the appropriate nursing action here | C — Mid-Upper Abdomen Circumference: not the appropriate nursing action here | D — Multiple Upper Arm Count: not the appropriate nursing action here | ⚠️ Exam Trap: Don’t confuse "Mid-Upper Arm Circumference" with "Mid-Upper Abdomen Circumference" — they look alike and are easy to interchange. | 💎 PNC Pearl: Mid-Upper Arm Circumference → MUAC (&lt;11.5 cm) screens for SAM in children</w:t>
      </w:r>
    </w:p>
    <w:p>
      <w:r>
        <w:t>Positive Marks: 3</w:t>
      </w:r>
    </w:p>
    <w:p>
      <w:r>
        <w:t>Negative Marks: 1</w:t>
      </w:r>
    </w:p>
    <w:p>
      <w:r>
        <w:t>Question: The 'Integrated Child Development Services' (ICDS) was launched in</w:t>
      </w:r>
    </w:p>
    <w:p>
      <w:r>
        <w:t>(a) 1975</w:t>
      </w:r>
    </w:p>
    <w:p>
      <w:r>
        <w:t>(b) 1990</w:t>
      </w:r>
    </w:p>
    <w:p>
      <w:r>
        <w:t>(c) 2013</w:t>
      </w:r>
    </w:p>
    <w:p>
      <w:r>
        <w:t>(d) 2005</w:t>
      </w:r>
    </w:p>
    <w:p>
      <w:r>
        <w:t>Answer: a</w:t>
      </w:r>
    </w:p>
    <w:p>
      <w:r>
        <w:t>Solution: ✅ Correct Answer: A. 1975 | 🧠 Clinical Rationale: ICDS began in 1975 as India's child nutrition programme. | ❌ Why Not Others? | B — 1990: V.P. Singh implemented Mandal in 1990. — an incorrect year | C — 2005: NRHM was launched in April 2005 to strengthen rural health services. — an incorrect year | D — 2013: NHM, combining NRHM and NUHM, was launched in 2013. — an incorrect year | ⚠️ Exam Trap: Never guess years — fix each year to its exact event before choosing. | 💎 PNC Pearl: 1975 → ICDS began in as India's child nutrition programme</w:t>
      </w:r>
    </w:p>
    <w:p>
      <w:r>
        <w:t>Positive Marks: 3</w:t>
      </w:r>
    </w:p>
    <w:p>
      <w:r>
        <w:t>Negative Marks: 1</w:t>
      </w:r>
    </w:p>
    <w:p>
      <w:r>
        <w:t>Question: The 'ASHAs' receive performance incentives for</w:t>
      </w:r>
    </w:p>
    <w:p>
      <w:r>
        <w:t>(a) Promoting institutional delivery, immunisation, and FP</w:t>
      </w:r>
    </w:p>
    <w:p>
      <w:r>
        <w:t>(b) Only cleaning</w:t>
      </w:r>
    </w:p>
    <w:p>
      <w:r>
        <w:t>(c) Only record keeping</w:t>
      </w:r>
    </w:p>
    <w:p>
      <w:r>
        <w:t>(d) Only attending meetings</w:t>
      </w:r>
    </w:p>
    <w:p>
      <w:r>
        <w:t>Answer: a</w:t>
      </w:r>
    </w:p>
    <w:p>
      <w:r>
        <w:t>Solution: ✅ Correct Answer: A. Promoting institutional delivery, immunisation, and FP | 🧠 Clinical Rationale: ASHA incentives are linked to specific services like delivery and immunisation. | ❌ Why Not Others? | B — Only attending meetings: not the appropriate nursing action here | C — Only cleaning: not the appropriate nursing action here | D — Only record keeping: not the appropriate nursing action here | ⚠️ Exam Trap: Read the exact question — the correct fact and its look-alike options are easy to interchange. | 💎 PNC Pearl: Promoting institutional delivery, immunisation, and FP → ASHA incentives are linked to specific services like delivery and immunisation</w:t>
      </w:r>
    </w:p>
    <w:p>
      <w:r>
        <w:t>Positive Marks: 3</w:t>
      </w:r>
    </w:p>
    <w:p>
      <w:r>
        <w:t>Negative Marks: 1</w:t>
      </w:r>
    </w:p>
    <w:p>
      <w:r>
        <w:t>Question: The most common cause of unsafe abortion deaths is</w:t>
      </w:r>
    </w:p>
    <w:p>
      <w:r>
        <w:t>(a) Diabetes</w:t>
      </w:r>
    </w:p>
    <w:p>
      <w:r>
        <w:t>(b) Hypertension</w:t>
      </w:r>
    </w:p>
    <w:p>
      <w:r>
        <w:t>(c) Haemorrhage and sepsis</w:t>
      </w:r>
    </w:p>
    <w:p>
      <w:r>
        <w:t>(d) Anaesthesia</w:t>
      </w:r>
    </w:p>
    <w:p>
      <w:r>
        <w:t>Answer: c</w:t>
      </w:r>
    </w:p>
    <w:p>
      <w:r>
        <w:t>Solution: ✅ Correct Answer: A. Haemorrhage and sepsis | 🧠 Clinical Rationale: Unsafe abortions cause haemorrhage and sepsis, a major cause of maternal mortality. | ❌ Why Not Others? | B — Anaesthesia: Birth trauma, episiotomy pain, and epidurals impair bladder sensation; monitor voiding closely. | C — Hypertension: Chronic hypertension causes most spontaneous intracerebral bleeds. | D — Diabetes: Epidemic-prone diseases are communicable (cholera, dengue, measles, JE); diabetes is an NCD. | ⚠️ Exam Trap: Read the exact question — the correct fact and its look-alike options are easy to interchange. | 💎 PNC Pearl: Haemorrhage and sepsis → Unsafe abortions cause , a major cause of maternal mortality</w:t>
      </w:r>
    </w:p>
    <w:p>
      <w:r>
        <w:t>Positive Marks: 3</w:t>
      </w:r>
    </w:p>
    <w:p>
      <w:r>
        <w:t>Negative Marks: 1</w:t>
      </w:r>
    </w:p>
    <w:p>
      <w:r>
        <w:t>Question: The 'Maternal Death Surveillance and Response' (MDSR) system aims to</w:t>
      </w:r>
    </w:p>
    <w:p>
      <w:r>
        <w:t>(a) Only burial</w:t>
      </w:r>
    </w:p>
    <w:p>
      <w:r>
        <w:t>(b) Only count deaths</w:t>
      </w:r>
    </w:p>
    <w:p>
      <w:r>
        <w:t>(c) Identify and respond to every maternal death</w:t>
      </w:r>
    </w:p>
    <w:p>
      <w:r>
        <w:t>(d) Only reporting</w:t>
      </w:r>
    </w:p>
    <w:p>
      <w:r>
        <w:t>Answer: c</w:t>
      </w:r>
    </w:p>
    <w:p>
      <w:r>
        <w:t>Solution: ✅ Correct Answer: A. Identify and respond to every maternal death | 🧠 Clinical Rationale: MDSR reviews each maternal death to prevent future occurrences. | ❌ Why Not Others? | B — Only count deaths: not the appropriate nursing action here | C — Only burial: not the appropriate nursing action here | D — Only reporting: not the appropriate nursing action here | ⚠️ Exam Trap: Read the exact question — the correct fact and its look-alike options are easy to interchange. | 💎 PNC Pearl: Identify and respond to every maternal death → MDSR reviews each maternal death to prevent future occurrences</w:t>
      </w:r>
    </w:p>
    <w:p>
      <w:r>
        <w:t>Positive Marks: 3</w:t>
      </w:r>
    </w:p>
    <w:p>
      <w:r>
        <w:t>Negative Marks: 1</w:t>
      </w:r>
    </w:p>
    <w:p>
      <w:r>
        <w:t>Question: The 'Pradhan Mantri Garib Kalyan Anna Yojana' (PMGKAY) during COVID provided</w:t>
      </w:r>
    </w:p>
    <w:p>
      <w:r>
        <w:t>(a) Only vaccines</w:t>
      </w:r>
    </w:p>
    <w:p>
      <w:r>
        <w:t>(b) Extra free food grains beyond NFSA</w:t>
      </w:r>
    </w:p>
    <w:p>
      <w:r>
        <w:t>(c) Only loans</w:t>
      </w:r>
    </w:p>
    <w:p>
      <w:r>
        <w:t>(d) Only cash</w:t>
      </w:r>
    </w:p>
    <w:p>
      <w:r>
        <w:t>Answer: b</w:t>
      </w:r>
    </w:p>
    <w:p>
      <w:r>
        <w:t>Solution: ✅ Correct Answer: A. Extra free food grains beyond NFSA | 🧠 Clinical Rationale: PMGKAY gave additional free rations during the pandemic. | ❌ Why Not Others? | B — Only cash: not the appropriate nursing action here | C — Only vaccines: not the appropriate nursing action here | D — Only loans: not the appropriate nursing action here | ⚠️ Exam Trap: Read the exact question — the correct fact and its look-alike options are easy to interchange. | 💎 PNC Pearl: Extra free food grains beyond NFSA → PMGKAY gave additional free rations during the pandemic</w:t>
      </w:r>
    </w:p>
    <w:p>
      <w:r>
        <w:t>Positive Marks: 3</w:t>
      </w:r>
    </w:p>
    <w:p>
      <w:r>
        <w:t>Negative Marks: 1</w:t>
      </w:r>
    </w:p>
    <w:p>
      <w:r>
        <w:t>Question: The 'A' in RMNCH+A focuses on</w:t>
      </w:r>
    </w:p>
    <w:p>
      <w:r>
        <w:t>(a) Antenatal care</w:t>
      </w:r>
    </w:p>
    <w:p>
      <w:r>
        <w:t>(b) Adolescent health</w:t>
      </w:r>
    </w:p>
    <w:p>
      <w:r>
        <w:t>(c) Adult health</w:t>
      </w:r>
    </w:p>
    <w:p>
      <w:r>
        <w:t>(d) Anaemia only</w:t>
      </w:r>
    </w:p>
    <w:p>
      <w:r>
        <w:t>Answer: b</w:t>
      </w:r>
    </w:p>
    <w:p>
      <w:r>
        <w:t>Solution: ✅ Correct Answer: A. Adolescent health | 🧠 Clinical Rationale: RMNCH+A adds the adolescent component to maternal-newborn-child health. | ❌ Why Not Others? | B — Adult health: not the appropriate nursing action here | C — Anaemia only: not the appropriate nursing action here | D — Antenatal care: ANC is the care given during pregnancy. | ⚠️ Exam Trap: Read the exact question — the correct fact and its look-alike options are easy to interchange. | 💎 PNC Pearl: Adolescent health → RMNCH+A adds the adolescent component to maternal-newborn-child health</w:t>
      </w:r>
    </w:p>
    <w:p>
      <w:r>
        <w:t>Positive Marks: 3</w:t>
      </w:r>
    </w:p>
    <w:p>
      <w:r>
        <w:t>Negative Marks: 1</w:t>
      </w:r>
    </w:p>
    <w:p>
      <w:r>
        <w:t>Question: The 'Rajasthan' 'SMA' 'SAM' 'NRCs' treat</w:t>
      </w:r>
    </w:p>
    <w:p>
      <w:r>
        <w:t>(a) Only adults</w:t>
      </w:r>
    </w:p>
    <w:p>
      <w:r>
        <w:t>(b) Severely malnourished children</w:t>
      </w:r>
    </w:p>
    <w:p>
      <w:r>
        <w:t>(c) Only pregnant women</w:t>
      </w:r>
    </w:p>
    <w:p>
      <w:r>
        <w:t>(d) Only the elderly</w:t>
      </w:r>
    </w:p>
    <w:p>
      <w:r>
        <w:t>Answer: b</w:t>
      </w:r>
    </w:p>
    <w:p>
      <w:r>
        <w:t>Solution: ✅ Correct Answer: A. Severely malnourished children | 🧠 Clinical Rationale: Nutrition Rehabilitation Centres in Rajasthan treat SAM children. | ❌ Why Not Others? | B — Only adults: not the appropriate nursing action here | C — Only pregnant women: not the appropriate nursing action here | D — Only the elderly: not the appropriate nursing action here | ⚠️ Exam Trap: Read the exact question — the correct fact and its look-alike options are easy to interchange. | 💎 PNC Pearl: Severely malnourished children → Nutrition Rehabilitation Centres in Rajasthan treat SAM children</w:t>
      </w:r>
    </w:p>
    <w:p>
      <w:r>
        <w:t>Positive Marks: 3</w:t>
      </w:r>
    </w:p>
    <w:p>
      <w:r>
        <w:t>Negative Marks: 1</w:t>
      </w:r>
    </w:p>
    <w:p>
      <w:r>
        <w:t>Question: The 'Pradhan Mantri Garib Kalyan Package' during COVID-19 included</w:t>
      </w:r>
    </w:p>
    <w:p>
      <w:r>
        <w:t>(a) Only loans</w:t>
      </w:r>
    </w:p>
    <w:p>
      <w:r>
        <w:t>(b) Only vaccines</w:t>
      </w:r>
    </w:p>
    <w:p>
      <w:r>
        <w:t>(c) Free food grains and cash transfers</w:t>
      </w:r>
    </w:p>
    <w:p>
      <w:r>
        <w:t>(d) Only housing</w:t>
      </w:r>
    </w:p>
    <w:p>
      <w:r>
        <w:t>Answer: c</w:t>
      </w:r>
    </w:p>
    <w:p>
      <w:r>
        <w:t>Solution: ✅ Correct Answer: A. Free food grains and cash transfers | 🧠 Clinical Rationale: The 2020 package provided food and cash relief. | ❌ Why Not Others? | B — Only vaccines: not the appropriate nursing action here | C — Only loans: not the appropriate nursing action here | D — Only housing: not the appropriate nursing action here | ⚠️ Exam Trap: Read the exact question — the correct fact and its look-alike options are easy to interchange. | 💎 PNC Pearl: Free food grains and cash transfers → The 2020 package provided food and cash relief</w:t>
      </w:r>
    </w:p>
    <w:p>
      <w:r>
        <w:t>Positive Marks: 3</w:t>
      </w:r>
    </w:p>
    <w:p>
      <w:r>
        <w:t>Negative Marks: 1</w:t>
      </w:r>
    </w:p>
    <w:p>
      <w:r>
        <w:t>Question: The lightest gas is</w:t>
      </w:r>
    </w:p>
    <w:p>
      <w:r>
        <w:t>(a) Nitrogen</w:t>
      </w:r>
    </w:p>
    <w:p>
      <w:r>
        <w:t>(b) Hydrogen</w:t>
      </w:r>
    </w:p>
    <w:p>
      <w:r>
        <w:t>(c) Oxygen</w:t>
      </w:r>
    </w:p>
    <w:p>
      <w:r>
        <w:t>(d) Helium</w:t>
      </w:r>
    </w:p>
    <w:p>
      <w:r>
        <w:t>Answer: b</w:t>
      </w:r>
    </w:p>
    <w:p>
      <w:r>
        <w:t>Solution: ⚠ MULTIPLE MATCHES: ✅ Correct Answer: A. Hydrogen | 🧠 Explanation: Hydrogen (atomic number 1) is the lightest element. | ❌ Why Not Others? | B — Helium: Is light and non-flammable. | C — Oxygen: (~46%) and silicon (~28%) dominate the crust. | D — Nitrogen: Makes up about 78% of the atmosphere. | ⚠️ Exam Trap: Read the exact question — the correct fact and its look-alike options are easy to interchange. | 💎 PNC GK Pearl: Hydrogen → (atomic number 1) is the lightest element || ✅ Correct Answer: A. Hydrogen | 🧠 Explanation: Hydrogen is the lightest element. | ❌ Why Not Others? | B — Helium: Is light and non-flammable. | C — Nitrogen: Makes up about 78% of the atmosphere. | D — Oxygen: (~46%) and silicon (~28%) dominate the crust. | ⚠️ Exam Trap: Read the exact question — the correct fact and its look-alike options are easy to interchange. | 💎 PNC GK Pearl: Hydrogen → the lightest element</w:t>
      </w:r>
    </w:p>
    <w:p>
      <w:r>
        <w:t>Positive Marks: 3</w:t>
      </w:r>
    </w:p>
    <w:p>
      <w:r>
        <w:t>Negative Marks: 1</w:t>
      </w:r>
    </w:p>
    <w:p>
      <w:r>
        <w:t>Question: The first session of the Indian National Congress was held at</w:t>
      </w:r>
    </w:p>
    <w:p>
      <w:r>
        <w:t>(a) Madras</w:t>
      </w:r>
    </w:p>
    <w:p>
      <w:r>
        <w:t>(b) Delhi</w:t>
      </w:r>
    </w:p>
    <w:p>
      <w:r>
        <w:t>(c) Bombay</w:t>
      </w:r>
    </w:p>
    <w:p>
      <w:r>
        <w:t>(d) Calcutta</w:t>
      </w:r>
    </w:p>
    <w:p>
      <w:r>
        <w:t>Answer: c</w:t>
      </w:r>
    </w:p>
    <w:p>
      <w:r>
        <w:t>Solution: ✅ Correct Answer: A. Bombay | 🧠 Explanation: The INC's first session was held in Bombay in 1885. | ❌ Why Not Others? | B — Calcutta: not the first session | C — Delhi: not the first session | D — Madras: not the first session | ⚠️ Exam Trap: Read the exact question — the correct fact and its look-alike options are easy to interchange. | 💎 PNC GK Pearl: Bombay = the first session</w:t>
      </w:r>
    </w:p>
    <w:p>
      <w:r>
        <w:t>Positive Marks: 3</w:t>
      </w:r>
    </w:p>
    <w:p>
      <w:r>
        <w:t>Negative Marks: 1</w:t>
      </w:r>
    </w:p>
    <w:p>
      <w:r>
        <w:t>Question: The 'Hawa Mahal' was built by</w:t>
      </w:r>
    </w:p>
    <w:p>
      <w:r>
        <w:t>(a) Jai Singh II</w:t>
      </w:r>
    </w:p>
    <w:p>
      <w:r>
        <w:t>(b) Rana Kumbha</w:t>
      </w:r>
    </w:p>
    <w:p>
      <w:r>
        <w:t>(c) Raja Man Singh</w:t>
      </w:r>
    </w:p>
    <w:p>
      <w:r>
        <w:t>(d) Maharaja Sawai Pratap Singh</w:t>
      </w:r>
    </w:p>
    <w:p>
      <w:r>
        <w:t>Answer: d</w:t>
      </w:r>
    </w:p>
    <w:p>
      <w:r>
        <w:t>Solution: ✅ Correct Answer: A. Maharaja Sawai Pratap Singh | 🧠 Clinical Rationale: Sawai Pratap Singh built Hawa Mahal in 1799. | ❌ Why Not Others? | B — Raja Man Singh: did not build the 'Hawa Mahal' | C — Jai Singh II: Built astronomical observatories, including Jaipur's. — did not build the 'Hawa Mahal' | D — Rana Kumbha: Rana Kumbha = Mewar — did not build the 'Hawa Mahal' | ⚠️ Exam Trap: Read the exact question — the correct fact and its look-alike options are easy to interchange. | 💎 PNC Pearl: Maharaja Sawai Pratap Singh built the 'Hawa Mahal'</w:t>
      </w:r>
    </w:p>
    <w:p>
      <w:r>
        <w:t>Positive Marks: 3</w:t>
      </w:r>
    </w:p>
    <w:p>
      <w:r>
        <w:t>Negative Marks: 1</w:t>
      </w:r>
    </w:p>
    <w:p>
      <w:r>
        <w:t>Question: The pH of a neutral solution is</w:t>
      </w:r>
    </w:p>
    <w:p>
      <w:r>
        <w:t>(a) 0</w:t>
      </w:r>
    </w:p>
    <w:p>
      <w:r>
        <w:t>(b) 14</w:t>
      </w:r>
    </w:p>
    <w:p>
      <w:r>
        <w:t>(c) 1</w:t>
      </w:r>
    </w:p>
    <w:p>
      <w:r>
        <w:t>(d) 7</w:t>
      </w:r>
    </w:p>
    <w:p>
      <w:r>
        <w:t>Answer: d</w:t>
      </w:r>
    </w:p>
    <w:p>
      <w:r>
        <w:t>Solution: ⚠ MULTIPLE MATCHES: ✅ Correct Answer: A. 7 | 🧠 Explanation: pH 7 is neutral at 25°C. | ❌ Why Not Others? | B — 0: not the correct fact here | C — 14: not the correct fact here | D — 1: not the correct fact here | ⚠️ Exam Trap: Read the exact question — the correct fact and its look-alike options are easy to interchange. | 💎 PNC GK Pearl: 7 → pH is neutral at 25°C || ✅ Correct Answer: A. 7 | 🧠 Explanation: pH 7 is neutral; below 7 acidic, above 7 basic. | ❌ Why Not Others? | B — 0: not the correct fact here | C — 14: not the correct fact here | D — 1: not the correct fact here | ⚠️ Exam Trap: Read the exact question — the correct fact and its look-alike options are easy to interchange. | 💎 PNC GK Pearl: 7 → pH is neutral; below acidic, above basic</w:t>
      </w:r>
    </w:p>
    <w:p>
      <w:r>
        <w:t>Positive Marks: 3</w:t>
      </w:r>
    </w:p>
    <w:p>
      <w:r>
        <w:t>Negative Marks: 1</w:t>
      </w:r>
    </w:p>
    <w:p>
      <w:r>
        <w:t>Question: The 'National Digital Health Mission' is now called</w:t>
      </w:r>
    </w:p>
    <w:p>
      <w:r>
        <w:t>(a) Ayushman Bharat Digital Mission</w:t>
      </w:r>
    </w:p>
    <w:p>
      <w:r>
        <w:t>(b) Smart Health Mission</w:t>
      </w:r>
    </w:p>
    <w:p>
      <w:r>
        <w:t>(c) Digital India Health</w:t>
      </w:r>
    </w:p>
    <w:p>
      <w:r>
        <w:t>(d) e-Health Mission</w:t>
      </w:r>
    </w:p>
    <w:p>
      <w:r>
        <w:t>Answer: a</w:t>
      </w:r>
    </w:p>
    <w:p>
      <w:r>
        <w:t>Solution: ✅ Correct Answer: A. Ayushman Bharat Digital Mission | 📰 Why: NDHM was renamed Ayushman Bharat Digital Mission. | ❌ Why Not Others? | B — Digital India Health: not the correct fact here | C — e-Health Mission: not the correct fact here | D — Smart Health Mission: not the correct fact here | ⚠️ Exam Trap: Read the exact question — the correct fact and its look-alike options are easy to interchange. | 💎 PNC CA Pearl: Ayushman Bharat Digital Mission → NDHM was renamed</w:t>
      </w:r>
    </w:p>
    <w:p>
      <w:r>
        <w:t>Positive Marks: 3</w:t>
      </w:r>
    </w:p>
    <w:p>
      <w:r>
        <w:t>Negative Marks: 1</w:t>
      </w:r>
    </w:p>
    <w:p>
      <w:r>
        <w:t>Question: The Thar Express, the train between India and Pakistan, runs between which stations?</w:t>
      </w:r>
    </w:p>
    <w:p>
      <w:r>
        <w:t>(a) Jaipur and Lahore</w:t>
      </w:r>
    </w:p>
    <w:p>
      <w:r>
        <w:t>(b) Jodhpur and Karachi (via Munabao)</w:t>
      </w:r>
    </w:p>
    <w:p>
      <w:r>
        <w:t>(c) Ajmer and Peshawar</w:t>
      </w:r>
    </w:p>
    <w:p>
      <w:r>
        <w:t>(d) Bikaner and Multan</w:t>
      </w:r>
    </w:p>
    <w:p>
      <w:r>
        <w:t>Answer: b</w:t>
      </w:r>
    </w:p>
    <w:p>
      <w:r>
        <w:t>Solution: ✅ Correct Answer: A. Jodhpur and Karachi (via Munabao) | 🧠 Explanation: The Thar Link Express connects Jodhpur to Karachi via Munabao (Barmer). | ❌ Why Not Others? | B — Jaipur and Lahore: not the correct fact here | C — Bikaner and Multan: not the correct fact here | D — Ajmer and Peshawar: not the correct fact here | ⚠️ Exam Trap: Read the exact question — the correct fact and its look-alike options are easy to interchange. | 💎 PNC GK Pearl: Jodhpur and Karachi (via Munabao) → The Thar Link Express connects Jodhpur to Karachi via Munabao (Barmer)</w:t>
      </w:r>
    </w:p>
    <w:p>
      <w:r>
        <w:t>Positive Marks: 3</w:t>
      </w:r>
    </w:p>
    <w:p>
      <w:r>
        <w:t>Negative Marks: 1</w:t>
      </w:r>
    </w:p>
    <w:p>
      <w:r>
        <w:t>Question: The Parliament of India consists of</w:t>
      </w:r>
    </w:p>
    <w:p>
      <w:r>
        <w:t>(a) Lok Sabha, Rajya Sabha, and the President</w:t>
      </w:r>
    </w:p>
    <w:p>
      <w:r>
        <w:t>(b) The PM and Cabinet</w:t>
      </w:r>
    </w:p>
    <w:p>
      <w:r>
        <w:t>(c) Only Lok Sabha</w:t>
      </w:r>
    </w:p>
    <w:p>
      <w:r>
        <w:t>(d) Only Rajya Sabha</w:t>
      </w:r>
    </w:p>
    <w:p>
      <w:r>
        <w:t>Answer: a</w:t>
      </w:r>
    </w:p>
    <w:p>
      <w:r>
        <w:t>Solution: ✅ Correct Answer: A. Lok Sabha, Rajya Sabha, and the President | 🧠 Clinical Rationale: Parliament has two houses and the President. | ❌ Why Not Others? | B — Only Lok Sabha: not the appropriate nursing action here | C — Only Rajya Sabha: not the appropriate nursing action here | D — The PM and Cabinet: not the appropriate nursing action here | ⚠️ Exam Trap: Don’t confuse "Lok Sabha, Rajya Sabha, and the President" with "Only Lok Sabha" — they look alike and are easy to interchange. | 💎 PNC Pearl: Lok Sabha, Rajya Sabha, and the President → Parliament has two houses and the President</w:t>
      </w:r>
    </w:p>
    <w:p>
      <w:r>
        <w:t>Positive Marks: 3</w:t>
      </w:r>
    </w:p>
    <w:p>
      <w:r>
        <w:t>Negative Marks: 1</w:t>
      </w:r>
    </w:p>
    <w:p>
      <w:r>
        <w:t>Question: The 'Gandhi Sagar Dam' is built on the</w:t>
      </w:r>
    </w:p>
    <w:p>
      <w:r>
        <w:t>(a) Luni river</w:t>
      </w:r>
    </w:p>
    <w:p>
      <w:r>
        <w:t>(b) Banas river</w:t>
      </w:r>
    </w:p>
    <w:p>
      <w:r>
        <w:t>(c) Chambal river</w:t>
      </w:r>
    </w:p>
    <w:p>
      <w:r>
        <w:t>(d) Ghaggar</w:t>
      </w:r>
    </w:p>
    <w:p>
      <w:r>
        <w:t>Answer: c</w:t>
      </w:r>
    </w:p>
    <w:p>
      <w:r>
        <w:t>Solution: ✅ Correct Answer: A. Chambal river | 🧠 Clinical Rationale: Gandhi Sagar is on the Chambal in MP/Rajasthan border area. | ❌ Why Not Others? | B — Luni river: not the appropriate nursing action here | C — Banas river: not the appropriate nursing action here | D — Ghaggar: not the appropriate nursing action here | ⚠️ Exam Trap: Read the exact question — the correct fact and its look-alike options are easy to interchange. | 💎 PNC Pearl: Chambal river → Gandhi Sagar is on the Chambal in MP/Rajasthan border area</w:t>
      </w:r>
    </w:p>
    <w:p>
      <w:r>
        <w:t>Positive Marks: 3</w:t>
      </w:r>
    </w:p>
    <w:p>
      <w:r>
        <w:t>Negative Marks: 1</w:t>
      </w:r>
    </w:p>
    <w:p>
      <w:r>
        <w:t>Question: The river that does NOT originate in Rajasthan is</w:t>
      </w:r>
    </w:p>
    <w:p>
      <w:r>
        <w:t>(a) Banas</w:t>
      </w:r>
    </w:p>
    <w:p>
      <w:r>
        <w:t>(b) Yamuna</w:t>
      </w:r>
    </w:p>
    <w:p>
      <w:r>
        <w:t>(c) Sabarmati</w:t>
      </w:r>
    </w:p>
    <w:p>
      <w:r>
        <w:t>(d) Luni</w:t>
      </w:r>
    </w:p>
    <w:p>
      <w:r>
        <w:t>Answer: b</w:t>
      </w:r>
    </w:p>
    <w:p>
      <w:r>
        <w:t>Solution: ✅ Correct Answer: A. Yamuna | 🧠 Explanation: The Yamuna does not originate in Rajasthan; Luni, Banas, and Sabarmati do. | ❌ Why Not Others? | B — Luni: a true statement, but the question asks for the INCORRECT one | C — Banas: a true statement, but the question asks for the INCORRECT one | D — Sabarmati: a true statement, but the question asks for the INCORRECT one | ⚠️ Exam Trap: This question asks for the INCORRECT/odd one out — do not pick the true statements. | 💎 PNC GK Pearl: Yamuna → does not originate in Rajasthan; Luni, Banas, and Sabarmati do</w:t>
      </w:r>
    </w:p>
    <w:p>
      <w:r>
        <w:t>Positive Marks: 3</w:t>
      </w:r>
    </w:p>
    <w:p>
      <w:r>
        <w:t>Negative Marks: 1</w:t>
      </w:r>
    </w:p>
    <w:p>
      <w:r>
        <w:t>Question: The 'INCOIS' is responsible for</w:t>
      </w:r>
    </w:p>
    <w:p>
      <w:r>
        <w:t>(a) Nuclear energy</w:t>
      </w:r>
    </w:p>
    <w:p>
      <w:r>
        <w:t>(b) Weather satellites</w:t>
      </w:r>
    </w:p>
    <w:p>
      <w:r>
        <w:t>(c) Space research</w:t>
      </w:r>
    </w:p>
    <w:p>
      <w:r>
        <w:t>(d) Ocean information and tsunami early warning</w:t>
      </w:r>
    </w:p>
    <w:p>
      <w:r>
        <w:t>Answer: d</w:t>
      </w:r>
    </w:p>
    <w:p>
      <w:r>
        <w:t>Solution: ✅ Correct Answer: A. Ocean information and tsunami early warning | 📰 Why: INCOIS issues tsunami advisories and ocean forecasts. | ❌ Why Not Others? | B — Space research: not the correct fact here | C — Nuclear energy: not the correct fact here | D — Weather satellites: not the correct fact here | ⚠️ Exam Trap: Read the exact question — the correct fact and its look-alike options are easy to interchange. | 💎 PNC CA Pearl: Ocean information and tsunami early warning → INCOIS issues tsunami advisories and ocean forecasts</w:t>
      </w:r>
    </w:p>
    <w:p>
      <w:r>
        <w:t>Positive Marks: 3</w:t>
      </w:r>
    </w:p>
    <w:p>
      <w:r>
        <w:t>Negative Marks: 1</w:t>
      </w:r>
    </w:p>
    <w:p>
      <w:r>
        <w:t>Question: The 'Dungarpur' district of Rajasthan is known for</w:t>
      </w:r>
    </w:p>
    <w:p>
      <w:r>
        <w:t>(a) Tribal culture and the Som river</w:t>
      </w:r>
    </w:p>
    <w:p>
      <w:r>
        <w:t>(b) Desert dunes</w:t>
      </w:r>
    </w:p>
    <w:p>
      <w:r>
        <w:t>(c) Salt lakes</w:t>
      </w:r>
    </w:p>
    <w:p>
      <w:r>
        <w:t>(d) Camel fairs</w:t>
      </w:r>
    </w:p>
    <w:p>
      <w:r>
        <w:t>Answer: a</w:t>
      </w:r>
    </w:p>
    <w:p>
      <w:r>
        <w:t>Solution: ✅ Correct Answer: A. Tribal culture and the Som river | 🧠 Explanation: Dungarpur is a tribal district of southern Rajasthan. | ❌ Why Not Others? | B — Desert dunes: not the correct fact here | C — Salt lakes: not the correct fact here | D — Camel fairs: not the correct fact here | ⚠️ Exam Trap: Read the exact question — the correct fact and its look-alike options are easy to interchange. | 💎 PNC GK Pearl: Tribal culture and the Som river → Dungarpur is a tribal district of southern Rajasthan</w:t>
      </w:r>
    </w:p>
    <w:p>
      <w:r>
        <w:t>Positive Marks: 3</w:t>
      </w:r>
    </w:p>
    <w:p>
      <w:r>
        <w:t>Negative Marks: 1</w:t>
      </w:r>
    </w:p>
    <w:p>
      <w:r>
        <w:t>Question: The unit of electric potential difference is</w:t>
      </w:r>
    </w:p>
    <w:p>
      <w:r>
        <w:t>(a) Ampere</w:t>
      </w:r>
    </w:p>
    <w:p>
      <w:r>
        <w:t>(b) Volt</w:t>
      </w:r>
    </w:p>
    <w:p>
      <w:r>
        <w:t>(c) Ohm</w:t>
      </w:r>
    </w:p>
    <w:p>
      <w:r>
        <w:t>(d) Watt</w:t>
      </w:r>
    </w:p>
    <w:p>
      <w:r>
        <w:t>Answer: b</w:t>
      </w:r>
    </w:p>
    <w:p>
      <w:r>
        <w:t>Solution: ✅ Correct Answer: A. Volt | 🧠 Explanation: Voltage is measured in volts. | ❌ Why Not Others? | B — Ampere: Current is measured in amperes (A). — not the unit of electric potential difference | C — Ohm: Resistance is measured in ohms. — not the unit of electric potential difference | D — Watt: Power is measured in watts (J/s). — not the unit of electric potential difference | ⚠️ Exam Trap: Match each unit to its exact quantity — units of related quantities are the classic trap. | 💎 PNC GK Pearl: Volt = unit of electric potential difference</w:t>
      </w:r>
    </w:p>
    <w:p>
      <w:r>
        <w:t>Positive Marks: 3</w:t>
      </w:r>
    </w:p>
    <w:p>
      <w:r>
        <w:t>Negative Marks: 1</w:t>
      </w:r>
    </w:p>
    <w:p>
      <w:r>
        <w:t>Question: The concept of 'Basic Structure' of the Constitution was propounded in which landmark case?</w:t>
      </w:r>
    </w:p>
    <w:p>
      <w:r>
        <w:t>(a) Kesavananda Bharati case (1973)</w:t>
      </w:r>
    </w:p>
    <w:p>
      <w:r>
        <w:t>(b) Minerva Mills case</w:t>
      </w:r>
    </w:p>
    <w:p>
      <w:r>
        <w:t>(c) Golak Nath case</w:t>
      </w:r>
    </w:p>
    <w:p>
      <w:r>
        <w:t>(d) A.K. Gopalan case</w:t>
      </w:r>
    </w:p>
    <w:p>
      <w:r>
        <w:t>Answer: a</w:t>
      </w:r>
    </w:p>
    <w:p>
      <w:r>
        <w:t>Solution: ✅ Correct Answer: A. Kesavananda Bharati case (1973) | 🧠 Explanation: Kesavananda Bharati established that Parliament cannot alter the basic structure. | ❌ Why Not Others? | B — A.K. Gopalan case: not the correct fact here | C — Golak Nath case: not the correct fact here | D — Minerva Mills case: not the correct fact here | ⚠️ Exam Trap: Read the exact question — the correct fact and its look-alike options are easy to interchange. | 💎 PNC GK Pearl: Kesavananda Bharati case (1973) → Kesavananda Bharati established that Parliament cannot alter the basic structure</w:t>
      </w:r>
    </w:p>
    <w:p>
      <w:r>
        <w:t>Positive Marks: 3</w:t>
      </w:r>
    </w:p>
    <w:p>
      <w:r>
        <w:t>Negative Marks: 1</w:t>
      </w:r>
    </w:p>
    <w:p>
      <w:r>
        <w:t>Question: The 'Rajasthan' — the 'Indira Gandhi Canal' was formerly called the</w:t>
      </w:r>
    </w:p>
    <w:p>
      <w:r>
        <w:t>(a) Sutlej Canal</w:t>
      </w:r>
    </w:p>
    <w:p>
      <w:r>
        <w:t>(b) Ganga Canal</w:t>
      </w:r>
    </w:p>
    <w:p>
      <w:r>
        <w:t>(c) Rajasthan Canal</w:t>
      </w:r>
    </w:p>
    <w:p>
      <w:r>
        <w:t>(d) Chambal Canal</w:t>
      </w:r>
    </w:p>
    <w:p>
      <w:r>
        <w:t>Answer: c</w:t>
      </w:r>
    </w:p>
    <w:p>
      <w:r>
        <w:t>Solution: ✅ Correct Answer: A. Rajasthan Canal | 🧠 Explanation: The Rajasthan Canal was renamed the Indira Gandhi Canal in 1984. | ❌ Why Not Others? | B — Sutlej Canal: not the correct fact here | C — Ganga Canal: not the correct fact here | D — Chambal Canal: not the correct fact here | ⚠️ Exam Trap: Read the exact question — the correct fact and its look-alike options are easy to interchange. | 💎 PNC GK Pearl: Rajasthan Canal → renamed the Indira Gandhi Canal in 1984</w:t>
      </w:r>
    </w:p>
    <w:p>
      <w:r>
        <w:t>Positive Marks: 3</w:t>
      </w:r>
    </w:p>
    <w:p>
      <w:r>
        <w:t>Negative Marks: 1</w:t>
      </w:r>
    </w:p>
    <w:p>
      <w:r>
        <w:t>Question: The 'Vande Bharat' sleeper train was first introduced on which route?</w:t>
      </w:r>
    </w:p>
    <w:p>
      <w:r>
        <w:t>(a) Delhi-Jammu</w:t>
      </w:r>
    </w:p>
    <w:p>
      <w:r>
        <w:t>(b) Delhi-Howrah</w:t>
      </w:r>
    </w:p>
    <w:p>
      <w:r>
        <w:t>(c) Chennai-Coimbatore</w:t>
      </w:r>
    </w:p>
    <w:p>
      <w:r>
        <w:t>(d) Mumbai-Ahmedabad</w:t>
      </w:r>
    </w:p>
    <w:p>
      <w:r>
        <w:t>Answer: d</w:t>
      </w:r>
    </w:p>
    <w:p>
      <w:r>
        <w:t>Solution: ✅ Correct Answer: A. Mumbai-Ahmedabad | 📰 Why: The first Vande Bharat sleeper ran between Mumbai and Ahmedabad. | ❌ Why Not Others? | B — Delhi-Howrah: not the first introduced | C — Delhi-Jammu: not the first introduced | D — Chennai-Coimbatore: not the first introduced | ⚠️ Exam Trap: Read the exact question — the correct fact and its look-alike options are easy to interchange. | 💎 PNC CA Pearl: Mumbai-Ahmedabad = the first introduced</w:t>
      </w:r>
    </w:p>
    <w:p>
      <w:r>
        <w:t>Positive Marks: 3</w:t>
      </w:r>
    </w:p>
    <w:p>
      <w:r>
        <w:t>Negative Marks: 1</w:t>
      </w:r>
    </w:p>
    <w:p>
      <w:r>
        <w:t>Question: Choose the correct word: The patient's ___ was taken at admission.</w:t>
      </w:r>
    </w:p>
    <w:p>
      <w:r>
        <w:t>(a) historic</w:t>
      </w:r>
    </w:p>
    <w:p>
      <w:r>
        <w:t>(b) historical</w:t>
      </w:r>
    </w:p>
    <w:p>
      <w:r>
        <w:t>(c) history</w:t>
      </w:r>
    </w:p>
    <w:p>
      <w:r>
        <w:t>(d) historian</w:t>
      </w:r>
    </w:p>
    <w:p>
      <w:r>
        <w:t>Answer: c</w:t>
      </w:r>
    </w:p>
    <w:p>
      <w:r>
        <w:t>Solution: ✅ Correct Answer: A. history | 🧠 Grammar Rule: 'History' is the noun for the patient record. | ❌ Why Not Others? | B — historic: not the correct answer here | C — historical: not the correct answer here | D — historian: not the correct answer here | ⚠️ Exam Trap: Read the exact question — the correct fact and its look-alike options are easy to interchange. | 📌 Rule to Remember: history → the noun for the patient record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Accommodation</w:t>
      </w:r>
    </w:p>
    <w:p>
      <w:r>
        <w:t>(b) Acommodation</w:t>
      </w:r>
    </w:p>
    <w:p>
      <w:r>
        <w:t>(c) Acomodation</w:t>
      </w:r>
    </w:p>
    <w:p>
      <w:r>
        <w:t>(d) Accomodation</w:t>
      </w:r>
    </w:p>
    <w:p>
      <w:r>
        <w:t>Answer: a</w:t>
      </w:r>
    </w:p>
    <w:p>
      <w:r>
        <w:t>Solution: ✅ Correct Answer: A. Accommodation | 🧠 Grammar Rule: 'Accommodation' has double c and double m. | ❌ Why Not Others? | B — Acommodation: not the correct answer here | C — Accomodation: not the correct answer here | D — Acomodation: not the correct answer here | ⚠️ Exam Trap: Read the exact question — the correct fact and its look-alike options are easy to interchange. | 📌 Rule to Remember: Accommodation → has double c and double m</w:t>
      </w:r>
    </w:p>
    <w:p>
      <w:r>
        <w:t>Positive Marks: 3</w:t>
      </w:r>
    </w:p>
    <w:p>
      <w:r>
        <w:t>Negative Marks: 1</w:t>
      </w:r>
    </w:p>
    <w:p>
      <w:r>
        <w:t>Question: The plural of 'analysis' is</w:t>
      </w:r>
    </w:p>
    <w:p>
      <w:r>
        <w:t>(a) Analysies</w:t>
      </w:r>
    </w:p>
    <w:p>
      <w:r>
        <w:t>(b) Analyses</w:t>
      </w:r>
    </w:p>
    <w:p>
      <w:r>
        <w:t>(c) Analysises</w:t>
      </w:r>
    </w:p>
    <w:p>
      <w:r>
        <w:t>(d) Analysi</w:t>
      </w:r>
    </w:p>
    <w:p>
      <w:r>
        <w:t>Answer: b</w:t>
      </w:r>
    </w:p>
    <w:p>
      <w:r>
        <w:t>Solution: ✅ Correct Answer: A. Analyses | 🧠 Grammar Rule: 'Analysis' (Greek) forms 'analyses'. | ❌ Why Not Others? | B — Analysises: not the correct answer here | C — Analysies: not the correct answer here | D — Analysi: not the correct answer here | ⚠️ Exam Trap: Read the exact question — the correct fact and its look-alike options are easy to interchange. | 📌 Rule to Remember: Analyses → Analysis' (Greek) forms ' '</w:t>
      </w:r>
    </w:p>
    <w:p>
      <w:r>
        <w:t>Positive Marks: 3</w:t>
      </w:r>
    </w:p>
    <w:p>
      <w:r>
        <w:t>Negative Marks: 1</w:t>
      </w:r>
    </w:p>
    <w:p>
      <w:r>
        <w:t>Question: 'मेज के ऊपर' — 'ऊपर' कौन-सा शब्द है?</w:t>
      </w:r>
    </w:p>
    <w:p>
      <w:r>
        <w:t>(a) सर्वनाम</w:t>
      </w:r>
    </w:p>
    <w:p>
      <w:r>
        <w:t>(b) संबंधबोधक (परसर्ग)</w:t>
      </w:r>
    </w:p>
    <w:p>
      <w:r>
        <w:t>(c) विशेषण</w:t>
      </w:r>
    </w:p>
    <w:p>
      <w:r>
        <w:t>(d) क्रिया</w:t>
      </w:r>
    </w:p>
    <w:p>
      <w:r>
        <w:t>Answer: b</w:t>
      </w:r>
    </w:p>
    <w:p>
      <w:r>
        <w:t>Solution: ✅ Correct Answer: A. संबंधबोधक (परसर्ग) | 🧠 Grammar Rule: 'ऊपर' संबंधबोधक है जो संज्ञा का संबंध दर्शाता है। | ❌ Why Not Others? | B — विशेषण: 'सुंदर' विशेषण है जो संज्ञा की विशेषता बताता है। | C — सर्वनाम: ये सर्वनाम हैं जो संज्ञा के स्थान पर प्रयुक्त होते हैं। | D — क्रिया: 'दौड़ना' एक क्रिया है। | ⚠️ Exam Trap: Read the exact question — the correct fact and its look-alike options are easy to interchange. | 📌 Rule to Remember: संबंधबोधक (परसर्ग) → ऊपर' संबंधबोधक है जो संज्ञा का संबंध दर्शाता है।</w:t>
      </w:r>
    </w:p>
    <w:p>
      <w:r>
        <w:t>Positive Marks: 3</w:t>
      </w:r>
    </w:p>
    <w:p>
      <w:r>
        <w:t>Negative Marks: 1</w:t>
      </w:r>
    </w:p>
    <w:p>
      <w:r>
        <w:t>Question: The past participle of 'sing' is</w:t>
      </w:r>
    </w:p>
    <w:p>
      <w:r>
        <w:t>(a) Sung</w:t>
      </w:r>
    </w:p>
    <w:p>
      <w:r>
        <w:t>(b) Singed</w:t>
      </w:r>
    </w:p>
    <w:p>
      <w:r>
        <w:t>(c) Sanged</w:t>
      </w:r>
    </w:p>
    <w:p>
      <w:r>
        <w:t>(d) Sang</w:t>
      </w:r>
    </w:p>
    <w:p>
      <w:r>
        <w:t>Answer: a</w:t>
      </w:r>
    </w:p>
    <w:p>
      <w:r>
        <w:t>Solution: ✅ Correct Answer: A. Sung | 🧠 Grammar Rule: sing-sang-sung. | ❌ Why Not Others? | B — Sang: An adverb ('well') modifies the verb 'sang'; 'good' is an adjective. | C — Singed: not the correct answer here | D — Sanged: not the correct answer here | ⚠️ Exam Trap: Read the exact question — the correct fact and its look-alike options are easy to interchange. | 📌 Rule to Remember: Sung → sing-sang-</w:t>
      </w:r>
    </w:p>
    <w:p>
      <w:r>
        <w:t>Positive Marks: 3</w:t>
      </w:r>
    </w:p>
    <w:p>
      <w:r>
        <w:t>Negative Marks: 1</w:t>
      </w:r>
    </w:p>
    <w:p>
      <w:r>
        <w:t>Question: 'पानी' का पर्यायवाची शब्द है</w:t>
      </w:r>
    </w:p>
    <w:p>
      <w:r>
        <w:t>(a) वायु</w:t>
      </w:r>
    </w:p>
    <w:p>
      <w:r>
        <w:t>(b) पृथ्वी</w:t>
      </w:r>
    </w:p>
    <w:p>
      <w:r>
        <w:t>(c) अग्नि</w:t>
      </w:r>
    </w:p>
    <w:p>
      <w:r>
        <w:t>(d) जल</w:t>
      </w:r>
    </w:p>
    <w:p>
      <w:r>
        <w:t>Answer: d</w:t>
      </w:r>
    </w:p>
    <w:p>
      <w:r>
        <w:t>Solution: ✅ Correct Answer: A. जल | 🧠 Grammar Rule: 'पानी' का पर्यायवाची 'जल' है। | ❌ Why Not Others? | B — अग्नि: not the correct answer here | C — वायु: 'पवन' का पर्यायवाची 'वायु' है। | D — पृथ्वी: 'भू' का अर्थ पृथ्वी है। | ⚠️ Exam Trap: Read the exact question — the correct fact and its look-alike options are easy to interchange. | 📌 Rule to Remember: जल → पानी'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Choose the correct form: The nurse was angry ___ the delay.</w:t>
      </w:r>
    </w:p>
    <w:p>
      <w:r>
        <w:t>(a) on</w:t>
      </w:r>
    </w:p>
    <w:p>
      <w:r>
        <w:t>(b) with</w:t>
      </w:r>
    </w:p>
    <w:p>
      <w:r>
        <w:t>(c) of</w:t>
      </w:r>
    </w:p>
    <w:p>
      <w:r>
        <w:t>(d) at</w:t>
      </w:r>
    </w:p>
    <w:p>
      <w:r>
        <w:t>Answer: d</w:t>
      </w:r>
    </w:p>
    <w:p>
      <w:r>
        <w:t>Solution: ✅ Correct Answer: A. at | 🧠 Grammar Rule: 'Angry at' a thing or situation; 'angry with' a person. | ❌ Why Not Others? | B — with: 'Familiar with' is correct. | C — on: 'On' indicates the surface of the table. | D — of: We say 'accused of' an offence. | ⚠️ Exam Trap: Read the exact question — the correct fact and its look-alike options are easy to interchange. | 📌 Rule to Remember: at → Angry ' a thing or situation; 'angry with' a person</w:t>
      </w:r>
    </w:p>
    <w:p>
      <w:r>
        <w:t>Positive Marks: 3</w:t>
      </w:r>
    </w:p>
    <w:p>
      <w:r>
        <w:t>Negative Marks: 1</w:t>
      </w:r>
    </w:p>
    <w:p>
      <w:r>
        <w:t>Question: हिंदी भारत की</w:t>
      </w:r>
    </w:p>
    <w:p>
      <w:r>
        <w:t>(a) राजभाषा</w:t>
      </w:r>
    </w:p>
    <w:p>
      <w:r>
        <w:t>(b) विदेशी भाषा</w:t>
      </w:r>
    </w:p>
    <w:p>
      <w:r>
        <w:t>(c) राष्ट्रभाषा नहीं (संविधान में राजभाषा)</w:t>
      </w:r>
    </w:p>
    <w:p>
      <w:r>
        <w:t>(d) क्षेत्रीय भाषा</w:t>
      </w:r>
    </w:p>
    <w:p>
      <w:r>
        <w:t>Answer: a</w:t>
      </w:r>
    </w:p>
    <w:p>
      <w:r>
        <w:t>Solution: ✅ Correct Answer: A. राजभाषा | 🧠 Grammar Rule: संविधान के अनुच्छेद 343 के अनुसार हिंदी संघ की राजभाषा है। | ❌ Why Not Others? | B — राष्ट्रभाषा नहीं (संविधान में राजभाषा): not the correct answer here | C — विदेशी भाषा: not the correct answer here | D — क्षेत्रीय भाषा: not the correct answer here | ⚠️ Exam Trap: Don’t confuse "राजभाषा" with "राष्ट्रभाषा नहीं (संविधान में राजभाषा)" — they look alike and are easy to interchange. | 📌 Rule to Remember: राजभाषा → संविधान के अनुच्छेद 343 के अनुसार हिंदी संघ की है।</w:t>
      </w:r>
    </w:p>
    <w:p>
      <w:r>
        <w:t>Positive Marks: 3</w:t>
      </w:r>
    </w:p>
    <w:p>
      <w:r>
        <w:t>Negative Marks: 1</w:t>
      </w:r>
    </w:p>
    <w:p>
      <w:r>
        <w:t>Question: Identify the part of speech of the underlined word: 'She sings beautifully.' — 'beautifully' is an</w:t>
      </w:r>
    </w:p>
    <w:p>
      <w:r>
        <w:t>(a) Noun</w:t>
      </w:r>
    </w:p>
    <w:p>
      <w:r>
        <w:t>(b) Verb</w:t>
      </w:r>
    </w:p>
    <w:p>
      <w:r>
        <w:t>(c) Adverb</w:t>
      </w:r>
    </w:p>
    <w:p>
      <w:r>
        <w:t>(d) Adjective</w:t>
      </w:r>
    </w:p>
    <w:p>
      <w:r>
        <w:t>Answer: c</w:t>
      </w:r>
    </w:p>
    <w:p>
      <w:r>
        <w:t>Solution: ✅ Correct Answer: A. Adverb | 🧠 Grammar Rule: 'Beautifully' modifies the verb 'sings', so it is an adverb. | ❌ Why Not Others? | B — Adjective: 'Red' describes the noun 'car', so it is an adjective. | C — Noun: 'Honesty' names a quality, so it is an abstract noun. | D — Verb: not the correct answer here | ⚠️ Exam Trap: Don’t confuse "Adverb" with "Verb" — they look alike and are easy to interchange. | 📌 Rule to Remember: 'Beautifully' modifies the verb 'sings', so it is an adverb.</w:t>
      </w:r>
    </w:p>
    <w:p>
      <w:r>
        <w:t>Positive Marks: 3</w:t>
      </w:r>
    </w:p>
    <w:p>
      <w:r>
        <w:t>Negative Marks: 1</w:t>
      </w:r>
    </w:p>
    <w:p>
      <w:r>
        <w:t>Question: Choose the correct word: She speaks English ___ .</w:t>
      </w:r>
    </w:p>
    <w:p>
      <w:r>
        <w:t>(a) fluency</w:t>
      </w:r>
    </w:p>
    <w:p>
      <w:r>
        <w:t>(b) fluent</w:t>
      </w:r>
    </w:p>
    <w:p>
      <w:r>
        <w:t>(c) fluents</w:t>
      </w:r>
    </w:p>
    <w:p>
      <w:r>
        <w:t>(d) fluently</w:t>
      </w:r>
    </w:p>
    <w:p>
      <w:r>
        <w:t>Answer: d</w:t>
      </w:r>
    </w:p>
    <w:p>
      <w:r>
        <w:t>Solution: ✅ Correct Answer: A. fluently | 🧠 Grammar Rule: An adverb 'fluently' modifies the verb. | ❌ Why Not Others? | B — fluent: Eloquent means articulate and expressive. | C — fluency: not the correct answer here | D — fluents: not the correct answer here | ⚠️ Exam Trap: Don’t confuse "fluently" with "fluent" — they look alike and are easy to interchange. | 📌 Rule to Remember: fluently → An adverb ' ' modifies the verb</w:t>
      </w:r>
    </w:p>
    <w:p>
      <w:r>
        <w:t>Positive Marks: 3</w:t>
      </w:r>
    </w:p>
    <w:p>
      <w:r>
        <w:t>Negative Marks: 1</w:t>
      </w:r>
    </w:p>
    <w:p>
      <w:r>
        <w:t>Question: 'सास' शब्द का पुल्लिंग है</w:t>
      </w:r>
    </w:p>
    <w:p>
      <w:r>
        <w:t>(a) ससुर</w:t>
      </w:r>
    </w:p>
    <w:p>
      <w:r>
        <w:t>(b) चाचा</w:t>
      </w:r>
    </w:p>
    <w:p>
      <w:r>
        <w:t>(c) दादा</w:t>
      </w:r>
    </w:p>
    <w:p>
      <w:r>
        <w:t>(d) पिता</w:t>
      </w:r>
    </w:p>
    <w:p>
      <w:r>
        <w:t>Answer: a</w:t>
      </w:r>
    </w:p>
    <w:p>
      <w:r>
        <w:t>Solution: ✅ Correct Answer: A. ससुर | 🧠 Grammar Rule: 'सास' का पुल्लिंग 'ससुर' है। | ❌ Why Not Others? | B — पिता: not the correct answer here | C — दादा: not the correct answer here | D — चाचा: not the correct answer here | ⚠️ Exam Trap: Read the exact question — the correct fact and its look-alike options are easy to interchange. | 📌 Rule to Remember: ससुर → सास' का पुल्लिंग ' ' है।</w:t>
      </w:r>
    </w:p>
    <w:p>
      <w:r>
        <w:t>Positive Marks: 3</w:t>
      </w:r>
    </w:p>
    <w:p>
      <w:r>
        <w:t>Negative Marks: 1</w:t>
      </w:r>
    </w:p>
    <w:p>
      <w:r>
        <w:t>Question: 'घर में बैठो' — 'घर' किस कारक में है?</w:t>
      </w:r>
    </w:p>
    <w:p>
      <w:r>
        <w:t>(a) कर्म कारक</w:t>
      </w:r>
    </w:p>
    <w:p>
      <w:r>
        <w:t>(b) संप्रदान</w:t>
      </w:r>
    </w:p>
    <w:p>
      <w:r>
        <w:t>(c) करण कारक</w:t>
      </w:r>
    </w:p>
    <w:p>
      <w:r>
        <w:t>(d) अधिकरण कारक</w:t>
      </w:r>
    </w:p>
    <w:p>
      <w:r>
        <w:t>Answer: d</w:t>
      </w:r>
    </w:p>
    <w:p>
      <w:r>
        <w:t>Solution: ✅ Correct Answer: A. अधिकरण कारक | 🧠 Grammar Rule: 'में/पर' स्थानवाची विभक्ति अधिकरण कारक है। | ❌ Why Not Others? | B — कर्म कारक: क्रिया का फल जिस पर पड़े वह कर्म कारक ('को' गर्भित)। | C — करण कारक: 'से' (साधन) करण कारक है। | D — संप्रदान: not the correct answer here | ⚠️ Exam Trap: Don’t confuse "अधिकरण कारक" with "करण कारक" — they look alike and are easy to interchange. | 📌 Rule to Remember: अधिकरण कारक → में/पर' स्थानवाची विभक्ति है।</w:t>
      </w:r>
    </w:p>
    <w:p>
      <w:r>
        <w:t>Positive Marks: 3</w:t>
      </w:r>
    </w:p>
    <w:p>
      <w:r>
        <w:t>Negative Marks: 1</w:t>
      </w:r>
    </w:p>
    <w:p>
      <w:r>
        <w:t>Question: 'रति' का स्थायी भाव कौन-सा रस है?</w:t>
      </w:r>
    </w:p>
    <w:p>
      <w:r>
        <w:t>(a) करुण रस</w:t>
      </w:r>
    </w:p>
    <w:p>
      <w:r>
        <w:t>(b) शृंगार रस</w:t>
      </w:r>
    </w:p>
    <w:p>
      <w:r>
        <w:t>(c) वीर रस</w:t>
      </w:r>
    </w:p>
    <w:p>
      <w:r>
        <w:t>(d) हास्य रस</w:t>
      </w:r>
    </w:p>
    <w:p>
      <w:r>
        <w:t>Answer: b</w:t>
      </w:r>
    </w:p>
    <w:p>
      <w:r>
        <w:t>Solution: ✅ Correct Answer: A. शृंगार रस | 🧠 Grammar Rule: रति का स्थायी भाव शृंगार रस है। | ❌ Why Not Others? | B — हास्य रस: not the correct answer here | C — वीर रस: उत्साह का स्थायी भाव वीर रस है। | D — करुण रस: शोक का स्थायी भाव करुण रस है। | ⚠️ Exam Trap: Read the exact question — the correct fact and its look-alike options are easy to interchange. | 📌 Rule to Remember: शृंगार रस → रति का स्थायी भाव है।</w:t>
      </w:r>
    </w:p>
    <w:p>
      <w:r>
        <w:t>Positive Marks: 3</w:t>
      </w:r>
    </w:p>
    <w:p>
      <w:r>
        <w:t>Negative Marks: 1</w:t>
      </w:r>
    </w:p>
    <w:p>
      <w:r>
        <w:t>Question: 'हिम + आलय' की संधि होगी</w:t>
      </w:r>
    </w:p>
    <w:p>
      <w:r>
        <w:t>(a) हिमयालय</w:t>
      </w:r>
    </w:p>
    <w:p>
      <w:r>
        <w:t>(b) हिमालय</w:t>
      </w:r>
    </w:p>
    <w:p>
      <w:r>
        <w:t>(c) हिमाआलय</w:t>
      </w:r>
    </w:p>
    <w:p>
      <w:r>
        <w:t>(d) हिमअलय</w:t>
      </w:r>
    </w:p>
    <w:p>
      <w:r>
        <w:t>Answer: b</w:t>
      </w:r>
    </w:p>
    <w:p>
      <w:r>
        <w:t>Solution: ✅ Correct Answer: A. हिमालय | 🧠 Grammar Rule: दीर्घ संधि: 'अ' + 'आ' = 'आ', अतः 'हिमालय'। | ❌ Why Not Others? | B — हिमयालय: not the correct answer here | C — हिमअलय: not the correct answer here | D — हिमाआलय: not the correct answer here | ⚠️ Exam Trap: Read the exact question — the correct fact and its look-alike options are easy to interchange. | 📌 Rule to Remember: हिमालय → दीर्घ संधि: 'अ' + 'आ' = 'आ', अतः ' '।</w:t>
      </w:r>
    </w:p>
    <w:p>
      <w:r>
        <w:t>Positive Marks: 3</w:t>
      </w:r>
    </w:p>
    <w:p>
      <w:r>
        <w:t>Negative Marks: 1</w:t>
      </w:r>
    </w:p>
    <w:p>
      <w:r>
        <w:t>Question: Choose the correct form: Neither the doctor nor the nurses ___ available.</w:t>
      </w:r>
    </w:p>
    <w:p>
      <w:r>
        <w:t>(a) is</w:t>
      </w:r>
    </w:p>
    <w:p>
      <w:r>
        <w:t>(b) was</w:t>
      </w:r>
    </w:p>
    <w:p>
      <w:r>
        <w:t>(c) be</w:t>
      </w:r>
    </w:p>
    <w:p>
      <w:r>
        <w:t>(d) were</w:t>
      </w:r>
    </w:p>
    <w:p>
      <w:r>
        <w:t>Answer: d</w:t>
      </w:r>
    </w:p>
    <w:p>
      <w:r>
        <w:t>Solution: ✅ Correct Answer: A. were | 🧠 Grammar Rule: With 'neither...nor', the verb agrees with the nearer subject (nurses). | ❌ Why Not Others? | B — was: When the committee acts as one body, the singular verb 'was' is used. | C — is: The committee acts as one unit here, so singular. | D — be: The subjunctive 'be' follows 'suggest that'. | ⚠️ Exam Trap: Read the exact question — the correct fact and its look-alike options are easy to interchange. | 📌 Rule to Remember: were → With 'neither...nor', the verb agrees with the nearer subject (nurses)</w:t>
      </w:r>
    </w:p>
    <w:p>
      <w:r>
        <w:t>Positive Marks: 3</w:t>
      </w:r>
    </w:p>
    <w:p>
      <w:r>
        <w:t>Negative Marks: 1</w:t>
      </w:r>
    </w:p>
    <w:p>
      <w:r>
        <w:t>Question: A 'merge conflict' in Git happens when</w:t>
      </w:r>
    </w:p>
    <w:p>
      <w:r>
        <w:t>(a) The computer is slow</w:t>
      </w:r>
    </w:p>
    <w:p>
      <w:r>
        <w:t>(b) The internet is down</w:t>
      </w:r>
    </w:p>
    <w:p>
      <w:r>
        <w:t>(c) Edits to the same lines clash between branches</w:t>
      </w:r>
    </w:p>
    <w:p>
      <w:r>
        <w:t>(d) Files are too large</w:t>
      </w:r>
    </w:p>
    <w:p>
      <w:r>
        <w:t>Answer: c</w:t>
      </w:r>
    </w:p>
    <w:p>
      <w:r>
        <w:t>Solution: ✅ Correct Answer: A. Edits to the same lines clash between branches | 🧠 Explanation: Conflicts require manual resolution when changes overlap. | ❌ Why Not Others? | B — The computer is slow: not the correct option here | C — The internet is down: not the correct option here | D — Files are too large: not the correct option here | ⚠️ Exam Trap: Read the exact question — the correct fact and its look-alike options are easy to interchange. | 💎 PNC Pearl: Edits to the same lines clash between branches → Conflicts require manual resolution when changes overlap</w:t>
      </w:r>
    </w:p>
    <w:p>
      <w:r>
        <w:t>Positive Marks: 3</w:t>
      </w:r>
    </w:p>
    <w:p>
      <w:r>
        <w:t>Negative Marks: 1</w:t>
      </w:r>
    </w:p>
    <w:p>
      <w:r>
        <w:t>Question: The 'Ruby on Rails' framework is written in</w:t>
      </w:r>
    </w:p>
    <w:p>
      <w:r>
        <w:t>(a) Ruby</w:t>
      </w:r>
    </w:p>
    <w:p>
      <w:r>
        <w:t>(b) Go</w:t>
      </w:r>
    </w:p>
    <w:p>
      <w:r>
        <w:t>(c) Python</w:t>
      </w:r>
    </w:p>
    <w:p>
      <w:r>
        <w:t>(d) Java</w:t>
      </w:r>
    </w:p>
    <w:p>
      <w:r>
        <w:t>Answer: a</w:t>
      </w:r>
    </w:p>
    <w:p>
      <w:r>
        <w:t>Solution: ✅ Correct Answer: A. Ruby | 🧠 Explanation: Rails is a Ruby web framework. | ❌ Why Not Others? | B — Python: Django is a high-level Python web framework. | C — Java: Spring is a popular Java application framework. | D — Go: not the correct option here | ⚠️ Exam Trap: Read the exact question — the correct fact and its look-alike options are easy to interchange. | 💎 PNC Pearl: Ruby → Rails is a web framework</w:t>
      </w:r>
    </w:p>
    <w:p>
      <w:r>
        <w:t>Positive Marks: 3</w:t>
      </w:r>
    </w:p>
    <w:p>
      <w:r>
        <w:t>Negative Marks: 1</w:t>
      </w:r>
    </w:p>
    <w:p>
      <w:r>
        <w:t>Question: A database 'index' is used to</w:t>
      </w:r>
    </w:p>
    <w:p>
      <w:r>
        <w:t>(a) Format text</w:t>
      </w:r>
    </w:p>
    <w:p>
      <w:r>
        <w:t>(b) Store images</w:t>
      </w:r>
    </w:p>
    <w:p>
      <w:r>
        <w:t>(c) Speed up data retrieval</w:t>
      </w:r>
    </w:p>
    <w:p>
      <w:r>
        <w:t>(d) Print reports</w:t>
      </w:r>
    </w:p>
    <w:p>
      <w:r>
        <w:t>Answer: c</w:t>
      </w:r>
    </w:p>
    <w:p>
      <w:r>
        <w:t>Solution: ✅ Correct Answer: A. Speed up data retrieval | 🧠 Explanation: Indexes reduce the search cost for queries. | ❌ Why Not Others? | B — Store images: not the correct option here | C — Format text: not the correct option here | D — Print reports: not the correct option here | ⚠️ Exam Trap: Read the exact question — the correct fact and its look-alike options are easy to interchange. | 💎 PNC Pearl: Speed up data retrieval → Indexes reduce the search cost for queries</w:t>
      </w:r>
    </w:p>
    <w:p>
      <w:r>
        <w:t>Positive Marks: 3</w:t>
      </w:r>
    </w:p>
    <w:p>
      <w:r>
        <w:t>Negative Marks: 1</w:t>
      </w:r>
    </w:p>
    <w:p>
      <w:r>
        <w:t>Question: The 'netstat' command shows</w:t>
      </w:r>
    </w:p>
    <w:p>
      <w:r>
        <w:t>(a) Network connections and ports</w:t>
      </w:r>
    </w:p>
    <w:p>
      <w:r>
        <w:t>(b) Installed programs</w:t>
      </w:r>
    </w:p>
    <w:p>
      <w:r>
        <w:t>(c) Disk space</w:t>
      </w:r>
    </w:p>
    <w:p>
      <w:r>
        <w:t>(d) CPU usage</w:t>
      </w:r>
    </w:p>
    <w:p>
      <w:r>
        <w:t>Answer: a</w:t>
      </w:r>
    </w:p>
    <w:p>
      <w:r>
        <w:t>Solution: ✅ Correct Answer: A. Network connections and ports | 🧠 Explanation: netstat displays active network connections. | ❌ Why Not Others? | B — Disk space: Disk Cleanup removes temporary and junk files. | C — CPU usage: not the correct option here | D — Installed programs: not the correct option here | ⚠️ Exam Trap: Read the exact question — the correct fact and its look-alike options are easy to interchange. | 💎 PNC Pearl: Network connections and ports → netstat displays active network connections</w:t>
      </w:r>
    </w:p>
    <w:p>
      <w:r>
        <w:t>Positive Marks: 3</w:t>
      </w:r>
    </w:p>
    <w:p>
      <w:r>
        <w:t>Negative Marks: 1</w:t>
      </w:r>
    </w:p>
    <w:p>
      <w:r>
        <w:t>Question: The 'format' command in cmd</w:t>
      </w:r>
    </w:p>
    <w:p>
      <w:r>
        <w:t>(a) Checks spelling</w:t>
      </w:r>
    </w:p>
    <w:p>
      <w:r>
        <w:t>(b) Formats a disk</w:t>
      </w:r>
    </w:p>
    <w:p>
      <w:r>
        <w:t>(c) Copies data</w:t>
      </w:r>
    </w:p>
    <w:p>
      <w:r>
        <w:t>(d) Prints</w:t>
      </w:r>
    </w:p>
    <w:p>
      <w:r>
        <w:t>Answer: b</w:t>
      </w:r>
    </w:p>
    <w:p>
      <w:r>
        <w:t>Solution: ✅ Correct Answer: A. Formats a disk | 🧠 Explanation: 'format' prepares a disk with a file system. | ❌ Why Not Others? | B — Checks spelling: not the correct option here | C — Copies data: not the correct option here | D — Prints: not the correct option here | ⚠️ Exam Trap: Read the exact question — the correct fact and its look-alike options are easy to interchange. | 💎 PNC Pearl: Formats a disk → format' prepares a disk with a file system</w:t>
      </w:r>
    </w:p>
    <w:p>
      <w:r>
        <w:t>Positive Marks: 3</w:t>
      </w:r>
    </w:p>
    <w:p>
      <w:r>
        <w:t>Negative Marks: 1</w:t>
      </w:r>
    </w:p>
    <w:p>
      <w:r>
        <w:t>Question: 'Serverless computing' means</w:t>
      </w:r>
    </w:p>
    <w:p>
      <w:r>
        <w:t>(a) No computers</w:t>
      </w:r>
    </w:p>
    <w:p>
      <w:r>
        <w:t>(b) No internet</w:t>
      </w:r>
    </w:p>
    <w:p>
      <w:r>
        <w:t>(c) Running code without managing servers</w:t>
      </w:r>
    </w:p>
    <w:p>
      <w:r>
        <w:t>(d) Only mainframes</w:t>
      </w:r>
    </w:p>
    <w:p>
      <w:r>
        <w:t>Answer: c</w:t>
      </w:r>
    </w:p>
    <w:p>
      <w:r>
        <w:t>Solution: ✅ Correct Answer: A. Running code without managing servers | 🧠 Explanation: Serverless (FaaS) scales automatically; the provider manages infrastructure. | ❌ Why Not Others? | B — No computers: not the correct option here | C — Only mainframes: not the correct option here | D — No internet: not the correct option here | ⚠️ Exam Trap: Read the exact question — the correct fact and its look-alike options are easy to interchange. | 💎 PNC Pearl: Running code without managing servers → Serverless (FaaS) scales automatically; the provider manages infrastructure</w:t>
      </w:r>
    </w:p>
    <w:p>
      <w:r>
        <w:t>Positive Marks: 3</w:t>
      </w:r>
    </w:p>
    <w:p>
      <w:r>
        <w:t>Negative Marks: 1</w:t>
      </w:r>
    </w:p>
    <w:p>
      <w:r>
        <w:t>Question: The 'IOPS' metric measures</w:t>
      </w:r>
    </w:p>
    <w:p>
      <w:r>
        <w:t>(a) Power draw</w:t>
      </w:r>
    </w:p>
    <w:p>
      <w:r>
        <w:t>(b) Input/output operations per second</w:t>
      </w:r>
    </w:p>
    <w:p>
      <w:r>
        <w:t>(c) Internet speed</w:t>
      </w:r>
    </w:p>
    <w:p>
      <w:r>
        <w:t>(d) Screen brightness</w:t>
      </w:r>
    </w:p>
    <w:p>
      <w:r>
        <w:t>Answer: b</w:t>
      </w:r>
    </w:p>
    <w:p>
      <w:r>
        <w:t>Solution: ✅ Correct Answer: A. Input/output operations per second | 🧠 Explanation: IOPS gauges storage performance for random access. | ❌ Why Not Others? | B — Internet speed: not the correct option here | C — Screen brightness: not the correct option here | D — Power draw: not the correct option here | ⚠️ Exam Trap: Read the exact question — the correct fact and its look-alike options are easy to interchange. | 💎 PNC Pearl: Input/output operations per second → IOPS gauges storage performance for random access</w:t>
      </w:r>
    </w:p>
    <w:p>
      <w:r>
        <w:t>Positive Marks: 3</w:t>
      </w:r>
    </w:p>
    <w:p>
      <w:r>
        <w:t>Negative Marks: 1</w:t>
      </w:r>
    </w:p>
    <w:p>
      <w:r>
        <w:t>Question: 'Supervised learning' requires</w:t>
      </w:r>
    </w:p>
    <w:p>
      <w:r>
        <w:t>(a) Only unlabelled data</w:t>
      </w:r>
    </w:p>
    <w:p>
      <w:r>
        <w:t>(b) No data</w:t>
      </w:r>
    </w:p>
    <w:p>
      <w:r>
        <w:t>(c) A printer</w:t>
      </w:r>
    </w:p>
    <w:p>
      <w:r>
        <w:t>(d) Labelled training data</w:t>
      </w:r>
    </w:p>
    <w:p>
      <w:r>
        <w:t>Answer: d</w:t>
      </w:r>
    </w:p>
    <w:p>
      <w:r>
        <w:t>Solution: ✅ Correct Answer: A. Labelled training data | 🧠 Explanation: Supervised models learn from input-output pairs. | ❌ Why Not Others? | B — No data: not the correct option here | C — Only unlabelled data: not the correct option here | D — A printer: not the correct option here | ⚠️ Exam Trap: Read the exact question — the correct fact and its look-alike options are easy to interchange. | 💎 PNC Pearl: Labelled training data → Supervised models learn from input-output pairs</w:t>
      </w:r>
    </w:p>
    <w:p>
      <w:r>
        <w:t>Positive Marks: 3</w:t>
      </w:r>
    </w:p>
    <w:p>
      <w:r>
        <w:t>Negative Marks: 1</w:t>
      </w:r>
    </w:p>
    <w:p>
      <w:r>
        <w:t>Question: A 'SAN' differs from a NAS because it</w:t>
      </w:r>
    </w:p>
    <w:p>
      <w:r>
        <w:t>(a) Cannot be networked</w:t>
      </w:r>
    </w:p>
    <w:p>
      <w:r>
        <w:t>(b) Is slower always</w:t>
      </w:r>
    </w:p>
    <w:p>
      <w:r>
        <w:t>(c) Stores only videos</w:t>
      </w:r>
    </w:p>
    <w:p>
      <w:r>
        <w:t>(d) Provides block-level storage over a network</w:t>
      </w:r>
    </w:p>
    <w:p>
      <w:r>
        <w:t>Answer: d</w:t>
      </w:r>
    </w:p>
    <w:p>
      <w:r>
        <w:t>Solution: ✅ Correct Answer: A. Provides block-level storage over a network | 🧠 Explanation: SANs present raw blocks; NAS serves files. | ❌ Why Not Others? | B — Is slower always: not the correct option here | C — Stores only videos: not the correct option here | D — Cannot be networked: not the correct option here | ⚠️ Exam Trap: Read the exact question — the correct fact and its look-alike options are easy to interchange. | 💎 PNC Pearl: Provides block-level storage over a network → SANs present raw blocks; NAS serves files</w:t>
      </w:r>
    </w:p>
    <w:p>
      <w:r>
        <w:t>Positive Marks: 3</w:t>
      </w:r>
    </w:p>
    <w:p>
      <w:r>
        <w:t>Negative Marks: 1</w:t>
      </w:r>
    </w:p>
    <w:p>
      <w:r>
        <w:t>Question: The 'training data' in ML is used to</w:t>
      </w:r>
    </w:p>
    <w:p>
      <w:r>
        <w:t>(a) Teach the model patterns</w:t>
      </w:r>
    </w:p>
    <w:p>
      <w:r>
        <w:t>(b) Delete files</w:t>
      </w:r>
    </w:p>
    <w:p>
      <w:r>
        <w:t>(c) Format disks</w:t>
      </w:r>
    </w:p>
    <w:p>
      <w:r>
        <w:t>(d) Print reports</w:t>
      </w:r>
    </w:p>
    <w:p>
      <w:r>
        <w:t>Answer: a</w:t>
      </w:r>
    </w:p>
    <w:p>
      <w:r>
        <w:t>Solution: ✅ Correct Answer: A. Teach the model patterns | 🧠 Explanation: Models fit parameters to the training data. | ❌ Why Not Others? | B — Print reports: not the correct option here | C — Delete files: del removes files from the command prompt. | D — Format disks: not the correct option here | ⚠️ Exam Trap: Read the exact question — the correct fact and its look-alike options are easy to interchange. | 💎 PNC Pearl: Teach the model patterns → Models fit parameters to the training data</w:t>
      </w:r>
    </w:p>
    <w:p>
      <w:r>
        <w:t>Positive Marks: 3</w:t>
      </w:r>
    </w:p>
    <w:p>
      <w:r>
        <w:t>Negative Marks: 1</w:t>
      </w:r>
    </w:p>
    <w:p>
      <w:r>
        <w:t>Question: The 'screen saver' is</w:t>
      </w:r>
    </w:p>
    <w:p>
      <w:r>
        <w:t>(a) A theme</w:t>
      </w:r>
    </w:p>
    <w:p>
      <w:r>
        <w:t>(b) A wallpaper</w:t>
      </w:r>
    </w:p>
    <w:p>
      <w:r>
        <w:t>(c) A moving image shown when the system is idle</w:t>
      </w:r>
    </w:p>
    <w:p>
      <w:r>
        <w:t>(d) A virus</w:t>
      </w:r>
    </w:p>
    <w:p>
      <w:r>
        <w:t>Answer: c</w:t>
      </w:r>
    </w:p>
    <w:p>
      <w:r>
        <w:t>Solution: ✅ Correct Answer: A. A moving image shown when the system is idle | 🧠 Explanation: Screen savers display when the computer is inactive. | ❌ Why Not Others? | B — A virus: not the correct option here | C — A wallpaper: not the correct option here | D — A theme: not the correct option here | ⚠️ Exam Trap: Read the exact question — the correct fact and its look-alike options are easy to interchange. | 💎 PNC Pearl: A moving image shown when the system is idle → Screen savers display when the computer is inactive</w:t>
      </w:r>
    </w:p>
    <w:p>
      <w:r>
        <w:t>Positive Marks: 3</w:t>
      </w:r>
    </w:p>
    <w:p>
      <w:r>
        <w:t>Negative Marks: 1</w:t>
      </w:r>
    </w:p>
    <w:p>
      <w:r>
        <w:t>Question: ROM stands for</w:t>
      </w:r>
    </w:p>
    <w:p>
      <w:r>
        <w:t>(a) Random Output Memory</w:t>
      </w:r>
    </w:p>
    <w:p>
      <w:r>
        <w:t>(b) Run On Memory</w:t>
      </w:r>
    </w:p>
    <w:p>
      <w:r>
        <w:t>(c) Read Output Module</w:t>
      </w:r>
    </w:p>
    <w:p>
      <w:r>
        <w:t>(d) Read Only Memory</w:t>
      </w:r>
    </w:p>
    <w:p>
      <w:r>
        <w:t>Answer: d</w:t>
      </w:r>
    </w:p>
    <w:p>
      <w:r>
        <w:t>Solution: ✅ Correct Answer: A. Read Only Memory | 🧠 Explanation: ROM stores permanent instructions (e.g., BIOS) and is non-volatile. | ❌ Why Not Others? | B — Random Output Memory: not the correct option here | C — Run On Memory: not the correct option here | D — Read Output Module: not the correct option here | ⚠️ Exam Trap: Read the exact question — the correct fact and its look-alike options are easy to interchange. | 💎 PNC Pearl: Read Only Memory → ROM stores permanent instructions (e.g., BIOS) and is non-volatile</w:t>
      </w:r>
    </w:p>
    <w:p>
      <w:r>
        <w:t>Positive Marks: 3</w:t>
      </w:r>
    </w:p>
    <w:p>
      <w:r>
        <w:t>Negative Marks: 1</w:t>
      </w:r>
    </w:p>
    <w:p>
      <w:r>
        <w:t>Question: The command 'ls' in Linux is used to</w:t>
      </w:r>
    </w:p>
    <w:p>
      <w:r>
        <w:t>(a) Copy files</w:t>
      </w:r>
    </w:p>
    <w:p>
      <w:r>
        <w:t>(b) List directory contents</w:t>
      </w:r>
    </w:p>
    <w:p>
      <w:r>
        <w:t>(c) Print files</w:t>
      </w:r>
    </w:p>
    <w:p>
      <w:r>
        <w:t>(d) Delete files</w:t>
      </w:r>
    </w:p>
    <w:p>
      <w:r>
        <w:t>Answer: b</w:t>
      </w:r>
    </w:p>
    <w:p>
      <w:r>
        <w:t>Solution: ✅ Correct Answer: A. List directory contents | 🧠 Explanation: 'ls' lists files and folders in the current directory. | ❌ Why Not Others? | B — Delete files: del removes files from the command prompt. | C — Copy files: scp transfers files over SSH. | D — Print files: not the correct option here | ⚠️ Exam Trap: Read the exact question — the correct fact and its look-alike options are easy to interchange. | 💎 PNC Pearl: List directory contents → ls' lists files and folders in the current directory</w:t>
      </w:r>
    </w:p>
    <w:p>
      <w:r>
        <w:t>Positive Marks: 3</w:t>
      </w:r>
    </w:p>
    <w:p>
      <w:r>
        <w:t>Negative Marks: 1</w:t>
      </w:r>
    </w:p>
    <w:p>
      <w:r>
        <w:t>Question: XML is primarily used for</w:t>
      </w:r>
    </w:p>
    <w:p>
      <w:r>
        <w:t>(a) Screen resolution</w:t>
      </w:r>
    </w:p>
    <w:p>
      <w:r>
        <w:t>(b) Speeding up RAM</w:t>
      </w:r>
    </w:p>
    <w:p>
      <w:r>
        <w:t>(c) Storing and transporting structured data</w:t>
      </w:r>
    </w:p>
    <w:p>
      <w:r>
        <w:t>(d) Antivirus scans</w:t>
      </w:r>
    </w:p>
    <w:p>
      <w:r>
        <w:t>Answer: c</w:t>
      </w:r>
    </w:p>
    <w:p>
      <w:r>
        <w:t>Solution: ✅ Correct Answer: A. Storing and transporting structured data | 🧠 Explanation: XML is a markup language for structured, self-describing data. | ❌ Why Not Others? | B — Speeding up RAM: not the correct option here | C — Antivirus scans: not the correct option here | D — Screen resolution: Display settings control resolution, scaling, and refresh rate. | ⚠️ Exam Trap: Read the exact question — the correct fact and its look-alike options are easy to interchange. | 💎 PNC Pearl: Storing and transporting structured data → XML is a markup language for structured, self-describing data</w:t>
      </w:r>
    </w:p>
    <w:p>
      <w:r>
        <w:t>Positive Marks: 3</w:t>
      </w:r>
    </w:p>
    <w:p>
      <w:r>
        <w:t>Negative Marks: 1</w:t>
      </w:r>
    </w:p>
    <w:p>
      <w:r>
        <w:t>Question: The 'Ctrl + W' shortcut closes</w:t>
      </w:r>
    </w:p>
    <w:p>
      <w:r>
        <w:t>(a) The whole computer</w:t>
      </w:r>
    </w:p>
    <w:p>
      <w:r>
        <w:t>(b) The browser entirely</w:t>
      </w:r>
    </w:p>
    <w:p>
      <w:r>
        <w:t>(c) The current tab/window</w:t>
      </w:r>
    </w:p>
    <w:p>
      <w:r>
        <w:t>(d) The file permanently</w:t>
      </w:r>
    </w:p>
    <w:p>
      <w:r>
        <w:t>Answer: c</w:t>
      </w:r>
    </w:p>
    <w:p>
      <w:r>
        <w:t>Solution: ✅ Correct Answer: A. The current tab/window | 🧠 Explanation: Ctrl+W closes the active tab; Alt+F4 closes the window. | ❌ Why Not Others? | B — The whole computer: not the correct option here | C — The file permanently: not the correct option here | D — The browser entirely: not the correct option here | ⚠️ Exam Trap: Read the exact question — the correct fact and its look-alike options are easy to interchange. | 💎 PNC Pearl: The current tab/window → Ctrl+W closes the active tab; Alt+F4 closes the window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