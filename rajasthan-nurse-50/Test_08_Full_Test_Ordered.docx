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amount of ORS to give after each loose stool in a child with mild dehydration is</w:t>
      </w:r>
    </w:p>
    <w:p>
      <w:r>
        <w:t>(a) No ORS</w:t>
      </w:r>
    </w:p>
    <w:p>
      <w:r>
        <w:t>(b) 1 ml/kg per stool</w:t>
      </w:r>
    </w:p>
    <w:p>
      <w:r>
        <w:t>(c) 100 ml/kg per stool</w:t>
      </w:r>
    </w:p>
    <w:p>
      <w:r>
        <w:t>(d) 10 ml/kg per loose stool</w:t>
      </w:r>
    </w:p>
    <w:p>
      <w:r>
        <w:t>Answer: d</w:t>
      </w:r>
    </w:p>
    <w:p>
      <w:r>
        <w:t>Solution: Give 10 ml/kg of ORS after each loose stool for mild dehydration; larger for moderate.</w:t>
      </w:r>
    </w:p>
    <w:p>
      <w:r>
        <w:t>Positive Marks: 3</w:t>
      </w:r>
    </w:p>
    <w:p>
      <w:r>
        <w:t>Negative Marks: 1</w:t>
      </w:r>
    </w:p>
    <w:p>
      <w:r>
        <w:t>Question: A disease constantly present in a particular area is called</w:t>
      </w:r>
    </w:p>
    <w:p>
      <w:r>
        <w:t>(a) Sporadic</w:t>
      </w:r>
    </w:p>
    <w:p>
      <w:r>
        <w:t>(b) Pandemic</w:t>
      </w:r>
    </w:p>
    <w:p>
      <w:r>
        <w:t>(c) Endemic</w:t>
      </w:r>
    </w:p>
    <w:p>
      <w:r>
        <w:t>(d) Epidemic</w:t>
      </w:r>
    </w:p>
    <w:p>
      <w:r>
        <w:t>Answer: c</w:t>
      </w:r>
    </w:p>
    <w:p>
      <w:r>
        <w:t>Solution: Endemic diseases (e.g., malaria in parts of India) occur at expected levels continuously.</w:t>
      </w:r>
    </w:p>
    <w:p>
      <w:r>
        <w:t>Positive Marks: 3</w:t>
      </w:r>
    </w:p>
    <w:p>
      <w:r>
        <w:t>Negative Marks: 1</w:t>
      </w:r>
    </w:p>
    <w:p>
      <w:r>
        <w:t>Question: The mode of transmission of airborne infections like TB is via</w:t>
      </w:r>
    </w:p>
    <w:p>
      <w:r>
        <w:t>(a) Insects</w:t>
      </w:r>
    </w:p>
    <w:p>
      <w:r>
        <w:t>(b) Droplet nuclei (&lt;5 microns)</w:t>
      </w:r>
    </w:p>
    <w:p>
      <w:r>
        <w:t>(c) Fomites</w:t>
      </w:r>
    </w:p>
    <w:p>
      <w:r>
        <w:t>(d) Large droplets</w:t>
      </w:r>
    </w:p>
    <w:p>
      <w:r>
        <w:t>Answer: b</w:t>
      </w:r>
    </w:p>
    <w:p>
      <w:r>
        <w:t>Solution: TB, measles, and varicella spread via small droplet nuclei that remain suspended in air.</w:t>
      </w:r>
    </w:p>
    <w:p>
      <w:r>
        <w:t>Positive Marks: 3</w:t>
      </w:r>
    </w:p>
    <w:p>
      <w:r>
        <w:t>Negative Marks: 1</w:t>
      </w:r>
    </w:p>
    <w:p>
      <w:r>
        <w:t>Question: Hepatitis B virus is transmitted by all EXCEPT</w:t>
      </w:r>
    </w:p>
    <w:p>
      <w:r>
        <w:t>(a) Casual contact and sharing meals</w:t>
      </w:r>
    </w:p>
    <w:p>
      <w:r>
        <w:t>(b) Sexual contact</w:t>
      </w:r>
    </w:p>
    <w:p>
      <w:r>
        <w:t>(c) Contaminated needles</w:t>
      </w:r>
    </w:p>
    <w:p>
      <w:r>
        <w:t>(d) Blood transfusion</w:t>
      </w:r>
    </w:p>
    <w:p>
      <w:r>
        <w:t>Answer: a</w:t>
      </w:r>
    </w:p>
    <w:p>
      <w:r>
        <w:t>Solution: HBV spreads through blood, sex, and vertical transmission, not casual contact.</w:t>
      </w:r>
    </w:p>
    <w:p>
      <w:r>
        <w:t>Positive Marks: 3</w:t>
      </w:r>
    </w:p>
    <w:p>
      <w:r>
        <w:t>Negative Marks: 1</w:t>
      </w:r>
    </w:p>
    <w:p>
      <w:r>
        <w:t>Question: The classic triad of acute glomerulonephritis in children includes</w:t>
      </w:r>
    </w:p>
    <w:p>
      <w:r>
        <w:t>(a) Jaundice</w:t>
      </w:r>
    </w:p>
    <w:p>
      <w:r>
        <w:t>(b) Fever and rash</w:t>
      </w:r>
    </w:p>
    <w:p>
      <w:r>
        <w:t>(c) Haematuria, oedema, and hypertension</w:t>
      </w:r>
    </w:p>
    <w:p>
      <w:r>
        <w:t>(d) Polyuria and weight loss</w:t>
      </w:r>
    </w:p>
    <w:p>
      <w:r>
        <w:t>Answer: c</w:t>
      </w:r>
    </w:p>
    <w:p>
      <w:r>
        <w:t>Solution: PSGN: smoky urine, periorbital oedema, and high blood pressure with oliguria.</w:t>
      </w:r>
    </w:p>
    <w:p>
      <w:r>
        <w:t>Positive Marks: 3</w:t>
      </w:r>
    </w:p>
    <w:p>
      <w:r>
        <w:t>Negative Marks: 1</w:t>
      </w:r>
    </w:p>
    <w:p>
      <w:r>
        <w:t>Question: The mechanism of action of omeprazole (PPI) is</w:t>
      </w:r>
    </w:p>
    <w:p>
      <w:r>
        <w:t>(a) Coating the mucosa</w:t>
      </w:r>
    </w:p>
    <w:p>
      <w:r>
        <w:t>(b) Neutralizing acid</w:t>
      </w:r>
    </w:p>
    <w:p>
      <w:r>
        <w:t>(c) Blocking histamine H2 receptors</w:t>
      </w:r>
    </w:p>
    <w:p>
      <w:r>
        <w:t>(d) Irreversible inhibition of the gastric H+/K+ ATPase pump</w:t>
      </w:r>
    </w:p>
    <w:p>
      <w:r>
        <w:t>Answer: d</w:t>
      </w:r>
    </w:p>
    <w:p>
      <w:r>
        <w:t>Solution: PPIs block the final step of acid secretion by the proton pump.</w:t>
      </w:r>
    </w:p>
    <w:p>
      <w:r>
        <w:t>Positive Marks: 3</w:t>
      </w:r>
    </w:p>
    <w:p>
      <w:r>
        <w:t>Negative Marks: 1</w:t>
      </w:r>
    </w:p>
    <w:p>
      <w:r>
        <w:t>Question: The occupational disease of asbestos workers is</w:t>
      </w:r>
    </w:p>
    <w:p>
      <w:r>
        <w:t>(a) Asbestosis and mesothelioma</w:t>
      </w:r>
    </w:p>
    <w:p>
      <w:r>
        <w:t>(b) Silicosis</w:t>
      </w:r>
    </w:p>
    <w:p>
      <w:r>
        <w:t>(c) Tuberculosis</w:t>
      </w:r>
    </w:p>
    <w:p>
      <w:r>
        <w:t>(d) Bagassosis</w:t>
      </w:r>
    </w:p>
    <w:p>
      <w:r>
        <w:t>Answer: a</w:t>
      </w:r>
    </w:p>
    <w:p>
      <w:r>
        <w:t>Solution: Asbestos causes asbestosis, lung cancer, and mesothelioma.</w:t>
      </w:r>
    </w:p>
    <w:p>
      <w:r>
        <w:t>Positive Marks: 3</w:t>
      </w:r>
    </w:p>
    <w:p>
      <w:r>
        <w:t>Negative Marks: 1</w:t>
      </w:r>
    </w:p>
    <w:p>
      <w:r>
        <w:t>Question: Long-acting insulin (glargine, detemir) is characterized by</w:t>
      </w:r>
    </w:p>
    <w:p>
      <w:r>
        <w:t>(a) Rapid peak in 1 hour</w:t>
      </w:r>
    </w:p>
    <w:p>
      <w:r>
        <w:t>(b) A relatively flat, peakless action lasting about 24 hours</w:t>
      </w:r>
    </w:p>
    <w:p>
      <w:r>
        <w:t>(c) Oral administration</w:t>
      </w:r>
    </w:p>
    <w:p>
      <w:r>
        <w:t>(d) Action limited to 4 hours</w:t>
      </w:r>
    </w:p>
    <w:p>
      <w:r>
        <w:t>Answer: b</w:t>
      </w:r>
    </w:p>
    <w:p>
      <w:r>
        <w:t>Solution: Basal (glargine/detemir) insulins provide steady background insulin without a pronounced peak.</w:t>
      </w:r>
    </w:p>
    <w:p>
      <w:r>
        <w:t>Positive Marks: 3</w:t>
      </w:r>
    </w:p>
    <w:p>
      <w:r>
        <w:t>Negative Marks: 1</w:t>
      </w:r>
    </w:p>
    <w:p>
      <w:r>
        <w:t>Question: The antidote for magnesium sulphate toxicity is</w:t>
      </w:r>
    </w:p>
    <w:p>
      <w:r>
        <w:t>(a) Atropine</w:t>
      </w:r>
    </w:p>
    <w:p>
      <w:r>
        <w:t>(b) Naloxone</w:t>
      </w:r>
    </w:p>
    <w:p>
      <w:r>
        <w:t>(c) Protamine</w:t>
      </w:r>
    </w:p>
    <w:p>
      <w:r>
        <w:t>(d) IV calcium gluconate</w:t>
      </w:r>
    </w:p>
    <w:p>
      <w:r>
        <w:t>Answer: d</w:t>
      </w:r>
    </w:p>
    <w:p>
      <w:r>
        <w:t>Solution: Calcium gluconate reverses magnesium-induced respiratory depression (e.g., in pre-eclampsia treatment).</w:t>
      </w:r>
    </w:p>
    <w:p>
      <w:r>
        <w:t>Positive Marks: 3</w:t>
      </w:r>
    </w:p>
    <w:p>
      <w:r>
        <w:t>Negative Marks: 1</w:t>
      </w:r>
    </w:p>
    <w:p>
      <w:r>
        <w:t>Question: Botulism is caused by the toxin of</w:t>
      </w:r>
    </w:p>
    <w:p>
      <w:r>
        <w:t>(a) Bacillus cereus</w:t>
      </w:r>
    </w:p>
    <w:p>
      <w:r>
        <w:t>(b) Clostridium tetani</w:t>
      </w:r>
    </w:p>
    <w:p>
      <w:r>
        <w:t>(c) Listeria</w:t>
      </w:r>
    </w:p>
    <w:p>
      <w:r>
        <w:t>(d) Clostridium botulinum</w:t>
      </w:r>
    </w:p>
    <w:p>
      <w:r>
        <w:t>Answer: d</w:t>
      </w:r>
    </w:p>
    <w:p>
      <w:r>
        <w:t>Solution: Botulinum toxin blocks acetylcholine release causing descending paralysis; food-borne and infant forms exist.</w:t>
      </w:r>
    </w:p>
    <w:p>
      <w:r>
        <w:t>Positive Marks: 3</w:t>
      </w:r>
    </w:p>
    <w:p>
      <w:r>
        <w:t>Negative Marks: 1</w:t>
      </w:r>
    </w:p>
    <w:p>
      <w:r>
        <w:t>Question: The mechanism of action of loop diuretics (furosemide) is</w:t>
      </w:r>
    </w:p>
    <w:p>
      <w:r>
        <w:t>(a) Inhibition of Na-K-2Cl transport in the ascending loop of Henle</w:t>
      </w:r>
    </w:p>
    <w:p>
      <w:r>
        <w:t>(b) Blocking aldosterone receptors</w:t>
      </w:r>
    </w:p>
    <w:p>
      <w:r>
        <w:t>(c) Inhibiting carbonic anhydrase</w:t>
      </w:r>
    </w:p>
    <w:p>
      <w:r>
        <w:t>(d) Osmotic water retention</w:t>
      </w:r>
    </w:p>
    <w:p>
      <w:r>
        <w:t>Answer: a</w:t>
      </w:r>
    </w:p>
    <w:p>
      <w:r>
        <w:t>Solution: Furosemide blocks the Na-K-2Cl cotransporter, producing powerful diuresis.</w:t>
      </w:r>
    </w:p>
    <w:p>
      <w:r>
        <w:t>Positive Marks: 3</w:t>
      </w:r>
    </w:p>
    <w:p>
      <w:r>
        <w:t>Negative Marks: 1</w:t>
      </w:r>
    </w:p>
    <w:p>
      <w:r>
        <w:t>Question: The pancreatic enzymes that digest proteins are secreted in an inactive form to</w:t>
      </w:r>
    </w:p>
    <w:p>
      <w:r>
        <w:t>(a) Increase their potency</w:t>
      </w:r>
    </w:p>
    <w:p>
      <w:r>
        <w:t>(b) Prevent autodigestion of the pancreas</w:t>
      </w:r>
    </w:p>
    <w:p>
      <w:r>
        <w:t>(c) Speed up digestion</w:t>
      </w:r>
    </w:p>
    <w:p>
      <w:r>
        <w:t>(d) Allow storage</w:t>
      </w:r>
    </w:p>
    <w:p>
      <w:r>
        <w:t>Answer: b</w:t>
      </w:r>
    </w:p>
    <w:p>
      <w:r>
        <w:t>Solution: Trypsinogen and chymotrypsinogen are activated in the duodenum (by enterokinase) to protect the pancreas from self-digestion.</w:t>
      </w:r>
    </w:p>
    <w:p>
      <w:r>
        <w:t>Positive Marks: 3</w:t>
      </w:r>
    </w:p>
    <w:p>
      <w:r>
        <w:t>Negative Marks: 1</w:t>
      </w:r>
    </w:p>
    <w:p>
      <w:r>
        <w:t>Question: The most immediate life-threatening problem in a major burn is</w:t>
      </w:r>
    </w:p>
    <w:p>
      <w:r>
        <w:t>(a) Pain</w:t>
      </w:r>
    </w:p>
    <w:p>
      <w:r>
        <w:t>(b) Fluid overload</w:t>
      </w:r>
    </w:p>
    <w:p>
      <w:r>
        <w:t>(c) Airway obstruction from inhalation injury</w:t>
      </w:r>
    </w:p>
    <w:p>
      <w:r>
        <w:t>(d) Infection</w:t>
      </w:r>
    </w:p>
    <w:p>
      <w:r>
        <w:t>Answer: c</w:t>
      </w:r>
    </w:p>
    <w:p>
      <w:r>
        <w:t>Solution: Inhalation injury and airway oedema kill first; assess for singed nasal hairs, carbonaceous sputum, and facial burns.</w:t>
      </w:r>
    </w:p>
    <w:p>
      <w:r>
        <w:t>Positive Marks: 3</w:t>
      </w:r>
    </w:p>
    <w:p>
      <w:r>
        <w:t>Negative Marks: 1</w:t>
      </w:r>
    </w:p>
    <w:p>
      <w:r>
        <w:t>Question: The 'suicide bags' of the cell that digest cellular debris are the</w:t>
      </w:r>
    </w:p>
    <w:p>
      <w:r>
        <w:t>(a) Mitochondria</w:t>
      </w:r>
    </w:p>
    <w:p>
      <w:r>
        <w:t>(b) Peroxisomes</w:t>
      </w:r>
    </w:p>
    <w:p>
      <w:r>
        <w:t>(c) Lysosomes</w:t>
      </w:r>
    </w:p>
    <w:p>
      <w:r>
        <w:t>(d) Vacuoles</w:t>
      </w:r>
    </w:p>
    <w:p>
      <w:r>
        <w:t>Answer: c</w:t>
      </w:r>
    </w:p>
    <w:p>
      <w:r>
        <w:t>Solution: Lysosomes contain hydrolytic enzymes that break down worn-out organelles and foreign material.</w:t>
      </w:r>
    </w:p>
    <w:p>
      <w:r>
        <w:t>Positive Marks: 3</w:t>
      </w:r>
    </w:p>
    <w:p>
      <w:r>
        <w:t>Negative Marks: 1</w:t>
      </w:r>
    </w:p>
    <w:p>
      <w:r>
        <w:t>Question: The Village Health Sanitation and Nutrition Committee (VHSNC) functions at the</w:t>
      </w:r>
    </w:p>
    <w:p>
      <w:r>
        <w:t>(a) Village level</w:t>
      </w:r>
    </w:p>
    <w:p>
      <w:r>
        <w:t>(b) National level</w:t>
      </w:r>
    </w:p>
    <w:p>
      <w:r>
        <w:t>(c) State level</w:t>
      </w:r>
    </w:p>
    <w:p>
      <w:r>
        <w:t>(d) District level</w:t>
      </w:r>
    </w:p>
    <w:p>
      <w:r>
        <w:t>Answer: a</w:t>
      </w:r>
    </w:p>
    <w:p>
      <w:r>
        <w:t>Solution: VHSNCs are community bodies at the village level promoting health and sanitation.</w:t>
      </w:r>
    </w:p>
    <w:p>
      <w:r>
        <w:t>Positive Marks: 3</w:t>
      </w:r>
    </w:p>
    <w:p>
      <w:r>
        <w:t>Negative Marks: 1</w:t>
      </w:r>
    </w:p>
    <w:p>
      <w:r>
        <w:t>Question: The vertebral formula of an adult human is</w:t>
      </w:r>
    </w:p>
    <w:p>
      <w:r>
        <w:t>(a) 6 cervical, 12 thoracic, 5 lumbar, 5 sacral, 3 coccygeal</w:t>
      </w:r>
    </w:p>
    <w:p>
      <w:r>
        <w:t>(b) 7 cervical, 10 thoracic, 5 lumbar, 4 sacral, 5 coccygeal</w:t>
      </w:r>
    </w:p>
    <w:p>
      <w:r>
        <w:t>(c) 5 cervical, 12 thoracic, 6 lumbar, 5 sacral, 4 coccygeal</w:t>
      </w:r>
    </w:p>
    <w:p>
      <w:r>
        <w:t>(d) 7 cervical, 12 thoracic, 5 lumbar, 5 sacral (fused), 4 coccygeal</w:t>
      </w:r>
    </w:p>
    <w:p>
      <w:r>
        <w:t>Answer: d</w:t>
      </w:r>
    </w:p>
    <w:p>
      <w:r>
        <w:t>Solution: Adult spine: 7C + 12T + 5L + 5 sacral (fused) + 4 coccygeal (fused).</w:t>
      </w:r>
    </w:p>
    <w:p>
      <w:r>
        <w:t>Positive Marks: 3</w:t>
      </w:r>
    </w:p>
    <w:p>
      <w:r>
        <w:t>Negative Marks: 1</w:t>
      </w:r>
    </w:p>
    <w:p>
      <w:r>
        <w:t>Question: The most common ovarian tumour in women of reproductive age is</w:t>
      </w:r>
    </w:p>
    <w:p>
      <w:r>
        <w:t>(a) Fibroma</w:t>
      </w:r>
    </w:p>
    <w:p>
      <w:r>
        <w:t>(b) Malignant cystadenoma</w:t>
      </w:r>
    </w:p>
    <w:p>
      <w:r>
        <w:t>(c) Benign ovarian cyst (follicular/corpus luteum)</w:t>
      </w:r>
    </w:p>
    <w:p>
      <w:r>
        <w:t>(d) Teratoma only</w:t>
      </w:r>
    </w:p>
    <w:p>
      <w:r>
        <w:t>Answer: c</w:t>
      </w:r>
    </w:p>
    <w:p>
      <w:r>
        <w:t>Solution: Functional ovarian cysts are common and usually benign, resolving spontaneously.</w:t>
      </w:r>
    </w:p>
    <w:p>
      <w:r>
        <w:t>Positive Marks: 3</w:t>
      </w:r>
    </w:p>
    <w:p>
      <w:r>
        <w:t>Negative Marks: 1</w:t>
      </w:r>
    </w:p>
    <w:p>
      <w:r>
        <w:t>Question: The recommended dietary allowance of protein for a healthy adult is approximately</w:t>
      </w:r>
    </w:p>
    <w:p>
      <w:r>
        <w:t>(a) 0.1 g/kg</w:t>
      </w:r>
    </w:p>
    <w:p>
      <w:r>
        <w:t>(b) 5 g/kg</w:t>
      </w:r>
    </w:p>
    <w:p>
      <w:r>
        <w:t>(c) 10 g/kg</w:t>
      </w:r>
    </w:p>
    <w:p>
      <w:r>
        <w:t>(d) 1 g/kg body weight per day</w:t>
      </w:r>
    </w:p>
    <w:p>
      <w:r>
        <w:t>Answer: d</w:t>
      </w:r>
    </w:p>
    <w:p>
      <w:r>
        <w:t>Solution: Adults need about 1 g protein per kg body weight daily; more in pregnancy, lactation, and illness.</w:t>
      </w:r>
    </w:p>
    <w:p>
      <w:r>
        <w:t>Positive Marks: 3</w:t>
      </w:r>
    </w:p>
    <w:p>
      <w:r>
        <w:t>Negative Marks: 1</w:t>
      </w:r>
    </w:p>
    <w:p>
      <w:r>
        <w:t>Question: The immediate priority treatment for severe hyperkalaemia is</w:t>
      </w:r>
    </w:p>
    <w:p>
      <w:r>
        <w:t>(a) IV dextrose 5%</w:t>
      </w:r>
    </w:p>
    <w:p>
      <w:r>
        <w:t>(b) Blood transfusion</w:t>
      </w:r>
    </w:p>
    <w:p>
      <w:r>
        <w:t>(c) IV calcium gluconate (cardiac protection)</w:t>
      </w:r>
    </w:p>
    <w:p>
      <w:r>
        <w:t>(d) Oral potassium</w:t>
      </w:r>
    </w:p>
    <w:p>
      <w:r>
        <w:t>Answer: c</w:t>
      </w:r>
    </w:p>
    <w:p>
      <w:r>
        <w:t>Solution: Calcium gluconate stabilizes the myocardium; insulin–glucose, bicarbonate, and dialysis remove potassium.</w:t>
      </w:r>
    </w:p>
    <w:p>
      <w:r>
        <w:t>Positive Marks: 3</w:t>
      </w:r>
    </w:p>
    <w:p>
      <w:r>
        <w:t>Negative Marks: 1</w:t>
      </w:r>
    </w:p>
    <w:p>
      <w:r>
        <w:t>Question: The recommended iron supplementation in pregnancy is</w:t>
      </w:r>
    </w:p>
    <w:p>
      <w:r>
        <w:t>(a) 500 mg iron daily</w:t>
      </w:r>
    </w:p>
    <w:p>
      <w:r>
        <w:t>(b) 100 mg elemental iron and 500 mcg folic acid daily</w:t>
      </w:r>
    </w:p>
    <w:p>
      <w:r>
        <w:t>(c) No iron</w:t>
      </w:r>
    </w:p>
    <w:p>
      <w:r>
        <w:t>(d) 10 mg iron daily</w:t>
      </w:r>
    </w:p>
    <w:p>
      <w:r>
        <w:t>Answer: b</w:t>
      </w:r>
    </w:p>
    <w:p>
      <w:r>
        <w:t>Solution: National guidelines: 100 mg elemental iron + 500 mcg folic acid daily for 180 days during pregnancy.</w:t>
      </w:r>
    </w:p>
    <w:p>
      <w:r>
        <w:t>Positive Marks: 3</w:t>
      </w:r>
    </w:p>
    <w:p>
      <w:r>
        <w:t>Negative Marks: 1</w:t>
      </w:r>
    </w:p>
    <w:p>
      <w:r>
        <w:t>Question: Staffing in nursing administration includes all EXCEPT</w:t>
      </w:r>
    </w:p>
    <w:p>
      <w:r>
        <w:t>(a) Prescribing medications</w:t>
      </w:r>
    </w:p>
    <w:p>
      <w:r>
        <w:t>(b) Scheduling</w:t>
      </w:r>
    </w:p>
    <w:p>
      <w:r>
        <w:t>(c) Recruitment</w:t>
      </w:r>
    </w:p>
    <w:p>
      <w:r>
        <w:t>(d) Orientation</w:t>
      </w:r>
    </w:p>
    <w:p>
      <w:r>
        <w:t>Answer: a</w:t>
      </w:r>
    </w:p>
    <w:p>
      <w:r>
        <w:t>Solution: Staffing covers recruitment, selection, orientation, scheduling, and development.</w:t>
      </w:r>
    </w:p>
    <w:p>
      <w:r>
        <w:t>Positive Marks: 3</w:t>
      </w:r>
    </w:p>
    <w:p>
      <w:r>
        <w:t>Negative Marks: 1</w:t>
      </w:r>
    </w:p>
    <w:p>
      <w:r>
        <w:t>Question: The most common cause of protein-energy malnutrition worldwide is</w:t>
      </w:r>
    </w:p>
    <w:p>
      <w:r>
        <w:t>(a) Inadequate dietary intake with recurrent infections</w:t>
      </w:r>
    </w:p>
    <w:p>
      <w:r>
        <w:t>(b) Food allergy</w:t>
      </w:r>
    </w:p>
    <w:p>
      <w:r>
        <w:t>(c) Genetic disorder</w:t>
      </w:r>
    </w:p>
    <w:p>
      <w:r>
        <w:t>(d) Hormonal deficiency</w:t>
      </w:r>
    </w:p>
    <w:p>
      <w:r>
        <w:t>Answer: a</w:t>
      </w:r>
    </w:p>
    <w:p>
      <w:r>
        <w:t>Solution: Insufficient intake plus repeated infections (diarrhoea, pneumonia) causes PEM.</w:t>
      </w:r>
    </w:p>
    <w:p>
      <w:r>
        <w:t>Positive Marks: 3</w:t>
      </w:r>
    </w:p>
    <w:p>
      <w:r>
        <w:t>Negative Marks: 1</w:t>
      </w:r>
    </w:p>
    <w:p>
      <w:r>
        <w:t>Question: The nurse suspects respiratory acidosis in a client with</w:t>
      </w:r>
    </w:p>
    <w:p>
      <w:r>
        <w:t>(a) COPD and hypoventilation</w:t>
      </w:r>
    </w:p>
    <w:p>
      <w:r>
        <w:t>(b) Diarrhoea</w:t>
      </w:r>
    </w:p>
    <w:p>
      <w:r>
        <w:t>(c) Fever</w:t>
      </w:r>
    </w:p>
    <w:p>
      <w:r>
        <w:t>(d) Anxiety with deep breathing</w:t>
      </w:r>
    </w:p>
    <w:p>
      <w:r>
        <w:t>Answer: a</w:t>
      </w:r>
    </w:p>
    <w:p>
      <w:r>
        <w:t>Solution: CO2 retention from hypoventilation (COPD, sedatives) raises PaCO2 and lowers pH.</w:t>
      </w:r>
    </w:p>
    <w:p>
      <w:r>
        <w:t>Positive Marks: 3</w:t>
      </w:r>
    </w:p>
    <w:p>
      <w:r>
        <w:t>Negative Marks: 1</w:t>
      </w:r>
    </w:p>
    <w:p>
      <w:r>
        <w:t>Question: The normal head-to-body proportion of a newborn shows that the head is</w:t>
      </w:r>
    </w:p>
    <w:p>
      <w:r>
        <w:t>(a) Equal to the body</w:t>
      </w:r>
    </w:p>
    <w:p>
      <w:r>
        <w:t>(b) About one-fourth of the total body length</w:t>
      </w:r>
    </w:p>
    <w:p>
      <w:r>
        <w:t>(c) One-tenth of the body</w:t>
      </w:r>
    </w:p>
    <w:p>
      <w:r>
        <w:t>(d) Half the body</w:t>
      </w:r>
    </w:p>
    <w:p>
      <w:r>
        <w:t>Answer: b</w:t>
      </w:r>
    </w:p>
    <w:p>
      <w:r>
        <w:t>Solution: The newborn head is disproportionately large (~1/4 of length), unlike the adult (~1/8).</w:t>
      </w:r>
    </w:p>
    <w:p>
      <w:r>
        <w:t>Positive Marks: 3</w:t>
      </w:r>
    </w:p>
    <w:p>
      <w:r>
        <w:t>Negative Marks: 1</w:t>
      </w:r>
    </w:p>
    <w:p>
      <w:r>
        <w:t>Question: The process by which a cell engulfs large particles by extending its membrane is</w:t>
      </w:r>
    </w:p>
    <w:p>
      <w:r>
        <w:t>(a) Phagocytosis</w:t>
      </w:r>
    </w:p>
    <w:p>
      <w:r>
        <w:t>(b) Exocytosis</w:t>
      </w:r>
    </w:p>
    <w:p>
      <w:r>
        <w:t>(c) Pinocytosis</w:t>
      </w:r>
    </w:p>
    <w:p>
      <w:r>
        <w:t>(d) Osmosis</w:t>
      </w:r>
    </w:p>
    <w:p>
      <w:r>
        <w:t>Answer: a</w:t>
      </w:r>
    </w:p>
    <w:p>
      <w:r>
        <w:t>Solution: Phagocytosis ('cell eating') engulfs large particles such as bacteria; pinocytosis engulfs fluid droplets.</w:t>
      </w:r>
    </w:p>
    <w:p>
      <w:r>
        <w:t>Positive Marks: 3</w:t>
      </w:r>
    </w:p>
    <w:p>
      <w:r>
        <w:t>Negative Marks: 1</w:t>
      </w:r>
    </w:p>
    <w:p>
      <w:r>
        <w:t>Question: Post-menopausal bleeding is most concerning for</w:t>
      </w:r>
    </w:p>
    <w:p>
      <w:r>
        <w:t>(a) Endometrial cancer</w:t>
      </w:r>
    </w:p>
    <w:p>
      <w:r>
        <w:t>(b) Cervical ectopy</w:t>
      </w:r>
    </w:p>
    <w:p>
      <w:r>
        <w:t>(c) Fibroids</w:t>
      </w:r>
    </w:p>
    <w:p>
      <w:r>
        <w:t>(d) Infection</w:t>
      </w:r>
    </w:p>
    <w:p>
      <w:r>
        <w:t>Answer: a</w:t>
      </w:r>
    </w:p>
    <w:p>
      <w:r>
        <w:t>Solution: Any postmenopausal bleeding requires endometrial evaluation to exclude malignancy.</w:t>
      </w:r>
    </w:p>
    <w:p>
      <w:r>
        <w:t>Positive Marks: 3</w:t>
      </w:r>
    </w:p>
    <w:p>
      <w:r>
        <w:t>Negative Marks: 1</w:t>
      </w:r>
    </w:p>
    <w:p>
      <w:r>
        <w:t>Question: The most serious risk in major depression is</w:t>
      </w:r>
    </w:p>
    <w:p>
      <w:r>
        <w:t>(a) Self-neglect only</w:t>
      </w:r>
    </w:p>
    <w:p>
      <w:r>
        <w:t>(b) Suicide</w:t>
      </w:r>
    </w:p>
    <w:p>
      <w:r>
        <w:t>(c) Hallucinations</w:t>
      </w:r>
    </w:p>
    <w:p>
      <w:r>
        <w:t>(d) Violence toward others</w:t>
      </w:r>
    </w:p>
    <w:p>
      <w:r>
        <w:t>Answer: b</w:t>
      </w:r>
    </w:p>
    <w:p>
      <w:r>
        <w:t>Solution: Suicide risk assessment is the priority in every depressed client.</w:t>
      </w:r>
    </w:p>
    <w:p>
      <w:r>
        <w:t>Positive Marks: 3</w:t>
      </w:r>
    </w:p>
    <w:p>
      <w:r>
        <w:t>Negative Marks: 1</w:t>
      </w:r>
    </w:p>
    <w:p>
      <w:r>
        <w:t>Question: The National Programme for Health Care of the Elderly (NPHCE) focuses on</w:t>
      </w:r>
    </w:p>
    <w:p>
      <w:r>
        <w:t>(a) Geriatric care and screening at district level</w:t>
      </w:r>
    </w:p>
    <w:p>
      <w:r>
        <w:t>(b) Maternal care</w:t>
      </w:r>
    </w:p>
    <w:p>
      <w:r>
        <w:t>(c) Pediatric care</w:t>
      </w:r>
    </w:p>
    <w:p>
      <w:r>
        <w:t>(d) Surgery</w:t>
      </w:r>
    </w:p>
    <w:p>
      <w:r>
        <w:t>Answer: a</w:t>
      </w:r>
    </w:p>
    <w:p>
      <w:r>
        <w:t>Solution: NPHCE provides preventive, promotive, and curative care for the elderly.</w:t>
      </w:r>
    </w:p>
    <w:p>
      <w:r>
        <w:t>Positive Marks: 3</w:t>
      </w:r>
    </w:p>
    <w:p>
      <w:r>
        <w:t>Negative Marks: 1</w:t>
      </w:r>
    </w:p>
    <w:p>
      <w:r>
        <w:t>Question: The number of pairs of spinal nerves is</w:t>
      </w:r>
    </w:p>
    <w:p>
      <w:r>
        <w:t>(a) 40</w:t>
      </w:r>
    </w:p>
    <w:p>
      <w:r>
        <w:t>(b) 25</w:t>
      </w:r>
    </w:p>
    <w:p>
      <w:r>
        <w:t>(c) 12</w:t>
      </w:r>
    </w:p>
    <w:p>
      <w:r>
        <w:t>(d) 31</w:t>
      </w:r>
    </w:p>
    <w:p>
      <w:r>
        <w:t>Answer: d</w:t>
      </w:r>
    </w:p>
    <w:p>
      <w:r>
        <w:t>Solution: Spinal nerves: 8 cervical, 12 thoracic, 5 lumbar, 5 sacral, 1 coccygeal = 31 pairs.</w:t>
      </w:r>
    </w:p>
    <w:p>
      <w:r>
        <w:t>Positive Marks: 3</w:t>
      </w:r>
    </w:p>
    <w:p>
      <w:r>
        <w:t>Negative Marks: 1</w:t>
      </w:r>
    </w:p>
    <w:p>
      <w:r>
        <w:t>Question: The nurse should FIRST investigate which cause in an elderly client with sudden confusion?</w:t>
      </w:r>
    </w:p>
    <w:p>
      <w:r>
        <w:t>(a) Schizophrenia</w:t>
      </w:r>
    </w:p>
    <w:p>
      <w:r>
        <w:t>(b) Alzheimer's disease</w:t>
      </w:r>
    </w:p>
    <w:p>
      <w:r>
        <w:t>(c) Infection, drugs, dehydration, or metabolic causes</w:t>
      </w:r>
    </w:p>
    <w:p>
      <w:r>
        <w:t>(d) Personality disorder</w:t>
      </w:r>
    </w:p>
    <w:p>
      <w:r>
        <w:t>Answer: c</w:t>
      </w:r>
    </w:p>
    <w:p>
      <w:r>
        <w:t>Solution: Delirium has organic causes (UTI, medications, dehydration); treat the cause, not just symptoms.</w:t>
      </w:r>
    </w:p>
    <w:p>
      <w:r>
        <w:t>Positive Marks: 3</w:t>
      </w:r>
    </w:p>
    <w:p>
      <w:r>
        <w:t>Negative Marks: 1</w:t>
      </w:r>
    </w:p>
    <w:p>
      <w:r>
        <w:t>Question: The most common adverse effect of opioid analgesics is</w:t>
      </w:r>
    </w:p>
    <w:p>
      <w:r>
        <w:t>(a) Polyuria</w:t>
      </w:r>
    </w:p>
    <w:p>
      <w:r>
        <w:t>(b) Diarrhoea</w:t>
      </w:r>
    </w:p>
    <w:p>
      <w:r>
        <w:t>(c) Fever</w:t>
      </w:r>
    </w:p>
    <w:p>
      <w:r>
        <w:t>(d) Constipation</w:t>
      </w:r>
    </w:p>
    <w:p>
      <w:r>
        <w:t>Answer: d</w:t>
      </w:r>
    </w:p>
    <w:p>
      <w:r>
        <w:t>Solution: Opioids slow GI motility; prophylactic stool softeners and fluids are routine.</w:t>
      </w:r>
    </w:p>
    <w:p>
      <w:r>
        <w:t>Positive Marks: 3</w:t>
      </w:r>
    </w:p>
    <w:p>
      <w:r>
        <w:t>Negative Marks: 1</w:t>
      </w:r>
    </w:p>
    <w:p>
      <w:r>
        <w:t>Question: The Janani Shishu Suraksha Karyakram (JSSK) provides</w:t>
      </w:r>
    </w:p>
    <w:p>
      <w:r>
        <w:t>(a) Free delivery, caesarean, drugs, diagnostics, and transport for pregnant women and sick newborns</w:t>
      </w:r>
    </w:p>
    <w:p>
      <w:r>
        <w:t>(b) Cash for birth</w:t>
      </w:r>
    </w:p>
    <w:p>
      <w:r>
        <w:t>(c) Housing</w:t>
      </w:r>
    </w:p>
    <w:p>
      <w:r>
        <w:t>(d) Food rations</w:t>
      </w:r>
    </w:p>
    <w:p>
      <w:r>
        <w:t>Answer: a</w:t>
      </w:r>
    </w:p>
    <w:p>
      <w:r>
        <w:t>Solution: JSSK entitles every pregnant woman and sick newborn to free care in public facilities.</w:t>
      </w:r>
    </w:p>
    <w:p>
      <w:r>
        <w:t>Positive Marks: 3</w:t>
      </w:r>
    </w:p>
    <w:p>
      <w:r>
        <w:t>Negative Marks: 1</w:t>
      </w:r>
    </w:p>
    <w:p>
      <w:r>
        <w:t>Question: The core feature of major depressive disorder is</w:t>
      </w:r>
    </w:p>
    <w:p>
      <w:r>
        <w:t>(a) Depressed mood or loss of interest lasting at least 2 weeks</w:t>
      </w:r>
    </w:p>
    <w:p>
      <w:r>
        <w:t>(b) Hallucinations</w:t>
      </w:r>
    </w:p>
    <w:p>
      <w:r>
        <w:t>(c) Elevated mood</w:t>
      </w:r>
    </w:p>
    <w:p>
      <w:r>
        <w:t>(d) Racing thoughts</w:t>
      </w:r>
    </w:p>
    <w:p>
      <w:r>
        <w:t>Answer: a</w:t>
      </w:r>
    </w:p>
    <w:p>
      <w:r>
        <w:t>Solution: MDD requires depressed mood and/or anhedonia for ≥2 weeks with functional impairment.</w:t>
      </w:r>
    </w:p>
    <w:p>
      <w:r>
        <w:t>Positive Marks: 3</w:t>
      </w:r>
    </w:p>
    <w:p>
      <w:r>
        <w:t>Negative Marks: 1</w:t>
      </w:r>
    </w:p>
    <w:p>
      <w:r>
        <w:t>Question: Hildegard Peplau's theory of nursing focuses on</w:t>
      </w:r>
    </w:p>
    <w:p>
      <w:r>
        <w:t>(a) Interpersonal relationships and therapeutic communication</w:t>
      </w:r>
    </w:p>
    <w:p>
      <w:r>
        <w:t>(b) Self-care</w:t>
      </w:r>
    </w:p>
    <w:p>
      <w:r>
        <w:t>(c) Environmental sanitation</w:t>
      </w:r>
    </w:p>
    <w:p>
      <w:r>
        <w:t>(d) Caring behaviours</w:t>
      </w:r>
    </w:p>
    <w:p>
      <w:r>
        <w:t>Answer: a</w:t>
      </w:r>
    </w:p>
    <w:p>
      <w:r>
        <w:t>Solution: Peplau's Interpersonal Relations theory describes the nurse–client relationship as the core of nursing.</w:t>
      </w:r>
    </w:p>
    <w:p>
      <w:r>
        <w:t>Positive Marks: 3</w:t>
      </w:r>
    </w:p>
    <w:p>
      <w:r>
        <w:t>Negative Marks: 1</w:t>
      </w:r>
    </w:p>
    <w:p>
      <w:r>
        <w:t>Question: The atlas (C1) and axis (C2) vertebrae are specialized for</w:t>
      </w:r>
    </w:p>
    <w:p>
      <w:r>
        <w:t>(a) Supporting and rotating the head</w:t>
      </w:r>
    </w:p>
    <w:p>
      <w:r>
        <w:t>(b) Protecting the sacrum</w:t>
      </w:r>
    </w:p>
    <w:p>
      <w:r>
        <w:t>(c) Supporting the lumbar spine</w:t>
      </w:r>
    </w:p>
    <w:p>
      <w:r>
        <w:t>(d) Attaching the ribs</w:t>
      </w:r>
    </w:p>
    <w:p>
      <w:r>
        <w:t>Answer: a</w:t>
      </w:r>
    </w:p>
    <w:p>
      <w:r>
        <w:t>Solution: The atlas supports the skull; the axis provides the pivot (dens) for head rotation.</w:t>
      </w:r>
    </w:p>
    <w:p>
      <w:r>
        <w:t>Positive Marks: 3</w:t>
      </w:r>
    </w:p>
    <w:p>
      <w:r>
        <w:t>Negative Marks: 1</w:t>
      </w:r>
    </w:p>
    <w:p>
      <w:r>
        <w:t>Question: The WHO-recommended minimum interval between a live birth and the next pregnancy is at least</w:t>
      </w:r>
    </w:p>
    <w:p>
      <w:r>
        <w:t>(a) 6 months</w:t>
      </w:r>
    </w:p>
    <w:p>
      <w:r>
        <w:t>(b) 24 months</w:t>
      </w:r>
    </w:p>
    <w:p>
      <w:r>
        <w:t>(c) 3 months</w:t>
      </w:r>
    </w:p>
    <w:p>
      <w:r>
        <w:t>(d) 5 years</w:t>
      </w:r>
    </w:p>
    <w:p>
      <w:r>
        <w:t>Answer: b</w:t>
      </w:r>
    </w:p>
    <w:p>
      <w:r>
        <w:t>Solution: A birth-to-pregnancy interval of at least 24 months reduces maternal and child risks.</w:t>
      </w:r>
    </w:p>
    <w:p>
      <w:r>
        <w:t>Positive Marks: 3</w:t>
      </w:r>
    </w:p>
    <w:p>
      <w:r>
        <w:t>Negative Marks: 1</w:t>
      </w:r>
    </w:p>
    <w:p>
      <w:r>
        <w:t>Question: Peristalsis is best described as</w:t>
      </w:r>
    </w:p>
    <w:p>
      <w:r>
        <w:t>(a) Voluntary skeletal contraction</w:t>
      </w:r>
    </w:p>
    <w:p>
      <w:r>
        <w:t>(b) Continuous muscle spasm</w:t>
      </w:r>
    </w:p>
    <w:p>
      <w:r>
        <w:t>(c) Rhythmic wave-like contractions of smooth muscle that propel contents</w:t>
      </w:r>
    </w:p>
    <w:p>
      <w:r>
        <w:t>(d) Static tone of muscles</w:t>
      </w:r>
    </w:p>
    <w:p>
      <w:r>
        <w:t>Answer: c</w:t>
      </w:r>
    </w:p>
    <w:p>
      <w:r>
        <w:t>Solution: Peristaltic waves in the gut and ureters move contents in one direction.</w:t>
      </w:r>
    </w:p>
    <w:p>
      <w:r>
        <w:t>Positive Marks: 3</w:t>
      </w:r>
    </w:p>
    <w:p>
      <w:r>
        <w:t>Negative Marks: 1</w:t>
      </w:r>
    </w:p>
    <w:p>
      <w:r>
        <w:t>Question: Postpartum haemorrhage is defined as blood loss of</w:t>
      </w:r>
    </w:p>
    <w:p>
      <w:r>
        <w:t>(a) Any visible bleeding</w:t>
      </w:r>
    </w:p>
    <w:p>
      <w:r>
        <w:t>(b) 500 ml or more after vaginal delivery</w:t>
      </w:r>
    </w:p>
    <w:p>
      <w:r>
        <w:t>(c) 100 ml after vaginal delivery</w:t>
      </w:r>
    </w:p>
    <w:p>
      <w:r>
        <w:t>(d) 1000 ml after caesarean only</w:t>
      </w:r>
    </w:p>
    <w:p>
      <w:r>
        <w:t>Answer: b</w:t>
      </w:r>
    </w:p>
    <w:p>
      <w:r>
        <w:t>Solution: PPH: ≥500 ml after vaginal birth or ≥1000 ml after caesarean; primary PPH occurs within 24 hours.</w:t>
      </w:r>
    </w:p>
    <w:p>
      <w:r>
        <w:t>Positive Marks: 3</w:t>
      </w:r>
    </w:p>
    <w:p>
      <w:r>
        <w:t>Negative Marks: 1</w:t>
      </w:r>
    </w:p>
    <w:p>
      <w:r>
        <w:t>Question: The most common adverse effect of metronidazole when combined with alcohol is</w:t>
      </w:r>
    </w:p>
    <w:p>
      <w:r>
        <w:t>(a) Disulfiram-like reaction (flushing, vomiting)</w:t>
      </w:r>
    </w:p>
    <w:p>
      <w:r>
        <w:t>(b) Sedation</w:t>
      </w:r>
    </w:p>
    <w:p>
      <w:r>
        <w:t>(c) Bradycardia</w:t>
      </w:r>
    </w:p>
    <w:p>
      <w:r>
        <w:t>(d) Hyperglycaemia</w:t>
      </w:r>
    </w:p>
    <w:p>
      <w:r>
        <w:t>Answer: a</w:t>
      </w:r>
    </w:p>
    <w:p>
      <w:r>
        <w:t>Solution: Metronidazole inhibits acetaldehyde dehydrogenase, causing severe flushing and nausea with alcohol.</w:t>
      </w:r>
    </w:p>
    <w:p>
      <w:r>
        <w:t>Positive Marks: 3</w:t>
      </w:r>
    </w:p>
    <w:p>
      <w:r>
        <w:t>Negative Marks: 1</w:t>
      </w:r>
    </w:p>
    <w:p>
      <w:r>
        <w:t>Question: The first function of management is</w:t>
      </w:r>
    </w:p>
    <w:p>
      <w:r>
        <w:t>(a) Controlling</w:t>
      </w:r>
    </w:p>
    <w:p>
      <w:r>
        <w:t>(b) Staffing</w:t>
      </w:r>
    </w:p>
    <w:p>
      <w:r>
        <w:t>(c) Planning</w:t>
      </w:r>
    </w:p>
    <w:p>
      <w:r>
        <w:t>(d) Organizing</w:t>
      </w:r>
    </w:p>
    <w:p>
      <w:r>
        <w:t>Answer: c</w:t>
      </w:r>
    </w:p>
    <w:p>
      <w:r>
        <w:t>Solution: Planning sets objectives and strategies before other functions.</w:t>
      </w:r>
    </w:p>
    <w:p>
      <w:r>
        <w:t>Positive Marks: 3</w:t>
      </w:r>
    </w:p>
    <w:p>
      <w:r>
        <w:t>Negative Marks: 1</w:t>
      </w:r>
    </w:p>
    <w:p>
      <w:r>
        <w:t>Question: A sample is defined as</w:t>
      </w:r>
    </w:p>
    <w:p>
      <w:r>
        <w:t>(a) The report</w:t>
      </w:r>
    </w:p>
    <w:p>
      <w:r>
        <w:t>(b) The entire population</w:t>
      </w:r>
    </w:p>
    <w:p>
      <w:r>
        <w:t>(c) A subset of the population selected for study</w:t>
      </w:r>
    </w:p>
    <w:p>
      <w:r>
        <w:t>(d) The data set</w:t>
      </w:r>
    </w:p>
    <w:p>
      <w:r>
        <w:t>Answer: c</w:t>
      </w:r>
    </w:p>
    <w:p>
      <w:r>
        <w:t>Solution: Sampling selects a representative subset to generalize to the population.</w:t>
      </w:r>
    </w:p>
    <w:p>
      <w:r>
        <w:t>Positive Marks: 3</w:t>
      </w:r>
    </w:p>
    <w:p>
      <w:r>
        <w:t>Negative Marks: 1</w:t>
      </w:r>
    </w:p>
    <w:p>
      <w:r>
        <w:t>Question: The site of protein synthesis in the cell is the</w:t>
      </w:r>
    </w:p>
    <w:p>
      <w:r>
        <w:t>(a) Ribosome</w:t>
      </w:r>
    </w:p>
    <w:p>
      <w:r>
        <w:t>(b) Nucleolus</w:t>
      </w:r>
    </w:p>
    <w:p>
      <w:r>
        <w:t>(c) Lysosome</w:t>
      </w:r>
    </w:p>
    <w:p>
      <w:r>
        <w:t>(d) Centriole</w:t>
      </w:r>
    </w:p>
    <w:p>
      <w:r>
        <w:t>Answer: a</w:t>
      </w:r>
    </w:p>
    <w:p>
      <w:r>
        <w:t>Solution: Ribosomes, free or attached to rough ER, synthesize proteins.</w:t>
      </w:r>
    </w:p>
    <w:p>
      <w:r>
        <w:t>Positive Marks: 3</w:t>
      </w:r>
    </w:p>
    <w:p>
      <w:r>
        <w:t>Negative Marks: 1</w:t>
      </w:r>
    </w:p>
    <w:p>
      <w:r>
        <w:t>Question: Agoraphobia is the fear of</w:t>
      </w:r>
    </w:p>
    <w:p>
      <w:r>
        <w:t>(a) Social evaluation</w:t>
      </w:r>
    </w:p>
    <w:p>
      <w:r>
        <w:t>(b) Heights</w:t>
      </w:r>
    </w:p>
    <w:p>
      <w:r>
        <w:t>(c) Being in places from which escape is difficult or embarrassing</w:t>
      </w:r>
    </w:p>
    <w:p>
      <w:r>
        <w:t>(d) Spiders</w:t>
      </w:r>
    </w:p>
    <w:p>
      <w:r>
        <w:t>Answer: c</w:t>
      </w:r>
    </w:p>
    <w:p>
      <w:r>
        <w:t>Solution: Agoraphobia involves avoidance of open/public spaces; often follows panic attacks.</w:t>
      </w:r>
    </w:p>
    <w:p>
      <w:r>
        <w:t>Positive Marks: 3</w:t>
      </w:r>
    </w:p>
    <w:p>
      <w:r>
        <w:t>Negative Marks: 1</w:t>
      </w:r>
    </w:p>
    <w:p>
      <w:r>
        <w:t>Question: The function of the organ of Corti is</w:t>
      </w:r>
    </w:p>
    <w:p>
      <w:r>
        <w:t>(a) Maintaining air pressure</w:t>
      </w:r>
    </w:p>
    <w:p>
      <w:r>
        <w:t>(b) Producing endolymph</w:t>
      </w:r>
    </w:p>
    <w:p>
      <w:r>
        <w:t>(c) Transducing sound vibrations into nerve impulses</w:t>
      </w:r>
    </w:p>
    <w:p>
      <w:r>
        <w:t>(d) Secreting cerumen</w:t>
      </w:r>
    </w:p>
    <w:p>
      <w:r>
        <w:t>Answer: c</w:t>
      </w:r>
    </w:p>
    <w:p>
      <w:r>
        <w:t>Solution: The organ of Corti in the cochlea contains hair cells that convert mechanical vibration into impulses.</w:t>
      </w:r>
    </w:p>
    <w:p>
      <w:r>
        <w:t>Positive Marks: 3</w:t>
      </w:r>
    </w:p>
    <w:p>
      <w:r>
        <w:t>Negative Marks: 1</w:t>
      </w:r>
    </w:p>
    <w:p>
      <w:r>
        <w:t>Question: The classic triad of diabetic ketoacidosis includes</w:t>
      </w:r>
    </w:p>
    <w:p>
      <w:r>
        <w:t>(a) Hypoglycaemia with normal pH</w:t>
      </w:r>
    </w:p>
    <w:p>
      <w:r>
        <w:t>(b) Hyperglycaemia, ketonaemia, and metabolic acidosis</w:t>
      </w:r>
    </w:p>
    <w:p>
      <w:r>
        <w:t>(c) Hypoglycaemia, ketosis, and alkalosis</w:t>
      </w:r>
    </w:p>
    <w:p>
      <w:r>
        <w:t>(d) Hyperglycaemia and hypernatraemia</w:t>
      </w:r>
    </w:p>
    <w:p>
      <w:r>
        <w:t>Answer: b</w:t>
      </w:r>
    </w:p>
    <w:p>
      <w:r>
        <w:t>Solution: DKA: high glucose (&gt;250 mg/dl), ketones in blood/urine, metabolic acidosis (low pH/bicarbonate).</w:t>
      </w:r>
    </w:p>
    <w:p>
      <w:r>
        <w:t>Positive Marks: 3</w:t>
      </w:r>
    </w:p>
    <w:p>
      <w:r>
        <w:t>Negative Marks: 1</w:t>
      </w:r>
    </w:p>
    <w:p>
      <w:r>
        <w:t>Question: Oxygenated blood leaves the heart through the</w:t>
      </w:r>
    </w:p>
    <w:p>
      <w:r>
        <w:t>(a) Pulmonary artery</w:t>
      </w:r>
    </w:p>
    <w:p>
      <w:r>
        <w:t>(b) Pulmonary veins</w:t>
      </w:r>
    </w:p>
    <w:p>
      <w:r>
        <w:t>(c) Aorta</w:t>
      </w:r>
    </w:p>
    <w:p>
      <w:r>
        <w:t>(d) Superior vena cava</w:t>
      </w:r>
    </w:p>
    <w:p>
      <w:r>
        <w:t>Answer: c</w:t>
      </w:r>
    </w:p>
    <w:p>
      <w:r>
        <w:t>Solution: The left ventricle pumps oxygenated blood into the aorta.</w:t>
      </w:r>
    </w:p>
    <w:p>
      <w:r>
        <w:t>Positive Marks: 3</w:t>
      </w:r>
    </w:p>
    <w:p>
      <w:r>
        <w:t>Negative Marks: 1</w:t>
      </w:r>
    </w:p>
    <w:p>
      <w:r>
        <w:t>Question: The eustachian tube connects the middle ear to the</w:t>
      </w:r>
    </w:p>
    <w:p>
      <w:r>
        <w:t>(a) Larynx</w:t>
      </w:r>
    </w:p>
    <w:p>
      <w:r>
        <w:t>(b) Outer ear</w:t>
      </w:r>
    </w:p>
    <w:p>
      <w:r>
        <w:t>(c) Inner ear</w:t>
      </w:r>
    </w:p>
    <w:p>
      <w:r>
        <w:t>(d) Nasopharynx</w:t>
      </w:r>
    </w:p>
    <w:p>
      <w:r>
        <w:t>Answer: d</w:t>
      </w:r>
    </w:p>
    <w:p>
      <w:r>
        <w:t>Solution: The eustachian tube equalizes middle ear pressure with the atmosphere via the nasopharynx.</w:t>
      </w:r>
    </w:p>
    <w:p>
      <w:r>
        <w:t>Positive Marks: 3</w:t>
      </w:r>
    </w:p>
    <w:p>
      <w:r>
        <w:t>Negative Marks: 1</w:t>
      </w:r>
    </w:p>
    <w:p>
      <w:r>
        <w:t>Question: Zinc supplementation in acute diarrhoea is given for</w:t>
      </w:r>
    </w:p>
    <w:p>
      <w:r>
        <w:t>(a) 1 day</w:t>
      </w:r>
    </w:p>
    <w:p>
      <w:r>
        <w:t>(b) 1 month</w:t>
      </w:r>
    </w:p>
    <w:p>
      <w:r>
        <w:t>(c) 10–14 days (reduces duration and severity)</w:t>
      </w:r>
    </w:p>
    <w:p>
      <w:r>
        <w:t>(d) Only in adults</w:t>
      </w:r>
    </w:p>
    <w:p>
      <w:r>
        <w:t>Answer: c</w:t>
      </w:r>
    </w:p>
    <w:p>
      <w:r>
        <w:t>Solution: Zinc 10–14 days reduces diarrhoea duration and prevents future episodes.</w:t>
      </w:r>
    </w:p>
    <w:p>
      <w:r>
        <w:t>Positive Marks: 3</w:t>
      </w:r>
    </w:p>
    <w:p>
      <w:r>
        <w:t>Negative Marks: 1</w:t>
      </w:r>
    </w:p>
    <w:p>
      <w:r>
        <w:t>Question: The WHO growth standards classify a child with weight-for-height below −3 SD as</w:t>
      </w:r>
    </w:p>
    <w:p>
      <w:r>
        <w:t>(a) Stunted</w:t>
      </w:r>
    </w:p>
    <w:p>
      <w:r>
        <w:t>(b) Normal</w:t>
      </w:r>
    </w:p>
    <w:p>
      <w:r>
        <w:t>(c) Overweight</w:t>
      </w:r>
    </w:p>
    <w:p>
      <w:r>
        <w:t>(d) Severely wasted (SAM)</w:t>
      </w:r>
    </w:p>
    <w:p>
      <w:r>
        <w:t>Answer: d</w:t>
      </w:r>
    </w:p>
    <w:p>
      <w:r>
        <w:t>Solution: Weight-for-height &lt;−3 SD (or MUAC &lt;11.5 cm or oedema) = severe acute malnutrition.</w:t>
      </w:r>
    </w:p>
    <w:p>
      <w:r>
        <w:t>Positive Marks: 3</w:t>
      </w:r>
    </w:p>
    <w:p>
      <w:r>
        <w:t>Negative Marks: 1</w:t>
      </w:r>
    </w:p>
    <w:p>
      <w:r>
        <w:t>Question: The normal oxygen flow rate for a nasal cannula in an adult is</w:t>
      </w:r>
    </w:p>
    <w:p>
      <w:r>
        <w:t>(a) 10–12 L/min</w:t>
      </w:r>
    </w:p>
    <w:p>
      <w:r>
        <w:t>(b) 1–6 L/min</w:t>
      </w:r>
    </w:p>
    <w:p>
      <w:r>
        <w:t>(c) 0.5 L/min maximum</w:t>
      </w:r>
    </w:p>
    <w:p>
      <w:r>
        <w:t>(d) 8–15 L/min</w:t>
      </w:r>
    </w:p>
    <w:p>
      <w:r>
        <w:t>Answer: b</w:t>
      </w:r>
    </w:p>
    <w:p>
      <w:r>
        <w:t>Solution: Nasal cannula delivers 1–6 L/min (24–44% FiO2); higher flows cause mucosal drying and are not useful.</w:t>
      </w:r>
    </w:p>
    <w:p>
      <w:r>
        <w:t>Positive Marks: 3</w:t>
      </w:r>
    </w:p>
    <w:p>
      <w:r>
        <w:t>Negative Marks: 1</w:t>
      </w:r>
    </w:p>
    <w:p>
      <w:r>
        <w:t>Question: Demography is the study of</w:t>
      </w:r>
    </w:p>
    <w:p>
      <w:r>
        <w:t>(a) Political parties</w:t>
      </w:r>
    </w:p>
    <w:p>
      <w:r>
        <w:t>(b) Disease causes</w:t>
      </w:r>
    </w:p>
    <w:p>
      <w:r>
        <w:t>(c) Population size, structure, and distribution</w:t>
      </w:r>
    </w:p>
    <w:p>
      <w:r>
        <w:t>(d) Social classes</w:t>
      </w:r>
    </w:p>
    <w:p>
      <w:r>
        <w:t>Answer: c</w:t>
      </w:r>
    </w:p>
    <w:p>
      <w:r>
        <w:t>Solution: Demography analyses births, deaths, and migration affecting populations.</w:t>
      </w:r>
    </w:p>
    <w:p>
      <w:r>
        <w:t>Positive Marks: 3</w:t>
      </w:r>
    </w:p>
    <w:p>
      <w:r>
        <w:t>Negative Marks: 1</w:t>
      </w:r>
    </w:p>
    <w:p>
      <w:r>
        <w:t>Question: Typhoid fever is caused by</w:t>
      </w:r>
    </w:p>
    <w:p>
      <w:r>
        <w:t>(a) Salmonella typhi</w:t>
      </w:r>
    </w:p>
    <w:p>
      <w:r>
        <w:t>(b) Vibrio cholerae</w:t>
      </w:r>
    </w:p>
    <w:p>
      <w:r>
        <w:t>(c) Shigella</w:t>
      </w:r>
    </w:p>
    <w:p>
      <w:r>
        <w:t>(d) E. coli</w:t>
      </w:r>
    </w:p>
    <w:p>
      <w:r>
        <w:t>Answer: a</w:t>
      </w:r>
    </w:p>
    <w:p>
      <w:r>
        <w:t>Solution: Salmonella typhi causes enteric fever, transmitted by contaminated food/water (faecal-oral).</w:t>
      </w:r>
    </w:p>
    <w:p>
      <w:r>
        <w:t>Positive Marks: 3</w:t>
      </w:r>
    </w:p>
    <w:p>
      <w:r>
        <w:t>Negative Marks: 1</w:t>
      </w:r>
    </w:p>
    <w:p>
      <w:r>
        <w:t>Question: The nurse should position a baby with Erb's palsy to</w:t>
      </w:r>
    </w:p>
    <w:p>
      <w:r>
        <w:t>(a) Prevent contractures with gentle positioning and range of motion</w:t>
      </w:r>
    </w:p>
    <w:p>
      <w:r>
        <w:t>(b) Immobilize fully</w:t>
      </w:r>
    </w:p>
    <w:p>
      <w:r>
        <w:t>(c) Exercise vigorously</w:t>
      </w:r>
    </w:p>
    <w:p>
      <w:r>
        <w:t>(d) Apply heat</w:t>
      </w:r>
    </w:p>
    <w:p>
      <w:r>
        <w:t>Answer: a</w:t>
      </w:r>
    </w:p>
    <w:p>
      <w:r>
        <w:t>Solution: Gentle ROM and positioning prevent contractures while nerves recover.</w:t>
      </w:r>
    </w:p>
    <w:p>
      <w:r>
        <w:t>Positive Marks: 3</w:t>
      </w:r>
    </w:p>
    <w:p>
      <w:r>
        <w:t>Negative Marks: 1</w:t>
      </w:r>
    </w:p>
    <w:p>
      <w:r>
        <w:t>Question: The dorsogluteal site for intramuscular injection is avoided in children under 3 years because of the risk of</w:t>
      </w:r>
    </w:p>
    <w:p>
      <w:r>
        <w:t>(a) Ulnar nerve damage</w:t>
      </w:r>
    </w:p>
    <w:p>
      <w:r>
        <w:t>(b) Sciatic nerve damage</w:t>
      </w:r>
    </w:p>
    <w:p>
      <w:r>
        <w:t>(c) Brachial plexus injury</w:t>
      </w:r>
    </w:p>
    <w:p>
      <w:r>
        <w:t>(d) Radial nerve damage</w:t>
      </w:r>
    </w:p>
    <w:p>
      <w:r>
        <w:t>Answer: b</w:t>
      </w:r>
    </w:p>
    <w:p>
      <w:r>
        <w:t>Solution: The sciatic nerve runs near the dorsogluteal site; in small children the gluteal fat is insufficient, so the vastus lateralis is preferred.</w:t>
      </w:r>
    </w:p>
    <w:p>
      <w:r>
        <w:t>Positive Marks: 3</w:t>
      </w:r>
    </w:p>
    <w:p>
      <w:r>
        <w:t>Negative Marks: 1</w:t>
      </w:r>
    </w:p>
    <w:p>
      <w:r>
        <w:t>Question: Before administering any medication, the nurse should identify the client using at least</w:t>
      </w:r>
    </w:p>
    <w:p>
      <w:r>
        <w:t>(a) Two identifiers such as name and date of birth</w:t>
      </w:r>
    </w:p>
    <w:p>
      <w:r>
        <w:t>(b) The bed number only</w:t>
      </w:r>
    </w:p>
    <w:p>
      <w:r>
        <w:t>(c) The client's room number</w:t>
      </w:r>
    </w:p>
    <w:p>
      <w:r>
        <w:t>(d) The diagnosis</w:t>
      </w:r>
    </w:p>
    <w:p>
      <w:r>
        <w:t>Answer: a</w:t>
      </w:r>
    </w:p>
    <w:p>
      <w:r>
        <w:t>Solution: Joint Commission standards require two client identifiers (e.g., name + DOB); bed/room numbers are never acceptable.</w:t>
      </w:r>
    </w:p>
    <w:p>
      <w:r>
        <w:t>Positive Marks: 3</w:t>
      </w:r>
    </w:p>
    <w:p>
      <w:r>
        <w:t>Negative Marks: 1</w:t>
      </w:r>
    </w:p>
    <w:p>
      <w:r>
        <w:t>Question: A client who complains of paralysis without neurological cause may have</w:t>
      </w:r>
    </w:p>
    <w:p>
      <w:r>
        <w:t>(a) Somatization disorder only</w:t>
      </w:r>
    </w:p>
    <w:p>
      <w:r>
        <w:t>(b) Conversion disorder</w:t>
      </w:r>
    </w:p>
    <w:p>
      <w:r>
        <w:t>(c) Malingering only</w:t>
      </w:r>
    </w:p>
    <w:p>
      <w:r>
        <w:t>(d) Hypochondriasis</w:t>
      </w:r>
    </w:p>
    <w:p>
      <w:r>
        <w:t>Answer: b</w:t>
      </w:r>
    </w:p>
    <w:p>
      <w:r>
        <w:t>Solution: Conversion disorder (functional neurological symptom disorder) presents neurological symptoms without organic disease.</w:t>
      </w:r>
    </w:p>
    <w:p>
      <w:r>
        <w:t>Positive Marks: 3</w:t>
      </w:r>
    </w:p>
    <w:p>
      <w:r>
        <w:t>Negative Marks: 1</w:t>
      </w:r>
    </w:p>
    <w:p>
      <w:r>
        <w:t>Question: Anorexia nervosa is characterized by</w:t>
      </w:r>
    </w:p>
    <w:p>
      <w:r>
        <w:t>(a) Bingeing followed by purging</w:t>
      </w:r>
    </w:p>
    <w:p>
      <w:r>
        <w:t>(b) Eating non-food items</w:t>
      </w:r>
    </w:p>
    <w:p>
      <w:r>
        <w:t>(c) Overeating without distress</w:t>
      </w:r>
    </w:p>
    <w:p>
      <w:r>
        <w:t>(d) Restriction of intake, intense fear of weight gain, and distorted body image</w:t>
      </w:r>
    </w:p>
    <w:p>
      <w:r>
        <w:t>Answer: d</w:t>
      </w:r>
    </w:p>
    <w:p>
      <w:r>
        <w:t>Solution: Anorexia: severe energy restriction with refusal to maintain healthy weight; highest mortality of psychiatric disorders.</w:t>
      </w:r>
    </w:p>
    <w:p>
      <w:r>
        <w:t>Positive Marks: 3</w:t>
      </w:r>
    </w:p>
    <w:p>
      <w:r>
        <w:t>Negative Marks: 1</w:t>
      </w:r>
    </w:p>
    <w:p>
      <w:r>
        <w:t>Question: The nurse should ensure the AED is used</w:t>
      </w:r>
    </w:p>
    <w:p>
      <w:r>
        <w:t>(a) After 10 minutes of CPR</w:t>
      </w:r>
    </w:p>
    <w:p>
      <w:r>
        <w:t>(b) As soon as possible after confirming pulseless arrest</w:t>
      </w:r>
    </w:p>
    <w:p>
      <w:r>
        <w:t>(c) Only in children</w:t>
      </w:r>
    </w:p>
    <w:p>
      <w:r>
        <w:t>(d) Never</w:t>
      </w:r>
    </w:p>
    <w:p>
      <w:r>
        <w:t>Answer: b</w:t>
      </w:r>
    </w:p>
    <w:p>
      <w:r>
        <w:t>Solution: Early defibrillation within 3–5 minutes maximizes survival from VF/pulseless VT.</w:t>
      </w:r>
    </w:p>
    <w:p>
      <w:r>
        <w:t>Positive Marks: 3</w:t>
      </w:r>
    </w:p>
    <w:p>
      <w:r>
        <w:t>Negative Marks: 1</w:t>
      </w:r>
    </w:p>
    <w:p>
      <w:r>
        <w:t>Question: The most common congenital anomaly causing cleft lip/palate management in India focuses on</w:t>
      </w:r>
    </w:p>
    <w:p>
      <w:r>
        <w:t>(a) Hearing aids</w:t>
      </w:r>
    </w:p>
    <w:p>
      <w:r>
        <w:t>(b) Only cosmetics</w:t>
      </w:r>
    </w:p>
    <w:p>
      <w:r>
        <w:t>(c) Early feeding support, surgical repair timing, and speech therapy</w:t>
      </w:r>
    </w:p>
    <w:p>
      <w:r>
        <w:t>(d) Dental care only</w:t>
      </w:r>
    </w:p>
    <w:p>
      <w:r>
        <w:t>Answer: c</w:t>
      </w:r>
    </w:p>
    <w:p>
      <w:r>
        <w:t>Solution: Cleft care: feeding aids, repair (lip ~3 months, palate ~9–12 months), and multidisciplinary follow-up.</w:t>
      </w:r>
    </w:p>
    <w:p>
      <w:r>
        <w:t>Positive Marks: 3</w:t>
      </w:r>
    </w:p>
    <w:p>
      <w:r>
        <w:t>Negative Marks: 1</w:t>
      </w:r>
    </w:p>
    <w:p>
      <w:r>
        <w:t>Question: The most common psychiatric emergency is</w:t>
      </w:r>
    </w:p>
    <w:p>
      <w:r>
        <w:t>(a) Violence</w:t>
      </w:r>
    </w:p>
    <w:p>
      <w:r>
        <w:t>(b) Panic attack</w:t>
      </w:r>
    </w:p>
    <w:p>
      <w:r>
        <w:t>(c) Suicidal behaviour</w:t>
      </w:r>
    </w:p>
    <w:p>
      <w:r>
        <w:t>(d) Delirium</w:t>
      </w:r>
    </w:p>
    <w:p>
      <w:r>
        <w:t>Answer: c</w:t>
      </w:r>
    </w:p>
    <w:p>
      <w:r>
        <w:t>Solution: Suicidal behaviour is the most common psychiatric emergency; self-harm and violence follow.</w:t>
      </w:r>
    </w:p>
    <w:p>
      <w:r>
        <w:t>Positive Marks: 3</w:t>
      </w:r>
    </w:p>
    <w:p>
      <w:r>
        <w:t>Negative Marks: 1</w:t>
      </w:r>
    </w:p>
    <w:p>
      <w:r>
        <w:t>Question: The nuclear family consists of</w:t>
      </w:r>
    </w:p>
    <w:p>
      <w:r>
        <w:t>(a) Extended relatives</w:t>
      </w:r>
    </w:p>
    <w:p>
      <w:r>
        <w:t>(b) Grandparents, parents, and children</w:t>
      </w:r>
    </w:p>
    <w:p>
      <w:r>
        <w:t>(c) Only a married couple</w:t>
      </w:r>
    </w:p>
    <w:p>
      <w:r>
        <w:t>(d) Parents and their children</w:t>
      </w:r>
    </w:p>
    <w:p>
      <w:r>
        <w:t>Answer: d</w:t>
      </w:r>
    </w:p>
    <w:p>
      <w:r>
        <w:t>Solution: A nuclear family has parents and children; a joint family includes extended kin.</w:t>
      </w:r>
    </w:p>
    <w:p>
      <w:r>
        <w:t>Positive Marks: 3</w:t>
      </w:r>
    </w:p>
    <w:p>
      <w:r>
        <w:t>Negative Marks: 1</w:t>
      </w:r>
    </w:p>
    <w:p>
      <w:r>
        <w:t>Question: The preferred position for administering a cleansing enema is</w:t>
      </w:r>
    </w:p>
    <w:p>
      <w:r>
        <w:t>(a) Left lateral (Sims') position</w:t>
      </w:r>
    </w:p>
    <w:p>
      <w:r>
        <w:t>(b) Supine</w:t>
      </w:r>
    </w:p>
    <w:p>
      <w:r>
        <w:t>(c) Prone</w:t>
      </w:r>
    </w:p>
    <w:p>
      <w:r>
        <w:t>(d) Right lateral</w:t>
      </w:r>
    </w:p>
    <w:p>
      <w:r>
        <w:t>Answer: a</w:t>
      </w:r>
    </w:p>
    <w:p>
      <w:r>
        <w:t>Solution: Sims' (left lateral) position allows gravity to aid flow into the descending colon; the client retains fluid longer.</w:t>
      </w:r>
    </w:p>
    <w:p>
      <w:r>
        <w:t>Positive Marks: 3</w:t>
      </w:r>
    </w:p>
    <w:p>
      <w:r>
        <w:t>Negative Marks: 1</w:t>
      </w:r>
    </w:p>
    <w:p>
      <w:r>
        <w:t>Question: Health education should be</w:t>
      </w:r>
    </w:p>
    <w:p>
      <w:r>
        <w:t>(a) One-time only</w:t>
      </w:r>
    </w:p>
    <w:p>
      <w:r>
        <w:t>(b) Complex medical jargon</w:t>
      </w:r>
    </w:p>
    <w:p>
      <w:r>
        <w:t>(c) Based on the needs and comprehension of the community</w:t>
      </w:r>
    </w:p>
    <w:p>
      <w:r>
        <w:t>(d) Only for literate people</w:t>
      </w:r>
    </w:p>
    <w:p>
      <w:r>
        <w:t>Answer: c</w:t>
      </w:r>
    </w:p>
    <w:p>
      <w:r>
        <w:t>Solution: Effective health education is needs-based, culturally appropriate, and participatory.</w:t>
      </w:r>
    </w:p>
    <w:p>
      <w:r>
        <w:t>Positive Marks: 3</w:t>
      </w:r>
    </w:p>
    <w:p>
      <w:r>
        <w:t>Negative Marks: 1</w:t>
      </w:r>
    </w:p>
    <w:p>
      <w:r>
        <w:t>Question: The nurse should instruct a client with goitre and possible obstruction to</w:t>
      </w:r>
    </w:p>
    <w:p>
      <w:r>
        <w:t>(a) Ignore neck swelling</w:t>
      </w:r>
    </w:p>
    <w:p>
      <w:r>
        <w:t>(b) Sleep flat</w:t>
      </w:r>
    </w:p>
    <w:p>
      <w:r>
        <w:t>(c) Eat large meals</w:t>
      </w:r>
    </w:p>
    <w:p>
      <w:r>
        <w:t>(d) Report dysphagia, dyspnoea, and hoarseness</w:t>
      </w:r>
    </w:p>
    <w:p>
      <w:r>
        <w:t>Answer: d</w:t>
      </w:r>
    </w:p>
    <w:p>
      <w:r>
        <w:t>Solution: Large goitres compress the trachea/oesophagus; report airway symptoms promptly.</w:t>
      </w:r>
    </w:p>
    <w:p>
      <w:r>
        <w:t>Positive Marks: 3</w:t>
      </w:r>
    </w:p>
    <w:p>
      <w:r>
        <w:t>Negative Marks: 1</w:t>
      </w:r>
    </w:p>
    <w:p>
      <w:r>
        <w:t>Question: The gold standard design for testing treatment effectiveness is the</w:t>
      </w:r>
    </w:p>
    <w:p>
      <w:r>
        <w:t>(a) Case study</w:t>
      </w:r>
    </w:p>
    <w:p>
      <w:r>
        <w:t>(b) Cohort study</w:t>
      </w:r>
    </w:p>
    <w:p>
      <w:r>
        <w:t>(c) Cross-sectional survey</w:t>
      </w:r>
    </w:p>
    <w:p>
      <w:r>
        <w:t>(d) Randomized controlled trial</w:t>
      </w:r>
    </w:p>
    <w:p>
      <w:r>
        <w:t>Answer: d</w:t>
      </w:r>
    </w:p>
    <w:p>
      <w:r>
        <w:t>Solution: RCTs minimize bias through randomization and control groups.</w:t>
      </w:r>
    </w:p>
    <w:p>
      <w:r>
        <w:t>Positive Marks: 3</w:t>
      </w:r>
    </w:p>
    <w:p>
      <w:r>
        <w:t>Negative Marks: 1</w:t>
      </w:r>
    </w:p>
    <w:p>
      <w:r>
        <w:t>Question: The preferred site for IM injection in infants is the</w:t>
      </w:r>
    </w:p>
    <w:p>
      <w:r>
        <w:t>(a) Dorsogluteal</w:t>
      </w:r>
    </w:p>
    <w:p>
      <w:r>
        <w:t>(b) Vastus lateralis</w:t>
      </w:r>
    </w:p>
    <w:p>
      <w:r>
        <w:t>(c) Ventrogluteal</w:t>
      </w:r>
    </w:p>
    <w:p>
      <w:r>
        <w:t>(d) Deltoid</w:t>
      </w:r>
    </w:p>
    <w:p>
      <w:r>
        <w:t>Answer: b</w:t>
      </w:r>
    </w:p>
    <w:p>
      <w:r>
        <w:t>Solution: The vastus lateralis is well developed at birth and free of major nerves/vessels, making it the preferred site in infants.</w:t>
      </w:r>
    </w:p>
    <w:p>
      <w:r>
        <w:t>Positive Marks: 3</w:t>
      </w:r>
    </w:p>
    <w:p>
      <w:r>
        <w:t>Negative Marks: 1</w:t>
      </w:r>
    </w:p>
    <w:p>
      <w:r>
        <w:t>Question: The process of retaining information over time is called</w:t>
      </w:r>
    </w:p>
    <w:p>
      <w:r>
        <w:t>(a) Perception</w:t>
      </w:r>
    </w:p>
    <w:p>
      <w:r>
        <w:t>(b) Motivation</w:t>
      </w:r>
    </w:p>
    <w:p>
      <w:r>
        <w:t>(c) Learning</w:t>
      </w:r>
    </w:p>
    <w:p>
      <w:r>
        <w:t>(d) Memory</w:t>
      </w:r>
    </w:p>
    <w:p>
      <w:r>
        <w:t>Answer: d</w:t>
      </w:r>
    </w:p>
    <w:p>
      <w:r>
        <w:t>Solution: Memory involves encoding, storage, and retrieval.</w:t>
      </w:r>
    </w:p>
    <w:p>
      <w:r>
        <w:t>Positive Marks: 3</w:t>
      </w:r>
    </w:p>
    <w:p>
      <w:r>
        <w:t>Negative Marks: 1</w:t>
      </w:r>
    </w:p>
    <w:p>
      <w:r>
        <w:t>Question: Vitamin D is also called the</w:t>
      </w:r>
    </w:p>
    <w:p>
      <w:r>
        <w:t>(a) Sunshine vitamin</w:t>
      </w:r>
    </w:p>
    <w:p>
      <w:r>
        <w:t>(b) Anti-sterility vitamin</w:t>
      </w:r>
    </w:p>
    <w:p>
      <w:r>
        <w:t>(c) Anti-anaemic vitamin</w:t>
      </w:r>
    </w:p>
    <w:p>
      <w:r>
        <w:t>(d) Anti-bleeding vitamin</w:t>
      </w:r>
    </w:p>
    <w:p>
      <w:r>
        <w:t>Answer: a</w:t>
      </w:r>
    </w:p>
    <w:p>
      <w:r>
        <w:t>Solution: Vitamin D is synthesized in skin on sun exposure; deficiency causes rickets in children.</w:t>
      </w:r>
    </w:p>
    <w:p>
      <w:r>
        <w:t>Positive Marks: 3</w:t>
      </w:r>
    </w:p>
    <w:p>
      <w:r>
        <w:t>Negative Marks: 1</w:t>
      </w:r>
    </w:p>
    <w:p>
      <w:r>
        <w:t>Question: The classic feature of acute appendicitis rebound tenderness at McBurney's point indicates</w:t>
      </w:r>
    </w:p>
    <w:p>
      <w:r>
        <w:t>(a) Bowel gas</w:t>
      </w:r>
    </w:p>
    <w:p>
      <w:r>
        <w:t>(b) Peritoneal irritation</w:t>
      </w:r>
    </w:p>
    <w:p>
      <w:r>
        <w:t>(c) Muscle strain</w:t>
      </w:r>
    </w:p>
    <w:p>
      <w:r>
        <w:t>(d) Normal appendix</w:t>
      </w:r>
    </w:p>
    <w:p>
      <w:r>
        <w:t>Answer: b</w:t>
      </w:r>
    </w:p>
    <w:p>
      <w:r>
        <w:t>Solution: Rebound tenderness at McBurney's point signals peritoneal inflammation.</w:t>
      </w:r>
    </w:p>
    <w:p>
      <w:r>
        <w:t>Positive Marks: 3</w:t>
      </w:r>
    </w:p>
    <w:p>
      <w:r>
        <w:t>Negative Marks: 1</w:t>
      </w:r>
    </w:p>
    <w:p>
      <w:r>
        <w:t>Question: The most common complication after abdominal surgery is</w:t>
      </w:r>
    </w:p>
    <w:p>
      <w:r>
        <w:t>(a) Stroke</w:t>
      </w:r>
    </w:p>
    <w:p>
      <w:r>
        <w:t>(b) Wound infection</w:t>
      </w:r>
    </w:p>
    <w:p>
      <w:r>
        <w:t>(c) Deep vein thrombosis only</w:t>
      </w:r>
    </w:p>
    <w:p>
      <w:r>
        <w:t>(d) Pulmonary embolism</w:t>
      </w:r>
    </w:p>
    <w:p>
      <w:r>
        <w:t>Answer: b</w:t>
      </w:r>
    </w:p>
    <w:p>
      <w:r>
        <w:t>Solution: Surgical site infection is the most common postoperative complication.</w:t>
      </w:r>
    </w:p>
    <w:p>
      <w:r>
        <w:t>Positive Marks: 3</w:t>
      </w:r>
    </w:p>
    <w:p>
      <w:r>
        <w:t>Negative Marks: 1</w:t>
      </w:r>
    </w:p>
    <w:p>
      <w:r>
        <w:t>Question: The WHO 'danger signs' in a sick child include all EXCEPT</w:t>
      </w:r>
    </w:p>
    <w:p>
      <w:r>
        <w:t>(a) Convulsions</w:t>
      </w:r>
    </w:p>
    <w:p>
      <w:r>
        <w:t>(b) Lethargy</w:t>
      </w:r>
    </w:p>
    <w:p>
      <w:r>
        <w:t>(c) Inability to drink</w:t>
      </w:r>
    </w:p>
    <w:p>
      <w:r>
        <w:t>(d) Mild cough without fast breathing</w:t>
      </w:r>
    </w:p>
    <w:p>
      <w:r>
        <w:t>Answer: d</w:t>
      </w:r>
    </w:p>
    <w:p>
      <w:r>
        <w:t>Solution: Danger signs (unable to drink, convulsions, lethargy, vomiting everything, chest indrawing) need urgent referral.</w:t>
      </w:r>
    </w:p>
    <w:p>
      <w:r>
        <w:t>Positive Marks: 3</w:t>
      </w:r>
    </w:p>
    <w:p>
      <w:r>
        <w:t>Negative Marks: 1</w:t>
      </w:r>
    </w:p>
    <w:p>
      <w:r>
        <w:t>Question: The most common adverse effect of sulphonylureas is</w:t>
      </w:r>
    </w:p>
    <w:p>
      <w:r>
        <w:t>(a) Hyperkalaemia</w:t>
      </w:r>
    </w:p>
    <w:p>
      <w:r>
        <w:t>(b) Lactic acidosis</w:t>
      </w:r>
    </w:p>
    <w:p>
      <w:r>
        <w:t>(c) Hypoglycaemia</w:t>
      </w:r>
    </w:p>
    <w:p>
      <w:r>
        <w:t>(d) Weight loss</w:t>
      </w:r>
    </w:p>
    <w:p>
      <w:r>
        <w:t>Answer: c</w:t>
      </w:r>
    </w:p>
    <w:p>
      <w:r>
        <w:t>Solution: Insulin secretagogues cause hypoglycaemia, especially with missed meals or renal impairment.</w:t>
      </w:r>
    </w:p>
    <w:p>
      <w:r>
        <w:t>Positive Marks: 3</w:t>
      </w:r>
    </w:p>
    <w:p>
      <w:r>
        <w:t>Negative Marks: 1</w:t>
      </w:r>
    </w:p>
    <w:p>
      <w:r>
        <w:t>Question: In the cognitive domain, 'application' means</w:t>
      </w:r>
    </w:p>
    <w:p>
      <w:r>
        <w:t>(a) Using knowledge in new situations</w:t>
      </w:r>
    </w:p>
    <w:p>
      <w:r>
        <w:t>(b) Breaking down concepts</w:t>
      </w:r>
    </w:p>
    <w:p>
      <w:r>
        <w:t>(c) Judging value</w:t>
      </w:r>
    </w:p>
    <w:p>
      <w:r>
        <w:t>(d) Recalling facts</w:t>
      </w:r>
    </w:p>
    <w:p>
      <w:r>
        <w:t>Answer: a</w:t>
      </w:r>
    </w:p>
    <w:p>
      <w:r>
        <w:t>Solution: Application transfers learning to new contexts.</w:t>
      </w:r>
    </w:p>
    <w:p>
      <w:r>
        <w:t>Positive Marks: 3</w:t>
      </w:r>
    </w:p>
    <w:p>
      <w:r>
        <w:t>Negative Marks: 1</w:t>
      </w:r>
    </w:p>
    <w:p>
      <w:r>
        <w:t>Question: The causative organism of typhoid fever is</w:t>
      </w:r>
    </w:p>
    <w:p>
      <w:r>
        <w:t>(a) Vibrio cholerae</w:t>
      </w:r>
    </w:p>
    <w:p>
      <w:r>
        <w:t>(b) Shigella dysenteriae</w:t>
      </w:r>
    </w:p>
    <w:p>
      <w:r>
        <w:t>(c) Campylobacter</w:t>
      </w:r>
    </w:p>
    <w:p>
      <w:r>
        <w:t>(d) Salmonella typhi</w:t>
      </w:r>
    </w:p>
    <w:p>
      <w:r>
        <w:t>Answer: d</w:t>
      </w:r>
    </w:p>
    <w:p>
      <w:r>
        <w:t>Solution: Salmonella typhi causes enteric fever with step-ladder fever and rose spots.</w:t>
      </w:r>
    </w:p>
    <w:p>
      <w:r>
        <w:t>Positive Marks: 3</w:t>
      </w:r>
    </w:p>
    <w:p>
      <w:r>
        <w:t>Negative Marks: 1</w:t>
      </w:r>
    </w:p>
    <w:p>
      <w:r>
        <w:t>Question: The most common cause of anaemia in Indian children is</w:t>
      </w:r>
    </w:p>
    <w:p>
      <w:r>
        <w:t>(a) Malaria</w:t>
      </w:r>
    </w:p>
    <w:p>
      <w:r>
        <w:t>(b) Iron deficiency</w:t>
      </w:r>
    </w:p>
    <w:p>
      <w:r>
        <w:t>(c) Thalassaemia</w:t>
      </w:r>
    </w:p>
    <w:p>
      <w:r>
        <w:t>(d) B12 deficiency</w:t>
      </w:r>
    </w:p>
    <w:p>
      <w:r>
        <w:t>Answer: b</w:t>
      </w:r>
    </w:p>
    <w:p>
      <w:r>
        <w:t>Solution: Iron deficiency from poor dietary iron and hookworm is the commonest childhood anaemia.</w:t>
      </w:r>
    </w:p>
    <w:p>
      <w:r>
        <w:t>Positive Marks: 3</w:t>
      </w:r>
    </w:p>
    <w:p>
      <w:r>
        <w:t>Negative Marks: 1</w:t>
      </w:r>
    </w:p>
    <w:p>
      <w:r>
        <w:t>Question: The most common cause of chronic obstructive pulmonary disease is</w:t>
      </w:r>
    </w:p>
    <w:p>
      <w:r>
        <w:t>(a) Occupational dust</w:t>
      </w:r>
    </w:p>
    <w:p>
      <w:r>
        <w:t>(b) Alpha-1 antitrypsin deficiency</w:t>
      </w:r>
    </w:p>
    <w:p>
      <w:r>
        <w:t>(c) Recurrent pneumonia</w:t>
      </w:r>
    </w:p>
    <w:p>
      <w:r>
        <w:t>(d) Cigarette smoking</w:t>
      </w:r>
    </w:p>
    <w:p>
      <w:r>
        <w:t>Answer: d</w:t>
      </w:r>
    </w:p>
    <w:p>
      <w:r>
        <w:t>Solution: Smoking accounts for the vast majority of COPD cases; alpha-1 antitrypsin deficiency is genetic.</w:t>
      </w:r>
    </w:p>
    <w:p>
      <w:r>
        <w:t>Positive Marks: 3</w:t>
      </w:r>
    </w:p>
    <w:p>
      <w:r>
        <w:t>Negative Marks: 1</w:t>
      </w:r>
    </w:p>
    <w:p>
      <w:r>
        <w:t>Question: The nurse should monitor a client on furosemide for</w:t>
      </w:r>
    </w:p>
    <w:p>
      <w:r>
        <w:t>(a) Hypokalaemia, hypovolaemia, and ototoxicity</w:t>
      </w:r>
    </w:p>
    <w:p>
      <w:r>
        <w:t>(b) Hypernatraemia</w:t>
      </w:r>
    </w:p>
    <w:p>
      <w:r>
        <w:t>(c) Hyperkalaemia</w:t>
      </w:r>
    </w:p>
    <w:p>
      <w:r>
        <w:t>(d) Bradycardia</w:t>
      </w:r>
    </w:p>
    <w:p>
      <w:r>
        <w:t>Answer: a</w:t>
      </w:r>
    </w:p>
    <w:p>
      <w:r>
        <w:t>Solution: Loop diuretics waste potassium and cause volume depletion; rapid IV push can cause ototoxicity.</w:t>
      </w:r>
    </w:p>
    <w:p>
      <w:r>
        <w:t>Positive Marks: 3</w:t>
      </w:r>
    </w:p>
    <w:p>
      <w:r>
        <w:t>Negative Marks: 1</w:t>
      </w:r>
    </w:p>
    <w:p>
      <w:r>
        <w:t>Question: The deficiency of vitamin D in adults causes</w:t>
      </w:r>
    </w:p>
    <w:p>
      <w:r>
        <w:t>(a) Scurvy</w:t>
      </w:r>
    </w:p>
    <w:p>
      <w:r>
        <w:t>(b) Pellagra</w:t>
      </w:r>
    </w:p>
    <w:p>
      <w:r>
        <w:t>(c) Rickets</w:t>
      </w:r>
    </w:p>
    <w:p>
      <w:r>
        <w:t>(d) Osteomalacia</w:t>
      </w:r>
    </w:p>
    <w:p>
      <w:r>
        <w:t>Answer: d</w:t>
      </w:r>
    </w:p>
    <w:p>
      <w:r>
        <w:t>Solution: Osteomalacia is adult vitamin D deficiency with soft, painful bones; rickets is the childhood form.</w:t>
      </w:r>
    </w:p>
    <w:p>
      <w:r>
        <w:t>Positive Marks: 3</w:t>
      </w:r>
    </w:p>
    <w:p>
      <w:r>
        <w:t>Negative Marks: 1</w:t>
      </w:r>
    </w:p>
    <w:p>
      <w:r>
        <w:t>Question: The Janani Suraksha Yojana (JSY) is a</w:t>
      </w:r>
    </w:p>
    <w:p>
      <w:r>
        <w:t>(a) Housing scheme</w:t>
      </w:r>
    </w:p>
    <w:p>
      <w:r>
        <w:t>(b) Cash transfer scheme to promote institutional delivery</w:t>
      </w:r>
    </w:p>
    <w:p>
      <w:r>
        <w:t>(c) Dialysis scheme</w:t>
      </w:r>
    </w:p>
    <w:p>
      <w:r>
        <w:t>(d) Vaccination scheme</w:t>
      </w:r>
    </w:p>
    <w:p>
      <w:r>
        <w:t>Answer: b</w:t>
      </w:r>
    </w:p>
    <w:p>
      <w:r>
        <w:t>Solution: JSY provides cash incentives for institutional delivery to reduce maternal and neonatal mortality.</w:t>
      </w:r>
    </w:p>
    <w:p>
      <w:r>
        <w:t>Positive Marks: 3</w:t>
      </w:r>
    </w:p>
    <w:p>
      <w:r>
        <w:t>Negative Marks: 1</w:t>
      </w:r>
    </w:p>
    <w:p>
      <w:r>
        <w:t>Question: The purpose of a clinical rotation in nursing education is to</w:t>
      </w:r>
    </w:p>
    <w:p>
      <w:r>
        <w:t>(a) Fill time</w:t>
      </w:r>
    </w:p>
    <w:p>
      <w:r>
        <w:t>(b) Develop clinical competencies in varied settings</w:t>
      </w:r>
    </w:p>
    <w:p>
      <w:r>
        <w:t>(c) Test memory</w:t>
      </w:r>
    </w:p>
    <w:p>
      <w:r>
        <w:t>(d) Reduce theory</w:t>
      </w:r>
    </w:p>
    <w:p>
      <w:r>
        <w:t>Answer: b</w:t>
      </w:r>
    </w:p>
    <w:p>
      <w:r>
        <w:t>Solution: Rotations expose students to different specialties and skill applications.</w:t>
      </w:r>
    </w:p>
    <w:p>
      <w:r>
        <w:t>Positive Marks: 3</w:t>
      </w:r>
    </w:p>
    <w:p>
      <w:r>
        <w:t>Negative Marks: 1</w:t>
      </w:r>
    </w:p>
    <w:p>
      <w:r>
        <w:t>Question: An unconscious client should be placed in which position to maintain a patent airway?</w:t>
      </w:r>
    </w:p>
    <w:p>
      <w:r>
        <w:t>(a) Lateral (recovery) position</w:t>
      </w:r>
    </w:p>
    <w:p>
      <w:r>
        <w:t>(b) Prone</w:t>
      </w:r>
    </w:p>
    <w:p>
      <w:r>
        <w:t>(c) Supine flat</w:t>
      </w:r>
    </w:p>
    <w:p>
      <w:r>
        <w:t>(d) Trendelenburg</w:t>
      </w:r>
    </w:p>
    <w:p>
      <w:r>
        <w:t>Answer: a</w:t>
      </w:r>
    </w:p>
    <w:p>
      <w:r>
        <w:t>Solution: The recovery (lateral) position allows secretions to drain and keeps the tongue from obstructing the airway.</w:t>
      </w:r>
    </w:p>
    <w:p>
      <w:r>
        <w:t>Positive Marks: 3</w:t>
      </w:r>
    </w:p>
    <w:p>
      <w:r>
        <w:t>Negative Marks: 1</w:t>
      </w:r>
    </w:p>
    <w:p>
      <w:r>
        <w:t>Question: Continuous ambulatory peritoneal dialysis works by the principle of</w:t>
      </w:r>
    </w:p>
    <w:p>
      <w:r>
        <w:t>(a) Filtration under arterial pressure</w:t>
      </w:r>
    </w:p>
    <w:p>
      <w:r>
        <w:t>(b) Osmosis and diffusion across the peritoneal membrane</w:t>
      </w:r>
    </w:p>
    <w:p>
      <w:r>
        <w:t>(c) Electrolysis</w:t>
      </w:r>
    </w:p>
    <w:p>
      <w:r>
        <w:t>(d) Adsorption</w:t>
      </w:r>
    </w:p>
    <w:p>
      <w:r>
        <w:t>Answer: b</w:t>
      </w:r>
    </w:p>
    <w:p>
      <w:r>
        <w:t>Solution: Dextrose in dialysate draws fluid by osmosis and solutes diffuse across the peritoneum.</w:t>
      </w:r>
    </w:p>
    <w:p>
      <w:r>
        <w:t>Positive Marks: 3</w:t>
      </w:r>
    </w:p>
    <w:p>
      <w:r>
        <w:t>Negative Marks: 1</w:t>
      </w:r>
    </w:p>
    <w:p>
      <w:r>
        <w:t>Question: Polyhydramnios is most commonly associated with</w:t>
      </w:r>
    </w:p>
    <w:p>
      <w:r>
        <w:t>(a) IUGR</w:t>
      </w:r>
    </w:p>
    <w:p>
      <w:r>
        <w:t>(b) Congenital anomalies, especially of the GI tract and neural tube</w:t>
      </w:r>
    </w:p>
    <w:p>
      <w:r>
        <w:t>(c) Post-term pregnancy</w:t>
      </w:r>
    </w:p>
    <w:p>
      <w:r>
        <w:t>(d) Oligohydramnios</w:t>
      </w:r>
    </w:p>
    <w:p>
      <w:r>
        <w:t>Answer: b</w:t>
      </w:r>
    </w:p>
    <w:p>
      <w:r>
        <w:t>Solution: Polyhydramnios associates with foetal GI obstruction (e.g., oesophageal atresia), anencephaly, and maternal diabetes.</w:t>
      </w:r>
    </w:p>
    <w:p>
      <w:r>
        <w:t>Positive Marks: 3</w:t>
      </w:r>
    </w:p>
    <w:p>
      <w:r>
        <w:t>Negative Marks: 1</w:t>
      </w:r>
    </w:p>
    <w:p>
      <w:r>
        <w:t>Question: The Heimlich manoeuvre is used for</w:t>
      </w:r>
    </w:p>
    <w:p>
      <w:r>
        <w:t>(a) Fracture splinting</w:t>
      </w:r>
    </w:p>
    <w:p>
      <w:r>
        <w:t>(b) Cardiac arrest</w:t>
      </w:r>
    </w:p>
    <w:p>
      <w:r>
        <w:t>(c) Relief of complete airway obstruction by a foreign body</w:t>
      </w:r>
    </w:p>
    <w:p>
      <w:r>
        <w:t>(d) Control of bleeding</w:t>
      </w:r>
    </w:p>
    <w:p>
      <w:r>
        <w:t>Answer: c</w:t>
      </w:r>
    </w:p>
    <w:p>
      <w:r>
        <w:t>Solution: Abdominal thrusts (Heimlich) are for choking victims with complete airway obstruction.</w:t>
      </w:r>
    </w:p>
    <w:p>
      <w:r>
        <w:t>Positive Marks: 3</w:t>
      </w:r>
    </w:p>
    <w:p>
      <w:r>
        <w:t>Negative Marks: 1</w:t>
      </w:r>
    </w:p>
    <w:p>
      <w:r>
        <w:t>Question: Quickening, the first perception of foetal movement, usually occurs at</w:t>
      </w:r>
    </w:p>
    <w:p>
      <w:r>
        <w:t>(a) 30 weeks</w:t>
      </w:r>
    </w:p>
    <w:p>
      <w:r>
        <w:t>(b) 18–20 weeks in primigravida</w:t>
      </w:r>
    </w:p>
    <w:p>
      <w:r>
        <w:t>(c) 8 weeks</w:t>
      </w:r>
    </w:p>
    <w:p>
      <w:r>
        <w:t>(d) 12 weeks</w:t>
      </w:r>
    </w:p>
    <w:p>
      <w:r>
        <w:t>Answer: b</w:t>
      </w:r>
    </w:p>
    <w:p>
      <w:r>
        <w:t>Solution: Primigravidas feel quickening at 18–20 weeks; multiparas as early as 16 weeks.</w:t>
      </w:r>
    </w:p>
    <w:p>
      <w:r>
        <w:t>Positive Marks: 3</w:t>
      </w:r>
    </w:p>
    <w:p>
      <w:r>
        <w:t>Negative Marks: 1</w:t>
      </w:r>
    </w:p>
    <w:p>
      <w:r>
        <w:t>Question: The most accurate way to count the respiratory rate is to</w:t>
      </w:r>
    </w:p>
    <w:p>
      <w:r>
        <w:t>(a) Count breaths while the client is unaware, after counting the pulse</w:t>
      </w:r>
    </w:p>
    <w:p>
      <w:r>
        <w:t>(b) Count during sleep only</w:t>
      </w:r>
    </w:p>
    <w:p>
      <w:r>
        <w:t>(c) Estimate from the pulse rate</w:t>
      </w:r>
    </w:p>
    <w:p>
      <w:r>
        <w:t>(d) Ask the client to breathe deeply</w:t>
      </w:r>
    </w:p>
    <w:p>
      <w:r>
        <w:t>Answer: a</w:t>
      </w:r>
    </w:p>
    <w:p>
      <w:r>
        <w:t>Solution: Counting respirations discreetly (fingertips on the pulse) prevents the client from altering the rate.</w:t>
      </w:r>
    </w:p>
    <w:p>
      <w:r>
        <w:t>Positive Marks: 3</w:t>
      </w:r>
    </w:p>
    <w:p>
      <w:r>
        <w:t>Negative Marks: 1</w:t>
      </w:r>
    </w:p>
    <w:p>
      <w:r>
        <w:t>Question: The most reliable early sign of pregnancy is</w:t>
      </w:r>
    </w:p>
    <w:p>
      <w:r>
        <w:t>(a) Positive urine/serum hCG test</w:t>
      </w:r>
    </w:p>
    <w:p>
      <w:r>
        <w:t>(b) Amenorrhoea</w:t>
      </w:r>
    </w:p>
    <w:p>
      <w:r>
        <w:t>(c) Breast tenderness</w:t>
      </w:r>
    </w:p>
    <w:p>
      <w:r>
        <w:t>(d) Morning sickness</w:t>
      </w:r>
    </w:p>
    <w:p>
      <w:r>
        <w:t>Answer: a</w:t>
      </w:r>
    </w:p>
    <w:p>
      <w:r>
        <w:t>Solution: Detection of hCG is the earliest laboratory evidence of pregnancy, appearing about 8–10 days after conception.</w:t>
      </w:r>
    </w:p>
    <w:p>
      <w:r>
        <w:t>Positive Marks: 3</w:t>
      </w:r>
    </w:p>
    <w:p>
      <w:r>
        <w:t>Negative Marks: 1</w:t>
      </w:r>
    </w:p>
    <w:p>
      <w:r>
        <w:t>Question: The most common cause of cirrhosis in India is</w:t>
      </w:r>
    </w:p>
    <w:p>
      <w:r>
        <w:t>(a) Biliary obstruction</w:t>
      </w:r>
    </w:p>
    <w:p>
      <w:r>
        <w:t>(b) Wilson's disease</w:t>
      </w:r>
    </w:p>
    <w:p>
      <w:r>
        <w:t>(c) Alcohol and viral hepatitis (B and C)</w:t>
      </w:r>
    </w:p>
    <w:p>
      <w:r>
        <w:t>(d) Haemochromatosis</w:t>
      </w:r>
    </w:p>
    <w:p>
      <w:r>
        <w:t>Answer: c</w:t>
      </w:r>
    </w:p>
    <w:p>
      <w:r>
        <w:t>Solution: Chronic alcohol use and hepatitis B/C are the leading causes of cirrhosis in India.</w:t>
      </w:r>
    </w:p>
    <w:p>
      <w:r>
        <w:t>Positive Marks: 3</w:t>
      </w:r>
    </w:p>
    <w:p>
      <w:r>
        <w:t>Negative Marks: 1</w:t>
      </w:r>
    </w:p>
    <w:p>
      <w:r>
        <w:t>Question: The most common symptom of a duodenal ulcer is</w:t>
      </w:r>
    </w:p>
    <w:p>
      <w:r>
        <w:t>(a) Pain worsened by eating</w:t>
      </w:r>
    </w:p>
    <w:p>
      <w:r>
        <w:t>(b) Burning epigastric pain relieved by food</w:t>
      </w:r>
    </w:p>
    <w:p>
      <w:r>
        <w:t>(c) Haematemesis as first symptom</w:t>
      </w:r>
    </w:p>
    <w:p>
      <w:r>
        <w:t>(d) Back pain with fever</w:t>
      </w:r>
    </w:p>
    <w:p>
      <w:r>
        <w:t>Answer: b</w:t>
      </w:r>
    </w:p>
    <w:p>
      <w:r>
        <w:t>Solution: Duodenal ulcer pain occurs 2–3 hours after meals and at night, relieved by food and antacids.</w:t>
      </w:r>
    </w:p>
    <w:p>
      <w:r>
        <w:t>Positive Marks: 3</w:t>
      </w:r>
    </w:p>
    <w:p>
      <w:r>
        <w:t>Negative Marks: 1</w:t>
      </w:r>
    </w:p>
    <w:p>
      <w:r>
        <w:t>Question: The classic joint affected first in gout is the</w:t>
      </w:r>
    </w:p>
    <w:p>
      <w:r>
        <w:t>(a) Temporomandibular joint</w:t>
      </w:r>
    </w:p>
    <w:p>
      <w:r>
        <w:t>(b) Shoulder</w:t>
      </w:r>
    </w:p>
    <w:p>
      <w:r>
        <w:t>(c) Hip</w:t>
      </w:r>
    </w:p>
    <w:p>
      <w:r>
        <w:t>(d) Great toe (metatarsophalangeal joint)</w:t>
      </w:r>
    </w:p>
    <w:p>
      <w:r>
        <w:t>Answer: d</w:t>
      </w:r>
    </w:p>
    <w:p>
      <w:r>
        <w:t>Solution: Acute gouty arthritis classically strikes the first MTP joint (podagra).</w:t>
      </w:r>
    </w:p>
    <w:p>
      <w:r>
        <w:t>Positive Marks: 3</w:t>
      </w:r>
    </w:p>
    <w:p>
      <w:r>
        <w:t>Negative Marks: 1</w:t>
      </w:r>
    </w:p>
    <w:p>
      <w:r>
        <w:t>Question: The 'Referral Transport' for high-risk mothers under NHM is arranged</w:t>
      </w:r>
    </w:p>
    <w:p>
      <w:r>
        <w:t>(a) Only by private cars</w:t>
      </w:r>
    </w:p>
    <w:p>
      <w:r>
        <w:t>(b) Through 108/Janani Express and facility ambulances</w:t>
      </w:r>
    </w:p>
    <w:p>
      <w:r>
        <w:t>(c) Not provided</w:t>
      </w:r>
    </w:p>
    <w:p>
      <w:r>
        <w:t>(d) By buses</w:t>
      </w:r>
    </w:p>
    <w:p>
      <w:r>
        <w:t>Answer: b</w:t>
      </w:r>
    </w:p>
    <w:p>
      <w:r>
        <w:t>Solution: Referral transport is available for high-risk mothers and emergencies.</w:t>
      </w:r>
    </w:p>
    <w:p>
      <w:r>
        <w:t>Positive Marks: 3</w:t>
      </w:r>
    </w:p>
    <w:p>
      <w:r>
        <w:t>Negative Marks: 1</w:t>
      </w:r>
    </w:p>
    <w:p>
      <w:r>
        <w:t>Question: The 'progesterone-only pills' are preferred during</w:t>
      </w:r>
    </w:p>
    <w:p>
      <w:r>
        <w:t>(a) Only for men</w:t>
      </w:r>
    </w:p>
    <w:p>
      <w:r>
        <w:t>(b) Pregnancy</w:t>
      </w:r>
    </w:p>
    <w:p>
      <w:r>
        <w:t>(c) Only after menopause</w:t>
      </w:r>
    </w:p>
    <w:p>
      <w:r>
        <w:t>(d) Breastfeeding (lactational)</w:t>
      </w:r>
    </w:p>
    <w:p>
      <w:r>
        <w:t>Answer: d</w:t>
      </w:r>
    </w:p>
    <w:p>
      <w:r>
        <w:t>Solution: POPs do not affect milk supply and are safe while breastfeeding.</w:t>
      </w:r>
    </w:p>
    <w:p>
      <w:r>
        <w:t>Positive Marks: 3</w:t>
      </w:r>
    </w:p>
    <w:p>
      <w:r>
        <w:t>Negative Marks: 1</w:t>
      </w:r>
    </w:p>
    <w:p>
      <w:r>
        <w:t>Question: The 'low birth weight' baby should be</w:t>
      </w:r>
    </w:p>
    <w:p>
      <w:r>
        <w:t>(a) Starved</w:t>
      </w:r>
    </w:p>
    <w:p>
      <w:r>
        <w:t>(b) Kept warm with KMC and breastfed frequently</w:t>
      </w:r>
    </w:p>
    <w:p>
      <w:r>
        <w:t>(c) Formula fed only</w:t>
      </w:r>
    </w:p>
    <w:p>
      <w:r>
        <w:t>(d) Isolated</w:t>
      </w:r>
    </w:p>
    <w:p>
      <w:r>
        <w:t>Answer: b</w:t>
      </w:r>
    </w:p>
    <w:p>
      <w:r>
        <w:t>Solution: LBW babies need warmth (KMC) and frequent breastfeeding.</w:t>
      </w:r>
    </w:p>
    <w:p>
      <w:r>
        <w:t>Positive Marks: 3</w:t>
      </w:r>
    </w:p>
    <w:p>
      <w:r>
        <w:t>Negative Marks: 1</w:t>
      </w:r>
    </w:p>
    <w:p>
      <w:r>
        <w:t>Question: The 'newborn' 'first dose' 'Hepatitis B' should be given within</w:t>
      </w:r>
    </w:p>
    <w:p>
      <w:r>
        <w:t>(a) 1 month</w:t>
      </w:r>
    </w:p>
    <w:p>
      <w:r>
        <w:t>(b) 1 week</w:t>
      </w:r>
    </w:p>
    <w:p>
      <w:r>
        <w:t>(c) 24 hours of birth</w:t>
      </w:r>
    </w:p>
    <w:p>
      <w:r>
        <w:t>(d) 1 year</w:t>
      </w:r>
    </w:p>
    <w:p>
      <w:r>
        <w:t>Answer: c</w:t>
      </w:r>
    </w:p>
    <w:p>
      <w:r>
        <w:t>Solution: The Hep B birth dose within 24 hours prevents vertical transmission.</w:t>
      </w:r>
    </w:p>
    <w:p>
      <w:r>
        <w:t>Positive Marks: 3</w:t>
      </w:r>
    </w:p>
    <w:p>
      <w:r>
        <w:t>Negative Marks: 1</w:t>
      </w:r>
    </w:p>
    <w:p>
      <w:r>
        <w:t>Question: The injectable contraceptive Antara contains</w:t>
      </w:r>
    </w:p>
    <w:p>
      <w:r>
        <w:t>(a) Oestrogen only</w:t>
      </w:r>
    </w:p>
    <w:p>
      <w:r>
        <w:t>(b) Medroxyprogesterone acetate (DMPA)</w:t>
      </w:r>
    </w:p>
    <w:p>
      <w:r>
        <w:t>(c) Progesterone only for 10 days</w:t>
      </w:r>
    </w:p>
    <w:p>
      <w:r>
        <w:t>(d) Testosterone</w:t>
      </w:r>
    </w:p>
    <w:p>
      <w:r>
        <w:t>Answer: b</w:t>
      </w:r>
    </w:p>
    <w:p>
      <w:r>
        <w:t>Solution: Antara is DMPA, a three-monthly progestin injectable offered in public facilities.</w:t>
      </w:r>
    </w:p>
    <w:p>
      <w:r>
        <w:t>Positive Marks: 3</w:t>
      </w:r>
    </w:p>
    <w:p>
      <w:r>
        <w:t>Negative Marks: 1</w:t>
      </w:r>
    </w:p>
    <w:p>
      <w:r>
        <w:t>Question: The 'POSHAN 2.0' (Saksham Anganwadi) is the</w:t>
      </w:r>
    </w:p>
    <w:p>
      <w:r>
        <w:t>(a) Health insurance</w:t>
      </w:r>
    </w:p>
    <w:p>
      <w:r>
        <w:t>(b) New nutrition mission after POSHAN Abhiyaan</w:t>
      </w:r>
    </w:p>
    <w:p>
      <w:r>
        <w:t>(c) Education scheme</w:t>
      </w:r>
    </w:p>
    <w:p>
      <w:r>
        <w:t>(d) Housing scheme</w:t>
      </w:r>
    </w:p>
    <w:p>
      <w:r>
        <w:t>Answer: b</w:t>
      </w:r>
    </w:p>
    <w:p>
      <w:r>
        <w:t>Solution: POSHAN 2.0 continues nutrition interventions through strengthened anganwadis.</w:t>
      </w:r>
    </w:p>
    <w:p>
      <w:r>
        <w:t>Positive Marks: 3</w:t>
      </w:r>
    </w:p>
    <w:p>
      <w:r>
        <w:t>Negative Marks: 1</w:t>
      </w:r>
    </w:p>
    <w:p>
      <w:r>
        <w:t>Question: The '108' emergency ambulance service under NHM is</w:t>
      </w:r>
    </w:p>
    <w:p>
      <w:r>
        <w:t>(a) Free emergency road transport</w:t>
      </w:r>
    </w:p>
    <w:p>
      <w:r>
        <w:t>(b) A hospital</w:t>
      </w:r>
    </w:p>
    <w:p>
      <w:r>
        <w:t>(c) A paid taxi</w:t>
      </w:r>
    </w:p>
    <w:p>
      <w:r>
        <w:t>(d) A helpline for farmers</w:t>
      </w:r>
    </w:p>
    <w:p>
      <w:r>
        <w:t>Answer: a</w:t>
      </w:r>
    </w:p>
    <w:p>
      <w:r>
        <w:t>Solution: 108 provides free emergency ambulance services, especially in rural areas.</w:t>
      </w:r>
    </w:p>
    <w:p>
      <w:r>
        <w:t>Positive Marks: 3</w:t>
      </w:r>
    </w:p>
    <w:p>
      <w:r>
        <w:t>Negative Marks: 1</w:t>
      </w:r>
    </w:p>
    <w:p>
      <w:r>
        <w:t>Question: Household solid waste management includes</w:t>
      </w:r>
    </w:p>
    <w:p>
      <w:r>
        <w:t>(a) Segregation, composting, and safe disposal</w:t>
      </w:r>
    </w:p>
    <w:p>
      <w:r>
        <w:t>(b) Burning all waste openly</w:t>
      </w:r>
    </w:p>
    <w:p>
      <w:r>
        <w:t>(c) Dumping in water bodies</w:t>
      </w:r>
    </w:p>
    <w:p>
      <w:r>
        <w:t>(d) Leaving waste on streets</w:t>
      </w:r>
    </w:p>
    <w:p>
      <w:r>
        <w:t>Answer: a</w:t>
      </w:r>
    </w:p>
    <w:p>
      <w:r>
        <w:t>Solution: Segregation and composting reduce pollution and disease.</w:t>
      </w:r>
    </w:p>
    <w:p>
      <w:r>
        <w:t>Positive Marks: 3</w:t>
      </w:r>
    </w:p>
    <w:p>
      <w:r>
        <w:t>Negative Marks: 1</w:t>
      </w:r>
    </w:p>
    <w:p>
      <w:r>
        <w:t>Question: The 'Maternal and Child Health' 'tracking' 'MCP card' 'high-risk' tagging is done by</w:t>
      </w:r>
    </w:p>
    <w:p>
      <w:r>
        <w:t>(a) Only teachers</w:t>
      </w:r>
    </w:p>
    <w:p>
      <w:r>
        <w:t>(b) The ANM/ASHA during home and facility visits</w:t>
      </w:r>
    </w:p>
    <w:p>
      <w:r>
        <w:t>(c) Only doctors</w:t>
      </w:r>
    </w:p>
    <w:p>
      <w:r>
        <w:t>(d) Only pharmacists</w:t>
      </w:r>
    </w:p>
    <w:p>
      <w:r>
        <w:t>Answer: b</w:t>
      </w:r>
    </w:p>
    <w:p>
      <w:r>
        <w:t>Solution: ANMs and ASHAs tag high-risk pregnancies during contacts.</w:t>
      </w:r>
    </w:p>
    <w:p>
      <w:r>
        <w:t>Positive Marks: 3</w:t>
      </w:r>
    </w:p>
    <w:p>
      <w:r>
        <w:t>Negative Marks: 1</w:t>
      </w:r>
    </w:p>
    <w:p>
      <w:r>
        <w:t>Question: Dengue vector control in the community focuses on</w:t>
      </w:r>
    </w:p>
    <w:p>
      <w:r>
        <w:t>(a) Planting trees</w:t>
      </w:r>
    </w:p>
    <w:p>
      <w:r>
        <w:t>(b) Draining rivers</w:t>
      </w:r>
    </w:p>
    <w:p>
      <w:r>
        <w:t>(c) Spraying homes only at night</w:t>
      </w:r>
    </w:p>
    <w:p>
      <w:r>
        <w:t>(d) Eliminating stagnant water breeding sites of Aedes mosquitoes</w:t>
      </w:r>
    </w:p>
    <w:p>
      <w:r>
        <w:t>Answer: d</w:t>
      </w:r>
    </w:p>
    <w:p>
      <w:r>
        <w:t>Solution: Aedes breeds in clean stagnant water; source reduction is the key control.</w:t>
      </w:r>
    </w:p>
    <w:p>
      <w:r>
        <w:t>Positive Marks: 3</w:t>
      </w:r>
    </w:p>
    <w:p>
      <w:r>
        <w:t>Negative Marks: 1</w:t>
      </w:r>
    </w:p>
    <w:p>
      <w:r>
        <w:t>Question: PM-JAY is open to</w:t>
      </w:r>
    </w:p>
    <w:p>
      <w:r>
        <w:t>(a) Only government employees</w:t>
      </w:r>
    </w:p>
    <w:p>
      <w:r>
        <w:t>(b) Only urban residents</w:t>
      </w:r>
    </w:p>
    <w:p>
      <w:r>
        <w:t>(c) Only children</w:t>
      </w:r>
    </w:p>
    <w:p>
      <w:r>
        <w:t>(d) The bottom 40% of families per SECC database</w:t>
      </w:r>
    </w:p>
    <w:p>
      <w:r>
        <w:t>Answer: d</w:t>
      </w:r>
    </w:p>
    <w:p>
      <w:r>
        <w:t>Solution: PM-JAY targets vulnerable families identified by SECC 2011.</w:t>
      </w:r>
    </w:p>
    <w:p>
      <w:r>
        <w:t>Positive Marks: 3</w:t>
      </w:r>
    </w:p>
    <w:p>
      <w:r>
        <w:t>Negative Marks: 1</w:t>
      </w:r>
    </w:p>
    <w:p>
      <w:r>
        <w:t>Question: The 'Vaccine Cold Chain' must maintain temperature between</w:t>
      </w:r>
    </w:p>
    <w:p>
      <w:r>
        <w:t>(a) 10°C to 20°C</w:t>
      </w:r>
    </w:p>
    <w:p>
      <w:r>
        <w:t>(b) 2°C to 8°C</w:t>
      </w:r>
    </w:p>
    <w:p>
      <w:r>
        <w:t>(c) −20°C always</w:t>
      </w:r>
    </w:p>
    <w:p>
      <w:r>
        <w:t>(d) Room temperature</w:t>
      </w:r>
    </w:p>
    <w:p>
      <w:r>
        <w:t>Answer: b</w:t>
      </w:r>
    </w:p>
    <w:p>
      <w:r>
        <w:t>Solution: Most vaccines are stored at 2–8°C; OPV may be stored frozen.</w:t>
      </w:r>
    </w:p>
    <w:p>
      <w:r>
        <w:t>Positive Marks: 3</w:t>
      </w:r>
    </w:p>
    <w:p>
      <w:r>
        <w:t>Negative Marks: 1</w:t>
      </w:r>
    </w:p>
    <w:p>
      <w:r>
        <w:t>Question: The 'Comprehensive Abortion Care' (CAC) under RMNCH+A includes</w:t>
      </w:r>
    </w:p>
    <w:p>
      <w:r>
        <w:t>(a) MTP services and post-abortion contraception</w:t>
      </w:r>
    </w:p>
    <w:p>
      <w:r>
        <w:t>(b) Only counselling</w:t>
      </w:r>
    </w:p>
    <w:p>
      <w:r>
        <w:t>(c) Only medicine</w:t>
      </w:r>
    </w:p>
    <w:p>
      <w:r>
        <w:t>(d) Only surgery</w:t>
      </w:r>
    </w:p>
    <w:p>
      <w:r>
        <w:t>Answer: a</w:t>
      </w:r>
    </w:p>
    <w:p>
      <w:r>
        <w:t>Solution: CAC integrates safe abortion with contraception and counselling.</w:t>
      </w:r>
    </w:p>
    <w:p>
      <w:r>
        <w:t>Positive Marks: 3</w:t>
      </w:r>
    </w:p>
    <w:p>
      <w:r>
        <w:t>Negative Marks: 1</w:t>
      </w:r>
    </w:p>
    <w:p>
      <w:r>
        <w:t>Question: The Anganwadi worker is responsible for delivering</w:t>
      </w:r>
    </w:p>
    <w:p>
      <w:r>
        <w:t>(a) ICDS services such as nutrition, immunisation, and preschool education</w:t>
      </w:r>
    </w:p>
    <w:p>
      <w:r>
        <w:t>(b) Only ambulance services</w:t>
      </w:r>
    </w:p>
    <w:p>
      <w:r>
        <w:t>(c) Only hospital care</w:t>
      </w:r>
    </w:p>
    <w:p>
      <w:r>
        <w:t>(d) Only surgery</w:t>
      </w:r>
    </w:p>
    <w:p>
      <w:r>
        <w:t>Answer: a</w:t>
      </w:r>
    </w:p>
    <w:p>
      <w:r>
        <w:t>Solution: Anganwadi workers deliver the six ICDS services at the village level.</w:t>
      </w:r>
    </w:p>
    <w:p>
      <w:r>
        <w:t>Positive Marks: 3</w:t>
      </w:r>
    </w:p>
    <w:p>
      <w:r>
        <w:t>Negative Marks: 1</w:t>
      </w:r>
    </w:p>
    <w:p>
      <w:r>
        <w:t>Question: The 'jaundice watch' in the newborn includes</w:t>
      </w:r>
    </w:p>
    <w:p>
      <w:r>
        <w:t>(a) Checking for yellowing of palms and soles and poor feeding</w:t>
      </w:r>
    </w:p>
    <w:p>
      <w:r>
        <w:t>(b) Only urine</w:t>
      </w:r>
    </w:p>
    <w:p>
      <w:r>
        <w:t>(c) Only weight</w:t>
      </w:r>
    </w:p>
    <w:p>
      <w:r>
        <w:t>(d) Only temperature</w:t>
      </w:r>
    </w:p>
    <w:p>
      <w:r>
        <w:t>Answer: a</w:t>
      </w:r>
    </w:p>
    <w:p>
      <w:r>
        <w:t>Solution: Severe jaundice shows on palms/soles with poor feeding; refer for evaluation.</w:t>
      </w:r>
    </w:p>
    <w:p>
      <w:r>
        <w:t>Positive Marks: 3</w:t>
      </w:r>
    </w:p>
    <w:p>
      <w:r>
        <w:t>Negative Marks: 1</w:t>
      </w:r>
    </w:p>
    <w:p>
      <w:r>
        <w:t>Question: The energy possessed by a body due to its motion is called</w:t>
      </w:r>
    </w:p>
    <w:p>
      <w:r>
        <w:t>(a) Kinetic energy</w:t>
      </w:r>
    </w:p>
    <w:p>
      <w:r>
        <w:t>(b) Potential energy</w:t>
      </w:r>
    </w:p>
    <w:p>
      <w:r>
        <w:t>(c) Chemical energy</w:t>
      </w:r>
    </w:p>
    <w:p>
      <w:r>
        <w:t>(d) Nuclear energy</w:t>
      </w:r>
    </w:p>
    <w:p>
      <w:r>
        <w:t>Answer: a</w:t>
      </w:r>
    </w:p>
    <w:p>
      <w:r>
        <w:t>Solution: Kinetic energy = ½mv²; potential energy is stored by position.</w:t>
      </w:r>
    </w:p>
    <w:p>
      <w:r>
        <w:t>Positive Marks: 3</w:t>
      </w:r>
    </w:p>
    <w:p>
      <w:r>
        <w:t>Negative Marks: 1</w:t>
      </w:r>
    </w:p>
    <w:p>
      <w:r>
        <w:t>Question: The largest state of India by population is</w:t>
      </w:r>
    </w:p>
    <w:p>
      <w:r>
        <w:t>(a) Maharashtra</w:t>
      </w:r>
    </w:p>
    <w:p>
      <w:r>
        <w:t>(b) Uttar Pradesh</w:t>
      </w:r>
    </w:p>
    <w:p>
      <w:r>
        <w:t>(c) Bihar</w:t>
      </w:r>
    </w:p>
    <w:p>
      <w:r>
        <w:t>(d) West Bengal</w:t>
      </w:r>
    </w:p>
    <w:p>
      <w:r>
        <w:t>Answer: b</w:t>
      </w:r>
    </w:p>
    <w:p>
      <w:r>
        <w:t>Solution: Uttar Pradesh is the most populous state of India.</w:t>
      </w:r>
    </w:p>
    <w:p>
      <w:r>
        <w:t>Positive Marks: 3</w:t>
      </w:r>
    </w:p>
    <w:p>
      <w:r>
        <w:t>Negative Marks: 1</w:t>
      </w:r>
    </w:p>
    <w:p>
      <w:r>
        <w:t>Question: Which bloc was given permanent membership of the G20 at the New Delhi Summit 2023?</w:t>
      </w:r>
    </w:p>
    <w:p>
      <w:r>
        <w:t>(a) SAARC</w:t>
      </w:r>
    </w:p>
    <w:p>
      <w:r>
        <w:t>(b) European Union</w:t>
      </w:r>
    </w:p>
    <w:p>
      <w:r>
        <w:t>(c) ASEAN</w:t>
      </w:r>
    </w:p>
    <w:p>
      <w:r>
        <w:t>(d) African Union</w:t>
      </w:r>
    </w:p>
    <w:p>
      <w:r>
        <w:t>Answer: d</w:t>
      </w:r>
    </w:p>
    <w:p>
      <w:r>
        <w:t>Solution: The African Union joined the G20 as a permanent member during India's presidency.</w:t>
      </w:r>
    </w:p>
    <w:p>
      <w:r>
        <w:t>Positive Marks: 3</w:t>
      </w:r>
    </w:p>
    <w:p>
      <w:r>
        <w:t>Negative Marks: 1</w:t>
      </w:r>
    </w:p>
    <w:p>
      <w:r>
        <w:t>Question: The Vijay Stambh (Victory Tower) at Chittorgarh was built by</w:t>
      </w:r>
    </w:p>
    <w:p>
      <w:r>
        <w:t>(a) Rana Pratap</w:t>
      </w:r>
    </w:p>
    <w:p>
      <w:r>
        <w:t>(b) Jai Singh II</w:t>
      </w:r>
    </w:p>
    <w:p>
      <w:r>
        <w:t>(c) Rana Kumbha</w:t>
      </w:r>
    </w:p>
    <w:p>
      <w:r>
        <w:t>(d) Rana Sanga</w:t>
      </w:r>
    </w:p>
    <w:p>
      <w:r>
        <w:t>Answer: c</w:t>
      </w:r>
    </w:p>
    <w:p>
      <w:r>
        <w:t>Solution: Rana Kumbha built the Vijay Stambh in 1448 to commemorate victory over Malwa.</w:t>
      </w:r>
    </w:p>
    <w:p>
      <w:r>
        <w:t>Positive Marks: 3</w:t>
      </w:r>
    </w:p>
    <w:p>
      <w:r>
        <w:t>Negative Marks: 1</w:t>
      </w:r>
    </w:p>
    <w:p>
      <w:r>
        <w:t>Question: The Brahma Temple of Pushkar is dedicated to</w:t>
      </w:r>
    </w:p>
    <w:p>
      <w:r>
        <w:t>(a) Lord Shiva</w:t>
      </w:r>
    </w:p>
    <w:p>
      <w:r>
        <w:t>(b) Goddess Durga</w:t>
      </w:r>
    </w:p>
    <w:p>
      <w:r>
        <w:t>(c) Lord Vishnu</w:t>
      </w:r>
    </w:p>
    <w:p>
      <w:r>
        <w:t>(d) Lord Brahma</w:t>
      </w:r>
    </w:p>
    <w:p>
      <w:r>
        <w:t>Answer: d</w:t>
      </w:r>
    </w:p>
    <w:p>
      <w:r>
        <w:t>Solution: Pushkar's Brahma temple is among the few temples of Brahma in the world.</w:t>
      </w:r>
    </w:p>
    <w:p>
      <w:r>
        <w:t>Positive Marks: 3</w:t>
      </w:r>
    </w:p>
    <w:p>
      <w:r>
        <w:t>Negative Marks: 1</w:t>
      </w:r>
    </w:p>
    <w:p>
      <w:r>
        <w:t>Question: Project Tiger was launched in India in the year</w:t>
      </w:r>
    </w:p>
    <w:p>
      <w:r>
        <w:t>(a) 1985</w:t>
      </w:r>
    </w:p>
    <w:p>
      <w:r>
        <w:t>(b) 1992</w:t>
      </w:r>
    </w:p>
    <w:p>
      <w:r>
        <w:t>(c) 1973</w:t>
      </w:r>
    </w:p>
    <w:p>
      <w:r>
        <w:t>(d) 1950</w:t>
      </w:r>
    </w:p>
    <w:p>
      <w:r>
        <w:t>Answer: c</w:t>
      </w:r>
    </w:p>
    <w:p>
      <w:r>
        <w:t>Solution: Project Tiger, launched in 1973, protects tigers in designated reserves.</w:t>
      </w:r>
    </w:p>
    <w:p>
      <w:r>
        <w:t>Positive Marks: 3</w:t>
      </w:r>
    </w:p>
    <w:p>
      <w:r>
        <w:t>Negative Marks: 1</w:t>
      </w:r>
    </w:p>
    <w:p>
      <w:r>
        <w:t>Question: Bharat Ratna 2024 was awarded posthumously to all EXCEPT</w:t>
      </w:r>
    </w:p>
    <w:p>
      <w:r>
        <w:t>(a) Karpoori Thakur</w:t>
      </w:r>
    </w:p>
    <w:p>
      <w:r>
        <w:t>(b) L.K. Advani</w:t>
      </w:r>
    </w:p>
    <w:p>
      <w:r>
        <w:t>(c) P.V. Narasimha Rao</w:t>
      </w:r>
    </w:p>
    <w:p>
      <w:r>
        <w:t>(d) Narendra Modi</w:t>
      </w:r>
    </w:p>
    <w:p>
      <w:r>
        <w:t>Answer: d</w:t>
      </w:r>
    </w:p>
    <w:p>
      <w:r>
        <w:t>Solution: Bharat Ratna 2024 went to Karpoori Thakur, Advani, Narasimha Rao, Charan Singh, and M.S. Swaminathan — not to any sitting PM.</w:t>
      </w:r>
    </w:p>
    <w:p>
      <w:r>
        <w:t>Positive Marks: 3</w:t>
      </w:r>
    </w:p>
    <w:p>
      <w:r>
        <w:t>Negative Marks: 1</w:t>
      </w:r>
    </w:p>
    <w:p>
      <w:r>
        <w:t>Question: Isotopes of an element differ in their</w:t>
      </w:r>
    </w:p>
    <w:p>
      <w:r>
        <w:t>(a) Number of electrons</w:t>
      </w:r>
    </w:p>
    <w:p>
      <w:r>
        <w:t>(b) Chemical properties</w:t>
      </w:r>
    </w:p>
    <w:p>
      <w:r>
        <w:t>(c) Number of neutrons</w:t>
      </w:r>
    </w:p>
    <w:p>
      <w:r>
        <w:t>(d) Number of protons</w:t>
      </w:r>
    </w:p>
    <w:p>
      <w:r>
        <w:t>Answer: c</w:t>
      </w:r>
    </w:p>
    <w:p>
      <w:r>
        <w:t>Solution: Isotopes have the same protons but different neutrons (e.g., C-12, C-14).</w:t>
      </w:r>
    </w:p>
    <w:p>
      <w:r>
        <w:t>Positive Marks: 3</w:t>
      </w:r>
    </w:p>
    <w:p>
      <w:r>
        <w:t>Negative Marks: 1</w:t>
      </w:r>
    </w:p>
    <w:p>
      <w:r>
        <w:t>Question: Rusting of iron is an example of</w:t>
      </w:r>
    </w:p>
    <w:p>
      <w:r>
        <w:t>(a) Reduction</w:t>
      </w:r>
    </w:p>
    <w:p>
      <w:r>
        <w:t>(b) Sublimation</w:t>
      </w:r>
    </w:p>
    <w:p>
      <w:r>
        <w:t>(c) Oxidation</w:t>
      </w:r>
    </w:p>
    <w:p>
      <w:r>
        <w:t>(d) Neutralisation</w:t>
      </w:r>
    </w:p>
    <w:p>
      <w:r>
        <w:t>Answer: c</w:t>
      </w:r>
    </w:p>
    <w:p>
      <w:r>
        <w:t>Solution: Rusting is slow oxidation of iron in the presence of moisture and air.</w:t>
      </w:r>
    </w:p>
    <w:p>
      <w:r>
        <w:t>Positive Marks: 3</w:t>
      </w:r>
    </w:p>
    <w:p>
      <w:r>
        <w:t>Negative Marks: 1</w:t>
      </w:r>
    </w:p>
    <w:p>
      <w:r>
        <w:t>Question: The famous Ranakpur Jain Temple is known for</w:t>
      </w:r>
    </w:p>
    <w:p>
      <w:r>
        <w:t>(a) Its gold plating</w:t>
      </w:r>
    </w:p>
    <w:p>
      <w:r>
        <w:t>(b) Its blue dome</w:t>
      </w:r>
    </w:p>
    <w:p>
      <w:r>
        <w:t>(c) Its wooden architecture</w:t>
      </w:r>
    </w:p>
    <w:p>
      <w:r>
        <w:t>(d) Its intricate marble carvings with 1444 pillars</w:t>
      </w:r>
    </w:p>
    <w:p>
      <w:r>
        <w:t>Answer: d</w:t>
      </w:r>
    </w:p>
    <w:p>
      <w:r>
        <w:t>Solution: Ranakpur's Adinath Jain temple, in marble with over 1400 carved pillars, is a marvel.</w:t>
      </w:r>
    </w:p>
    <w:p>
      <w:r>
        <w:t>Positive Marks: 3</w:t>
      </w:r>
    </w:p>
    <w:p>
      <w:r>
        <w:t>Negative Marks: 1</w:t>
      </w:r>
    </w:p>
    <w:p>
      <w:r>
        <w:t>Question: The Ghoomar folk dance of Rajasthan is traditionally performed by</w:t>
      </w:r>
    </w:p>
    <w:p>
      <w:r>
        <w:t>(a) Tribal men</w:t>
      </w:r>
    </w:p>
    <w:p>
      <w:r>
        <w:t>(b) Children only</w:t>
      </w:r>
    </w:p>
    <w:p>
      <w:r>
        <w:t>(c) Women</w:t>
      </w:r>
    </w:p>
    <w:p>
      <w:r>
        <w:t>(d) Men only</w:t>
      </w:r>
    </w:p>
    <w:p>
      <w:r>
        <w:t>Answer: c</w:t>
      </w:r>
    </w:p>
    <w:p>
      <w:r>
        <w:t>Solution: Ghoomar, a graceful circular dance, is performed by women, especially on Gangaur and Teej.</w:t>
      </w:r>
    </w:p>
    <w:p>
      <w:r>
        <w:t>Positive Marks: 3</w:t>
      </w:r>
    </w:p>
    <w:p>
      <w:r>
        <w:t>Negative Marks: 1</w:t>
      </w:r>
    </w:p>
    <w:p>
      <w:r>
        <w:t>Question: The major tribes of Rajasthan include</w:t>
      </w:r>
    </w:p>
    <w:p>
      <w:r>
        <w:t>(a) Santhal and Munda</w:t>
      </w:r>
    </w:p>
    <w:p>
      <w:r>
        <w:t>(b) Naga and Kuki</w:t>
      </w:r>
    </w:p>
    <w:p>
      <w:r>
        <w:t>(c) Toda and Kota</w:t>
      </w:r>
    </w:p>
    <w:p>
      <w:r>
        <w:t>(d) Bhil, Meena, Garasia, and Sahariya</w:t>
      </w:r>
    </w:p>
    <w:p>
      <w:r>
        <w:t>Answer: d</w:t>
      </w:r>
    </w:p>
    <w:p>
      <w:r>
        <w:t>Solution: Bhil, Meena, Garasia, Sahariya, and Damor are the principal tribes of Rajasthan.</w:t>
      </w:r>
    </w:p>
    <w:p>
      <w:r>
        <w:t>Positive Marks: 3</w:t>
      </w:r>
    </w:p>
    <w:p>
      <w:r>
        <w:t>Negative Marks: 1</w:t>
      </w:r>
    </w:p>
    <w:p>
      <w:r>
        <w:t>Question: The 108 and 104 services in Rajasthan are</w:t>
      </w:r>
    </w:p>
    <w:p>
      <w:r>
        <w:t>(a) Banking services</w:t>
      </w:r>
    </w:p>
    <w:p>
      <w:r>
        <w:t>(b) Tourist buses</w:t>
      </w:r>
    </w:p>
    <w:p>
      <w:r>
        <w:t>(c) Railway services</w:t>
      </w:r>
    </w:p>
    <w:p>
      <w:r>
        <w:t>(d) Ambulance and health helpline services</w:t>
      </w:r>
    </w:p>
    <w:p>
      <w:r>
        <w:t>Answer: d</w:t>
      </w:r>
    </w:p>
    <w:p>
      <w:r>
        <w:t>Solution: 108 is the emergency ambulance service and 104 the health helpline in Rajasthan.</w:t>
      </w:r>
    </w:p>
    <w:p>
      <w:r>
        <w:t>Positive Marks: 3</w:t>
      </w:r>
    </w:p>
    <w:p>
      <w:r>
        <w:t>Negative Marks: 1</w:t>
      </w:r>
    </w:p>
    <w:p>
      <w:r>
        <w:t>Question: Chandrayaan-3, India's lunar mission, successfully landed near the Moon's south pole on</w:t>
      </w:r>
    </w:p>
    <w:p>
      <w:r>
        <w:t>(a) 14 July 2023</w:t>
      </w:r>
    </w:p>
    <w:p>
      <w:r>
        <w:t>(b) 15 August 2022</w:t>
      </w:r>
    </w:p>
    <w:p>
      <w:r>
        <w:t>(c) 23 August 2023</w:t>
      </w:r>
    </w:p>
    <w:p>
      <w:r>
        <w:t>(d) 23 August 2024</w:t>
      </w:r>
    </w:p>
    <w:p>
      <w:r>
        <w:t>Answer: c</w:t>
      </w:r>
    </w:p>
    <w:p>
      <w:r>
        <w:t>Solution: The Vikram lander touched down near the lunar south pole on 23 August 2023, making India the fourth nation to soft-land on the Moon.</w:t>
      </w:r>
    </w:p>
    <w:p>
      <w:r>
        <w:t>Positive Marks: 3</w:t>
      </w:r>
    </w:p>
    <w:p>
      <w:r>
        <w:t>Negative Marks: 1</w:t>
      </w:r>
    </w:p>
    <w:p>
      <w:r>
        <w:t>Question: The President of India is elected by</w:t>
      </w:r>
    </w:p>
    <w:p>
      <w:r>
        <w:t>(a) Direct popular vote</w:t>
      </w:r>
    </w:p>
    <w:p>
      <w:r>
        <w:t>(b) The Supreme Court</w:t>
      </w:r>
    </w:p>
    <w:p>
      <w:r>
        <w:t>(c) The Prime Minister</w:t>
      </w:r>
    </w:p>
    <w:p>
      <w:r>
        <w:t>(d) An electoral college of elected MPs and MLAs</w:t>
      </w:r>
    </w:p>
    <w:p>
      <w:r>
        <w:t>Answer: d</w:t>
      </w:r>
    </w:p>
    <w:p>
      <w:r>
        <w:t>Solution: The President is elected indirectly by an electoral college with proportional representation.</w:t>
      </w:r>
    </w:p>
    <w:p>
      <w:r>
        <w:t>Positive Marks: 3</w:t>
      </w:r>
    </w:p>
    <w:p>
      <w:r>
        <w:t>Negative Marks: 1</w:t>
      </w:r>
    </w:p>
    <w:p>
      <w:r>
        <w:t>Question: Choose the correct form: She ______ to the market every Sunday.</w:t>
      </w:r>
    </w:p>
    <w:p>
      <w:r>
        <w:t>(a) gone</w:t>
      </w:r>
    </w:p>
    <w:p>
      <w:r>
        <w:t>(b) goes</w:t>
      </w:r>
    </w:p>
    <w:p>
      <w:r>
        <w:t>(c) go</w:t>
      </w:r>
    </w:p>
    <w:p>
      <w:r>
        <w:t>(d) going</w:t>
      </w:r>
    </w:p>
    <w:p>
      <w:r>
        <w:t>Answer: b</w:t>
      </w:r>
    </w:p>
    <w:p>
      <w:r>
        <w:t>Solution: Third-person singular present tense requires 'goes'.</w:t>
      </w:r>
    </w:p>
    <w:p>
      <w:r>
        <w:t>Positive Marks: 3</w:t>
      </w:r>
    </w:p>
    <w:p>
      <w:r>
        <w:t>Negative Marks: 1</w:t>
      </w:r>
    </w:p>
    <w:p>
      <w:r>
        <w:t>Question: Choose the correct one-word substitute for 'the study of the origin and history of words'</w:t>
      </w:r>
    </w:p>
    <w:p>
      <w:r>
        <w:t>(a) Entomology</w:t>
      </w:r>
    </w:p>
    <w:p>
      <w:r>
        <w:t>(b) Morphology</w:t>
      </w:r>
    </w:p>
    <w:p>
      <w:r>
        <w:t>(c) Etymology</w:t>
      </w:r>
    </w:p>
    <w:p>
      <w:r>
        <w:t>(d) Genealogy</w:t>
      </w:r>
    </w:p>
    <w:p>
      <w:r>
        <w:t>Answer: c</w:t>
      </w:r>
    </w:p>
    <w:p>
      <w:r>
        <w:t>Solution: Etymology studies word origins; entomology studies insects.</w:t>
      </w:r>
    </w:p>
    <w:p>
      <w:r>
        <w:t>Positive Marks: 3</w:t>
      </w:r>
    </w:p>
    <w:p>
      <w:r>
        <w:t>Negative Marks: 1</w:t>
      </w:r>
    </w:p>
    <w:p>
      <w:r>
        <w:t>Question: Choose the meaning of the idiom 'to burn the midnight oil'</w:t>
      </w:r>
    </w:p>
    <w:p>
      <w:r>
        <w:t>(a) To light lamps</w:t>
      </w:r>
    </w:p>
    <w:p>
      <w:r>
        <w:t>(b) To work late into the night</w:t>
      </w:r>
    </w:p>
    <w:p>
      <w:r>
        <w:t>(c) To waste oil</w:t>
      </w:r>
    </w:p>
    <w:p>
      <w:r>
        <w:t>(d) To sleep early</w:t>
      </w:r>
    </w:p>
    <w:p>
      <w:r>
        <w:t>Answer: b</w:t>
      </w:r>
    </w:p>
    <w:p>
      <w:r>
        <w:t>Solution: Burning the midnight oil means working or studying late at night.</w:t>
      </w:r>
    </w:p>
    <w:p>
      <w:r>
        <w:t>Positive Marks: 3</w:t>
      </w:r>
    </w:p>
    <w:p>
      <w:r>
        <w:t>Negative Marks: 1</w:t>
      </w:r>
    </w:p>
    <w:p>
      <w:r>
        <w:t>Question: 'अंगूठा दिखाना' मुहावरे का अर्थ है</w:t>
      </w:r>
    </w:p>
    <w:p>
      <w:r>
        <w:t>(a) अंगूठा छापना</w:t>
      </w:r>
    </w:p>
    <w:p>
      <w:r>
        <w:t>(b) धोखा देना</w:t>
      </w:r>
    </w:p>
    <w:p>
      <w:r>
        <w:t>(c) सहमति देना</w:t>
      </w:r>
    </w:p>
    <w:p>
      <w:r>
        <w:t>(d) प्रशंसा करना</w:t>
      </w:r>
    </w:p>
    <w:p>
      <w:r>
        <w:t>Answer: b</w:t>
      </w:r>
    </w:p>
    <w:p>
      <w:r>
        <w:t>Solution: 'अंगूठा दिखाना' = ठगना, धोखा देना।</w:t>
      </w:r>
    </w:p>
    <w:p>
      <w:r>
        <w:t>Positive Marks: 3</w:t>
      </w:r>
    </w:p>
    <w:p>
      <w:r>
        <w:t>Negative Marks: 1</w:t>
      </w:r>
    </w:p>
    <w:p>
      <w:r>
        <w:t>Question: 'आँख' का बहुवचन है</w:t>
      </w:r>
    </w:p>
    <w:p>
      <w:r>
        <w:t>(a) आँखियाँ</w:t>
      </w:r>
    </w:p>
    <w:p>
      <w:r>
        <w:t>(b) आँखें</w:t>
      </w:r>
    </w:p>
    <w:p>
      <w:r>
        <w:t>(c) आँख</w:t>
      </w:r>
    </w:p>
    <w:p>
      <w:r>
        <w:t>(d) आँखे</w:t>
      </w:r>
    </w:p>
    <w:p>
      <w:r>
        <w:t>Answer: b</w:t>
      </w:r>
    </w:p>
    <w:p>
      <w:r>
        <w:t>Solution: 'आँख' का बहुवचन 'आँखें' है।</w:t>
      </w:r>
    </w:p>
    <w:p>
      <w:r>
        <w:t>Positive Marks: 3</w:t>
      </w:r>
    </w:p>
    <w:p>
      <w:r>
        <w:t>Negative Marks: 1</w:t>
      </w:r>
    </w:p>
    <w:p>
      <w:r>
        <w:t>Question: 'प्र' उपसर्ग से बना शब्द है</w:t>
      </w:r>
    </w:p>
    <w:p>
      <w:r>
        <w:t>(a) अनुचार</w:t>
      </w:r>
    </w:p>
    <w:p>
      <w:r>
        <w:t>(b) उपचार</w:t>
      </w:r>
    </w:p>
    <w:p>
      <w:r>
        <w:t>(c) अपचार</w:t>
      </w:r>
    </w:p>
    <w:p>
      <w:r>
        <w:t>(d) प्रचार</w:t>
      </w:r>
    </w:p>
    <w:p>
      <w:r>
        <w:t>Answer: d</w:t>
      </w:r>
    </w:p>
    <w:p>
      <w:r>
        <w:t>Solution: 'प्र' + चार = प्रचार — 'प्र' उपसर्ग का प्रयोग।</w:t>
      </w:r>
    </w:p>
    <w:p>
      <w:r>
        <w:t>Positive Marks: 3</w:t>
      </w:r>
    </w:p>
    <w:p>
      <w:r>
        <w:t>Negative Marks: 1</w:t>
      </w:r>
    </w:p>
    <w:p>
      <w:r>
        <w:t>Question: 'चंद्रमुख' — इसमें कौन-सा अलंकार है?</w:t>
      </w:r>
    </w:p>
    <w:p>
      <w:r>
        <w:t>(a) यमक</w:t>
      </w:r>
    </w:p>
    <w:p>
      <w:r>
        <w:t>(b) श्लेष</w:t>
      </w:r>
    </w:p>
    <w:p>
      <w:r>
        <w:t>(c) रूपक</w:t>
      </w:r>
    </w:p>
    <w:p>
      <w:r>
        <w:t>(d) उपमा</w:t>
      </w:r>
    </w:p>
    <w:p>
      <w:r>
        <w:t>Answer: c</w:t>
      </w:r>
    </w:p>
    <w:p>
      <w:r>
        <w:t>Solution: मुख पर चंद्रमा का आरोप (अभेद) — रूपक अलंकार।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I am used for getting up early.</w:t>
      </w:r>
    </w:p>
    <w:p>
      <w:r>
        <w:t>(b) I am used to get up early.</w:t>
      </w:r>
    </w:p>
    <w:p>
      <w:r>
        <w:t>(c) I am used to getting up early.</w:t>
      </w:r>
    </w:p>
    <w:p>
      <w:r>
        <w:t>(d) I use to get up early.</w:t>
      </w:r>
    </w:p>
    <w:p>
      <w:r>
        <w:t>Answer: c</w:t>
      </w:r>
    </w:p>
    <w:p>
      <w:r>
        <w:t>Solution: 'Used to + gerund' expresses a habit; 'used to + verb' expresses a past habit.</w:t>
      </w:r>
    </w:p>
    <w:p>
      <w:r>
        <w:t>Positive Marks: 3</w:t>
      </w:r>
    </w:p>
    <w:p>
      <w:r>
        <w:t>Negative Marks: 1</w:t>
      </w:r>
    </w:p>
    <w:p>
      <w:r>
        <w:t>Question: 'अपमान' में कौन-सा उपसर्ग है?</w:t>
      </w:r>
    </w:p>
    <w:p>
      <w:r>
        <w:t>(a) अधि</w:t>
      </w:r>
    </w:p>
    <w:p>
      <w:r>
        <w:t>(b) अनु</w:t>
      </w:r>
    </w:p>
    <w:p>
      <w:r>
        <w:t>(c) अति</w:t>
      </w:r>
    </w:p>
    <w:p>
      <w:r>
        <w:t>(d) अप</w:t>
      </w:r>
    </w:p>
    <w:p>
      <w:r>
        <w:t>Answer: d</w:t>
      </w:r>
    </w:p>
    <w:p>
      <w:r>
        <w:t>Solution: 'अप' + मान = अपमान — 'अप' का अर्थ है विपरीत/बुरा।</w:t>
      </w:r>
    </w:p>
    <w:p>
      <w:r>
        <w:t>Positive Marks: 3</w:t>
      </w:r>
    </w:p>
    <w:p>
      <w:r>
        <w:t>Negative Marks: 1</w:t>
      </w:r>
    </w:p>
    <w:p>
      <w:r>
        <w:t>Question: 'दशानन' में कौन-सा समास है?</w:t>
      </w:r>
    </w:p>
    <w:p>
      <w:r>
        <w:t>(a) बहुव्रीहि</w:t>
      </w:r>
    </w:p>
    <w:p>
      <w:r>
        <w:t>(b) द्विगु</w:t>
      </w:r>
    </w:p>
    <w:p>
      <w:r>
        <w:t>(c) कर्मधारय</w:t>
      </w:r>
    </w:p>
    <w:p>
      <w:r>
        <w:t>(d) तत्पुरुष</w:t>
      </w:r>
    </w:p>
    <w:p>
      <w:r>
        <w:t>Answer: a</w:t>
      </w:r>
    </w:p>
    <w:p>
      <w:r>
        <w:t>Solution: दस मुख हैं जिसके (रावण) — बहुव्रीहि समास।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A scenery of Kashmir is beautiful.</w:t>
      </w:r>
    </w:p>
    <w:p>
      <w:r>
        <w:t>(b) The scenery of Kashmir are beautiful.</w:t>
      </w:r>
    </w:p>
    <w:p>
      <w:r>
        <w:t>(c) The sceneries of Kashmir are beautiful.</w:t>
      </w:r>
    </w:p>
    <w:p>
      <w:r>
        <w:t>(d) The scenery of Kashmir is beautiful.</w:t>
      </w:r>
    </w:p>
    <w:p>
      <w:r>
        <w:t>Answer: d</w:t>
      </w:r>
    </w:p>
    <w:p>
      <w:r>
        <w:t>Solution: 'Scenery' is uncountable and takes a singular verb.</w:t>
      </w:r>
    </w:p>
    <w:p>
      <w:r>
        <w:t>Positive Marks: 3</w:t>
      </w:r>
    </w:p>
    <w:p>
      <w:r>
        <w:t>Negative Marks: 1</w:t>
      </w:r>
    </w:p>
    <w:p>
      <w:r>
        <w:t>Question: Fill in the blank: The news ______ true.</w:t>
      </w:r>
    </w:p>
    <w:p>
      <w:r>
        <w:t>(a) were</w:t>
      </w:r>
    </w:p>
    <w:p>
      <w:r>
        <w:t>(b) is</w:t>
      </w:r>
    </w:p>
    <w:p>
      <w:r>
        <w:t>(c) have been</w:t>
      </w:r>
    </w:p>
    <w:p>
      <w:r>
        <w:t>(d) are</w:t>
      </w:r>
    </w:p>
    <w:p>
      <w:r>
        <w:t>Answer: b</w:t>
      </w:r>
    </w:p>
    <w:p>
      <w:r>
        <w:t>Solution: 'News' is uncountable and singular in use: 'the news is true'.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No sooner he sees me than he ran.</w:t>
      </w:r>
    </w:p>
    <w:p>
      <w:r>
        <w:t>(b) No sooner he saw me than he ran away.</w:t>
      </w:r>
    </w:p>
    <w:p>
      <w:r>
        <w:t>(c) No sooner did he see me than he ran away.</w:t>
      </w:r>
    </w:p>
    <w:p>
      <w:r>
        <w:t>(d) No sooner did he see me when he ran away.</w:t>
      </w:r>
    </w:p>
    <w:p>
      <w:r>
        <w:t>Answer: c</w:t>
      </w:r>
    </w:p>
    <w:p>
      <w:r>
        <w:t>Solution: 'No sooner ... than' is the correct correlative pair with inversion.</w:t>
      </w:r>
    </w:p>
    <w:p>
      <w:r>
        <w:t>Positive Marks: 3</w:t>
      </w:r>
    </w:p>
    <w:p>
      <w:r>
        <w:t>Negative Marks: 1</w:t>
      </w:r>
    </w:p>
    <w:p>
      <w:r>
        <w:t>Question: 'चक्र है पाणि (हाथ) में जिसके' — यह समास है</w:t>
      </w:r>
    </w:p>
    <w:p>
      <w:r>
        <w:t>(a) कर्मधारय</w:t>
      </w:r>
    </w:p>
    <w:p>
      <w:r>
        <w:t>(b) बहुव्रीहि (चक्रपाणि)</w:t>
      </w:r>
    </w:p>
    <w:p>
      <w:r>
        <w:t>(c) तत्पुरुष</w:t>
      </w:r>
    </w:p>
    <w:p>
      <w:r>
        <w:t>(d) अव्ययीभाव</w:t>
      </w:r>
    </w:p>
    <w:p>
      <w:r>
        <w:t>Answer: b</w:t>
      </w:r>
    </w:p>
    <w:p>
      <w:r>
        <w:t>Solution: अन्य पदार्थ प्रधान बहुव्रीहि समास — 'चक्रपाणि' (विष्णु)।</w:t>
      </w:r>
    </w:p>
    <w:p>
      <w:r>
        <w:t>Positive Marks: 3</w:t>
      </w:r>
    </w:p>
    <w:p>
      <w:r>
        <w:t>Negative Marks: 1</w:t>
      </w:r>
    </w:p>
    <w:p>
      <w:r>
        <w:t>Question: Choose the correct form: They ______ playing football when it started to rain.</w:t>
      </w:r>
    </w:p>
    <w:p>
      <w:r>
        <w:t>(a) is</w:t>
      </w:r>
    </w:p>
    <w:p>
      <w:r>
        <w:t>(b) were</w:t>
      </w:r>
    </w:p>
    <w:p>
      <w:r>
        <w:t>(c) are</w:t>
      </w:r>
    </w:p>
    <w:p>
      <w:r>
        <w:t>(d) was</w:t>
      </w:r>
    </w:p>
    <w:p>
      <w:r>
        <w:t>Answer: b</w:t>
      </w:r>
    </w:p>
    <w:p>
      <w:r>
        <w:t>Solution: Plural subject with past continuous = 'were playing'.</w:t>
      </w:r>
    </w:p>
    <w:p>
      <w:r>
        <w:t>Positive Marks: 3</w:t>
      </w:r>
    </w:p>
    <w:p>
      <w:r>
        <w:t>Negative Marks: 1</w:t>
      </w:r>
    </w:p>
    <w:p>
      <w:r>
        <w:t>Question: The 'Task Scheduler' in Windows</w:t>
      </w:r>
    </w:p>
    <w:p>
      <w:r>
        <w:t>(a) Manages files</w:t>
      </w:r>
    </w:p>
    <w:p>
      <w:r>
        <w:t>(b) Plays music</w:t>
      </w:r>
    </w:p>
    <w:p>
      <w:r>
        <w:t>(c) Edits text</w:t>
      </w:r>
    </w:p>
    <w:p>
      <w:r>
        <w:t>(d) Runs programs automatically at set times</w:t>
      </w:r>
    </w:p>
    <w:p>
      <w:r>
        <w:t>Answer: d</w:t>
      </w:r>
    </w:p>
    <w:p>
      <w:r>
        <w:t>Solution: Task Scheduler automates tasks at scheduled times.</w:t>
      </w:r>
    </w:p>
    <w:p>
      <w:r>
        <w:t>Positive Marks: 3</w:t>
      </w:r>
    </w:p>
    <w:p>
      <w:r>
        <w:t>Negative Marks: 1</w:t>
      </w:r>
    </w:p>
    <w:p>
      <w:r>
        <w:t>Question: In email, 'CC' stands for</w:t>
      </w:r>
    </w:p>
    <w:p>
      <w:r>
        <w:t>(a) Computer Copy</w:t>
      </w:r>
    </w:p>
    <w:p>
      <w:r>
        <w:t>(b) Central Copy</w:t>
      </w:r>
    </w:p>
    <w:p>
      <w:r>
        <w:t>(c) Carbon Copy</w:t>
      </w:r>
    </w:p>
    <w:p>
      <w:r>
        <w:t>(d) Client Copy</w:t>
      </w:r>
    </w:p>
    <w:p>
      <w:r>
        <w:t>Answer: c</w:t>
      </w:r>
    </w:p>
    <w:p>
      <w:r>
        <w:t>Solution: CC sends a copy to others with addresses visible.</w:t>
      </w:r>
    </w:p>
    <w:p>
      <w:r>
        <w:t>Positive Marks: 3</w:t>
      </w:r>
    </w:p>
    <w:p>
      <w:r>
        <w:t>Negative Marks: 1</w:t>
      </w:r>
    </w:p>
    <w:p>
      <w:r>
        <w:t>Question: Ransomware is malware that</w:t>
      </w:r>
    </w:p>
    <w:p>
      <w:r>
        <w:t>(a) Steals passwords only</w:t>
      </w:r>
    </w:p>
    <w:p>
      <w:r>
        <w:t>(b) Slows the computer</w:t>
      </w:r>
    </w:p>
    <w:p>
      <w:r>
        <w:t>(c) Encrypts data and demands payment</w:t>
      </w:r>
    </w:p>
    <w:p>
      <w:r>
        <w:t>(d) Deletes all files permanently</w:t>
      </w:r>
    </w:p>
    <w:p>
      <w:r>
        <w:t>Answer: c</w:t>
      </w:r>
    </w:p>
    <w:p>
      <w:r>
        <w:t>Solution: Ransomware locks/encrypts files until a ransom is paid.</w:t>
      </w:r>
    </w:p>
    <w:p>
      <w:r>
        <w:t>Positive Marks: 3</w:t>
      </w:r>
    </w:p>
    <w:p>
      <w:r>
        <w:t>Negative Marks: 1</w:t>
      </w:r>
    </w:p>
    <w:p>
      <w:r>
        <w:t>Question: Permanently deleting a file without the Recycle Bin uses</w:t>
      </w:r>
    </w:p>
    <w:p>
      <w:r>
        <w:t>(a) Ctrl + Delete</w:t>
      </w:r>
    </w:p>
    <w:p>
      <w:r>
        <w:t>(b) Shift + Delete</w:t>
      </w:r>
    </w:p>
    <w:p>
      <w:r>
        <w:t>(c) Esc + Delete</w:t>
      </w:r>
    </w:p>
    <w:p>
      <w:r>
        <w:t>(d) Alt + Delete</w:t>
      </w:r>
    </w:p>
    <w:p>
      <w:r>
        <w:t>Answer: b</w:t>
      </w:r>
    </w:p>
    <w:p>
      <w:r>
        <w:t>Solution: Shift+Delete bypasses the Recycle Bin.</w:t>
      </w:r>
    </w:p>
    <w:p>
      <w:r>
        <w:t>Positive Marks: 3</w:t>
      </w:r>
    </w:p>
    <w:p>
      <w:r>
        <w:t>Negative Marks: 1</w:t>
      </w:r>
    </w:p>
    <w:p>
      <w:r>
        <w:t>Question: Backup means</w:t>
      </w:r>
    </w:p>
    <w:p>
      <w:r>
        <w:t>(a) Changing passwords</w:t>
      </w:r>
    </w:p>
    <w:p>
      <w:r>
        <w:t>(b) Deleting old files</w:t>
      </w:r>
    </w:p>
    <w:p>
      <w:r>
        <w:t>(c) Formatting the disk</w:t>
      </w:r>
    </w:p>
    <w:p>
      <w:r>
        <w:t>(d) Copying data to another location for safety</w:t>
      </w:r>
    </w:p>
    <w:p>
      <w:r>
        <w:t>Answer: d</w:t>
      </w:r>
    </w:p>
    <w:p>
      <w:r>
        <w:t>Solution: Backups protect data against loss or corruption.</w:t>
      </w:r>
    </w:p>
    <w:p>
      <w:r>
        <w:t>Positive Marks: 3</w:t>
      </w:r>
    </w:p>
    <w:p>
      <w:r>
        <w:t>Negative Marks: 1</w:t>
      </w:r>
    </w:p>
    <w:p>
      <w:r>
        <w:t>Question: 'Open source software' means</w:t>
      </w:r>
    </w:p>
    <w:p>
      <w:r>
        <w:t>(a) Source code is freely available to modify</w:t>
      </w:r>
    </w:p>
    <w:p>
      <w:r>
        <w:t>(b) The software is free to pirate</w:t>
      </w:r>
    </w:p>
    <w:p>
      <w:r>
        <w:t>(c) Only the binary is shared</w:t>
      </w:r>
    </w:p>
    <w:p>
      <w:r>
        <w:t>(d) The software never needs updates</w:t>
      </w:r>
    </w:p>
    <w:p>
      <w:r>
        <w:t>Answer: a</w:t>
      </w:r>
    </w:p>
    <w:p>
      <w:r>
        <w:t>Solution: Open source (e.g., Linux, Firefox) shares source code under licences.</w:t>
      </w:r>
    </w:p>
    <w:p>
      <w:r>
        <w:t>Positive Marks: 3</w:t>
      </w:r>
    </w:p>
    <w:p>
      <w:r>
        <w:t>Negative Marks: 1</w:t>
      </w:r>
    </w:p>
    <w:p>
      <w:r>
        <w:t>Question: A 'bulleted list' in Word is created from</w:t>
      </w:r>
    </w:p>
    <w:p>
      <w:r>
        <w:t>(a) The Design tab</w:t>
      </w:r>
    </w:p>
    <w:p>
      <w:r>
        <w:t>(b) The Insert tab</w:t>
      </w:r>
    </w:p>
    <w:p>
      <w:r>
        <w:t>(c) The Paragraph group (Home tab)</w:t>
      </w:r>
    </w:p>
    <w:p>
      <w:r>
        <w:t>(d) The Layout tab</w:t>
      </w:r>
    </w:p>
    <w:p>
      <w:r>
        <w:t>Answer: c</w:t>
      </w:r>
    </w:p>
    <w:p>
      <w:r>
        <w:t>Solution: Bullets and numbering are in the Paragraph group.</w:t>
      </w:r>
    </w:p>
    <w:p>
      <w:r>
        <w:t>Positive Marks: 3</w:t>
      </w:r>
    </w:p>
    <w:p>
      <w:r>
        <w:t>Negative Marks: 1</w:t>
      </w:r>
    </w:p>
    <w:p>
      <w:r>
        <w:t>Question: The 'notification area' (system tray) shows</w:t>
      </w:r>
    </w:p>
    <w:p>
      <w:r>
        <w:t>(a) Recycle Bin</w:t>
      </w:r>
    </w:p>
    <w:p>
      <w:r>
        <w:t>(b) Start menu</w:t>
      </w:r>
    </w:p>
    <w:p>
      <w:r>
        <w:t>(c) Open documents</w:t>
      </w:r>
    </w:p>
    <w:p>
      <w:r>
        <w:t>(d) Running background icons and notifications</w:t>
      </w:r>
    </w:p>
    <w:p>
      <w:r>
        <w:t>Answer: d</w:t>
      </w:r>
    </w:p>
    <w:p>
      <w:r>
        <w:t>Solution: The system tray displays clock, volume, and background apps.</w:t>
      </w:r>
    </w:p>
    <w:p>
      <w:r>
        <w:t>Positive Marks: 3</w:t>
      </w:r>
    </w:p>
    <w:p>
      <w:r>
        <w:t>Negative Marks: 1</w:t>
      </w:r>
    </w:p>
    <w:p>
      <w:r>
        <w:t>Question: The 'shut down' option</w:t>
      </w:r>
    </w:p>
    <w:p>
      <w:r>
        <w:t>(a) Powers off the computer completely</w:t>
      </w:r>
    </w:p>
    <w:p>
      <w:r>
        <w:t>(b) Logs out only</w:t>
      </w:r>
    </w:p>
    <w:p>
      <w:r>
        <w:t>(c) Locks the screen</w:t>
      </w:r>
    </w:p>
    <w:p>
      <w:r>
        <w:t>(d) Sleeps</w:t>
      </w:r>
    </w:p>
    <w:p>
      <w:r>
        <w:t>Answer: a</w:t>
      </w:r>
    </w:p>
    <w:p>
      <w:r>
        <w:t>Solution: Shut down closes all programs and powers off.</w:t>
      </w:r>
    </w:p>
    <w:p>
      <w:r>
        <w:t>Positive Marks: 3</w:t>
      </w:r>
    </w:p>
    <w:p>
      <w:r>
        <w:t>Negative Marks: 1</w:t>
      </w:r>
    </w:p>
    <w:p>
      <w:r>
        <w:t>Question: The 'Windows Update' service</w:t>
      </w:r>
    </w:p>
    <w:p>
      <w:r>
        <w:t>(a) Downloads and installs OS updates</w:t>
      </w:r>
    </w:p>
    <w:p>
      <w:r>
        <w:t>(b) Updates games only</w:t>
      </w:r>
    </w:p>
    <w:p>
      <w:r>
        <w:t>(c) Cleans the disk</w:t>
      </w:r>
    </w:p>
    <w:p>
      <w:r>
        <w:t>(d) Defragments</w:t>
      </w:r>
    </w:p>
    <w:p>
      <w:r>
        <w:t>Answer: a</w:t>
      </w:r>
    </w:p>
    <w:p>
      <w:r>
        <w:t>Solution: Windows Update patches security and features.</w:t>
      </w:r>
    </w:p>
    <w:p>
      <w:r>
        <w:t>Positive Marks: 3</w:t>
      </w:r>
    </w:p>
    <w:p>
      <w:r>
        <w:t>Negative Marks: 1</w:t>
      </w:r>
    </w:p>
    <w:p>
      <w:r>
        <w:t>Question: The 'path' of a file describes</w:t>
      </w:r>
    </w:p>
    <w:p>
      <w:r>
        <w:t>(a) Its size</w:t>
      </w:r>
    </w:p>
    <w:p>
      <w:r>
        <w:t>(b) Its creator</w:t>
      </w:r>
    </w:p>
    <w:p>
      <w:r>
        <w:t>(c) Its type</w:t>
      </w:r>
    </w:p>
    <w:p>
      <w:r>
        <w:t>(d) Its location in the folder structure</w:t>
      </w:r>
    </w:p>
    <w:p>
      <w:r>
        <w:t>Answer: d</w:t>
      </w:r>
    </w:p>
    <w:p>
      <w:r>
        <w:t>Solution: A path (e.g., C:\Users\Docs\a.docx) shows where the file is stored.</w:t>
      </w:r>
    </w:p>
    <w:p>
      <w:r>
        <w:t>Positive Marks: 3</w:t>
      </w:r>
    </w:p>
    <w:p>
      <w:r>
        <w:t>Negative Marks: 1</w:t>
      </w:r>
    </w:p>
    <w:p>
      <w:r>
        <w:t>Question: The decimal value of the binary number 1010 is</w:t>
      </w:r>
    </w:p>
    <w:p>
      <w:r>
        <w:t>(a) 12</w:t>
      </w:r>
    </w:p>
    <w:p>
      <w:r>
        <w:t>(b) 5</w:t>
      </w:r>
    </w:p>
    <w:p>
      <w:r>
        <w:t>(c) 10</w:t>
      </w:r>
    </w:p>
    <w:p>
      <w:r>
        <w:t>(d) 8</w:t>
      </w:r>
    </w:p>
    <w:p>
      <w:r>
        <w:t>Answer: c</w:t>
      </w:r>
    </w:p>
    <w:p>
      <w:r>
        <w:t>Solution: 1010₂ = 8 + 0 + 2 + 0 = 10.</w:t>
      </w:r>
    </w:p>
    <w:p>
      <w:r>
        <w:t>Positive Marks: 3</w:t>
      </w:r>
    </w:p>
    <w:p>
      <w:r>
        <w:t>Negative Marks: 1</w:t>
      </w:r>
    </w:p>
    <w:p>
      <w:r>
        <w:t>Question: The 'HTTP' status code 500 means</w:t>
      </w:r>
    </w:p>
    <w:p>
      <w:r>
        <w:t>(a) Internal server error</w:t>
      </w:r>
    </w:p>
    <w:p>
      <w:r>
        <w:t>(b) Success</w:t>
      </w:r>
    </w:p>
    <w:p>
      <w:r>
        <w:t>(c) Access forbidden</w:t>
      </w:r>
    </w:p>
    <w:p>
      <w:r>
        <w:t>(d) Page not found</w:t>
      </w:r>
    </w:p>
    <w:p>
      <w:r>
        <w:t>Answer: a</w:t>
      </w:r>
    </w:p>
    <w:p>
      <w:r>
        <w:t>Solution: 500 is a server-side error; 403 is forbidden access.</w:t>
      </w:r>
    </w:p>
    <w:p>
      <w:r>
        <w:t>Positive Marks: 3</w:t>
      </w:r>
    </w:p>
    <w:p>
      <w:r>
        <w:t>Negative Marks: 1</w:t>
      </w:r>
    </w:p>
    <w:p>
      <w:r>
        <w:t>Question: The Excel function that counts numeric cells is</w:t>
      </w:r>
    </w:p>
    <w:p>
      <w:r>
        <w:t>(a) COUNT</w:t>
      </w:r>
    </w:p>
    <w:p>
      <w:r>
        <w:t>(b) AVERAGE</w:t>
      </w:r>
    </w:p>
    <w:p>
      <w:r>
        <w:t>(c) SUM</w:t>
      </w:r>
    </w:p>
    <w:p>
      <w:r>
        <w:t>(d) MAX</w:t>
      </w:r>
    </w:p>
    <w:p>
      <w:r>
        <w:t>Answer: a</w:t>
      </w:r>
    </w:p>
    <w:p>
      <w:r>
        <w:t>Solution: COUNT counts cells containing numbers.</w:t>
      </w:r>
    </w:p>
    <w:p>
      <w:r>
        <w:t>Positive Marks: 3</w:t>
      </w:r>
    </w:p>
    <w:p>
      <w:r>
        <w:t>Negative Marks: 1</w:t>
      </w:r>
    </w:p>
    <w:p>
      <w:r>
        <w:t>Question: 'Multitasking' in an OS means</w:t>
      </w:r>
    </w:p>
    <w:p>
      <w:r>
        <w:t>(a) Printing two pages</w:t>
      </w:r>
    </w:p>
    <w:p>
      <w:r>
        <w:t>(b) Using two keyboards</w:t>
      </w:r>
    </w:p>
    <w:p>
      <w:r>
        <w:t>(c) Running several programs at once</w:t>
      </w:r>
    </w:p>
    <w:p>
      <w:r>
        <w:t>(d) Typing quickly</w:t>
      </w:r>
    </w:p>
    <w:p>
      <w:r>
        <w:t>Answer: c</w:t>
      </w:r>
    </w:p>
    <w:p>
      <w:r>
        <w:t>Solution: Multitasking shares CPU time among programs.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