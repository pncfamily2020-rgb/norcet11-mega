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administer ear drops to a child under 3 years by</w:t>
      </w:r>
    </w:p>
    <w:p>
      <w:r>
        <w:t>(a) Up and back</w:t>
      </w:r>
    </w:p>
    <w:p>
      <w:r>
        <w:t>(b) Sideways</w:t>
      </w:r>
    </w:p>
    <w:p>
      <w:r>
        <w:t>(c) Pulling the pinna down and back</w:t>
      </w:r>
    </w:p>
    <w:p>
      <w:r>
        <w:t>(d) No pull</w:t>
      </w:r>
    </w:p>
    <w:p>
      <w:r>
        <w:t>Answer: c</w:t>
      </w:r>
    </w:p>
    <w:p>
      <w:r>
        <w:t>Solution: Down-and-back straightens the paediatric canal.</w:t>
      </w:r>
    </w:p>
    <w:p>
      <w:r>
        <w:t>Positive Marks: 3</w:t>
      </w:r>
    </w:p>
    <w:p>
      <w:r>
        <w:t>Negative Marks: 1</w:t>
      </w:r>
    </w:p>
    <w:p>
      <w:r>
        <w:t>Question: The nurse should wear gloves when</w:t>
      </w:r>
    </w:p>
    <w:p>
      <w:r>
        <w:t>(a) Only in the ICU</w:t>
      </w:r>
    </w:p>
    <w:p>
      <w:r>
        <w:t>(b) Only with children</w:t>
      </w:r>
    </w:p>
    <w:p>
      <w:r>
        <w:t>(c) Handling blood or body fluids</w:t>
      </w:r>
    </w:p>
    <w:p>
      <w:r>
        <w:t>(d) Only doing surgery</w:t>
      </w:r>
    </w:p>
    <w:p>
      <w:r>
        <w:t>Answer: c</w:t>
      </w:r>
    </w:p>
    <w:p>
      <w:r>
        <w:t>Solution: Gloves protect from bloodborne and body-fluid exposure.</w:t>
      </w:r>
    </w:p>
    <w:p>
      <w:r>
        <w:t>Positive Marks: 3</w:t>
      </w:r>
    </w:p>
    <w:p>
      <w:r>
        <w:t>Negative Marks: 1</w:t>
      </w:r>
    </w:p>
    <w:p>
      <w:r>
        <w:t>Question: The most common cause of workplace bullying in nursing is</w:t>
      </w:r>
    </w:p>
    <w:p>
      <w:r>
        <w:t>(a) Personality alone</w:t>
      </w:r>
    </w:p>
    <w:p>
      <w:r>
        <w:t>(b) Diet</w:t>
      </w:r>
    </w:p>
    <w:p>
      <w:r>
        <w:t>(c) Hierarchy and stress</w:t>
      </w:r>
    </w:p>
    <w:p>
      <w:r>
        <w:t>(d) Exercise</w:t>
      </w:r>
    </w:p>
    <w:p>
      <w:r>
        <w:t>Answer: c</w:t>
      </w:r>
    </w:p>
    <w:p>
      <w:r>
        <w:t>Solution: Zero-tolerance policies and reporting protect staff.</w:t>
      </w:r>
    </w:p>
    <w:p>
      <w:r>
        <w:t>Positive Marks: 3</w:t>
      </w:r>
    </w:p>
    <w:p>
      <w:r>
        <w:t>Negative Marks: 1</w:t>
      </w:r>
    </w:p>
    <w:p>
      <w:r>
        <w:t>Question: The normal resting stroke volume of the heart is about</w:t>
      </w:r>
    </w:p>
    <w:p>
      <w:r>
        <w:t>(a) 500 ml</w:t>
      </w:r>
    </w:p>
    <w:p>
      <w:r>
        <w:t>(b) 200 ml</w:t>
      </w:r>
    </w:p>
    <w:p>
      <w:r>
        <w:t>(c) 5 ml</w:t>
      </w:r>
    </w:p>
    <w:p>
      <w:r>
        <w:t>(d) 70 ml</w:t>
      </w:r>
    </w:p>
    <w:p>
      <w:r>
        <w:t>Answer: d</w:t>
      </w:r>
    </w:p>
    <w:p>
      <w:r>
        <w:t>Solution: Stroke volume averages ~70 ml per beat; cardiac output = SV × HR.</w:t>
      </w:r>
    </w:p>
    <w:p>
      <w:r>
        <w:t>Positive Marks: 3</w:t>
      </w:r>
    </w:p>
    <w:p>
      <w:r>
        <w:t>Negative Marks: 1</w:t>
      </w:r>
    </w:p>
    <w:p>
      <w:r>
        <w:t>Question: The structure that prevents food from entering the trachea is the</w:t>
      </w:r>
    </w:p>
    <w:p>
      <w:r>
        <w:t>(a) Larynx only</w:t>
      </w:r>
    </w:p>
    <w:p>
      <w:r>
        <w:t>(b) Epiglottis</w:t>
      </w:r>
    </w:p>
    <w:p>
      <w:r>
        <w:t>(c) Uvula</w:t>
      </w:r>
    </w:p>
    <w:p>
      <w:r>
        <w:t>(d) Pharynx</w:t>
      </w:r>
    </w:p>
    <w:p>
      <w:r>
        <w:t>Answer: b</w:t>
      </w:r>
    </w:p>
    <w:p>
      <w:r>
        <w:t>Solution: The epiglottis closes the laryngeal inlet during swallowing.</w:t>
      </w:r>
    </w:p>
    <w:p>
      <w:r>
        <w:t>Positive Marks: 3</w:t>
      </w:r>
    </w:p>
    <w:p>
      <w:r>
        <w:t>Negative Marks: 1</w:t>
      </w:r>
    </w:p>
    <w:p>
      <w:r>
        <w:t>Question: The most common cause of blindness in diabetics is</w:t>
      </w:r>
    </w:p>
    <w:p>
      <w:r>
        <w:t>(a) Trachoma</w:t>
      </w:r>
    </w:p>
    <w:p>
      <w:r>
        <w:t>(b) Glaucoma</w:t>
      </w:r>
    </w:p>
    <w:p>
      <w:r>
        <w:t>(c) Diabetic retinopathy</w:t>
      </w:r>
    </w:p>
    <w:p>
      <w:r>
        <w:t>(d) Cataract</w:t>
      </w:r>
    </w:p>
    <w:p>
      <w:r>
        <w:t>Answer: c</w:t>
      </w:r>
    </w:p>
    <w:p>
      <w:r>
        <w:t>Solution: Retinopathy is the leading cause of blindness in working-age diabetics.</w:t>
      </w:r>
    </w:p>
    <w:p>
      <w:r>
        <w:t>Positive Marks: 3</w:t>
      </w:r>
    </w:p>
    <w:p>
      <w:r>
        <w:t>Negative Marks: 1</w:t>
      </w:r>
    </w:p>
    <w:p>
      <w:r>
        <w:t>Question: Pelvic inflammatory disease most commonly results from</w:t>
      </w:r>
    </w:p>
    <w:p>
      <w:r>
        <w:t>(a) Trauma</w:t>
      </w:r>
    </w:p>
    <w:p>
      <w:r>
        <w:t>(b) Radiation</w:t>
      </w:r>
    </w:p>
    <w:p>
      <w:r>
        <w:t>(c) Allergy</w:t>
      </w:r>
    </w:p>
    <w:p>
      <w:r>
        <w:t>(d) Ascending infection, often chlamydia or gonorrhoea</w:t>
      </w:r>
    </w:p>
    <w:p>
      <w:r>
        <w:t>Answer: d</w:t>
      </w:r>
    </w:p>
    <w:p>
      <w:r>
        <w:t>Solution: PID is usually caused by ascending sexually transmitted organisms, leading to salpingitis and infertility.</w:t>
      </w:r>
    </w:p>
    <w:p>
      <w:r>
        <w:t>Positive Marks: 3</w:t>
      </w:r>
    </w:p>
    <w:p>
      <w:r>
        <w:t>Negative Marks: 1</w:t>
      </w:r>
    </w:p>
    <w:p>
      <w:r>
        <w:t>Question: The nurse should give 'ranitidine or PPI' for</w:t>
      </w:r>
    </w:p>
    <w:p>
      <w:r>
        <w:t>(a) Constipation</w:t>
      </w:r>
    </w:p>
    <w:p>
      <w:r>
        <w:t>(b) Gastric acidity and ulcers</w:t>
      </w:r>
    </w:p>
    <w:p>
      <w:r>
        <w:t>(c) Diarrhoea</w:t>
      </w:r>
    </w:p>
    <w:p>
      <w:r>
        <w:t>(d) Cough</w:t>
      </w:r>
    </w:p>
    <w:p>
      <w:r>
        <w:t>Answer: b</w:t>
      </w:r>
    </w:p>
    <w:p>
      <w:r>
        <w:t>Solution: Acid reducers treat dyspepsia and ulcers.</w:t>
      </w:r>
    </w:p>
    <w:p>
      <w:r>
        <w:t>Positive Marks: 3</w:t>
      </w:r>
    </w:p>
    <w:p>
      <w:r>
        <w:t>Negative Marks: 1</w:t>
      </w:r>
    </w:p>
    <w:p>
      <w:r>
        <w:t>Question: The nurse should advise that the umbilical cord stump should be cared for by</w:t>
      </w:r>
    </w:p>
    <w:p>
      <w:r>
        <w:t>(a) Keeping it clean and dry with no application of ash or turmeric</w:t>
      </w:r>
    </w:p>
    <w:p>
      <w:r>
        <w:t>(b) Tying it tightly</w:t>
      </w:r>
    </w:p>
    <w:p>
      <w:r>
        <w:t>(c) Applying oil daily</w:t>
      </w:r>
    </w:p>
    <w:p>
      <w:r>
        <w:t>(d) Soaking in water</w:t>
      </w:r>
    </w:p>
    <w:p>
      <w:r>
        <w:t>Answer: a</w:t>
      </w:r>
    </w:p>
    <w:p>
      <w:r>
        <w:t>Solution: Dry cord care prevents omphalitis and tetanus; avoid harmful traditional applications.</w:t>
      </w:r>
    </w:p>
    <w:p>
      <w:r>
        <w:t>Positive Marks: 3</w:t>
      </w:r>
    </w:p>
    <w:p>
      <w:r>
        <w:t>Negative Marks: 1</w:t>
      </w:r>
    </w:p>
    <w:p>
      <w:r>
        <w:t>Question: Wilms' tumour (nephroblastoma) is most common in</w:t>
      </w:r>
    </w:p>
    <w:p>
      <w:r>
        <w:t>(a) Elderly adults</w:t>
      </w:r>
    </w:p>
    <w:p>
      <w:r>
        <w:t>(b) Adolescents</w:t>
      </w:r>
    </w:p>
    <w:p>
      <w:r>
        <w:t>(c) Children under 5 years</w:t>
      </w:r>
    </w:p>
    <w:p>
      <w:r>
        <w:t>(d) Pregnant women</w:t>
      </w:r>
    </w:p>
    <w:p>
      <w:r>
        <w:t>Answer: c</w:t>
      </w:r>
    </w:p>
    <w:p>
      <w:r>
        <w:t>Solution: Wilms' tumour is the most common renal malignancy of childhood; do not palpate the abdomen firmly (rupture risk).</w:t>
      </w:r>
    </w:p>
    <w:p>
      <w:r>
        <w:t>Positive Marks: 3</w:t>
      </w:r>
    </w:p>
    <w:p>
      <w:r>
        <w:t>Negative Marks: 1</w:t>
      </w:r>
    </w:p>
    <w:p>
      <w:r>
        <w:t>Question: The nurse should give 'heparin' subcutaneously</w:t>
      </w:r>
    </w:p>
    <w:p>
      <w:r>
        <w:t>(a) In the abdomen, avoiding the umbilicus</w:t>
      </w:r>
    </w:p>
    <w:p>
      <w:r>
        <w:t>(b) Into a vein directly</w:t>
      </w:r>
    </w:p>
    <w:p>
      <w:r>
        <w:t>(c) Intravenously always</w:t>
      </w:r>
    </w:p>
    <w:p>
      <w:r>
        <w:t>(d) Intramuscularly</w:t>
      </w:r>
    </w:p>
    <w:p>
      <w:r>
        <w:t>Answer: a</w:t>
      </w:r>
    </w:p>
    <w:p>
      <w:r>
        <w:t>Solution: SC heparin is given in the abdominal fat; IM is avoided.</w:t>
      </w:r>
    </w:p>
    <w:p>
      <w:r>
        <w:t>Positive Marks: 3</w:t>
      </w:r>
    </w:p>
    <w:p>
      <w:r>
        <w:t>Negative Marks: 1</w:t>
      </w:r>
    </w:p>
    <w:p>
      <w:r>
        <w:t>Question: The most common temperature and time for autoclaving is</w:t>
      </w:r>
    </w:p>
    <w:p>
      <w:r>
        <w:t>(a) 60 C for 1 hour</w:t>
      </w:r>
    </w:p>
    <w:p>
      <w:r>
        <w:t>(b) 200 C for 1 minute</w:t>
      </w:r>
    </w:p>
    <w:p>
      <w:r>
        <w:t>(c) 100 C for 5 minutes</w:t>
      </w:r>
    </w:p>
    <w:p>
      <w:r>
        <w:t>(d) 121 C for 15-20 minutes</w:t>
      </w:r>
    </w:p>
    <w:p>
      <w:r>
        <w:t>Answer: d</w:t>
      </w:r>
    </w:p>
    <w:p>
      <w:r>
        <w:t>Solution: Standard gravity autoclave: 121 C, 15 psi, 15-20 min.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a wound to</w:t>
      </w:r>
    </w:p>
    <w:p>
      <w:r>
        <w:t>(a) Keep the wound wet</w:t>
      </w:r>
    </w:p>
    <w:p>
      <w:r>
        <w:t>(b) Remove the dressing</w:t>
      </w:r>
    </w:p>
    <w:p>
      <w:r>
        <w:t>(c) Report increasing pain, redness, or fever</w:t>
      </w:r>
    </w:p>
    <w:p>
      <w:r>
        <w:t>(d) Ignore the wound</w:t>
      </w:r>
    </w:p>
    <w:p>
      <w:r>
        <w:t>Answer: c</w:t>
      </w:r>
    </w:p>
    <w:p>
      <w:r>
        <w:t>Solution: These signs suggest infection and need attention.</w:t>
      </w:r>
    </w:p>
    <w:p>
      <w:r>
        <w:t>Positive Marks: 3</w:t>
      </w:r>
    </w:p>
    <w:p>
      <w:r>
        <w:t>Negative Marks: 1</w:t>
      </w:r>
    </w:p>
    <w:p>
      <w:r>
        <w:t>Question: The positive predictive value of a test depends most on</w:t>
      </w:r>
    </w:p>
    <w:p>
      <w:r>
        <w:t>(a) Prevalence of disease in the population</w:t>
      </w:r>
    </w:p>
    <w:p>
      <w:r>
        <w:t>(b) Only sensitivity</w:t>
      </w:r>
    </w:p>
    <w:p>
      <w:r>
        <w:t>(c) Cost</w:t>
      </w:r>
    </w:p>
    <w:p>
      <w:r>
        <w:t>(d) Only specificity</w:t>
      </w:r>
    </w:p>
    <w:p>
      <w:r>
        <w:t>Answer: a</w:t>
      </w:r>
    </w:p>
    <w:p>
      <w:r>
        <w:t>Solution: PPV rises with prevalence; in rare disease, even good tests give many false positives.</w:t>
      </w:r>
    </w:p>
    <w:p>
      <w:r>
        <w:t>Positive Marks: 3</w:t>
      </w:r>
    </w:p>
    <w:p>
      <w:r>
        <w:t>Negative Marks: 1</w:t>
      </w:r>
    </w:p>
    <w:p>
      <w:r>
        <w:t>Question: The most common complication of GERD is</w:t>
      </w:r>
    </w:p>
    <w:p>
      <w:r>
        <w:t>(a) Pneumonia</w:t>
      </w:r>
    </w:p>
    <w:p>
      <w:r>
        <w:t>(b) Renal failure</w:t>
      </w:r>
    </w:p>
    <w:p>
      <w:r>
        <w:t>(c) Oesophagitis and stricture</w:t>
      </w:r>
    </w:p>
    <w:p>
      <w:r>
        <w:t>(d) Anaemia</w:t>
      </w:r>
    </w:p>
    <w:p>
      <w:r>
        <w:t>Answer: c</w:t>
      </w:r>
    </w:p>
    <w:p>
      <w:r>
        <w:t>Solution: Acid damage causes oesophagitis, ulcers, and strictures.</w:t>
      </w:r>
    </w:p>
    <w:p>
      <w:r>
        <w:t>Positive Marks: 3</w:t>
      </w:r>
    </w:p>
    <w:p>
      <w:r>
        <w:t>Negative Marks: 1</w:t>
      </w:r>
    </w:p>
    <w:p>
      <w:r>
        <w:t>Question: The trachea is lined with</w:t>
      </w:r>
    </w:p>
    <w:p>
      <w:r>
        <w:t>(a) Smooth squamous cells</w:t>
      </w:r>
    </w:p>
    <w:p>
      <w:r>
        <w:t>(b) Cartilage only</w:t>
      </w:r>
    </w:p>
    <w:p>
      <w:r>
        <w:t>(c) Keratin</w:t>
      </w:r>
    </w:p>
    <w:p>
      <w:r>
        <w:t>(d) Ciliated mucous membrane</w:t>
      </w:r>
    </w:p>
    <w:p>
      <w:r>
        <w:t>Answer: d</w:t>
      </w:r>
    </w:p>
    <w:p>
      <w:r>
        <w:t>Solution: Cilia sweep mucus and particles upward.</w:t>
      </w:r>
    </w:p>
    <w:p>
      <w:r>
        <w:t>Positive Marks: 3</w:t>
      </w:r>
    </w:p>
    <w:p>
      <w:r>
        <w:t>Negative Marks: 1</w:t>
      </w:r>
    </w:p>
    <w:p>
      <w:r>
        <w:t>Question: The 'ligament' connects</w:t>
      </w:r>
    </w:p>
    <w:p>
      <w:r>
        <w:t>(a) Nerve to bone</w:t>
      </w:r>
    </w:p>
    <w:p>
      <w:r>
        <w:t>(b) Muscle to skin</w:t>
      </w:r>
    </w:p>
    <w:p>
      <w:r>
        <w:t>(c) Muscle to bone</w:t>
      </w:r>
    </w:p>
    <w:p>
      <w:r>
        <w:t>(d) Bone to bone</w:t>
      </w:r>
    </w:p>
    <w:p>
      <w:r>
        <w:t>Answer: d</w:t>
      </w:r>
    </w:p>
    <w:p>
      <w:r>
        <w:t>Solution: Ligaments stabilize joints.</w:t>
      </w:r>
    </w:p>
    <w:p>
      <w:r>
        <w:t>Positive Marks: 3</w:t>
      </w:r>
    </w:p>
    <w:p>
      <w:r>
        <w:t>Negative Marks: 1</w:t>
      </w:r>
    </w:p>
    <w:p>
      <w:r>
        <w:t>Question: The most common cause of aspiration pneumonia in the elderly is</w:t>
      </w:r>
    </w:p>
    <w:p>
      <w:r>
        <w:t>(a) Genetics</w:t>
      </w:r>
    </w:p>
    <w:p>
      <w:r>
        <w:t>(b) Dysphagia with poor positioning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Upright feeding, thickened fluids, and supervision help.</w:t>
      </w:r>
    </w:p>
    <w:p>
      <w:r>
        <w:t>Positive Marks: 3</w:t>
      </w:r>
    </w:p>
    <w:p>
      <w:r>
        <w:t>Negative Marks: 1</w:t>
      </w:r>
    </w:p>
    <w:p>
      <w:r>
        <w:t>Question: The classic skin manifestation of jaundice is</w:t>
      </w:r>
    </w:p>
    <w:p>
      <w:r>
        <w:t>(a) Yellow discolouration of sclera and skin</w:t>
      </w:r>
    </w:p>
    <w:p>
      <w:r>
        <w:t>(b) Rash</w:t>
      </w:r>
    </w:p>
    <w:p>
      <w:r>
        <w:t>(c) Cyanosis</w:t>
      </w:r>
    </w:p>
    <w:p>
      <w:r>
        <w:t>(d) Pallor</w:t>
      </w:r>
    </w:p>
    <w:p>
      <w:r>
        <w:t>Answer: a</w:t>
      </w:r>
    </w:p>
    <w:p>
      <w:r>
        <w:t>Solution: Bilirubin deposition yellows the skin and sclerae.</w:t>
      </w:r>
    </w:p>
    <w:p>
      <w:r>
        <w:t>Positive Marks: 3</w:t>
      </w:r>
    </w:p>
    <w:p>
      <w:r>
        <w:t>Negative Marks: 1</w:t>
      </w:r>
    </w:p>
    <w:p>
      <w:r>
        <w:t>Question: The neurotransmitter that transmits impulses across the neuromuscular junction is</w:t>
      </w:r>
    </w:p>
    <w:p>
      <w:r>
        <w:t>(a) Serotonin</w:t>
      </w:r>
    </w:p>
    <w:p>
      <w:r>
        <w:t>(b) Acetylcholine</w:t>
      </w:r>
    </w:p>
    <w:p>
      <w:r>
        <w:t>(c) GABA</w:t>
      </w:r>
    </w:p>
    <w:p>
      <w:r>
        <w:t>(d) Dopamine</w:t>
      </w:r>
    </w:p>
    <w:p>
      <w:r>
        <w:t>Answer: b</w:t>
      </w:r>
    </w:p>
    <w:p>
      <w:r>
        <w:t>Solution: Acetylcholine triggers muscle contraction.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'glimepiride' (sulfonylurea) to</w:t>
      </w:r>
    </w:p>
    <w:p>
      <w:r>
        <w:t>(a) Skip meals</w:t>
      </w:r>
    </w:p>
    <w:p>
      <w:r>
        <w:t>(b) Recognize hypoglycaemia and eat regular meals</w:t>
      </w:r>
    </w:p>
    <w:p>
      <w:r>
        <w:t>(c) Double doses</w:t>
      </w:r>
    </w:p>
    <w:p>
      <w:r>
        <w:t>(d) Avoid all sugar</w:t>
      </w:r>
    </w:p>
    <w:p>
      <w:r>
        <w:t>Answer: b</w:t>
      </w:r>
    </w:p>
    <w:p>
      <w:r>
        <w:t>Solution: Sulfonylureas can cause hypoglycaemia.</w:t>
      </w:r>
    </w:p>
    <w:p>
      <w:r>
        <w:t>Positive Marks: 3</w:t>
      </w:r>
    </w:p>
    <w:p>
      <w:r>
        <w:t>Negative Marks: 1</w:t>
      </w:r>
    </w:p>
    <w:p>
      <w:r>
        <w:t>Question: Erythropoietin is secreted by the kidney in response to</w:t>
      </w:r>
    </w:p>
    <w:p>
      <w:r>
        <w:t>(a) Hypoxia (low blood oxygen)</w:t>
      </w:r>
    </w:p>
    <w:p>
      <w:r>
        <w:t>(b) Excess water</w:t>
      </w:r>
    </w:p>
    <w:p>
      <w:r>
        <w:t>(c) Low blood pressure only</w:t>
      </w:r>
    </w:p>
    <w:p>
      <w:r>
        <w:t>(d) High blood sugar</w:t>
      </w:r>
    </w:p>
    <w:p>
      <w:r>
        <w:t>Answer: a</w:t>
      </w:r>
    </w:p>
    <w:p>
      <w:r>
        <w:t>Solution: Erythropoietin stimulates red cell production.</w:t>
      </w:r>
    </w:p>
    <w:p>
      <w:r>
        <w:t>Positive Marks: 3</w:t>
      </w:r>
    </w:p>
    <w:p>
      <w:r>
        <w:t>Negative Marks: 1</w:t>
      </w:r>
    </w:p>
    <w:p>
      <w:r>
        <w:t>Question: The most common cause of childhood nasal obstruction in infants is</w:t>
      </w:r>
    </w:p>
    <w:p>
      <w:r>
        <w:t>(a) Exercise</w:t>
      </w:r>
    </w:p>
    <w:p>
      <w:r>
        <w:t>(b) Diet</w:t>
      </w:r>
    </w:p>
    <w:p>
      <w:r>
        <w:t>(c) Physiological congestion and rhinitis</w:t>
      </w:r>
    </w:p>
    <w:p>
      <w:r>
        <w:t>(d) Tumour always</w:t>
      </w:r>
    </w:p>
    <w:p>
      <w:r>
        <w:t>Answer: c</w:t>
      </w:r>
    </w:p>
    <w:p>
      <w:r>
        <w:t>Solution: Newborns are nose breathers; saline drops and suction help.</w:t>
      </w:r>
    </w:p>
    <w:p>
      <w:r>
        <w:t>Positive Marks: 3</w:t>
      </w:r>
    </w:p>
    <w:p>
      <w:r>
        <w:t>Negative Marks: 1</w:t>
      </w:r>
    </w:p>
    <w:p>
      <w:r>
        <w:t>Question: The classic presentation of lymphoma includes</w:t>
      </w:r>
    </w:p>
    <w:p>
      <w:r>
        <w:t>(a) Painless lymphadenopathy, fever, and night sweats</w:t>
      </w:r>
    </w:p>
    <w:p>
      <w:r>
        <w:t>(b) Bleeding</w:t>
      </w:r>
    </w:p>
    <w:p>
      <w:r>
        <w:t>(c) Bone pain only</w:t>
      </w:r>
    </w:p>
    <w:p>
      <w:r>
        <w:t>(d) Jaundice</w:t>
      </w:r>
    </w:p>
    <w:p>
      <w:r>
        <w:t>Answer: a</w:t>
      </w:r>
    </w:p>
    <w:p>
      <w:r>
        <w:t>Solution: B symptoms (fever, night sweats, weight loss) with nodes suggest lymphoma.</w:t>
      </w:r>
    </w:p>
    <w:p>
      <w:r>
        <w:t>Positive Marks: 3</w:t>
      </w:r>
    </w:p>
    <w:p>
      <w:r>
        <w:t>Negative Marks: 1</w:t>
      </w:r>
    </w:p>
    <w:p>
      <w:r>
        <w:t>Question: A practical examination in nursing assesses</w:t>
      </w:r>
    </w:p>
    <w:p>
      <w:r>
        <w:t>(a) Only attendance</w:t>
      </w:r>
    </w:p>
    <w:p>
      <w:r>
        <w:t>(b) Psychomotor skills and clinical judgement</w:t>
      </w:r>
    </w:p>
    <w:p>
      <w:r>
        <w:t>(c) Only theory</w:t>
      </w:r>
    </w:p>
    <w:p>
      <w:r>
        <w:t>(d) Only writing</w:t>
      </w:r>
    </w:p>
    <w:p>
      <w:r>
        <w:t>Answer: b</w:t>
      </w:r>
    </w:p>
    <w:p>
      <w:r>
        <w:t>Solution: Practical exams test competence in real or simulated settings.</w:t>
      </w:r>
    </w:p>
    <w:p>
      <w:r>
        <w:t>Positive Marks: 3</w:t>
      </w:r>
    </w:p>
    <w:p>
      <w:r>
        <w:t>Negative Marks: 1</w:t>
      </w:r>
    </w:p>
    <w:p>
      <w:r>
        <w:t>Question: The most common cause of calcium-drug interaction is</w:t>
      </w:r>
    </w:p>
    <w:p>
      <w:r>
        <w:t>(a) Exercise</w:t>
      </w:r>
    </w:p>
    <w:p>
      <w:r>
        <w:t>(b) Fruits</w:t>
      </w:r>
    </w:p>
    <w:p>
      <w:r>
        <w:t>(c) Calcium binding tetracyclines and levothyroxine</w:t>
      </w:r>
    </w:p>
    <w:p>
      <w:r>
        <w:t>(d) Water</w:t>
      </w:r>
    </w:p>
    <w:p>
      <w:r>
        <w:t>Answer: c</w:t>
      </w:r>
    </w:p>
    <w:p>
      <w:r>
        <w:t>Solution: Separate calcium from these medications.</w:t>
      </w:r>
    </w:p>
    <w:p>
      <w:r>
        <w:t>Positive Marks: 3</w:t>
      </w:r>
    </w:p>
    <w:p>
      <w:r>
        <w:t>Negative Marks: 1</w:t>
      </w:r>
    </w:p>
    <w:p>
      <w:r>
        <w:t>Question: The most common cause of leprosy elimination in India is</w:t>
      </w:r>
    </w:p>
    <w:p>
      <w:r>
        <w:t>(a) Climate</w:t>
      </w:r>
    </w:p>
    <w:p>
      <w:r>
        <w:t>(b) Diet</w:t>
      </w:r>
    </w:p>
    <w:p>
      <w:r>
        <w:t>(c) MDT coverage and early detection</w:t>
      </w:r>
    </w:p>
    <w:p>
      <w:r>
        <w:t>(d) Vaccination</w:t>
      </w:r>
    </w:p>
    <w:p>
      <w:r>
        <w:t>Answer: c</w:t>
      </w:r>
    </w:p>
    <w:p>
      <w:r>
        <w:t>Solution: India achieved leprosy elimination at national level; surveillance continues.</w:t>
      </w:r>
    </w:p>
    <w:p>
      <w:r>
        <w:t>Positive Marks: 3</w:t>
      </w:r>
    </w:p>
    <w:p>
      <w:r>
        <w:t>Negative Marks: 1</w:t>
      </w:r>
    </w:p>
    <w:p>
      <w:r>
        <w:t>Question: Head circumference increases by about how much in the first year?</w:t>
      </w:r>
    </w:p>
    <w:p>
      <w:r>
        <w:t>(a) 25 cm</w:t>
      </w:r>
    </w:p>
    <w:p>
      <w:r>
        <w:t>(b) 12 cm (33 cm to 45 cm)</w:t>
      </w:r>
    </w:p>
    <w:p>
      <w:r>
        <w:t>(c) 2 cm</w:t>
      </w:r>
    </w:p>
    <w:p>
      <w:r>
        <w:t>(d) 5 cm</w:t>
      </w:r>
    </w:p>
    <w:p>
      <w:r>
        <w:t>Answer: b</w:t>
      </w:r>
    </w:p>
    <w:p>
      <w:r>
        <w:t>Solution: Head grows about 12 cm in year 1, 2 cm in year 2, then slows.</w:t>
      </w:r>
    </w:p>
    <w:p>
      <w:r>
        <w:t>Positive Marks: 3</w:t>
      </w:r>
    </w:p>
    <w:p>
      <w:r>
        <w:t>Negative Marks: 1</w:t>
      </w:r>
    </w:p>
    <w:p>
      <w:r>
        <w:t>Question: The most common cause of neonatal conjunctivitis is</w:t>
      </w:r>
    </w:p>
    <w:p>
      <w:r>
        <w:t>(a) Allergy</w:t>
      </w:r>
    </w:p>
    <w:p>
      <w:r>
        <w:t>(b) Trauma</w:t>
      </w:r>
    </w:p>
    <w:p>
      <w:r>
        <w:t>(c) Chemical prophylaxis or birth-canal infection</w:t>
      </w:r>
    </w:p>
    <w:p>
      <w:r>
        <w:t>(d) Diet</w:t>
      </w:r>
    </w:p>
    <w:p>
      <w:r>
        <w:t>Answer: c</w:t>
      </w:r>
    </w:p>
    <w:p>
      <w:r>
        <w:t>Solution: Chemical, gonococcal, and chlamydial conjunctivitis are the main types; treat per cause.</w:t>
      </w:r>
    </w:p>
    <w:p>
      <w:r>
        <w:t>Positive Marks: 3</w:t>
      </w:r>
    </w:p>
    <w:p>
      <w:r>
        <w:t>Negative Marks: 1</w:t>
      </w:r>
    </w:p>
    <w:p>
      <w:r>
        <w:t>Question: The nurse should never stop corticosteroids abruptly because</w:t>
      </w:r>
    </w:p>
    <w:p>
      <w:r>
        <w:t>(a) It causes insomnia</w:t>
      </w:r>
    </w:p>
    <w:p>
      <w:r>
        <w:t>(b) It causes rebound hypoglycaemia</w:t>
      </w:r>
    </w:p>
    <w:p>
      <w:r>
        <w:t>(c) It causes hypertension</w:t>
      </w:r>
    </w:p>
    <w:p>
      <w:r>
        <w:t>(d) Sudden withdrawal can cause adrenal crisis (Addisonian crisis)</w:t>
      </w:r>
    </w:p>
    <w:p>
      <w:r>
        <w:t>Answer: d</w:t>
      </w:r>
    </w:p>
    <w:p>
      <w:r>
        <w:t>Solution: Chronic steroids suppress the HPA axis; abrupt cessation can cause life-threatening adrenal insufficiency.</w:t>
      </w:r>
    </w:p>
    <w:p>
      <w:r>
        <w:t>Positive Marks: 3</w:t>
      </w:r>
    </w:p>
    <w:p>
      <w:r>
        <w:t>Negative Marks: 1</w:t>
      </w:r>
    </w:p>
    <w:p>
      <w:r>
        <w:t>Question: The most common cause of cryptococcal meningitis is</w:t>
      </w:r>
    </w:p>
    <w:p>
      <w:r>
        <w:t>(a) Aspergillus</w:t>
      </w:r>
    </w:p>
    <w:p>
      <w:r>
        <w:t>(b) Cryptococcus neoformans</w:t>
      </w:r>
    </w:p>
    <w:p>
      <w:r>
        <w:t>(c) Histoplasma</w:t>
      </w:r>
    </w:p>
    <w:p>
      <w:r>
        <w:t>(d) Candida</w:t>
      </w:r>
    </w:p>
    <w:p>
      <w:r>
        <w:t>Answer: b</w:t>
      </w:r>
    </w:p>
    <w:p>
      <w:r>
        <w:t>Solution: Cryptococcus causes meningitis in AIDS; treat with amphotericin.</w:t>
      </w:r>
    </w:p>
    <w:p>
      <w:r>
        <w:t>Positive Marks: 3</w:t>
      </w:r>
    </w:p>
    <w:p>
      <w:r>
        <w:t>Negative Marks: 1</w:t>
      </w:r>
    </w:p>
    <w:p>
      <w:r>
        <w:t>Question: The fat-soluble vitamins are</w:t>
      </w:r>
    </w:p>
    <w:p>
      <w:r>
        <w:t>(a) D and B12 only</w:t>
      </w:r>
    </w:p>
    <w:p>
      <w:r>
        <w:t>(b) B-complex and C</w:t>
      </w:r>
    </w:p>
    <w:p>
      <w:r>
        <w:t>(c) A and C only</w:t>
      </w:r>
    </w:p>
    <w:p>
      <w:r>
        <w:t>(d) A, D, E, K</w:t>
      </w:r>
    </w:p>
    <w:p>
      <w:r>
        <w:t>Answer: d</w:t>
      </w:r>
    </w:p>
    <w:p>
      <w:r>
        <w:t>Solution: A, D, E, and K dissolve in fat and are stored in the body.</w:t>
      </w:r>
    </w:p>
    <w:p>
      <w:r>
        <w:t>Positive Marks: 3</w:t>
      </w:r>
    </w:p>
    <w:p>
      <w:r>
        <w:t>Negative Marks: 1</w:t>
      </w:r>
    </w:p>
    <w:p>
      <w:r>
        <w:t>Question: The nurse should teach a client receiving radiation to the head and neck to</w:t>
      </w:r>
    </w:p>
    <w:p>
      <w:r>
        <w:t>(a) Skip meals</w:t>
      </w:r>
    </w:p>
    <w:p>
      <w:r>
        <w:t>(b) Maintain oral hygiene and report mucositis</w:t>
      </w:r>
    </w:p>
    <w:p>
      <w:r>
        <w:t>(c) Avoid fluids</w:t>
      </w:r>
    </w:p>
    <w:p>
      <w:r>
        <w:t>(d) Use hot spicy foods</w:t>
      </w:r>
    </w:p>
    <w:p>
      <w:r>
        <w:t>Answer: b</w:t>
      </w:r>
    </w:p>
    <w:p>
      <w:r>
        <w:t>Solution: Mucositis and xerostomia need gentle oral care and hydration.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sickle cell disease to</w:t>
      </w:r>
    </w:p>
    <w:p>
      <w:r>
        <w:t>(a) Live in cold places</w:t>
      </w:r>
    </w:p>
    <w:p>
      <w:r>
        <w:t>(b) Stay hydrated and avoid hypoxia, cold, and infection</w:t>
      </w:r>
    </w:p>
    <w:p>
      <w:r>
        <w:t>(c) Dehydrate</w:t>
      </w:r>
    </w:p>
    <w:p>
      <w:r>
        <w:t>(d) Skip vaccines</w:t>
      </w:r>
    </w:p>
    <w:p>
      <w:r>
        <w:t>Answer: b</w:t>
      </w:r>
    </w:p>
    <w:p>
      <w:r>
        <w:t>Solution: Hydration, warmth, and infection control prevent crises.</w:t>
      </w:r>
    </w:p>
    <w:p>
      <w:r>
        <w:t>Positive Marks: 3</w:t>
      </w:r>
    </w:p>
    <w:p>
      <w:r>
        <w:t>Negative Marks: 1</w:t>
      </w:r>
    </w:p>
    <w:p>
      <w:r>
        <w:t>Question: The full form of CCU is</w:t>
      </w:r>
    </w:p>
    <w:p>
      <w:r>
        <w:t>(a) Coronary Care Unit</w:t>
      </w:r>
    </w:p>
    <w:p>
      <w:r>
        <w:t>(b) Central Care Unit</w:t>
      </w:r>
    </w:p>
    <w:p>
      <w:r>
        <w:t>(c) Cardiac Consultation Unit</w:t>
      </w:r>
    </w:p>
    <w:p>
      <w:r>
        <w:t>(d) Critical Care Unit</w:t>
      </w:r>
    </w:p>
    <w:p>
      <w:r>
        <w:t>Answer: a</w:t>
      </w:r>
    </w:p>
    <w:p>
      <w:r>
        <w:t>Solution: CCUs care for cardiac patients.</w:t>
      </w:r>
    </w:p>
    <w:p>
      <w:r>
        <w:t>Positive Marks: 3</w:t>
      </w:r>
    </w:p>
    <w:p>
      <w:r>
        <w:t>Negative Marks: 1</w:t>
      </w:r>
    </w:p>
    <w:p>
      <w:r>
        <w:t>Question: The nurse should not give 'aspirin' to a child with a viral illness because of</w:t>
      </w:r>
    </w:p>
    <w:p>
      <w:r>
        <w:t>(a) Drowsiness</w:t>
      </w:r>
    </w:p>
    <w:p>
      <w:r>
        <w:t>(b) Allergy</w:t>
      </w:r>
    </w:p>
    <w:p>
      <w:r>
        <w:t>(c) Stomach pain</w:t>
      </w:r>
    </w:p>
    <w:p>
      <w:r>
        <w:t>(d) Reye syndrome risk</w:t>
      </w:r>
    </w:p>
    <w:p>
      <w:r>
        <w:t>Answer: d</w:t>
      </w:r>
    </w:p>
    <w:p>
      <w:r>
        <w:t>Solution: Aspirin in viral illness risks Reye syndrome.</w:t>
      </w:r>
    </w:p>
    <w:p>
      <w:r>
        <w:t>Positive Marks: 3</w:t>
      </w:r>
    </w:p>
    <w:p>
      <w:r>
        <w:t>Negative Marks: 1</w:t>
      </w:r>
    </w:p>
    <w:p>
      <w:r>
        <w:t>Question: The most dangerous complication of DVT is</w:t>
      </w:r>
    </w:p>
    <w:p>
      <w:r>
        <w:t>(a) Chronic venous insufficiency</w:t>
      </w:r>
    </w:p>
    <w:p>
      <w:r>
        <w:t>(b) Pulmonary embolism</w:t>
      </w:r>
    </w:p>
    <w:p>
      <w:r>
        <w:t>(c) Varicose veins</w:t>
      </w:r>
    </w:p>
    <w:p>
      <w:r>
        <w:t>(d) Cellulitis</w:t>
      </w:r>
    </w:p>
    <w:p>
      <w:r>
        <w:t>Answer: b</w:t>
      </w:r>
    </w:p>
    <w:p>
      <w:r>
        <w:t>Solution: PE from a dislodged thrombus is the life-threatening complication of DVT.</w:t>
      </w:r>
    </w:p>
    <w:p>
      <w:r>
        <w:t>Positive Marks: 3</w:t>
      </w:r>
    </w:p>
    <w:p>
      <w:r>
        <w:t>Negative Marks: 1</w:t>
      </w:r>
    </w:p>
    <w:p>
      <w:r>
        <w:t>Question: The most common cause of the sustainable development goals health targets is</w:t>
      </w:r>
    </w:p>
    <w:p>
      <w:r>
        <w:t>(a) Ending preventable deaths and achieving UHC</w:t>
      </w:r>
    </w:p>
    <w:p>
      <w:r>
        <w:t>(b) Diet</w:t>
      </w:r>
    </w:p>
    <w:p>
      <w:r>
        <w:t>(c) Climate</w:t>
      </w:r>
    </w:p>
    <w:p>
      <w:r>
        <w:t>(d) Profit</w:t>
      </w:r>
    </w:p>
    <w:p>
      <w:r>
        <w:t>Answer: a</w:t>
      </w:r>
    </w:p>
    <w:p>
      <w:r>
        <w:t>Solution: SDG 3.1-3.4 target maternal, child, and NCD mortality.</w:t>
      </w:r>
    </w:p>
    <w:p>
      <w:r>
        <w:t>Positive Marks: 3</w:t>
      </w:r>
    </w:p>
    <w:p>
      <w:r>
        <w:t>Negative Marks: 1</w:t>
      </w:r>
    </w:p>
    <w:p>
      <w:r>
        <w:t>Question: The nurse should identify the 'R on T phenomenon' as</w:t>
      </w:r>
    </w:p>
    <w:p>
      <w:r>
        <w:t>(a) A benign finding</w:t>
      </w:r>
    </w:p>
    <w:p>
      <w:r>
        <w:t>(b) An atrial beat</w:t>
      </w:r>
    </w:p>
    <w:p>
      <w:r>
        <w:t>(c) A PVC occurring on the T wave, risking ventricular fibrillation</w:t>
      </w:r>
    </w:p>
    <w:p>
      <w:r>
        <w:t>(d) Normal sinus rhythm</w:t>
      </w:r>
    </w:p>
    <w:p>
      <w:r>
        <w:t>Answer: c</w:t>
      </w:r>
    </w:p>
    <w:p>
      <w:r>
        <w:t>Solution: R-on-T PVCs can trigger VF.</w:t>
      </w:r>
    </w:p>
    <w:p>
      <w:r>
        <w:t>Positive Marks: 3</w:t>
      </w:r>
    </w:p>
    <w:p>
      <w:r>
        <w:t>Negative Marks: 1</w:t>
      </w:r>
    </w:p>
    <w:p>
      <w:r>
        <w:t>Question: The most common probability sampling method is</w:t>
      </w:r>
    </w:p>
    <w:p>
      <w:r>
        <w:t>(a) Convenience sampling</w:t>
      </w:r>
    </w:p>
    <w:p>
      <w:r>
        <w:t>(b) Purposive sampling</w:t>
      </w:r>
    </w:p>
    <w:p>
      <w:r>
        <w:t>(c) Snowball sampling</w:t>
      </w:r>
    </w:p>
    <w:p>
      <w:r>
        <w:t>(d) Simple random sampling</w:t>
      </w:r>
    </w:p>
    <w:p>
      <w:r>
        <w:t>Answer: d</w:t>
      </w:r>
    </w:p>
    <w:p>
      <w:r>
        <w:t>Solution: Simple random sampling is the basic probability method; the others are non-probability.</w:t>
      </w:r>
    </w:p>
    <w:p>
      <w:r>
        <w:t>Positive Marks: 3</w:t>
      </w:r>
    </w:p>
    <w:p>
      <w:r>
        <w:t>Negative Marks: 1</w:t>
      </w:r>
    </w:p>
    <w:p>
      <w:r>
        <w:t>Question: The maternal mortality ratio is expressed as</w:t>
      </w:r>
    </w:p>
    <w:p>
      <w:r>
        <w:t>(a) Deaths of mothers per 100,000 women</w:t>
      </w:r>
    </w:p>
    <w:p>
      <w:r>
        <w:t>(b) Stillbirths per 1000 births</w:t>
      </w:r>
    </w:p>
    <w:p>
      <w:r>
        <w:t>(c) Maternal deaths per 100,000 live births</w:t>
      </w:r>
    </w:p>
    <w:p>
      <w:r>
        <w:t>(d) Maternal deaths per 1000 births</w:t>
      </w:r>
    </w:p>
    <w:p>
      <w:r>
        <w:t>Answer: c</w:t>
      </w:r>
    </w:p>
    <w:p>
      <w:r>
        <w:t>Solution: MMR = maternal deaths per 100,000 live births; India's MMR has fallen steadily.</w:t>
      </w:r>
    </w:p>
    <w:p>
      <w:r>
        <w:t>Positive Marks: 3</w:t>
      </w:r>
    </w:p>
    <w:p>
      <w:r>
        <w:t>Negative Marks: 1</w:t>
      </w:r>
    </w:p>
    <w:p>
      <w:r>
        <w:t>Question: The most common culture medium for general bacterial growth is</w:t>
      </w:r>
    </w:p>
    <w:p>
      <w:r>
        <w:t>(a) Nutrient agar/blood agar</w:t>
      </w:r>
    </w:p>
    <w:p>
      <w:r>
        <w:t>(b) MacConkey only</w:t>
      </w:r>
    </w:p>
    <w:p>
      <w:r>
        <w:t>(c) Lowenstein-Jensen</w:t>
      </w:r>
    </w:p>
    <w:p>
      <w:r>
        <w:t>(d) Sabouraud agar</w:t>
      </w:r>
    </w:p>
    <w:p>
      <w:r>
        <w:t>Answer: a</w:t>
      </w:r>
    </w:p>
    <w:p>
      <w:r>
        <w:t>Solution: Blood agar supports most bacteria; selective media identify species.</w:t>
      </w:r>
    </w:p>
    <w:p>
      <w:r>
        <w:t>Positive Marks: 3</w:t>
      </w:r>
    </w:p>
    <w:p>
      <w:r>
        <w:t>Negative Marks: 1</w:t>
      </w:r>
    </w:p>
    <w:p>
      <w:r>
        <w:t>Question: Anuria is defined as urine output below</w:t>
      </w:r>
    </w:p>
    <w:p>
      <w:r>
        <w:t>(a) 800 ml per day</w:t>
      </w:r>
    </w:p>
    <w:p>
      <w:r>
        <w:t>(b) 400 ml per day</w:t>
      </w:r>
    </w:p>
    <w:p>
      <w:r>
        <w:t>(c) 1,500 ml per day</w:t>
      </w:r>
    </w:p>
    <w:p>
      <w:r>
        <w:t>(d) 100 ml per day</w:t>
      </w:r>
    </w:p>
    <w:p>
      <w:r>
        <w:t>Answer: d</w:t>
      </w:r>
    </w:p>
    <w:p>
      <w:r>
        <w:t>Solution: Anuria is essentially no urine output.</w:t>
      </w:r>
    </w:p>
    <w:p>
      <w:r>
        <w:t>Positive Marks: 3</w:t>
      </w:r>
    </w:p>
    <w:p>
      <w:r>
        <w:t>Negative Marks: 1</w:t>
      </w:r>
    </w:p>
    <w:p>
      <w:r>
        <w:t>Question: The pigment that gives skin its colour is</w:t>
      </w:r>
    </w:p>
    <w:p>
      <w:r>
        <w:t>(a) Keratin</w:t>
      </w:r>
    </w:p>
    <w:p>
      <w:r>
        <w:t>(b) Melanin</w:t>
      </w:r>
    </w:p>
    <w:p>
      <w:r>
        <w:t>(c) Bilirubin</w:t>
      </w:r>
    </w:p>
    <w:p>
      <w:r>
        <w:t>(d) Haemoglobin</w:t>
      </w:r>
    </w:p>
    <w:p>
      <w:r>
        <w:t>Answer: b</w:t>
      </w:r>
    </w:p>
    <w:p>
      <w:r>
        <w:t>Solution: Melanin from melanocytes determines skin colour.</w:t>
      </w:r>
    </w:p>
    <w:p>
      <w:r>
        <w:t>Positive Marks: 3</w:t>
      </w:r>
    </w:p>
    <w:p>
      <w:r>
        <w:t>Negative Marks: 1</w:t>
      </w:r>
    </w:p>
    <w:p>
      <w:r>
        <w:t>Question: The most common cause of hyperosmolar hyperglycaemic state (HHS) is</w:t>
      </w:r>
    </w:p>
    <w:p>
      <w:r>
        <w:t>(a) Exercise</w:t>
      </w:r>
    </w:p>
    <w:p>
      <w:r>
        <w:t>(b) Type 2 diabetes with severe dehydration and very high glucose</w:t>
      </w:r>
    </w:p>
    <w:p>
      <w:r>
        <w:t>(c) Insulin overdose</w:t>
      </w:r>
    </w:p>
    <w:p>
      <w:r>
        <w:t>(d) Type 1 diabetes without insulin</w:t>
      </w:r>
    </w:p>
    <w:p>
      <w:r>
        <w:t>Answer: b</w:t>
      </w:r>
    </w:p>
    <w:p>
      <w:r>
        <w:t>Solution: HHS occurs in type 2 diabetes with glucose &gt;600 mg/dl, extreme dehydration, and no significant ketosis.</w:t>
      </w:r>
    </w:p>
    <w:p>
      <w:r>
        <w:t>Positive Marks: 3</w:t>
      </w:r>
    </w:p>
    <w:p>
      <w:r>
        <w:t>Negative Marks: 1</w:t>
      </w:r>
    </w:p>
    <w:p>
      <w:r>
        <w:t>Question: The most common cause of nightmare disorder is</w:t>
      </w:r>
    </w:p>
    <w:p>
      <w:r>
        <w:t>(a) Medication always</w:t>
      </w:r>
    </w:p>
    <w:p>
      <w:r>
        <w:t>(b) Stress and trauma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Nightmares are common in PTSD; imagery rehearsal therapy helps.</w:t>
      </w:r>
    </w:p>
    <w:p>
      <w:r>
        <w:t>Positive Marks: 3</w:t>
      </w:r>
    </w:p>
    <w:p>
      <w:r>
        <w:t>Negative Marks: 1</w:t>
      </w:r>
    </w:p>
    <w:p>
      <w:r>
        <w:t>Question: The most common cause of measles complications leading to death in India is</w:t>
      </w:r>
    </w:p>
    <w:p>
      <w:r>
        <w:t>(a) Obesity</w:t>
      </w:r>
    </w:p>
    <w:p>
      <w:r>
        <w:t>(b) Constipation</w:t>
      </w:r>
    </w:p>
    <w:p>
      <w:r>
        <w:t>(c) Pneumonia and diarrhoea</w:t>
      </w:r>
    </w:p>
    <w:p>
      <w:r>
        <w:t>(d) Fractures</w:t>
      </w:r>
    </w:p>
    <w:p>
      <w:r>
        <w:t>Answer: c</w:t>
      </w:r>
    </w:p>
    <w:p>
      <w:r>
        <w:t>Solution: Pneumonia and severe diarrhoea cause most measles deaths; two-dose MMR prevents them.</w:t>
      </w:r>
    </w:p>
    <w:p>
      <w:r>
        <w:t>Positive Marks: 3</w:t>
      </w:r>
    </w:p>
    <w:p>
      <w:r>
        <w:t>Negative Marks: 1</w:t>
      </w:r>
    </w:p>
    <w:p>
      <w:r>
        <w:t>Question: The average IQ score is</w:t>
      </w:r>
    </w:p>
    <w:p>
      <w:r>
        <w:t>(a) 200</w:t>
      </w:r>
    </w:p>
    <w:p>
      <w:r>
        <w:t>(b) 150</w:t>
      </w:r>
    </w:p>
    <w:p>
      <w:r>
        <w:t>(c) 50</w:t>
      </w:r>
    </w:p>
    <w:p>
      <w:r>
        <w:t>(d) 100</w:t>
      </w:r>
    </w:p>
    <w:p>
      <w:r>
        <w:t>Answer: d</w:t>
      </w:r>
    </w:p>
    <w:p>
      <w:r>
        <w:t>Solution: IQ is normally distributed around 100.</w:t>
      </w:r>
    </w:p>
    <w:p>
      <w:r>
        <w:t>Positive Marks: 3</w:t>
      </w:r>
    </w:p>
    <w:p>
      <w:r>
        <w:t>Negative Marks: 1</w:t>
      </w:r>
    </w:p>
    <w:p>
      <w:r>
        <w:t>Question: The most common sex affected by pyloric stenosis is</w:t>
      </w:r>
    </w:p>
    <w:p>
      <w:r>
        <w:t>(a) Females 4:1</w:t>
      </w:r>
    </w:p>
    <w:p>
      <w:r>
        <w:t>(b) Males (4:1)</w:t>
      </w:r>
    </w:p>
    <w:p>
      <w:r>
        <w:t>(c) Females</w:t>
      </w:r>
    </w:p>
    <w:p>
      <w:r>
        <w:t>(d) Both equally</w:t>
      </w:r>
    </w:p>
    <w:p>
      <w:r>
        <w:t>Answer: b</w:t>
      </w:r>
    </w:p>
    <w:p>
      <w:r>
        <w:t>Solution: Infantile hypertrophic pyloric stenosis is 4 times commoner in boys.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infective endocarditis to</w:t>
      </w:r>
    </w:p>
    <w:p>
      <w:r>
        <w:t>(a) Exercise heavily</w:t>
      </w:r>
    </w:p>
    <w:p>
      <w:r>
        <w:t>(b) Skip dental care</w:t>
      </w:r>
    </w:p>
    <w:p>
      <w:r>
        <w:t>(c) Report fever, chills, and new murmurs; complete antibiotic course</w:t>
      </w:r>
    </w:p>
    <w:p>
      <w:r>
        <w:t>(d) Stop antibiotics early</w:t>
      </w:r>
    </w:p>
    <w:p>
      <w:r>
        <w:t>Answer: c</w:t>
      </w:r>
    </w:p>
    <w:p>
      <w:r>
        <w:t>Solution: Long antibiotic courses and symptom monitoring are essential.</w:t>
      </w:r>
    </w:p>
    <w:p>
      <w:r>
        <w:t>Positive Marks: 3</w:t>
      </w:r>
    </w:p>
    <w:p>
      <w:r>
        <w:t>Negative Marks: 1</w:t>
      </w:r>
    </w:p>
    <w:p>
      <w:r>
        <w:t>Question: The outermost meningeal layer is the</w:t>
      </w:r>
    </w:p>
    <w:p>
      <w:r>
        <w:t>(a) Arachnoid mater</w:t>
      </w:r>
    </w:p>
    <w:p>
      <w:r>
        <w:t>(b) Ependyma</w:t>
      </w:r>
    </w:p>
    <w:p>
      <w:r>
        <w:t>(c) Dura mater</w:t>
      </w:r>
    </w:p>
    <w:p>
      <w:r>
        <w:t>(d) Pia mater</w:t>
      </w:r>
    </w:p>
    <w:p>
      <w:r>
        <w:t>Answer: c</w:t>
      </w:r>
    </w:p>
    <w:p>
      <w:r>
        <w:t>Solution: Dura (tough) → arachnoid → pia (delicate) from outside in.</w:t>
      </w:r>
    </w:p>
    <w:p>
      <w:r>
        <w:t>Positive Marks: 3</w:t>
      </w:r>
    </w:p>
    <w:p>
      <w:r>
        <w:t>Negative Marks: 1</w:t>
      </w:r>
    </w:p>
    <w:p>
      <w:r>
        <w:t>Question: The most common cause of infant mortality in Rajasthan is</w:t>
      </w:r>
    </w:p>
    <w:p>
      <w:r>
        <w:t>(a) Cancer</w:t>
      </w:r>
    </w:p>
    <w:p>
      <w:r>
        <w:t>(b) Trauma</w:t>
      </w:r>
    </w:p>
    <w:p>
      <w:r>
        <w:t>(c) Neonatal causes, mainly prematurity and asphyxia</w:t>
      </w:r>
    </w:p>
    <w:p>
      <w:r>
        <w:t>(d) Obesity</w:t>
      </w:r>
    </w:p>
    <w:p>
      <w:r>
        <w:t>Answer: c</w:t>
      </w:r>
    </w:p>
    <w:p>
      <w:r>
        <w:t>Solution: Neonatal conditions dominate infant deaths; home-based newborn care reduces them.</w:t>
      </w:r>
    </w:p>
    <w:p>
      <w:r>
        <w:t>Positive Marks: 3</w:t>
      </w:r>
    </w:p>
    <w:p>
      <w:r>
        <w:t>Negative Marks: 1</w:t>
      </w:r>
    </w:p>
    <w:p>
      <w:r>
        <w:t>Question: The most common cause of puerperal sepsis leading to maternal death in India is</w:t>
      </w:r>
    </w:p>
    <w:p>
      <w:r>
        <w:t>(a) Urinary stones</w:t>
      </w:r>
    </w:p>
    <w:p>
      <w:r>
        <w:t>(b) Anaerobic and aerobic genital tract infection, often after home delivery</w:t>
      </w:r>
    </w:p>
    <w:p>
      <w:r>
        <w:t>(c) Constipation</w:t>
      </w:r>
    </w:p>
    <w:p>
      <w:r>
        <w:t>(d) Viral flu</w:t>
      </w:r>
    </w:p>
    <w:p>
      <w:r>
        <w:t>Answer: b</w:t>
      </w:r>
    </w:p>
    <w:p>
      <w:r>
        <w:t>Solution: Unclean delivery practices and retained products cause severe endometritis and sepsis.</w:t>
      </w:r>
    </w:p>
    <w:p>
      <w:r>
        <w:t>Positive Marks: 3</w:t>
      </w:r>
    </w:p>
    <w:p>
      <w:r>
        <w:t>Negative Marks: 1</w:t>
      </w:r>
    </w:p>
    <w:p>
      <w:r>
        <w:t>Question: The most common social cause of high fertility is</w:t>
      </w:r>
    </w:p>
    <w:p>
      <w:r>
        <w:t>(a) Diet</w:t>
      </w:r>
    </w:p>
    <w:p>
      <w:r>
        <w:t>(b) Low education, early marriage, and son preference</w:t>
      </w:r>
    </w:p>
    <w:p>
      <w:r>
        <w:t>(c) Genetics</w:t>
      </w:r>
    </w:p>
    <w:p>
      <w:r>
        <w:t>(d) Climate</w:t>
      </w:r>
    </w:p>
    <w:p>
      <w:r>
        <w:t>Answer: b</w:t>
      </w:r>
    </w:p>
    <w:p>
      <w:r>
        <w:t>Solution: Girls' education is the strongest fertility reducer.</w:t>
      </w:r>
    </w:p>
    <w:p>
      <w:r>
        <w:t>Positive Marks: 3</w:t>
      </w:r>
    </w:p>
    <w:p>
      <w:r>
        <w:t>Negative Marks: 1</w:t>
      </w:r>
    </w:p>
    <w:p>
      <w:r>
        <w:t>Question: The most common cause of fear of childbirth is</w:t>
      </w:r>
    </w:p>
    <w:p>
      <w:r>
        <w:t>(a) Exercise</w:t>
      </w:r>
    </w:p>
    <w:p>
      <w:r>
        <w:t>(b) Diet</w:t>
      </w:r>
    </w:p>
    <w:p>
      <w:r>
        <w:t>(c) Disease</w:t>
      </w:r>
    </w:p>
    <w:p>
      <w:r>
        <w:t>(d) Lack of information and negative experiences</w:t>
      </w:r>
    </w:p>
    <w:p>
      <w:r>
        <w:t>Answer: d</w:t>
      </w:r>
    </w:p>
    <w:p>
      <w:r>
        <w:t>Solution: Childbirth education and a supportive birth companion reduce fear.</w:t>
      </w:r>
    </w:p>
    <w:p>
      <w:r>
        <w:t>Positive Marks: 3</w:t>
      </w:r>
    </w:p>
    <w:p>
      <w:r>
        <w:t>Negative Marks: 1</w:t>
      </w:r>
    </w:p>
    <w:p>
      <w:r>
        <w:t>Question: The smallest unit of society is the</w:t>
      </w:r>
    </w:p>
    <w:p>
      <w:r>
        <w:t>(a) Family</w:t>
      </w:r>
    </w:p>
    <w:p>
      <w:r>
        <w:t>(b) State</w:t>
      </w:r>
    </w:p>
    <w:p>
      <w:r>
        <w:t>(c) Nation</w:t>
      </w:r>
    </w:p>
    <w:p>
      <w:r>
        <w:t>(d) Village</w:t>
      </w:r>
    </w:p>
    <w:p>
      <w:r>
        <w:t>Answer: a</w:t>
      </w:r>
    </w:p>
    <w:p>
      <w:r>
        <w:t>Solution: The family is the basic social unit, providing socialization and support.</w:t>
      </w:r>
    </w:p>
    <w:p>
      <w:r>
        <w:t>Positive Marks: 3</w:t>
      </w:r>
    </w:p>
    <w:p>
      <w:r>
        <w:t>Negative Marks: 1</w:t>
      </w:r>
    </w:p>
    <w:p>
      <w:r>
        <w:t>Question: The first permanent teeth to erupt are the</w:t>
      </w:r>
    </w:p>
    <w:p>
      <w:r>
        <w:t>(a) Premolars at 12 years</w:t>
      </w:r>
    </w:p>
    <w:p>
      <w:r>
        <w:t>(b) First molars at about 6 years</w:t>
      </w:r>
    </w:p>
    <w:p>
      <w:r>
        <w:t>(c) Canines at 4 years</w:t>
      </w:r>
    </w:p>
    <w:p>
      <w:r>
        <w:t>(d) Incisors at 2 years</w:t>
      </w:r>
    </w:p>
    <w:p>
      <w:r>
        <w:t>Answer: b</w:t>
      </w:r>
    </w:p>
    <w:p>
      <w:r>
        <w:t>Solution: The 6-year molars are the first permanent teeth, erupting behind the deciduous molars.</w:t>
      </w:r>
    </w:p>
    <w:p>
      <w:r>
        <w:t>Positive Marks: 3</w:t>
      </w:r>
    </w:p>
    <w:p>
      <w:r>
        <w:t>Negative Marks: 1</w:t>
      </w:r>
    </w:p>
    <w:p>
      <w:r>
        <w:t>Question: The most serious complication of peritoneal dialysis is</w:t>
      </w:r>
    </w:p>
    <w:p>
      <w:r>
        <w:t>(a) Haemorrhage</w:t>
      </w:r>
    </w:p>
    <w:p>
      <w:r>
        <w:t>(b) Hypotension</w:t>
      </w:r>
    </w:p>
    <w:p>
      <w:r>
        <w:t>(c) Hypothermia</w:t>
      </w:r>
    </w:p>
    <w:p>
      <w:r>
        <w:t>(d) Peritonitis</w:t>
      </w:r>
    </w:p>
    <w:p>
      <w:r>
        <w:t>Answer: d</w:t>
      </w:r>
    </w:p>
    <w:p>
      <w:r>
        <w:t>Solution: Peritonitis (cloudy effluent, abdominal pain, fever) is the major infectious complication.</w:t>
      </w:r>
    </w:p>
    <w:p>
      <w:r>
        <w:t>Positive Marks: 3</w:t>
      </w:r>
    </w:p>
    <w:p>
      <w:r>
        <w:t>Negative Marks: 1</w:t>
      </w:r>
    </w:p>
    <w:p>
      <w:r>
        <w:t>Question: The most common cause of adolescent identity crisis is</w:t>
      </w:r>
    </w:p>
    <w:p>
      <w:r>
        <w:t>(a) Diet</w:t>
      </w:r>
    </w:p>
    <w:p>
      <w:r>
        <w:t>(b) Exercise</w:t>
      </w:r>
    </w:p>
    <w:p>
      <w:r>
        <w:t>(c) Normal psychosocial development</w:t>
      </w:r>
    </w:p>
    <w:p>
      <w:r>
        <w:t>(d) Disease always</w:t>
      </w:r>
    </w:p>
    <w:p>
      <w:r>
        <w:t>Answer: c</w:t>
      </w:r>
    </w:p>
    <w:p>
      <w:r>
        <w:t>Solution: Support autonomy and provide guidance.</w:t>
      </w:r>
    </w:p>
    <w:p>
      <w:r>
        <w:t>Positive Marks: 3</w:t>
      </w:r>
    </w:p>
    <w:p>
      <w:r>
        <w:t>Negative Marks: 1</w:t>
      </w:r>
    </w:p>
    <w:p>
      <w:r>
        <w:t>Question: The most common cause of stimulant (amphetamine) use complications is</w:t>
      </w:r>
    </w:p>
    <w:p>
      <w:r>
        <w:t>(a) Sedation</w:t>
      </w:r>
    </w:p>
    <w:p>
      <w:r>
        <w:t>(b) Diet</w:t>
      </w:r>
    </w:p>
    <w:p>
      <w:r>
        <w:t>(c) Psychosis, hypertension, and cardiac events</w:t>
      </w:r>
    </w:p>
    <w:p>
      <w:r>
        <w:t>(d) Exercise</w:t>
      </w:r>
    </w:p>
    <w:p>
      <w:r>
        <w:t>Answer: c</w:t>
      </w:r>
    </w:p>
    <w:p>
      <w:r>
        <w:t>Solution: Stimulant psychosis mimics schizophrenia; manage withdrawal and psychosis.</w:t>
      </w:r>
    </w:p>
    <w:p>
      <w:r>
        <w:t>Positive Marks: 3</w:t>
      </w:r>
    </w:p>
    <w:p>
      <w:r>
        <w:t>Negative Marks: 1</w:t>
      </w:r>
    </w:p>
    <w:p>
      <w:r>
        <w:t>Question: The nurse should place a client with a draining infected wound on</w:t>
      </w:r>
    </w:p>
    <w:p>
      <w:r>
        <w:t>(a) Airborne precautions</w:t>
      </w:r>
    </w:p>
    <w:p>
      <w:r>
        <w:t>(b) Droplet precautions</w:t>
      </w:r>
    </w:p>
    <w:p>
      <w:r>
        <w:t>(c) Contact precautions</w:t>
      </w:r>
    </w:p>
    <w:p>
      <w:r>
        <w:t>(d) No precautions</w:t>
      </w:r>
    </w:p>
    <w:p>
      <w:r>
        <w:t>Answer: c</w:t>
      </w:r>
    </w:p>
    <w:p>
      <w:r>
        <w:t>Solution: Draining wounds with multidrug-resistant organisms require contact precautions.</w:t>
      </w:r>
    </w:p>
    <w:p>
      <w:r>
        <w:t>Positive Marks: 3</w:t>
      </w:r>
    </w:p>
    <w:p>
      <w:r>
        <w:t>Negative Marks: 1</w:t>
      </w:r>
    </w:p>
    <w:p>
      <w:r>
        <w:t>Question: The nurse should encourage early ambulation after surgery to</w:t>
      </w:r>
    </w:p>
    <w:p>
      <w:r>
        <w:t>(a) Increase appetite only</w:t>
      </w:r>
    </w:p>
    <w:p>
      <w:r>
        <w:t>(b) Reduce fever</w:t>
      </w:r>
    </w:p>
    <w:p>
      <w:r>
        <w:t>(c) Cool the body</w:t>
      </w:r>
    </w:p>
    <w:p>
      <w:r>
        <w:t>(d) Prevent DVT and respiratory complications</w:t>
      </w:r>
    </w:p>
    <w:p>
      <w:r>
        <w:t>Answer: d</w:t>
      </w:r>
    </w:p>
    <w:p>
      <w:r>
        <w:t>Solution: Early mobility prevents thromboembolism and pneumonia.</w:t>
      </w:r>
    </w:p>
    <w:p>
      <w:r>
        <w:t>Positive Marks: 3</w:t>
      </w:r>
    </w:p>
    <w:p>
      <w:r>
        <w:t>Negative Marks: 1</w:t>
      </w:r>
    </w:p>
    <w:p>
      <w:r>
        <w:t>Question: The most common neurotransmitter deficiency in Alzheimer's disease is</w:t>
      </w:r>
    </w:p>
    <w:p>
      <w:r>
        <w:t>(a) Acetylcholine</w:t>
      </w:r>
    </w:p>
    <w:p>
      <w:r>
        <w:t>(b) Serotonin</w:t>
      </w:r>
    </w:p>
    <w:p>
      <w:r>
        <w:t>(c) Dopamine</w:t>
      </w:r>
    </w:p>
    <w:p>
      <w:r>
        <w:t>(d) GABA</w:t>
      </w:r>
    </w:p>
    <w:p>
      <w:r>
        <w:t>Answer: a</w:t>
      </w:r>
    </w:p>
    <w:p>
      <w:r>
        <w:t>Solution: Cholinergic neuron loss in the basal forebrain underlies memory loss in Alzheimer's.</w:t>
      </w:r>
    </w:p>
    <w:p>
      <w:r>
        <w:t>Positive Marks: 3</w:t>
      </w:r>
    </w:p>
    <w:p>
      <w:r>
        <w:t>Negative Marks: 1</w:t>
      </w:r>
    </w:p>
    <w:p>
      <w:r>
        <w:t>Question: The nurse should use a turning sheet (draw sheet) to</w:t>
      </w:r>
    </w:p>
    <w:p>
      <w:r>
        <w:t>(a) Restrain the client</w:t>
      </w:r>
    </w:p>
    <w:p>
      <w:r>
        <w:t>(b) Cover the client</w:t>
      </w:r>
    </w:p>
    <w:p>
      <w:r>
        <w:t>(c) Keep the bed neat</w:t>
      </w:r>
    </w:p>
    <w:p>
      <w:r>
        <w:t>(d) Reposition a client safely with less friction</w:t>
      </w:r>
    </w:p>
    <w:p>
      <w:r>
        <w:t>Answer: d</w:t>
      </w:r>
    </w:p>
    <w:p>
      <w:r>
        <w:t>Solution: Turning sheets mobilise clients with minimal shear.</w:t>
      </w:r>
    </w:p>
    <w:p>
      <w:r>
        <w:t>Positive Marks: 3</w:t>
      </w:r>
    </w:p>
    <w:p>
      <w:r>
        <w:t>Negative Marks: 1</w:t>
      </w:r>
    </w:p>
    <w:p>
      <w:r>
        <w:t>Question: The most common cause of malaria in pregnancy in Rajasthan is</w:t>
      </w:r>
    </w:p>
    <w:p>
      <w:r>
        <w:t>(a) Exercise</w:t>
      </w:r>
    </w:p>
    <w:p>
      <w:r>
        <w:t>(b) Diet</w:t>
      </w:r>
    </w:p>
    <w:p>
      <w:r>
        <w:t>(c) Plasmodium vivax (with falciparum in endemic areas)</w:t>
      </w:r>
    </w:p>
    <w:p>
      <w:r>
        <w:t>(d) Vaccination</w:t>
      </w:r>
    </w:p>
    <w:p>
      <w:r>
        <w:t>Answer: c</w:t>
      </w:r>
    </w:p>
    <w:p>
      <w:r>
        <w:t>Solution: P. vivax dominates in Rajasthan; treat with safe antimalarials (chloroquine/ACT per policy).</w:t>
      </w:r>
    </w:p>
    <w:p>
      <w:r>
        <w:t>Positive Marks: 3</w:t>
      </w:r>
    </w:p>
    <w:p>
      <w:r>
        <w:t>Negative Marks: 1</w:t>
      </w:r>
    </w:p>
    <w:p>
      <w:r>
        <w:t>Question: The most common cause of nutrition in the first 1000 days importance is</w:t>
      </w:r>
    </w:p>
    <w:p>
      <w:r>
        <w:t>(a) Climate</w:t>
      </w:r>
    </w:p>
    <w:p>
      <w:r>
        <w:t>(b) Diet</w:t>
      </w:r>
    </w:p>
    <w:p>
      <w:r>
        <w:t>(c) Convenience</w:t>
      </w:r>
    </w:p>
    <w:p>
      <w:r>
        <w:t>(d) Irreversible brain and growth programming</w:t>
      </w:r>
    </w:p>
    <w:p>
      <w:r>
        <w:t>Answer: d</w:t>
      </w:r>
    </w:p>
    <w:p>
      <w:r>
        <w:t>Solution: Nutrition from conception to age 2 shapes lifelong health.</w:t>
      </w:r>
    </w:p>
    <w:p>
      <w:r>
        <w:t>Positive Marks: 3</w:t>
      </w:r>
    </w:p>
    <w:p>
      <w:r>
        <w:t>Negative Marks: 1</w:t>
      </w:r>
    </w:p>
    <w:p>
      <w:r>
        <w:t>Question: The most common cause of stimulant use in psychiatry is</w:t>
      </w:r>
    </w:p>
    <w:p>
      <w:r>
        <w:t>(a) ADHD treatment</w:t>
      </w:r>
    </w:p>
    <w:p>
      <w:r>
        <w:t>(b) Insomnia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Methylphenidate treats ADHD; monitor growth and abuse.</w:t>
      </w:r>
    </w:p>
    <w:p>
      <w:r>
        <w:t>Positive Marks: 3</w:t>
      </w:r>
    </w:p>
    <w:p>
      <w:r>
        <w:t>Negative Marks: 1</w:t>
      </w:r>
    </w:p>
    <w:p>
      <w:r>
        <w:t>Question: The most common cause of CAUTI is</w:t>
      </w:r>
    </w:p>
    <w:p>
      <w:r>
        <w:t>(a) Diet</w:t>
      </w:r>
    </w:p>
    <w:p>
      <w:r>
        <w:t>(b) Climate</w:t>
      </w:r>
    </w:p>
    <w:p>
      <w:r>
        <w:t>(c) Catheter biofilm and poor aseptic technique</w:t>
      </w:r>
    </w:p>
    <w:p>
      <w:r>
        <w:t>(d) Hydration</w:t>
      </w:r>
    </w:p>
    <w:p>
      <w:r>
        <w:t>Answer: c</w:t>
      </w:r>
    </w:p>
    <w:p>
      <w:r>
        <w:t>Solution: Use catheters only when needed and remove early.</w:t>
      </w:r>
    </w:p>
    <w:p>
      <w:r>
        <w:t>Positive Marks: 3</w:t>
      </w:r>
    </w:p>
    <w:p>
      <w:r>
        <w:t>Negative Marks: 1</w:t>
      </w:r>
    </w:p>
    <w:p>
      <w:r>
        <w:t>Question: The most common cause of intussusception in infants is</w:t>
      </w:r>
    </w:p>
    <w:p>
      <w:r>
        <w:t>(a) Infection always</w:t>
      </w:r>
    </w:p>
    <w:p>
      <w:r>
        <w:t>(b) Idiopathic ileocolic invagination at 3-12 months</w:t>
      </w:r>
    </w:p>
    <w:p>
      <w:r>
        <w:t>(c) Diet</w:t>
      </w:r>
    </w:p>
    <w:p>
      <w:r>
        <w:t>(d) Tumour always</w:t>
      </w:r>
    </w:p>
    <w:p>
      <w:r>
        <w:t>Answer: b</w:t>
      </w:r>
    </w:p>
    <w:p>
      <w:r>
        <w:t>Solution: Intussusception presents with colicky pain, red-currant-jelly stools, and a sausage mass.</w:t>
      </w:r>
    </w:p>
    <w:p>
      <w:r>
        <w:t>Positive Marks: 3</w:t>
      </w:r>
    </w:p>
    <w:p>
      <w:r>
        <w:t>Negative Marks: 1</w:t>
      </w:r>
    </w:p>
    <w:p>
      <w:r>
        <w:t>Question: Disinfection is defined as</w:t>
      </w:r>
    </w:p>
    <w:p>
      <w:r>
        <w:t>(a) Drying</w:t>
      </w:r>
    </w:p>
    <w:p>
      <w:r>
        <w:t>(b) Killing all microbes</w:t>
      </w:r>
    </w:p>
    <w:p>
      <w:r>
        <w:t>(c) Cleaning</w:t>
      </w:r>
    </w:p>
    <w:p>
      <w:r>
        <w:t>(d) Reduction of pathogens to safe levels (not spores)</w:t>
      </w:r>
    </w:p>
    <w:p>
      <w:r>
        <w:t>Answer: d</w:t>
      </w:r>
    </w:p>
    <w:p>
      <w:r>
        <w:t>Solution: Disinfection reduces but does not eliminate spores.</w:t>
      </w:r>
    </w:p>
    <w:p>
      <w:r>
        <w:t>Positive Marks: 3</w:t>
      </w:r>
    </w:p>
    <w:p>
      <w:r>
        <w:t>Negative Marks: 1</w:t>
      </w:r>
    </w:p>
    <w:p>
      <w:r>
        <w:t>Question: The nurse should calculate the paediatric dose based on</w:t>
      </w:r>
    </w:p>
    <w:p>
      <w:r>
        <w:t>(a) Age alone</w:t>
      </w:r>
    </w:p>
    <w:p>
      <w:r>
        <w:t>(b) Appetite</w:t>
      </w:r>
    </w:p>
    <w:p>
      <w:r>
        <w:t>(c) Body weight or surface area</w:t>
      </w:r>
    </w:p>
    <w:p>
      <w:r>
        <w:t>(d) Height only</w:t>
      </w:r>
    </w:p>
    <w:p>
      <w:r>
        <w:t>Answer: c</w:t>
      </w:r>
    </w:p>
    <w:p>
      <w:r>
        <w:t>Solution: Weight-based dosing is standard in children.</w:t>
      </w:r>
    </w:p>
    <w:p>
      <w:r>
        <w:t>Positive Marks: 3</w:t>
      </w:r>
    </w:p>
    <w:p>
      <w:r>
        <w:t>Negative Marks: 1</w:t>
      </w:r>
    </w:p>
    <w:p>
      <w:r>
        <w:t>Question: The full form of PDCA is</w:t>
      </w:r>
    </w:p>
    <w:p>
      <w:r>
        <w:t>(a) Plan, Develop, Check, Act</w:t>
      </w:r>
    </w:p>
    <w:p>
      <w:r>
        <w:t>(b) Plan, Do, Correct, Audit</w:t>
      </w:r>
    </w:p>
    <w:p>
      <w:r>
        <w:t>(c) Prepare, Do, Control, Assess</w:t>
      </w:r>
    </w:p>
    <w:p>
      <w:r>
        <w:t>(d) Plan, Do, Check, Act</w:t>
      </w:r>
    </w:p>
    <w:p>
      <w:r>
        <w:t>Answer: d</w:t>
      </w:r>
    </w:p>
    <w:p>
      <w:r>
        <w:t>Solution: PDCA is the quality improvement cycle.</w:t>
      </w:r>
    </w:p>
    <w:p>
      <w:r>
        <w:t>Positive Marks: 3</w:t>
      </w:r>
    </w:p>
    <w:p>
      <w:r>
        <w:t>Negative Marks: 1</w:t>
      </w:r>
    </w:p>
    <w:p>
      <w:r>
        <w:t>Question: The nurse should measure apical pulse before giving</w:t>
      </w:r>
    </w:p>
    <w:p>
      <w:r>
        <w:t>(a) Antacids</w:t>
      </w:r>
    </w:p>
    <w:p>
      <w:r>
        <w:t>(b) Digoxin</w:t>
      </w:r>
    </w:p>
    <w:p>
      <w:r>
        <w:t>(c) Paracetamol</w:t>
      </w:r>
    </w:p>
    <w:p>
      <w:r>
        <w:t>(d) Vitamins</w:t>
      </w:r>
    </w:p>
    <w:p>
      <w:r>
        <w:t>Answer: b</w:t>
      </w:r>
    </w:p>
    <w:p>
      <w:r>
        <w:t>Solution: Count the apical pulse for 1 minute; hold digoxin if &lt;60 in adults.</w:t>
      </w:r>
    </w:p>
    <w:p>
      <w:r>
        <w:t>Positive Marks: 3</w:t>
      </w:r>
    </w:p>
    <w:p>
      <w:r>
        <w:t>Negative Marks: 1</w:t>
      </w:r>
    </w:p>
    <w:p>
      <w:r>
        <w:t>Question: The most common cause of amoebic dysentery is</w:t>
      </w:r>
    </w:p>
    <w:p>
      <w:r>
        <w:t>(a) Salmonella always</w:t>
      </w:r>
    </w:p>
    <w:p>
      <w:r>
        <w:t>(b) Entamoeba histolytica</w:t>
      </w:r>
    </w:p>
    <w:p>
      <w:r>
        <w:t>(c) Diet</w:t>
      </w:r>
    </w:p>
    <w:p>
      <w:r>
        <w:t>(d) Shigella always</w:t>
      </w:r>
    </w:p>
    <w:p>
      <w:r>
        <w:t>Answer: b</w:t>
      </w:r>
    </w:p>
    <w:p>
      <w:r>
        <w:t>Solution: Amoebiasis causes bloody stools with tenesmus; metronidazole treats it.</w:t>
      </w:r>
    </w:p>
    <w:p>
      <w:r>
        <w:t>Positive Marks: 3</w:t>
      </w:r>
    </w:p>
    <w:p>
      <w:r>
        <w:t>Negative Marks: 1</w:t>
      </w:r>
    </w:p>
    <w:p>
      <w:r>
        <w:t>Question: The 'first-pass effect' means a drug is</w:t>
      </w:r>
    </w:p>
    <w:p>
      <w:r>
        <w:t>(a) Absorbed completely</w:t>
      </w:r>
    </w:p>
    <w:p>
      <w:r>
        <w:t>(b) Activated in the skin</w:t>
      </w:r>
    </w:p>
    <w:p>
      <w:r>
        <w:t>(c) Excreted unchanged</w:t>
      </w:r>
    </w:p>
    <w:p>
      <w:r>
        <w:t>(d) Metabolized by the liver before reaching systemic circulation</w:t>
      </w:r>
    </w:p>
    <w:p>
      <w:r>
        <w:t>Answer: d</w:t>
      </w:r>
    </w:p>
    <w:p>
      <w:r>
        <w:t>Solution: Oral drugs pass through the liver, reducing bioavailability.</w:t>
      </w:r>
    </w:p>
    <w:p>
      <w:r>
        <w:t>Positive Marks: 3</w:t>
      </w:r>
    </w:p>
    <w:p>
      <w:r>
        <w:t>Negative Marks: 1</w:t>
      </w:r>
    </w:p>
    <w:p>
      <w:r>
        <w:t>Question: The most numerous white blood cell is the</w:t>
      </w:r>
    </w:p>
    <w:p>
      <w:r>
        <w:t>(a) Basophil</w:t>
      </w:r>
    </w:p>
    <w:p>
      <w:r>
        <w:t>(b) Neutrophil</w:t>
      </w:r>
    </w:p>
    <w:p>
      <w:r>
        <w:t>(c) Eosinophil</w:t>
      </w:r>
    </w:p>
    <w:p>
      <w:r>
        <w:t>(d) Lymphocyte</w:t>
      </w:r>
    </w:p>
    <w:p>
      <w:r>
        <w:t>Answer: b</w:t>
      </w:r>
    </w:p>
    <w:p>
      <w:r>
        <w:t>Solution: Neutrophils make up about 50-70% of WBCs.</w:t>
      </w:r>
    </w:p>
    <w:p>
      <w:r>
        <w:t>Positive Marks: 3</w:t>
      </w:r>
    </w:p>
    <w:p>
      <w:r>
        <w:t>Negative Marks: 1</w:t>
      </w:r>
    </w:p>
    <w:p>
      <w:r>
        <w:t>Question: The site of protein synthesis in the cell is the</w:t>
      </w:r>
    </w:p>
    <w:p>
      <w:r>
        <w:t>(a) Mitochondrion</w:t>
      </w:r>
    </w:p>
    <w:p>
      <w:r>
        <w:t>(b) Ribosome</w:t>
      </w:r>
    </w:p>
    <w:p>
      <w:r>
        <w:t>(c) Lysosome</w:t>
      </w:r>
    </w:p>
    <w:p>
      <w:r>
        <w:t>(d) Nucleus</w:t>
      </w:r>
    </w:p>
    <w:p>
      <w:r>
        <w:t>Answer: b</w:t>
      </w:r>
    </w:p>
    <w:p>
      <w:r>
        <w:t>Solution: Ribosomes assemble amino acids into proteins.</w:t>
      </w:r>
    </w:p>
    <w:p>
      <w:r>
        <w:t>Positive Marks: 3</w:t>
      </w:r>
    </w:p>
    <w:p>
      <w:r>
        <w:t>Negative Marks: 1</w:t>
      </w:r>
    </w:p>
    <w:p>
      <w:r>
        <w:t>Question: The function of 'controlling' in management involves</w:t>
      </w:r>
    </w:p>
    <w:p>
      <w:r>
        <w:t>(a) Hiring staff</w:t>
      </w:r>
    </w:p>
    <w:p>
      <w:r>
        <w:t>(b) Setting goals</w:t>
      </w:r>
    </w:p>
    <w:p>
      <w:r>
        <w:t>(c) Building wards</w:t>
      </w:r>
    </w:p>
    <w:p>
      <w:r>
        <w:t>(d) Monitoring performance against standards and correcting</w:t>
      </w:r>
    </w:p>
    <w:p>
      <w:r>
        <w:t>Answer: d</w:t>
      </w:r>
    </w:p>
    <w:p>
      <w:r>
        <w:t>Solution: Controlling closes the management loop with evaluation.</w:t>
      </w:r>
    </w:p>
    <w:p>
      <w:r>
        <w:t>Positive Marks: 3</w:t>
      </w:r>
    </w:p>
    <w:p>
      <w:r>
        <w:t>Negative Marks: 1</w:t>
      </w:r>
    </w:p>
    <w:p>
      <w:r>
        <w:t>Question: The most common cause of raised LDL cholesterol is</w:t>
      </w:r>
    </w:p>
    <w:p>
      <w:r>
        <w:t>(a) Fibre</w:t>
      </w:r>
    </w:p>
    <w:p>
      <w:r>
        <w:t>(b) High saturated fat intake and genetics</w:t>
      </w:r>
    </w:p>
    <w:p>
      <w:r>
        <w:t>(c) Fruits</w:t>
      </w:r>
    </w:p>
    <w:p>
      <w:r>
        <w:t>(d) Exercise</w:t>
      </w:r>
    </w:p>
    <w:p>
      <w:r>
        <w:t>Answer: b</w:t>
      </w:r>
    </w:p>
    <w:p>
      <w:r>
        <w:t>Solution: Diet and heredity drive LDL; statins and lifestyle lower it.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'anticoagulants' to</w:t>
      </w:r>
    </w:p>
    <w:p>
      <w:r>
        <w:t>(a) Take aspirin</w:t>
      </w:r>
    </w:p>
    <w:p>
      <w:r>
        <w:t>(b) Avoid all foods</w:t>
      </w:r>
    </w:p>
    <w:p>
      <w:r>
        <w:t>(c) Use a hard toothbrush</w:t>
      </w:r>
    </w:p>
    <w:p>
      <w:r>
        <w:t>(d) Use a soft toothbrush and report unusual bleeding</w:t>
      </w:r>
    </w:p>
    <w:p>
      <w:r>
        <w:t>Answer: d</w:t>
      </w:r>
    </w:p>
    <w:p>
      <w:r>
        <w:t>Solution: Bleeding precautions are essential.</w:t>
      </w:r>
    </w:p>
    <w:p>
      <w:r>
        <w:t>Positive Marks: 3</w:t>
      </w:r>
    </w:p>
    <w:p>
      <w:r>
        <w:t>Negative Marks: 1</w:t>
      </w:r>
    </w:p>
    <w:p>
      <w:r>
        <w:t>Question: The most common cause of mobile health units in Rajasthan is</w:t>
      </w:r>
    </w:p>
    <w:p>
      <w:r>
        <w:t>(a) Diet</w:t>
      </w:r>
    </w:p>
    <w:p>
      <w:r>
        <w:t>(b) Convenience</w:t>
      </w:r>
    </w:p>
    <w:p>
      <w:r>
        <w:t>(c) Climate</w:t>
      </w:r>
    </w:p>
    <w:p>
      <w:r>
        <w:t>(d) Reaching remote and desert areas</w:t>
      </w:r>
    </w:p>
    <w:p>
      <w:r>
        <w:t>Answer: d</w:t>
      </w:r>
    </w:p>
    <w:p>
      <w:r>
        <w:t>Solution: Mobile units deliver services to hard-to-reach populations.</w:t>
      </w:r>
    </w:p>
    <w:p>
      <w:r>
        <w:t>Positive Marks: 3</w:t>
      </w:r>
    </w:p>
    <w:p>
      <w:r>
        <w:t>Negative Marks: 1</w:t>
      </w:r>
    </w:p>
    <w:p>
      <w:r>
        <w:t>Question: The most common cause of cognition assessment is</w:t>
      </w:r>
    </w:p>
    <w:p>
      <w:r>
        <w:t>(a) Exercise</w:t>
      </w:r>
    </w:p>
    <w:p>
      <w:r>
        <w:t>(b) Orientation, attention, memory, and judgement</w:t>
      </w:r>
    </w:p>
    <w:p>
      <w:r>
        <w:t>(c) Diet</w:t>
      </w:r>
    </w:p>
    <w:p>
      <w:r>
        <w:t>(d) IQ only</w:t>
      </w:r>
    </w:p>
    <w:p>
      <w:r>
        <w:t>Answer: b</w:t>
      </w:r>
    </w:p>
    <w:p>
      <w:r>
        <w:t>Solution: Use MMSE/MoCA for objective screening.</w:t>
      </w:r>
    </w:p>
    <w:p>
      <w:r>
        <w:t>Positive Marks: 3</w:t>
      </w:r>
    </w:p>
    <w:p>
      <w:r>
        <w:t>Negative Marks: 1</w:t>
      </w:r>
    </w:p>
    <w:p>
      <w:r>
        <w:t>Question: The nurse should ensure the patient's 'identification band' is</w:t>
      </w:r>
    </w:p>
    <w:p>
      <w:r>
        <w:t>(a) Only for meals</w:t>
      </w:r>
    </w:p>
    <w:p>
      <w:r>
        <w:t>(b) Optional</w:t>
      </w:r>
    </w:p>
    <w:p>
      <w:r>
        <w:t>(c) Worn at all times</w:t>
      </w:r>
    </w:p>
    <w:p>
      <w:r>
        <w:t>(d) Removed at night</w:t>
      </w:r>
    </w:p>
    <w:p>
      <w:r>
        <w:t>Answer: c</w:t>
      </w:r>
    </w:p>
    <w:p>
      <w:r>
        <w:t>Solution: ID bands enable correct identification.</w:t>
      </w:r>
    </w:p>
    <w:p>
      <w:r>
        <w:t>Positive Marks: 3</w:t>
      </w:r>
    </w:p>
    <w:p>
      <w:r>
        <w:t>Negative Marks: 1</w:t>
      </w:r>
    </w:p>
    <w:p>
      <w:r>
        <w:t>Question: The balanced diet recommended by ICMR includes</w:t>
      </w:r>
    </w:p>
    <w:p>
      <w:r>
        <w:t>(a) Only one food group</w:t>
      </w:r>
    </w:p>
    <w:p>
      <w:r>
        <w:t>(b) Fasting</w:t>
      </w:r>
    </w:p>
    <w:p>
      <w:r>
        <w:t>(c) Supplements only</w:t>
      </w:r>
    </w:p>
    <w:p>
      <w:r>
        <w:t>(d) All nutrients in adequate proportions from varied foods</w:t>
      </w:r>
    </w:p>
    <w:p>
      <w:r>
        <w:t>Answer: d</w:t>
      </w:r>
    </w:p>
    <w:p>
      <w:r>
        <w:t>Solution: A balanced diet meets all nutrient needs from food groups.</w:t>
      </w:r>
    </w:p>
    <w:p>
      <w:r>
        <w:t>Positive Marks: 3</w:t>
      </w:r>
    </w:p>
    <w:p>
      <w:r>
        <w:t>Negative Marks: 1</w:t>
      </w:r>
    </w:p>
    <w:p>
      <w:r>
        <w:t>Question: The mineral that gives bone its hardness is</w:t>
      </w:r>
    </w:p>
    <w:p>
      <w:r>
        <w:t>(a) Calcium phosphate</w:t>
      </w:r>
    </w:p>
    <w:p>
      <w:r>
        <w:t>(b) Sodium</w:t>
      </w:r>
    </w:p>
    <w:p>
      <w:r>
        <w:t>(c) Potassium</w:t>
      </w:r>
    </w:p>
    <w:p>
      <w:r>
        <w:t>(d) Iron</w:t>
      </w:r>
    </w:p>
    <w:p>
      <w:r>
        <w:t>Answer: a</w:t>
      </w:r>
    </w:p>
    <w:p>
      <w:r>
        <w:t>Solution: Calcium salts mineralize bone matrix.</w:t>
      </w:r>
    </w:p>
    <w:p>
      <w:r>
        <w:t>Positive Marks: 3</w:t>
      </w:r>
    </w:p>
    <w:p>
      <w:r>
        <w:t>Negative Marks: 1</w:t>
      </w:r>
    </w:p>
    <w:p>
      <w:r>
        <w:t>Question: The most common cause of workplace mental health stress is</w:t>
      </w:r>
    </w:p>
    <w:p>
      <w:r>
        <w:t>(a) Workload, poor support, and job insecurity</w:t>
      </w:r>
    </w:p>
    <w:p>
      <w:r>
        <w:t>(b) Genetics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Employer policies and EAPs reduce workplace stress.</w:t>
      </w:r>
    </w:p>
    <w:p>
      <w:r>
        <w:t>Positive Marks: 3</w:t>
      </w:r>
    </w:p>
    <w:p>
      <w:r>
        <w:t>Negative Marks: 1</w:t>
      </w:r>
    </w:p>
    <w:p>
      <w:r>
        <w:t>Question: The 'Trendelenburg position' is characterized by</w:t>
      </w:r>
    </w:p>
    <w:p>
      <w:r>
        <w:t>(a) The head raised high</w:t>
      </w:r>
    </w:p>
    <w:p>
      <w:r>
        <w:t>(b) Flat lying</w:t>
      </w:r>
    </w:p>
    <w:p>
      <w:r>
        <w:t>(c) Sitting upright</w:t>
      </w:r>
    </w:p>
    <w:p>
      <w:r>
        <w:t>(d) The bed tilted with the head lower than the feet</w:t>
      </w:r>
    </w:p>
    <w:p>
      <w:r>
        <w:t>Answer: d</w:t>
      </w:r>
    </w:p>
    <w:p>
      <w:r>
        <w:t>Solution: Trendelenburg tilts the bed head-down (now rarely used).</w:t>
      </w:r>
    </w:p>
    <w:p>
      <w:r>
        <w:t>Positive Marks: 3</w:t>
      </w:r>
    </w:p>
    <w:p>
      <w:r>
        <w:t>Negative Marks: 1</w:t>
      </w:r>
    </w:p>
    <w:p>
      <w:r>
        <w:t>Question: The nurse should change bed linen of a bedridden patient by</w:t>
      </w:r>
    </w:p>
    <w:p>
      <w:r>
        <w:t>(a) Leaving the wet linen</w:t>
      </w:r>
    </w:p>
    <w:p>
      <w:r>
        <w:t>(b) Only at discharge</w:t>
      </w:r>
    </w:p>
    <w:p>
      <w:r>
        <w:t>(c) Removing the patient first always</w:t>
      </w:r>
    </w:p>
    <w:p>
      <w:r>
        <w:t>(d) The 'occupied bed' technique</w:t>
      </w:r>
    </w:p>
    <w:p>
      <w:r>
        <w:t>Answer: d</w:t>
      </w:r>
    </w:p>
    <w:p>
      <w:r>
        <w:t>Solution: Occupied-bed technique changes linen with the patient in bed.</w:t>
      </w:r>
    </w:p>
    <w:p>
      <w:r>
        <w:t>Positive Marks: 3</w:t>
      </w:r>
    </w:p>
    <w:p>
      <w:r>
        <w:t>Negative Marks: 1</w:t>
      </w:r>
    </w:p>
    <w:p>
      <w:r>
        <w:t>Question: The most common cause of puerperal mastitis is</w:t>
      </w:r>
    </w:p>
    <w:p>
      <w:r>
        <w:t>(a) Candida always</w:t>
      </w:r>
    </w:p>
    <w:p>
      <w:r>
        <w:t>(b) Staphylococcus aureus via cracked nipples</w:t>
      </w:r>
    </w:p>
    <w:p>
      <w:r>
        <w:t>(c) E. coli</w:t>
      </w:r>
    </w:p>
    <w:p>
      <w:r>
        <w:t>(d) Virus</w:t>
      </w:r>
    </w:p>
    <w:p>
      <w:r>
        <w:t>Answer: b</w:t>
      </w:r>
    </w:p>
    <w:p>
      <w:r>
        <w:t>Solution: S. aureus enters through fissures; continue drainage and give anti-staphylococcal antibiotics.</w:t>
      </w:r>
    </w:p>
    <w:p>
      <w:r>
        <w:t>Positive Marks: 3</w:t>
      </w:r>
    </w:p>
    <w:p>
      <w:r>
        <w:t>Negative Marks: 1</w:t>
      </w:r>
    </w:p>
    <w:p>
      <w:r>
        <w:t>Question: The most common cause of human rabies in India is</w:t>
      </w:r>
    </w:p>
    <w:p>
      <w:r>
        <w:t>(a) Cat scratches always</w:t>
      </w:r>
    </w:p>
    <w:p>
      <w:r>
        <w:t>(b) Monkey bites</w:t>
      </w:r>
    </w:p>
    <w:p>
      <w:r>
        <w:t>(c) Rodent bites</w:t>
      </w:r>
    </w:p>
    <w:p>
      <w:r>
        <w:t>(d) Dog bites</w:t>
      </w:r>
    </w:p>
    <w:p>
      <w:r>
        <w:t>Answer: d</w:t>
      </w:r>
    </w:p>
    <w:p>
      <w:r>
        <w:t>Solution: About 96% of rabies is from dog bites; immediate wound wash and vaccination.</w:t>
      </w:r>
    </w:p>
    <w:p>
      <w:r>
        <w:t>Positive Marks: 3</w:t>
      </w:r>
    </w:p>
    <w:p>
      <w:r>
        <w:t>Negative Marks: 1</w:t>
      </w:r>
    </w:p>
    <w:p>
      <w:r>
        <w:t>Question: The main purpose of the Maternal Death Review (MDR) is</w:t>
      </w:r>
    </w:p>
    <w:p>
      <w:r>
        <w:t>(a) Punishing staff</w:t>
      </w:r>
    </w:p>
    <w:p>
      <w:r>
        <w:t>(b) Collecting data only</w:t>
      </w:r>
    </w:p>
    <w:p>
      <w:r>
        <w:t>(c) Improving the quality of obstetric care</w:t>
      </w:r>
    </w:p>
    <w:p>
      <w:r>
        <w:t>(d) Closing facilities</w:t>
      </w:r>
    </w:p>
    <w:p>
      <w:r>
        <w:t>Answer: c</w:t>
      </w:r>
    </w:p>
    <w:p>
      <w:r>
        <w:t>Solution: MDR findings guide corrective actions.</w:t>
      </w:r>
    </w:p>
    <w:p>
      <w:r>
        <w:t>Positive Marks: 3</w:t>
      </w:r>
    </w:p>
    <w:p>
      <w:r>
        <w:t>Negative Marks: 1</w:t>
      </w:r>
    </w:p>
    <w:p>
      <w:r>
        <w:t>Question: The 'National Tobacco Control Programme' enforces</w:t>
      </w:r>
    </w:p>
    <w:p>
      <w:r>
        <w:t>(a) Only taxation</w:t>
      </w:r>
    </w:p>
    <w:p>
      <w:r>
        <w:t>(b) COTPA (Cigarettes and Other Tobacco Products Act)</w:t>
      </w:r>
    </w:p>
    <w:p>
      <w:r>
        <w:t>(c) Only import bans</w:t>
      </w:r>
    </w:p>
    <w:p>
      <w:r>
        <w:t>(d) Only advertising</w:t>
      </w:r>
    </w:p>
    <w:p>
      <w:r>
        <w:t>Answer: b</w:t>
      </w:r>
    </w:p>
    <w:p>
      <w:r>
        <w:t>Solution: NTCP implements COTPA 2003 provisions — smoke-free places, no ads, and warnings.</w:t>
      </w:r>
    </w:p>
    <w:p>
      <w:r>
        <w:t>Positive Marks: 3</w:t>
      </w:r>
    </w:p>
    <w:p>
      <w:r>
        <w:t>Negative Marks: 1</w:t>
      </w:r>
    </w:p>
    <w:p>
      <w:r>
        <w:t>Question: Under RMNCH+A, the 'DSLR' approach for abortion care stands for</w:t>
      </w:r>
    </w:p>
    <w:p>
      <w:r>
        <w:t>(a) Dilatation and suction, manual vacuum aspiration, medical methods</w:t>
      </w:r>
    </w:p>
    <w:p>
      <w:r>
        <w:t>(b) Doctor-led surgery</w:t>
      </w:r>
    </w:p>
    <w:p>
      <w:r>
        <w:t>(c) Day surgery only</w:t>
      </w:r>
    </w:p>
    <w:p>
      <w:r>
        <w:t>(d) Drug and surgery</w:t>
      </w:r>
    </w:p>
    <w:p>
      <w:r>
        <w:t>Answer: a</w:t>
      </w:r>
    </w:p>
    <w:p>
      <w:r>
        <w:t>Solution: DSLR (dilatation and evacuation, suction, medical methods) refers to safe MTP methods.</w:t>
      </w:r>
    </w:p>
    <w:p>
      <w:r>
        <w:t>Positive Marks: 3</w:t>
      </w:r>
    </w:p>
    <w:p>
      <w:r>
        <w:t>Negative Marks: 1</w:t>
      </w:r>
    </w:p>
    <w:p>
      <w:r>
        <w:t>Question: The full form of PRC is</w:t>
      </w:r>
    </w:p>
    <w:p>
      <w:r>
        <w:t>(a) Population Research Centre</w:t>
      </w:r>
    </w:p>
    <w:p>
      <w:r>
        <w:t>(b) Public Referral Centre</w:t>
      </w:r>
    </w:p>
    <w:p>
      <w:r>
        <w:t>(c) Primary Research Centre</w:t>
      </w:r>
    </w:p>
    <w:p>
      <w:r>
        <w:t>(d) Patient Record Centre</w:t>
      </w:r>
    </w:p>
    <w:p>
      <w:r>
        <w:t>Answer: a</w:t>
      </w:r>
    </w:p>
    <w:p>
      <w:r>
        <w:t>Solution: PRCs conduct population and health research.</w:t>
      </w:r>
    </w:p>
    <w:p>
      <w:r>
        <w:t>Positive Marks: 3</w:t>
      </w:r>
    </w:p>
    <w:p>
      <w:r>
        <w:t>Negative Marks: 1</w:t>
      </w:r>
    </w:p>
    <w:p>
      <w:r>
        <w:t>Question: The full form of IUD is</w:t>
      </w:r>
    </w:p>
    <w:p>
      <w:r>
        <w:t>(a) Intrauterine Device</w:t>
      </w:r>
    </w:p>
    <w:p>
      <w:r>
        <w:t>(b) Infant Unit Dose</w:t>
      </w:r>
    </w:p>
    <w:p>
      <w:r>
        <w:t>(c) Internal Uterine Dilator</w:t>
      </w:r>
    </w:p>
    <w:p>
      <w:r>
        <w:t>(d) Intravenous Urinary Drain</w:t>
      </w:r>
    </w:p>
    <w:p>
      <w:r>
        <w:t>Answer: a</w:t>
      </w:r>
    </w:p>
    <w:p>
      <w:r>
        <w:t>Solution: IUDs (Copper-T) are long-acting contraceptives.</w:t>
      </w:r>
    </w:p>
    <w:p>
      <w:r>
        <w:t>Positive Marks: 3</w:t>
      </w:r>
    </w:p>
    <w:p>
      <w:r>
        <w:t>Negative Marks: 1</w:t>
      </w:r>
    </w:p>
    <w:p>
      <w:r>
        <w:t>Question: The 'IFA' 'blue' 'red' tablet distinction in pregnancy is</w:t>
      </w:r>
    </w:p>
    <w:p>
      <w:r>
        <w:t>(a) Blue IFA for prophylaxis and red for therapeutic doses</w:t>
      </w:r>
    </w:p>
    <w:p>
      <w:r>
        <w:t>(b) Flavour only</w:t>
      </w:r>
    </w:p>
    <w:p>
      <w:r>
        <w:t>(c) Colour for boys/girls</w:t>
      </w:r>
    </w:p>
    <w:p>
      <w:r>
        <w:t>(d) Brand only</w:t>
      </w:r>
    </w:p>
    <w:p>
      <w:r>
        <w:t>Answer: a</w:t>
      </w:r>
    </w:p>
    <w:p>
      <w:r>
        <w:t>Solution: The colour coding helps identify prophylactic vs therapeutic IFA supplies.</w:t>
      </w:r>
    </w:p>
    <w:p>
      <w:r>
        <w:t>Positive Marks: 3</w:t>
      </w:r>
    </w:p>
    <w:p>
      <w:r>
        <w:t>Negative Marks: 1</w:t>
      </w:r>
    </w:p>
    <w:p>
      <w:r>
        <w:t>Question: The 'infant and young child feeding' (IYCF) counselling includes</w:t>
      </w:r>
    </w:p>
    <w:p>
      <w:r>
        <w:t>(a) Only formula</w:t>
      </w:r>
    </w:p>
    <w:p>
      <w:r>
        <w:t>(b) Only breastfeeding</w:t>
      </w:r>
    </w:p>
    <w:p>
      <w:r>
        <w:t>(c) Exclusive breastfeeding for 6 months and appropriate complementary feeding</w:t>
      </w:r>
    </w:p>
    <w:p>
      <w:r>
        <w:t>(d) Only solids</w:t>
      </w:r>
    </w:p>
    <w:p>
      <w:r>
        <w:t>Answer: c</w:t>
      </w:r>
    </w:p>
    <w:p>
      <w:r>
        <w:t>Solution: IYCF promotes optimal breastfeeding and complementary feeding practices.</w:t>
      </w:r>
    </w:p>
    <w:p>
      <w:r>
        <w:t>Positive Marks: 3</w:t>
      </w:r>
    </w:p>
    <w:p>
      <w:r>
        <w:t>Negative Marks: 1</w:t>
      </w:r>
    </w:p>
    <w:p>
      <w:r>
        <w:t>Question: The 'Rajasthan' 'e-Mitra' and 'Bhamashah' health services include</w:t>
      </w:r>
    </w:p>
    <w:p>
      <w:r>
        <w:t>(a) Cashless and paperless claim processing for schemes</w:t>
      </w:r>
    </w:p>
    <w:p>
      <w:r>
        <w:t>(b) Only ration cards</w:t>
      </w:r>
    </w:p>
    <w:p>
      <w:r>
        <w:t>(c) Only transport</w:t>
      </w:r>
    </w:p>
    <w:p>
      <w:r>
        <w:t>(d) Only education</w:t>
      </w:r>
    </w:p>
    <w:p>
      <w:r>
        <w:t>Answer: a</w:t>
      </w:r>
    </w:p>
    <w:p>
      <w:r>
        <w:t>Solution: Bhamashah-linked digital services enable cashless scheme claims.</w:t>
      </w:r>
    </w:p>
    <w:p>
      <w:r>
        <w:t>Positive Marks: 3</w:t>
      </w:r>
    </w:p>
    <w:p>
      <w:r>
        <w:t>Negative Marks: 1</w:t>
      </w:r>
    </w:p>
    <w:p>
      <w:r>
        <w:t>Question: The annual premium/family cover under Rajasthan's Chiranjeevi Yojana is</w:t>
      </w:r>
    </w:p>
    <w:p>
      <w:r>
        <w:t>(a) Rs 5 lakh</w:t>
      </w:r>
    </w:p>
    <w:p>
      <w:r>
        <w:t>(b) Rs 50,000</w:t>
      </w:r>
    </w:p>
    <w:p>
      <w:r>
        <w:t>(c) Rs 1 lakh</w:t>
      </w:r>
    </w:p>
    <w:p>
      <w:r>
        <w:t>(d) Rs 25 lakh per family per year</w:t>
      </w:r>
    </w:p>
    <w:p>
      <w:r>
        <w:t>Answer: d</w:t>
      </w:r>
    </w:p>
    <w:p>
      <w:r>
        <w:t>Solution: Chiranjeevi Yojana covers up to Rs 25 lakh per family per year.</w:t>
      </w:r>
    </w:p>
    <w:p>
      <w:r>
        <w:t>Positive Marks: 3</w:t>
      </w:r>
    </w:p>
    <w:p>
      <w:r>
        <w:t>Negative Marks: 1</w:t>
      </w:r>
    </w:p>
    <w:p>
      <w:r>
        <w:t>Question: The full form of JSY is</w:t>
      </w:r>
    </w:p>
    <w:p>
      <w:r>
        <w:t>(a) Janani Suraksha Yojana</w:t>
      </w:r>
    </w:p>
    <w:p>
      <w:r>
        <w:t>(b) Janshakti Suraksha Yojana</w:t>
      </w:r>
    </w:p>
    <w:p>
      <w:r>
        <w:t>(c) Janani Shishu Yojana</w:t>
      </w:r>
    </w:p>
    <w:p>
      <w:r>
        <w:t>(d) Jan Arogya Suraksha Yojana</w:t>
      </w:r>
    </w:p>
    <w:p>
      <w:r>
        <w:t>Answer: a</w:t>
      </w:r>
    </w:p>
    <w:p>
      <w:r>
        <w:t>Solution: JSY promotes institutional delivery with cash incentives.</w:t>
      </w:r>
    </w:p>
    <w:p>
      <w:r>
        <w:t>Positive Marks: 3</w:t>
      </w:r>
    </w:p>
    <w:p>
      <w:r>
        <w:t>Negative Marks: 1</w:t>
      </w:r>
    </w:p>
    <w:p>
      <w:r>
        <w:t>Question: The 'Community Health Centre' (CHC) provides</w:t>
      </w:r>
    </w:p>
    <w:p>
      <w:r>
        <w:t>(a) Specialist services (4 specialities) and referral care</w:t>
      </w:r>
    </w:p>
    <w:p>
      <w:r>
        <w:t>(b) Only primary care</w:t>
      </w:r>
    </w:p>
    <w:p>
      <w:r>
        <w:t>(c) Only lab tests</w:t>
      </w:r>
    </w:p>
    <w:p>
      <w:r>
        <w:t>(d) Only surgery</w:t>
      </w:r>
    </w:p>
    <w:p>
      <w:r>
        <w:t>Answer: a</w:t>
      </w:r>
    </w:p>
    <w:p>
      <w:r>
        <w:t>Solution: CHCs are 30-bed referral facilities with medicine, surgery, OBG, and paediatric specialists.</w:t>
      </w:r>
    </w:p>
    <w:p>
      <w:r>
        <w:t>Positive Marks: 3</w:t>
      </w:r>
    </w:p>
    <w:p>
      <w:r>
        <w:t>Negative Marks: 1</w:t>
      </w:r>
    </w:p>
    <w:p>
      <w:r>
        <w:t>Question: The full form of RI is</w:t>
      </w:r>
    </w:p>
    <w:p>
      <w:r>
        <w:t>(a) Routine Immunization</w:t>
      </w:r>
    </w:p>
    <w:p>
      <w:r>
        <w:t>(b) Rapid Immunization</w:t>
      </w:r>
    </w:p>
    <w:p>
      <w:r>
        <w:t>(c) Regional Immunization</w:t>
      </w:r>
    </w:p>
    <w:p>
      <w:r>
        <w:t>(d) Repeated Infection</w:t>
      </w:r>
    </w:p>
    <w:p>
      <w:r>
        <w:t>Answer: a</w:t>
      </w:r>
    </w:p>
    <w:p>
      <w:r>
        <w:t>Solution: RI is the regular vaccination schedule.</w:t>
      </w:r>
    </w:p>
    <w:p>
      <w:r>
        <w:t>Positive Marks: 3</w:t>
      </w:r>
    </w:p>
    <w:p>
      <w:r>
        <w:t>Negative Marks: 1</w:t>
      </w:r>
    </w:p>
    <w:p>
      <w:r>
        <w:t>Question: The 'Dr. B.R. Ambedkar... The 'Rajasthan Government's 'Nishulk Dava Yojana' provides</w:t>
      </w:r>
    </w:p>
    <w:p>
      <w:r>
        <w:t>(a) Free transport</w:t>
      </w:r>
    </w:p>
    <w:p>
      <w:r>
        <w:t>(b) Free food</w:t>
      </w:r>
    </w:p>
    <w:p>
      <w:r>
        <w:t>(c) Free housing</w:t>
      </w:r>
    </w:p>
    <w:p>
      <w:r>
        <w:t>(d) Free medicines at government hospitals</w:t>
      </w:r>
    </w:p>
    <w:p>
      <w:r>
        <w:t>Answer: d</w:t>
      </w:r>
    </w:p>
    <w:p>
      <w:r>
        <w:t>Solution: Rajasthan provides free medicines in public hospitals under the free drug scheme.</w:t>
      </w:r>
    </w:p>
    <w:p>
      <w:r>
        <w:t>Positive Marks: 3</w:t>
      </w:r>
    </w:p>
    <w:p>
      <w:r>
        <w:t>Negative Marks: 1</w:t>
      </w:r>
    </w:p>
    <w:p>
      <w:r>
        <w:t>Question: The 'exclusive breastfeeding' helps in</w:t>
      </w:r>
    </w:p>
    <w:p>
      <w:r>
        <w:t>(a) Only sleep</w:t>
      </w:r>
    </w:p>
    <w:p>
      <w:r>
        <w:t>(b) Only bonding</w:t>
      </w:r>
    </w:p>
    <w:p>
      <w:r>
        <w:t>(c) Only weight loss</w:t>
      </w:r>
    </w:p>
    <w:p>
      <w:r>
        <w:t>(d) Infant nutrition, immunity, and birth spacing</w:t>
      </w:r>
    </w:p>
    <w:p>
      <w:r>
        <w:t>Answer: d</w:t>
      </w:r>
    </w:p>
    <w:p>
      <w:r>
        <w:t>Solution: Breastfeeding nourishes, protects, and provides lactational amenorrhoea contraception.</w:t>
      </w:r>
    </w:p>
    <w:p>
      <w:r>
        <w:t>Positive Marks: 3</w:t>
      </w:r>
    </w:p>
    <w:p>
      <w:r>
        <w:t>Negative Marks: 1</w:t>
      </w:r>
    </w:p>
    <w:p>
      <w:r>
        <w:t>Question: The 'Midwifery initiative' in India trains</w:t>
      </w:r>
    </w:p>
    <w:p>
      <w:r>
        <w:t>(a) Lab technicians</w:t>
      </w:r>
    </w:p>
    <w:p>
      <w:r>
        <w:t>(b) Nurse Practitioners in Midwifery (NPMs)</w:t>
      </w:r>
    </w:p>
    <w:p>
      <w:r>
        <w:t>(c) Pharmacists</w:t>
      </w:r>
    </w:p>
    <w:p>
      <w:r>
        <w:t>(d) Doctors only</w:t>
      </w:r>
    </w:p>
    <w:p>
      <w:r>
        <w:t>Answer: b</w:t>
      </w:r>
    </w:p>
    <w:p>
      <w:r>
        <w:t>Solution: India's midwifery cadre delivers low-risk births in midwifery-led care units.</w:t>
      </w:r>
    </w:p>
    <w:p>
      <w:r>
        <w:t>Positive Marks: 3</w:t>
      </w:r>
    </w:p>
    <w:p>
      <w:r>
        <w:t>Negative Marks: 1</w:t>
      </w:r>
    </w:p>
    <w:p>
      <w:r>
        <w:t>Question: The 'Rajasthan' — the 'Dhund' river gives its name to which region?</w:t>
      </w:r>
    </w:p>
    <w:p>
      <w:r>
        <w:t>(a) Marwar</w:t>
      </w:r>
    </w:p>
    <w:p>
      <w:r>
        <w:t>(b) Hadoti</w:t>
      </w:r>
    </w:p>
    <w:p>
      <w:r>
        <w:t>(c) Dhundhar (Jaipur)</w:t>
      </w:r>
    </w:p>
    <w:p>
      <w:r>
        <w:t>(d) Mewar</w:t>
      </w:r>
    </w:p>
    <w:p>
      <w:r>
        <w:t>Answer: c</w:t>
      </w:r>
    </w:p>
    <w:p>
      <w:r>
        <w:t>Solution: The Dhund river lends its name to Dhundhar.</w:t>
      </w:r>
    </w:p>
    <w:p>
      <w:r>
        <w:t>Positive Marks: 3</w:t>
      </w:r>
    </w:p>
    <w:p>
      <w:r>
        <w:t>Negative Marks: 1</w:t>
      </w:r>
    </w:p>
    <w:p>
      <w:r>
        <w:t>Question: The Goods and Services Tax (GST) was implemented in India on</w:t>
      </w:r>
    </w:p>
    <w:p>
      <w:r>
        <w:t>(a) 15 August 2017</w:t>
      </w:r>
    </w:p>
    <w:p>
      <w:r>
        <w:t>(b) 26 January 2016</w:t>
      </w:r>
    </w:p>
    <w:p>
      <w:r>
        <w:t>(c) 1 July 2017</w:t>
      </w:r>
    </w:p>
    <w:p>
      <w:r>
        <w:t>(d) 1 April 2018</w:t>
      </w:r>
    </w:p>
    <w:p>
      <w:r>
        <w:t>Answer: c</w:t>
      </w:r>
    </w:p>
    <w:p>
      <w:r>
        <w:t>Solution: GST came into force on 1 July 2017 through the 101st Constitutional Amendment.</w:t>
      </w:r>
    </w:p>
    <w:p>
      <w:r>
        <w:t>Positive Marks: 3</w:t>
      </w:r>
    </w:p>
    <w:p>
      <w:r>
        <w:t>Negative Marks: 1</w:t>
      </w:r>
    </w:p>
    <w:p>
      <w:r>
        <w:t>Question: The 'boiling point' of water at sea level is</w:t>
      </w:r>
    </w:p>
    <w:p>
      <w:r>
        <w:t>(a) 110°C</w:t>
      </w:r>
    </w:p>
    <w:p>
      <w:r>
        <w:t>(b) 100°C</w:t>
      </w:r>
    </w:p>
    <w:p>
      <w:r>
        <w:t>(c) 80°C</w:t>
      </w:r>
    </w:p>
    <w:p>
      <w:r>
        <w:t>(d) 90°C</w:t>
      </w:r>
    </w:p>
    <w:p>
      <w:r>
        <w:t>Answer: b</w:t>
      </w:r>
    </w:p>
    <w:p>
      <w:r>
        <w:t>Solution: Water boils at 100°C at standard pressure.</w:t>
      </w:r>
    </w:p>
    <w:p>
      <w:r>
        <w:t>Positive Marks: 3</w:t>
      </w:r>
    </w:p>
    <w:p>
      <w:r>
        <w:t>Negative Marks: 1</w:t>
      </w:r>
    </w:p>
    <w:p>
      <w:r>
        <w:t>Question: The chemical formula of water is</w:t>
      </w:r>
    </w:p>
    <w:p>
      <w:r>
        <w:t>(a) H₂O₂</w:t>
      </w:r>
    </w:p>
    <w:p>
      <w:r>
        <w:t>(b) CO₂</w:t>
      </w:r>
    </w:p>
    <w:p>
      <w:r>
        <w:t>(c) H₂O</w:t>
      </w:r>
    </w:p>
    <w:p>
      <w:r>
        <w:t>(d) O₂</w:t>
      </w:r>
    </w:p>
    <w:p>
      <w:r>
        <w:t>Answer: c</w:t>
      </w:r>
    </w:p>
    <w:p>
      <w:r>
        <w:t>Solution: Water is two hydrogen atoms bonded to one oxygen atom.</w:t>
      </w:r>
    </w:p>
    <w:p>
      <w:r>
        <w:t>Positive Marks: 3</w:t>
      </w:r>
    </w:p>
    <w:p>
      <w:r>
        <w:t>Negative Marks: 1</w:t>
      </w:r>
    </w:p>
    <w:p>
      <w:r>
        <w:t>Question: The longest river of India is the</w:t>
      </w:r>
    </w:p>
    <w:p>
      <w:r>
        <w:t>(a) Ganga</w:t>
      </w:r>
    </w:p>
    <w:p>
      <w:r>
        <w:t>(b) Godavari</w:t>
      </w:r>
    </w:p>
    <w:p>
      <w:r>
        <w:t>(c) Yamuna</w:t>
      </w:r>
    </w:p>
    <w:p>
      <w:r>
        <w:t>(d) Brahmaputra</w:t>
      </w:r>
    </w:p>
    <w:p>
      <w:r>
        <w:t>Answer: a</w:t>
      </w:r>
    </w:p>
    <w:p>
      <w:r>
        <w:t>Solution: The Ganga (about 2525 km) is India's longest river.</w:t>
      </w:r>
    </w:p>
    <w:p>
      <w:r>
        <w:t>Positive Marks: 3</w:t>
      </w:r>
    </w:p>
    <w:p>
      <w:r>
        <w:t>Negative Marks: 1</w:t>
      </w:r>
    </w:p>
    <w:p>
      <w:r>
        <w:t>Question: The element with the highest electrical conductivity is</w:t>
      </w:r>
    </w:p>
    <w:p>
      <w:r>
        <w:t>(a) Silver</w:t>
      </w:r>
    </w:p>
    <w:p>
      <w:r>
        <w:t>(b) Gold</w:t>
      </w:r>
    </w:p>
    <w:p>
      <w:r>
        <w:t>(c) Copper</w:t>
      </w:r>
    </w:p>
    <w:p>
      <w:r>
        <w:t>(d) Aluminium</w:t>
      </w:r>
    </w:p>
    <w:p>
      <w:r>
        <w:t>Answer: a</w:t>
      </w:r>
    </w:p>
    <w:p>
      <w:r>
        <w:t>Solution: Silver conducts electricity best among metals.</w:t>
      </w:r>
    </w:p>
    <w:p>
      <w:r>
        <w:t>Positive Marks: 3</w:t>
      </w:r>
    </w:p>
    <w:p>
      <w:r>
        <w:t>Negative Marks: 1</w:t>
      </w:r>
    </w:p>
    <w:p>
      <w:r>
        <w:t>Question: The 'Rajasthan' — the 'Ajmer' district's 'Ana Sagar' was built by</w:t>
      </w:r>
    </w:p>
    <w:p>
      <w:r>
        <w:t>(a) Prithviraj</w:t>
      </w:r>
    </w:p>
    <w:p>
      <w:r>
        <w:t>(b) Jai Singh</w:t>
      </w:r>
    </w:p>
    <w:p>
      <w:r>
        <w:t>(c) Arnoraj Chauhan</w:t>
      </w:r>
    </w:p>
    <w:p>
      <w:r>
        <w:t>(d) Akbar</w:t>
      </w:r>
    </w:p>
    <w:p>
      <w:r>
        <w:t>Answer: c</w:t>
      </w:r>
    </w:p>
    <w:p>
      <w:r>
        <w:t>Solution: Ana Sagar lake was built by Arnoraj Chauhan.</w:t>
      </w:r>
    </w:p>
    <w:p>
      <w:r>
        <w:t>Positive Marks: 3</w:t>
      </w:r>
    </w:p>
    <w:p>
      <w:r>
        <w:t>Negative Marks: 1</w:t>
      </w:r>
    </w:p>
    <w:p>
      <w:r>
        <w:t>Question: The 'Mid-Day Meal' scheme was first implemented in which state in 1995?</w:t>
      </w:r>
    </w:p>
    <w:p>
      <w:r>
        <w:t>(a) Tamil Nadu</w:t>
      </w:r>
    </w:p>
    <w:p>
      <w:r>
        <w:t>(b) Gujarat</w:t>
      </w:r>
    </w:p>
    <w:p>
      <w:r>
        <w:t>(c) Punjab</w:t>
      </w:r>
    </w:p>
    <w:p>
      <w:r>
        <w:t>(d) Kerala</w:t>
      </w:r>
    </w:p>
    <w:p>
      <w:r>
        <w:t>Answer: a</w:t>
      </w:r>
    </w:p>
    <w:p>
      <w:r>
        <w:t>Solution: Tamil Nadu pioneered the mid-day meal programme.</w:t>
      </w:r>
    </w:p>
    <w:p>
      <w:r>
        <w:t>Positive Marks: 3</w:t>
      </w:r>
    </w:p>
    <w:p>
      <w:r>
        <w:t>Negative Marks: 1</w:t>
      </w:r>
    </w:p>
    <w:p>
      <w:r>
        <w:t>Question: The 'Keoladeo National Park' is located at</w:t>
      </w:r>
    </w:p>
    <w:p>
      <w:r>
        <w:t>(a) Jaipur</w:t>
      </w:r>
    </w:p>
    <w:p>
      <w:r>
        <w:t>(b) Udaipur</w:t>
      </w:r>
    </w:p>
    <w:p>
      <w:r>
        <w:t>(c) Jodhpur</w:t>
      </w:r>
    </w:p>
    <w:p>
      <w:r>
        <w:t>(d) Bharatpur</w:t>
      </w:r>
    </w:p>
    <w:p>
      <w:r>
        <w:t>Answer: d</w:t>
      </w:r>
    </w:p>
    <w:p>
      <w:r>
        <w:t>Solution: Keoladeo Ghana (Bharatpur) is a UNESCO bird sanctuary.</w:t>
      </w:r>
    </w:p>
    <w:p>
      <w:r>
        <w:t>Positive Marks: 3</w:t>
      </w:r>
    </w:p>
    <w:p>
      <w:r>
        <w:t>Negative Marks: 1</w:t>
      </w:r>
    </w:p>
    <w:p>
      <w:r>
        <w:t>Question: The 'One District One Product' (ODOP) scheme promotes</w:t>
      </w:r>
    </w:p>
    <w:p>
      <w:r>
        <w:t>(a) Only handicrafts</w:t>
      </w:r>
    </w:p>
    <w:p>
      <w:r>
        <w:t>(b) Imported goods</w:t>
      </w:r>
    </w:p>
    <w:p>
      <w:r>
        <w:t>(c) District-specific products</w:t>
      </w:r>
    </w:p>
    <w:p>
      <w:r>
        <w:t>(d) One product per state</w:t>
      </w:r>
    </w:p>
    <w:p>
      <w:r>
        <w:t>Answer: c</w:t>
      </w:r>
    </w:p>
    <w:p>
      <w:r>
        <w:t>Solution: ODOP showcases unique district products.</w:t>
      </w:r>
    </w:p>
    <w:p>
      <w:r>
        <w:t>Positive Marks: 3</w:t>
      </w:r>
    </w:p>
    <w:p>
      <w:r>
        <w:t>Negative Marks: 1</w:t>
      </w:r>
    </w:p>
    <w:p>
      <w:r>
        <w:t>Question: The 'Gangaur' festival is dedicated to</w:t>
      </w:r>
    </w:p>
    <w:p>
      <w:r>
        <w:t>(a) Saraswati</w:t>
      </w:r>
    </w:p>
    <w:p>
      <w:r>
        <w:t>(b) Gauri (Parvati)</w:t>
      </w:r>
    </w:p>
    <w:p>
      <w:r>
        <w:t>(c) Lakshmi</w:t>
      </w:r>
    </w:p>
    <w:p>
      <w:r>
        <w:t>(d) Durga</w:t>
      </w:r>
    </w:p>
    <w:p>
      <w:r>
        <w:t>Answer: b</w:t>
      </w:r>
    </w:p>
    <w:p>
      <w:r>
        <w:t>Solution: Gangaur honours Gauri, the consort of Shiva.</w:t>
      </w:r>
    </w:p>
    <w:p>
      <w:r>
        <w:t>Positive Marks: 3</w:t>
      </w:r>
    </w:p>
    <w:p>
      <w:r>
        <w:t>Negative Marks: 1</w:t>
      </w:r>
    </w:p>
    <w:p>
      <w:r>
        <w:t>Question: The 'Rajasthan' — the 'Jaisalmer' — the 'Salim Singh ki Haveli' is known for its</w:t>
      </w:r>
    </w:p>
    <w:p>
      <w:r>
        <w:t>(a) Peacock-shaped roof</w:t>
      </w:r>
    </w:p>
    <w:p>
      <w:r>
        <w:t>(b) Cave</w:t>
      </w:r>
    </w:p>
    <w:p>
      <w:r>
        <w:t>(c) Lake</w:t>
      </w:r>
    </w:p>
    <w:p>
      <w:r>
        <w:t>(d) Golden dome</w:t>
      </w:r>
    </w:p>
    <w:p>
      <w:r>
        <w:t>Answer: a</w:t>
      </w:r>
    </w:p>
    <w:p>
      <w:r>
        <w:t>Solution: Salim Singh ki Haveli has a distinctive arched roof.</w:t>
      </w:r>
    </w:p>
    <w:p>
      <w:r>
        <w:t>Positive Marks: 3</w:t>
      </w:r>
    </w:p>
    <w:p>
      <w:r>
        <w:t>Negative Marks: 1</w:t>
      </w:r>
    </w:p>
    <w:p>
      <w:r>
        <w:t>Question: The 2024 Nobel Peace Prize was awarded to</w:t>
      </w:r>
    </w:p>
    <w:p>
      <w:r>
        <w:t>(a) Nihon Hidankyo (Japan)</w:t>
      </w:r>
    </w:p>
    <w:p>
      <w:r>
        <w:t>(b) Narges Mohammadi</w:t>
      </w:r>
    </w:p>
    <w:p>
      <w:r>
        <w:t>(c) Maria Ressa</w:t>
      </w:r>
    </w:p>
    <w:p>
      <w:r>
        <w:t>(d) WHO</w:t>
      </w:r>
    </w:p>
    <w:p>
      <w:r>
        <w:t>Answer: a</w:t>
      </w:r>
    </w:p>
    <w:p>
      <w:r>
        <w:t>Solution: Nihon Hidankyo, the atomic bomb survivors' group, won in 2024.</w:t>
      </w:r>
    </w:p>
    <w:p>
      <w:r>
        <w:t>Positive Marks: 3</w:t>
      </w:r>
    </w:p>
    <w:p>
      <w:r>
        <w:t>Negative Marks: 1</w:t>
      </w:r>
    </w:p>
    <w:p>
      <w:r>
        <w:t>Question: The 'Passport Seva' portal is run by the</w:t>
      </w:r>
    </w:p>
    <w:p>
      <w:r>
        <w:t>(a) UIDAI</w:t>
      </w:r>
    </w:p>
    <w:p>
      <w:r>
        <w:t>(b) RBI</w:t>
      </w:r>
    </w:p>
    <w:p>
      <w:r>
        <w:t>(c) Home Ministry</w:t>
      </w:r>
    </w:p>
    <w:p>
      <w:r>
        <w:t>(d) Ministry of External Affairs</w:t>
      </w:r>
    </w:p>
    <w:p>
      <w:r>
        <w:t>Answer: d</w:t>
      </w:r>
    </w:p>
    <w:p>
      <w:r>
        <w:t>Solution: Passport services are under the Ministry of External Affairs.</w:t>
      </w:r>
    </w:p>
    <w:p>
      <w:r>
        <w:t>Positive Marks: 3</w:t>
      </w:r>
    </w:p>
    <w:p>
      <w:r>
        <w:t>Negative Marks: 1</w:t>
      </w:r>
    </w:p>
    <w:p>
      <w:r>
        <w:t>Question: The 'Marwar' (Jodhpur) school of painting is known for</w:t>
      </w:r>
    </w:p>
    <w:p>
      <w:r>
        <w:t>(a) Bold colours and equestrian portraits</w:t>
      </w:r>
    </w:p>
    <w:p>
      <w:r>
        <w:t>(b) Pastel miniatures</w:t>
      </w:r>
    </w:p>
    <w:p>
      <w:r>
        <w:t>(c) Blue pottery</w:t>
      </w:r>
    </w:p>
    <w:p>
      <w:r>
        <w:t>(d) Scroll paintings</w:t>
      </w:r>
    </w:p>
    <w:p>
      <w:r>
        <w:t>Answer: a</w:t>
      </w:r>
    </w:p>
    <w:p>
      <w:r>
        <w:t>Solution: Marwar paintings feature bold palettes and horse portraits.</w:t>
      </w:r>
    </w:p>
    <w:p>
      <w:r>
        <w:t>Positive Marks: 3</w:t>
      </w:r>
    </w:p>
    <w:p>
      <w:r>
        <w:t>Negative Marks: 1</w:t>
      </w:r>
    </w:p>
    <w:p>
      <w:r>
        <w:t>Question: Fill in the blank: 'Each student ______ to submit the form.'</w:t>
      </w:r>
    </w:p>
    <w:p>
      <w:r>
        <w:t>(a) have</w:t>
      </w:r>
    </w:p>
    <w:p>
      <w:r>
        <w:t>(b) were</w:t>
      </w:r>
    </w:p>
    <w:p>
      <w:r>
        <w:t>(c) are</w:t>
      </w:r>
    </w:p>
    <w:p>
      <w:r>
        <w:t>(d) has</w:t>
      </w:r>
    </w:p>
    <w:p>
      <w:r>
        <w:t>Answer: d</w:t>
      </w:r>
    </w:p>
    <w:p>
      <w:r>
        <w:t>Solution: 'Each' takes a singular verb — 'has'.</w:t>
      </w:r>
    </w:p>
    <w:p>
      <w:r>
        <w:t>Positive Marks: 3</w:t>
      </w:r>
    </w:p>
    <w:p>
      <w:r>
        <w:t>Negative Marks: 1</w:t>
      </w:r>
    </w:p>
    <w:p>
      <w:r>
        <w:t>Question: 'सभ्यता' शब्द का विलोम है</w:t>
      </w:r>
    </w:p>
    <w:p>
      <w:r>
        <w:t>(a) संस्कृति</w:t>
      </w:r>
    </w:p>
    <w:p>
      <w:r>
        <w:t>(b) विनम्रता</w:t>
      </w:r>
    </w:p>
    <w:p>
      <w:r>
        <w:t>(c) शिष्टता</w:t>
      </w:r>
    </w:p>
    <w:p>
      <w:r>
        <w:t>(d) असभ्यता</w:t>
      </w:r>
    </w:p>
    <w:p>
      <w:r>
        <w:t>Answer: d</w:t>
      </w:r>
    </w:p>
    <w:p>
      <w:r>
        <w:t>Solution: 'सभ्यता' का विलोम 'असभ्यता'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nurse recorded the patient's ___ every four hours.</w:t>
      </w:r>
    </w:p>
    <w:p>
      <w:r>
        <w:t>(a) temperature</w:t>
      </w:r>
    </w:p>
    <w:p>
      <w:r>
        <w:t>(b) temperance</w:t>
      </w:r>
    </w:p>
    <w:p>
      <w:r>
        <w:t>(c) temper</w:t>
      </w:r>
    </w:p>
    <w:p>
      <w:r>
        <w:t>(d) temporary</w:t>
      </w:r>
    </w:p>
    <w:p>
      <w:r>
        <w:t>Answer: a</w:t>
      </w:r>
    </w:p>
    <w:p>
      <w:r>
        <w:t>Solution: 'Temperature' is a vital sign.</w:t>
      </w:r>
    </w:p>
    <w:p>
      <w:r>
        <w:t>Positive Marks: 3</w:t>
      </w:r>
    </w:p>
    <w:p>
      <w:r>
        <w:t>Negative Marks: 1</w:t>
      </w:r>
    </w:p>
    <w:p>
      <w:r>
        <w:t>Question: 'विधवा' शब्द का पुल्लिंग है</w:t>
      </w:r>
    </w:p>
    <w:p>
      <w:r>
        <w:t>(a) विधुर</w:t>
      </w:r>
    </w:p>
    <w:p>
      <w:r>
        <w:t>(b) पति</w:t>
      </w:r>
    </w:p>
    <w:p>
      <w:r>
        <w:t>(c) प्रिय</w:t>
      </w:r>
    </w:p>
    <w:p>
      <w:r>
        <w:t>(d) वर</w:t>
      </w:r>
    </w:p>
    <w:p>
      <w:r>
        <w:t>Answer: a</w:t>
      </w:r>
    </w:p>
    <w:p>
      <w:r>
        <w:t>Solution: 'विधवा' का पुल्लिंग 'विधुर' है।</w:t>
      </w:r>
    </w:p>
    <w:p>
      <w:r>
        <w:t>Positive Marks: 3</w:t>
      </w:r>
    </w:p>
    <w:p>
      <w:r>
        <w:t>Negative Marks: 1</w:t>
      </w:r>
    </w:p>
    <w:p>
      <w:r>
        <w:t>Question: Choose the correct preposition: The doctor agreed ___ the nurse's suggestion.</w:t>
      </w:r>
    </w:p>
    <w:p>
      <w:r>
        <w:t>(a) for</w:t>
      </w:r>
    </w:p>
    <w:p>
      <w:r>
        <w:t>(b) to</w:t>
      </w:r>
    </w:p>
    <w:p>
      <w:r>
        <w:t>(c) on</w:t>
      </w:r>
    </w:p>
    <w:p>
      <w:r>
        <w:t>(d) with</w:t>
      </w:r>
    </w:p>
    <w:p>
      <w:r>
        <w:t>Answer: b</w:t>
      </w:r>
    </w:p>
    <w:p>
      <w:r>
        <w:t>Solution: 'Agreed to' accepts a suggestion; 'agreed with' a person.</w:t>
      </w:r>
    </w:p>
    <w:p>
      <w:r>
        <w:t>Positive Marks: 3</w:t>
      </w:r>
    </w:p>
    <w:p>
      <w:r>
        <w:t>Negative Marks: 1</w:t>
      </w:r>
    </w:p>
    <w:p>
      <w:r>
        <w:t>Question: Choose the correct word: The nurse checked the patient's ___ before the procedure.</w:t>
      </w:r>
    </w:p>
    <w:p>
      <w:r>
        <w:t>(a) consented</w:t>
      </w:r>
    </w:p>
    <w:p>
      <w:r>
        <w:t>(b) consent</w:t>
      </w:r>
    </w:p>
    <w:p>
      <w:r>
        <w:t>(c) consents</w:t>
      </w:r>
    </w:p>
    <w:p>
      <w:r>
        <w:t>(d) consenting</w:t>
      </w:r>
    </w:p>
    <w:p>
      <w:r>
        <w:t>Answer: b</w:t>
      </w:r>
    </w:p>
    <w:p>
      <w:r>
        <w:t>Solution: 'Consent' is the noun.</w:t>
      </w:r>
    </w:p>
    <w:p>
      <w:r>
        <w:t>Positive Marks: 3</w:t>
      </w:r>
    </w:p>
    <w:p>
      <w:r>
        <w:t>Negative Marks: 1</w:t>
      </w:r>
    </w:p>
    <w:p>
      <w:r>
        <w:t>Question: 'सुंदर' कौन-सा शब्द भेद है?</w:t>
      </w:r>
    </w:p>
    <w:p>
      <w:r>
        <w:t>(a) विशेषण</w:t>
      </w:r>
    </w:p>
    <w:p>
      <w:r>
        <w:t>(b) सर्वनाम</w:t>
      </w:r>
    </w:p>
    <w:p>
      <w:r>
        <w:t>(c) क्रिया</w:t>
      </w:r>
    </w:p>
    <w:p>
      <w:r>
        <w:t>(d) संज्ञा</w:t>
      </w:r>
    </w:p>
    <w:p>
      <w:r>
        <w:t>Answer: a</w:t>
      </w:r>
    </w:p>
    <w:p>
      <w:r>
        <w:t>Solution: 'सुंदर' विशेषण है जो संज्ञा की विशेषता बताता है।</w:t>
      </w:r>
    </w:p>
    <w:p>
      <w:r>
        <w:t>Positive Marks: 3</w:t>
      </w:r>
    </w:p>
    <w:p>
      <w:r>
        <w:t>Negative Marks: 1</w:t>
      </w:r>
    </w:p>
    <w:p>
      <w:r>
        <w:t>Question: 'घर' का पर्यायवाची शब्द है</w:t>
      </w:r>
    </w:p>
    <w:p>
      <w:r>
        <w:t>(a) वन</w:t>
      </w:r>
    </w:p>
    <w:p>
      <w:r>
        <w:t>(b) गाँव</w:t>
      </w:r>
    </w:p>
    <w:p>
      <w:r>
        <w:t>(c) नगर</w:t>
      </w:r>
    </w:p>
    <w:p>
      <w:r>
        <w:t>(d) गृह</w:t>
      </w:r>
    </w:p>
    <w:p>
      <w:r>
        <w:t>Answer: d</w:t>
      </w:r>
    </w:p>
    <w:p>
      <w:r>
        <w:t>Solution: 'घर' का पर्यायवाची 'गृह'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nurse carried ___ her duties well.</w:t>
      </w:r>
    </w:p>
    <w:p>
      <w:r>
        <w:t>(a) away</w:t>
      </w:r>
    </w:p>
    <w:p>
      <w:r>
        <w:t>(b) off</w:t>
      </w:r>
    </w:p>
    <w:p>
      <w:r>
        <w:t>(c) out</w:t>
      </w:r>
    </w:p>
    <w:p>
      <w:r>
        <w:t>(d) on</w:t>
      </w:r>
    </w:p>
    <w:p>
      <w:r>
        <w:t>Answer: c</w:t>
      </w:r>
    </w:p>
    <w:p>
      <w:r>
        <w:t>Solution: 'Carry out' means to perform.</w:t>
      </w:r>
    </w:p>
    <w:p>
      <w:r>
        <w:t>Positive Marks: 3</w:t>
      </w:r>
    </w:p>
    <w:p>
      <w:r>
        <w:t>Negative Marks: 1</w:t>
      </w:r>
    </w:p>
    <w:p>
      <w:r>
        <w:t>Question: The idiom 'burn the midnight oil' means</w:t>
      </w:r>
    </w:p>
    <w:p>
      <w:r>
        <w:t>(a) To cook</w:t>
      </w:r>
    </w:p>
    <w:p>
      <w:r>
        <w:t>(b) To work late into the night</w:t>
      </w:r>
    </w:p>
    <w:p>
      <w:r>
        <w:t>(c) To waste oil</w:t>
      </w:r>
    </w:p>
    <w:p>
      <w:r>
        <w:t>(d) To travel</w:t>
      </w:r>
    </w:p>
    <w:p>
      <w:r>
        <w:t>Answer: b</w:t>
      </w:r>
    </w:p>
    <w:p>
      <w:r>
        <w:t>Solution: It means studying or working late.</w:t>
      </w:r>
    </w:p>
    <w:p>
      <w:r>
        <w:t>Positive Marks: 3</w:t>
      </w:r>
    </w:p>
    <w:p>
      <w:r>
        <w:t>Negative Marks: 1</w:t>
      </w:r>
    </w:p>
    <w:p>
      <w:r>
        <w:t>Question: 'संक्षिप्त' शब्द का विलोम है</w:t>
      </w:r>
    </w:p>
    <w:p>
      <w:r>
        <w:t>(a) छोटा</w:t>
      </w:r>
    </w:p>
    <w:p>
      <w:r>
        <w:t>(b) अल्प</w:t>
      </w:r>
    </w:p>
    <w:p>
      <w:r>
        <w:t>(c) विस्तृत</w:t>
      </w:r>
    </w:p>
    <w:p>
      <w:r>
        <w:t>(d) थोड़ा</w:t>
      </w:r>
    </w:p>
    <w:p>
      <w:r>
        <w:t>Answer: c</w:t>
      </w:r>
    </w:p>
    <w:p>
      <w:r>
        <w:t>Solution: 'संक्षिप्त' का विलोम 'विस्तृत' है।</w:t>
      </w:r>
    </w:p>
    <w:p>
      <w:r>
        <w:t>Positive Marks: 3</w:t>
      </w:r>
    </w:p>
    <w:p>
      <w:r>
        <w:t>Negative Marks: 1</w:t>
      </w:r>
    </w:p>
    <w:p>
      <w:r>
        <w:t>Question: 'अनुभव' शब्द का पर्यायवाची है</w:t>
      </w:r>
    </w:p>
    <w:p>
      <w:r>
        <w:t>(a) अनुभूति</w:t>
      </w:r>
    </w:p>
    <w:p>
      <w:r>
        <w:t>(b) मूर्खता</w:t>
      </w:r>
    </w:p>
    <w:p>
      <w:r>
        <w:t>(c) ज्ञानहीनता</w:t>
      </w:r>
    </w:p>
    <w:p>
      <w:r>
        <w:t>(d) भ्रम</w:t>
      </w:r>
    </w:p>
    <w:p>
      <w:r>
        <w:t>Answer: a</w:t>
      </w:r>
    </w:p>
    <w:p>
      <w:r>
        <w:t>Solution: 'अनुभव' का पर्यायवाची 'अनुभूति' है।</w:t>
      </w:r>
    </w:p>
    <w:p>
      <w:r>
        <w:t>Positive Marks: 3</w:t>
      </w:r>
    </w:p>
    <w:p>
      <w:r>
        <w:t>Negative Marks: 1</w:t>
      </w:r>
    </w:p>
    <w:p>
      <w:r>
        <w:t>Question: 'निर्मल' शब्द का विलोम है</w:t>
      </w:r>
    </w:p>
    <w:p>
      <w:r>
        <w:t>(a) उज्ज्वल</w:t>
      </w:r>
    </w:p>
    <w:p>
      <w:r>
        <w:t>(b) मलिन</w:t>
      </w:r>
    </w:p>
    <w:p>
      <w:r>
        <w:t>(c) स्वच्छ</w:t>
      </w:r>
    </w:p>
    <w:p>
      <w:r>
        <w:t>(d) पवित्र</w:t>
      </w:r>
    </w:p>
    <w:p>
      <w:r>
        <w:t>Answer: b</w:t>
      </w:r>
    </w:p>
    <w:p>
      <w:r>
        <w:t>Solution: 'निर्मल' का विलोम 'मलिन'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asked me where was the nurse.</w:t>
      </w:r>
    </w:p>
    <w:p>
      <w:r>
        <w:t>(b) He asked me where the nurse was.</w:t>
      </w:r>
    </w:p>
    <w:p>
      <w:r>
        <w:t>(c) He asked me where the nurse is.</w:t>
      </w:r>
    </w:p>
    <w:p>
      <w:r>
        <w:t>(d) He asked where was the nurse.</w:t>
      </w:r>
    </w:p>
    <w:p>
      <w:r>
        <w:t>Answer: b</w:t>
      </w:r>
    </w:p>
    <w:p>
      <w:r>
        <w:t>Solution: Indirect wh-questions use statement order.</w:t>
      </w:r>
    </w:p>
    <w:p>
      <w:r>
        <w:t>Positive Marks: 3</w:t>
      </w:r>
    </w:p>
    <w:p>
      <w:r>
        <w:t>Negative Marks: 1</w:t>
      </w:r>
    </w:p>
    <w:p>
      <w:r>
        <w:t>Question: Choose the correct antonym of 'Permanent':</w:t>
      </w:r>
    </w:p>
    <w:p>
      <w:r>
        <w:t>(a) Temporary</w:t>
      </w:r>
    </w:p>
    <w:p>
      <w:r>
        <w:t>(b) Enduring</w:t>
      </w:r>
    </w:p>
    <w:p>
      <w:r>
        <w:t>(c) Constant</w:t>
      </w:r>
    </w:p>
    <w:p>
      <w:r>
        <w:t>(d) Everlasting</w:t>
      </w:r>
    </w:p>
    <w:p>
      <w:r>
        <w:t>Answer: a</w:t>
      </w:r>
    </w:p>
    <w:p>
      <w:r>
        <w:t>Solution: 'Permanent' is lasting; 'temporary' is its antonym.</w:t>
      </w:r>
    </w:p>
    <w:p>
      <w:r>
        <w:t>Positive Marks: 3</w:t>
      </w:r>
    </w:p>
    <w:p>
      <w:r>
        <w:t>Negative Marks: 1</w:t>
      </w:r>
    </w:p>
    <w:p>
      <w:r>
        <w:t>Question: The 'PATH' environment variable stores</w:t>
      </w:r>
    </w:p>
    <w:p>
      <w:r>
        <w:t>(a) The font list</w:t>
      </w:r>
    </w:p>
    <w:p>
      <w:r>
        <w:t>(b) The screen resolution</w:t>
      </w:r>
    </w:p>
    <w:p>
      <w:r>
        <w:t>(c) The password</w:t>
      </w:r>
    </w:p>
    <w:p>
      <w:r>
        <w:t>(d) Directories searched for commands</w:t>
      </w:r>
    </w:p>
    <w:p>
      <w:r>
        <w:t>Answer: d</w:t>
      </w:r>
    </w:p>
    <w:p>
      <w:r>
        <w:t>Solution: PATH tells the shell where to find executables.</w:t>
      </w:r>
    </w:p>
    <w:p>
      <w:r>
        <w:t>Positive Marks: 3</w:t>
      </w:r>
    </w:p>
    <w:p>
      <w:r>
        <w:t>Negative Marks: 1</w:t>
      </w:r>
    </w:p>
    <w:p>
      <w:r>
        <w:t>Question: The 'wear leveling' in SSDs</w:t>
      </w:r>
    </w:p>
    <w:p>
      <w:r>
        <w:t>(a) Speeds the fan</w:t>
      </w:r>
    </w:p>
    <w:p>
      <w:r>
        <w:t>(b) Balances power</w:t>
      </w:r>
    </w:p>
    <w:p>
      <w:r>
        <w:t>(c) Levels the stand</w:t>
      </w:r>
    </w:p>
    <w:p>
      <w:r>
        <w:t>(d) Distributes writes evenly across flash cells</w:t>
      </w:r>
    </w:p>
    <w:p>
      <w:r>
        <w:t>Answer: d</w:t>
      </w:r>
    </w:p>
    <w:p>
      <w:r>
        <w:t>Solution: Wear leveling prolongs SSD life by evening out writes.</w:t>
      </w:r>
    </w:p>
    <w:p>
      <w:r>
        <w:t>Positive Marks: 3</w:t>
      </w:r>
    </w:p>
    <w:p>
      <w:r>
        <w:t>Negative Marks: 1</w:t>
      </w:r>
    </w:p>
    <w:p>
      <w:r>
        <w:t>Question: A device that serves as both input and output is the</w:t>
      </w:r>
    </w:p>
    <w:p>
      <w:r>
        <w:t>(a) Keyboard</w:t>
      </w:r>
    </w:p>
    <w:p>
      <w:r>
        <w:t>(b) Touchscreen</w:t>
      </w:r>
    </w:p>
    <w:p>
      <w:r>
        <w:t>(c) Printer</w:t>
      </w:r>
    </w:p>
    <w:p>
      <w:r>
        <w:t>(d) Scanner</w:t>
      </w:r>
    </w:p>
    <w:p>
      <w:r>
        <w:t>Answer: b</w:t>
      </w:r>
    </w:p>
    <w:p>
      <w:r>
        <w:t>Solution: Touchscreens accept touch input and display output.</w:t>
      </w:r>
    </w:p>
    <w:p>
      <w:r>
        <w:t>Positive Marks: 3</w:t>
      </w:r>
    </w:p>
    <w:p>
      <w:r>
        <w:t>Negative Marks: 1</w:t>
      </w:r>
    </w:p>
    <w:p>
      <w:r>
        <w:t>Question: The reference 'A1' in Excel refers to</w:t>
      </w:r>
    </w:p>
    <w:p>
      <w:r>
        <w:t>(a) File A1</w:t>
      </w:r>
    </w:p>
    <w:p>
      <w:r>
        <w:t>(b) Row A, column 1</w:t>
      </w:r>
    </w:p>
    <w:p>
      <w:r>
        <w:t>(c) Sheet A, cell 1</w:t>
      </w:r>
    </w:p>
    <w:p>
      <w:r>
        <w:t>(d) Column A, row 1</w:t>
      </w:r>
    </w:p>
    <w:p>
      <w:r>
        <w:t>Answer: d</w:t>
      </w:r>
    </w:p>
    <w:p>
      <w:r>
        <w:t>Solution: Cell references give column letter first, then row number.</w:t>
      </w:r>
    </w:p>
    <w:p>
      <w:r>
        <w:t>Positive Marks: 3</w:t>
      </w:r>
    </w:p>
    <w:p>
      <w:r>
        <w:t>Negative Marks: 1</w:t>
      </w:r>
    </w:p>
    <w:p>
      <w:r>
        <w:t>Question: The key combination Ctrl+Shift+Esc opens</w:t>
      </w:r>
    </w:p>
    <w:p>
      <w:r>
        <w:t>(a) Control Panel</w:t>
      </w:r>
    </w:p>
    <w:p>
      <w:r>
        <w:t>(b) Notepad</w:t>
      </w:r>
    </w:p>
    <w:p>
      <w:r>
        <w:t>(c) Task Manager directly</w:t>
      </w:r>
    </w:p>
    <w:p>
      <w:r>
        <w:t>(d) The browser</w:t>
      </w:r>
    </w:p>
    <w:p>
      <w:r>
        <w:t>Answer: c</w:t>
      </w:r>
    </w:p>
    <w:p>
      <w:r>
        <w:t>Solution: Ctrl+Shift+Esc launches Task Manager immediately.</w:t>
      </w:r>
    </w:p>
    <w:p>
      <w:r>
        <w:t>Positive Marks: 3</w:t>
      </w:r>
    </w:p>
    <w:p>
      <w:r>
        <w:t>Negative Marks: 1</w:t>
      </w:r>
    </w:p>
    <w:p>
      <w:r>
        <w:t>Question: The field that describes the topic of an email is</w:t>
      </w:r>
    </w:p>
    <w:p>
      <w:r>
        <w:t>(a) Draft</w:t>
      </w:r>
    </w:p>
    <w:p>
      <w:r>
        <w:t>(b) Attachment</w:t>
      </w:r>
    </w:p>
    <w:p>
      <w:r>
        <w:t>(c) Subject</w:t>
      </w:r>
    </w:p>
    <w:p>
      <w:r>
        <w:t>(d) Signature</w:t>
      </w:r>
    </w:p>
    <w:p>
      <w:r>
        <w:t>Answer: c</w:t>
      </w:r>
    </w:p>
    <w:p>
      <w:r>
        <w:t>Solution: The subject line summarises the email's content.</w:t>
      </w:r>
    </w:p>
    <w:p>
      <w:r>
        <w:t>Positive Marks: 3</w:t>
      </w:r>
    </w:p>
    <w:p>
      <w:r>
        <w:t>Negative Marks: 1</w:t>
      </w:r>
    </w:p>
    <w:p>
      <w:r>
        <w:t>Question: The 'Insert' key toggles</w:t>
      </w:r>
    </w:p>
    <w:p>
      <w:r>
        <w:t>(a) Overwrite mode in text editing</w:t>
      </w:r>
    </w:p>
    <w:p>
      <w:r>
        <w:t>(b) The volume</w:t>
      </w:r>
    </w:p>
    <w:p>
      <w:r>
        <w:t>(c) The power</w:t>
      </w:r>
    </w:p>
    <w:p>
      <w:r>
        <w:t>(d) The brightness</w:t>
      </w:r>
    </w:p>
    <w:p>
      <w:r>
        <w:t>Answer: a</w:t>
      </w:r>
    </w:p>
    <w:p>
      <w:r>
        <w:t>Solution: Insert switches between insert and overwrite typing modes.</w:t>
      </w:r>
    </w:p>
    <w:p>
      <w:r>
        <w:t>Positive Marks: 3</w:t>
      </w:r>
    </w:p>
    <w:p>
      <w:r>
        <w:t>Negative Marks: 1</w:t>
      </w:r>
    </w:p>
    <w:p>
      <w:r>
        <w:t>Question: Electronic mail (e-mail) was invented by</w:t>
      </w:r>
    </w:p>
    <w:p>
      <w:r>
        <w:t>(a) Alan Turing</w:t>
      </w:r>
    </w:p>
    <w:p>
      <w:r>
        <w:t>(b) Ray Tomlinson</w:t>
      </w:r>
    </w:p>
    <w:p>
      <w:r>
        <w:t>(c) Tim Berners-Lee</w:t>
      </w:r>
    </w:p>
    <w:p>
      <w:r>
        <w:t>(d) Bill Gates</w:t>
      </w:r>
    </w:p>
    <w:p>
      <w:r>
        <w:t>Answer: b</w:t>
      </w:r>
    </w:p>
    <w:p>
      <w:r>
        <w:t>Solution: Ray Tomlinson sent the first network email in 1971 using '@'.</w:t>
      </w:r>
    </w:p>
    <w:p>
      <w:r>
        <w:t>Positive Marks: 3</w:t>
      </w:r>
    </w:p>
    <w:p>
      <w:r>
        <w:t>Negative Marks: 1</w:t>
      </w:r>
    </w:p>
    <w:p>
      <w:r>
        <w:t>Question: The 'mute' button in a video call</w:t>
      </w:r>
    </w:p>
    <w:p>
      <w:r>
        <w:t>(a) Leaves the call</w:t>
      </w:r>
    </w:p>
    <w:p>
      <w:r>
        <w:t>(b) Turns off your microphone</w:t>
      </w:r>
    </w:p>
    <w:p>
      <w:r>
        <w:t>(c) Stops recording</w:t>
      </w:r>
    </w:p>
    <w:p>
      <w:r>
        <w:t>(d) Turns off your camera</w:t>
      </w:r>
    </w:p>
    <w:p>
      <w:r>
        <w:t>Answer: b</w:t>
      </w:r>
    </w:p>
    <w:p>
      <w:r>
        <w:t>Solution: Mute silences your audio so others hear no background noise.</w:t>
      </w:r>
    </w:p>
    <w:p>
      <w:r>
        <w:t>Positive Marks: 3</w:t>
      </w:r>
    </w:p>
    <w:p>
      <w:r>
        <w:t>Negative Marks: 1</w:t>
      </w:r>
    </w:p>
    <w:p>
      <w:r>
        <w:t>Question: Unsolicited bulk email is called</w:t>
      </w:r>
    </w:p>
    <w:p>
      <w:r>
        <w:t>(a) Spam</w:t>
      </w:r>
    </w:p>
    <w:p>
      <w:r>
        <w:t>(b) Malware</w:t>
      </w:r>
    </w:p>
    <w:p>
      <w:r>
        <w:t>(c) Firewall</w:t>
      </w:r>
    </w:p>
    <w:p>
      <w:r>
        <w:t>(d) Phishing</w:t>
      </w:r>
    </w:p>
    <w:p>
      <w:r>
        <w:t>Answer: a</w:t>
      </w:r>
    </w:p>
    <w:p>
      <w:r>
        <w:t>Solution: Spam is unwanted junk mail; phishing is fraudulent mail seeking data.</w:t>
      </w:r>
    </w:p>
    <w:p>
      <w:r>
        <w:t>Positive Marks: 3</w:t>
      </w:r>
    </w:p>
    <w:p>
      <w:r>
        <w:t>Negative Marks: 1</w:t>
      </w:r>
    </w:p>
    <w:p>
      <w:r>
        <w:t>Question: The 'wallpaper' of the desktop can be changed from</w:t>
      </w:r>
    </w:p>
    <w:p>
      <w:r>
        <w:t>(a) The Recycle Bin</w:t>
      </w:r>
    </w:p>
    <w:p>
      <w:r>
        <w:t>(b) File Explorer only</w:t>
      </w:r>
    </w:p>
    <w:p>
      <w:r>
        <w:t>(c) Settings (Personalisation)</w:t>
      </w:r>
    </w:p>
    <w:p>
      <w:r>
        <w:t>(d) The BIOS</w:t>
      </w:r>
    </w:p>
    <w:p>
      <w:r>
        <w:t>Answer: c</w:t>
      </w:r>
    </w:p>
    <w:p>
      <w:r>
        <w:t>Solution: Personalisation settings change the desktop background.</w:t>
      </w:r>
    </w:p>
    <w:p>
      <w:r>
        <w:t>Positive Marks: 3</w:t>
      </w:r>
    </w:p>
    <w:p>
      <w:r>
        <w:t>Negative Marks: 1</w:t>
      </w:r>
    </w:p>
    <w:p>
      <w:r>
        <w:t>Question: The first electronic computer, ENIAC, was developed in</w:t>
      </w:r>
    </w:p>
    <w:p>
      <w:r>
        <w:t>(a) 1946</w:t>
      </w:r>
    </w:p>
    <w:p>
      <w:r>
        <w:t>(b) 1956</w:t>
      </w:r>
    </w:p>
    <w:p>
      <w:r>
        <w:t>(c) 1966</w:t>
      </w:r>
    </w:p>
    <w:p>
      <w:r>
        <w:t>(d) 1936</w:t>
      </w:r>
    </w:p>
    <w:p>
      <w:r>
        <w:t>Answer: a</w:t>
      </w:r>
    </w:p>
    <w:p>
      <w:r>
        <w:t>Solution: ENIAC (Electronic Numerical Integrator and Computer) was completed in 1946 at the University of Pennsylvania.</w:t>
      </w:r>
    </w:p>
    <w:p>
      <w:r>
        <w:t>Positive Marks: 3</w:t>
      </w:r>
    </w:p>
    <w:p>
      <w:r>
        <w:t>Negative Marks: 1</w:t>
      </w:r>
    </w:p>
    <w:p>
      <w:r>
        <w:t>Question: A network that covers a small area like an office is a</w:t>
      </w:r>
    </w:p>
    <w:p>
      <w:r>
        <w:t>(a) LAN (Local Area Network)</w:t>
      </w:r>
    </w:p>
    <w:p>
      <w:r>
        <w:t>(b) WAN</w:t>
      </w:r>
    </w:p>
    <w:p>
      <w:r>
        <w:t>(c) PAN</w:t>
      </w:r>
    </w:p>
    <w:p>
      <w:r>
        <w:t>(d) MAN</w:t>
      </w:r>
    </w:p>
    <w:p>
      <w:r>
        <w:t>Answer: a</w:t>
      </w:r>
    </w:p>
    <w:p>
      <w:r>
        <w:t>Solution: LANs connect computers within a building; WANs span large distances.</w:t>
      </w:r>
    </w:p>
    <w:p>
      <w:r>
        <w:t>Positive Marks: 3</w:t>
      </w:r>
    </w:p>
    <w:p>
      <w:r>
        <w:t>Negative Marks: 1</w:t>
      </w:r>
    </w:p>
    <w:p>
      <w:r>
        <w:t>Question: The padlock icon in a browser indicates</w:t>
      </w:r>
    </w:p>
    <w:p>
      <w:r>
        <w:t>(a) A secure (HTTPS) connection</w:t>
      </w:r>
    </w:p>
    <w:p>
      <w:r>
        <w:t>(b) A fast connection</w:t>
      </w:r>
    </w:p>
    <w:p>
      <w:r>
        <w:t>(c) An offline page</w:t>
      </w:r>
    </w:p>
    <w:p>
      <w:r>
        <w:t>(d) A virus</w:t>
      </w:r>
    </w:p>
    <w:p>
      <w:r>
        <w:t>Answer: a</w:t>
      </w:r>
    </w:p>
    <w:p>
      <w:r>
        <w:t>Solution: The padlock shows the site uses encrypted HTTPS.</w:t>
      </w:r>
    </w:p>
    <w:p>
      <w:r>
        <w:t>Positive Marks: 3</w:t>
      </w:r>
    </w:p>
    <w:p>
      <w:r>
        <w:t>Negative Marks: 1</w:t>
      </w:r>
    </w:p>
    <w:p>
      <w:r>
        <w:t>Question: An 'OLED' screen differs from 'LCD' because it</w:t>
      </w:r>
    </w:p>
    <w:p>
      <w:r>
        <w:t>(a) Is always dimmer</w:t>
      </w:r>
    </w:p>
    <w:p>
      <w:r>
        <w:t>(b) Cannot show colour</w:t>
      </w:r>
    </w:p>
    <w:p>
      <w:r>
        <w:t>(c) Uses self-emissive organic pixels</w:t>
      </w:r>
    </w:p>
    <w:p>
      <w:r>
        <w:t>(d) Needs a backlight always</w:t>
      </w:r>
    </w:p>
    <w:p>
      <w:r>
        <w:t>Answer: c</w:t>
      </w:r>
    </w:p>
    <w:p>
      <w:r>
        <w:t>Solution: OLED pixels emit their own light for deeper blacks and contrast.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