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lower Braden scale score indicates</w:t>
      </w:r>
    </w:p>
    <w:p>
      <w:r>
        <w:t>(a) Lower risk</w:t>
      </w:r>
    </w:p>
    <w:p>
      <w:r>
        <w:t>(b) Better skin</w:t>
      </w:r>
    </w:p>
    <w:p>
      <w:r>
        <w:t>(c) Higher risk of pressure injury</w:t>
      </w:r>
    </w:p>
    <w:p>
      <w:r>
        <w:t>(d) No risk</w:t>
      </w:r>
    </w:p>
    <w:p>
      <w:r>
        <w:t>Answer: c</w:t>
      </w:r>
    </w:p>
    <w:p>
      <w:r>
        <w:t>Solution: Scores of 15–18 mild risk, 13–14 moderate, 10–12 high, ≤9 very high risk.</w:t>
      </w:r>
    </w:p>
    <w:p>
      <w:r>
        <w:t>Positive Marks: 3</w:t>
      </w:r>
    </w:p>
    <w:p>
      <w:r>
        <w:t>Negative Marks: 1</w:t>
      </w:r>
    </w:p>
    <w:p>
      <w:r>
        <w:t>Question: The most common cause of intellectual disability is</w:t>
      </w:r>
    </w:p>
    <w:p>
      <w:r>
        <w:t>(a) Exercise</w:t>
      </w:r>
    </w:p>
    <w:p>
      <w:r>
        <w:t>(b) Diet</w:t>
      </w:r>
    </w:p>
    <w:p>
      <w:r>
        <w:t>(c) Single cause always</w:t>
      </w:r>
    </w:p>
    <w:p>
      <w:r>
        <w:t>(d) Multifactorial: genetic, perinatal, and environmental</w:t>
      </w:r>
    </w:p>
    <w:p>
      <w:r>
        <w:t>Answer: d</w:t>
      </w:r>
    </w:p>
    <w:p>
      <w:r>
        <w:t>Solution: Prevention focuses on maternal care, nutrition, and safe delivery.</w:t>
      </w:r>
    </w:p>
    <w:p>
      <w:r>
        <w:t>Positive Marks: 3</w:t>
      </w:r>
    </w:p>
    <w:p>
      <w:r>
        <w:t>Negative Marks: 1</w:t>
      </w:r>
    </w:p>
    <w:p>
      <w:r>
        <w:t>Question: The nurse should wear a mask, gown, and gloves for</w:t>
      </w:r>
    </w:p>
    <w:p>
      <w:r>
        <w:t>(a) Only surgery</w:t>
      </w:r>
    </w:p>
    <w:p>
      <w:r>
        <w:t>(b) Only meals</w:t>
      </w:r>
    </w:p>
    <w:p>
      <w:r>
        <w:t>(c) Contact precautions</w:t>
      </w:r>
    </w:p>
    <w:p>
      <w:r>
        <w:t>(d) Only X-ray</w:t>
      </w:r>
    </w:p>
    <w:p>
      <w:r>
        <w:t>Answer: c</w:t>
      </w:r>
    </w:p>
    <w:p>
      <w:r>
        <w:t>Solution: Contact precautions require PPE for skin-to-surface contact.</w:t>
      </w:r>
    </w:p>
    <w:p>
      <w:r>
        <w:t>Positive Marks: 3</w:t>
      </w:r>
    </w:p>
    <w:p>
      <w:r>
        <w:t>Negative Marks: 1</w:t>
      </w:r>
    </w:p>
    <w:p>
      <w:r>
        <w:t>Question: The full form of BMO is</w:t>
      </w:r>
    </w:p>
    <w:p>
      <w:r>
        <w:t>(a) Basic Medical Officer</w:t>
      </w:r>
    </w:p>
    <w:p>
      <w:r>
        <w:t>(b) Block Municipal Officer</w:t>
      </w:r>
    </w:p>
    <w:p>
      <w:r>
        <w:t>(c) Block Medical Officer</w:t>
      </w:r>
    </w:p>
    <w:p>
      <w:r>
        <w:t>(d) Bureau of Medical Operations</w:t>
      </w:r>
    </w:p>
    <w:p>
      <w:r>
        <w:t>Answer: c</w:t>
      </w:r>
    </w:p>
    <w:p>
      <w:r>
        <w:t>Solution: BMOs head block-level health services.</w:t>
      </w:r>
    </w:p>
    <w:p>
      <w:r>
        <w:t>Positive Marks: 3</w:t>
      </w:r>
    </w:p>
    <w:p>
      <w:r>
        <w:t>Negative Marks: 1</w:t>
      </w:r>
    </w:p>
    <w:p>
      <w:r>
        <w:t>Question: The most common social cause of antibiotic misuse is</w:t>
      </w:r>
    </w:p>
    <w:p>
      <w:r>
        <w:t>(a) Climate</w:t>
      </w:r>
    </w:p>
    <w:p>
      <w:r>
        <w:t>(b) Self-medication and incomplete courses</w:t>
      </w:r>
    </w:p>
    <w:p>
      <w:r>
        <w:t>(c) Diet</w:t>
      </w:r>
    </w:p>
    <w:p>
      <w:r>
        <w:t>(d) Genetics</w:t>
      </w:r>
    </w:p>
    <w:p>
      <w:r>
        <w:t>Answer: b</w:t>
      </w:r>
    </w:p>
    <w:p>
      <w:r>
        <w:t>Solution: Education and prescription enforcement curb misuse.</w:t>
      </w:r>
    </w:p>
    <w:p>
      <w:r>
        <w:t>Positive Marks: 3</w:t>
      </w:r>
    </w:p>
    <w:p>
      <w:r>
        <w:t>Negative Marks: 1</w:t>
      </w:r>
    </w:p>
    <w:p>
      <w:r>
        <w:t>Question: The most common zoonotic disease in India is</w:t>
      </w:r>
    </w:p>
    <w:p>
      <w:r>
        <w:t>(a) Rabies</w:t>
      </w:r>
    </w:p>
    <w:p>
      <w:r>
        <w:t>(b) Brucellosis</w:t>
      </w:r>
    </w:p>
    <w:p>
      <w:r>
        <w:t>(c) Anthrax always</w:t>
      </w:r>
    </w:p>
    <w:p>
      <w:r>
        <w:t>(d) Plague always</w:t>
      </w:r>
    </w:p>
    <w:p>
      <w:r>
        <w:t>Answer: a</w:t>
      </w:r>
    </w:p>
    <w:p>
      <w:r>
        <w:t>Solution: Dog bites and rabies dominate zoonoses; vaccination of dogs and PEP prevent deaths.</w:t>
      </w:r>
    </w:p>
    <w:p>
      <w:r>
        <w:t>Positive Marks: 3</w:t>
      </w:r>
    </w:p>
    <w:p>
      <w:r>
        <w:t>Negative Marks: 1</w:t>
      </w:r>
    </w:p>
    <w:p>
      <w:r>
        <w:t>Question: The first-line drug for status epilepticus is</w:t>
      </w:r>
    </w:p>
    <w:p>
      <w:r>
        <w:t>(a) IV benzodiazepine (lorazepam/diazepam) followed by phenytoin</w:t>
      </w:r>
    </w:p>
    <w:p>
      <w:r>
        <w:t>(b) Oral paracetamol</w:t>
      </w:r>
    </w:p>
    <w:p>
      <w:r>
        <w:t>(c) Oral carbamazepine alone</w:t>
      </w:r>
    </w:p>
    <w:p>
      <w:r>
        <w:t>(d) IV insulin</w:t>
      </w:r>
    </w:p>
    <w:p>
      <w:r>
        <w:t>Answer: a</w:t>
      </w:r>
    </w:p>
    <w:p>
      <w:r>
        <w:t>Solution: Benzodiazepines are the initial abortive therapy; long-acting agents (phenytoin/fosphenytoin) follow.</w:t>
      </w:r>
    </w:p>
    <w:p>
      <w:r>
        <w:t>Positive Marks: 3</w:t>
      </w:r>
    </w:p>
    <w:p>
      <w:r>
        <w:t>Negative Marks: 1</w:t>
      </w:r>
    </w:p>
    <w:p>
      <w:r>
        <w:t>Question: The normal pulse rate of an adult is</w:t>
      </w:r>
    </w:p>
    <w:p>
      <w:r>
        <w:t>(a) 100-140 beats per minute</w:t>
      </w:r>
    </w:p>
    <w:p>
      <w:r>
        <w:t>(b) 40-60 beats per minute</w:t>
      </w:r>
    </w:p>
    <w:p>
      <w:r>
        <w:t>(c) 60-100 beats per minute</w:t>
      </w:r>
    </w:p>
    <w:p>
      <w:r>
        <w:t>(d) 20-40 beats per minute</w:t>
      </w:r>
    </w:p>
    <w:p>
      <w:r>
        <w:t>Answer: c</w:t>
      </w:r>
    </w:p>
    <w:p>
      <w:r>
        <w:t>Solution: The adult resting pulse ranges from 60 to 100 beats per minute.</w:t>
      </w:r>
    </w:p>
    <w:p>
      <w:r>
        <w:t>Positive Marks: 3</w:t>
      </w:r>
    </w:p>
    <w:p>
      <w:r>
        <w:t>Negative Marks: 1</w:t>
      </w:r>
    </w:p>
    <w:p>
      <w:r>
        <w:t>Question: The nurse should administer which position to a client after gastrectomy to prevent dumping syndrome?</w:t>
      </w:r>
    </w:p>
    <w:p>
      <w:r>
        <w:t>(a) Eat large meals</w:t>
      </w:r>
    </w:p>
    <w:p>
      <w:r>
        <w:t>(b) Drink fluids with meals</w:t>
      </w:r>
    </w:p>
    <w:p>
      <w:r>
        <w:t>(c) Stand during meals</w:t>
      </w:r>
    </w:p>
    <w:p>
      <w:r>
        <w:t>(d) Lie flat for 20–30 minutes after meals and eat small low-carbohydrate meals</w:t>
      </w:r>
    </w:p>
    <w:p>
      <w:r>
        <w:t>Answer: d</w:t>
      </w:r>
    </w:p>
    <w:p>
      <w:r>
        <w:t>Solution: Dumping syndrome: small meals, low simple carbs, fluids between meals, and lying down after eating.</w:t>
      </w:r>
    </w:p>
    <w:p>
      <w:r>
        <w:t>Positive Marks: 3</w:t>
      </w:r>
    </w:p>
    <w:p>
      <w:r>
        <w:t>Negative Marks: 1</w:t>
      </w:r>
    </w:p>
    <w:p>
      <w:r>
        <w:t>Question: The most common cause of foetal alcohol syndrome is</w:t>
      </w:r>
    </w:p>
    <w:p>
      <w:r>
        <w:t>(a) Diet</w:t>
      </w:r>
    </w:p>
    <w:p>
      <w:r>
        <w:t>(b) Infection</w:t>
      </w:r>
    </w:p>
    <w:p>
      <w:r>
        <w:t>(c) Maternal alcohol use in pregnancy</w:t>
      </w:r>
    </w:p>
    <w:p>
      <w:r>
        <w:t>(d) Genetics</w:t>
      </w:r>
    </w:p>
    <w:p>
      <w:r>
        <w:t>Answer: c</w:t>
      </w:r>
    </w:p>
    <w:p>
      <w:r>
        <w:t>Solution: Alcohol causes growth restriction, dysmorphism, and intellectual disability - abstain.</w:t>
      </w:r>
    </w:p>
    <w:p>
      <w:r>
        <w:t>Positive Marks: 3</w:t>
      </w:r>
    </w:p>
    <w:p>
      <w:r>
        <w:t>Negative Marks: 1</w:t>
      </w:r>
    </w:p>
    <w:p>
      <w:r>
        <w:t>Question: The nurse should remove a urinary catheter</w:t>
      </w:r>
    </w:p>
    <w:p>
      <w:r>
        <w:t>(a) After 2 weeks always</w:t>
      </w:r>
    </w:p>
    <w:p>
      <w:r>
        <w:t>(b) As soon as it is no longer needed</w:t>
      </w:r>
    </w:p>
    <w:p>
      <w:r>
        <w:t>(c) Never</w:t>
      </w:r>
    </w:p>
    <w:p>
      <w:r>
        <w:t>(d) Only on discharge</w:t>
      </w:r>
    </w:p>
    <w:p>
      <w:r>
        <w:t>Answer: b</w:t>
      </w:r>
    </w:p>
    <w:p>
      <w:r>
        <w:t>Solution: Early removal reduces CAUTI risk.</w:t>
      </w:r>
    </w:p>
    <w:p>
      <w:r>
        <w:t>Positive Marks: 3</w:t>
      </w:r>
    </w:p>
    <w:p>
      <w:r>
        <w:t>Negative Marks: 1</w:t>
      </w:r>
    </w:p>
    <w:p>
      <w:r>
        <w:t>Question: The nurse should advise exclusive breastfeeding because breast milk provides</w:t>
      </w:r>
    </w:p>
    <w:p>
      <w:r>
        <w:t>(a) Optimal nutrition, immunoglobulins, and bonding</w:t>
      </w:r>
    </w:p>
    <w:p>
      <w:r>
        <w:t>(b) No antibodies</w:t>
      </w:r>
    </w:p>
    <w:p>
      <w:r>
        <w:t>(c) Excess sodium</w:t>
      </w:r>
    </w:p>
    <w:p>
      <w:r>
        <w:t>(d) Only calories</w:t>
      </w:r>
    </w:p>
    <w:p>
      <w:r>
        <w:t>Answer: a</w:t>
      </w:r>
    </w:p>
    <w:p>
      <w:r>
        <w:t>Solution: Breast milk is species-specific, sterile, and immunoprotective; no formula replicates it.</w:t>
      </w:r>
    </w:p>
    <w:p>
      <w:r>
        <w:t>Positive Marks: 3</w:t>
      </w:r>
    </w:p>
    <w:p>
      <w:r>
        <w:t>Negative Marks: 1</w:t>
      </w:r>
    </w:p>
    <w:p>
      <w:r>
        <w:t>Question: The most common cause of goitre in children in India is</w:t>
      </w:r>
    </w:p>
    <w:p>
      <w:r>
        <w:t>(a) Iodine deficiency</w:t>
      </w:r>
    </w:p>
    <w:p>
      <w:r>
        <w:t>(b) Excess iodine</w:t>
      </w:r>
    </w:p>
    <w:p>
      <w:r>
        <w:t>(c) Tumour</w:t>
      </w:r>
    </w:p>
    <w:p>
      <w:r>
        <w:t>(d) Trauma</w:t>
      </w:r>
    </w:p>
    <w:p>
      <w:r>
        <w:t>Answer: a</w:t>
      </w:r>
    </w:p>
    <w:p>
      <w:r>
        <w:t>Solution: Iodine deficiency causes endemic goitre; iodized salt programmes prevent it.</w:t>
      </w:r>
    </w:p>
    <w:p>
      <w:r>
        <w:t>Positive Marks: 3</w:t>
      </w:r>
    </w:p>
    <w:p>
      <w:r>
        <w:t>Negative Marks: 1</w:t>
      </w:r>
    </w:p>
    <w:p>
      <w:r>
        <w:t>Question: The nurse should be alert for meconium aspiration syndrome especially in</w:t>
      </w:r>
    </w:p>
    <w:p>
      <w:r>
        <w:t>(a) Preterm babies only</w:t>
      </w:r>
    </w:p>
    <w:p>
      <w:r>
        <w:t>(b) Post-term and growth-restricted babies</w:t>
      </w:r>
    </w:p>
    <w:p>
      <w:r>
        <w:t>(c) Twins only</w:t>
      </w:r>
    </w:p>
    <w:p>
      <w:r>
        <w:t>(d) Term babies only</w:t>
      </w:r>
    </w:p>
    <w:p>
      <w:r>
        <w:t>Answer: b</w:t>
      </w:r>
    </w:p>
    <w:p>
      <w:r>
        <w:t>Solution: Post-maturity and IUGR babies are at highest risk of MAS with respiratory distress after birth.</w:t>
      </w:r>
    </w:p>
    <w:p>
      <w:r>
        <w:t>Positive Marks: 3</w:t>
      </w:r>
    </w:p>
    <w:p>
      <w:r>
        <w:t>Negative Marks: 1</w:t>
      </w:r>
    </w:p>
    <w:p>
      <w:r>
        <w:t>Question: The most common cause of anaemia of chronic disease in pregnancy is</w:t>
      </w:r>
    </w:p>
    <w:p>
      <w:r>
        <w:t>(a) Diet</w:t>
      </w:r>
    </w:p>
    <w:p>
      <w:r>
        <w:t>(b) Inflammation from infection or chronic illness</w:t>
      </w:r>
    </w:p>
    <w:p>
      <w:r>
        <w:t>(c) Iron deficiency always</w:t>
      </w:r>
    </w:p>
    <w:p>
      <w:r>
        <w:t>(d) Exercise</w:t>
      </w:r>
    </w:p>
    <w:p>
      <w:r>
        <w:t>Answer: b</w:t>
      </w:r>
    </w:p>
    <w:p>
      <w:r>
        <w:t>Solution: Chronic inflammation blocks iron use; treat the underlying condition.</w:t>
      </w:r>
    </w:p>
    <w:p>
      <w:r>
        <w:t>Positive Marks: 3</w:t>
      </w:r>
    </w:p>
    <w:p>
      <w:r>
        <w:t>Negative Marks: 1</w:t>
      </w:r>
    </w:p>
    <w:p>
      <w:r>
        <w:t>Question: The most common cause of sleep hygiene advice is</w:t>
      </w:r>
    </w:p>
    <w:p>
      <w:r>
        <w:t>(a) Regular schedule, dark quiet room, and no screens before bed</w:t>
      </w:r>
    </w:p>
    <w:p>
      <w:r>
        <w:t>(b) Diet</w:t>
      </w:r>
    </w:p>
    <w:p>
      <w:r>
        <w:t>(c) Medication first</w:t>
      </w:r>
    </w:p>
    <w:p>
      <w:r>
        <w:t>(d) Exercise</w:t>
      </w:r>
    </w:p>
    <w:p>
      <w:r>
        <w:t>Answer: a</w:t>
      </w:r>
    </w:p>
    <w:p>
      <w:r>
        <w:t>Solution: Sleep hygiene is first-line for insomnia.</w:t>
      </w:r>
    </w:p>
    <w:p>
      <w:r>
        <w:t>Positive Marks: 3</w:t>
      </w:r>
    </w:p>
    <w:p>
      <w:r>
        <w:t>Negative Marks: 1</w:t>
      </w:r>
    </w:p>
    <w:p>
      <w:r>
        <w:t>Question: The most common cause of the PANSS use is</w:t>
      </w:r>
    </w:p>
    <w:p>
      <w:r>
        <w:t>(a) Mania only</w:t>
      </w:r>
    </w:p>
    <w:p>
      <w:r>
        <w:t>(b) Exercise</w:t>
      </w:r>
    </w:p>
    <w:p>
      <w:r>
        <w:t>(c) Diet</w:t>
      </w:r>
    </w:p>
    <w:p>
      <w:r>
        <w:t>(d) Schizophrenia symptom measurement</w:t>
      </w:r>
    </w:p>
    <w:p>
      <w:r>
        <w:t>Answer: d</w:t>
      </w:r>
    </w:p>
    <w:p>
      <w:r>
        <w:t>Solution: PANSS covers positive, negative, and general symptoms.</w:t>
      </w:r>
    </w:p>
    <w:p>
      <w:r>
        <w:t>Positive Marks: 3</w:t>
      </w:r>
    </w:p>
    <w:p>
      <w:r>
        <w:t>Negative Marks: 1</w:t>
      </w:r>
    </w:p>
    <w:p>
      <w:r>
        <w:t>Question: The latent phase of the first stage of labour ends when the cervix is dilated to</w:t>
      </w:r>
    </w:p>
    <w:p>
      <w:r>
        <w:t>(a) 10 cm</w:t>
      </w:r>
    </w:p>
    <w:p>
      <w:r>
        <w:t>(b) 8 cm</w:t>
      </w:r>
    </w:p>
    <w:p>
      <w:r>
        <w:t>(c) 4 cm</w:t>
      </w:r>
    </w:p>
    <w:p>
      <w:r>
        <w:t>(d) 1 cm</w:t>
      </w:r>
    </w:p>
    <w:p>
      <w:r>
        <w:t>Answer: c</w:t>
      </w:r>
    </w:p>
    <w:p>
      <w:r>
        <w:t>Solution: Active labour begins at 4 cm dilatation with regular contractions; latent phase is 0–4 cm.</w:t>
      </w:r>
    </w:p>
    <w:p>
      <w:r>
        <w:t>Positive Marks: 3</w:t>
      </w:r>
    </w:p>
    <w:p>
      <w:r>
        <w:t>Negative Marks: 1</w:t>
      </w:r>
    </w:p>
    <w:p>
      <w:r>
        <w:t>Question: The most common cause of PPE use is</w:t>
      </w:r>
    </w:p>
    <w:p>
      <w:r>
        <w:t>(a) Climate</w:t>
      </w:r>
    </w:p>
    <w:p>
      <w:r>
        <w:t>(b) Protecting from blood, body fluids, and airborne agents</w:t>
      </w:r>
    </w:p>
    <w:p>
      <w:r>
        <w:t>(c) Diet</w:t>
      </w:r>
    </w:p>
    <w:p>
      <w:r>
        <w:t>(d) Fashion</w:t>
      </w:r>
    </w:p>
    <w:p>
      <w:r>
        <w:t>Answer: b</w:t>
      </w:r>
    </w:p>
    <w:p>
      <w:r>
        <w:t>Solution: Gloves, gowns, masks, and eye protection are task-specific.</w:t>
      </w:r>
    </w:p>
    <w:p>
      <w:r>
        <w:t>Positive Marks: 3</w:t>
      </w:r>
    </w:p>
    <w:p>
      <w:r>
        <w:t>Negative Marks: 1</w:t>
      </w:r>
    </w:p>
    <w:p>
      <w:r>
        <w:t>Question: The most abundant mineral in the body is</w:t>
      </w:r>
    </w:p>
    <w:p>
      <w:r>
        <w:t>(a) Calcium</w:t>
      </w:r>
    </w:p>
    <w:p>
      <w:r>
        <w:t>(b) Sodium</w:t>
      </w:r>
    </w:p>
    <w:p>
      <w:r>
        <w:t>(c) Zinc</w:t>
      </w:r>
    </w:p>
    <w:p>
      <w:r>
        <w:t>(d) Iron</w:t>
      </w:r>
    </w:p>
    <w:p>
      <w:r>
        <w:t>Answer: a</w:t>
      </w:r>
    </w:p>
    <w:p>
      <w:r>
        <w:t>Solution: Calcium makes up most of bone mineral mass.</w:t>
      </w:r>
    </w:p>
    <w:p>
      <w:r>
        <w:t>Positive Marks: 3</w:t>
      </w:r>
    </w:p>
    <w:p>
      <w:r>
        <w:t>Negative Marks: 1</w:t>
      </w:r>
    </w:p>
    <w:p>
      <w:r>
        <w:t>Question: Japanese encephalitis is transmitted by</w:t>
      </w:r>
    </w:p>
    <w:p>
      <w:r>
        <w:t>(a) Culex mosquito</w:t>
      </w:r>
    </w:p>
    <w:p>
      <w:r>
        <w:t>(b) Sandfly</w:t>
      </w:r>
    </w:p>
    <w:p>
      <w:r>
        <w:t>(c) Anopheles mosquito</w:t>
      </w:r>
    </w:p>
    <w:p>
      <w:r>
        <w:t>(d) Aedes mosquito</w:t>
      </w:r>
    </w:p>
    <w:p>
      <w:r>
        <w:t>Answer: a</w:t>
      </w:r>
    </w:p>
    <w:p>
      <w:r>
        <w:t>Solution: Culex tritaeniorhynchus transmits JE virus; vaccination and pig management reduce risk.</w:t>
      </w:r>
    </w:p>
    <w:p>
      <w:r>
        <w:t>Positive Marks: 3</w:t>
      </w:r>
    </w:p>
    <w:p>
      <w:r>
        <w:t>Negative Marks: 1</w:t>
      </w:r>
    </w:p>
    <w:p>
      <w:r>
        <w:t>Question: The nurse should 'log-roll' a patient with a spinal injury to</w:t>
      </w:r>
    </w:p>
    <w:p>
      <w:r>
        <w:t>(a) Speed the turn</w:t>
      </w:r>
    </w:p>
    <w:p>
      <w:r>
        <w:t>(b) Cool the back</w:t>
      </w:r>
    </w:p>
    <w:p>
      <w:r>
        <w:t>(c) Reduce pain only</w:t>
      </w:r>
    </w:p>
    <w:p>
      <w:r>
        <w:t>(d) Prevent spinal damage</w:t>
      </w:r>
    </w:p>
    <w:p>
      <w:r>
        <w:t>Answer: d</w:t>
      </w:r>
    </w:p>
    <w:p>
      <w:r>
        <w:t>Solution: Log-rolling maintains spinal alignment.</w:t>
      </w:r>
    </w:p>
    <w:p>
      <w:r>
        <w:t>Positive Marks: 3</w:t>
      </w:r>
    </w:p>
    <w:p>
      <w:r>
        <w:t>Negative Marks: 1</w:t>
      </w:r>
    </w:p>
    <w:p>
      <w:r>
        <w:t>Question: The nurse should check the 'NG tube' placement before feeding by</w:t>
      </w:r>
    </w:p>
    <w:p>
      <w:r>
        <w:t>(a) Aspirating and checking pH (per policy)</w:t>
      </w:r>
    </w:p>
    <w:p>
      <w:r>
        <w:t>(b) Asking the patient</w:t>
      </w:r>
    </w:p>
    <w:p>
      <w:r>
        <w:t>(c) Listening to the abdomen only</w:t>
      </w:r>
    </w:p>
    <w:p>
      <w:r>
        <w:t>(d) Trusting the mark</w:t>
      </w:r>
    </w:p>
    <w:p>
      <w:r>
        <w:t>Answer: a</w:t>
      </w:r>
    </w:p>
    <w:p>
      <w:r>
        <w:t>Solution: Verifying placement prevents aspiration.</w:t>
      </w:r>
    </w:p>
    <w:p>
      <w:r>
        <w:t>Positive Marks: 3</w:t>
      </w:r>
    </w:p>
    <w:p>
      <w:r>
        <w:t>Negative Marks: 1</w:t>
      </w:r>
    </w:p>
    <w:p>
      <w:r>
        <w:t>Question: The largest lymphatic organ is the</w:t>
      </w:r>
    </w:p>
    <w:p>
      <w:r>
        <w:t>(a) Spleen</w:t>
      </w:r>
    </w:p>
    <w:p>
      <w:r>
        <w:t>(b) Thymus</w:t>
      </w:r>
    </w:p>
    <w:p>
      <w:r>
        <w:t>(c) Appendix</w:t>
      </w:r>
    </w:p>
    <w:p>
      <w:r>
        <w:t>(d) Tonsil</w:t>
      </w:r>
    </w:p>
    <w:p>
      <w:r>
        <w:t>Answer: a</w:t>
      </w:r>
    </w:p>
    <w:p>
      <w:r>
        <w:t>Solution: The spleen filters blood and recycles iron.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'allopurinol' to report</w:t>
      </w:r>
    </w:p>
    <w:p>
      <w:r>
        <w:t>(a) Weight gain</w:t>
      </w:r>
    </w:p>
    <w:p>
      <w:r>
        <w:t>(b) Increased appetite</w:t>
      </w:r>
    </w:p>
    <w:p>
      <w:r>
        <w:t>(c) Rash, which may indicate a serious reaction</w:t>
      </w:r>
    </w:p>
    <w:p>
      <w:r>
        <w:t>(d) Constipation</w:t>
      </w:r>
    </w:p>
    <w:p>
      <w:r>
        <w:t>Answer: c</w:t>
      </w:r>
    </w:p>
    <w:p>
      <w:r>
        <w:t>Solution: Allopurinol rash can precede severe hypersensitivity.</w:t>
      </w:r>
    </w:p>
    <w:p>
      <w:r>
        <w:t>Positive Marks: 3</w:t>
      </w:r>
    </w:p>
    <w:p>
      <w:r>
        <w:t>Negative Marks: 1</w:t>
      </w:r>
    </w:p>
    <w:p>
      <w:r>
        <w:t>Question: The nurse should report 'visual disturbances' in a patient on ethambutol because they indicate</w:t>
      </w:r>
    </w:p>
    <w:p>
      <w:r>
        <w:t>(a) Allergy</w:t>
      </w:r>
    </w:p>
    <w:p>
      <w:r>
        <w:t>(b) Normal effect</w:t>
      </w:r>
    </w:p>
    <w:p>
      <w:r>
        <w:t>(c) Optic nerve toxicity</w:t>
      </w:r>
    </w:p>
    <w:p>
      <w:r>
        <w:t>(d) Good response</w:t>
      </w:r>
    </w:p>
    <w:p>
      <w:r>
        <w:t>Answer: c</w:t>
      </w:r>
    </w:p>
    <w:p>
      <w:r>
        <w:t>Solution: Visual changes signal ethambutol toxicity.</w:t>
      </w:r>
    </w:p>
    <w:p>
      <w:r>
        <w:t>Positive Marks: 3</w:t>
      </w:r>
    </w:p>
    <w:p>
      <w:r>
        <w:t>Negative Marks: 1</w:t>
      </w:r>
    </w:p>
    <w:p>
      <w:r>
        <w:t>Question: The nurse should give 'IM injections' in the</w:t>
      </w:r>
    </w:p>
    <w:p>
      <w:r>
        <w:t>(a) The forearm</w:t>
      </w:r>
    </w:p>
    <w:p>
      <w:r>
        <w:t>(b) Ventrogluteal or vastus lateralis site</w:t>
      </w:r>
    </w:p>
    <w:p>
      <w:r>
        <w:t>(c) Any site</w:t>
      </w:r>
    </w:p>
    <w:p>
      <w:r>
        <w:t>(d) The abdomen</w:t>
      </w:r>
    </w:p>
    <w:p>
      <w:r>
        <w:t>Answer: b</w:t>
      </w:r>
    </w:p>
    <w:p>
      <w:r>
        <w:t>Solution: Large muscle sites are safe for IM injections.</w:t>
      </w:r>
    </w:p>
    <w:p>
      <w:r>
        <w:t>Positive Marks: 3</w:t>
      </w:r>
    </w:p>
    <w:p>
      <w:r>
        <w:t>Negative Marks: 1</w:t>
      </w:r>
    </w:p>
    <w:p>
      <w:r>
        <w:t>Question: The most common cause of suspected child abuse fractures is</w:t>
      </w:r>
    </w:p>
    <w:p>
      <w:r>
        <w:t>(a) Inconsistent history and multiple healing fractures</w:t>
      </w:r>
    </w:p>
    <w:p>
      <w:r>
        <w:t>(b) Diet</w:t>
      </w:r>
    </w:p>
    <w:p>
      <w:r>
        <w:t>(c) Exercise</w:t>
      </w:r>
    </w:p>
    <w:p>
      <w:r>
        <w:t>(d) Sport always</w:t>
      </w:r>
    </w:p>
    <w:p>
      <w:r>
        <w:t>Answer: a</w:t>
      </w:r>
    </w:p>
    <w:p>
      <w:r>
        <w:t>Solution: Recognize and report suspected abuse; protect the child.</w:t>
      </w:r>
    </w:p>
    <w:p>
      <w:r>
        <w:t>Positive Marks: 3</w:t>
      </w:r>
    </w:p>
    <w:p>
      <w:r>
        <w:t>Negative Marks: 1</w:t>
      </w:r>
    </w:p>
    <w:p>
      <w:r>
        <w:t>Question: The nurse should perform 'catheter care' at least</w:t>
      </w:r>
    </w:p>
    <w:p>
      <w:r>
        <w:t>(a) Once a month</w:t>
      </w:r>
    </w:p>
    <w:p>
      <w:r>
        <w:t>(b) Twice daily and after bowel movements</w:t>
      </w:r>
    </w:p>
    <w:p>
      <w:r>
        <w:t>(c) Weekly</w:t>
      </w:r>
    </w:p>
    <w:p>
      <w:r>
        <w:t>(d) Never</w:t>
      </w:r>
    </w:p>
    <w:p>
      <w:r>
        <w:t>Answer: b</w:t>
      </w:r>
    </w:p>
    <w:p>
      <w:r>
        <w:t>Solution: Regular meatal care reduces infection risk.</w:t>
      </w:r>
    </w:p>
    <w:p>
      <w:r>
        <w:t>Positive Marks: 3</w:t>
      </w:r>
    </w:p>
    <w:p>
      <w:r>
        <w:t>Negative Marks: 1</w:t>
      </w:r>
    </w:p>
    <w:p>
      <w:r>
        <w:t>Question: The nurse should hold digoxin and notify the physician if the client's</w:t>
      </w:r>
    </w:p>
    <w:p>
      <w:r>
        <w:t>(a) Temperature is 37.2°C</w:t>
      </w:r>
    </w:p>
    <w:p>
      <w:r>
        <w:t>(b) Blood pressure is 120/80 mmHg</w:t>
      </w:r>
    </w:p>
    <w:p>
      <w:r>
        <w:t>(c) Respiratory rate is 16/min</w:t>
      </w:r>
    </w:p>
    <w:p>
      <w:r>
        <w:t>(d) Apical pulse is below 60 bpm</w:t>
      </w:r>
    </w:p>
    <w:p>
      <w:r>
        <w:t>Answer: d</w:t>
      </w:r>
    </w:p>
    <w:p>
      <w:r>
        <w:t>Solution: Digoxin slows the heart; bradycardia (&lt;60) with toxicity signs (nausea, vision changes) requires holding the dose.</w:t>
      </w:r>
    </w:p>
    <w:p>
      <w:r>
        <w:t>Positive Marks: 3</w:t>
      </w:r>
    </w:p>
    <w:p>
      <w:r>
        <w:t>Negative Marks: 1</w:t>
      </w:r>
    </w:p>
    <w:p>
      <w:r>
        <w:t>Question: The 'spleen' removes</w:t>
      </w:r>
    </w:p>
    <w:p>
      <w:r>
        <w:t>(a) Old and damaged red blood cells</w:t>
      </w:r>
    </w:p>
    <w:p>
      <w:r>
        <w:t>(b) Water</w:t>
      </w:r>
    </w:p>
    <w:p>
      <w:r>
        <w:t>(c) Food</w:t>
      </w:r>
    </w:p>
    <w:p>
      <w:r>
        <w:t>(d) Oxygen</w:t>
      </w:r>
    </w:p>
    <w:p>
      <w:r>
        <w:t>Answer: a</w:t>
      </w:r>
    </w:p>
    <w:p>
      <w:r>
        <w:t>Solution: The spleen filters blood and recycles red cells.</w:t>
      </w:r>
    </w:p>
    <w:p>
      <w:r>
        <w:t>Positive Marks: 3</w:t>
      </w:r>
    </w:p>
    <w:p>
      <w:r>
        <w:t>Negative Marks: 1</w:t>
      </w:r>
    </w:p>
    <w:p>
      <w:r>
        <w:t>Question: The most common cause of radioactive waste handling is</w:t>
      </w:r>
    </w:p>
    <w:p>
      <w:r>
        <w:t>(a) Diet</w:t>
      </w:r>
    </w:p>
    <w:p>
      <w:r>
        <w:t>(b) Climate</w:t>
      </w:r>
    </w:p>
    <w:p>
      <w:r>
        <w:t>(c) Landfill</w:t>
      </w:r>
    </w:p>
    <w:p>
      <w:r>
        <w:t>(d) Specialized shielded disposal</w:t>
      </w:r>
    </w:p>
    <w:p>
      <w:r>
        <w:t>Answer: d</w:t>
      </w:r>
    </w:p>
    <w:p>
      <w:r>
        <w:t>Solution: Radioactive waste follows atomic energy regulations.</w:t>
      </w:r>
    </w:p>
    <w:p>
      <w:r>
        <w:t>Positive Marks: 3</w:t>
      </w:r>
    </w:p>
    <w:p>
      <w:r>
        <w:t>Negative Marks: 1</w:t>
      </w:r>
    </w:p>
    <w:p>
      <w:r>
        <w:t>Question: The teacher's role in the affective domain is to</w:t>
      </w:r>
    </w:p>
    <w:p>
      <w:r>
        <w:t>(a) Test memory</w:t>
      </w:r>
    </w:p>
    <w:p>
      <w:r>
        <w:t>(b) Teach procedures</w:t>
      </w:r>
    </w:p>
    <w:p>
      <w:r>
        <w:t>(c) Assign marks</w:t>
      </w:r>
    </w:p>
    <w:p>
      <w:r>
        <w:t>(d) Develop values and attitudes</w:t>
      </w:r>
    </w:p>
    <w:p>
      <w:r>
        <w:t>Answer: d</w:t>
      </w:r>
    </w:p>
    <w:p>
      <w:r>
        <w:t>Solution: Affective learning shapes professionalism and empathy.</w:t>
      </w:r>
    </w:p>
    <w:p>
      <w:r>
        <w:t>Positive Marks: 3</w:t>
      </w:r>
    </w:p>
    <w:p>
      <w:r>
        <w:t>Negative Marks: 1</w:t>
      </w:r>
    </w:p>
    <w:p>
      <w:r>
        <w:t>Question: The nurse should monitor serum amylase and lipase in pancreatitis until</w:t>
      </w:r>
    </w:p>
    <w:p>
      <w:r>
        <w:t>(a) They rise</w:t>
      </w:r>
    </w:p>
    <w:p>
      <w:r>
        <w:t>(b) One day</w:t>
      </w:r>
    </w:p>
    <w:p>
      <w:r>
        <w:t>(c) Discharge only</w:t>
      </w:r>
    </w:p>
    <w:p>
      <w:r>
        <w:t>(d) They trend downward and symptoms resolve</w:t>
      </w:r>
    </w:p>
    <w:p>
      <w:r>
        <w:t>Answer: d</w:t>
      </w:r>
    </w:p>
    <w:p>
      <w:r>
        <w:t>Solution: Serial enzymes and clinical status guide recovery.</w:t>
      </w:r>
    </w:p>
    <w:p>
      <w:r>
        <w:t>Positive Marks: 3</w:t>
      </w:r>
    </w:p>
    <w:p>
      <w:r>
        <w:t>Negative Marks: 1</w:t>
      </w:r>
    </w:p>
    <w:p>
      <w:r>
        <w:t>Question: The most common cause of echolalia is</w:t>
      </w:r>
    </w:p>
    <w:p>
      <w:r>
        <w:t>(a) Exercise</w:t>
      </w:r>
    </w:p>
    <w:p>
      <w:r>
        <w:t>(b) Deliberate imitation</w:t>
      </w:r>
    </w:p>
    <w:p>
      <w:r>
        <w:t>(c) Repeating others' words in catatonia or autism</w:t>
      </w:r>
    </w:p>
    <w:p>
      <w:r>
        <w:t>(d) Diet</w:t>
      </w:r>
    </w:p>
    <w:p>
      <w:r>
        <w:t>Answer: c</w:t>
      </w:r>
    </w:p>
    <w:p>
      <w:r>
        <w:t>Solution: Echolalia occurs in catatonia, autism, and Tourette syndrome.</w:t>
      </w:r>
    </w:p>
    <w:p>
      <w:r>
        <w:t>Positive Marks: 3</w:t>
      </w:r>
    </w:p>
    <w:p>
      <w:r>
        <w:t>Negative Marks: 1</w:t>
      </w:r>
    </w:p>
    <w:p>
      <w:r>
        <w:t>Question: The most common function of bacterial spores is</w:t>
      </w:r>
    </w:p>
    <w:p>
      <w:r>
        <w:t>(a) Reproduction only</w:t>
      </w:r>
    </w:p>
    <w:p>
      <w:r>
        <w:t>(b) Survival under adverse conditions</w:t>
      </w:r>
    </w:p>
    <w:p>
      <w:r>
        <w:t>(c) Motility</w:t>
      </w:r>
    </w:p>
    <w:p>
      <w:r>
        <w:t>(d) Nutrition</w:t>
      </w:r>
    </w:p>
    <w:p>
      <w:r>
        <w:t>Answer: b</w:t>
      </w:r>
    </w:p>
    <w:p>
      <w:r>
        <w:t>Solution: Spores resist heat, drying, and disinfectants; they do not multiply.</w:t>
      </w:r>
    </w:p>
    <w:p>
      <w:r>
        <w:t>Positive Marks: 3</w:t>
      </w:r>
    </w:p>
    <w:p>
      <w:r>
        <w:t>Negative Marks: 1</w:t>
      </w:r>
    </w:p>
    <w:p>
      <w:r>
        <w:t>Question: The 'five rights' of medication administration include</w:t>
      </w:r>
    </w:p>
    <w:p>
      <w:r>
        <w:t>(a) Right price, brand, size, colour, pack</w:t>
      </w:r>
    </w:p>
    <w:p>
      <w:r>
        <w:t>(b) Right patient, drug, dose, route, and time</w:t>
      </w:r>
    </w:p>
    <w:p>
      <w:r>
        <w:t>(c) Right doctor, nurse, clerk, ward, hospital</w:t>
      </w:r>
    </w:p>
    <w:p>
      <w:r>
        <w:t>(d) Right ward, bed, room, floor, building</w:t>
      </w:r>
    </w:p>
    <w:p>
      <w:r>
        <w:t>Answer: b</w:t>
      </w:r>
    </w:p>
    <w:p>
      <w:r>
        <w:t>Solution: Rights prevent medication errors.</w:t>
      </w:r>
    </w:p>
    <w:p>
      <w:r>
        <w:t>Positive Marks: 3</w:t>
      </w:r>
    </w:p>
    <w:p>
      <w:r>
        <w:t>Negative Marks: 1</w:t>
      </w:r>
    </w:p>
    <w:p>
      <w:r>
        <w:t>Question: The most common cause of delusions in dementia is</w:t>
      </w:r>
    </w:p>
    <w:p>
      <w:r>
        <w:t>(a) Mood disorder always</w:t>
      </w:r>
    </w:p>
    <w:p>
      <w:r>
        <w:t>(b) Paranoid delusions from memory loss and misinterpretation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Misperceptions and memory gaps breed suspicion; validate and redirect.</w:t>
      </w:r>
    </w:p>
    <w:p>
      <w:r>
        <w:t>Positive Marks: 3</w:t>
      </w:r>
    </w:p>
    <w:p>
      <w:r>
        <w:t>Negative Marks: 1</w:t>
      </w:r>
    </w:p>
    <w:p>
      <w:r>
        <w:t>Question: The most accurate test to confirm rupture of membranes is</w:t>
      </w:r>
    </w:p>
    <w:p>
      <w:r>
        <w:t>(a) Ultrasound weight</w:t>
      </w:r>
    </w:p>
    <w:p>
      <w:r>
        <w:t>(b) Urine dipstick</w:t>
      </w:r>
    </w:p>
    <w:p>
      <w:r>
        <w:t>(c) Presence of amniotic fluid pooling with nitrazine positive and ferning</w:t>
      </w:r>
    </w:p>
    <w:p>
      <w:r>
        <w:t>(d) Blood count</w:t>
      </w:r>
    </w:p>
    <w:p>
      <w:r>
        <w:t>Answer: c</w:t>
      </w:r>
    </w:p>
    <w:p>
      <w:r>
        <w:t>Solution: Pooling, nitrazine (blue), and ferning confirm amniotic fluid; distinguish from urine.</w:t>
      </w:r>
    </w:p>
    <w:p>
      <w:r>
        <w:t>Positive Marks: 3</w:t>
      </w:r>
    </w:p>
    <w:p>
      <w:r>
        <w:t>Negative Marks: 1</w:t>
      </w:r>
    </w:p>
    <w:p>
      <w:r>
        <w:t>Question: The most common cause of malnutrition in dementia is</w:t>
      </w:r>
    </w:p>
    <w:p>
      <w:r>
        <w:t>(a) Forgetting to eat and swallowing difficulty</w:t>
      </w:r>
    </w:p>
    <w:p>
      <w:r>
        <w:t>(b) Climate</w:t>
      </w:r>
    </w:p>
    <w:p>
      <w:r>
        <w:t>(c) Genetics</w:t>
      </w:r>
    </w:p>
    <w:p>
      <w:r>
        <w:t>(d) Diet</w:t>
      </w:r>
    </w:p>
    <w:p>
      <w:r>
        <w:t>Answer: a</w:t>
      </w:r>
    </w:p>
    <w:p>
      <w:r>
        <w:t>Solution: Assist feeding and provide energy-dense foods.</w:t>
      </w:r>
    </w:p>
    <w:p>
      <w:r>
        <w:t>Positive Marks: 3</w:t>
      </w:r>
    </w:p>
    <w:p>
      <w:r>
        <w:t>Negative Marks: 1</w:t>
      </w:r>
    </w:p>
    <w:p>
      <w:r>
        <w:t>Question: The most common cause of childhood stammering is</w:t>
      </w:r>
    </w:p>
    <w:p>
      <w:r>
        <w:t>(a) Exercise</w:t>
      </w:r>
    </w:p>
    <w:p>
      <w:r>
        <w:t>(b) Anxiety always</w:t>
      </w:r>
    </w:p>
    <w:p>
      <w:r>
        <w:t>(c) Diet</w:t>
      </w:r>
    </w:p>
    <w:p>
      <w:r>
        <w:t>(d) Developmental dysfluency</w:t>
      </w:r>
    </w:p>
    <w:p>
      <w:r>
        <w:t>Answer: d</w:t>
      </w:r>
    </w:p>
    <w:p>
      <w:r>
        <w:t>Solution: Most resolves; avoid pressure and refer to speech therapy if persistent.</w:t>
      </w:r>
    </w:p>
    <w:p>
      <w:r>
        <w:t>Positive Marks: 3</w:t>
      </w:r>
    </w:p>
    <w:p>
      <w:r>
        <w:t>Negative Marks: 1</w:t>
      </w:r>
    </w:p>
    <w:p>
      <w:r>
        <w:t>Question: Social research methods include</w:t>
      </w:r>
    </w:p>
    <w:p>
      <w:r>
        <w:t>(a) Surveys, interviews, observation, and experiments</w:t>
      </w:r>
    </w:p>
    <w:p>
      <w:r>
        <w:t>(b) Gossip</w:t>
      </w:r>
    </w:p>
    <w:p>
      <w:r>
        <w:t>(c) Intuition</w:t>
      </w:r>
    </w:p>
    <w:p>
      <w:r>
        <w:t>(d) Guesswork</w:t>
      </w:r>
    </w:p>
    <w:p>
      <w:r>
        <w:t>Answer: a</w:t>
      </w:r>
    </w:p>
    <w:p>
      <w:r>
        <w:t>Solution: Scientific methods yield valid social knowledge.</w:t>
      </w:r>
    </w:p>
    <w:p>
      <w:r>
        <w:t>Positive Marks: 3</w:t>
      </w:r>
    </w:p>
    <w:p>
      <w:r>
        <w:t>Negative Marks: 1</w:t>
      </w:r>
    </w:p>
    <w:p>
      <w:r>
        <w:t>Question: The most common cause of neonatal polycythaemia is</w:t>
      </w:r>
    </w:p>
    <w:p>
      <w:r>
        <w:t>(a) Excess iron</w:t>
      </w:r>
    </w:p>
    <w:p>
      <w:r>
        <w:t>(b) Intrauterine hypoxia and delayed cord clamping</w:t>
      </w:r>
    </w:p>
    <w:p>
      <w:r>
        <w:t>(c) Dehydration only</w:t>
      </w:r>
    </w:p>
    <w:p>
      <w:r>
        <w:t>(d) Infection</w:t>
      </w:r>
    </w:p>
    <w:p>
      <w:r>
        <w:t>Answer: b</w:t>
      </w:r>
    </w:p>
    <w:p>
      <w:r>
        <w:t>Solution: Hypoxia raises erythropoietin; polycythaemia increases jaundice and thrombosis risk.</w:t>
      </w:r>
    </w:p>
    <w:p>
      <w:r>
        <w:t>Positive Marks: 3</w:t>
      </w:r>
    </w:p>
    <w:p>
      <w:r>
        <w:t>Negative Marks: 1</w:t>
      </w:r>
    </w:p>
    <w:p>
      <w:r>
        <w:t>Question: The structure that focuses light onto the retina is the</w:t>
      </w:r>
    </w:p>
    <w:p>
      <w:r>
        <w:t>(a) Pupil</w:t>
      </w:r>
    </w:p>
    <w:p>
      <w:r>
        <w:t>(b) Cornea only</w:t>
      </w:r>
    </w:p>
    <w:p>
      <w:r>
        <w:t>(c) Lens</w:t>
      </w:r>
    </w:p>
    <w:p>
      <w:r>
        <w:t>(d) Vitreous</w:t>
      </w:r>
    </w:p>
    <w:p>
      <w:r>
        <w:t>Answer: c</w:t>
      </w:r>
    </w:p>
    <w:p>
      <w:r>
        <w:t>Solution: The lens changes shape (accommodation) to focus light.</w:t>
      </w:r>
    </w:p>
    <w:p>
      <w:r>
        <w:t>Positive Marks: 3</w:t>
      </w:r>
    </w:p>
    <w:p>
      <w:r>
        <w:t>Negative Marks: 1</w:t>
      </w:r>
    </w:p>
    <w:p>
      <w:r>
        <w:t>Question: The 'angiotensin' that raises blood pressure is produced from</w:t>
      </w:r>
    </w:p>
    <w:p>
      <w:r>
        <w:t>(a) Thyroxine</w:t>
      </w:r>
    </w:p>
    <w:p>
      <w:r>
        <w:t>(b) Insulin</w:t>
      </w:r>
    </w:p>
    <w:p>
      <w:r>
        <w:t>(c) Angiotensinogen by renin</w:t>
      </w:r>
    </w:p>
    <w:p>
      <w:r>
        <w:t>(d) Bile</w:t>
      </w:r>
    </w:p>
    <w:p>
      <w:r>
        <w:t>Answer: c</w:t>
      </w:r>
    </w:p>
    <w:p>
      <w:r>
        <w:t>Solution: Renin converts angiotensinogen to angiotensin I, then II.</w:t>
      </w:r>
    </w:p>
    <w:p>
      <w:r>
        <w:t>Positive Marks: 3</w:t>
      </w:r>
    </w:p>
    <w:p>
      <w:r>
        <w:t>Negative Marks: 1</w:t>
      </w:r>
    </w:p>
    <w:p>
      <w:r>
        <w:t>Question: The nurse should handle 'chemotherapy' waste</w:t>
      </w:r>
    </w:p>
    <w:p>
      <w:r>
        <w:t>(a) Bare handed</w:t>
      </w:r>
    </w:p>
    <w:p>
      <w:r>
        <w:t>(b) Freely</w:t>
      </w:r>
    </w:p>
    <w:p>
      <w:r>
        <w:t>(c) With gloves and in biohazard containers</w:t>
      </w:r>
    </w:p>
    <w:p>
      <w:r>
        <w:t>(d) In paper bins</w:t>
      </w:r>
    </w:p>
    <w:p>
      <w:r>
        <w:t>Answer: c</w:t>
      </w:r>
    </w:p>
    <w:p>
      <w:r>
        <w:t>Solution: Cytotoxic waste requires special handling.</w:t>
      </w:r>
    </w:p>
    <w:p>
      <w:r>
        <w:t>Positive Marks: 3</w:t>
      </w:r>
    </w:p>
    <w:p>
      <w:r>
        <w:t>Negative Marks: 1</w:t>
      </w:r>
    </w:p>
    <w:p>
      <w:r>
        <w:t>Question: A client who cannot swallow should never be given</w:t>
      </w:r>
    </w:p>
    <w:p>
      <w:r>
        <w:t>(a) Positioning</w:t>
      </w:r>
    </w:p>
    <w:p>
      <w:r>
        <w:t>(b) IV fluids</w:t>
      </w:r>
    </w:p>
    <w:p>
      <w:r>
        <w:t>(c) Oral fluids or food</w:t>
      </w:r>
    </w:p>
    <w:p>
      <w:r>
        <w:t>(d) Oxygen</w:t>
      </w:r>
    </w:p>
    <w:p>
      <w:r>
        <w:t>Answer: c</w:t>
      </w:r>
    </w:p>
    <w:p>
      <w:r>
        <w:t>Solution: Oral intake is withheld in dysphagia to prevent aspiration.</w:t>
      </w:r>
    </w:p>
    <w:p>
      <w:r>
        <w:t>Positive Marks: 3</w:t>
      </w:r>
    </w:p>
    <w:p>
      <w:r>
        <w:t>Negative Marks: 1</w:t>
      </w:r>
    </w:p>
    <w:p>
      <w:r>
        <w:t>Question: Marasmus results from deficiency of</w:t>
      </w:r>
    </w:p>
    <w:p>
      <w:r>
        <w:t>(a) Only water</w:t>
      </w:r>
    </w:p>
    <w:p>
      <w:r>
        <w:t>(b) Total calories (energy)</w:t>
      </w:r>
    </w:p>
    <w:p>
      <w:r>
        <w:t>(c) Only protein</w:t>
      </w:r>
    </w:p>
    <w:p>
      <w:r>
        <w:t>(d) Only vitamins</w:t>
      </w:r>
    </w:p>
    <w:p>
      <w:r>
        <w:t>Answer: b</w:t>
      </w:r>
    </w:p>
    <w:p>
      <w:r>
        <w:t>Solution: Marasmus is overall energy deficit with severe wasting.</w:t>
      </w:r>
    </w:p>
    <w:p>
      <w:r>
        <w:t>Positive Marks: 3</w:t>
      </w:r>
    </w:p>
    <w:p>
      <w:r>
        <w:t>Negative Marks: 1</w:t>
      </w:r>
    </w:p>
    <w:p>
      <w:r>
        <w:t>Question: The nurse should wait between two different eye drops</w:t>
      </w:r>
    </w:p>
    <w:p>
      <w:r>
        <w:t>(a) An hour</w:t>
      </w:r>
    </w:p>
    <w:p>
      <w:r>
        <w:t>(b) About 5 minutes</w:t>
      </w:r>
    </w:p>
    <w:p>
      <w:r>
        <w:t>(c) A day</w:t>
      </w:r>
    </w:p>
    <w:p>
      <w:r>
        <w:t>(d) 1 second</w:t>
      </w:r>
    </w:p>
    <w:p>
      <w:r>
        <w:t>Answer: b</w:t>
      </w:r>
    </w:p>
    <w:p>
      <w:r>
        <w:t>Solution: Waiting prevents washout of the first drop.</w:t>
      </w:r>
    </w:p>
    <w:p>
      <w:r>
        <w:t>Positive Marks: 3</w:t>
      </w:r>
    </w:p>
    <w:p>
      <w:r>
        <w:t>Negative Marks: 1</w:t>
      </w:r>
    </w:p>
    <w:p>
      <w:r>
        <w:t>Question: The 'Peyer's patches' are lymphoid tissues in the</w:t>
      </w:r>
    </w:p>
    <w:p>
      <w:r>
        <w:t>(a) Skin</w:t>
      </w:r>
    </w:p>
    <w:p>
      <w:r>
        <w:t>(b) Bone marrow</w:t>
      </w:r>
    </w:p>
    <w:p>
      <w:r>
        <w:t>(c) Lungs</w:t>
      </w:r>
    </w:p>
    <w:p>
      <w:r>
        <w:t>(d) Small intestine</w:t>
      </w:r>
    </w:p>
    <w:p>
      <w:r>
        <w:t>Answer: d</w:t>
      </w:r>
    </w:p>
    <w:p>
      <w:r>
        <w:t>Solution: Peyer's patches defend the gut.</w:t>
      </w:r>
    </w:p>
    <w:p>
      <w:r>
        <w:t>Positive Marks: 3</w:t>
      </w:r>
    </w:p>
    <w:p>
      <w:r>
        <w:t>Negative Marks: 1</w:t>
      </w:r>
    </w:p>
    <w:p>
      <w:r>
        <w:t>Question: The most common cause of childhood disability in India is</w:t>
      </w:r>
    </w:p>
    <w:p>
      <w:r>
        <w:t>(a) Preventable perinatal and nutritional causes</w:t>
      </w:r>
    </w:p>
    <w:p>
      <w:r>
        <w:t>(b) Diet</w:t>
      </w:r>
    </w:p>
    <w:p>
      <w:r>
        <w:t>(c) Genetics always</w:t>
      </w:r>
    </w:p>
    <w:p>
      <w:r>
        <w:t>(d) Exercise</w:t>
      </w:r>
    </w:p>
    <w:p>
      <w:r>
        <w:t>Answer: a</w:t>
      </w:r>
    </w:p>
    <w:p>
      <w:r>
        <w:t>Solution: Early detection, rehabilitation, and inclusive education help.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'hip replacement' to</w:t>
      </w:r>
    </w:p>
    <w:p>
      <w:r>
        <w:t>(a) Only appetite</w:t>
      </w:r>
    </w:p>
    <w:p>
      <w:r>
        <w:t>(b) Nothing</w:t>
      </w:r>
    </w:p>
    <w:p>
      <w:r>
        <w:t>(c) Only sleep</w:t>
      </w:r>
    </w:p>
    <w:p>
      <w:r>
        <w:t>(d) Prevent dislocation and check circulation</w:t>
      </w:r>
    </w:p>
    <w:p>
      <w:r>
        <w:t>Answer: d</w:t>
      </w:r>
    </w:p>
    <w:p>
      <w:r>
        <w:t>Solution: Positioning and mobility protect the new joint.</w:t>
      </w:r>
    </w:p>
    <w:p>
      <w:r>
        <w:t>Positive Marks: 3</w:t>
      </w:r>
    </w:p>
    <w:p>
      <w:r>
        <w:t>Negative Marks: 1</w:t>
      </w:r>
    </w:p>
    <w:p>
      <w:r>
        <w:t>Question: The most common cause of public health ethics principle is</w:t>
      </w:r>
    </w:p>
    <w:p>
      <w:r>
        <w:t>(a) Balancing individual rights and population benefit</w:t>
      </w:r>
    </w:p>
    <w:p>
      <w:r>
        <w:t>(b) Climate</w:t>
      </w:r>
    </w:p>
    <w:p>
      <w:r>
        <w:t>(c) Diet</w:t>
      </w:r>
    </w:p>
    <w:p>
      <w:r>
        <w:t>(d) Convenience</w:t>
      </w:r>
    </w:p>
    <w:p>
      <w:r>
        <w:t>Answer: a</w:t>
      </w:r>
    </w:p>
    <w:p>
      <w:r>
        <w:t>Solution: Surveillance, quarantine, and vaccination balance rights and protection.</w:t>
      </w:r>
    </w:p>
    <w:p>
      <w:r>
        <w:t>Positive Marks: 3</w:t>
      </w:r>
    </w:p>
    <w:p>
      <w:r>
        <w:t>Negative Marks: 1</w:t>
      </w:r>
    </w:p>
    <w:p>
      <w:r>
        <w:t>Question: The nurse should perform range-of-motion exercises on a paralysed limb</w:t>
      </w:r>
    </w:p>
    <w:p>
      <w:r>
        <w:t>(a) Forcefully</w:t>
      </w:r>
    </w:p>
    <w:p>
      <w:r>
        <w:t>(b) Passively, supporting the joints</w:t>
      </w:r>
    </w:p>
    <w:p>
      <w:r>
        <w:t>(c) Against resistance</w:t>
      </w:r>
    </w:p>
    <w:p>
      <w:r>
        <w:t>(d) Only if painful</w:t>
      </w:r>
    </w:p>
    <w:p>
      <w:r>
        <w:t>Answer: b</w:t>
      </w:r>
    </w:p>
    <w:p>
      <w:r>
        <w:t>Solution: Passive ROM prevents contractures without stressing the joint.</w:t>
      </w:r>
    </w:p>
    <w:p>
      <w:r>
        <w:t>Positive Marks: 3</w:t>
      </w:r>
    </w:p>
    <w:p>
      <w:r>
        <w:t>Negative Marks: 1</w:t>
      </w:r>
    </w:p>
    <w:p>
      <w:r>
        <w:t>Question: The most common cause of Cushing's syndrome is</w:t>
      </w:r>
    </w:p>
    <w:p>
      <w:r>
        <w:t>(a) Adrenal tumour</w:t>
      </w:r>
    </w:p>
    <w:p>
      <w:r>
        <w:t>(b) Pituitary adenoma</w:t>
      </w:r>
    </w:p>
    <w:p>
      <w:r>
        <w:t>(c) Prolonged corticosteroid therapy</w:t>
      </w:r>
    </w:p>
    <w:p>
      <w:r>
        <w:t>(d) Ectopic ACTH</w:t>
      </w:r>
    </w:p>
    <w:p>
      <w:r>
        <w:t>Answer: c</w:t>
      </w:r>
    </w:p>
    <w:p>
      <w:r>
        <w:t>Solution: Iatrogenic steroid use is the commonest cause overall; among endogenous, pituitary adenoma leads.</w:t>
      </w:r>
    </w:p>
    <w:p>
      <w:r>
        <w:t>Positive Marks: 3</w:t>
      </w:r>
    </w:p>
    <w:p>
      <w:r>
        <w:t>Negative Marks: 1</w:t>
      </w:r>
    </w:p>
    <w:p>
      <w:r>
        <w:t>Question: The most common cause of childhood road traffic injury is</w:t>
      </w:r>
    </w:p>
    <w:p>
      <w:r>
        <w:t>(a) Exercise</w:t>
      </w:r>
    </w:p>
    <w:p>
      <w:r>
        <w:t>(b) Lack of supervision and restraints</w:t>
      </w:r>
    </w:p>
    <w:p>
      <w:r>
        <w:t>(c) Vaccination</w:t>
      </w:r>
    </w:p>
    <w:p>
      <w:r>
        <w:t>(d) Diet</w:t>
      </w:r>
    </w:p>
    <w:p>
      <w:r>
        <w:t>Answer: b</w:t>
      </w:r>
    </w:p>
    <w:p>
      <w:r>
        <w:t>Solution: Use car seats/seat belts and teach road safety.</w:t>
      </w:r>
    </w:p>
    <w:p>
      <w:r>
        <w:t>Positive Marks: 3</w:t>
      </w:r>
    </w:p>
    <w:p>
      <w:r>
        <w:t>Negative Marks: 1</w:t>
      </w:r>
    </w:p>
    <w:p>
      <w:r>
        <w:t>Question: The most common cause of childhood haematuria is</w:t>
      </w:r>
    </w:p>
    <w:p>
      <w:r>
        <w:t>(a) Tumour always</w:t>
      </w:r>
    </w:p>
    <w:p>
      <w:r>
        <w:t>(b) Diet</w:t>
      </w:r>
    </w:p>
    <w:p>
      <w:r>
        <w:t>(c) UTI and glomerulonephritis</w:t>
      </w:r>
    </w:p>
    <w:p>
      <w:r>
        <w:t>(d) Exercise</w:t>
      </w:r>
    </w:p>
    <w:p>
      <w:r>
        <w:t>Answer: c</w:t>
      </w:r>
    </w:p>
    <w:p>
      <w:r>
        <w:t>Solution: Investigate with urine microscopy, culture, and renal imaging.</w:t>
      </w:r>
    </w:p>
    <w:p>
      <w:r>
        <w:t>Positive Marks: 3</w:t>
      </w:r>
    </w:p>
    <w:p>
      <w:r>
        <w:t>Negative Marks: 1</w:t>
      </w:r>
    </w:p>
    <w:p>
      <w:r>
        <w:t>Question: The largest artery in the body is the</w:t>
      </w:r>
    </w:p>
    <w:p>
      <w:r>
        <w:t>(a) Femoral</w:t>
      </w:r>
    </w:p>
    <w:p>
      <w:r>
        <w:t>(b) Aorta</w:t>
      </w:r>
    </w:p>
    <w:p>
      <w:r>
        <w:t>(c) Pulmonary artery</w:t>
      </w:r>
    </w:p>
    <w:p>
      <w:r>
        <w:t>(d) Carotid</w:t>
      </w:r>
    </w:p>
    <w:p>
      <w:r>
        <w:t>Answer: b</w:t>
      </w:r>
    </w:p>
    <w:p>
      <w:r>
        <w:t>Solution: The aorta arises from the left ventricle.</w:t>
      </w:r>
    </w:p>
    <w:p>
      <w:r>
        <w:t>Positive Marks: 3</w:t>
      </w:r>
    </w:p>
    <w:p>
      <w:r>
        <w:t>Negative Marks: 1</w:t>
      </w:r>
    </w:p>
    <w:p>
      <w:r>
        <w:t>Question: The nurse should wait at least how long between the last cigarette or caffeine and BP measurement for accuracy?</w:t>
      </w:r>
    </w:p>
    <w:p>
      <w:r>
        <w:t>(a) No wait</w:t>
      </w:r>
    </w:p>
    <w:p>
      <w:r>
        <w:t>(b) 30 minutes</w:t>
      </w:r>
    </w:p>
    <w:p>
      <w:r>
        <w:t>(c) 5 minutes</w:t>
      </w:r>
    </w:p>
    <w:p>
      <w:r>
        <w:t>(d) 2 minutes</w:t>
      </w:r>
    </w:p>
    <w:p>
      <w:r>
        <w:t>Answer: b</w:t>
      </w:r>
    </w:p>
    <w:p>
      <w:r>
        <w:t>Solution: Caffeine and smoking raise BP for about 30 minutes.</w:t>
      </w:r>
    </w:p>
    <w:p>
      <w:r>
        <w:t>Positive Marks: 3</w:t>
      </w:r>
    </w:p>
    <w:p>
      <w:r>
        <w:t>Negative Marks: 1</w:t>
      </w:r>
    </w:p>
    <w:p>
      <w:r>
        <w:t>Question: The nurse should protect a neutropenic patient from</w:t>
      </w:r>
    </w:p>
    <w:p>
      <w:r>
        <w:t>(a) Infection (hand hygiene, avoiding crowds)</w:t>
      </w:r>
    </w:p>
    <w:p>
      <w:r>
        <w:t>(b) Water</w:t>
      </w:r>
    </w:p>
    <w:p>
      <w:r>
        <w:t>(c) Sleep</w:t>
      </w:r>
    </w:p>
    <w:p>
      <w:r>
        <w:t>(d) Food</w:t>
      </w:r>
    </w:p>
    <w:p>
      <w:r>
        <w:t>Answer: a</w:t>
      </w:r>
    </w:p>
    <w:p>
      <w:r>
        <w:t>Solution: Neutropenic precautions prevent infection.</w:t>
      </w:r>
    </w:p>
    <w:p>
      <w:r>
        <w:t>Positive Marks: 3</w:t>
      </w:r>
    </w:p>
    <w:p>
      <w:r>
        <w:t>Negative Marks: 1</w:t>
      </w:r>
    </w:p>
    <w:p>
      <w:r>
        <w:t>Question: The nurse should handle 'chemotherapy' drugs with</w:t>
      </w:r>
    </w:p>
    <w:p>
      <w:r>
        <w:t>(a) Bare hands</w:t>
      </w:r>
    </w:p>
    <w:p>
      <w:r>
        <w:t>(b) Regular gloves only</w:t>
      </w:r>
    </w:p>
    <w:p>
      <w:r>
        <w:t>(c) No protection</w:t>
      </w:r>
    </w:p>
    <w:p>
      <w:r>
        <w:t>(d) Gloves and protective equipment</w:t>
      </w:r>
    </w:p>
    <w:p>
      <w:r>
        <w:t>Answer: d</w:t>
      </w:r>
    </w:p>
    <w:p>
      <w:r>
        <w:t>Solution: Cytotoxic drugs are hazardous to handlers.</w:t>
      </w:r>
    </w:p>
    <w:p>
      <w:r>
        <w:t>Positive Marks: 3</w:t>
      </w:r>
    </w:p>
    <w:p>
      <w:r>
        <w:t>Negative Marks: 1</w:t>
      </w:r>
    </w:p>
    <w:p>
      <w:r>
        <w:t>Question: The most common serological test for syphilis screening is</w:t>
      </w:r>
    </w:p>
    <w:p>
      <w:r>
        <w:t>(a) VDRL/RPR</w:t>
      </w:r>
    </w:p>
    <w:p>
      <w:r>
        <w:t>(b) Widal</w:t>
      </w:r>
    </w:p>
    <w:p>
      <w:r>
        <w:t>(c) ASO</w:t>
      </w:r>
    </w:p>
    <w:p>
      <w:r>
        <w:t>(d) Mantoux</w:t>
      </w:r>
    </w:p>
    <w:p>
      <w:r>
        <w:t>Answer: a</w:t>
      </w:r>
    </w:p>
    <w:p>
      <w:r>
        <w:t>Solution: VDRL/RPR are non-treponemal screening tests; TPHA confirms.</w:t>
      </w:r>
    </w:p>
    <w:p>
      <w:r>
        <w:t>Positive Marks: 3</w:t>
      </w:r>
    </w:p>
    <w:p>
      <w:r>
        <w:t>Negative Marks: 1</w:t>
      </w:r>
    </w:p>
    <w:p>
      <w:r>
        <w:t>Question: The 'Bowie-Dick test' checks</w:t>
      </w:r>
    </w:p>
    <w:p>
      <w:r>
        <w:t>(a) Water quality</w:t>
      </w:r>
    </w:p>
    <w:p>
      <w:r>
        <w:t>(b) Antibiotic sensitivity</w:t>
      </w:r>
    </w:p>
    <w:p>
      <w:r>
        <w:t>(c) Vacuum and steam penetration in autoclaves</w:t>
      </w:r>
    </w:p>
    <w:p>
      <w:r>
        <w:t>(d) Culture purity</w:t>
      </w:r>
    </w:p>
    <w:p>
      <w:r>
        <w:t>Answer: c</w:t>
      </w:r>
    </w:p>
    <w:p>
      <w:r>
        <w:t>Solution: Bowie-Dick tests air removal in steam sterilisers.</w:t>
      </w:r>
    </w:p>
    <w:p>
      <w:r>
        <w:t>Positive Marks: 3</w:t>
      </w:r>
    </w:p>
    <w:p>
      <w:r>
        <w:t>Negative Marks: 1</w:t>
      </w:r>
    </w:p>
    <w:p>
      <w:r>
        <w:t>Question: The most common cause of fracture first aid is</w:t>
      </w:r>
    </w:p>
    <w:p>
      <w:r>
        <w:t>(a) Immobilization and splinting</w:t>
      </w:r>
    </w:p>
    <w:p>
      <w:r>
        <w:t>(b) Diet</w:t>
      </w:r>
    </w:p>
    <w:p>
      <w:r>
        <w:t>(c) Climate</w:t>
      </w:r>
    </w:p>
    <w:p>
      <w:r>
        <w:t>(d) Massage</w:t>
      </w:r>
    </w:p>
    <w:p>
      <w:r>
        <w:t>Answer: a</w:t>
      </w:r>
    </w:p>
    <w:p>
      <w:r>
        <w:t>Solution: Splint the joint above and below the fracture.</w:t>
      </w:r>
    </w:p>
    <w:p>
      <w:r>
        <w:t>Positive Marks: 3</w:t>
      </w:r>
    </w:p>
    <w:p>
      <w:r>
        <w:t>Negative Marks: 1</w:t>
      </w:r>
    </w:p>
    <w:p>
      <w:r>
        <w:t>Question: The endocrine gland located in the neck, in front of the trachea, is the</w:t>
      </w:r>
    </w:p>
    <w:p>
      <w:r>
        <w:t>(a) Thyroid gland</w:t>
      </w:r>
    </w:p>
    <w:p>
      <w:r>
        <w:t>(b) Thymus</w:t>
      </w:r>
    </w:p>
    <w:p>
      <w:r>
        <w:t>(c) Adrenal</w:t>
      </w:r>
    </w:p>
    <w:p>
      <w:r>
        <w:t>(d) Pituitary</w:t>
      </w:r>
    </w:p>
    <w:p>
      <w:r>
        <w:t>Answer: a</w:t>
      </w:r>
    </w:p>
    <w:p>
      <w:r>
        <w:t>Solution: The butterfly-shaped thyroid lies anterior to the trachea.</w:t>
      </w:r>
    </w:p>
    <w:p>
      <w:r>
        <w:t>Positive Marks: 3</w:t>
      </w:r>
    </w:p>
    <w:p>
      <w:r>
        <w:t>Negative Marks: 1</w:t>
      </w:r>
    </w:p>
    <w:p>
      <w:r>
        <w:t>Question: Water constitutes about what percentage of adult body weight?</w:t>
      </w:r>
    </w:p>
    <w:p>
      <w:r>
        <w:t>(a) 10%</w:t>
      </w:r>
    </w:p>
    <w:p>
      <w:r>
        <w:t>(b) 80%</w:t>
      </w:r>
    </w:p>
    <w:p>
      <w:r>
        <w:t>(c) 30%</w:t>
      </w:r>
    </w:p>
    <w:p>
      <w:r>
        <w:t>(d) 60%</w:t>
      </w:r>
    </w:p>
    <w:p>
      <w:r>
        <w:t>Answer: d</w:t>
      </w:r>
    </w:p>
    <w:p>
      <w:r>
        <w:t>Solution: Water is about 60% of adult body weight.</w:t>
      </w:r>
    </w:p>
    <w:p>
      <w:r>
        <w:t>Positive Marks: 3</w:t>
      </w:r>
    </w:p>
    <w:p>
      <w:r>
        <w:t>Negative Marks: 1</w:t>
      </w:r>
    </w:p>
    <w:p>
      <w:r>
        <w:t>Question: The 'mast cell' is similar to the</w:t>
      </w:r>
    </w:p>
    <w:p>
      <w:r>
        <w:t>(a) Neutrophil</w:t>
      </w:r>
    </w:p>
    <w:p>
      <w:r>
        <w:t>(b) Red cell</w:t>
      </w:r>
    </w:p>
    <w:p>
      <w:r>
        <w:t>(c) Basophil</w:t>
      </w:r>
    </w:p>
    <w:p>
      <w:r>
        <w:t>(d) Monocyte</w:t>
      </w:r>
    </w:p>
    <w:p>
      <w:r>
        <w:t>Answer: c</w:t>
      </w:r>
    </w:p>
    <w:p>
      <w:r>
        <w:t>Solution: Mast cells in tissues release histamine.</w:t>
      </w:r>
    </w:p>
    <w:p>
      <w:r>
        <w:t>Positive Marks: 3</w:t>
      </w:r>
    </w:p>
    <w:p>
      <w:r>
        <w:t>Negative Marks: 1</w:t>
      </w:r>
    </w:p>
    <w:p>
      <w:r>
        <w:t>Question: The most common cause of community health worker programmes success is</w:t>
      </w:r>
    </w:p>
    <w:p>
      <w:r>
        <w:t>(a) Diet</w:t>
      </w:r>
    </w:p>
    <w:p>
      <w:r>
        <w:t>(b) Cost only</w:t>
      </w:r>
    </w:p>
    <w:p>
      <w:r>
        <w:t>(c) Climate</w:t>
      </w:r>
    </w:p>
    <w:p>
      <w:r>
        <w:t>(d) Trust and continuity at village level</w:t>
      </w:r>
    </w:p>
    <w:p>
      <w:r>
        <w:t>Answer: d</w:t>
      </w:r>
    </w:p>
    <w:p>
      <w:r>
        <w:t>Solution: ASHA and similar workers bridge communities and services.</w:t>
      </w:r>
    </w:p>
    <w:p>
      <w:r>
        <w:t>Positive Marks: 3</w:t>
      </w:r>
    </w:p>
    <w:p>
      <w:r>
        <w:t>Negative Marks: 1</w:t>
      </w:r>
    </w:p>
    <w:p>
      <w:r>
        <w:t>Question: The absorption of a drug given by the oral route is influenced most by</w:t>
      </w:r>
    </w:p>
    <w:p>
      <w:r>
        <w:t>(a) Room temperature</w:t>
      </w:r>
    </w:p>
    <w:p>
      <w:r>
        <w:t>(b) The nurse's speed</w:t>
      </w:r>
    </w:p>
    <w:p>
      <w:r>
        <w:t>(c) Gastric emptying and first-pass metabolism</w:t>
      </w:r>
    </w:p>
    <w:p>
      <w:r>
        <w:t>(d) The colour of the tablet</w:t>
      </w:r>
    </w:p>
    <w:p>
      <w:r>
        <w:t>Answer: c</w:t>
      </w:r>
    </w:p>
    <w:p>
      <w:r>
        <w:t>Solution: Gut motility and hepatic first-pass effect alter oral absorption.</w:t>
      </w:r>
    </w:p>
    <w:p>
      <w:r>
        <w:t>Positive Marks: 3</w:t>
      </w:r>
    </w:p>
    <w:p>
      <w:r>
        <w:t>Negative Marks: 1</w:t>
      </w:r>
    </w:p>
    <w:p>
      <w:r>
        <w:t>Question: The full form of QALY is</w:t>
      </w:r>
    </w:p>
    <w:p>
      <w:r>
        <w:t>(a) Quality-Adjusted Longevity Year</w:t>
      </w:r>
    </w:p>
    <w:p>
      <w:r>
        <w:t>(b) Quality Assessment of Life Years</w:t>
      </w:r>
    </w:p>
    <w:p>
      <w:r>
        <w:t>(c) Quantitative Adjusted Life Year</w:t>
      </w:r>
    </w:p>
    <w:p>
      <w:r>
        <w:t>(d) Quality-Adjusted Life Year</w:t>
      </w:r>
    </w:p>
    <w:p>
      <w:r>
        <w:t>Answer: d</w:t>
      </w:r>
    </w:p>
    <w:p>
      <w:r>
        <w:t>Solution: QALYs measure health outcomes for cost-effectiveness.</w:t>
      </w:r>
    </w:p>
    <w:p>
      <w:r>
        <w:t>Positive Marks: 3</w:t>
      </w:r>
    </w:p>
    <w:p>
      <w:r>
        <w:t>Negative Marks: 1</w:t>
      </w:r>
    </w:p>
    <w:p>
      <w:r>
        <w:t>Question: The first-line drug for status epilepticus is</w:t>
      </w:r>
    </w:p>
    <w:p>
      <w:r>
        <w:t>(a) Phenytoin only</w:t>
      </w:r>
    </w:p>
    <w:p>
      <w:r>
        <w:t>(b) Valproate</w:t>
      </w:r>
    </w:p>
    <w:p>
      <w:r>
        <w:t>(c) IV lorazepam or diazepam</w:t>
      </w:r>
    </w:p>
    <w:p>
      <w:r>
        <w:t>(d) Carbamazepine</w:t>
      </w:r>
    </w:p>
    <w:p>
      <w:r>
        <w:t>Answer: c</w:t>
      </w:r>
    </w:p>
    <w:p>
      <w:r>
        <w:t>Solution: Benzodiazepines (lorazepam 0.1 mg/kg) are first-line; then phenytoin/fosphenytoin.</w:t>
      </w:r>
    </w:p>
    <w:p>
      <w:r>
        <w:t>Positive Marks: 3</w:t>
      </w:r>
    </w:p>
    <w:p>
      <w:r>
        <w:t>Negative Marks: 1</w:t>
      </w:r>
    </w:p>
    <w:p>
      <w:r>
        <w:t>Question: The nurse should teach a client after mastectomy to</w:t>
      </w:r>
    </w:p>
    <w:p>
      <w:r>
        <w:t>(a) Use the arm for injections</w:t>
      </w:r>
    </w:p>
    <w:p>
      <w:r>
        <w:t>(b) Avoid venepuncture and BP on the affected arm</w:t>
      </w:r>
    </w:p>
    <w:p>
      <w:r>
        <w:t>(c) Sleep on the operated side</w:t>
      </w:r>
    </w:p>
    <w:p>
      <w:r>
        <w:t>(d) Wear tight rings</w:t>
      </w:r>
    </w:p>
    <w:p>
      <w:r>
        <w:t>Answer: b</w:t>
      </w:r>
    </w:p>
    <w:p>
      <w:r>
        <w:t>Solution: Lymphoedema prevention protects the affected arm.</w:t>
      </w:r>
    </w:p>
    <w:p>
      <w:r>
        <w:t>Positive Marks: 3</w:t>
      </w:r>
    </w:p>
    <w:p>
      <w:r>
        <w:t>Negative Marks: 1</w:t>
      </w:r>
    </w:p>
    <w:p>
      <w:r>
        <w:t>Question: The most common cause of postpartum referral is</w:t>
      </w:r>
    </w:p>
    <w:p>
      <w:r>
        <w:t>(a) Constipation</w:t>
      </w:r>
    </w:p>
    <w:p>
      <w:r>
        <w:t>(b) Postpartum haemorrhage and infection</w:t>
      </w:r>
    </w:p>
    <w:p>
      <w:r>
        <w:t>(c) Diet</w:t>
      </w:r>
    </w:p>
    <w:p>
      <w:r>
        <w:t>(d) Engorgement only</w:t>
      </w:r>
    </w:p>
    <w:p>
      <w:r>
        <w:t>Answer: b</w:t>
      </w:r>
    </w:p>
    <w:p>
      <w:r>
        <w:t>Solution: Bleeding and sepsis dominate postpartum emergencies; use partograph and AMTSL to prevent.</w:t>
      </w:r>
    </w:p>
    <w:p>
      <w:r>
        <w:t>Positive Marks: 3</w:t>
      </w:r>
    </w:p>
    <w:p>
      <w:r>
        <w:t>Negative Marks: 1</w:t>
      </w:r>
    </w:p>
    <w:p>
      <w:r>
        <w:t>Question: The most common re-experiencing symptom of PTSD is</w:t>
      </w:r>
    </w:p>
    <w:p>
      <w:r>
        <w:t>(a) Intrusive memories and nightmares</w:t>
      </w:r>
    </w:p>
    <w:p>
      <w:r>
        <w:t>(b) Rash</w:t>
      </w:r>
    </w:p>
    <w:p>
      <w:r>
        <w:t>(c) Fever</w:t>
      </w:r>
    </w:p>
    <w:p>
      <w:r>
        <w:t>(d) Weight loss</w:t>
      </w:r>
    </w:p>
    <w:p>
      <w:r>
        <w:t>Answer: a</w:t>
      </w:r>
    </w:p>
    <w:p>
      <w:r>
        <w:t>Solution: Flashbacks, nightmares, and intrusive thoughts characterize PTSD.</w:t>
      </w:r>
    </w:p>
    <w:p>
      <w:r>
        <w:t>Positive Marks: 3</w:t>
      </w:r>
    </w:p>
    <w:p>
      <w:r>
        <w:t>Negative Marks: 1</w:t>
      </w:r>
    </w:p>
    <w:p>
      <w:r>
        <w:t>Question: The most common complication of peripheral arterial disease is</w:t>
      </w:r>
    </w:p>
    <w:p>
      <w:r>
        <w:t>(a) Varicose veins</w:t>
      </w:r>
    </w:p>
    <w:p>
      <w:r>
        <w:t>(b) Critical limb ischaemia and ulceration</w:t>
      </w:r>
    </w:p>
    <w:p>
      <w:r>
        <w:t>(c) Cellulitis</w:t>
      </w:r>
    </w:p>
    <w:p>
      <w:r>
        <w:t>(d) Oedema</w:t>
      </w:r>
    </w:p>
    <w:p>
      <w:r>
        <w:t>Answer: b</w:t>
      </w:r>
    </w:p>
    <w:p>
      <w:r>
        <w:t>Solution: Chronic ischaemia causes ulcers, gangrene, and amputation risk.</w:t>
      </w:r>
    </w:p>
    <w:p>
      <w:r>
        <w:t>Positive Marks: 3</w:t>
      </w:r>
    </w:p>
    <w:p>
      <w:r>
        <w:t>Negative Marks: 1</w:t>
      </w:r>
    </w:p>
    <w:p>
      <w:r>
        <w:t>Question: Closed-ended questions in a questionnaire</w:t>
      </w:r>
    </w:p>
    <w:p>
      <w:r>
        <w:t>(a) Are always open</w:t>
      </w:r>
    </w:p>
    <w:p>
      <w:r>
        <w:t>(b) Have no options</w:t>
      </w:r>
    </w:p>
    <w:p>
      <w:r>
        <w:t>(c) Allow free expression</w:t>
      </w:r>
    </w:p>
    <w:p>
      <w:r>
        <w:t>(d) Offer fixed response options for easy analysis</w:t>
      </w:r>
    </w:p>
    <w:p>
      <w:r>
        <w:t>Answer: d</w:t>
      </w:r>
    </w:p>
    <w:p>
      <w:r>
        <w:t>Solution: Closed items are quick to answer and analyse.</w:t>
      </w:r>
    </w:p>
    <w:p>
      <w:r>
        <w:t>Positive Marks: 3</w:t>
      </w:r>
    </w:p>
    <w:p>
      <w:r>
        <w:t>Negative Marks: 1</w:t>
      </w:r>
    </w:p>
    <w:p>
      <w:r>
        <w:t>Question: The most common cause of polio is</w:t>
      </w:r>
    </w:p>
    <w:p>
      <w:r>
        <w:t>(a) Measles</w:t>
      </w:r>
    </w:p>
    <w:p>
      <w:r>
        <w:t>(b) Adenovirus</w:t>
      </w:r>
    </w:p>
    <w:p>
      <w:r>
        <w:t>(c) Poliovirus (enterovirus)</w:t>
      </w:r>
    </w:p>
    <w:p>
      <w:r>
        <w:t>(d) Rotavirus</w:t>
      </w:r>
    </w:p>
    <w:p>
      <w:r>
        <w:t>Answer: c</w:t>
      </w:r>
    </w:p>
    <w:p>
      <w:r>
        <w:t>Solution: Polio causes flaccid paralysis; OPV/IPV eradicated it in India.</w:t>
      </w:r>
    </w:p>
    <w:p>
      <w:r>
        <w:t>Positive Marks: 3</w:t>
      </w:r>
    </w:p>
    <w:p>
      <w:r>
        <w:t>Negative Marks: 1</w:t>
      </w:r>
    </w:p>
    <w:p>
      <w:r>
        <w:t>Question: The recommended protein increase during pregnancy is about</w:t>
      </w:r>
    </w:p>
    <w:p>
      <w:r>
        <w:t>(a) +10–15 g/day above non-pregnant needs</w:t>
      </w:r>
    </w:p>
    <w:p>
      <w:r>
        <w:t>(b) +100 g/day</w:t>
      </w:r>
    </w:p>
    <w:p>
      <w:r>
        <w:t>(c) +50 g/day</w:t>
      </w:r>
    </w:p>
    <w:p>
      <w:r>
        <w:t>(d) No increase</w:t>
      </w:r>
    </w:p>
    <w:p>
      <w:r>
        <w:t>Answer: a</w:t>
      </w:r>
    </w:p>
    <w:p>
      <w:r>
        <w:t>Solution: Pregnancy adds about 10–15 g protein daily; lactation adds ~15 g.</w:t>
      </w:r>
    </w:p>
    <w:p>
      <w:r>
        <w:t>Positive Marks: 3</w:t>
      </w:r>
    </w:p>
    <w:p>
      <w:r>
        <w:t>Negative Marks: 1</w:t>
      </w:r>
    </w:p>
    <w:p>
      <w:r>
        <w:t>Question: The 'Golgi apparatus' is responsible for</w:t>
      </w:r>
    </w:p>
    <w:p>
      <w:r>
        <w:t>(a) Energy production</w:t>
      </w:r>
    </w:p>
    <w:p>
      <w:r>
        <w:t>(b) Storing DNA</w:t>
      </w:r>
    </w:p>
    <w:p>
      <w:r>
        <w:t>(c) Modifying and packaging proteins</w:t>
      </w:r>
    </w:p>
    <w:p>
      <w:r>
        <w:t>(d) Digesting waste</w:t>
      </w:r>
    </w:p>
    <w:p>
      <w:r>
        <w:t>Answer: c</w:t>
      </w:r>
    </w:p>
    <w:p>
      <w:r>
        <w:t>Solution: The Golgi processes and ships proteins and lipids.</w:t>
      </w:r>
    </w:p>
    <w:p>
      <w:r>
        <w:t>Positive Marks: 3</w:t>
      </w:r>
    </w:p>
    <w:p>
      <w:r>
        <w:t>Negative Marks: 1</w:t>
      </w:r>
    </w:p>
    <w:p>
      <w:r>
        <w:t>Question: The most common cause of heart failure in a neonate is</w:t>
      </w:r>
    </w:p>
    <w:p>
      <w:r>
        <w:t>(a) Diet</w:t>
      </w:r>
    </w:p>
    <w:p>
      <w:r>
        <w:t>(b) Congenital heart disease</w:t>
      </w:r>
    </w:p>
    <w:p>
      <w:r>
        <w:t>(c) Anaemia always</w:t>
      </w:r>
    </w:p>
    <w:p>
      <w:r>
        <w:t>(d) Exercise</w:t>
      </w:r>
    </w:p>
    <w:p>
      <w:r>
        <w:t>Answer: b</w:t>
      </w:r>
    </w:p>
    <w:p>
      <w:r>
        <w:t>Solution: Structural heart disease dominates neonatal failure; examine for murmurs and cyanosis.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anti-TB drugs for</w:t>
      </w:r>
    </w:p>
    <w:p>
      <w:r>
        <w:t>(a) Bradycardia</w:t>
      </w:r>
    </w:p>
    <w:p>
      <w:r>
        <w:t>(b) Weight gain</w:t>
      </w:r>
    </w:p>
    <w:p>
      <w:r>
        <w:t>(c) Constipation</w:t>
      </w:r>
    </w:p>
    <w:p>
      <w:r>
        <w:t>(d) Liver toxicity (jaundice, dark urine)</w:t>
      </w:r>
    </w:p>
    <w:p>
      <w:r>
        <w:t>Answer: d</w:t>
      </w:r>
    </w:p>
    <w:p>
      <w:r>
        <w:t>Solution: INH and rifampicin can affect the liver.</w:t>
      </w:r>
    </w:p>
    <w:p>
      <w:r>
        <w:t>Positive Marks: 3</w:t>
      </w:r>
    </w:p>
    <w:p>
      <w:r>
        <w:t>Negative Marks: 1</w:t>
      </w:r>
    </w:p>
    <w:p>
      <w:r>
        <w:t>Question: The nurse should give 'artemisinin combination therapy' for</w:t>
      </w:r>
    </w:p>
    <w:p>
      <w:r>
        <w:t>(a) Dengue</w:t>
      </w:r>
    </w:p>
    <w:p>
      <w:r>
        <w:t>(b) Typhoid</w:t>
      </w:r>
    </w:p>
    <w:p>
      <w:r>
        <w:t>(c) Uncomplicated malaria</w:t>
      </w:r>
    </w:p>
    <w:p>
      <w:r>
        <w:t>(d) Tuberculosis</w:t>
      </w:r>
    </w:p>
    <w:p>
      <w:r>
        <w:t>Answer: c</w:t>
      </w:r>
    </w:p>
    <w:p>
      <w:r>
        <w:t>Solution: ACT is first-line for uncomplicated falciparum malaria.</w:t>
      </w:r>
    </w:p>
    <w:p>
      <w:r>
        <w:t>Positive Marks: 3</w:t>
      </w:r>
    </w:p>
    <w:p>
      <w:r>
        <w:t>Negative Marks: 1</w:t>
      </w:r>
    </w:p>
    <w:p>
      <w:r>
        <w:t>Question: The functional unit of the nervous system is the</w:t>
      </w:r>
    </w:p>
    <w:p>
      <w:r>
        <w:t>(a) Nephron</w:t>
      </w:r>
    </w:p>
    <w:p>
      <w:r>
        <w:t>(b) Neuron</w:t>
      </w:r>
    </w:p>
    <w:p>
      <w:r>
        <w:t>(c) Osteon</w:t>
      </w:r>
    </w:p>
    <w:p>
      <w:r>
        <w:t>(d) Sarcomere</w:t>
      </w:r>
    </w:p>
    <w:p>
      <w:r>
        <w:t>Answer: b</w:t>
      </w:r>
    </w:p>
    <w:p>
      <w:r>
        <w:t>Solution: Neurons transmit electrical signals.</w:t>
      </w:r>
    </w:p>
    <w:p>
      <w:r>
        <w:t>Positive Marks: 3</w:t>
      </w:r>
    </w:p>
    <w:p>
      <w:r>
        <w:t>Negative Marks: 1</w:t>
      </w:r>
    </w:p>
    <w:p>
      <w:r>
        <w:t>Question: The most common social cause of youth violence is</w:t>
      </w:r>
    </w:p>
    <w:p>
      <w:r>
        <w:t>(a) Diet</w:t>
      </w:r>
    </w:p>
    <w:p>
      <w:r>
        <w:t>(b) Genetics</w:t>
      </w:r>
    </w:p>
    <w:p>
      <w:r>
        <w:t>(c) Poverty, unemployment, and weak institutions</w:t>
      </w:r>
    </w:p>
    <w:p>
      <w:r>
        <w:t>(d) Climate</w:t>
      </w:r>
    </w:p>
    <w:p>
      <w:r>
        <w:t>Answer: c</w:t>
      </w:r>
    </w:p>
    <w:p>
      <w:r>
        <w:t>Solution: Youth programmes and community policing reduce violence.</w:t>
      </w:r>
    </w:p>
    <w:p>
      <w:r>
        <w:t>Positive Marks: 3</w:t>
      </w:r>
    </w:p>
    <w:p>
      <w:r>
        <w:t>Negative Marks: 1</w:t>
      </w:r>
    </w:p>
    <w:p>
      <w:r>
        <w:t>Question: The pigment that gives blood its red colour is</w:t>
      </w:r>
    </w:p>
    <w:p>
      <w:r>
        <w:t>(a) Melanin</w:t>
      </w:r>
    </w:p>
    <w:p>
      <w:r>
        <w:t>(b) Haemoglobin</w:t>
      </w:r>
    </w:p>
    <w:p>
      <w:r>
        <w:t>(c) Bilirubin</w:t>
      </w:r>
    </w:p>
    <w:p>
      <w:r>
        <w:t>(d) Myoglobin</w:t>
      </w:r>
    </w:p>
    <w:p>
      <w:r>
        <w:t>Answer: b</w:t>
      </w:r>
    </w:p>
    <w:p>
      <w:r>
        <w:t>Solution: Haemoglobin carries oxygen and gives blood its colour.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'amiodarone' to report</w:t>
      </w:r>
    </w:p>
    <w:p>
      <w:r>
        <w:t>(a) Pulmonary symptoms and visual halos</w:t>
      </w:r>
    </w:p>
    <w:p>
      <w:r>
        <w:t>(b) Drowsiness</w:t>
      </w:r>
    </w:p>
    <w:p>
      <w:r>
        <w:t>(c) Weight gain</w:t>
      </w:r>
    </w:p>
    <w:p>
      <w:r>
        <w:t>(d) Constipation</w:t>
      </w:r>
    </w:p>
    <w:p>
      <w:r>
        <w:t>Answer: a</w:t>
      </w:r>
    </w:p>
    <w:p>
      <w:r>
        <w:t>Solution: Amiodarone can cause lung and eye toxicity.</w:t>
      </w:r>
    </w:p>
    <w:p>
      <w:r>
        <w:t>Positive Marks: 3</w:t>
      </w:r>
    </w:p>
    <w:p>
      <w:r>
        <w:t>Negative Marks: 1</w:t>
      </w:r>
    </w:p>
    <w:p>
      <w:r>
        <w:t>Question: The most common colour coding for infectious BMW is</w:t>
      </w:r>
    </w:p>
    <w:p>
      <w:r>
        <w:t>(a) Yellow (and red for contaminated plastics)</w:t>
      </w:r>
    </w:p>
    <w:p>
      <w:r>
        <w:t>(b) Green</w:t>
      </w:r>
    </w:p>
    <w:p>
      <w:r>
        <w:t>(c) Blue only</w:t>
      </w:r>
    </w:p>
    <w:p>
      <w:r>
        <w:t>(d) Black</w:t>
      </w:r>
    </w:p>
    <w:p>
      <w:r>
        <w:t>Answer: a</w:t>
      </w:r>
    </w:p>
    <w:p>
      <w:r>
        <w:t>Solution: Yellow bags for infectious waste; red for recyclable contaminated plastic.</w:t>
      </w:r>
    </w:p>
    <w:p>
      <w:r>
        <w:t>Positive Marks: 3</w:t>
      </w:r>
    </w:p>
    <w:p>
      <w:r>
        <w:t>Negative Marks: 1</w:t>
      </w:r>
    </w:p>
    <w:p>
      <w:r>
        <w:t>Question: The most common cause of patent ductus arteriosus persistence is</w:t>
      </w:r>
    </w:p>
    <w:p>
      <w:r>
        <w:t>(a) Term birth</w:t>
      </w:r>
    </w:p>
    <w:p>
      <w:r>
        <w:t>(b) Exercise</w:t>
      </w:r>
    </w:p>
    <w:p>
      <w:r>
        <w:t>(c) Prematurity</w:t>
      </w:r>
    </w:p>
    <w:p>
      <w:r>
        <w:t>(d) Diet</w:t>
      </w:r>
    </w:p>
    <w:p>
      <w:r>
        <w:t>Answer: c</w:t>
      </w:r>
    </w:p>
    <w:p>
      <w:r>
        <w:t>Solution: The ductus fails to close in preterm infants; indomethacin/ibuprofen closes it.</w:t>
      </w:r>
    </w:p>
    <w:p>
      <w:r>
        <w:t>Positive Marks: 3</w:t>
      </w:r>
    </w:p>
    <w:p>
      <w:r>
        <w:t>Negative Marks: 1</w:t>
      </w:r>
    </w:p>
    <w:p>
      <w:r>
        <w:t>Question: The nurse should teach a post-hip-replacement patient to</w:t>
      </w:r>
    </w:p>
    <w:p>
      <w:r>
        <w:t>(a) Cross the legs</w:t>
      </w:r>
    </w:p>
    <w:p>
      <w:r>
        <w:t>(b) Avoid crossing the legs and bending past 90 degrees</w:t>
      </w:r>
    </w:p>
    <w:p>
      <w:r>
        <w:t>(c) Sit low</w:t>
      </w:r>
    </w:p>
    <w:p>
      <w:r>
        <w:t>(d) Bend fully</w:t>
      </w:r>
    </w:p>
    <w:p>
      <w:r>
        <w:t>Answer: b</w:t>
      </w:r>
    </w:p>
    <w:p>
      <w:r>
        <w:t>Solution: Positioning rules prevent dislocation.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cisplatin for</w:t>
      </w:r>
    </w:p>
    <w:p>
      <w:r>
        <w:t>(a) Acute kidney injury (pre-hydration needed)</w:t>
      </w:r>
    </w:p>
    <w:p>
      <w:r>
        <w:t>(b) Constipation</w:t>
      </w:r>
    </w:p>
    <w:p>
      <w:r>
        <w:t>(c) Hypoglycaemia</w:t>
      </w:r>
    </w:p>
    <w:p>
      <w:r>
        <w:t>(d) Bradycardia</w:t>
      </w:r>
    </w:p>
    <w:p>
      <w:r>
        <w:t>Answer: a</w:t>
      </w:r>
    </w:p>
    <w:p>
      <w:r>
        <w:t>Solution: Cisplatin is nephrotoxic; hydrate aggressively.</w:t>
      </w:r>
    </w:p>
    <w:p>
      <w:r>
        <w:t>Positive Marks: 3</w:t>
      </w:r>
    </w:p>
    <w:p>
      <w:r>
        <w:t>Negative Marks: 1</w:t>
      </w:r>
    </w:p>
    <w:p>
      <w:r>
        <w:t>Question: The 'Swachh Bharat Mission' (SBM) aimed at</w:t>
      </w:r>
    </w:p>
    <w:p>
      <w:r>
        <w:t>(a) Clean air only</w:t>
      </w:r>
    </w:p>
    <w:p>
      <w:r>
        <w:t>(b) Open defecation free India and sanitation</w:t>
      </w:r>
    </w:p>
    <w:p>
      <w:r>
        <w:t>(c) City beautification only</w:t>
      </w:r>
    </w:p>
    <w:p>
      <w:r>
        <w:t>(d) Waste export</w:t>
      </w:r>
    </w:p>
    <w:p>
      <w:r>
        <w:t>Answer: b</w:t>
      </w:r>
    </w:p>
    <w:p>
      <w:r>
        <w:t>Solution: SBM (2014) built toilets and changed hygiene behaviour.</w:t>
      </w:r>
    </w:p>
    <w:p>
      <w:r>
        <w:t>Positive Marks: 3</w:t>
      </w:r>
    </w:p>
    <w:p>
      <w:r>
        <w:t>Negative Marks: 1</w:t>
      </w:r>
    </w:p>
    <w:p>
      <w:r>
        <w:t>Question: The 'Rajasthan Model of Health Care' includes the</w:t>
      </w:r>
    </w:p>
    <w:p>
      <w:r>
        <w:t>(a) Only private care</w:t>
      </w:r>
    </w:p>
    <w:p>
      <w:r>
        <w:t>(b) Mukhyamantri Ayushman Arogya Yojana and free medicines</w:t>
      </w:r>
    </w:p>
    <w:p>
      <w:r>
        <w:t>(c) Only urban care</w:t>
      </w:r>
    </w:p>
    <w:p>
      <w:r>
        <w:t>(d) Only surgery</w:t>
      </w:r>
    </w:p>
    <w:p>
      <w:r>
        <w:t>Answer: b</w:t>
      </w:r>
    </w:p>
    <w:p>
      <w:r>
        <w:t>Solution: Rajasthan combines PM-JAY with state schemes for universal cover and free care.</w:t>
      </w:r>
    </w:p>
    <w:p>
      <w:r>
        <w:t>Positive Marks: 3</w:t>
      </w:r>
    </w:p>
    <w:p>
      <w:r>
        <w:t>Negative Marks: 1</w:t>
      </w:r>
    </w:p>
    <w:p>
      <w:r>
        <w:t>Question: The target of the National Health Policy 2017 for IMR is</w:t>
      </w:r>
    </w:p>
    <w:p>
      <w:r>
        <w:t>(a) 50 by 2025</w:t>
      </w:r>
    </w:p>
    <w:p>
      <w:r>
        <w:t>(b) 40 by 2020</w:t>
      </w:r>
    </w:p>
    <w:p>
      <w:r>
        <w:t>(c) 28 per 1,000 by 2019 (achieved) and 25 by 2025</w:t>
      </w:r>
    </w:p>
    <w:p>
      <w:r>
        <w:t>(d) 10 by 2030</w:t>
      </w:r>
    </w:p>
    <w:p>
      <w:r>
        <w:t>Answer: c</w:t>
      </w:r>
    </w:p>
    <w:p>
      <w:r>
        <w:t>Solution: NHP 2017 aimed for IMR 28 by 2019 and 25 by 2025.</w:t>
      </w:r>
    </w:p>
    <w:p>
      <w:r>
        <w:t>Positive Marks: 3</w:t>
      </w:r>
    </w:p>
    <w:p>
      <w:r>
        <w:t>Negative Marks: 1</w:t>
      </w:r>
    </w:p>
    <w:p>
      <w:r>
        <w:t>Question: The full form of 'ASHA' is</w:t>
      </w:r>
    </w:p>
    <w:p>
      <w:r>
        <w:t>(a) Auxiliary Social Health Assistant</w:t>
      </w:r>
    </w:p>
    <w:p>
      <w:r>
        <w:t>(b) Accredited System of Health</w:t>
      </w:r>
    </w:p>
    <w:p>
      <w:r>
        <w:t>(c) Association of Social Health</w:t>
      </w:r>
    </w:p>
    <w:p>
      <w:r>
        <w:t>(d) Accredited Social Health Activist</w:t>
      </w:r>
    </w:p>
    <w:p>
      <w:r>
        <w:t>Answer: d</w:t>
      </w:r>
    </w:p>
    <w:p>
      <w:r>
        <w:t>Solution: ASHAs are accredited female community health activists.</w:t>
      </w:r>
    </w:p>
    <w:p>
      <w:r>
        <w:t>Positive Marks: 3</w:t>
      </w:r>
    </w:p>
    <w:p>
      <w:r>
        <w:t>Negative Marks: 1</w:t>
      </w:r>
    </w:p>
    <w:p>
      <w:r>
        <w:t>Question: The 'Home Based Care for Young Child' (HBYC) extends ASHA visits</w:t>
      </w:r>
    </w:p>
    <w:p>
      <w:r>
        <w:t>(a) Only at school age</w:t>
      </w:r>
    </w:p>
    <w:p>
      <w:r>
        <w:t>(b) After 2 years</w:t>
      </w:r>
    </w:p>
    <w:p>
      <w:r>
        <w:t>(c) Only the first month</w:t>
      </w:r>
    </w:p>
    <w:p>
      <w:r>
        <w:t>(d) From 3 to 15 months of age</w:t>
      </w:r>
    </w:p>
    <w:p>
      <w:r>
        <w:t>Answer: d</w:t>
      </w:r>
    </w:p>
    <w:p>
      <w:r>
        <w:t>Solution: HBYC (2018) adds 9 visits between 3 and 15 months.</w:t>
      </w:r>
    </w:p>
    <w:p>
      <w:r>
        <w:t>Positive Marks: 3</w:t>
      </w:r>
    </w:p>
    <w:p>
      <w:r>
        <w:t>Negative Marks: 1</w:t>
      </w:r>
    </w:p>
    <w:p>
      <w:r>
        <w:t>Question: The 'CEmOC' adds which functions to BEmOC?</w:t>
      </w:r>
    </w:p>
    <w:p>
      <w:r>
        <w:t>(a) Ultrasound</w:t>
      </w:r>
    </w:p>
    <w:p>
      <w:r>
        <w:t>(b) Caesarean section and blood transfusion</w:t>
      </w:r>
    </w:p>
    <w:p>
      <w:r>
        <w:t>(c) Vaccination</w:t>
      </w:r>
    </w:p>
    <w:p>
      <w:r>
        <w:t>(d) Labour induction</w:t>
      </w:r>
    </w:p>
    <w:p>
      <w:r>
        <w:t>Answer: b</w:t>
      </w:r>
    </w:p>
    <w:p>
      <w:r>
        <w:t>Solution: Comprehensive EmOC = BEmOC + surgery and blood transfusion.</w:t>
      </w:r>
    </w:p>
    <w:p>
      <w:r>
        <w:t>Positive Marks: 3</w:t>
      </w:r>
    </w:p>
    <w:p>
      <w:r>
        <w:t>Negative Marks: 1</w:t>
      </w:r>
    </w:p>
    <w:p>
      <w:r>
        <w:t>Question: Under JSSK, transport is provided</w:t>
      </w:r>
    </w:p>
    <w:p>
      <w:r>
        <w:t>(a) Never</w:t>
      </w:r>
    </w:p>
    <w:p>
      <w:r>
        <w:t>(b) Free between home and health facility</w:t>
      </w:r>
    </w:p>
    <w:p>
      <w:r>
        <w:t>(c) Only by ambulance</w:t>
      </w:r>
    </w:p>
    <w:p>
      <w:r>
        <w:t>(d) At half cost</w:t>
      </w:r>
    </w:p>
    <w:p>
      <w:r>
        <w:t>Answer: b</w:t>
      </w:r>
    </w:p>
    <w:p>
      <w:r>
        <w:t>Solution: JSSK covers free transport for pregnant women and sick infants.</w:t>
      </w:r>
    </w:p>
    <w:p>
      <w:r>
        <w:t>Positive Marks: 3</w:t>
      </w:r>
    </w:p>
    <w:p>
      <w:r>
        <w:t>Negative Marks: 1</w:t>
      </w:r>
    </w:p>
    <w:p>
      <w:r>
        <w:t>Question: The 'needle-stick injury' after PEP reporting includes</w:t>
      </w:r>
    </w:p>
    <w:p>
      <w:r>
        <w:t>(a) Only rest</w:t>
      </w:r>
    </w:p>
    <w:p>
      <w:r>
        <w:t>(b) Only wound dressing</w:t>
      </w:r>
    </w:p>
    <w:p>
      <w:r>
        <w:t>(c) Immediate wound care, testing, and PEP initiation</w:t>
      </w:r>
    </w:p>
    <w:p>
      <w:r>
        <w:t>(d) Only observation</w:t>
      </w:r>
    </w:p>
    <w:p>
      <w:r>
        <w:t>Answer: c</w:t>
      </w:r>
    </w:p>
    <w:p>
      <w:r>
        <w:t>Solution: Wash the wound, test source and worker, and start PEP within 72 hours.</w:t>
      </w:r>
    </w:p>
    <w:p>
      <w:r>
        <w:t>Positive Marks: 3</w:t>
      </w:r>
    </w:p>
    <w:p>
      <w:r>
        <w:t>Negative Marks: 1</w:t>
      </w:r>
    </w:p>
    <w:p>
      <w:r>
        <w:t>Question: The full form of Hib is</w:t>
      </w:r>
    </w:p>
    <w:p>
      <w:r>
        <w:t>(a) Haemophilus influenzae type b</w:t>
      </w:r>
    </w:p>
    <w:p>
      <w:r>
        <w:t>(b) Herpes B</w:t>
      </w:r>
    </w:p>
    <w:p>
      <w:r>
        <w:t>(c) Hepatitis B</w:t>
      </w:r>
    </w:p>
    <w:p>
      <w:r>
        <w:t>(d) Human influenza B</w:t>
      </w:r>
    </w:p>
    <w:p>
      <w:r>
        <w:t>Answer: a</w:t>
      </w:r>
    </w:p>
    <w:p>
      <w:r>
        <w:t>Solution: Hib causes meningitis and pneumonia in children.</w:t>
      </w:r>
    </w:p>
    <w:p>
      <w:r>
        <w:t>Positive Marks: 3</w:t>
      </w:r>
    </w:p>
    <w:p>
      <w:r>
        <w:t>Negative Marks: 1</w:t>
      </w:r>
    </w:p>
    <w:p>
      <w:r>
        <w:t>Question: The 'Rogi Kalyan Samiti' is also known as</w:t>
      </w:r>
    </w:p>
    <w:p>
      <w:r>
        <w:t>(a) Blood Council</w:t>
      </w:r>
    </w:p>
    <w:p>
      <w:r>
        <w:t>(b) Medical Council</w:t>
      </w:r>
    </w:p>
    <w:p>
      <w:r>
        <w:t>(c) Health Mission</w:t>
      </w:r>
    </w:p>
    <w:p>
      <w:r>
        <w:t>(d) Hospital Management Committee</w:t>
      </w:r>
    </w:p>
    <w:p>
      <w:r>
        <w:t>Answer: d</w:t>
      </w:r>
    </w:p>
    <w:p>
      <w:r>
        <w:t>Solution: RKS (hospital management committee) manages user charges and facility quality.</w:t>
      </w:r>
    </w:p>
    <w:p>
      <w:r>
        <w:t>Positive Marks: 3</w:t>
      </w:r>
    </w:p>
    <w:p>
      <w:r>
        <w:t>Negative Marks: 1</w:t>
      </w:r>
    </w:p>
    <w:p>
      <w:r>
        <w:t>Question: The 'obstetric' 'dialysis'... The 'blood storage centre' at a FRU must provide</w:t>
      </w:r>
    </w:p>
    <w:p>
      <w:r>
        <w:t>(a) Only platelets</w:t>
      </w:r>
    </w:p>
    <w:p>
      <w:r>
        <w:t>(b) Only plasma</w:t>
      </w:r>
    </w:p>
    <w:p>
      <w:r>
        <w:t>(c) Only saline</w:t>
      </w:r>
    </w:p>
    <w:p>
      <w:r>
        <w:t>(d) Cross-matched blood 24x7</w:t>
      </w:r>
    </w:p>
    <w:p>
      <w:r>
        <w:t>Answer: d</w:t>
      </w:r>
    </w:p>
    <w:p>
      <w:r>
        <w:t>Solution: FRUs need round-the-clock blood storage and transfusion capability.</w:t>
      </w:r>
    </w:p>
    <w:p>
      <w:r>
        <w:t>Positive Marks: 3</w:t>
      </w:r>
    </w:p>
    <w:p>
      <w:r>
        <w:t>Negative Marks: 1</w:t>
      </w:r>
    </w:p>
    <w:p>
      <w:r>
        <w:t>Question: The full form of RH is</w:t>
      </w:r>
    </w:p>
    <w:p>
      <w:r>
        <w:t>(a) Rural Hospital</w:t>
      </w:r>
    </w:p>
    <w:p>
      <w:r>
        <w:t>(b) Regional Health</w:t>
      </w:r>
    </w:p>
    <w:p>
      <w:r>
        <w:t>(c) Reproductive Health</w:t>
      </w:r>
    </w:p>
    <w:p>
      <w:r>
        <w:t>(d) Respiratory Health</w:t>
      </w:r>
    </w:p>
    <w:p>
      <w:r>
        <w:t>Answer: c</w:t>
      </w:r>
    </w:p>
    <w:p>
      <w:r>
        <w:t>Solution: RH covers reproductive wellbeing and services.</w:t>
      </w:r>
    </w:p>
    <w:p>
      <w:r>
        <w:t>Positive Marks: 3</w:t>
      </w:r>
    </w:p>
    <w:p>
      <w:r>
        <w:t>Negative Marks: 1</w:t>
      </w:r>
    </w:p>
    <w:p>
      <w:r>
        <w:t>Question: Under IMNCI, the home treatment for non-severe pneumonia includes</w:t>
      </w:r>
    </w:p>
    <w:p>
      <w:r>
        <w:t>(a) Only cough syrup</w:t>
      </w:r>
    </w:p>
    <w:p>
      <w:r>
        <w:t>(b) Only honey</w:t>
      </w:r>
    </w:p>
    <w:p>
      <w:r>
        <w:t>(c) Antibiotic, feeding, and follow-up advice</w:t>
      </w:r>
    </w:p>
    <w:p>
      <w:r>
        <w:t>(d) No treatment</w:t>
      </w:r>
    </w:p>
    <w:p>
      <w:r>
        <w:t>Answer: c</w:t>
      </w:r>
    </w:p>
    <w:p>
      <w:r>
        <w:t>Solution: Non-severe pneumonia is treated at home with oral antibiotics, continued feeding, and follow-up.</w:t>
      </w:r>
    </w:p>
    <w:p>
      <w:r>
        <w:t>Positive Marks: 3</w:t>
      </w:r>
    </w:p>
    <w:p>
      <w:r>
        <w:t>Negative Marks: 1</w:t>
      </w:r>
    </w:p>
    <w:p>
      <w:r>
        <w:t>Question: The 'Nikshay' portal under NTEP is used to</w:t>
      </w:r>
    </w:p>
    <w:p>
      <w:r>
        <w:t>(a) Notify and track every TB patient</w:t>
      </w:r>
    </w:p>
    <w:p>
      <w:r>
        <w:t>(b) Order medicines</w:t>
      </w:r>
    </w:p>
    <w:p>
      <w:r>
        <w:t>(c) Book surgeries</w:t>
      </w:r>
    </w:p>
    <w:p>
      <w:r>
        <w:t>(d) Track vaccination only</w:t>
      </w:r>
    </w:p>
    <w:p>
      <w:r>
        <w:t>Answer: a</w:t>
      </w:r>
    </w:p>
    <w:p>
      <w:r>
        <w:t>Solution: Nikshay (now Ni-kshay) is the national TB notification and case-management system.</w:t>
      </w:r>
    </w:p>
    <w:p>
      <w:r>
        <w:t>Positive Marks: 3</w:t>
      </w:r>
    </w:p>
    <w:p>
      <w:r>
        <w:t>Negative Marks: 1</w:t>
      </w:r>
    </w:p>
    <w:p>
      <w:r>
        <w:t>Question: LaQshya certification focuses on</w:t>
      </w:r>
    </w:p>
    <w:p>
      <w:r>
        <w:t>(a) Canteen quality</w:t>
      </w:r>
    </w:p>
    <w:p>
      <w:r>
        <w:t>(b) Parking</w:t>
      </w:r>
    </w:p>
    <w:p>
      <w:r>
        <w:t>(c) Hospital cleanliness only</w:t>
      </w:r>
    </w:p>
    <w:p>
      <w:r>
        <w:t>(d) Maternal and newborn safety in labour rooms</w:t>
      </w:r>
    </w:p>
    <w:p>
      <w:r>
        <w:t>Answer: d</w:t>
      </w:r>
    </w:p>
    <w:p>
      <w:r>
        <w:t>Solution: LaQshya certifies labour rooms meeting quality standards.</w:t>
      </w:r>
    </w:p>
    <w:p>
      <w:r>
        <w:t>Positive Marks: 3</w:t>
      </w:r>
    </w:p>
    <w:p>
      <w:r>
        <w:t>Negative Marks: 1</w:t>
      </w:r>
    </w:p>
    <w:p>
      <w:r>
        <w:t>Question: The 17th-century 'Mewar-Jahangir' treaty was signed between</w:t>
      </w:r>
    </w:p>
    <w:p>
      <w:r>
        <w:t>(a) Rana Kumbha and Humayun</w:t>
      </w:r>
    </w:p>
    <w:p>
      <w:r>
        <w:t>(b) Rana Sanga and Babur</w:t>
      </w:r>
    </w:p>
    <w:p>
      <w:r>
        <w:t>(c) Rana Pratap and Akbar</w:t>
      </w:r>
    </w:p>
    <w:p>
      <w:r>
        <w:t>(d) Rana Amar Singh and Jahangir</w:t>
      </w:r>
    </w:p>
    <w:p>
      <w:r>
        <w:t>Answer: d</w:t>
      </w:r>
    </w:p>
    <w:p>
      <w:r>
        <w:t>Solution: In 1615, Rana Amar Singh concluded peace with the Mughals.</w:t>
      </w:r>
    </w:p>
    <w:p>
      <w:r>
        <w:t>Positive Marks: 3</w:t>
      </w:r>
    </w:p>
    <w:p>
      <w:r>
        <w:t>Negative Marks: 1</w:t>
      </w:r>
    </w:p>
    <w:p>
      <w:r>
        <w:t>Question: The metal that is liquid at room temperature is</w:t>
      </w:r>
    </w:p>
    <w:p>
      <w:r>
        <w:t>(a) Mercury</w:t>
      </w:r>
    </w:p>
    <w:p>
      <w:r>
        <w:t>(b) Iron</w:t>
      </w:r>
    </w:p>
    <w:p>
      <w:r>
        <w:t>(c) Aluminium</w:t>
      </w:r>
    </w:p>
    <w:p>
      <w:r>
        <w:t>(d) Copper</w:t>
      </w:r>
    </w:p>
    <w:p>
      <w:r>
        <w:t>Answer: a</w:t>
      </w:r>
    </w:p>
    <w:p>
      <w:r>
        <w:t>Solution: Mercury is the only metal that is liquid at room temperature.</w:t>
      </w:r>
    </w:p>
    <w:p>
      <w:r>
        <w:t>Positive Marks: 3</w:t>
      </w:r>
    </w:p>
    <w:p>
      <w:r>
        <w:t>Negative Marks: 1</w:t>
      </w:r>
    </w:p>
    <w:p>
      <w:r>
        <w:t>Question: The 'INS Arihant' is India's</w:t>
      </w:r>
    </w:p>
    <w:p>
      <w:r>
        <w:t>(a) Frigate</w:t>
      </w:r>
    </w:p>
    <w:p>
      <w:r>
        <w:t>(b) Destroyer</w:t>
      </w:r>
    </w:p>
    <w:p>
      <w:r>
        <w:t>(c) First nuclear-powered ballistic missile submarine</w:t>
      </w:r>
    </w:p>
    <w:p>
      <w:r>
        <w:t>(d) Aircraft carrier</w:t>
      </w:r>
    </w:p>
    <w:p>
      <w:r>
        <w:t>Answer: c</w:t>
      </w:r>
    </w:p>
    <w:p>
      <w:r>
        <w:t>Solution: INS Arihant (2016) is a nuclear submarine.</w:t>
      </w:r>
    </w:p>
    <w:p>
      <w:r>
        <w:t>Positive Marks: 3</w:t>
      </w:r>
    </w:p>
    <w:p>
      <w:r>
        <w:t>Negative Marks: 1</w:t>
      </w:r>
    </w:p>
    <w:p>
      <w:r>
        <w:t>Question: The most abundant element in the universe is</w:t>
      </w:r>
    </w:p>
    <w:p>
      <w:r>
        <w:t>(a) Carbon</w:t>
      </w:r>
    </w:p>
    <w:p>
      <w:r>
        <w:t>(b) Oxygen</w:t>
      </w:r>
    </w:p>
    <w:p>
      <w:r>
        <w:t>(c) Hydrogen</w:t>
      </w:r>
    </w:p>
    <w:p>
      <w:r>
        <w:t>(d) Helium</w:t>
      </w:r>
    </w:p>
    <w:p>
      <w:r>
        <w:t>Answer: c</w:t>
      </w:r>
    </w:p>
    <w:p>
      <w:r>
        <w:t>Solution: Hydrogen makes up about 75% of the universe's normal matter.</w:t>
      </w:r>
    </w:p>
    <w:p>
      <w:r>
        <w:t>Positive Marks: 3</w:t>
      </w:r>
    </w:p>
    <w:p>
      <w:r>
        <w:t>Negative Marks: 1</w:t>
      </w:r>
    </w:p>
    <w:p>
      <w:r>
        <w:t>Question: The 'Rajasthan' — the 'Thanagazi' and 'Sariska' are located in which district?</w:t>
      </w:r>
    </w:p>
    <w:p>
      <w:r>
        <w:t>(a) Jaipur</w:t>
      </w:r>
    </w:p>
    <w:p>
      <w:r>
        <w:t>(b) Dausa</w:t>
      </w:r>
    </w:p>
    <w:p>
      <w:r>
        <w:t>(c) Sawai Madhopur</w:t>
      </w:r>
    </w:p>
    <w:p>
      <w:r>
        <w:t>(d) Alwar</w:t>
      </w:r>
    </w:p>
    <w:p>
      <w:r>
        <w:t>Answer: d</w:t>
      </w:r>
    </w:p>
    <w:p>
      <w:r>
        <w:t>Solution: Thanagazi and Sariska are in Alwar.</w:t>
      </w:r>
    </w:p>
    <w:p>
      <w:r>
        <w:t>Positive Marks: 3</w:t>
      </w:r>
    </w:p>
    <w:p>
      <w:r>
        <w:t>Negative Marks: 1</w:t>
      </w:r>
    </w:p>
    <w:p>
      <w:r>
        <w:t>Question: The 'Satish Dhawan Space Centre' (SDSC) is at</w:t>
      </w:r>
    </w:p>
    <w:p>
      <w:r>
        <w:t>(a) Bengaluru</w:t>
      </w:r>
    </w:p>
    <w:p>
      <w:r>
        <w:t>(b) Thiruvananthapuram</w:t>
      </w:r>
    </w:p>
    <w:p>
      <w:r>
        <w:t>(c) Mumbai</w:t>
      </w:r>
    </w:p>
    <w:p>
      <w:r>
        <w:t>(d) Sriharikota (Andhra Pradesh)</w:t>
      </w:r>
    </w:p>
    <w:p>
      <w:r>
        <w:t>Answer: d</w:t>
      </w:r>
    </w:p>
    <w:p>
      <w:r>
        <w:t>Solution: SDSC SHAR is at Sriharikota.</w:t>
      </w:r>
    </w:p>
    <w:p>
      <w:r>
        <w:t>Positive Marks: 3</w:t>
      </w:r>
    </w:p>
    <w:p>
      <w:r>
        <w:t>Negative Marks: 1</w:t>
      </w:r>
    </w:p>
    <w:p>
      <w:r>
        <w:t>Question: The 2024 ICC Men's T20 World Cup was hosted by</w:t>
      </w:r>
    </w:p>
    <w:p>
      <w:r>
        <w:t>(a) USA and West Indies</w:t>
      </w:r>
    </w:p>
    <w:p>
      <w:r>
        <w:t>(b) India</w:t>
      </w:r>
    </w:p>
    <w:p>
      <w:r>
        <w:t>(c) England</w:t>
      </w:r>
    </w:p>
    <w:p>
      <w:r>
        <w:t>(d) Australia</w:t>
      </w:r>
    </w:p>
    <w:p>
      <w:r>
        <w:t>Answer: a</w:t>
      </w:r>
    </w:p>
    <w:p>
      <w:r>
        <w:t>Solution: The 2024 T20 World Cup was co-hosted by the USA and West Indies.</w:t>
      </w:r>
    </w:p>
    <w:p>
      <w:r>
        <w:t>Positive Marks: 3</w:t>
      </w:r>
    </w:p>
    <w:p>
      <w:r>
        <w:t>Negative Marks: 1</w:t>
      </w:r>
    </w:p>
    <w:p>
      <w:r>
        <w:t>Question: The 'Kota Doria' fabric is a</w:t>
      </w:r>
    </w:p>
    <w:p>
      <w:r>
        <w:t>(a) Woolen carpet</w:t>
      </w:r>
    </w:p>
    <w:p>
      <w:r>
        <w:t>(b) Fine cotton- silk weave from Kota</w:t>
      </w:r>
    </w:p>
    <w:p>
      <w:r>
        <w:t>(c) Leather craft</w:t>
      </w:r>
    </w:p>
    <w:p>
      <w:r>
        <w:t>(d) Metal ware</w:t>
      </w:r>
    </w:p>
    <w:p>
      <w:r>
        <w:t>Answer: b</w:t>
      </w:r>
    </w:p>
    <w:p>
      <w:r>
        <w:t>Solution: Kota Doria sarees are woven with a square grid pattern.</w:t>
      </w:r>
    </w:p>
    <w:p>
      <w:r>
        <w:t>Positive Marks: 3</w:t>
      </w:r>
    </w:p>
    <w:p>
      <w:r>
        <w:t>Negative Marks: 1</w:t>
      </w:r>
    </w:p>
    <w:p>
      <w:r>
        <w:t>Question: The 'Juti' (mojari) footwear of Rajasthan is made of</w:t>
      </w:r>
    </w:p>
    <w:p>
      <w:r>
        <w:t>(a) Rubber</w:t>
      </w:r>
    </w:p>
    <w:p>
      <w:r>
        <w:t>(b) Wood</w:t>
      </w:r>
    </w:p>
    <w:p>
      <w:r>
        <w:t>(c) Plastic</w:t>
      </w:r>
    </w:p>
    <w:p>
      <w:r>
        <w:t>(d) Leather with embroidery</w:t>
      </w:r>
    </w:p>
    <w:p>
      <w:r>
        <w:t>Answer: d</w:t>
      </w:r>
    </w:p>
    <w:p>
      <w:r>
        <w:t>Solution: Rajasthani jootis are embroidered leather footwear.</w:t>
      </w:r>
    </w:p>
    <w:p>
      <w:r>
        <w:t>Positive Marks: 3</w:t>
      </w:r>
    </w:p>
    <w:p>
      <w:r>
        <w:t>Negative Marks: 1</w:t>
      </w:r>
    </w:p>
    <w:p>
      <w:r>
        <w:t>Question: The 'International Kite Festival' of Rajasthan is held at</w:t>
      </w:r>
    </w:p>
    <w:p>
      <w:r>
        <w:t>(a) Jaipur</w:t>
      </w:r>
    </w:p>
    <w:p>
      <w:r>
        <w:t>(b) Bikaner</w:t>
      </w:r>
    </w:p>
    <w:p>
      <w:r>
        <w:t>(c) Jodhpur</w:t>
      </w:r>
    </w:p>
    <w:p>
      <w:r>
        <w:t>(d) Udaipur</w:t>
      </w:r>
    </w:p>
    <w:p>
      <w:r>
        <w:t>Answer: a</w:t>
      </w:r>
    </w:p>
    <w:p>
      <w:r>
        <w:t>Solution: Jaipur hosts an international kite festival.</w:t>
      </w:r>
    </w:p>
    <w:p>
      <w:r>
        <w:t>Positive Marks: 3</w:t>
      </w:r>
    </w:p>
    <w:p>
      <w:r>
        <w:t>Negative Marks: 1</w:t>
      </w:r>
    </w:p>
    <w:p>
      <w:r>
        <w:t>Question: The 'law of conservation of momentum' applies when</w:t>
      </w:r>
    </w:p>
    <w:p>
      <w:r>
        <w:t>(a) No external force acts on a system</w:t>
      </w:r>
    </w:p>
    <w:p>
      <w:r>
        <w:t>(b) Heat is lost</w:t>
      </w:r>
    </w:p>
    <w:p>
      <w:r>
        <w:t>(c) Friction is present</w:t>
      </w:r>
    </w:p>
    <w:p>
      <w:r>
        <w:t>(d) Gravity acts</w:t>
      </w:r>
    </w:p>
    <w:p>
      <w:r>
        <w:t>Answer: a</w:t>
      </w:r>
    </w:p>
    <w:p>
      <w:r>
        <w:t>Solution: Momentum is conserved in isolated systems.</w:t>
      </w:r>
    </w:p>
    <w:p>
      <w:r>
        <w:t>Positive Marks: 3</w:t>
      </w:r>
    </w:p>
    <w:p>
      <w:r>
        <w:t>Negative Marks: 1</w:t>
      </w:r>
    </w:p>
    <w:p>
      <w:r>
        <w:t>Question: The national aquatic animal of India is</w:t>
      </w:r>
    </w:p>
    <w:p>
      <w:r>
        <w:t>(a) Ganges River Dolphin</w:t>
      </w:r>
    </w:p>
    <w:p>
      <w:r>
        <w:t>(b) Crocodile</w:t>
      </w:r>
    </w:p>
    <w:p>
      <w:r>
        <w:t>(c) Whale</w:t>
      </w:r>
    </w:p>
    <w:p>
      <w:r>
        <w:t>(d) Shark</w:t>
      </w:r>
    </w:p>
    <w:p>
      <w:r>
        <w:t>Answer: a</w:t>
      </w:r>
    </w:p>
    <w:p>
      <w:r>
        <w:t>Solution: The Gangetic dolphin is the national aquatic animal.</w:t>
      </w:r>
    </w:p>
    <w:p>
      <w:r>
        <w:t>Positive Marks: 3</w:t>
      </w:r>
    </w:p>
    <w:p>
      <w:r>
        <w:t>Negative Marks: 1</w:t>
      </w:r>
    </w:p>
    <w:p>
      <w:r>
        <w:t>Question: The 'BRICS' grouping currently includes</w:t>
      </w:r>
    </w:p>
    <w:p>
      <w:r>
        <w:t>(a) European nations</w:t>
      </w:r>
    </w:p>
    <w:p>
      <w:r>
        <w:t>(b) Only two nations</w:t>
      </w:r>
    </w:p>
    <w:p>
      <w:r>
        <w:t>(c) Only five founding nations</w:t>
      </w:r>
    </w:p>
    <w:p>
      <w:r>
        <w:t>(d) Brazil, Russia, India, China, South Africa and new members</w:t>
      </w:r>
    </w:p>
    <w:p>
      <w:r>
        <w:t>Answer: d</w:t>
      </w:r>
    </w:p>
    <w:p>
      <w:r>
        <w:t>Solution: BRICS expanded in 2024 with new members.</w:t>
      </w:r>
    </w:p>
    <w:p>
      <w:r>
        <w:t>Positive Marks: 3</w:t>
      </w:r>
    </w:p>
    <w:p>
      <w:r>
        <w:t>Negative Marks: 1</w:t>
      </w:r>
    </w:p>
    <w:p>
      <w:r>
        <w:t>Question: The 'National Cancer Registry Programme' is run by</w:t>
      </w:r>
    </w:p>
    <w:p>
      <w:r>
        <w:t>(a) CDSCO</w:t>
      </w:r>
    </w:p>
    <w:p>
      <w:r>
        <w:t>(b) WHO</w:t>
      </w:r>
    </w:p>
    <w:p>
      <w:r>
        <w:t>(c) ICMR-NCDIR</w:t>
      </w:r>
    </w:p>
    <w:p>
      <w:r>
        <w:t>(d) NABH</w:t>
      </w:r>
    </w:p>
    <w:p>
      <w:r>
        <w:t>Answer: c</w:t>
      </w:r>
    </w:p>
    <w:p>
      <w:r>
        <w:t>Solution: ICMR's NCDIR maintains cancer registries.</w:t>
      </w:r>
    </w:p>
    <w:p>
      <w:r>
        <w:t>Positive Marks: 3</w:t>
      </w:r>
    </w:p>
    <w:p>
      <w:r>
        <w:t>Negative Marks: 1</w:t>
      </w:r>
    </w:p>
    <w:p>
      <w:r>
        <w:t>Question: The 'Mahila Samman' and 'Gaura Devi' schemes of Rajasthan are aimed at</w:t>
      </w:r>
    </w:p>
    <w:p>
      <w:r>
        <w:t>(a) Farmers</w:t>
      </w:r>
    </w:p>
    <w:p>
      <w:r>
        <w:t>(b) Students</w:t>
      </w:r>
    </w:p>
    <w:p>
      <w:r>
        <w:t>(c) Soldiers</w:t>
      </w:r>
    </w:p>
    <w:p>
      <w:r>
        <w:t>(d) Women's welfare and safety</w:t>
      </w:r>
    </w:p>
    <w:p>
      <w:r>
        <w:t>Answer: d</w:t>
      </w:r>
    </w:p>
    <w:p>
      <w:r>
        <w:t>Solution: These schemes support women's empowerment and nutrition.</w:t>
      </w:r>
    </w:p>
    <w:p>
      <w:r>
        <w:t>Positive Marks: 3</w:t>
      </w:r>
    </w:p>
    <w:p>
      <w:r>
        <w:t>Negative Marks: 1</w:t>
      </w:r>
    </w:p>
    <w:p>
      <w:r>
        <w:t>Question: The idiom 'a piece of cake' means</w:t>
      </w:r>
    </w:p>
    <w:p>
      <w:r>
        <w:t>(a) A dessert</w:t>
      </w:r>
    </w:p>
    <w:p>
      <w:r>
        <w:t>(b) Something very easy</w:t>
      </w:r>
    </w:p>
    <w:p>
      <w:r>
        <w:t>(c) A problem</w:t>
      </w:r>
    </w:p>
    <w:p>
      <w:r>
        <w:t>(d) A reward</w:t>
      </w:r>
    </w:p>
    <w:p>
      <w:r>
        <w:t>Answer: b</w:t>
      </w:r>
    </w:p>
    <w:p>
      <w:r>
        <w:t>Solution: It describes an easy task.</w:t>
      </w:r>
    </w:p>
    <w:p>
      <w:r>
        <w:t>Positive Marks: 3</w:t>
      </w:r>
    </w:p>
    <w:p>
      <w:r>
        <w:t>Negative Marks: 1</w:t>
      </w:r>
    </w:p>
    <w:p>
      <w:r>
        <w:t>Question: 'बहुत' कौन-सा शब्द है?</w:t>
      </w:r>
    </w:p>
    <w:p>
      <w:r>
        <w:t>(a) क्रियाविशेषण</w:t>
      </w:r>
    </w:p>
    <w:p>
      <w:r>
        <w:t>(b) विशेषण</w:t>
      </w:r>
    </w:p>
    <w:p>
      <w:r>
        <w:t>(c) सर्वनाम</w:t>
      </w:r>
    </w:p>
    <w:p>
      <w:r>
        <w:t>(d) संज्ञा</w:t>
      </w:r>
    </w:p>
    <w:p>
      <w:r>
        <w:t>Answer: a</w:t>
      </w:r>
    </w:p>
    <w:p>
      <w:r>
        <w:t>Solution: 'बहुत' परिमाणवाचक क्रियाविशेषण या विशेषण हो सकता है।</w:t>
      </w:r>
    </w:p>
    <w:p>
      <w:r>
        <w:t>Positive Marks: 3</w:t>
      </w:r>
    </w:p>
    <w:p>
      <w:r>
        <w:t>Negative Marks: 1</w:t>
      </w:r>
    </w:p>
    <w:p>
      <w:r>
        <w:t>Question: 'पोषण' शब्द का अर्थ है</w:t>
      </w:r>
    </w:p>
    <w:p>
      <w:r>
        <w:t>(a) विनाश</w:t>
      </w:r>
    </w:p>
    <w:p>
      <w:r>
        <w:t>(b) अवहेलना</w:t>
      </w:r>
    </w:p>
    <w:p>
      <w:r>
        <w:t>(c) त्याग</w:t>
      </w:r>
    </w:p>
    <w:p>
      <w:r>
        <w:t>(d) पालन-पोषण</w:t>
      </w:r>
    </w:p>
    <w:p>
      <w:r>
        <w:t>Answer: d</w:t>
      </w:r>
    </w:p>
    <w:p>
      <w:r>
        <w:t>Solution: 'पोषण' का अर्थ पालन-पोषण है।</w:t>
      </w:r>
    </w:p>
    <w:p>
      <w:r>
        <w:t>Positive Marks: 3</w:t>
      </w:r>
    </w:p>
    <w:p>
      <w:r>
        <w:t>Negative Marks: 1</w:t>
      </w:r>
    </w:p>
    <w:p>
      <w:r>
        <w:t>Question: Choose the correct article: He is ___ best player in the team.</w:t>
      </w:r>
    </w:p>
    <w:p>
      <w:r>
        <w:t>(a) no article</w:t>
      </w:r>
    </w:p>
    <w:p>
      <w:r>
        <w:t>(b) the</w:t>
      </w:r>
    </w:p>
    <w:p>
      <w:r>
        <w:t>(c) a</w:t>
      </w:r>
    </w:p>
    <w:p>
      <w:r>
        <w:t>(d) an</w:t>
      </w:r>
    </w:p>
    <w:p>
      <w:r>
        <w:t>Answer: b</w:t>
      </w:r>
    </w:p>
    <w:p>
      <w:r>
        <w:t>Solution: Superlatives take 'the'.</w:t>
      </w:r>
    </w:p>
    <w:p>
      <w:r>
        <w:t>Positive Marks: 3</w:t>
      </w:r>
    </w:p>
    <w:p>
      <w:r>
        <w:t>Negative Marks: 1</w:t>
      </w:r>
    </w:p>
    <w:p>
      <w:r>
        <w:t>Question: 'नगर' का पर्यायवाची शब्द है</w:t>
      </w:r>
    </w:p>
    <w:p>
      <w:r>
        <w:t>(a) गाँव</w:t>
      </w:r>
    </w:p>
    <w:p>
      <w:r>
        <w:t>(b) बस्ती</w:t>
      </w:r>
    </w:p>
    <w:p>
      <w:r>
        <w:t>(c) मोहल्ला</w:t>
      </w:r>
    </w:p>
    <w:p>
      <w:r>
        <w:t>(d) शहर</w:t>
      </w:r>
    </w:p>
    <w:p>
      <w:r>
        <w:t>Answer: d</w:t>
      </w:r>
    </w:p>
    <w:p>
      <w:r>
        <w:t>Solution: 'नगर' का पर्यायवाची 'शहर' है।</w:t>
      </w:r>
    </w:p>
    <w:p>
      <w:r>
        <w:t>Positive Marks: 3</w:t>
      </w:r>
    </w:p>
    <w:p>
      <w:r>
        <w:t>Negative Marks: 1</w:t>
      </w:r>
    </w:p>
    <w:p>
      <w:r>
        <w:t>Question: 'परोपकार' शब्द में कौन-सी संधि है?</w:t>
      </w:r>
    </w:p>
    <w:p>
      <w:r>
        <w:t>(a) वृद्धि संधि</w:t>
      </w:r>
    </w:p>
    <w:p>
      <w:r>
        <w:t>(b) दीर्घ संधि</w:t>
      </w:r>
    </w:p>
    <w:p>
      <w:r>
        <w:t>(c) यण संधि</w:t>
      </w:r>
    </w:p>
    <w:p>
      <w:r>
        <w:t>(d) गुण संधि</w:t>
      </w:r>
    </w:p>
    <w:p>
      <w:r>
        <w:t>Answer: d</w:t>
      </w:r>
    </w:p>
    <w:p>
      <w:r>
        <w:t>Solution: पर + उपकार = परोपकार; अ + उ = ओ (गुण संधि)।</w:t>
      </w:r>
    </w:p>
    <w:p>
      <w:r>
        <w:t>Positive Marks: 3</w:t>
      </w:r>
    </w:p>
    <w:p>
      <w:r>
        <w:t>Negative Marks: 1</w:t>
      </w:r>
    </w:p>
    <w:p>
      <w:r>
        <w:t>Question: 'शृंगार रस' का स्थायी भाव है</w:t>
      </w:r>
    </w:p>
    <w:p>
      <w:r>
        <w:t>(a) रति</w:t>
      </w:r>
    </w:p>
    <w:p>
      <w:r>
        <w:t>(b) शोक</w:t>
      </w:r>
    </w:p>
    <w:p>
      <w:r>
        <w:t>(c) उत्साह</w:t>
      </w:r>
    </w:p>
    <w:p>
      <w:r>
        <w:t>(d) हास</w:t>
      </w:r>
    </w:p>
    <w:p>
      <w:r>
        <w:t>Answer: a</w:t>
      </w:r>
    </w:p>
    <w:p>
      <w:r>
        <w:t>Solution: शृंगार रस का स्थायी भाव रति (प्रेम) है।</w:t>
      </w:r>
    </w:p>
    <w:p>
      <w:r>
        <w:t>Positive Marks: 3</w:t>
      </w:r>
    </w:p>
    <w:p>
      <w:r>
        <w:t>Negative Marks: 1</w:t>
      </w:r>
    </w:p>
    <w:p>
      <w:r>
        <w:t>Question: 'बादल' का पर्यायवाची शब्द है</w:t>
      </w:r>
    </w:p>
    <w:p>
      <w:r>
        <w:t>(a) तरु</w:t>
      </w:r>
    </w:p>
    <w:p>
      <w:r>
        <w:t>(b) मेघ</w:t>
      </w:r>
    </w:p>
    <w:p>
      <w:r>
        <w:t>(c) गिरि</w:t>
      </w:r>
    </w:p>
    <w:p>
      <w:r>
        <w:t>(d) अनल</w:t>
      </w:r>
    </w:p>
    <w:p>
      <w:r>
        <w:t>Answer: b</w:t>
      </w:r>
    </w:p>
    <w:p>
      <w:r>
        <w:t>Solution: 'मेघ' बादल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One-word substitution for 'one who knows everything' is</w:t>
      </w:r>
    </w:p>
    <w:p>
      <w:r>
        <w:t>(a) Omniscient</w:t>
      </w:r>
    </w:p>
    <w:p>
      <w:r>
        <w:t>(b) Omnivorous</w:t>
      </w:r>
    </w:p>
    <w:p>
      <w:r>
        <w:t>(c) Omnipresent</w:t>
      </w:r>
    </w:p>
    <w:p>
      <w:r>
        <w:t>(d) Omnipotent</w:t>
      </w:r>
    </w:p>
    <w:p>
      <w:r>
        <w:t>Answer: a</w:t>
      </w:r>
    </w:p>
    <w:p>
      <w:r>
        <w:t>Solution: Omniscient means knowing everything.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Rhythim</w:t>
      </w:r>
    </w:p>
    <w:p>
      <w:r>
        <w:t>(b) Rhythm</w:t>
      </w:r>
    </w:p>
    <w:p>
      <w:r>
        <w:t>(c) Rythym</w:t>
      </w:r>
    </w:p>
    <w:p>
      <w:r>
        <w:t>(d) Rythm</w:t>
      </w:r>
    </w:p>
    <w:p>
      <w:r>
        <w:t>Answer: b</w:t>
      </w:r>
    </w:p>
    <w:p>
      <w:r>
        <w:t>Solution: 'Rhythm' is correct, with no vowel between the consonants.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Pronuncition</w:t>
      </w:r>
    </w:p>
    <w:p>
      <w:r>
        <w:t>(b) Pronounciation</w:t>
      </w:r>
    </w:p>
    <w:p>
      <w:r>
        <w:t>(c) Pronunsiation</w:t>
      </w:r>
    </w:p>
    <w:p>
      <w:r>
        <w:t>(d) Pronunciation</w:t>
      </w:r>
    </w:p>
    <w:p>
      <w:r>
        <w:t>Answer: d</w:t>
      </w:r>
    </w:p>
    <w:p>
      <w:r>
        <w:t>Solution: 'Pronunciation' is the correct form.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Each of the nurse was given a certificate.</w:t>
      </w:r>
    </w:p>
    <w:p>
      <w:r>
        <w:t>(b) Each of the nurses were given a certificate.</w:t>
      </w:r>
    </w:p>
    <w:p>
      <w:r>
        <w:t>(c) Each nurses was given a certificate.</w:t>
      </w:r>
    </w:p>
    <w:p>
      <w:r>
        <w:t>(d) Each of the nurses was given a certificate.</w:t>
      </w:r>
    </w:p>
    <w:p>
      <w:r>
        <w:t>Answer: d</w:t>
      </w:r>
    </w:p>
    <w:p>
      <w:r>
        <w:t>Solution: 'Each of' takes a singular verb.</w:t>
      </w:r>
    </w:p>
    <w:p>
      <w:r>
        <w:t>Positive Marks: 3</w:t>
      </w:r>
    </w:p>
    <w:p>
      <w:r>
        <w:t>Negative Marks: 1</w:t>
      </w:r>
    </w:p>
    <w:p>
      <w:r>
        <w:t>Question: One-word substitution for 'a place where weapons are kept' is</w:t>
      </w:r>
    </w:p>
    <w:p>
      <w:r>
        <w:t>(a) Barracks</w:t>
      </w:r>
    </w:p>
    <w:p>
      <w:r>
        <w:t>(b) Armory</w:t>
      </w:r>
    </w:p>
    <w:p>
      <w:r>
        <w:t>(c) Arsenal</w:t>
      </w:r>
    </w:p>
    <w:p>
      <w:r>
        <w:t>(d) Magazine</w:t>
      </w:r>
    </w:p>
    <w:p>
      <w:r>
        <w:t>Answer: c</w:t>
      </w:r>
    </w:p>
    <w:p>
      <w:r>
        <w:t>Solution: An arsenal stores weapons.</w:t>
      </w:r>
    </w:p>
    <w:p>
      <w:r>
        <w:t>Positive Marks: 3</w:t>
      </w:r>
    </w:p>
    <w:p>
      <w:r>
        <w:t>Negative Marks: 1</w:t>
      </w:r>
    </w:p>
    <w:p>
      <w:r>
        <w:t>Question: Choose the correct preposition: The patient was admitted ___ the hospital.</w:t>
      </w:r>
    </w:p>
    <w:p>
      <w:r>
        <w:t>(a) at</w:t>
      </w:r>
    </w:p>
    <w:p>
      <w:r>
        <w:t>(b) on</w:t>
      </w:r>
    </w:p>
    <w:p>
      <w:r>
        <w:t>(c) to</w:t>
      </w:r>
    </w:p>
    <w:p>
      <w:r>
        <w:t>(d) in</w:t>
      </w:r>
    </w:p>
    <w:p>
      <w:r>
        <w:t>Answer: c</w:t>
      </w:r>
    </w:p>
    <w:p>
      <w:r>
        <w:t>Solution: 'Admitted to' is the standard usage.</w:t>
      </w:r>
    </w:p>
    <w:p>
      <w:r>
        <w:t>Positive Marks: 3</w:t>
      </w:r>
    </w:p>
    <w:p>
      <w:r>
        <w:t>Negative Marks: 1</w:t>
      </w:r>
    </w:p>
    <w:p>
      <w:r>
        <w:t>Question: 'जो कभी न मरे' — एक शब्द है</w:t>
      </w:r>
    </w:p>
    <w:p>
      <w:r>
        <w:t>(a) अमर</w:t>
      </w:r>
    </w:p>
    <w:p>
      <w:r>
        <w:t>(b) अक्षय</w:t>
      </w:r>
    </w:p>
    <w:p>
      <w:r>
        <w:t>(c) चिरंजीवी</w:t>
      </w:r>
    </w:p>
    <w:p>
      <w:r>
        <w:t>(d) अविनाशी</w:t>
      </w:r>
    </w:p>
    <w:p>
      <w:r>
        <w:t>Answer: a</w:t>
      </w:r>
    </w:p>
    <w:p>
      <w:r>
        <w:t>Solution: अमर का अर्थ है जो कभी न मरे।</w:t>
      </w:r>
    </w:p>
    <w:p>
      <w:r>
        <w:t>Positive Marks: 3</w:t>
      </w:r>
    </w:p>
    <w:p>
      <w:r>
        <w:t>Negative Marks: 1</w:t>
      </w:r>
    </w:p>
    <w:p>
      <w:r>
        <w:t>Question: The term 'hallucination' in LLMs refers to</w:t>
      </w:r>
    </w:p>
    <w:p>
      <w:r>
        <w:t>(a) Printing junk</w:t>
      </w:r>
    </w:p>
    <w:p>
      <w:r>
        <w:t>(b) Displaying errors on screen</w:t>
      </w:r>
    </w:p>
    <w:p>
      <w:r>
        <w:t>(c) Confidently generating false information</w:t>
      </w:r>
    </w:p>
    <w:p>
      <w:r>
        <w:t>(d) Shutting down</w:t>
      </w:r>
    </w:p>
    <w:p>
      <w:r>
        <w:t>Answer: c</w:t>
      </w:r>
    </w:p>
    <w:p>
      <w:r>
        <w:t>Solution: LLMs can fabricate plausible but incorrect content.</w:t>
      </w:r>
    </w:p>
    <w:p>
      <w:r>
        <w:t>Positive Marks: 3</w:t>
      </w:r>
    </w:p>
    <w:p>
      <w:r>
        <w:t>Negative Marks: 1</w:t>
      </w:r>
    </w:p>
    <w:p>
      <w:r>
        <w:t>Question: The command 'cp' in Linux is used to</w:t>
      </w:r>
    </w:p>
    <w:p>
      <w:r>
        <w:t>(a) Copy files or directories</w:t>
      </w:r>
    </w:p>
    <w:p>
      <w:r>
        <w:t>(b) Rename files</w:t>
      </w:r>
    </w:p>
    <w:p>
      <w:r>
        <w:t>(c) Delete files</w:t>
      </w:r>
    </w:p>
    <w:p>
      <w:r>
        <w:t>(d) Move files</w:t>
      </w:r>
    </w:p>
    <w:p>
      <w:r>
        <w:t>Answer: a</w:t>
      </w:r>
    </w:p>
    <w:p>
      <w:r>
        <w:t>Solution: 'cp' copies files; 'mv' moves or renames them.</w:t>
      </w:r>
    </w:p>
    <w:p>
      <w:r>
        <w:t>Positive Marks: 3</w:t>
      </w:r>
    </w:p>
    <w:p>
      <w:r>
        <w:t>Negative Marks: 1</w:t>
      </w:r>
    </w:p>
    <w:p>
      <w:r>
        <w:t>Question: 'Overclocking' a CPU means</w:t>
      </w:r>
    </w:p>
    <w:p>
      <w:r>
        <w:t>(a) Cooling it</w:t>
      </w:r>
    </w:p>
    <w:p>
      <w:r>
        <w:t>(b) Running it faster than its rated speed</w:t>
      </w:r>
    </w:p>
    <w:p>
      <w:r>
        <w:t>(c) Reducing its power</w:t>
      </w:r>
    </w:p>
    <w:p>
      <w:r>
        <w:t>(d) Installing drivers</w:t>
      </w:r>
    </w:p>
    <w:p>
      <w:r>
        <w:t>Answer: b</w:t>
      </w:r>
    </w:p>
    <w:p>
      <w:r>
        <w:t>Solution: Overclocking increases speed at the risk of instability and heat.</w:t>
      </w:r>
    </w:p>
    <w:p>
      <w:r>
        <w:t>Positive Marks: 3</w:t>
      </w:r>
    </w:p>
    <w:p>
      <w:r>
        <w:t>Negative Marks: 1</w:t>
      </w:r>
    </w:p>
    <w:p>
      <w:r>
        <w:t>Question: The command 'whoami' in Linux prints</w:t>
      </w:r>
    </w:p>
    <w:p>
      <w:r>
        <w:t>(a) The hostname</w:t>
      </w:r>
    </w:p>
    <w:p>
      <w:r>
        <w:t>(b) The current username</w:t>
      </w:r>
    </w:p>
    <w:p>
      <w:r>
        <w:t>(c) The current time</w:t>
      </w:r>
    </w:p>
    <w:p>
      <w:r>
        <w:t>(d) The path</w:t>
      </w:r>
    </w:p>
    <w:p>
      <w:r>
        <w:t>Answer: b</w:t>
      </w:r>
    </w:p>
    <w:p>
      <w:r>
        <w:t>Solution: whoami outputs the effective user.</w:t>
      </w:r>
    </w:p>
    <w:p>
      <w:r>
        <w:t>Positive Marks: 3</w:t>
      </w:r>
    </w:p>
    <w:p>
      <w:r>
        <w:t>Negative Marks: 1</w:t>
      </w:r>
    </w:p>
    <w:p>
      <w:r>
        <w:t>Question: A 'rootkit' is malware that</w:t>
      </w:r>
    </w:p>
    <w:p>
      <w:r>
        <w:t>(a) Changes wallpaper</w:t>
      </w:r>
    </w:p>
    <w:p>
      <w:r>
        <w:t>(b) Only displays ads</w:t>
      </w:r>
    </w:p>
    <w:p>
      <w:r>
        <w:t>(c) Slows the fan</w:t>
      </w:r>
    </w:p>
    <w:p>
      <w:r>
        <w:t>(d) Hides deep in the system, often at kernel level</w:t>
      </w:r>
    </w:p>
    <w:p>
      <w:r>
        <w:t>Answer: d</w:t>
      </w:r>
    </w:p>
    <w:p>
      <w:r>
        <w:t>Solution: Rootkits conceal their presence and provide privileged access.</w:t>
      </w:r>
    </w:p>
    <w:p>
      <w:r>
        <w:t>Positive Marks: 3</w:t>
      </w:r>
    </w:p>
    <w:p>
      <w:r>
        <w:t>Negative Marks: 1</w:t>
      </w:r>
    </w:p>
    <w:p>
      <w:r>
        <w:t>Question: The 'EDR' in security stands for</w:t>
      </w:r>
    </w:p>
    <w:p>
      <w:r>
        <w:t>(a) Endpoint Detection and Response</w:t>
      </w:r>
    </w:p>
    <w:p>
      <w:r>
        <w:t>(b) Endpoint Debugging Routine</w:t>
      </w:r>
    </w:p>
    <w:p>
      <w:r>
        <w:t>(c) Encrypted Data Registry</w:t>
      </w:r>
    </w:p>
    <w:p>
      <w:r>
        <w:t>(d) External Data Recovery</w:t>
      </w:r>
    </w:p>
    <w:p>
      <w:r>
        <w:t>Answer: a</w:t>
      </w:r>
    </w:p>
    <w:p>
      <w:r>
        <w:t>Solution: EDR monitors endpoints for threats.</w:t>
      </w:r>
    </w:p>
    <w:p>
      <w:r>
        <w:t>Positive Marks: 3</w:t>
      </w:r>
    </w:p>
    <w:p>
      <w:r>
        <w:t>Negative Marks: 1</w:t>
      </w:r>
    </w:p>
    <w:p>
      <w:r>
        <w:t>Question: A 'consent' in data protection must be</w:t>
      </w:r>
    </w:p>
    <w:p>
      <w:r>
        <w:t>(a) Hidden</w:t>
      </w:r>
    </w:p>
    <w:p>
      <w:r>
        <w:t>(b) Optional always</w:t>
      </w:r>
    </w:p>
    <w:p>
      <w:r>
        <w:t>(c) Assumed</w:t>
      </w:r>
    </w:p>
    <w:p>
      <w:r>
        <w:t>(d) Freely given, specific, informed, and unambiguous</w:t>
      </w:r>
    </w:p>
    <w:p>
      <w:r>
        <w:t>Answer: d</w:t>
      </w:r>
    </w:p>
    <w:p>
      <w:r>
        <w:t>Solution: Valid consent meets GDPR's explicit conditions.</w:t>
      </w:r>
    </w:p>
    <w:p>
      <w:r>
        <w:t>Positive Marks: 3</w:t>
      </w:r>
    </w:p>
    <w:p>
      <w:r>
        <w:t>Negative Marks: 1</w:t>
      </w:r>
    </w:p>
    <w:p>
      <w:r>
        <w:t>Question: The 'HDMI' port is used to</w:t>
      </w:r>
    </w:p>
    <w:p>
      <w:r>
        <w:t>(a) Connect keyboards only</w:t>
      </w:r>
    </w:p>
    <w:p>
      <w:r>
        <w:t>(b) Transmit high-definition audio and video</w:t>
      </w:r>
    </w:p>
    <w:p>
      <w:r>
        <w:t>(c) Charge the battery</w:t>
      </w:r>
    </w:p>
    <w:p>
      <w:r>
        <w:t>(d) Print documents</w:t>
      </w:r>
    </w:p>
    <w:p>
      <w:r>
        <w:t>Answer: b</w:t>
      </w:r>
    </w:p>
    <w:p>
      <w:r>
        <w:t>Solution: HDMI carries digital AV signals to displays.</w:t>
      </w:r>
    </w:p>
    <w:p>
      <w:r>
        <w:t>Positive Marks: 3</w:t>
      </w:r>
    </w:p>
    <w:p>
      <w:r>
        <w:t>Negative Marks: 1</w:t>
      </w:r>
    </w:p>
    <w:p>
      <w:r>
        <w:t>Question: The command 'cron' in Unix runs</w:t>
      </w:r>
    </w:p>
    <w:p>
      <w:r>
        <w:t>(a) Only interactive shells</w:t>
      </w:r>
    </w:p>
    <w:p>
      <w:r>
        <w:t>(b) Scheduled tasks at set times</w:t>
      </w:r>
    </w:p>
    <w:p>
      <w:r>
        <w:t>(c) Only shutdowns</w:t>
      </w:r>
    </w:p>
    <w:p>
      <w:r>
        <w:t>(d) Only print jobs</w:t>
      </w:r>
    </w:p>
    <w:p>
      <w:r>
        <w:t>Answer: b</w:t>
      </w:r>
    </w:p>
    <w:p>
      <w:r>
        <w:t>Solution: cron executes jobs on schedules defined in crontabs.</w:t>
      </w:r>
    </w:p>
    <w:p>
      <w:r>
        <w:t>Positive Marks: 3</w:t>
      </w:r>
    </w:p>
    <w:p>
      <w:r>
        <w:t>Negative Marks: 1</w:t>
      </w:r>
    </w:p>
    <w:p>
      <w:r>
        <w:t>Question: The 'Filter' feature in Excel allows</w:t>
      </w:r>
    </w:p>
    <w:p>
      <w:r>
        <w:t>(a) Merging cells</w:t>
      </w:r>
    </w:p>
    <w:p>
      <w:r>
        <w:t>(b) Showing only rows that meet criteria</w:t>
      </w:r>
    </w:p>
    <w:p>
      <w:r>
        <w:t>(c) Deleting all rows</w:t>
      </w:r>
    </w:p>
    <w:p>
      <w:r>
        <w:t>(d) Sorting only text</w:t>
      </w:r>
    </w:p>
    <w:p>
      <w:r>
        <w:t>Answer: b</w:t>
      </w:r>
    </w:p>
    <w:p>
      <w:r>
        <w:t>Solution: Filters display a subset of data matching conditions.</w:t>
      </w:r>
    </w:p>
    <w:p>
      <w:r>
        <w:t>Positive Marks: 3</w:t>
      </w:r>
    </w:p>
    <w:p>
      <w:r>
        <w:t>Negative Marks: 1</w:t>
      </w:r>
    </w:p>
    <w:p>
      <w:r>
        <w:t>Question: The full form of EBCDIC is</w:t>
      </w:r>
    </w:p>
    <w:p>
      <w:r>
        <w:t>(a) Extended Byte Code Index</w:t>
      </w:r>
    </w:p>
    <w:p>
      <w:r>
        <w:t>(b) Electronic Binary Data Communication</w:t>
      </w:r>
    </w:p>
    <w:p>
      <w:r>
        <w:t>(c) Electronic Basic Data Code</w:t>
      </w:r>
    </w:p>
    <w:p>
      <w:r>
        <w:t>(d) Extended Binary Coded Decimal Interchange Code</w:t>
      </w:r>
    </w:p>
    <w:p>
      <w:r>
        <w:t>Answer: d</w:t>
      </w:r>
    </w:p>
    <w:p>
      <w:r>
        <w:t>Solution: EBCDIC is IBM's mainframe character encoding.</w:t>
      </w:r>
    </w:p>
    <w:p>
      <w:r>
        <w:t>Positive Marks: 3</w:t>
      </w:r>
    </w:p>
    <w:p>
      <w:r>
        <w:t>Negative Marks: 1</w:t>
      </w:r>
    </w:p>
    <w:p>
      <w:r>
        <w:t>Question: The full form of SQL is</w:t>
      </w:r>
    </w:p>
    <w:p>
      <w:r>
        <w:t>(a) System Query List</w:t>
      </w:r>
    </w:p>
    <w:p>
      <w:r>
        <w:t>(b) Simple Question Language</w:t>
      </w:r>
    </w:p>
    <w:p>
      <w:r>
        <w:t>(c) Structured Query Language</w:t>
      </w:r>
    </w:p>
    <w:p>
      <w:r>
        <w:t>(d) Standard Quick Language</w:t>
      </w:r>
    </w:p>
    <w:p>
      <w:r>
        <w:t>Answer: c</w:t>
      </w:r>
    </w:p>
    <w:p>
      <w:r>
        <w:t>Solution: SQL manages and queries relational databases.</w:t>
      </w:r>
    </w:p>
    <w:p>
      <w:r>
        <w:t>Positive Marks: 3</w:t>
      </w:r>
    </w:p>
    <w:p>
      <w:r>
        <w:t>Negative Marks: 1</w:t>
      </w:r>
    </w:p>
    <w:p>
      <w:r>
        <w:t>Question: Computer vision enables computers to</w:t>
      </w:r>
    </w:p>
    <w:p>
      <w:r>
        <w:t>(a) Only count files</w:t>
      </w:r>
    </w:p>
    <w:p>
      <w:r>
        <w:t>(b) Store text</w:t>
      </w:r>
    </w:p>
    <w:p>
      <w:r>
        <w:t>(c) Print faster</w:t>
      </w:r>
    </w:p>
    <w:p>
      <w:r>
        <w:t>(d) Interpret images and video</w:t>
      </w:r>
    </w:p>
    <w:p>
      <w:r>
        <w:t>Answer: d</w:t>
      </w:r>
    </w:p>
    <w:p>
      <w:r>
        <w:t>Solution: Computer vision recognizes objects, faces, and scenes in images.</w:t>
      </w:r>
    </w:p>
    <w:p>
      <w:r>
        <w:t>Positive Marks: 3</w:t>
      </w:r>
    </w:p>
    <w:p>
      <w:r>
        <w:t>Negative Marks: 1</w:t>
      </w:r>
    </w:p>
    <w:p>
      <w:r>
        <w:t>Question: The extension '.mp3' is used for</w:t>
      </w:r>
    </w:p>
    <w:p>
      <w:r>
        <w:t>(a) Video files</w:t>
      </w:r>
    </w:p>
    <w:p>
      <w:r>
        <w:t>(b) Images</w:t>
      </w:r>
    </w:p>
    <w:p>
      <w:r>
        <w:t>(c) Compressed audio files</w:t>
      </w:r>
    </w:p>
    <w:p>
      <w:r>
        <w:t>(d) Databases</w:t>
      </w:r>
    </w:p>
    <w:p>
      <w:r>
        <w:t>Answer: c</w:t>
      </w:r>
    </w:p>
    <w:p>
      <w:r>
        <w:t>Solution: MP3 is a lossy audio compression format.</w:t>
      </w:r>
    </w:p>
    <w:p>
      <w:r>
        <w:t>Positive Marks: 3</w:t>
      </w:r>
    </w:p>
    <w:p>
      <w:r>
        <w:t>Negative Marks: 1</w:t>
      </w:r>
    </w:p>
    <w:p>
      <w:r>
        <w:t>Question: The 'bootkit' malware infects</w:t>
      </w:r>
    </w:p>
    <w:p>
      <w:r>
        <w:t>(a) The boot process</w:t>
      </w:r>
    </w:p>
    <w:p>
      <w:r>
        <w:t>(b) Only fonts</w:t>
      </w:r>
    </w:p>
    <w:p>
      <w:r>
        <w:t>(c) Only the browser</w:t>
      </w:r>
    </w:p>
    <w:p>
      <w:r>
        <w:t>(d) Only the printer</w:t>
      </w:r>
    </w:p>
    <w:p>
      <w:r>
        <w:t>Answer: a</w:t>
      </w:r>
    </w:p>
    <w:p>
      <w:r>
        <w:t>Solution: Bootkits load before the OS, evading detection.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