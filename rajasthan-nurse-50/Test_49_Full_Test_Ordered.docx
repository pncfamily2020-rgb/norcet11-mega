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form of TB is</w:t>
      </w:r>
    </w:p>
    <w:p>
      <w:r>
        <w:t>(a) Pulmonary tuberculosis</w:t>
      </w:r>
    </w:p>
    <w:p>
      <w:r>
        <w:t>(b) Miliary</w:t>
      </w:r>
    </w:p>
    <w:p>
      <w:r>
        <w:t>(c) Renal</w:t>
      </w:r>
    </w:p>
    <w:p>
      <w:r>
        <w:t>(d) Meningeal</w:t>
      </w:r>
    </w:p>
    <w:p>
      <w:r>
        <w:t>Answer: a</w:t>
      </w:r>
    </w:p>
    <w:p>
      <w:r>
        <w:t>Solution: ✅ Correct Answer: A. Pulmonary tuberculosis | 🧠 Clinical Rationale: Pulmonary TB is the most common and infectious form. | ❌ Why Not Others? | B — Miliary: Treat index cases, BCG, and complete ATT. | C — Meningeal: Treat index cases, BCG, and complete ATT. | D — Renal: Hyperkalaemia can cause arrhythmias; treat with calcium, insulin-glucose, and exchange. | ⚠️ Exam Trap: Read the exact question — the correct fact and its look-alike options are easy to interchange. | 💎 PNC Pearl: Pulmonary tuberculosis → Pulmonary TB is the most common and infectious form</w:t>
      </w:r>
    </w:p>
    <w:p>
      <w:r>
        <w:t>Positive Marks: 3</w:t>
      </w:r>
    </w:p>
    <w:p>
      <w:r>
        <w:t>Negative Marks: 1</w:t>
      </w:r>
    </w:p>
    <w:p>
      <w:r>
        <w:t>Question: The most common cause of fever with sore throat is</w:t>
      </w:r>
    </w:p>
    <w:p>
      <w:r>
        <w:t>(a) Strep always</w:t>
      </w:r>
    </w:p>
    <w:p>
      <w:r>
        <w:t>(b) Exercise</w:t>
      </w:r>
    </w:p>
    <w:p>
      <w:r>
        <w:t>(c) Diet</w:t>
      </w:r>
    </w:p>
    <w:p>
      <w:r>
        <w:t>(d) Viral pharyngitis</w:t>
      </w:r>
    </w:p>
    <w:p>
      <w:r>
        <w:t>Answer: d</w:t>
      </w:r>
    </w:p>
    <w:p>
      <w:r>
        <w:t>Solution: ✅ Correct Answer: A. Viral pharyngitis | 🧠 Clinical Rationale: Rapid strep test guides penicillin for bacterial cases. | ❌ Why Not Others? | B — Strep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Viral pharyngitis → Rapid strep test guides penicillin for bacterial cases</w:t>
      </w:r>
    </w:p>
    <w:p>
      <w:r>
        <w:t>Positive Marks: 3</w:t>
      </w:r>
    </w:p>
    <w:p>
      <w:r>
        <w:t>Negative Marks: 1</w:t>
      </w:r>
    </w:p>
    <w:p>
      <w:r>
        <w:t>Question: The most common complication of twin pregnancy is</w:t>
      </w:r>
    </w:p>
    <w:p>
      <w:r>
        <w:t>(a) Macrosomia</w:t>
      </w:r>
    </w:p>
    <w:p>
      <w:r>
        <w:t>(b) Preterm labour and low birth weight</w:t>
      </w:r>
    </w:p>
    <w:p>
      <w:r>
        <w:t>(c) Polycythaemia</w:t>
      </w:r>
    </w:p>
    <w:p>
      <w:r>
        <w:t>(d) Post-term delivery</w:t>
      </w:r>
    </w:p>
    <w:p>
      <w:r>
        <w:t>Answer: b</w:t>
      </w:r>
    </w:p>
    <w:p>
      <w:r>
        <w:t>Solution: ✅ Correct Answer: A. Preterm labour and low birth weight | 🧠 Clinical Rationale: Uterine overdistension in twins commonly triggers preterm birth; both babies tend to be LBW. | ❌ Why Not Others? | B — Post-term delivery: not the appropriate nursing action here | C — Macrosomia: Instrumental or obstructed delivery of large babies causes brachial plexus, clavicle, and cephalhaematoma i... | D — Polycythaemia: not the appropriate nursing action here | ⚠️ Exam Trap: Read the exact question — the correct fact and its look-alike options are easy to interchange. | 💎 PNC Pearl: Preterm labour and low birth weight → Uterine overdistension in twins commonly triggers preterm birth; both babies tend to be LBW</w:t>
      </w:r>
    </w:p>
    <w:p>
      <w:r>
        <w:t>Positive Marks: 3</w:t>
      </w:r>
    </w:p>
    <w:p>
      <w:r>
        <w:t>Negative Marks: 1</w:t>
      </w:r>
    </w:p>
    <w:p>
      <w:r>
        <w:t>Question: The 'glutaraldehyde' is used to</w:t>
      </w:r>
    </w:p>
    <w:p>
      <w:r>
        <w:t>(a) Fix cultures</w:t>
      </w:r>
    </w:p>
    <w:p>
      <w:r>
        <w:t>(b) Cold-sterilise heat-sensitive instruments</w:t>
      </w:r>
    </w:p>
    <w:p>
      <w:r>
        <w:t>(c) Disinfect skin</w:t>
      </w:r>
    </w:p>
    <w:p>
      <w:r>
        <w:t>(d) Sterilise with heat</w:t>
      </w:r>
    </w:p>
    <w:p>
      <w:r>
        <w:t>Answer: b</w:t>
      </w:r>
    </w:p>
    <w:p>
      <w:r>
        <w:t>Solution: ✅ Correct Answer: A. Cold-sterilise heat-sensitive instruments | 🧠 Clinical Rationale: Glutaraldehyde is a high-level chemical sterilant. | ❌ Why Not Others? | B — Sterilise with heat: not the appropriate nursing action here | C — Disinfect skin: not the appropriate nursing action here | D — Fix cultures: not the appropriate nursing action here | ⚠️ Exam Trap: Don’t confuse "Cold-sterilise heat-sensitive instruments" with "Sterilise with heat" — they look alike and are easy to interchange. | 💎 PNC Pearl: Cold-sterilise heat-sensitive instruments → Glutaraldehyde is a high-level chemical sterilant</w:t>
      </w:r>
    </w:p>
    <w:p>
      <w:r>
        <w:t>Positive Marks: 3</w:t>
      </w:r>
    </w:p>
    <w:p>
      <w:r>
        <w:t>Negative Marks: 1</w:t>
      </w:r>
    </w:p>
    <w:p>
      <w:r>
        <w:t>Question: The drug used to treat 'carbon monoxide' poisoning is</w:t>
      </w:r>
    </w:p>
    <w:p>
      <w:r>
        <w:t>(a) 100% oxygen (hyperbaric in severe cases)</w:t>
      </w:r>
    </w:p>
    <w:p>
      <w:r>
        <w:t>(b) Dantrolene</w:t>
      </w:r>
    </w:p>
    <w:p>
      <w:r>
        <w:t>(c) Naloxone</w:t>
      </w:r>
    </w:p>
    <w:p>
      <w:r>
        <w:t>(d) Methylene blue</w:t>
      </w:r>
    </w:p>
    <w:p>
      <w:r>
        <w:t>Answer: a</w:t>
      </w:r>
    </w:p>
    <w:p>
      <w:r>
        <w:t>Solution: ✅ Correct Answer: A. 100% oxygen (hyperbaric in severe cases) | 🧠 Clinical Rationale: High-flow oxygen displaces CO from haemoglobin. | ❌ Why Not Others? | B — Naloxone: Reverses opioid-induced respiratory depression. | C — Methylene blue: not the appropriate nursing action here | D — Dantrolene: Relaxes skeletal muscle and lowers the fever. | ⚠️ Exam Trap: Read the exact question — the correct fact and its look-alike options are easy to interchange. | 💎 PNC Pearl: 100% oxygen (hyperbaric in severe cases) → High-flow oxygen displaces CO from haemoglobin</w:t>
      </w:r>
    </w:p>
    <w:p>
      <w:r>
        <w:t>Positive Marks: 3</w:t>
      </w:r>
    </w:p>
    <w:p>
      <w:r>
        <w:t>Negative Marks: 1</w:t>
      </w:r>
    </w:p>
    <w:p>
      <w:r>
        <w:t>Question: The most common cause of aggression in dementia is</w:t>
      </w:r>
    </w:p>
    <w:p>
      <w:r>
        <w:t>(a) Diet</w:t>
      </w:r>
    </w:p>
    <w:p>
      <w:r>
        <w:t>(b) Frustration, pain, and unmet needs</w:t>
      </w:r>
    </w:p>
    <w:p>
      <w:r>
        <w:t>(c) Malice</w:t>
      </w:r>
    </w:p>
    <w:p>
      <w:r>
        <w:t>(d) Exercise</w:t>
      </w:r>
    </w:p>
    <w:p>
      <w:r>
        <w:t>Answer: b</w:t>
      </w:r>
    </w:p>
    <w:p>
      <w:r>
        <w:t>Solution: ✅ Correct Answer: A. Frustration, pain, and unmet needs | 🧠 Clinical Rationale: Identify triggers and unmet needs; use distraction and calm approaches. | ❌ Why Not Others? | B — Malice: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Frustration, pain, and unmet needs → Identify triggers and unmet needs; use distraction and calm approaches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hypothermia is</w:t>
      </w:r>
    </w:p>
    <w:p>
      <w:r>
        <w:t>(a) Diet</w:t>
      </w:r>
    </w:p>
    <w:p>
      <w:r>
        <w:t>(b) Climate</w:t>
      </w:r>
    </w:p>
    <w:p>
      <w:r>
        <w:t>(c) Heat loss after birth</w:t>
      </w:r>
    </w:p>
    <w:p>
      <w:r>
        <w:t>(d) Overdressing</w:t>
      </w:r>
    </w:p>
    <w:p>
      <w:r>
        <w:t>Answer: c</w:t>
      </w:r>
    </w:p>
    <w:p>
      <w:r>
        <w:t>Solution: ✅ Correct Answer: A. Heat loss after birth | 🧠 Clinical Rationale: Kangaroo mother care and thermal protection prevent hypothermia. | ❌ Why Not Others? | B — Overdressing: Avoid overdressing; keep the baby cool and dry. | C — Diet: INH depletes B6; supplement to prevent neuropathy. | D — Climate: NMSA promotes sustainable agriculture. | ⚠️ Exam Trap: Read the exact question — the correct fact and its look-alike options are easy to interchange. | 💎 PNC Pearl: Heat loss after birth → Kangaroo mother care and thermal protection prevent hypothermia</w:t>
      </w:r>
    </w:p>
    <w:p>
      <w:r>
        <w:t>Positive Marks: 3</w:t>
      </w:r>
    </w:p>
    <w:p>
      <w:r>
        <w:t>Negative Marks: 1</w:t>
      </w:r>
    </w:p>
    <w:p>
      <w:r>
        <w:t>Question: The 'epiglottis' functions to</w:t>
      </w:r>
    </w:p>
    <w:p>
      <w:r>
        <w:t>(a) Prevent food from entering the larynx</w:t>
      </w:r>
    </w:p>
    <w:p>
      <w:r>
        <w:t>(b) Filter air</w:t>
      </w:r>
    </w:p>
    <w:p>
      <w:r>
        <w:t>(c) Produce sound</w:t>
      </w:r>
    </w:p>
    <w:p>
      <w:r>
        <w:t>(d) Moisten air</w:t>
      </w:r>
    </w:p>
    <w:p>
      <w:r>
        <w:t>Answer: a</w:t>
      </w:r>
    </w:p>
    <w:p>
      <w:r>
        <w:t>Solution: ✅ Correct Answer: A. Prevent food from entering the larynx | 🧠 Clinical Rationale: The epiglottis guards the airway during swallowing. | ❌ Why Not Others? | B — Produce sound: not the appropriate nursing action here | C — Filter air: not the appropriate nursing action here | D — Moisten air: not the appropriate nursing action here | ⚠️ Exam Trap: Read the exact question — the correct fact and its look-alike options are easy to interchange. | 💎 PNC Pearl: Prevent food from entering the larynx → The epiglottis guards the airway during swallowing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'thrombolytics' for PE for</w:t>
      </w:r>
    </w:p>
    <w:p>
      <w:r>
        <w:t>(a) Nothing</w:t>
      </w:r>
    </w:p>
    <w:p>
      <w:r>
        <w:t>(b) Bleeding and vital signs</w:t>
      </w:r>
    </w:p>
    <w:p>
      <w:r>
        <w:t>(c) Only appetite</w:t>
      </w:r>
    </w:p>
    <w:p>
      <w:r>
        <w:t>(d) Only sleep</w:t>
      </w:r>
    </w:p>
    <w:p>
      <w:r>
        <w:t>Answer: b</w:t>
      </w:r>
    </w:p>
    <w:p>
      <w:r>
        <w:t>Solution: ✅ Correct Answer: A. Bleeding and vital signs | 🧠 Clinical Rationale: Thrombolysis risks haemorrhage.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Bleeding and vital signs → Thrombolysis risks haemorrhage</w:t>
      </w:r>
    </w:p>
    <w:p>
      <w:r>
        <w:t>Positive Marks: 3</w:t>
      </w:r>
    </w:p>
    <w:p>
      <w:r>
        <w:t>Negative Marks: 1</w:t>
      </w:r>
    </w:p>
    <w:p>
      <w:r>
        <w:t>Question: The most common social cause of blood donation shortage is</w:t>
      </w:r>
    </w:p>
    <w:p>
      <w:r>
        <w:t>(a) Climate</w:t>
      </w:r>
    </w:p>
    <w:p>
      <w:r>
        <w:t>(b) Genetics</w:t>
      </w:r>
    </w:p>
    <w:p>
      <w:r>
        <w:t>(c) Awareness and access barriers</w:t>
      </w:r>
    </w:p>
    <w:p>
      <w:r>
        <w:t>(d) Diet</w:t>
      </w:r>
    </w:p>
    <w:p>
      <w:r>
        <w:t>Answer: c</w:t>
      </w:r>
    </w:p>
    <w:p>
      <w:r>
        <w:t>Solution: ✅ Correct Answer: A. Awareness and access barriers | 🧠 Clinical Rationale: Camps and education increase voluntary donation.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Awareness and access barriers → Camps and education increase voluntary donation</w:t>
      </w:r>
    </w:p>
    <w:p>
      <w:r>
        <w:t>Positive Marks: 3</w:t>
      </w:r>
    </w:p>
    <w:p>
      <w:r>
        <w:t>Negative Marks: 1</w:t>
      </w:r>
    </w:p>
    <w:p>
      <w:r>
        <w:t>Question: The most common cause of childhood hearing loss in India is</w:t>
      </w:r>
    </w:p>
    <w:p>
      <w:r>
        <w:t>(a) Loud music always</w:t>
      </w:r>
    </w:p>
    <w:p>
      <w:r>
        <w:t>(b) Diet</w:t>
      </w:r>
    </w:p>
    <w:p>
      <w:r>
        <w:t>(c) Chronic otitis media and congenital causes</w:t>
      </w:r>
    </w:p>
    <w:p>
      <w:r>
        <w:t>(d) Exercise</w:t>
      </w:r>
    </w:p>
    <w:p>
      <w:r>
        <w:t>Answer: c</w:t>
      </w:r>
    </w:p>
    <w:p>
      <w:r>
        <w:t>Solution: ✅ Correct Answer: A. Chronic otitis media and congenital causes | 🧠 Clinical Rationale: Treat ear infections early and screen newborns for hearing. | ❌ Why Not Others? | B — Loud music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Chronic otitis media and congenital causes → Treat ear infections early and screen newborns for hearing</w:t>
      </w:r>
    </w:p>
    <w:p>
      <w:r>
        <w:t>Positive Marks: 3</w:t>
      </w:r>
    </w:p>
    <w:p>
      <w:r>
        <w:t>Negative Marks: 1</w:t>
      </w:r>
    </w:p>
    <w:p>
      <w:r>
        <w:t>Question: The 'ureters' enter the bladder at the</w:t>
      </w:r>
    </w:p>
    <w:p>
      <w:r>
        <w:t>(a) Urethra</w:t>
      </w:r>
    </w:p>
    <w:p>
      <w:r>
        <w:t>(b) Trigone</w:t>
      </w:r>
    </w:p>
    <w:p>
      <w:r>
        <w:t>(c) Fundus</w:t>
      </w:r>
    </w:p>
    <w:p>
      <w:r>
        <w:t>(d) Neck</w:t>
      </w:r>
    </w:p>
    <w:p>
      <w:r>
        <w:t>Answer: b</w:t>
      </w:r>
    </w:p>
    <w:p>
      <w:r>
        <w:t>Solution: ✅ Correct Answer: A. Trigone | 🧠 Clinical Rationale: Ureteral orifices mark the trigone. | ❌ Why Not Others? | B — Fundus: Implantation occurs in the upper posterior uterine wall (fundus), 6–10 days after fertilization. | C — Neck: Meningeal signs with cranial nerve palsy suggest TBM; CSF shows lymphocytosis. | D — Urethra: The urethra drains the bladder. | ⚠️ Exam Trap: Read the exact question — the correct fact and its look-alike options are easy to interchange. | 💎 PNC Pearl: Trigone → Ureteral orifices mark</w:t>
      </w:r>
    </w:p>
    <w:p>
      <w:r>
        <w:t>Positive Marks: 3</w:t>
      </w:r>
    </w:p>
    <w:p>
      <w:r>
        <w:t>Negative Marks: 1</w:t>
      </w:r>
    </w:p>
    <w:p>
      <w:r>
        <w:t>Question: The 'B lymphocytes' mature in the</w:t>
      </w:r>
    </w:p>
    <w:p>
      <w:r>
        <w:t>(a) Thymus</w:t>
      </w:r>
    </w:p>
    <w:p>
      <w:r>
        <w:t>(b) Lymph nodes only</w:t>
      </w:r>
    </w:p>
    <w:p>
      <w:r>
        <w:t>(c) Bone marrow</w:t>
      </w:r>
    </w:p>
    <w:p>
      <w:r>
        <w:t>(d) Spleen</w:t>
      </w:r>
    </w:p>
    <w:p>
      <w:r>
        <w:t>Answer: c</w:t>
      </w:r>
    </w:p>
    <w:p>
      <w:r>
        <w:t>Solution: ✅ Correct Answer: A. Bone marrow | 🧠 Clinical Rationale: B cells develop in the bone marrow. | ❌ Why Not Others? | B — Thymus: The thymus matures T-lymphocytes in childhood and atrophies after puberty. | C — Spleen: The spleen filters blood and recycles iron. | D — Lymph nodes only: not the appropriate nursing action here | ⚠️ Exam Trap: Read the exact question — the correct fact and its look-alike options are easy to interchange. | 💎 PNC Pearl: B cells develop in the bone marrow.</w:t>
      </w:r>
    </w:p>
    <w:p>
      <w:r>
        <w:t>Positive Marks: 3</w:t>
      </w:r>
    </w:p>
    <w:p>
      <w:r>
        <w:t>Negative Marks: 1</w:t>
      </w:r>
    </w:p>
    <w:p>
      <w:r>
        <w:t>Question: The nurse should document the medication given</w:t>
      </w:r>
    </w:p>
    <w:p>
      <w:r>
        <w:t>(a) Only the time</w:t>
      </w:r>
    </w:p>
    <w:p>
      <w:r>
        <w:t>(b) With dose, route, time, and site if applicable</w:t>
      </w:r>
    </w:p>
    <w:p>
      <w:r>
        <w:t>(c) Nothing</w:t>
      </w:r>
    </w:p>
    <w:p>
      <w:r>
        <w:t>(d) Only the name</w:t>
      </w:r>
    </w:p>
    <w:p>
      <w:r>
        <w:t>Answer: b</w:t>
      </w:r>
    </w:p>
    <w:p>
      <w:r>
        <w:t>Solution: ✅ Correct Answer: A. With dose, route, time, and site if applicable | 🧠 Clinical Rationale: Complete documentation supports safety. | ❌ Why Not Others? | B — Only the name: not the appropriate nursing action here | C — Only the time: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With dose, route, time, and site if applicable → Complete documentation supports safety</w:t>
      </w:r>
    </w:p>
    <w:p>
      <w:r>
        <w:t>Positive Marks: 3</w:t>
      </w:r>
    </w:p>
    <w:p>
      <w:r>
        <w:t>Negative Marks: 1</w:t>
      </w:r>
    </w:p>
    <w:p>
      <w:r>
        <w:t>Question: The nurse should monitor 'potassium' in a patient on ACE inhibitors with spironolactone because</w:t>
      </w:r>
    </w:p>
    <w:p>
      <w:r>
        <w:t>(a) It has no effect</w:t>
      </w:r>
    </w:p>
    <w:p>
      <w:r>
        <w:t>(b) The combination can cause dangerous hyperkalaemia</w:t>
      </w:r>
    </w:p>
    <w:p>
      <w:r>
        <w:t>(c) It is safe</w:t>
      </w:r>
    </w:p>
    <w:p>
      <w:r>
        <w:t>(d) It lowers potassium</w:t>
      </w:r>
    </w:p>
    <w:p>
      <w:r>
        <w:t>Answer: b</w:t>
      </w:r>
    </w:p>
    <w:p>
      <w:r>
        <w:t>Solution: ✅ Correct Answer: A. The combination can cause dangerous hyperkalaemia | 🧠 Clinical Rationale: Both raise potassium; monitor closely. | ❌ Why Not Others? | B — It is safe: not the appropriate nursing action here | C — It lowers potassium: not the appropriate nursing action here | D — It has no effect: not the appropriate nursing action here | ⚠️ Exam Trap: Read the exact question — the correct fact and its look-alike options are easy to interchange. | 💎 PNC Pearl: The combination can cause dangerous hyperkalaemia → Both raise potassium; monitor closely</w:t>
      </w:r>
    </w:p>
    <w:p>
      <w:r>
        <w:t>Positive Marks: 3</w:t>
      </w:r>
    </w:p>
    <w:p>
      <w:r>
        <w:t>Negative Marks: 1</w:t>
      </w:r>
    </w:p>
    <w:p>
      <w:r>
        <w:t>Question: The most common site of breast cancer is the</w:t>
      </w:r>
    </w:p>
    <w:p>
      <w:r>
        <w:t>(a) Upper outer quadrant</w:t>
      </w:r>
    </w:p>
    <w:p>
      <w:r>
        <w:t>(b) Axillary tail only</w:t>
      </w:r>
    </w:p>
    <w:p>
      <w:r>
        <w:t>(c) Lower inner quadrant</w:t>
      </w:r>
    </w:p>
    <w:p>
      <w:r>
        <w:t>(d) Nipple only</w:t>
      </w:r>
    </w:p>
    <w:p>
      <w:r>
        <w:t>Answer: a</w:t>
      </w:r>
    </w:p>
    <w:p>
      <w:r>
        <w:t>Solution: ✅ Correct Answer: A. Upper outer quadrant | 🧠 Clinical Rationale: The upper outer quadrant contains most breast tissue and most breast cancers. | ❌ Why Not Others? | B — Lower inner quadrant: not the appropriate nursing action here | C — Nipple only: not the appropriate nursing action here | D — Axillary tail only: not the appropriate nursing action here | ⚠️ Exam Trap: Read the exact question — the correct fact and its look-alike options are easy to interchange. | 💎 PNC Pearl: Upper outer quadrant → contains most breast tissue and most breast cancers</w:t>
      </w:r>
    </w:p>
    <w:p>
      <w:r>
        <w:t>Positive Marks: 3</w:t>
      </w:r>
    </w:p>
    <w:p>
      <w:r>
        <w:t>Negative Marks: 1</w:t>
      </w:r>
    </w:p>
    <w:p>
      <w:r>
        <w:t>Question: The most common cause of duty of care breach is</w:t>
      </w:r>
    </w:p>
    <w:p>
      <w:r>
        <w:t>(a) Negligence in assessment or monitoring</w:t>
      </w:r>
    </w:p>
    <w:p>
      <w:r>
        <w:t>(b) Diet</w:t>
      </w:r>
    </w:p>
    <w:p>
      <w:r>
        <w:t>(c) Bad outcome alone</w:t>
      </w:r>
    </w:p>
    <w:p>
      <w:r>
        <w:t>(d) Exercise</w:t>
      </w:r>
    </w:p>
    <w:p>
      <w:r>
        <w:t>Answer: a</w:t>
      </w:r>
    </w:p>
    <w:p>
      <w:r>
        <w:t>Solution: ✅ Correct Answer: A. Negligence in assessment or monitoring | 🧠 Clinical Rationale: Document assessments and follow standards. | ❌ Why Not Others? | B — Bad outcome alone: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Negligence in assessment or monitoring → Document assessments and follow standards</w:t>
      </w:r>
    </w:p>
    <w:p>
      <w:r>
        <w:t>Positive Marks: 3</w:t>
      </w:r>
    </w:p>
    <w:p>
      <w:r>
        <w:t>Negative Marks: 1</w:t>
      </w:r>
    </w:p>
    <w:p>
      <w:r>
        <w:t>Question: The Prevention of Parent to Child Transmission (PPTCT) of HIV uses</w:t>
      </w:r>
    </w:p>
    <w:p>
      <w:r>
        <w:t>(a) Vitamin A</w:t>
      </w:r>
    </w:p>
    <w:p>
      <w:r>
        <w:t>(b) Breastfeeding always</w:t>
      </w:r>
    </w:p>
    <w:p>
      <w:r>
        <w:t>(c) Caesarean for all</w:t>
      </w:r>
    </w:p>
    <w:p>
      <w:r>
        <w:t>(d) Antiretroviral therapy for mother and baby with safe delivery</w:t>
      </w:r>
    </w:p>
    <w:p>
      <w:r>
        <w:t>Answer: d</w:t>
      </w:r>
    </w:p>
    <w:p>
      <w:r>
        <w:t>Solution: ✅ Correct Answer: A. Antiretroviral therapy for mother and baby with safe delivery | 🧠 Clinical Rationale: ART for mother and infant, elective LSCS when indicated, and formula/PMTCT guidance prevent transmission. | ❌ Why Not Others? | B — Caesarean for all: not the appropriate nursing action here | C — Breastfeeding always: not the appropriate nursing action here | D — Vitamin A: Deficiency causes xerophthalmia and night blindness; high-dose vitamin A prevents it. | ⚠️ Exam Trap: Read the exact question — the correct fact and its look-alike options are easy to interchange. | 💎 PNC Pearl: Antiretroviral therapy for mother and baby with safe delivery → ART for mother and infant, elective LSCS when indicated, and formula/PMTCT guidance prevent transmission</w:t>
      </w:r>
    </w:p>
    <w:p>
      <w:r>
        <w:t>Positive Marks: 3</w:t>
      </w:r>
    </w:p>
    <w:p>
      <w:r>
        <w:t>Negative Marks: 1</w:t>
      </w:r>
    </w:p>
    <w:p>
      <w:r>
        <w:t>Question: Discharge planning should begin</w:t>
      </w:r>
    </w:p>
    <w:p>
      <w:r>
        <w:t>(a) After discharge</w:t>
      </w:r>
    </w:p>
    <w:p>
      <w:r>
        <w:t>(b) Never</w:t>
      </w:r>
    </w:p>
    <w:p>
      <w:r>
        <w:t>(c) At admission</w:t>
      </w:r>
    </w:p>
    <w:p>
      <w:r>
        <w:t>(d) On the discharge day</w:t>
      </w:r>
    </w:p>
    <w:p>
      <w:r>
        <w:t>Answer: c</w:t>
      </w:r>
    </w:p>
    <w:p>
      <w:r>
        <w:t>Solution: ✅ Correct Answer: A. At admission | 🧠 Clinical Rationale: Early discharge planning ensures continuity of care. | ❌ Why Not Others? | B — On the discharge day: not the appropriate nursing action here | C — After discharge: not the appropriate nursing action here | D — Never: Crushing SR/ER tablets causes dose dumping. | ⚠️ Exam Trap: Read the exact question — the correct fact and its look-alike options are easy to interchange. | 💎 PNC Pearl: At admission → Early discharge planning ensures continuity of care</w:t>
      </w:r>
    </w:p>
    <w:p>
      <w:r>
        <w:t>Positive Marks: 3</w:t>
      </w:r>
    </w:p>
    <w:p>
      <w:r>
        <w:t>Negative Marks: 1</w:t>
      </w:r>
    </w:p>
    <w:p>
      <w:r>
        <w:t>Question: The most common cause of genital herpes is</w:t>
      </w:r>
    </w:p>
    <w:p>
      <w:r>
        <w:t>(a) CMV</w:t>
      </w:r>
    </w:p>
    <w:p>
      <w:r>
        <w:t>(b) HSV-1 always</w:t>
      </w:r>
    </w:p>
    <w:p>
      <w:r>
        <w:t>(c) HPV</w:t>
      </w:r>
    </w:p>
    <w:p>
      <w:r>
        <w:t>(d) Herpes simplex virus type 2</w:t>
      </w:r>
    </w:p>
    <w:p>
      <w:r>
        <w:t>Answer: d</w:t>
      </w:r>
    </w:p>
    <w:p>
      <w:r>
        <w:t>Solution: ✅ Correct Answer: A. Herpes simplex virus type 2 | 🧠 Clinical Rationale: HSV-2 causes most genital herpes; antivirals control outbreaks. | ❌ Why Not Others? | B — HSV-1 always: not the appropriate nursing action here | C — HPV: Is the most common STI worldwide; most infections clear, some cause genital warts or cervical cancer. | D — CMV: Primary CMV in pregnancy causes hearing loss and microcephaly; hygiene reduces risk. | ⚠️ Exam Trap: Read the exact question — the correct fact and its look-alike options are easy to interchange. | 💎 PNC Pearl: Herpes simplex virus type 2 → HSV-2 causes most genital herpes; antivirals control outbreaks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dyspnoea (orthopnoea) in the</w:t>
      </w:r>
    </w:p>
    <w:p>
      <w:r>
        <w:t>(a) High Fowler's position</w:t>
      </w:r>
    </w:p>
    <w:p>
      <w:r>
        <w:t>(b) Left lateral position</w:t>
      </w:r>
    </w:p>
    <w:p>
      <w:r>
        <w:t>(c) Prone position</w:t>
      </w:r>
    </w:p>
    <w:p>
      <w:r>
        <w:t>(d) Supine position</w:t>
      </w:r>
    </w:p>
    <w:p>
      <w:r>
        <w:t>Answer: a</w:t>
      </w:r>
    </w:p>
    <w:p>
      <w:r>
        <w:t>Solution: ✅ Correct Answer: A. High Fowler's position | 🧠 Clinical Rationale: Sitting upright eases breathing by maximising lung expansion. | ❌ Why Not Others? | B — Supine position: Flat lying prevents post-LP headache from CSF leak. | C — Left lateral position: Left lateral allows easy, safe insertion along the rectal wall. | D — Prone position: not the appropriate nursing action here | ⚠️ Exam Trap: Read the exact question — the correct fact and its look-alike options are easy to interchange. | 💎 PNC Pearl: High Fowler's position → Sitting upright eases breathing by maximising lung expansion</w:t>
      </w:r>
    </w:p>
    <w:p>
      <w:r>
        <w:t>Positive Marks: 3</w:t>
      </w:r>
    </w:p>
    <w:p>
      <w:r>
        <w:t>Negative Marks: 1</w:t>
      </w:r>
    </w:p>
    <w:p>
      <w:r>
        <w:t>Question: Pasteurization is</w:t>
      </w:r>
    </w:p>
    <w:p>
      <w:r>
        <w:t>(a) Freezing milk</w:t>
      </w:r>
    </w:p>
    <w:p>
      <w:r>
        <w:t>(b) Adding sugar</w:t>
      </w:r>
    </w:p>
    <w:p>
      <w:r>
        <w:t>(c) Heating milk to kill pathogens</w:t>
      </w:r>
    </w:p>
    <w:p>
      <w:r>
        <w:t>(d) Drying milk</w:t>
      </w:r>
    </w:p>
    <w:p>
      <w:r>
        <w:t>Answer: c</w:t>
      </w:r>
    </w:p>
    <w:p>
      <w:r>
        <w:t>Solution: ✅ Correct Answer: A. Heating milk to kill pathogens | 🧠 Clinical Rationale: Pasteurization (72 C/15 sec) makes milk safe. | ❌ Why Not Others? | B — Freezing milk: not the appropriate nursing action here | C — Adding sugar: not the appropriate nursing action here | D — Drying milk: not the appropriate nursing action here | ⚠️ Exam Trap: Read the exact question — the correct fact and its look-alike options are easy to interchange. | 💎 PNC Pearl: Heating milk to kill pathogens → Pasteurization (72 C/15 sec) makes milk safe</w:t>
      </w:r>
    </w:p>
    <w:p>
      <w:r>
        <w:t>Positive Marks: 3</w:t>
      </w:r>
    </w:p>
    <w:p>
      <w:r>
        <w:t>Negative Marks: 1</w:t>
      </w:r>
    </w:p>
    <w:p>
      <w:r>
        <w:t>Question: The nurse should isolate a patient with 'disseminated zoster' using</w:t>
      </w:r>
    </w:p>
    <w:p>
      <w:r>
        <w:t>(a) No precautions</w:t>
      </w:r>
    </w:p>
    <w:p>
      <w:r>
        <w:t>(b) Contact and airborne precautions as indicated</w:t>
      </w:r>
    </w:p>
    <w:p>
      <w:r>
        <w:t>(c) Only gloves</w:t>
      </w:r>
    </w:p>
    <w:p>
      <w:r>
        <w:t>(d) Only a mask</w:t>
      </w:r>
    </w:p>
    <w:p>
      <w:r>
        <w:t>Answer: b</w:t>
      </w:r>
    </w:p>
    <w:p>
      <w:r>
        <w:t>Solution: ✅ Correct Answer: A. Contact and airborne precautions as indicated | 🧠 Clinical Rationale: VZV spreads by contact and airborne routes. | ❌ Why Not Others? | B — No precautions: not the appropriate nursing action here | C — Only gloves: not the appropriate nursing action here | D — Only a mask: not the appropriate nursing action here | ⚠️ Exam Trap: Read the exact question — the correct fact and its look-alike options are easy to interchange. | 💎 PNC Pearl: Contact and airborne precautions as indicated → VZV spreads by contact and airborne routes</w:t>
      </w:r>
    </w:p>
    <w:p>
      <w:r>
        <w:t>Positive Marks: 3</w:t>
      </w:r>
    </w:p>
    <w:p>
      <w:r>
        <w:t>Negative Marks: 1</w:t>
      </w:r>
    </w:p>
    <w:p>
      <w:r>
        <w:t>Question: A study design that follows the same subjects forward in time is called</w:t>
      </w:r>
    </w:p>
    <w:p>
      <w:r>
        <w:t>(a) Cross-sectional</w:t>
      </w:r>
    </w:p>
    <w:p>
      <w:r>
        <w:t>(b) Case series</w:t>
      </w:r>
    </w:p>
    <w:p>
      <w:r>
        <w:t>(c) Prospective cohort</w:t>
      </w:r>
    </w:p>
    <w:p>
      <w:r>
        <w:t>(d) Retrospective case-control</w:t>
      </w:r>
    </w:p>
    <w:p>
      <w:r>
        <w:t>Answer: c</w:t>
      </w:r>
    </w:p>
    <w:p>
      <w:r>
        <w:t>Solution: ✅ Correct Answer: A. Prospective cohort | 🧠 Clinical Rationale: Prospective cohorts track participants into the future. | ❌ Why Not Others? | B — Retrospective case-control: not the appropriate nursing action here | C — Cross-sectional: not the appropriate nursing action here | D — Case series: not the appropriate nursing action here | ⚠️ Exam Trap: Read the exact question — the correct fact and its look-alike options are easy to interchange. | 💎 PNC Pearl: Prospective cohort → Prospective cohorts track participants into the future</w:t>
      </w:r>
    </w:p>
    <w:p>
      <w:r>
        <w:t>Positive Marks: 3</w:t>
      </w:r>
    </w:p>
    <w:p>
      <w:r>
        <w:t>Negative Marks: 1</w:t>
      </w:r>
    </w:p>
    <w:p>
      <w:r>
        <w:t>Question: Glycogen is stored mainly in the</w:t>
      </w:r>
    </w:p>
    <w:p>
      <w:r>
        <w:t>(a) Brain</w:t>
      </w:r>
    </w:p>
    <w:p>
      <w:r>
        <w:t>(b) Kidneys</w:t>
      </w:r>
    </w:p>
    <w:p>
      <w:r>
        <w:t>(c) Bones</w:t>
      </w:r>
    </w:p>
    <w:p>
      <w:r>
        <w:t>(d) Liver and muscles</w:t>
      </w:r>
    </w:p>
    <w:p>
      <w:r>
        <w:t>Answer: d</w:t>
      </w:r>
    </w:p>
    <w:p>
      <w:r>
        <w:t>Solution: ✅ Correct Answer: A. Liver and muscles | 🧠 Clinical Rationale: The liver stores glycogen for blood glucose; muscles store it for energy. | ❌ Why Not Others? | B — Brain: Negri bodies confirm rabies in animal brain post-mortem. | C — Kidneys: Hyperkalaemia can cause fatal arrhythmias. | D — Bones: Calcium and phosphorus mineralize bone together. | ⚠️ Exam Trap: Read the exact question — the correct fact and its look-alike options are easy to interchange. | 💎 PNC Pearl: Liver and muscles → The liver stores glycogen for blood glucose; muscles store it for energy</w:t>
      </w:r>
    </w:p>
    <w:p>
      <w:r>
        <w:t>Positive Marks: 3</w:t>
      </w:r>
    </w:p>
    <w:p>
      <w:r>
        <w:t>Negative Marks: 1</w:t>
      </w:r>
    </w:p>
    <w:p>
      <w:r>
        <w:t>Question: The most common symptom of adenomyosis is</w:t>
      </w:r>
    </w:p>
    <w:p>
      <w:r>
        <w:t>(a) Amenorrhoea</w:t>
      </w:r>
    </w:p>
    <w:p>
      <w:r>
        <w:t>(b) Fever</w:t>
      </w:r>
    </w:p>
    <w:p>
      <w:r>
        <w:t>(c) Weight loss</w:t>
      </w:r>
    </w:p>
    <w:p>
      <w:r>
        <w:t>(d) Menorrhagia with dysmenorrhoea and an enlarged tender uterus</w:t>
      </w:r>
    </w:p>
    <w:p>
      <w:r>
        <w:t>Answer: d</w:t>
      </w:r>
    </w:p>
    <w:p>
      <w:r>
        <w:t>Solution: ✅ Correct Answer: A. Menorrhagia with dysmenorrhoea and an enlarged tender uterus | 🧠 Clinical Rationale: Adenomyosis (endometrium within myometrium) causes heavy painful periods; MRI helps diagnosis. | ❌ Why Not Others? | B — Amenorrhoea: The classic triad of amenorrhoea, pain, and bleeding with a positive pregnancy test suggests ectopic. | C — Weight loss: Severe vomiting causes dehydration, hypokalaemia, ketosis, and weight loss; IV fluids and antiemetics are n... | D — Fever: Temperatures above 38°C are fever (pyrexia); &gt;41°C is hyperpyrexia. | ⚠️ Exam Trap: Read the exact question — the correct fact and its look-alike options are easy to interchange. | 💎 PNC Pearl: Menorrhagia with dysmenorrhoea and an enlarged tender uterus → Adenomyosis (endometrium within myometrium) causes heavy painful periods; MRI helps diagnosis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'stroke' for</w:t>
      </w:r>
    </w:p>
    <w:p>
      <w:r>
        <w:t>(a) Airway, swallowing, and neurological status</w:t>
      </w:r>
    </w:p>
    <w:p>
      <w:r>
        <w:t>(b) Only sleep</w:t>
      </w:r>
    </w:p>
    <w:p>
      <w:r>
        <w:t>(c) Nothing</w:t>
      </w:r>
    </w:p>
    <w:p>
      <w:r>
        <w:t>(d) Only appetite</w:t>
      </w:r>
    </w:p>
    <w:p>
      <w:r>
        <w:t>Answer: a</w:t>
      </w:r>
    </w:p>
    <w:p>
      <w:r>
        <w:t>Solution: ✅ Correct Answer: A. Airway, swallowing, and neurological status | 🧠 Clinical Rationale: Airway and aspiration are early priorities.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Airway, swallowing, and neurological status → Airway and aspiration are early priorities</w:t>
      </w:r>
    </w:p>
    <w:p>
      <w:r>
        <w:t>Positive Marks: 3</w:t>
      </w:r>
    </w:p>
    <w:p>
      <w:r>
        <w:t>Negative Marks: 1</w:t>
      </w:r>
    </w:p>
    <w:p>
      <w:r>
        <w:t>Question: The most common cause of weight regain after dieting is</w:t>
      </w:r>
    </w:p>
    <w:p>
      <w:r>
        <w:t>(a) Climate</w:t>
      </w:r>
    </w:p>
    <w:p>
      <w:r>
        <w:t>(b) Genetics</w:t>
      </w:r>
    </w:p>
    <w:p>
      <w:r>
        <w:t>(c) Return of old habits with metabolic adaptation</w:t>
      </w:r>
    </w:p>
    <w:p>
      <w:r>
        <w:t>(d) Diet</w:t>
      </w:r>
    </w:p>
    <w:p>
      <w:r>
        <w:t>Answer: c</w:t>
      </w:r>
    </w:p>
    <w:p>
      <w:r>
        <w:t>Solution: ✅ Correct Answer: A. Return of old habits with metabolic adaptation | 🧠 Clinical Rationale: Maintenance needs continued lifestyle change. | ❌ Why Not Others? | B — Genetics: Diet and heredity drive LDL; statins and lifestyle lower it. | C — Diet: INH depletes B6; supplement to prevent neuropathy. | D — Climate: NMSA promotes sustainable agriculture. | ⚠️ Exam Trap: Read the exact question — the correct fact and its look-alike options are easy to interchange. | 💎 PNC Pearl: Return of old habits with metabolic adaptation → Maintenance needs continued lifestyle change</w:t>
      </w:r>
    </w:p>
    <w:p>
      <w:r>
        <w:t>Positive Marks: 3</w:t>
      </w:r>
    </w:p>
    <w:p>
      <w:r>
        <w:t>Negative Marks: 1</w:t>
      </w:r>
    </w:p>
    <w:p>
      <w:r>
        <w:t>Question: The most common cause of type 2 diabetes in adolescents is</w:t>
      </w:r>
    </w:p>
    <w:p>
      <w:r>
        <w:t>(a) Diet always</w:t>
      </w:r>
    </w:p>
    <w:p>
      <w:r>
        <w:t>(b) Autoimmunity always</w:t>
      </w:r>
    </w:p>
    <w:p>
      <w:r>
        <w:t>(c) Obesity and insulin resistance</w:t>
      </w:r>
    </w:p>
    <w:p>
      <w:r>
        <w:t>(d) Genetics only</w:t>
      </w:r>
    </w:p>
    <w:p>
      <w:r>
        <w:t>Answer: c</w:t>
      </w:r>
    </w:p>
    <w:p>
      <w:r>
        <w:t>Solution: ✅ Correct Answer: A. Obesity and insulin resistance | 🧠 Clinical Rationale: Weight loss, diet, and metformin manage adolescent type 2 diabetes. | ❌ Why Not Others? | B — Autoimmunity always: not the appropriate nursing action here | C — Diet always: not the appropriate nursing action here | D — Genetics only: not the appropriate nursing action here | ⚠️ Exam Trap: Read the exact question — the correct fact and its look-alike options are easy to interchange. | 💎 PNC Pearl: Obesity and insulin resistance → Weight loss, diet, and metformin manage adolescent type 2 diabetes</w:t>
      </w:r>
    </w:p>
    <w:p>
      <w:r>
        <w:t>Positive Marks: 3</w:t>
      </w:r>
    </w:p>
    <w:p>
      <w:r>
        <w:t>Negative Marks: 1</w:t>
      </w:r>
    </w:p>
    <w:p>
      <w:r>
        <w:t>Question: The most common cause of stigma in rural India is</w:t>
      </w:r>
    </w:p>
    <w:p>
      <w:r>
        <w:t>(a) Lack of interest</w:t>
      </w:r>
    </w:p>
    <w:p>
      <w:r>
        <w:t>(b) Beliefs about causation and shame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Beliefs about causation and shame | 🧠 Clinical Rationale: Community education and local champions reduce stigma. | ❌ Why Not Others? | B — Lack of interest: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Beliefs about causation and shame → Community education and local champions reduce stigma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'head injury' for</w:t>
      </w:r>
    </w:p>
    <w:p>
      <w:r>
        <w:t>(a) Only appetite</w:t>
      </w:r>
    </w:p>
    <w:p>
      <w:r>
        <w:t>(b) Nothing</w:t>
      </w:r>
    </w:p>
    <w:p>
      <w:r>
        <w:t>(c) Only sleep</w:t>
      </w:r>
    </w:p>
    <w:p>
      <w:r>
        <w:t>(d) Level of consciousness and pupil response</w:t>
      </w:r>
    </w:p>
    <w:p>
      <w:r>
        <w:t>Answer: d</w:t>
      </w:r>
    </w:p>
    <w:p>
      <w:r>
        <w:t>Solution: ✅ Correct Answer: A. Level of consciousness and pupil response | 🧠 Clinical Rationale: Neuro checks detect deterioration.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Level of consciousness and pupil response → Neuro checks detect deterioration</w:t>
      </w:r>
    </w:p>
    <w:p>
      <w:r>
        <w:t>Positive Marks: 3</w:t>
      </w:r>
    </w:p>
    <w:p>
      <w:r>
        <w:t>Negative Marks: 1</w:t>
      </w:r>
    </w:p>
    <w:p>
      <w:r>
        <w:t>Question: The nurse should wear a 'gown' when</w:t>
      </w:r>
    </w:p>
    <w:p>
      <w:r>
        <w:t>(a) Only in the OR</w:t>
      </w:r>
    </w:p>
    <w:p>
      <w:r>
        <w:t>(b) Never</w:t>
      </w:r>
    </w:p>
    <w:p>
      <w:r>
        <w:t>(c) Splashing of fluids is likely</w:t>
      </w:r>
    </w:p>
    <w:p>
      <w:r>
        <w:t>(d) Only with children</w:t>
      </w:r>
    </w:p>
    <w:p>
      <w:r>
        <w:t>Answer: c</w:t>
      </w:r>
    </w:p>
    <w:p>
      <w:r>
        <w:t>Solution: ✅ Correct Answer: A. Splashing of fluids is likely | 🧠 Clinical Rationale: Gowns protect clothing and skin from contamination. | ❌ Why Not Others? | B — Only in the OR: not the appropriate nursing action here | C — Only with children: not the appropriate nursing action here | D — Never: Crushing SR/ER tablets causes dose dumping. | ⚠️ Exam Trap: Read the exact question — the correct fact and its look-alike options are easy to interchange. | 💎 PNC Pearl: Splashing of fluids is likely → Gowns protect clothing and skin from contamination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'Cushing's syndrome' for</w:t>
      </w:r>
    </w:p>
    <w:p>
      <w:r>
        <w:t>(a) Hyperglycaemia, hypertension, and infection risk</w:t>
      </w:r>
    </w:p>
    <w:p>
      <w:r>
        <w:t>(b) Hypoglycaemia</w:t>
      </w:r>
    </w:p>
    <w:p>
      <w:r>
        <w:t>(c) Hypotension</w:t>
      </w:r>
    </w:p>
    <w:p>
      <w:r>
        <w:t>(d) Weight loss</w:t>
      </w:r>
    </w:p>
    <w:p>
      <w:r>
        <w:t>Answer: a</w:t>
      </w:r>
    </w:p>
    <w:p>
      <w:r>
        <w:t>Solution: ✅ Correct Answer: A. Hyperglycaemia, hypertension, and infection risk | 🧠 Clinical Rationale: Excess cortisol causes these effects. | ❌ Why Not Others? | B — Hypoglycaemia: Insulin secretagogues cause hypoglycaemia, especially with missed meals or renal impairment. | C — Hypotension: Intradialytic hypotension from rapid fluid removal is the most common complication. | D — Weight loss: Severe vomiting causes dehydration, hypokalaemia, ketosis, and weight loss; IV fluids and antiemetics are n... | ⚠️ Exam Trap: Read the exact question — the correct fact and its look-alike options are easy to interchange. | 💎 PNC Pearl: Hyperglycaemia, hypertension, and infection risk → Excess cortisol causes these effects</w:t>
      </w:r>
    </w:p>
    <w:p>
      <w:r>
        <w:t>Positive Marks: 3</w:t>
      </w:r>
    </w:p>
    <w:p>
      <w:r>
        <w:t>Negative Marks: 1</w:t>
      </w:r>
    </w:p>
    <w:p>
      <w:r>
        <w:t>Question: The most common cause of birth injury in a macrosomic baby is</w:t>
      </w:r>
    </w:p>
    <w:p>
      <w:r>
        <w:t>(a) Fracture always</w:t>
      </w:r>
    </w:p>
    <w:p>
      <w:r>
        <w:t>(b) Shoulder dystocia with brachial plexus injury</w:t>
      </w:r>
    </w:p>
    <w:p>
      <w:r>
        <w:t>(c) Bruising always</w:t>
      </w:r>
    </w:p>
    <w:p>
      <w:r>
        <w:t>(d) Cord injury</w:t>
      </w:r>
    </w:p>
    <w:p>
      <w:r>
        <w:t>Answer: b</w:t>
      </w:r>
    </w:p>
    <w:p>
      <w:r>
        <w:t>Solution: ✅ Correct Answer: A. Shoulder dystocia with brachial plexus injury | 🧠 Clinical Rationale: Macrosomia predisposes to shoulder dystocia and Erb's palsy. | ❌ Why Not Others? | B — Fracture always: not the appropriate nursing action here | C — Bruising always: not the appropriate nursing action here | D — Cord injury: not the appropriate nursing action here | ⚠️ Exam Trap: Read the exact question — the correct fact and its look-alike options are easy to interchange. | 💎 PNC Pearl: Shoulder dystocia with brachial plexus injury → Macrosomia predisposes to shoulder dystocia and Erb's palsy</w:t>
      </w:r>
    </w:p>
    <w:p>
      <w:r>
        <w:t>Positive Marks: 3</w:t>
      </w:r>
    </w:p>
    <w:p>
      <w:r>
        <w:t>Negative Marks: 1</w:t>
      </w:r>
    </w:p>
    <w:p>
      <w:r>
        <w:t>Question: The nurse should give mouth care to an unconscious patient with the head</w:t>
      </w:r>
    </w:p>
    <w:p>
      <w:r>
        <w:t>(a) In any position</w:t>
      </w:r>
    </w:p>
    <w:p>
      <w:r>
        <w:t>(b) Straight back</w:t>
      </w:r>
    </w:p>
    <w:p>
      <w:r>
        <w:t>(c) Turned to the side</w:t>
      </w:r>
    </w:p>
    <w:p>
      <w:r>
        <w:t>(d) Extended over the bed edge</w:t>
      </w:r>
    </w:p>
    <w:p>
      <w:r>
        <w:t>Answer: c</w:t>
      </w:r>
    </w:p>
    <w:p>
      <w:r>
        <w:t>Solution: ✅ Correct Answer: A. Turned to the side | 🧠 Clinical Rationale: Side positioning prevents aspiration of fluids. | ❌ Why Not Others? | B — Straight back: not the appropriate nursing action here | C — Extended over the bed edge: not the appropriate nursing action here | D — In any position: not the appropriate nursing action here | ⚠️ Exam Trap: Read the exact question — the correct fact and its look-alike options are easy to interchange. | 💎 PNC Pearl: Turned to the side → Side positioning prevents aspiration of fluids</w:t>
      </w:r>
    </w:p>
    <w:p>
      <w:r>
        <w:t>Positive Marks: 3</w:t>
      </w:r>
    </w:p>
    <w:p>
      <w:r>
        <w:t>Negative Marks: 1</w:t>
      </w:r>
    </w:p>
    <w:p>
      <w:r>
        <w:t>Question: The most common cause of low birth weight in India is</w:t>
      </w:r>
    </w:p>
    <w:p>
      <w:r>
        <w:t>(a) Climate</w:t>
      </w:r>
    </w:p>
    <w:p>
      <w:r>
        <w:t>(b) Maternal undernutrition and prematurity</w:t>
      </w:r>
    </w:p>
    <w:p>
      <w:r>
        <w:t>(c) Genetics only</w:t>
      </w:r>
    </w:p>
    <w:p>
      <w:r>
        <w:t>(d) Diet only</w:t>
      </w:r>
    </w:p>
    <w:p>
      <w:r>
        <w:t>Answer: b</w:t>
      </w:r>
    </w:p>
    <w:p>
      <w:r>
        <w:t>Solution: ✅ Correct Answer: A. Maternal undernutrition and prematurity | 🧠 Clinical Rationale: Improve maternal nutrition and ANC to reduce LBW. | ❌ Why Not Others? | B — Genetics only: not the appropriate nursing action here | C — Diet only: not the appropriate nursing action here | D — Climate: NMSA promotes sustainable agriculture. | ⚠️ Exam Trap: Read the exact question — the correct fact and its look-alike options are easy to interchange. | 💎 PNC Pearl: Maternal undernutrition and prematurity → Improve maternal nutrition and ANC to reduce LBW</w:t>
      </w:r>
    </w:p>
    <w:p>
      <w:r>
        <w:t>Positive Marks: 3</w:t>
      </w:r>
    </w:p>
    <w:p>
      <w:r>
        <w:t>Negative Marks: 1</w:t>
      </w:r>
    </w:p>
    <w:p>
      <w:r>
        <w:t>Question: The 'Rh negative' mother with an Rh positive baby is at risk of</w:t>
      </w:r>
    </w:p>
    <w:p>
      <w:r>
        <w:t>(a) Jaundice at birth only</w:t>
      </w:r>
    </w:p>
    <w:p>
      <w:r>
        <w:t>(b) Nothing</w:t>
      </w:r>
    </w:p>
    <w:p>
      <w:r>
        <w:t>(c) Erythroblastosis fetalis in a subsequent pregnancy</w:t>
      </w:r>
    </w:p>
    <w:p>
      <w:r>
        <w:t>(d) Anaemia in the mother</w:t>
      </w:r>
    </w:p>
    <w:p>
      <w:r>
        <w:t>Answer: c</w:t>
      </w:r>
    </w:p>
    <w:p>
      <w:r>
        <w:t>Solution: ✅ Correct Answer: A. Erythroblastosis fetalis in a subsequent pregnancy | 🧠 Clinical Rationale: Anti-D antibodies can harm later Rh+ babies. | ❌ Why Not Others? | B — Jaundice at birth only: not the appropriate nursing action here | C — Anaemia in the mother: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Erythroblastosis fetalis in a subsequent pregnancy → Anti-D antibodies can harm later Rh+ babies</w:t>
      </w:r>
    </w:p>
    <w:p>
      <w:r>
        <w:t>Positive Marks: 3</w:t>
      </w:r>
    </w:p>
    <w:p>
      <w:r>
        <w:t>Negative Marks: 1</w:t>
      </w:r>
    </w:p>
    <w:p>
      <w:r>
        <w:t>Question: The full form of RR is</w:t>
      </w:r>
    </w:p>
    <w:p>
      <w:r>
        <w:t>(a) Random Result</w:t>
      </w:r>
    </w:p>
    <w:p>
      <w:r>
        <w:t>(b) Rate Ratio</w:t>
      </w:r>
    </w:p>
    <w:p>
      <w:r>
        <w:t>(c) Reported Risk</w:t>
      </w:r>
    </w:p>
    <w:p>
      <w:r>
        <w:t>(d) Relative Risk</w:t>
      </w:r>
    </w:p>
    <w:p>
      <w:r>
        <w:t>Answer: d</w:t>
      </w:r>
    </w:p>
    <w:p>
      <w:r>
        <w:t>Solution: ✅ Correct Answer: A. Relative Risk | 🧠 Clinical Rationale: RR compares risk between exposed and unexposed groups. | ❌ Why Not Others? | B — Rate Ratio: not the appropriate nursing action here | C — Random Result: not the appropriate nursing action here | D — Reported Risk: not the appropriate nursing action here | ⚠️ Exam Trap: Read the exact question — the correct fact and its look-alike options are easy to interchange. | 💎 PNC Pearl: Relative Risk → RR compares risk between exposed and unexposed groups</w:t>
      </w:r>
    </w:p>
    <w:p>
      <w:r>
        <w:t>Positive Marks: 3</w:t>
      </w:r>
    </w:p>
    <w:p>
      <w:r>
        <w:t>Negative Marks: 1</w:t>
      </w:r>
    </w:p>
    <w:p>
      <w:r>
        <w:t>Question: The nurse should monitor for 'peripheral neuropathy' in a patient taking</w:t>
      </w:r>
    </w:p>
    <w:p>
      <w:r>
        <w:t>(a) Aspirin</w:t>
      </w:r>
    </w:p>
    <w:p>
      <w:r>
        <w:t>(b) Antacids</w:t>
      </w:r>
    </w:p>
    <w:p>
      <w:r>
        <w:t>(c) Paracetamol</w:t>
      </w:r>
    </w:p>
    <w:p>
      <w:r>
        <w:t>(d) Isoniazid</w:t>
      </w:r>
    </w:p>
    <w:p>
      <w:r>
        <w:t>Answer: d</w:t>
      </w:r>
    </w:p>
    <w:p>
      <w:r>
        <w:t>Solution: ✅ Correct Answer: A. Isoniazid | 🧠 Clinical Rationale: Isoniazid causes peripheral neuropathy; pyridoxine prevents it. | ❌ Why Not Others? | B — Paracetamol: Hepatotoxicity is dose-dependent; NAC is the antidote. | C — Aspirin: Niacin causes vasodilation and flushing. | D — Antacids: Chelate fluoroquinolones, reducing absorption. | ⚠️ Exam Trap: Read the exact question — the correct fact and its look-alike options are easy to interchange. | 💎 PNC Pearl: Isoniazid causes peripheral neuropathy; pyridoxine prevents it.</w:t>
      </w:r>
    </w:p>
    <w:p>
      <w:r>
        <w:t>Positive Marks: 3</w:t>
      </w:r>
    </w:p>
    <w:p>
      <w:r>
        <w:t>Negative Marks: 1</w:t>
      </w:r>
    </w:p>
    <w:p>
      <w:r>
        <w:t>Question: The most common cause of 'infective endocarditis' in intravenous drug users is</w:t>
      </w:r>
    </w:p>
    <w:p>
      <w:r>
        <w:t>(a) Candida</w:t>
      </w:r>
    </w:p>
    <w:p>
      <w:r>
        <w:t>(b) Streptococcus viridans</w:t>
      </w:r>
    </w:p>
    <w:p>
      <w:r>
        <w:t>(c) E. coli</w:t>
      </w:r>
    </w:p>
    <w:p>
      <w:r>
        <w:t>(d) Staphylococcus aureus</w:t>
      </w:r>
    </w:p>
    <w:p>
      <w:r>
        <w:t>Answer: d</w:t>
      </w:r>
    </w:p>
    <w:p>
      <w:r>
        <w:t>Solution: ✅ Correct Answer: A. Staphylococcus aureus | 🧠 Clinical Rationale: S. aureus is common in IV drug users. | ❌ Why Not Others? | B — Streptococcus viridans: Viridans streptococci (native valves) and S. aureus (acute, IV drug use) dominate. | C — E. coli: Dominates UTI at all ages. | D — Candida: Candidiasis (thrush) and cryptococcal meningitis dominate in AIDS. | ⚠️ Exam Trap: Read the exact question — the correct fact and its look-alike options are easy to interchange. | 💎 PNC Pearl: Staphylococcus aureus → S. aureus is common in IV drug users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'myasthenia gravis' to</w:t>
      </w:r>
    </w:p>
    <w:p>
      <w:r>
        <w:t>(a) Overexert</w:t>
      </w:r>
    </w:p>
    <w:p>
      <w:r>
        <w:t>(b) Skip doses</w:t>
      </w:r>
    </w:p>
    <w:p>
      <w:r>
        <w:t>(c) Take medications on time and plan activities</w:t>
      </w:r>
    </w:p>
    <w:p>
      <w:r>
        <w:t>(d) Eat hurriedly</w:t>
      </w:r>
    </w:p>
    <w:p>
      <w:r>
        <w:t>Answer: c</w:t>
      </w:r>
    </w:p>
    <w:p>
      <w:r>
        <w:t>Solution: ✅ Correct Answer: A. Take medications on time and plan activities | 🧠 Clinical Rationale: Timing medications prevents weakness crises. | ❌ Why Not Others? | B — Skip doses: DOACs need adherence; INR is not used for dabigatran. | C — Overexert: not the appropriate nursing action here | D — Eat hurriedly: not the appropriate nursing action here | ⚠️ Exam Trap: Read the exact question — the correct fact and its look-alike options are easy to interchange. | 💎 PNC Pearl: Take medications on time and plan activities → Timing medications prevents weakness crises</w:t>
      </w:r>
    </w:p>
    <w:p>
      <w:r>
        <w:t>Positive Marks: 3</w:t>
      </w:r>
    </w:p>
    <w:p>
      <w:r>
        <w:t>Negative Marks: 1</w:t>
      </w:r>
    </w:p>
    <w:p>
      <w:r>
        <w:t>Question: The most common cause of osteomyelitis in children is</w:t>
      </w:r>
    </w:p>
    <w:p>
      <w:r>
        <w:t>(a) Diet</w:t>
      </w:r>
    </w:p>
    <w:p>
      <w:r>
        <w:t>(b) Trauma always</w:t>
      </w:r>
    </w:p>
    <w:p>
      <w:r>
        <w:t>(c) Exercise</w:t>
      </w:r>
    </w:p>
    <w:p>
      <w:r>
        <w:t>(d) Staphylococcus aureus haematogenous spread</w:t>
      </w:r>
    </w:p>
    <w:p>
      <w:r>
        <w:t>Answer: d</w:t>
      </w:r>
    </w:p>
    <w:p>
      <w:r>
        <w:t>Solution: ✅ Correct Answer: A. Staphylococcus aureus haematogenous spread | 🧠 Clinical Rationale: Metaphyseal infection causes fever and bone pain; antibiotics and surgery treat it. | ❌ Why Not Others? | B — Trauma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Metaphyseal infection causes fever and bone pain; antibiotics and surgery treat it.</w:t>
      </w:r>
    </w:p>
    <w:p>
      <w:r>
        <w:t>Positive Marks: 3</w:t>
      </w:r>
    </w:p>
    <w:p>
      <w:r>
        <w:t>Negative Marks: 1</w:t>
      </w:r>
    </w:p>
    <w:p>
      <w:r>
        <w:t>Question: The 'renal threshold' for glucose is about</w:t>
      </w:r>
    </w:p>
    <w:p>
      <w:r>
        <w:t>(a) 300 mg/dl</w:t>
      </w:r>
    </w:p>
    <w:p>
      <w:r>
        <w:t>(b) 180 mg/dl blood glucose</w:t>
      </w:r>
    </w:p>
    <w:p>
      <w:r>
        <w:t>(c) 500 mg/dl</w:t>
      </w:r>
    </w:p>
    <w:p>
      <w:r>
        <w:t>(d) 80 mg/dl</w:t>
      </w:r>
    </w:p>
    <w:p>
      <w:r>
        <w:t>Answer: b</w:t>
      </w:r>
    </w:p>
    <w:p>
      <w:r>
        <w:t>Solution: ✅ Correct Answer: A. 180 mg/dl blood glucose | 🧠 Clinical Rationale: Glucose spills into urine above ~180 mg/dl. | ❌ Why Not Others? | B — 80 mg/dl: not the appropriate nursing action here | C — 300 mg/dl: not the appropriate nursing action here | D — 500 mg/dl: not the appropriate nursing action here | ⚠️ Exam Trap: Don’t confuse "180 mg/dl blood glucose" with "80 mg/dl" — they look alike and are easy to interchange. | 💎 PNC Pearl: 180 mg/dl blood glucose → Glucose spills into urine above ~180 mg/dl</w:t>
      </w:r>
    </w:p>
    <w:p>
      <w:r>
        <w:t>Positive Marks: 3</w:t>
      </w:r>
    </w:p>
    <w:p>
      <w:r>
        <w:t>Negative Marks: 1</w:t>
      </w:r>
    </w:p>
    <w:p>
      <w:r>
        <w:t>Question: The most common cause of appendicitis in children is</w:t>
      </w:r>
    </w:p>
    <w:p>
      <w:r>
        <w:t>(a) Exercise</w:t>
      </w:r>
    </w:p>
    <w:p>
      <w:r>
        <w:t>(b) Diet</w:t>
      </w:r>
    </w:p>
    <w:p>
      <w:r>
        <w:t>(c) Obstruction of the appendix lumen</w:t>
      </w:r>
    </w:p>
    <w:p>
      <w:r>
        <w:t>(d) Trauma</w:t>
      </w:r>
    </w:p>
    <w:p>
      <w:r>
        <w:t>Answer: c</w:t>
      </w:r>
    </w:p>
    <w:p>
      <w:r>
        <w:t>Solution: ✅ Correct Answer: A. Obstruction of the appendix lumen | 🧠 Clinical Rationale: Faecolith or lymphoid hyperplasia obstructs the appendix, causing infection. | ❌ Why Not Others? | B — Diet: INH depletes B6; supplement to prevent neuropathy. | C — Exercise: Calcium, vitamin D, and fall prevention maintain bone health. | D — Trauma: Birth trauma, episiotomy pain, and epidurals impair bladder sensation; monitor voiding closely. | ⚠️ Exam Trap: Read the exact question — the correct fact and its look-alike options are easy to interchange. | 💎 PNC Pearl: Obstruction of the appendix lumen → Faecolith or lymphoid hyperplasia obstructs the appendix, causing infection</w:t>
      </w:r>
    </w:p>
    <w:p>
      <w:r>
        <w:t>Positive Marks: 3</w:t>
      </w:r>
    </w:p>
    <w:p>
      <w:r>
        <w:t>Negative Marks: 1</w:t>
      </w:r>
    </w:p>
    <w:p>
      <w:r>
        <w:t>Question: The full form of FBS is</w:t>
      </w:r>
    </w:p>
    <w:p>
      <w:r>
        <w:t>(a) Finger Blood Sugar</w:t>
      </w:r>
    </w:p>
    <w:p>
      <w:r>
        <w:t>(b) Fasting Blood Sample</w:t>
      </w:r>
    </w:p>
    <w:p>
      <w:r>
        <w:t>(c) Fasting Body Sugar</w:t>
      </w:r>
    </w:p>
    <w:p>
      <w:r>
        <w:t>(d) Fasting Blood Sugar</w:t>
      </w:r>
    </w:p>
    <w:p>
      <w:r>
        <w:t>Answer: d</w:t>
      </w:r>
    </w:p>
    <w:p>
      <w:r>
        <w:t>Solution: ✅ Correct Answer: A. Fasting Blood Sugar | 🧠 Clinical Rationale: FBS measures glucose after fasting. | ❌ Why Not Others? | B — Fasting Blood Sample: not the appropriate nursing action here | C — Finger Blood Sugar: not the appropriate nursing action here | D — Fasting Body Sugar: not the appropriate nursing action here | ⚠️ Exam Trap: Don’t confuse "Fasting Blood Sugar" with "Fasting Blood Sample" — they look alike and are easy to interchange. | 💎 PNC Pearl: Fasting Blood Sugar → FBS measures glucose after fasting</w:t>
      </w:r>
    </w:p>
    <w:p>
      <w:r>
        <w:t>Positive Marks: 3</w:t>
      </w:r>
    </w:p>
    <w:p>
      <w:r>
        <w:t>Negative Marks: 1</w:t>
      </w:r>
    </w:p>
    <w:p>
      <w:r>
        <w:t>Question: The 'renin-angiotensin-aldosterone system' ultimately raises blood pressure by</w:t>
      </w:r>
    </w:p>
    <w:p>
      <w:r>
        <w:t>(a) Vasoconstriction and sodium-water retention</w:t>
      </w:r>
    </w:p>
    <w:p>
      <w:r>
        <w:t>(b) Reducing heart rate</w:t>
      </w:r>
    </w:p>
    <w:p>
      <w:r>
        <w:t>(c) Vasodilation</w:t>
      </w:r>
    </w:p>
    <w:p>
      <w:r>
        <w:t>(d) Increasing urine output</w:t>
      </w:r>
    </w:p>
    <w:p>
      <w:r>
        <w:t>Answer: a</w:t>
      </w:r>
    </w:p>
    <w:p>
      <w:r>
        <w:t>Solution: ✅ Correct Answer: A. Vasoconstriction and sodium-water retention | 🧠 Clinical Rationale: Angiotensin II constricts vessels; aldosterone retains sodium. | ❌ Why Not Others? | B — Vasodilation: not the appropriate nursing action here | C — Reducing heart rate: not the appropriate nursing action here | D — Increasing urine output: not the appropriate nursing action here | ⚠️ Exam Trap: Read the exact question — the correct fact and its look-alike options are easy to interchange. | 💎 PNC Pearl: Vasoconstriction and sodium-water retention → Angiotensin II constricts vessels; aldosterone retains sodium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'rifampicin' that</w:t>
      </w:r>
    </w:p>
    <w:p>
      <w:r>
        <w:t>(a) It stains only teeth</w:t>
      </w:r>
    </w:p>
    <w:p>
      <w:r>
        <w:t>(b) It causes deafness</w:t>
      </w:r>
    </w:p>
    <w:p>
      <w:r>
        <w:t>(c) The drug has no side effects</w:t>
      </w:r>
    </w:p>
    <w:p>
      <w:r>
        <w:t>(d) Urine, sweat, and tears may turn orange-red</w:t>
      </w:r>
    </w:p>
    <w:p>
      <w:r>
        <w:t>Answer: d</w:t>
      </w:r>
    </w:p>
    <w:p>
      <w:r>
        <w:t>Solution: ✅ Correct Answer: A. Urine, sweat, and tears may turn orange-red | 🧠 Clinical Rationale: Rifampicin causes harmless orange-red discolouration of body fluids. | ❌ Why Not Others? | B — The drug has no side effects: not the appropriate nursing action here | C — It stains only teeth: not the appropriate nursing action here | D — It causes deafness: not the appropriate nursing action here | ⚠️ Exam Trap: Read the exact question — the correct fact and its look-alike options are easy to interchange. | 💎 PNC Pearl: Urine, sweat, and tears may turn orange-red → Rifampicin causes harmless orange-red discolouration of body fluids</w:t>
      </w:r>
    </w:p>
    <w:p>
      <w:r>
        <w:t>Positive Marks: 3</w:t>
      </w:r>
    </w:p>
    <w:p>
      <w:r>
        <w:t>Negative Marks: 1</w:t>
      </w:r>
    </w:p>
    <w:p>
      <w:r>
        <w:t>Question: The 'thymus' matures which immune cells?</w:t>
      </w:r>
    </w:p>
    <w:p>
      <w:r>
        <w:t>(a) T lymphocytes</w:t>
      </w:r>
    </w:p>
    <w:p>
      <w:r>
        <w:t>(b) B lymphocytes only</w:t>
      </w:r>
    </w:p>
    <w:p>
      <w:r>
        <w:t>(c) Red cells</w:t>
      </w:r>
    </w:p>
    <w:p>
      <w:r>
        <w:t>(d) Platelets</w:t>
      </w:r>
    </w:p>
    <w:p>
      <w:r>
        <w:t>Answer: a</w:t>
      </w:r>
    </w:p>
    <w:p>
      <w:r>
        <w:t>Solution: ✅ Correct Answer: A. T lymphocytes | 🧠 Clinical Rationale: T cells mature in the thymus. | ❌ Why Not Others? | B — B lymphocytes only: not the appropriate nursing action here | C — Red cells: The spleen filters blood and stores platelets. | D — Platelets: HIT is a thrombocytopenic, prothrombotic complication. | ⚠️ Exam Trap: Read the exact question — the correct fact and its look-alike options are easy to interchange. | 💎 PNC Pearl: T lymphocytes → T cells mature in the thymus</w:t>
      </w:r>
    </w:p>
    <w:p>
      <w:r>
        <w:t>Positive Marks: 3</w:t>
      </w:r>
    </w:p>
    <w:p>
      <w:r>
        <w:t>Negative Marks: 1</w:t>
      </w:r>
    </w:p>
    <w:p>
      <w:r>
        <w:t>Question: The nurse should monitor for 'lactic acidosis' in a patient on</w:t>
      </w:r>
    </w:p>
    <w:p>
      <w:r>
        <w:t>(a) Paracetamol</w:t>
      </w:r>
    </w:p>
    <w:p>
      <w:r>
        <w:t>(b) Metformin or stavudine-containing ART</w:t>
      </w:r>
    </w:p>
    <w:p>
      <w:r>
        <w:t>(c) Vitamins</w:t>
      </w:r>
    </w:p>
    <w:p>
      <w:r>
        <w:t>(d) Antacids</w:t>
      </w:r>
    </w:p>
    <w:p>
      <w:r>
        <w:t>Answer: b</w:t>
      </w:r>
    </w:p>
    <w:p>
      <w:r>
        <w:t>Solution: ✅ Correct Answer: A. Metformin or stavudine-containing ART | 🧠 Clinical Rationale: Lactic acidosis is a rare but serious adverse effect. | ❌ Why Not Others? | B — Paracetamol: Hepatotoxicity is dose-dependent; NAC is the antidote. | C — Antacids: Chelate fluoroquinolones, reducing absorption. | D — Vitamins: Fortified salt, wheat, rice, and oil address hidden hunger. | ⚠️ Exam Trap: Read the exact question — the correct fact and its look-alike options are easy to interchange. | 💎 PNC Pearl: Metformin or stavudine-containing ART → Lactic acidosis is a rare but serious adverse effect</w:t>
      </w:r>
    </w:p>
    <w:p>
      <w:r>
        <w:t>Positive Marks: 3</w:t>
      </w:r>
    </w:p>
    <w:p>
      <w:r>
        <w:t>Negative Marks: 1</w:t>
      </w:r>
    </w:p>
    <w:p>
      <w:r>
        <w:t>Question: 'Norm-referenced' evaluation compares a student's performance</w:t>
      </w:r>
    </w:p>
    <w:p>
      <w:r>
        <w:t>(a) Against a fixed standard only</w:t>
      </w:r>
    </w:p>
    <w:p>
      <w:r>
        <w:t>(b) With the syllabus</w:t>
      </w:r>
    </w:p>
    <w:p>
      <w:r>
        <w:t>(c) With other students</w:t>
      </w:r>
    </w:p>
    <w:p>
      <w:r>
        <w:t>(d) With the teacher</w:t>
      </w:r>
    </w:p>
    <w:p>
      <w:r>
        <w:t>Answer: c</w:t>
      </w:r>
    </w:p>
    <w:p>
      <w:r>
        <w:t>Solution: ✅ Correct Answer: A. With other students | 🧠 Clinical Rationale: Norm-referencing ranks students relative to peers. | ❌ Why Not Others? | B — Against a fixed standard only: not the appropriate nursing action here | C — With the teacher: not the appropriate nursing action here | D — With the syllabus: not the appropriate nursing action here | ⚠️ Exam Trap: Read the exact question — the correct fact and its look-alike options are easy to interchange. | 💎 PNC Pearl: With other students → Norm-referencing ranks students relative to peers</w:t>
      </w:r>
    </w:p>
    <w:p>
      <w:r>
        <w:t>Positive Marks: 3</w:t>
      </w:r>
    </w:p>
    <w:p>
      <w:r>
        <w:t>Negative Marks: 1</w:t>
      </w:r>
    </w:p>
    <w:p>
      <w:r>
        <w:t>Question: The nurse should pull the pinna of an adult patient upward and backward when administering ear drops because</w:t>
      </w:r>
    </w:p>
    <w:p>
      <w:r>
        <w:t>(a) It prevents pain</w:t>
      </w:r>
    </w:p>
    <w:p>
      <w:r>
        <w:t>(b) It opens the eustachian tube</w:t>
      </w:r>
    </w:p>
    <w:p>
      <w:r>
        <w:t>(c) It cleans the canal</w:t>
      </w:r>
    </w:p>
    <w:p>
      <w:r>
        <w:t>(d) The ear canal curves this way in adults</w:t>
      </w:r>
    </w:p>
    <w:p>
      <w:r>
        <w:t>Answer: d</w:t>
      </w:r>
    </w:p>
    <w:p>
      <w:r>
        <w:t>Solution: ✅ Correct Answer: A. The ear canal curves this way in adults | 🧠 Clinical Rationale: Adults' canals straighten with upward-backward traction. | ❌ Why Not Others? | B — It opens the eustachian tube: not the appropriate nursing action here | C — It prevents pain: not the appropriate nursing action here | D — It cleans the canal: not the appropriate nursing action here | ⚠️ Exam Trap: Don’t confuse "The ear canal curves this way in adults" with "It cleans the canal" — they look alike and are easy to interchange. | 💎 PNC Pearl: The ear canal curves this way in adults → Adults' canals straighten with upward-backward traction</w:t>
      </w:r>
    </w:p>
    <w:p>
      <w:r>
        <w:t>Positive Marks: 3</w:t>
      </w:r>
    </w:p>
    <w:p>
      <w:r>
        <w:t>Negative Marks: 1</w:t>
      </w:r>
    </w:p>
    <w:p>
      <w:r>
        <w:t>Question: The nurse should monitor a patient after 'cardiac catheterisation' at the access site for</w:t>
      </w:r>
    </w:p>
    <w:p>
      <w:r>
        <w:t>(a) Nothing</w:t>
      </w:r>
    </w:p>
    <w:p>
      <w:r>
        <w:t>(b) Only appetite</w:t>
      </w:r>
    </w:p>
    <w:p>
      <w:r>
        <w:t>(c) Only sleep</w:t>
      </w:r>
    </w:p>
    <w:p>
      <w:r>
        <w:t>(d) Bleeding, haematoma, and distal pulses</w:t>
      </w:r>
    </w:p>
    <w:p>
      <w:r>
        <w:t>Answer: d</w:t>
      </w:r>
    </w:p>
    <w:p>
      <w:r>
        <w:t>Solution: ✅ Correct Answer: A. Bleeding, haematoma, and distal pulses | 🧠 Clinical Rationale: Vascular access complications are common.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Bleeding, haematoma, and distal pulses → Vascular access complications are common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'acute pancreatitis' for</w:t>
      </w:r>
    </w:p>
    <w:p>
      <w:r>
        <w:t>(a) Nothing</w:t>
      </w:r>
    </w:p>
    <w:p>
      <w:r>
        <w:t>(b) Only sleep</w:t>
      </w:r>
    </w:p>
    <w:p>
      <w:r>
        <w:t>(c) Severe pain, vomiting, and vital signs</w:t>
      </w:r>
    </w:p>
    <w:p>
      <w:r>
        <w:t>(d) Only appetite</w:t>
      </w:r>
    </w:p>
    <w:p>
      <w:r>
        <w:t>Answer: c</w:t>
      </w:r>
    </w:p>
    <w:p>
      <w:r>
        <w:t>Solution: ✅ Correct Answer: A. Severe pain, vomiting, and vital signs | 🧠 Clinical Rationale: Pancreatitis can progress to shock.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Severe pain, vomiting, and vital signs → Pancreatitis can progress to shock</w:t>
      </w:r>
    </w:p>
    <w:p>
      <w:r>
        <w:t>Positive Marks: 3</w:t>
      </w:r>
    </w:p>
    <w:p>
      <w:r>
        <w:t>Negative Marks: 1</w:t>
      </w:r>
    </w:p>
    <w:p>
      <w:r>
        <w:t>Question: The most common adverse effect of long-term steroids is</w:t>
      </w:r>
    </w:p>
    <w:p>
      <w:r>
        <w:t>(a) Weight gain and hyperglycaemia</w:t>
      </w:r>
    </w:p>
    <w:p>
      <w:r>
        <w:t>(b) Hypoglycaemia</w:t>
      </w:r>
    </w:p>
    <w:p>
      <w:r>
        <w:t>(c) Bradycardia</w:t>
      </w:r>
    </w:p>
    <w:p>
      <w:r>
        <w:t>(d) Weight loss</w:t>
      </w:r>
    </w:p>
    <w:p>
      <w:r>
        <w:t>Answer: a</w:t>
      </w:r>
    </w:p>
    <w:p>
      <w:r>
        <w:t>Solution: ✅ Correct Answer: A. Weight gain and hyperglycaemia | 🧠 Clinical Rationale: Steroids cause fluid retention and glucose elevation. | ❌ Why Not Others? | B — Weight loss: Severe vomiting causes dehydration, hypokalaemia, ketosis, and weight loss; IV fluids and antiemetics are n... | C — Hypoglycaemia: Insulin secretagogues cause hypoglycaemia, especially with missed meals or renal impairment. | D — Bradycardia: Bradycardia = 60 beats per minute | ⚠️ Exam Trap: Read the exact question — the correct fact and its look-alike options are easy to interchange. | 💎 PNC Pearl: Weight gain and hyperglycaemia → Steroids cause fluid retention and glucose elevation</w:t>
      </w:r>
    </w:p>
    <w:p>
      <w:r>
        <w:t>Positive Marks: 3</w:t>
      </w:r>
    </w:p>
    <w:p>
      <w:r>
        <w:t>Negative Marks: 1</w:t>
      </w:r>
    </w:p>
    <w:p>
      <w:r>
        <w:t>Question: The nurse should provide 'high-protein' nutrition to a patient with</w:t>
      </w:r>
    </w:p>
    <w:p>
      <w:r>
        <w:t>(a) Pressure injuries and burns</w:t>
      </w:r>
    </w:p>
    <w:p>
      <w:r>
        <w:t>(b) Liver failure</w:t>
      </w:r>
    </w:p>
    <w:p>
      <w:r>
        <w:t>(c) Renal failure</w:t>
      </w:r>
    </w:p>
    <w:p>
      <w:r>
        <w:t>(d) Cataract</w:t>
      </w:r>
    </w:p>
    <w:p>
      <w:r>
        <w:t>Answer: a</w:t>
      </w:r>
    </w:p>
    <w:p>
      <w:r>
        <w:t>Solution: ✅ Correct Answer: A. Pressure injuries and burns | 🧠 Clinical Rationale: Protein supports wound healing. | ❌ Why Not Others? | B — Renal failure: The failing kidney cannot excrete potassium. | C — Liver failure: not the appropriate nursing action here | D — Cataract: Is the leading cause; NPB free surgery restores sight. | ⚠️ Exam Trap: Read the exact question — the correct fact and its look-alike options are easy to interchange. | 💎 PNC Pearl: Pressure injuries and burns → Protein supports wound healing</w:t>
      </w:r>
    </w:p>
    <w:p>
      <w:r>
        <w:t>Positive Marks: 3</w:t>
      </w:r>
    </w:p>
    <w:p>
      <w:r>
        <w:t>Negative Marks: 1</w:t>
      </w:r>
    </w:p>
    <w:p>
      <w:r>
        <w:t>Question: The normal systolic blood pressure of an adult is approximately</w:t>
      </w:r>
    </w:p>
    <w:p>
      <w:r>
        <w:t>(a) 60-80 mmHg</w:t>
      </w:r>
    </w:p>
    <w:p>
      <w:r>
        <w:t>(b) 100-120 mmHg</w:t>
      </w:r>
    </w:p>
    <w:p>
      <w:r>
        <w:t>(c) 140-160 mmHg</w:t>
      </w:r>
    </w:p>
    <w:p>
      <w:r>
        <w:t>(d) 200-220 mmHg</w:t>
      </w:r>
    </w:p>
    <w:p>
      <w:r>
        <w:t>Answer: b</w:t>
      </w:r>
    </w:p>
    <w:p>
      <w:r>
        <w:t>Solution: ✅ Correct Answer: A. 100-120 mmHg | 🧠 Clinical Rationale: Normal adult BP is about 120/80 mmHg. | ❌ Why Not Others? | B — 60-80 mmHg: not the appropriate nursing action here | C — 140-160 mmHg: not the appropriate nursing action here | D — 200-220 mmHg: not the appropriate nursing action here | ⚠️ Exam Trap: Read the exact question — the correct fact and its look-alike options are easy to interchange. | 💎 PNC Pearl: 100-120 mmHg → Normal adult BP is about 120/80 mmHg</w:t>
      </w:r>
    </w:p>
    <w:p>
      <w:r>
        <w:t>Positive Marks: 3</w:t>
      </w:r>
    </w:p>
    <w:p>
      <w:r>
        <w:t>Negative Marks: 1</w:t>
      </w:r>
    </w:p>
    <w:p>
      <w:r>
        <w:t>Question: The most common cause of urinary frequency in pregnancy is</w:t>
      </w:r>
    </w:p>
    <w:p>
      <w:r>
        <w:t>(a) Diet</w:t>
      </w:r>
    </w:p>
    <w:p>
      <w:r>
        <w:t>(b) Infection always</w:t>
      </w:r>
    </w:p>
    <w:p>
      <w:r>
        <w:t>(c) Uterine pressure on the bladder</w:t>
      </w:r>
    </w:p>
    <w:p>
      <w:r>
        <w:t>(d) Exercise</w:t>
      </w:r>
    </w:p>
    <w:p>
      <w:r>
        <w:t>Answer: c</w:t>
      </w:r>
    </w:p>
    <w:p>
      <w:r>
        <w:t>Solution: ✅ Correct Answer: A. Uterine pressure on the bladder | 🧠 Clinical Rationale: Frequency and nocturia are physiological; dysuria suggests infection. | ❌ Why Not Others? | B — Infection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Uterine pressure on the bladder → Frequency and nocturia are physiological; dysuria suggests infection</w:t>
      </w:r>
    </w:p>
    <w:p>
      <w:r>
        <w:t>Positive Marks: 3</w:t>
      </w:r>
    </w:p>
    <w:p>
      <w:r>
        <w:t>Negative Marks: 1</w:t>
      </w:r>
    </w:p>
    <w:p>
      <w:r>
        <w:t>Question: The most common cause of motivational interviewing is</w:t>
      </w:r>
    </w:p>
    <w:p>
      <w:r>
        <w:t>(a) Resolving ambivalence about change</w:t>
      </w:r>
    </w:p>
    <w:p>
      <w:r>
        <w:t>(b) Exercise</w:t>
      </w:r>
    </w:p>
    <w:p>
      <w:r>
        <w:t>(c) Diet</w:t>
      </w:r>
    </w:p>
    <w:p>
      <w:r>
        <w:t>(d) Persuasion</w:t>
      </w:r>
    </w:p>
    <w:p>
      <w:r>
        <w:t>Answer: a</w:t>
      </w:r>
    </w:p>
    <w:p>
      <w:r>
        <w:t>Solution: ✅ Correct Answer: A. Resolving ambivalence about change | 🧠 Clinical Rationale: MI is collaborative and person-centred, strong for substance use. | ❌ Why Not Others? | B — Persuasion: Persuasive communication and dissonance drive attitude change.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Resolving ambivalence about change → MI is collaborative and person-centred, strong for substance use</w:t>
      </w:r>
    </w:p>
    <w:p>
      <w:r>
        <w:t>Positive Marks: 3</w:t>
      </w:r>
    </w:p>
    <w:p>
      <w:r>
        <w:t>Negative Marks: 1</w:t>
      </w:r>
    </w:p>
    <w:p>
      <w:r>
        <w:t>Question: The most common cause of infective endocarditis in IV drug users is</w:t>
      </w:r>
    </w:p>
    <w:p>
      <w:r>
        <w:t>(a) Enterococcus</w:t>
      </w:r>
    </w:p>
    <w:p>
      <w:r>
        <w:t>(b) Streptococcus viridans</w:t>
      </w:r>
    </w:p>
    <w:p>
      <w:r>
        <w:t>(c) Candida</w:t>
      </w:r>
    </w:p>
    <w:p>
      <w:r>
        <w:t>(d) Staphylococcus aureus</w:t>
      </w:r>
    </w:p>
    <w:p>
      <w:r>
        <w:t>Answer: d</w:t>
      </w:r>
    </w:p>
    <w:p>
      <w:r>
        <w:t>Solution: ✅ Correct Answer: A. Staphylococcus aureus | 🧠 Clinical Rationale: S. aureus from injection sites causes right-sided endocarditis in drug users. | ❌ Why Not Others? | B — Streptococcus viridans: Viridans streptococci (native valves) and S. aureus (acute, IV drug use) dominate. | C — Candida: Candidiasis (thrush) and cryptococcal meningitis dominate in AIDS. | D — Enterococcus: VRE causes resistant nosocomial infections; hand hygiene prevents spread. | ⚠️ Exam Trap: Read the exact question — the correct fact and its look-alike options are easy to interchange. | 💎 PNC Pearl: Staphylococcus aureus → S. aureus from injection sites causes right-sided endocarditis in drug users</w:t>
      </w:r>
    </w:p>
    <w:p>
      <w:r>
        <w:t>Positive Marks: 3</w:t>
      </w:r>
    </w:p>
    <w:p>
      <w:r>
        <w:t>Negative Marks: 1</w:t>
      </w:r>
    </w:p>
    <w:p>
      <w:r>
        <w:t>Question: The infant mortality rate is defined as</w:t>
      </w:r>
    </w:p>
    <w:p>
      <w:r>
        <w:t>(a) Stillbirths per 1,000</w:t>
      </w:r>
    </w:p>
    <w:p>
      <w:r>
        <w:t>(b) Deaths under 5 per 1,000</w:t>
      </w:r>
    </w:p>
    <w:p>
      <w:r>
        <w:t>(c) Deaths under 1 year per 1,000 live births in a year</w:t>
      </w:r>
    </w:p>
    <w:p>
      <w:r>
        <w:t>(d) Neonatal deaths only</w:t>
      </w:r>
    </w:p>
    <w:p>
      <w:r>
        <w:t>Answer: c</w:t>
      </w:r>
    </w:p>
    <w:p>
      <w:r>
        <w:t>Solution: ✅ Correct Answer: A. Deaths under 1 year per 1,000 live births in a year | 🧠 Clinical Rationale: IMR = infant deaths (0-1 year) per 1,000 live births. | ❌ Why Not Others? | B — Deaths under 5 per 1,000: not the appropriate nursing action here | C — Neonatal deaths only: not the appropriate nursing action here | D — Stillbirths per 1,000: not the appropriate nursing action here | ⚠️ Exam Trap: Don’t confuse "Deaths under 1 year per 1,000 live births in a year" with "Deaths under 5 per 1,000" — they look alike and are easy to interchange. | 💎 PNC Pearl: Deaths under 1 year per 1,000 live births in a year → IMR = infant deaths (0-1 year) per 1,000 live births</w:t>
      </w:r>
    </w:p>
    <w:p>
      <w:r>
        <w:t>Positive Marks: 3</w:t>
      </w:r>
    </w:p>
    <w:p>
      <w:r>
        <w:t>Negative Marks: 1</w:t>
      </w:r>
    </w:p>
    <w:p>
      <w:r>
        <w:t>Question: The most common test for COVID-19 diagnosis was</w:t>
      </w:r>
    </w:p>
    <w:p>
      <w:r>
        <w:t>(a) RT-PCR</w:t>
      </w:r>
    </w:p>
    <w:p>
      <w:r>
        <w:t>(b) Widal</w:t>
      </w:r>
    </w:p>
    <w:p>
      <w:r>
        <w:t>(c) Mantoux</w:t>
      </w:r>
    </w:p>
    <w:p>
      <w:r>
        <w:t>(d) VDRL</w:t>
      </w:r>
    </w:p>
    <w:p>
      <w:r>
        <w:t>Answer: a</w:t>
      </w:r>
    </w:p>
    <w:p>
      <w:r>
        <w:t>Solution: ✅ Correct Answer: A. RT-PCR | 🧠 Clinical Rationale: RT-PCR detects SARS-CoV-2 RNA; rapid antigen tests screen. | ❌ Why Not Others? | B — Widal: Detects agglutinins to S. typhi O and H antigens. | C — Mantoux: not the appropriate nursing action here | D — VDRL: VDRL/RPR are non-treponemal screening tests; TPHA confirms. | ⚠️ Exam Trap: Read the exact question — the correct fact and its look-alike options are easy to interchange. | 💎 PNC Pearl: RT-PCR → detects SARS-CoV-2 RNA; rapid antigen tests screen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severe shock in the</w:t>
      </w:r>
    </w:p>
    <w:p>
      <w:r>
        <w:t>(a) Sitting position</w:t>
      </w:r>
    </w:p>
    <w:p>
      <w:r>
        <w:t>(b) Prone position</w:t>
      </w:r>
    </w:p>
    <w:p>
      <w:r>
        <w:t>(c) Lateral position</w:t>
      </w:r>
    </w:p>
    <w:p>
      <w:r>
        <w:t>(d) Modified Trendelenburg (legs elevated) position</w:t>
      </w:r>
    </w:p>
    <w:p>
      <w:r>
        <w:t>Answer: d</w:t>
      </w:r>
    </w:p>
    <w:p>
      <w:r>
        <w:t>Solution: ✅ Correct Answer: A. Modified Trendelenburg (legs elevated) position | 🧠 Clinical Rationale: Leg elevation improves venous return in shock. | ❌ Why Not Others? | B — Prone position: not the appropriate nursing action here | C — Sitting position: not the appropriate nursing action here | D — Lateral position: Side-lying prevents aspiration of vomitus. | ⚠️ Exam Trap: Read the exact question — the correct fact and its look-alike options are easy to interchange. | 💎 PNC Pearl: Modified Trendelenburg (legs elevated) position → Leg elevation improves venous return in shock</w:t>
      </w:r>
    </w:p>
    <w:p>
      <w:r>
        <w:t>Positive Marks: 3</w:t>
      </w:r>
    </w:p>
    <w:p>
      <w:r>
        <w:t>Negative Marks: 1</w:t>
      </w:r>
    </w:p>
    <w:p>
      <w:r>
        <w:t>Question: The most common neurological complication of measles is</w:t>
      </w:r>
    </w:p>
    <w:p>
      <w:r>
        <w:t>(a) Deafness always</w:t>
      </w:r>
    </w:p>
    <w:p>
      <w:r>
        <w:t>(b) Migraine</w:t>
      </w:r>
    </w:p>
    <w:p>
      <w:r>
        <w:t>(c) Spinal injury</w:t>
      </w:r>
    </w:p>
    <w:p>
      <w:r>
        <w:t>(d) Post-measles encephalitis</w:t>
      </w:r>
    </w:p>
    <w:p>
      <w:r>
        <w:t>Answer: d</w:t>
      </w:r>
    </w:p>
    <w:p>
      <w:r>
        <w:t>Solution: ✅ Correct Answer: A. Post-measles encephalitis | 🧠 Clinical Rationale: Acute encephalitis occurs in about 1 in 1000 measles cases; SSPE appears years later. | ❌ Why Not Others? | B — Deafness always: not the appropriate nursing action here | C — Spinal injury: Log-rolling keeps the spine aligned during turning. | D — Migraine: Most headaches are benign; red flags (early morning, vomiting, focal signs) need imaging. | ⚠️ Exam Trap: Read the exact question — the correct fact and its look-alike options are easy to interchange. | 💎 PNC Pearl: Post-measles encephalitis → Acute encephalitis occurs in about 1 in 1000 measles cases; SSPE appears years later</w:t>
      </w:r>
    </w:p>
    <w:p>
      <w:r>
        <w:t>Positive Marks: 3</w:t>
      </w:r>
    </w:p>
    <w:p>
      <w:r>
        <w:t>Negative Marks: 1</w:t>
      </w:r>
    </w:p>
    <w:p>
      <w:r>
        <w:t>Question: Vitamin C is destroyed by</w:t>
      </w:r>
    </w:p>
    <w:p>
      <w:r>
        <w:t>(a) Refrigeration</w:t>
      </w:r>
    </w:p>
    <w:p>
      <w:r>
        <w:t>(b) Excessive heat and prolonged storage</w:t>
      </w:r>
    </w:p>
    <w:p>
      <w:r>
        <w:t>(c) Acid</w:t>
      </w:r>
    </w:p>
    <w:p>
      <w:r>
        <w:t>(d) Freezing quickly</w:t>
      </w:r>
    </w:p>
    <w:p>
      <w:r>
        <w:t>Answer: b</w:t>
      </w:r>
    </w:p>
    <w:p>
      <w:r>
        <w:t>Solution: ✅ Correct Answer: A. Excessive heat and prolonged storage | 🧠 Clinical Rationale: Cook vegetables briefly and eat fresh to preserve vitamin C. | ❌ Why Not Others? | B — Refrigeration: not the appropriate nursing action here | C — Freezing quickly: not the appropriate nursing action here | D — Acid: Pregnant women receive IFA 100 mg + 500 mcg daily for 180 days. | ⚠️ Exam Trap: Read the exact question — the correct fact and its look-alike options are easy to interchange. | 💎 PNC Pearl: Excessive heat and prolonged storage → Cook vegetables briefly and eat fresh to preserve vitamin C</w:t>
      </w:r>
    </w:p>
    <w:p>
      <w:r>
        <w:t>Positive Marks: 3</w:t>
      </w:r>
    </w:p>
    <w:p>
      <w:r>
        <w:t>Negative Marks: 1</w:t>
      </w:r>
    </w:p>
    <w:p>
      <w:r>
        <w:t>Question: The most common cause of neonatal grunting is</w:t>
      </w:r>
    </w:p>
    <w:p>
      <w:r>
        <w:t>(a) Respiratory distress trying to maintain lung volume</w:t>
      </w:r>
    </w:p>
    <w:p>
      <w:r>
        <w:t>(b) Exercise</w:t>
      </w:r>
    </w:p>
    <w:p>
      <w:r>
        <w:t>(c) Benign</w:t>
      </w:r>
    </w:p>
    <w:p>
      <w:r>
        <w:t>(d) Diet</w:t>
      </w:r>
    </w:p>
    <w:p>
      <w:r>
        <w:t>Answer: a</w:t>
      </w:r>
    </w:p>
    <w:p>
      <w:r>
        <w:t>Solution: ✅ Correct Answer: A. Respiratory distress trying to maintain lung volume | 🧠 Clinical Rationale: Grunting with tachypnoea and retractions signals respiratory distress; assess and refer. | ❌ Why Not Others? | B — Benign: Erythema toxicum is a common benign neonatal rash with blotchy erythema and papules, resolving by day 7.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Respiratory distress trying to maintain lung volume → Grunting with tachypnoea and retractions signals respiratory distress; assess and refer</w:t>
      </w:r>
    </w:p>
    <w:p>
      <w:r>
        <w:t>Positive Marks: 3</w:t>
      </w:r>
    </w:p>
    <w:p>
      <w:r>
        <w:t>Negative Marks: 1</w:t>
      </w:r>
    </w:p>
    <w:p>
      <w:r>
        <w:t>Question: The most common cause of digital mental health apps use is</w:t>
      </w:r>
    </w:p>
    <w:p>
      <w:r>
        <w:t>(a) Self-management and early support</w:t>
      </w:r>
    </w:p>
    <w:p>
      <w:r>
        <w:t>(b) Diagnosis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Self-management and early support | 🧠 Clinical Rationale: Apps complement but do not replace professional care. | ❌ Why Not Others? | B — Diagnosis: Screening couples and prenatal testing prevent affected births.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Self-management and early support → Apps complement but do not replace professional care</w:t>
      </w:r>
    </w:p>
    <w:p>
      <w:r>
        <w:t>Positive Marks: 3</w:t>
      </w:r>
    </w:p>
    <w:p>
      <w:r>
        <w:t>Negative Marks: 1</w:t>
      </w:r>
    </w:p>
    <w:p>
      <w:r>
        <w:t>Question: The most common temperature for autoclaving is</w:t>
      </w:r>
    </w:p>
    <w:p>
      <w:r>
        <w:t>(a) 121 C for 15-20 minutes</w:t>
      </w:r>
    </w:p>
    <w:p>
      <w:r>
        <w:t>(b) 200 C</w:t>
      </w:r>
    </w:p>
    <w:p>
      <w:r>
        <w:t>(c) 100 C</w:t>
      </w:r>
    </w:p>
    <w:p>
      <w:r>
        <w:t>(d) 60 C</w:t>
      </w:r>
    </w:p>
    <w:p>
      <w:r>
        <w:t>Answer: a</w:t>
      </w:r>
    </w:p>
    <w:p>
      <w:r>
        <w:t>Solution: ✅ Correct Answer: A. 121 C for 15-20 minutes | 🧠 Clinical Rationale: Standard autoclave cycle: 121 C, 15 psi, 15-20 minutes. | ❌ Why Not Others? | B — 60 C: not the appropriate nursing action here | C — 100 C: not the appropriate nursing action here | D — 200 C: not the appropriate nursing action here | ⚠️ Exam Trap: Read the exact question — the correct fact and its look-alike options are easy to interchange. | 💎 PNC Pearl: 121 C for 15-20 minutes → Standard autoclave cycle: 121 C, 15 psi, 15-20 minutes</w:t>
      </w:r>
    </w:p>
    <w:p>
      <w:r>
        <w:t>Positive Marks: 3</w:t>
      </w:r>
    </w:p>
    <w:p>
      <w:r>
        <w:t>Negative Marks: 1</w:t>
      </w:r>
    </w:p>
    <w:p>
      <w:r>
        <w:t>Question: The energy value of carbohydrates is</w:t>
      </w:r>
    </w:p>
    <w:p>
      <w:r>
        <w:t>(a) 4 kcal per gram</w:t>
      </w:r>
    </w:p>
    <w:p>
      <w:r>
        <w:t>(b) 2 kcal per gram</w:t>
      </w:r>
    </w:p>
    <w:p>
      <w:r>
        <w:t>(c) 9 kcal per gram</w:t>
      </w:r>
    </w:p>
    <w:p>
      <w:r>
        <w:t>(d) 7 kcal per gram</w:t>
      </w:r>
    </w:p>
    <w:p>
      <w:r>
        <w:t>Answer: a</w:t>
      </w:r>
    </w:p>
    <w:p>
      <w:r>
        <w:t>Solution: ✅ Correct Answer: A. 4 kcal per gram | 🧠 Clinical Rationale: Carbohydrates and proteins provide 4 kcal/g; fats provide 9 kcal/g. | ❌ Why Not Others? | B — 9 kcal per gram: Fat is the most energy-dense nutrient at 9 kcal/g. | C — 2 kcal per gram: not the appropriate nursing action here | D — 7 kcal per gram: not the appropriate nursing action here | ⚠️ Exam Trap: Don’t confuse "4 kcal per gram" with "9 kcal per gram" — they look alike and are easy to interchange. | 💎 PNC Pearl: 4 kcal per gram → Carbohydrates and proteins provide 4 kcal/g; fats provide 9 kcal/g</w:t>
      </w:r>
    </w:p>
    <w:p>
      <w:r>
        <w:t>Positive Marks: 3</w:t>
      </w:r>
    </w:p>
    <w:p>
      <w:r>
        <w:t>Negative Marks: 1</w:t>
      </w:r>
    </w:p>
    <w:p>
      <w:r>
        <w:t>Question: The 'extrinsic pathway' of coagulation is triggered by</w:t>
      </w:r>
    </w:p>
    <w:p>
      <w:r>
        <w:t>(a) Fibrinogen</w:t>
      </w:r>
    </w:p>
    <w:p>
      <w:r>
        <w:t>(b) Tissue thromboplastin (factor III)</w:t>
      </w:r>
    </w:p>
    <w:p>
      <w:r>
        <w:t>(c) Plasmin</w:t>
      </w:r>
    </w:p>
    <w:p>
      <w:r>
        <w:t>(d) Collagen contact</w:t>
      </w:r>
    </w:p>
    <w:p>
      <w:r>
        <w:t>Answer: b</w:t>
      </w:r>
    </w:p>
    <w:p>
      <w:r>
        <w:t>Solution: ✅ Correct Answer: A. Tissue thromboplastin (factor III) | 🧠 Clinical Rationale: Tissue factor released by injury starts the extrinsic route. | ❌ Why Not Others? | B — Collagen contact: not the appropriate nursing action here | C — Fibrinogen: not the appropriate nursing action here | D — Plasmin: (formed from plasminogen) breaks down fibrin, dissolving the clot. | ⚠️ Exam Trap: Read the exact question — the correct fact and its look-alike options are easy to interchange. | 💎 PNC Pearl: Tissue thromboplastin (factor III) → Tissue factor released by injury starts the extrinsic route</w:t>
      </w:r>
    </w:p>
    <w:p>
      <w:r>
        <w:t>Positive Marks: 3</w:t>
      </w:r>
    </w:p>
    <w:p>
      <w:r>
        <w:t>Negative Marks: 1</w:t>
      </w:r>
    </w:p>
    <w:p>
      <w:r>
        <w:t>Question: The intelligence quotient (IQ) is calculated as</w:t>
      </w:r>
    </w:p>
    <w:p>
      <w:r>
        <w:t>(a) Mental age x 2</w:t>
      </w:r>
    </w:p>
    <w:p>
      <w:r>
        <w:t>(b) (Mental age / Chronological age) x 100</w:t>
      </w:r>
    </w:p>
    <w:p>
      <w:r>
        <w:t>(c) Chronological age x 100</w:t>
      </w:r>
    </w:p>
    <w:p>
      <w:r>
        <w:t>(d) Test score x 10</w:t>
      </w:r>
    </w:p>
    <w:p>
      <w:r>
        <w:t>Answer: b</w:t>
      </w:r>
    </w:p>
    <w:p>
      <w:r>
        <w:t>Solution: ✅ Correct Answer: A. (Mental age / Chronological age) x 100 | 🧠 Clinical Rationale: IQ = MA/CA x 100; average is 100. | ❌ Why Not Others? | B — Chronological age x 100: not the appropriate nursing action here | C — Mental age x 2: not the appropriate nursing action here | D — Test score x 10: not the appropriate nursing action here | ⚠️ Exam Trap: Don’t confuse "(Mental age / Chronological age) x 100" with "Chronological age x 100" — they look alike and are easy to interchange. | 💎 PNC Pearl: (Mental age / Chronological age) x 100 → IQ = MA/CA x 100; average is 100</w:t>
      </w:r>
    </w:p>
    <w:p>
      <w:r>
        <w:t>Positive Marks: 3</w:t>
      </w:r>
    </w:p>
    <w:p>
      <w:r>
        <w:t>Negative Marks: 1</w:t>
      </w:r>
    </w:p>
    <w:p>
      <w:r>
        <w:t>Question: The most common mechanism of penicillin resistance in staphylococci is</w:t>
      </w:r>
    </w:p>
    <w:p>
      <w:r>
        <w:t>(a) Beta-lactamase production</w:t>
      </w:r>
    </w:p>
    <w:p>
      <w:r>
        <w:t>(b) Efflux pumps only</w:t>
      </w:r>
    </w:p>
    <w:p>
      <w:r>
        <w:t>(c) Target change only</w:t>
      </w:r>
    </w:p>
    <w:p>
      <w:r>
        <w:t>(d) Porin loss only</w:t>
      </w:r>
    </w:p>
    <w:p>
      <w:r>
        <w:t>Answer: a</w:t>
      </w:r>
    </w:p>
    <w:p>
      <w:r>
        <w:t>Solution: ✅ Correct Answer: A. Beta-lactamase production | 🧠 Clinical Rationale: Penicillinase inactivates penicillins; methicillin-resistant strains alter PBP. | ❌ Why Not Others? | B — Efflux pumps only: not the appropriate nursing action here | C — Porin loss only: not the appropriate nursing action here | D — Target change only: not the appropriate nursing action here | ⚠️ Exam Trap: Read the exact question — the correct fact and its look-alike options are easy to interchange. | 💎 PNC Pearl: Beta-lactamase production → Penicillinase inactivates penicillins; methicillin-resistant strains alter PBP</w:t>
      </w:r>
    </w:p>
    <w:p>
      <w:r>
        <w:t>Positive Marks: 3</w:t>
      </w:r>
    </w:p>
    <w:p>
      <w:r>
        <w:t>Negative Marks: 1</w:t>
      </w:r>
    </w:p>
    <w:p>
      <w:r>
        <w:t>Question: The 'wound healing' by primary intention occurs when</w:t>
      </w:r>
    </w:p>
    <w:p>
      <w:r>
        <w:t>(a) The wound is left open</w:t>
      </w:r>
    </w:p>
    <w:p>
      <w:r>
        <w:t>(b) No closure happens</w:t>
      </w:r>
    </w:p>
    <w:p>
      <w:r>
        <w:t>(c) Wound edges are approximated (e.g., surgical incision)</w:t>
      </w:r>
    </w:p>
    <w:p>
      <w:r>
        <w:t>(d) There is heavy infection</w:t>
      </w:r>
    </w:p>
    <w:p>
      <w:r>
        <w:t>Answer: c</w:t>
      </w:r>
    </w:p>
    <w:p>
      <w:r>
        <w:t>Solution: ✅ Correct Answer: A. Wound edges are approximated (e.g., surgical incision) | 🧠 Clinical Rationale: Primary intention heals clean, closed wounds. | ❌ Why Not Others? | B — The wound is left open: not the appropriate nursing action here | C — There is heavy infection: not the appropriate nursing action here | D — No closure happens: not the appropriate nursing action here | ⚠️ Exam Trap: Read the exact question — the correct fact and its look-alike options are easy to interchange. | 💎 PNC Pearl: Wound edges are approximated (e.g., surgical incision) → Primary intention heals clean, closed wounds</w:t>
      </w:r>
    </w:p>
    <w:p>
      <w:r>
        <w:t>Positive Marks: 3</w:t>
      </w:r>
    </w:p>
    <w:p>
      <w:r>
        <w:t>Negative Marks: 1</w:t>
      </w:r>
    </w:p>
    <w:p>
      <w:r>
        <w:t>Question: The nurse should report 'pain out of proportion' in an injured limb because it may indicate</w:t>
      </w:r>
    </w:p>
    <w:p>
      <w:r>
        <w:t>(a) Normal healing</w:t>
      </w:r>
    </w:p>
    <w:p>
      <w:r>
        <w:t>(b) Compartment syndrome</w:t>
      </w:r>
    </w:p>
    <w:p>
      <w:r>
        <w:t>(c) Allergy</w:t>
      </w:r>
    </w:p>
    <w:p>
      <w:r>
        <w:t>(d) Infection</w:t>
      </w:r>
    </w:p>
    <w:p>
      <w:r>
        <w:t>Answer: b</w:t>
      </w:r>
    </w:p>
    <w:p>
      <w:r>
        <w:t>Solution: ✅ Correct Answer: A. Compartment syndrome | 🧠 Clinical Rationale: Escalating pain with passive stretch is classic. | ❌ Why Not Others? | B — Normal healing: not the appropriate nursing action here | C — Infection: Loss of immunoglobulins predisposes to peritonitis and cellulitis; also watch thrombosis. | D — Allergy: Screening prevents anaphylaxis; also send cultures before starting therapy. | ⚠️ Exam Trap: Read the exact question — the correct fact and its look-alike options are easy to interchange. | 💎 PNC Pearl: Compartment syndrome → Escalating pain with passive stretch is classic</w:t>
      </w:r>
    </w:p>
    <w:p>
      <w:r>
        <w:t>Positive Marks: 3</w:t>
      </w:r>
    </w:p>
    <w:p>
      <w:r>
        <w:t>Negative Marks: 1</w:t>
      </w:r>
    </w:p>
    <w:p>
      <w:r>
        <w:t>Question: The 'eustachian tube' connects the</w:t>
      </w:r>
    </w:p>
    <w:p>
      <w:r>
        <w:t>(a) Ear to the brain</w:t>
      </w:r>
    </w:p>
    <w:p>
      <w:r>
        <w:t>(b) Eye to the nose</w:t>
      </w:r>
    </w:p>
    <w:p>
      <w:r>
        <w:t>(c) Middle ear to the nasopharynx</w:t>
      </w:r>
    </w:p>
    <w:p>
      <w:r>
        <w:t>(d) Larynx to the lung</w:t>
      </w:r>
    </w:p>
    <w:p>
      <w:r>
        <w:t>Answer: c</w:t>
      </w:r>
    </w:p>
    <w:p>
      <w:r>
        <w:t>Solution: ✅ Correct Answer: A. Middle ear to the nasopharynx | 🧠 Clinical Rationale: It equalises middle ear pressure. | ❌ Why Not Others? | B — Eye to the nose: not the appropriate nursing action here | C — Larynx to the lung: not the appropriate nursing action here | D — Ear to the brain: not the appropriate nursing action here | ⚠️ Exam Trap: Don’t confuse "Middle ear to the nasopharynx" with "Ear to the brain" — they look alike and are easy to interchange. | 💎 PNC Pearl: Middle ear to the nasopharynx → It equalises middle ear pressure</w:t>
      </w:r>
    </w:p>
    <w:p>
      <w:r>
        <w:t>Positive Marks: 3</w:t>
      </w:r>
    </w:p>
    <w:p>
      <w:r>
        <w:t>Negative Marks: 1</w:t>
      </w:r>
    </w:p>
    <w:p>
      <w:r>
        <w:t>Question: The most common cause of vaccine-preventable disease in India is</w:t>
      </w:r>
    </w:p>
    <w:p>
      <w:r>
        <w:t>(a) Exercise</w:t>
      </w:r>
    </w:p>
    <w:p>
      <w:r>
        <w:t>(b) Diet</w:t>
      </w:r>
    </w:p>
    <w:p>
      <w:r>
        <w:t>(c) Incomplete immunization coverage</w:t>
      </w:r>
    </w:p>
    <w:p>
      <w:r>
        <w:t>(d) Vaccine failure always</w:t>
      </w:r>
    </w:p>
    <w:p>
      <w:r>
        <w:t>Answer: c</w:t>
      </w:r>
    </w:p>
    <w:p>
      <w:r>
        <w:t>Solution: ✅ Correct Answer: A. Incomplete immunization coverage | 🧠 Clinical Rationale: RI strengthens coverage; catch-up campaigns close gaps. | ❌ Why Not Others? | B — Vaccine failure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Incomplete immunization coverage → RI strengthens coverage; catch-up campaigns close gaps</w:t>
      </w:r>
    </w:p>
    <w:p>
      <w:r>
        <w:t>Positive Marks: 3</w:t>
      </w:r>
    </w:p>
    <w:p>
      <w:r>
        <w:t>Negative Marks: 1</w:t>
      </w:r>
    </w:p>
    <w:p>
      <w:r>
        <w:t>Question: Personality is best defined as</w:t>
      </w:r>
    </w:p>
    <w:p>
      <w:r>
        <w:t>(a) Intelligence</w:t>
      </w:r>
    </w:p>
    <w:p>
      <w:r>
        <w:t>(b) Mood swings</w:t>
      </w:r>
    </w:p>
    <w:p>
      <w:r>
        <w:t>(c) Relatively stable patterns of thoughts, feelings, and behaviour</w:t>
      </w:r>
    </w:p>
    <w:p>
      <w:r>
        <w:t>(d) Appearance</w:t>
      </w:r>
    </w:p>
    <w:p>
      <w:r>
        <w:t>Answer: c</w:t>
      </w:r>
    </w:p>
    <w:p>
      <w:r>
        <w:t>Solution: ✅ Correct Answer: A. Relatively stable patterns of thoughts, feelings, and behaviour | 🧠 Clinical Rationale: Personality is consistent across time and situations. | ❌ Why Not Others? | B — Mood swings: not the appropriate nursing action here | C — Intelligence: CBHI publishes the annual National Health Profile. | D — Appearance: BDD causes distress and checking; SSRIs and CBT help. | ⚠️ Exam Trap: Read the exact question — the correct fact and its look-alike options are easy to interchange. | 💎 PNC Pearl: Relatively stable patterns of thoughts, feelings, and behaviour → Personality is consistent across time and situations</w:t>
      </w:r>
    </w:p>
    <w:p>
      <w:r>
        <w:t>Positive Marks: 3</w:t>
      </w:r>
    </w:p>
    <w:p>
      <w:r>
        <w:t>Negative Marks: 1</w:t>
      </w:r>
    </w:p>
    <w:p>
      <w:r>
        <w:t>Question: The most common cause of advance directive usefulness is</w:t>
      </w:r>
    </w:p>
    <w:p>
      <w:r>
        <w:t>(a) Exercise</w:t>
      </w:r>
    </w:p>
    <w:p>
      <w:r>
        <w:t>(b) Legal formality only</w:t>
      </w:r>
    </w:p>
    <w:p>
      <w:r>
        <w:t>(c) Diet</w:t>
      </w:r>
    </w:p>
    <w:p>
      <w:r>
        <w:t>(d) Expressing future treatment preferences</w:t>
      </w:r>
    </w:p>
    <w:p>
      <w:r>
        <w:t>Answer: d</w:t>
      </w:r>
    </w:p>
    <w:p>
      <w:r>
        <w:t>Solution: ✅ Correct Answer: A. Expressing future treatment preferences | 🧠 Clinical Rationale: Advance directives guide care during incapacity. | ❌ Why Not Others? | B — Legal formality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Expressing future treatment preferences → Advance directives guide care during incapacity</w:t>
      </w:r>
    </w:p>
    <w:p>
      <w:r>
        <w:t>Positive Marks: 3</w:t>
      </w:r>
    </w:p>
    <w:p>
      <w:r>
        <w:t>Negative Marks: 1</w:t>
      </w:r>
    </w:p>
    <w:p>
      <w:r>
        <w:t>Question: The most common cause of restraint-related harm is</w:t>
      </w:r>
    </w:p>
    <w:p>
      <w:r>
        <w:t>(a) Safety</w:t>
      </w:r>
    </w:p>
    <w:p>
      <w:r>
        <w:t>(b) Staffing</w:t>
      </w:r>
    </w:p>
    <w:p>
      <w:r>
        <w:t>(c) Physical injury and psychological trauma</w:t>
      </w:r>
    </w:p>
    <w:p>
      <w:r>
        <w:t>(d) Diet</w:t>
      </w:r>
    </w:p>
    <w:p>
      <w:r>
        <w:t>Answer: c</w:t>
      </w:r>
    </w:p>
    <w:p>
      <w:r>
        <w:t>Solution: ✅ Correct Answer: A. Physical injury and psychological trauma | 🧠 Clinical Rationale: Minimize restraints with alternatives and monitoring. | ❌ Why Not Others? | B — Safety: Balance beneficence, autonomy, and justice with legal frameworks. | C — Staffing: Safe hours and staffing reduce errors. | D — Diet: INH depletes B6; supplement to prevent neuropathy. | ⚠️ Exam Trap: Read the exact question — the correct fact and its look-alike options are easy to interchange. | 💎 PNC Pearl: Physical injury and psychological trauma → Minimize restraints with alternatives and monitoring</w:t>
      </w:r>
    </w:p>
    <w:p>
      <w:r>
        <w:t>Positive Marks: 3</w:t>
      </w:r>
    </w:p>
    <w:p>
      <w:r>
        <w:t>Negative Marks: 1</w:t>
      </w:r>
    </w:p>
    <w:p>
      <w:r>
        <w:t>Question: Bartholin's glands are located</w:t>
      </w:r>
    </w:p>
    <w:p>
      <w:r>
        <w:t>(a) Inside the uterus</w:t>
      </w:r>
    </w:p>
    <w:p>
      <w:r>
        <w:t>(b) At the cervix</w:t>
      </w:r>
    </w:p>
    <w:p>
      <w:r>
        <w:t>(c) On either side of the vaginal introitus</w:t>
      </w:r>
    </w:p>
    <w:p>
      <w:r>
        <w:t>(d) In the ovary</w:t>
      </w:r>
    </w:p>
    <w:p>
      <w:r>
        <w:t>Answer: c</w:t>
      </w:r>
    </w:p>
    <w:p>
      <w:r>
        <w:t>Solution: ✅ Correct Answer: A. On either side of the vaginal introitus | 🧠 Clinical Rationale: Bartholin's glands secrete lubricating mucus at the posterolateral introitus; cysts/abscesses may occur. | ❌ Why Not Others? | B — Inside the uterus: not the appropriate nursing action here | C — At the cervix: not the appropriate nursing action here | D — In the ovary: not the appropriate nursing action here | ⚠️ Exam Trap: Read the exact question — the correct fact and its look-alike options are easy to interchange. | 💎 PNC Pearl: On either side of the vaginal introitus → Bartholin's glands secrete lubricating mucus at the posterolateral introitus; cysts/abscesses may occur</w:t>
      </w:r>
    </w:p>
    <w:p>
      <w:r>
        <w:t>Positive Marks: 3</w:t>
      </w:r>
    </w:p>
    <w:p>
      <w:r>
        <w:t>Negative Marks: 1</w:t>
      </w:r>
    </w:p>
    <w:p>
      <w:r>
        <w:t>Question: The nurse should preoxygenate a patient for 30 seconds to 1 minute before</w:t>
      </w:r>
    </w:p>
    <w:p>
      <w:r>
        <w:t>(a) Endotracheal suctioning</w:t>
      </w:r>
    </w:p>
    <w:p>
      <w:r>
        <w:t>(b) Walking</w:t>
      </w:r>
    </w:p>
    <w:p>
      <w:r>
        <w:t>(c) Bathing</w:t>
      </w:r>
    </w:p>
    <w:p>
      <w:r>
        <w:t>(d) Oral feeding</w:t>
      </w:r>
    </w:p>
    <w:p>
      <w:r>
        <w:t>Answer: a</w:t>
      </w:r>
    </w:p>
    <w:p>
      <w:r>
        <w:t>Solution: ✅ Correct Answer: A. Endotracheal suctioning | 🧠 Clinical Rationale: Preoxygenation prevents suction-induced hypoxia. | ❌ Why Not Others? | B — Oral feeding: not the appropriate nursing action here | C — Bathing: not the appropriate nursing action here | D — Walking: Assistance and aids prevent falls. | ⚠️ Exam Trap: Read the exact question — the correct fact and its look-alike options are easy to interchange. | 💎 PNC Pearl: Endotracheal suctioning → Preoxygenation prevents suction-induced hypoxia</w:t>
      </w:r>
    </w:p>
    <w:p>
      <w:r>
        <w:t>Positive Marks: 3</w:t>
      </w:r>
    </w:p>
    <w:p>
      <w:r>
        <w:t>Negative Marks: 1</w:t>
      </w:r>
    </w:p>
    <w:p>
      <w:r>
        <w:t>Question: The most common cause of gynaecomastia in adolescent boys is</w:t>
      </w:r>
    </w:p>
    <w:p>
      <w:r>
        <w:t>(a) Diet</w:t>
      </w:r>
    </w:p>
    <w:p>
      <w:r>
        <w:t>(b) Exercise</w:t>
      </w:r>
    </w:p>
    <w:p>
      <w:r>
        <w:t>(c) Physiological hormonal changes</w:t>
      </w:r>
    </w:p>
    <w:p>
      <w:r>
        <w:t>(d) Tumour always</w:t>
      </w:r>
    </w:p>
    <w:p>
      <w:r>
        <w:t>Answer: c</w:t>
      </w:r>
    </w:p>
    <w:p>
      <w:r>
        <w:t>Solution: ✅ Correct Answer: A. Physiological hormonal changes | 🧠 Clinical Rationale: Pubertal gynaecomastia is common and self-limiting; reassure. | ❌ Why Not Others? | B — Tumour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Physiological hormonal changes → Pubertal gynaecomastia is common and self-limiting; reassure</w:t>
      </w:r>
    </w:p>
    <w:p>
      <w:r>
        <w:t>Positive Marks: 3</w:t>
      </w:r>
    </w:p>
    <w:p>
      <w:r>
        <w:t>Negative Marks: 1</w:t>
      </w:r>
    </w:p>
    <w:p>
      <w:r>
        <w:t>Question: Screening for cervical cancer is an example of</w:t>
      </w:r>
    </w:p>
    <w:p>
      <w:r>
        <w:t>(a) Primary prevention</w:t>
      </w:r>
    </w:p>
    <w:p>
      <w:r>
        <w:t>(b) Secondary prevention</w:t>
      </w:r>
    </w:p>
    <w:p>
      <w:r>
        <w:t>(c) Primordial prevention</w:t>
      </w:r>
    </w:p>
    <w:p>
      <w:r>
        <w:t>(d) Tertiary prevention</w:t>
      </w:r>
    </w:p>
    <w:p>
      <w:r>
        <w:t>Answer: b</w:t>
      </w:r>
    </w:p>
    <w:p>
      <w:r>
        <w:t>Solution: ✅ Correct Answer: A. Secondary prevention | 🧠 Clinical Rationale: Secondary prevention detects disease early before symptoms. | ❌ Why Not Others? | B — Primary prevention: Acts before disease occurs - immunization, hygiene, nutrition. | C — Tertiary prevention: Limits disability and restores function. | D — Primordial prevention: not the appropriate nursing action here | ⚠️ Exam Trap: Read the exact question — the correct fact and its look-alike options are easy to interchange. | 💎 PNC Pearl: Secondary prevention → detects disease early before symptoms</w:t>
      </w:r>
    </w:p>
    <w:p>
      <w:r>
        <w:t>Positive Marks: 3</w:t>
      </w:r>
    </w:p>
    <w:p>
      <w:r>
        <w:t>Negative Marks: 1</w:t>
      </w:r>
    </w:p>
    <w:p>
      <w:r>
        <w:t>Question: The most common cardiac lesion in rheumatic heart disease is</w:t>
      </w:r>
    </w:p>
    <w:p>
      <w:r>
        <w:t>(a) ASD</w:t>
      </w:r>
    </w:p>
    <w:p>
      <w:r>
        <w:t>(b) Mitral stenosis (or mitral regurgitation)</w:t>
      </w:r>
    </w:p>
    <w:p>
      <w:r>
        <w:t>(c) PDA</w:t>
      </w:r>
    </w:p>
    <w:p>
      <w:r>
        <w:t>(d) VSD</w:t>
      </w:r>
    </w:p>
    <w:p>
      <w:r>
        <w:t>Answer: b</w:t>
      </w:r>
    </w:p>
    <w:p>
      <w:r>
        <w:t>Solution: ✅ Correct Answer: A. Mitral stenosis (or mitral regurgitation) | 🧠 Clinical Rationale: Mitral valve disease dominates RHD; penicillin prophylaxis prevents recurrence. | ❌ Why Not Others? | B — VSD: Large left-to-right shunts overload the lungs causing failure; treat with diuretics and surgery. | C — PDA: Many murmurs are innocent; evaluate for cyanosis, pulses, and echocardiography when suspicious. | D — ASD: not the appropriate nursing action here | ⚠️ Exam Trap: Read the exact question — the correct fact and its look-alike options are easy to interchange. | 💎 PNC Pearl: Mitral stenosis (or mitral regurgitation) → Mitral valve disease dominates RHD; penicillin prophylaxis prevents recurrence</w:t>
      </w:r>
    </w:p>
    <w:p>
      <w:r>
        <w:t>Positive Marks: 3</w:t>
      </w:r>
    </w:p>
    <w:p>
      <w:r>
        <w:t>Negative Marks: 1</w:t>
      </w:r>
    </w:p>
    <w:p>
      <w:r>
        <w:t>Question: The 'secretin' is secreted by the duodenum in response to</w:t>
      </w:r>
    </w:p>
    <w:p>
      <w:r>
        <w:t>(a) Starches only</w:t>
      </w:r>
    </w:p>
    <w:p>
      <w:r>
        <w:t>(b) Acidic chyme</w:t>
      </w:r>
    </w:p>
    <w:p>
      <w:r>
        <w:t>(c) Fats only</w:t>
      </w:r>
    </w:p>
    <w:p>
      <w:r>
        <w:t>(d) Water only</w:t>
      </w:r>
    </w:p>
    <w:p>
      <w:r>
        <w:t>Answer: b</w:t>
      </w:r>
    </w:p>
    <w:p>
      <w:r>
        <w:t>Solution: ✅ Correct Answer: A. Acidic chyme | 🧠 Clinical Rationale: Acid in the duodenum triggers secretin for bicarbonate. | ❌ Why Not Others? | B — Fats only: not the appropriate nursing action here | C — Starches only: not the appropriate nursing action here | D — Water only: not the appropriate nursing action here | ⚠️ Exam Trap: Read the exact question — the correct fact and its look-alike options are easy to interchange. | 💎 PNC Pearl: Acidic chyme → Acid in the duodenum triggers secretin for bicarbonate</w:t>
      </w:r>
    </w:p>
    <w:p>
      <w:r>
        <w:t>Positive Marks: 3</w:t>
      </w:r>
    </w:p>
    <w:p>
      <w:r>
        <w:t>Negative Marks: 1</w:t>
      </w:r>
    </w:p>
    <w:p>
      <w:r>
        <w:t>Question: The nurse should encourage a patient with pneumonia to</w:t>
      </w:r>
    </w:p>
    <w:p>
      <w:r>
        <w:t>(a) Cough, deep breathe, and drink fluids</w:t>
      </w:r>
    </w:p>
    <w:p>
      <w:r>
        <w:t>(b) Hold the cough</w:t>
      </w:r>
    </w:p>
    <w:p>
      <w:r>
        <w:t>(c) Avoid fluids</w:t>
      </w:r>
    </w:p>
    <w:p>
      <w:r>
        <w:t>(d) Lie flat always</w:t>
      </w:r>
    </w:p>
    <w:p>
      <w:r>
        <w:t>Answer: a</w:t>
      </w:r>
    </w:p>
    <w:p>
      <w:r>
        <w:t>Solution: ✅ Correct Answer: A. Cough, deep breathe, and drink fluids | 🧠 Clinical Rationale: Mobilising secretions and hydration aid recovery. | ❌ Why Not Others? | B — Avoid fluids: not the appropriate nursing action here | C — Lie flat always: not the appropriate nursing action here | D — Hold the cough: not the appropriate nursing action here | ⚠️ Exam Trap: Read the exact question — the correct fact and its look-alike options are easy to interchange. | 💎 PNC Pearl: Cough, deep breathe, and drink fluids → Mobilising secretions and hydration aid recovery</w:t>
      </w:r>
    </w:p>
    <w:p>
      <w:r>
        <w:t>Positive Marks: 3</w:t>
      </w:r>
    </w:p>
    <w:p>
      <w:r>
        <w:t>Negative Marks: 1</w:t>
      </w:r>
    </w:p>
    <w:p>
      <w:r>
        <w:t>Question: The most common cause of paranoid personality disorder is</w:t>
      </w:r>
    </w:p>
    <w:p>
      <w:r>
        <w:t>(a) Exercise</w:t>
      </w:r>
    </w:p>
    <w:p>
      <w:r>
        <w:t>(b) Pervasive distrust and suspiciousness</w:t>
      </w:r>
    </w:p>
    <w:p>
      <w:r>
        <w:t>(c) Trust</w:t>
      </w:r>
    </w:p>
    <w:p>
      <w:r>
        <w:t>(d) Diet</w:t>
      </w:r>
    </w:p>
    <w:p>
      <w:r>
        <w:t>Answer: b</w:t>
      </w:r>
    </w:p>
    <w:p>
      <w:r>
        <w:t>Solution: ✅ Correct Answer: A. Pervasive distrust and suspiciousness | 🧠 Clinical Rationale: Paranoid PD involves interpreting others' motives as malevolent. | ❌ Why Not Others? | B — Trust: ASHA and similar workers bridge communities and services. | C — Diet: INH depletes B6; supplement to prevent neuropathy. | D — Exercise: Calcium, vitamin D, and fall prevention maintain bone health. | ⚠️ Exam Trap: Don’t confuse "Pervasive distrust and suspiciousness" with "Trust" — they look alike and are easy to interchange. | 💎 PNC Pearl: Pervasive distrust and suspiciousness → Paranoid PD involves interpreting others' motives as malevolent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heart failure for</w:t>
      </w:r>
    </w:p>
    <w:p>
      <w:r>
        <w:t>(a) Weight gain, oedema, and lung sounds</w:t>
      </w:r>
    </w:p>
    <w:p>
      <w:r>
        <w:t>(b) Nothing</w:t>
      </w:r>
    </w:p>
    <w:p>
      <w:r>
        <w:t>(c) Only appetite</w:t>
      </w:r>
    </w:p>
    <w:p>
      <w:r>
        <w:t>(d) Only sleep</w:t>
      </w:r>
    </w:p>
    <w:p>
      <w:r>
        <w:t>Answer: a</w:t>
      </w:r>
    </w:p>
    <w:p>
      <w:r>
        <w:t>Solution: ✅ Correct Answer: A. Weight gain, oedema, and lung sounds | 🧠 Clinical Rationale: Fluid retention signs guide therapy.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Weight gain, oedema, and lung sounds → Fluid retention signs guide therapy</w:t>
      </w:r>
    </w:p>
    <w:p>
      <w:r>
        <w:t>Positive Marks: 3</w:t>
      </w:r>
    </w:p>
    <w:p>
      <w:r>
        <w:t>Negative Marks: 1</w:t>
      </w:r>
    </w:p>
    <w:p>
      <w:r>
        <w:t>Question: The nurse should provide 'care to the body after death'</w:t>
      </w:r>
    </w:p>
    <w:p>
      <w:r>
        <w:t>(a) Quickly without care</w:t>
      </w:r>
    </w:p>
    <w:p>
      <w:r>
        <w:t>(b) With respect and dignity</w:t>
      </w:r>
    </w:p>
    <w:p>
      <w:r>
        <w:t>(c) After hours</w:t>
      </w:r>
    </w:p>
    <w:p>
      <w:r>
        <w:t>(d) In public</w:t>
      </w:r>
    </w:p>
    <w:p>
      <w:r>
        <w:t>Answer: b</w:t>
      </w:r>
    </w:p>
    <w:p>
      <w:r>
        <w:t>Solution: ✅ Correct Answer: A. With respect and dignity | 🧠 Clinical Rationale: Last offices are performed respectfully. | ❌ Why Not Others? | B — Quickly without care: not the appropriate nursing action here | C — In public: NHM ensures free essential drugs at public facilities. | D — After hours: not the appropriate nursing action here | ⚠️ Exam Trap: Read the exact question — the correct fact and its look-alike options are easy to interchange. | 💎 PNC Pearl: With respect and dignity → Last offices are performed respectfully</w:t>
      </w:r>
    </w:p>
    <w:p>
      <w:r>
        <w:t>Positive Marks: 3</w:t>
      </w:r>
    </w:p>
    <w:p>
      <w:r>
        <w:t>Negative Marks: 1</w:t>
      </w:r>
    </w:p>
    <w:p>
      <w:r>
        <w:t>Question: The nurse should teach a patient on 'clopidogrel' to</w:t>
      </w:r>
    </w:p>
    <w:p>
      <w:r>
        <w:t>(a) Double the dose</w:t>
      </w:r>
    </w:p>
    <w:p>
      <w:r>
        <w:t>(b) Report unusual bleeding or bruising</w:t>
      </w:r>
    </w:p>
    <w:p>
      <w:r>
        <w:t>(c) Stop for headache</w:t>
      </w:r>
    </w:p>
    <w:p>
      <w:r>
        <w:t>(d) Take aspirin freely</w:t>
      </w:r>
    </w:p>
    <w:p>
      <w:r>
        <w:t>Answer: b</w:t>
      </w:r>
    </w:p>
    <w:p>
      <w:r>
        <w:t>Solution: ✅ Correct Answer: A. Report unusual bleeding or bruising | 🧠 Clinical Rationale: Bleeding precautions apply to antiplatelets. | ❌ Why Not Others? | B — Take aspirin freely: not the appropriate nursing action here | C — Double the dose: not the appropriate nursing action here | D — Stop for headache: not the appropriate nursing action here | ⚠️ Exam Trap: Read the exact question — the correct fact and its look-alike options are easy to interchange. | 💎 PNC Pearl: Report unusual bleeding or bruising → Bleeding precautions apply to antiplatelets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a below-knee amputation to prevent flexion contracture by</w:t>
      </w:r>
    </w:p>
    <w:p>
      <w:r>
        <w:t>(a) Elevating the stump all day</w:t>
      </w:r>
    </w:p>
    <w:p>
      <w:r>
        <w:t>(b) Flexing the hip continuously</w:t>
      </w:r>
    </w:p>
    <w:p>
      <w:r>
        <w:t>(c) Wrapping tightly</w:t>
      </w:r>
    </w:p>
    <w:p>
      <w:r>
        <w:t>(d) Keeping the residual limb extended, not on pillows</w:t>
      </w:r>
    </w:p>
    <w:p>
      <w:r>
        <w:t>Answer: d</w:t>
      </w:r>
    </w:p>
    <w:p>
      <w:r>
        <w:t>Solution: ✅ Correct Answer: A. Keeping the residual limb extended, not on pillows | 🧠 Clinical Rationale: Extension prevents hip/knee flexion contracture. | ❌ Why Not Others? | B — Flexing the hip continuously: not the appropriate nursing action here | C — Elevating the stump all day: not the appropriate nursing action here | D — Wrapping tightly: not the appropriate nursing action here | ⚠️ Exam Trap: Read the exact question — the correct fact and its look-alike options are easy to interchange. | 💎 PNC Pearl: Keeping the residual limb extended, not on pillows → Extension prevents hip/knee flexion contracture</w:t>
      </w:r>
    </w:p>
    <w:p>
      <w:r>
        <w:t>Positive Marks: 3</w:t>
      </w:r>
    </w:p>
    <w:p>
      <w:r>
        <w:t>Negative Marks: 1</w:t>
      </w:r>
    </w:p>
    <w:p>
      <w:r>
        <w:t>Question: The 'National Ambulance Service' under NHM uses the number</w:t>
      </w:r>
    </w:p>
    <w:p>
      <w:r>
        <w:t>(a) 101</w:t>
      </w:r>
    </w:p>
    <w:p>
      <w:r>
        <w:t>(b) 102</w:t>
      </w:r>
    </w:p>
    <w:p>
      <w:r>
        <w:t>(c) 108</w:t>
      </w:r>
    </w:p>
    <w:p>
      <w:r>
        <w:t>(d) 100</w:t>
      </w:r>
    </w:p>
    <w:p>
      <w:r>
        <w:t>Answer: c</w:t>
      </w:r>
    </w:p>
    <w:p>
      <w:r>
        <w:t>Solution: ✅ Correct Answer: A. 108 | 🧠 Clinical Rationale: 108 is the NHM emergency ambulance number. | ❌ Why Not Others? | B — 100: IQ is normally distributed around 100. | C — 101: not the appropriate nursing action here | D — 102: not the appropriate nursing action here | ⚠️ Exam Trap: Read the exact question — the correct fact and its look-alike options are easy to interchange. | 💎 PNC Pearl: 108 → the NHM emergency ambulance number</w:t>
      </w:r>
    </w:p>
    <w:p>
      <w:r>
        <w:t>Positive Marks: 3</w:t>
      </w:r>
    </w:p>
    <w:p>
      <w:r>
        <w:t>Negative Marks: 1</w:t>
      </w:r>
    </w:p>
    <w:p>
      <w:r>
        <w:t>Question: The full form of PFMS is</w:t>
      </w:r>
    </w:p>
    <w:p>
      <w:r>
        <w:t>(a) Primary Family Medicine Service</w:t>
      </w:r>
    </w:p>
    <w:p>
      <w:r>
        <w:t>(b) Patient Fee Management System</w:t>
      </w:r>
    </w:p>
    <w:p>
      <w:r>
        <w:t>(c) Programme for Medical Supplies</w:t>
      </w:r>
    </w:p>
    <w:p>
      <w:r>
        <w:t>(d) Public Financial Management System</w:t>
      </w:r>
    </w:p>
    <w:p>
      <w:r>
        <w:t>Answer: d</w:t>
      </w:r>
    </w:p>
    <w:p>
      <w:r>
        <w:t>Solution: ✅ Correct Answer: A. Public Financial Management System | 🧠 Clinical Rationale: PFMS tracks government payments including JSY. | ❌ Why Not Others? | B — Primary Family Medicine Service: not the appropriate nursing action here | C — Programme for Medical Supplies: not the appropriate nursing action here | D — Patient Fee Management System: not the appropriate nursing action here | ⚠️ Exam Trap: Don’t confuse "Public Financial Management System" with "Patient Fee Management System" — they look alike and are easy to interchange. | 💎 PNC Pearl: Public Financial Management System → PFMS tracks government payments including JSY</w:t>
      </w:r>
    </w:p>
    <w:p>
      <w:r>
        <w:t>Positive Marks: 3</w:t>
      </w:r>
    </w:p>
    <w:p>
      <w:r>
        <w:t>Negative Marks: 1</w:t>
      </w:r>
    </w:p>
    <w:p>
      <w:r>
        <w:t>Question: The 'Newborn Care Corner' is located at the</w:t>
      </w:r>
    </w:p>
    <w:p>
      <w:r>
        <w:t>(a) Canteen</w:t>
      </w:r>
    </w:p>
    <w:p>
      <w:r>
        <w:t>(b) Place of delivery within the labour room</w:t>
      </w:r>
    </w:p>
    <w:p>
      <w:r>
        <w:t>(c) Hospital entrance</w:t>
      </w:r>
    </w:p>
    <w:p>
      <w:r>
        <w:t>(d) Pharmacy</w:t>
      </w:r>
    </w:p>
    <w:p>
      <w:r>
        <w:t>Answer: b</w:t>
      </w:r>
    </w:p>
    <w:p>
      <w:r>
        <w:t>Solution: ✅ Correct Answer: A. Place of delivery within the labour room | 🧠 Clinical Rationale: Immediate newborn care begins at the delivery point. | ❌ Why Not Others? | B — Hospital entrance: not the correct location | C — Pharmacy: not the correct location | D — Canteen: not the correct location | ⚠️ Exam Trap: Read the exact question — the correct fact and its look-alike options are easy to interchange. | 💎 PNC Pearl: Place of delivery within the labour room → Immediate newborn care begins at the delivery point</w:t>
      </w:r>
    </w:p>
    <w:p>
      <w:r>
        <w:t>Positive Marks: 3</w:t>
      </w:r>
    </w:p>
    <w:p>
      <w:r>
        <w:t>Negative Marks: 1</w:t>
      </w:r>
    </w:p>
    <w:p>
      <w:r>
        <w:t>Question: The full form of PNC is</w:t>
      </w:r>
    </w:p>
    <w:p>
      <w:r>
        <w:t>(a) Postnatal care</w:t>
      </w:r>
    </w:p>
    <w:p>
      <w:r>
        <w:t>(b) Public nursing clinic</w:t>
      </w:r>
    </w:p>
    <w:p>
      <w:r>
        <w:t>(c) Preventive nursing care</w:t>
      </w:r>
    </w:p>
    <w:p>
      <w:r>
        <w:t>(d) Primary nutrition care</w:t>
      </w:r>
    </w:p>
    <w:p>
      <w:r>
        <w:t>Answer: a</w:t>
      </w:r>
    </w:p>
    <w:p>
      <w:r>
        <w:t>Solution: ✅ Correct Answer: A. Postnatal care | 🧠 Clinical Rationale: PNC is care of mother and newborn after delivery. | ❌ Why Not Others? | B — Preventive nursing care: not the appropriate nursing action here | C — Primary nutrition care: not the appropriate nursing action here | D — Public nursing clinic: not the appropriate nursing action here | ⚠️ Exam Trap: Read the exact question — the correct fact and its look-alike options are easy to interchange. | 💎 PNC Pearl: Postnatal care → PNC is care of mother and newborn after delivery</w:t>
      </w:r>
    </w:p>
    <w:p>
      <w:r>
        <w:t>Positive Marks: 3</w:t>
      </w:r>
    </w:p>
    <w:p>
      <w:r>
        <w:t>Negative Marks: 1</w:t>
      </w:r>
    </w:p>
    <w:p>
      <w:r>
        <w:t>Question: The full form of CMO is</w:t>
      </w:r>
    </w:p>
    <w:p>
      <w:r>
        <w:t>(a) Chief Medical and Health Officer</w:t>
      </w:r>
    </w:p>
    <w:p>
      <w:r>
        <w:t>(b) Chief Municipal Officer</w:t>
      </w:r>
    </w:p>
    <w:p>
      <w:r>
        <w:t>(c) Community Medical Organisation</w:t>
      </w:r>
    </w:p>
    <w:p>
      <w:r>
        <w:t>(d) Central Medical Officer</w:t>
      </w:r>
    </w:p>
    <w:p>
      <w:r>
        <w:t>Answer: a</w:t>
      </w:r>
    </w:p>
    <w:p>
      <w:r>
        <w:t>Solution: ⚠ MULTIPLE MATCHES: ✅ Correct Answer: A. Chief Medical and Health Officer | 🧠 Clinical Rationale: The CMO heads district health administration. | ❌ Why Not Others? | B — Central Medical Officer: not the appropriate nursing action here | C — Community Medical Organisation: not the appropriate nursing action here | D — Chief Municipal Officer: not the appropriate nursing action here | ⚠️ Exam Trap: Don’t confuse "Chief Medical and Health Officer" with "Central Medical Officer" — they look alike and are easy to interchange. | 💎 PNC Pearl: Chief Medical and Health Officer → The CMO heads district health administration || ✅ Correct Answer: A. Chief Medical and Health Officer | 🧠 Clinical Rationale: The CMO heads the district health system. | ❌ Why Not Others? | B — Central Medical Officer: not the appropriate nursing action here | C — Community Medical Organisation: not the appropriate nursing action here | D — Chief Municipal Officer: not the appropriate nursing action here | ⚠️ Exam Trap: Don’t confuse "Chief Medical and Health Officer" with "Central Medical Officer" — they look alike and are easy to interchange. | 💎 PNC Pearl: Chief Medical and Health Officer → The CMO heads the district health system</w:t>
      </w:r>
    </w:p>
    <w:p>
      <w:r>
        <w:t>Positive Marks: 3</w:t>
      </w:r>
    </w:p>
    <w:p>
      <w:r>
        <w:t>Negative Marks: 1</w:t>
      </w:r>
    </w:p>
    <w:p>
      <w:r>
        <w:t>Question: The Multipurpose Health Worker (Male) under NRHM is responsible for</w:t>
      </w:r>
    </w:p>
    <w:p>
      <w:r>
        <w:t>(a) Only lab tests</w:t>
      </w:r>
    </w:p>
    <w:p>
      <w:r>
        <w:t>(b) Communicable disease control, sanitation, and health education</w:t>
      </w:r>
    </w:p>
    <w:p>
      <w:r>
        <w:t>(c) Only surgery</w:t>
      </w:r>
    </w:p>
    <w:p>
      <w:r>
        <w:t>(d) Only ambulance driving</w:t>
      </w:r>
    </w:p>
    <w:p>
      <w:r>
        <w:t>Answer: b</w:t>
      </w:r>
    </w:p>
    <w:p>
      <w:r>
        <w:t>Solution: ✅ Correct Answer: A. Communicable disease control, sanitation, and health education | 🧠 Clinical Rationale: Male health workers focus on malaria, TB, sanitation, and community surveillance. | ❌ Why Not Others? | B — Only surgery: not the appropriate nursing action here | C — Only lab tests: not the appropriate nursing action here | D — Only ambulance driving: not the appropriate nursing action here | ⚠️ Exam Trap: Read the exact question — the correct fact and its look-alike options are easy to interchange. | 💎 PNC Pearl: Communicable disease control, sanitation, and health education → Male health workers focus on malaria, TB, sanitation, and community surveillance</w:t>
      </w:r>
    </w:p>
    <w:p>
      <w:r>
        <w:t>Positive Marks: 3</w:t>
      </w:r>
    </w:p>
    <w:p>
      <w:r>
        <w:t>Negative Marks: 1</w:t>
      </w:r>
    </w:p>
    <w:p>
      <w:r>
        <w:t>Question: The 'Mother's Absolute Affection (MAA)' programme promotes</w:t>
      </w:r>
    </w:p>
    <w:p>
      <w:r>
        <w:t>(a) Formula feeding</w:t>
      </w:r>
    </w:p>
    <w:p>
      <w:r>
        <w:t>(b) Weaning at birth</w:t>
      </w:r>
    </w:p>
    <w:p>
      <w:r>
        <w:t>(c) Early and exclusive breastfeeding</w:t>
      </w:r>
    </w:p>
    <w:p>
      <w:r>
        <w:t>(d) Complementary feeding only</w:t>
      </w:r>
    </w:p>
    <w:p>
      <w:r>
        <w:t>Answer: c</w:t>
      </w:r>
    </w:p>
    <w:p>
      <w:r>
        <w:t>Solution: ✅ Correct Answer: A. Early and exclusive breastfeeding | 🧠 Clinical Rationale: MAA encourages breastfeeding within one hour and exclusive breastfeeding for 6 months. | ❌ Why Not Others? | B — Complementary feeding only: not the appropriate nursing action here | C — Formula feeding: not the appropriate nursing action here | D — Weaning at birth: not the appropriate nursing action here | ⚠️ Exam Trap: Read the exact question — the correct fact and its look-alike options are easy to interchange. | 💎 PNC Pearl: Early and exclusive breastfeeding → MAA encourages breastfeeding within one hour and exclusive breastfeeding for 6 months</w:t>
      </w:r>
    </w:p>
    <w:p>
      <w:r>
        <w:t>Positive Marks: 3</w:t>
      </w:r>
    </w:p>
    <w:p>
      <w:r>
        <w:t>Negative Marks: 1</w:t>
      </w:r>
    </w:p>
    <w:p>
      <w:r>
        <w:t>Question: The facility-based maternal death review is conducted</w:t>
      </w:r>
    </w:p>
    <w:p>
      <w:r>
        <w:t>(a) After one year</w:t>
      </w:r>
    </w:p>
    <w:p>
      <w:r>
        <w:t>(b) Within 72 hours of the death</w:t>
      </w:r>
    </w:p>
    <w:p>
      <w:r>
        <w:t>(c) Never</w:t>
      </w:r>
    </w:p>
    <w:p>
      <w:r>
        <w:t>(d) Only in private hospitals</w:t>
      </w:r>
    </w:p>
    <w:p>
      <w:r>
        <w:t>Answer: b</w:t>
      </w:r>
    </w:p>
    <w:p>
      <w:r>
        <w:t>Solution: ✅ Correct Answer: A. Within 72 hours of the death | 🧠 Clinical Rationale: Timely review captures accurate information. | ❌ Why Not Others? | B — After one year: not the appropriate nursing action here | C — Never: Crushing SR/ER tablets causes dose dumping. | D — Only in private hospitals: not the appropriate nursing action here | ⚠️ Exam Trap: Read the exact question — the correct fact and its look-alike options are easy to interchange. | 💎 PNC Pearl: Within 72 hours of the death → Timely review captures accurate information</w:t>
      </w:r>
    </w:p>
    <w:p>
      <w:r>
        <w:t>Positive Marks: 3</w:t>
      </w:r>
    </w:p>
    <w:p>
      <w:r>
        <w:t>Negative Marks: 1</w:t>
      </w:r>
    </w:p>
    <w:p>
      <w:r>
        <w:t>Question: The MAA programme emphasizes</w:t>
      </w:r>
    </w:p>
    <w:p>
      <w:r>
        <w:t>(a) Early initiation and exclusive breastfeeding for 6 months</w:t>
      </w:r>
    </w:p>
    <w:p>
      <w:r>
        <w:t>(b) Bottle feeding</w:t>
      </w:r>
    </w:p>
    <w:p>
      <w:r>
        <w:t>(c) Water in the first month</w:t>
      </w:r>
    </w:p>
    <w:p>
      <w:r>
        <w:t>(d) Early solids at 3 months</w:t>
      </w:r>
    </w:p>
    <w:p>
      <w:r>
        <w:t>Answer: a</w:t>
      </w:r>
    </w:p>
    <w:p>
      <w:r>
        <w:t>Solution: ✅ Correct Answer: A. Early initiation and exclusive breastfeeding for 6 months | 🧠 Clinical Rationale: MAA promotes breastfeeding within an hour and exclusive for 6 months. | ❌ Why Not Others? | B — Bottle feeding: not the appropriate nursing action here | C — Early solids at 3 months: not the appropriate nursing action here | D — Water in the first month: not the appropriate nursing action here | ⚠️ Exam Trap: Don’t confuse "Early initiation and exclusive breastfeeding for 6 months" with "Early solids at 3 months" — they look alike and are easy to interchange. | 💎 PNC Pearl: Early initiation and exclusive breastfeeding for 6 months → MAA promotes breastfeeding within an hour and exclusive for 6 months</w:t>
      </w:r>
    </w:p>
    <w:p>
      <w:r>
        <w:t>Positive Marks: 3</w:t>
      </w:r>
    </w:p>
    <w:p>
      <w:r>
        <w:t>Negative Marks: 1</w:t>
      </w:r>
    </w:p>
    <w:p>
      <w:r>
        <w:t>Question: The 'IUCD' follow-up visit is advised at</w:t>
      </w:r>
    </w:p>
    <w:p>
      <w:r>
        <w:t>(a) Only at 5 years</w:t>
      </w:r>
    </w:p>
    <w:p>
      <w:r>
        <w:t>(b) Never</w:t>
      </w:r>
    </w:p>
    <w:p>
      <w:r>
        <w:t>(c) Only at 1 year</w:t>
      </w:r>
    </w:p>
    <w:p>
      <w:r>
        <w:t>(d) 3 weeks and 3 months after insertion</w:t>
      </w:r>
    </w:p>
    <w:p>
      <w:r>
        <w:t>Answer: d</w:t>
      </w:r>
    </w:p>
    <w:p>
      <w:r>
        <w:t>Solution: ✅ Correct Answer: A. 3 weeks and 3 months after insertion | 🧠 Clinical Rationale: Follow-up at 3 weeks (string check) and 3 months is recommended. | ❌ Why Not Others? | B — Only at 1 year: not the appropriate nursing action here | C — Only at 5 years: not the appropriate nursing action here | D — Never: Crushing SR/ER tablets causes dose dumping. | ⚠️ Exam Trap: Read the exact question — the correct fact and its look-alike options are easy to interchange. | 💎 PNC Pearl: 3 weeks and 3 months after insertion → Follow-up at 3 weeks (string check) and 3 months is recommended</w:t>
      </w:r>
    </w:p>
    <w:p>
      <w:r>
        <w:t>Positive Marks: 3</w:t>
      </w:r>
    </w:p>
    <w:p>
      <w:r>
        <w:t>Negative Marks: 1</w:t>
      </w:r>
    </w:p>
    <w:p>
      <w:r>
        <w:t>Question: The full form of Zinc in diarrhoea management is</w:t>
      </w:r>
    </w:p>
    <w:p>
      <w:r>
        <w:t>(a) Zinc supplementation for 14 days</w:t>
      </w:r>
    </w:p>
    <w:p>
      <w:r>
        <w:t>(b) Zinc-free diet</w:t>
      </w:r>
    </w:p>
    <w:p>
      <w:r>
        <w:t>(c) Zinc only for adults</w:t>
      </w:r>
    </w:p>
    <w:p>
      <w:r>
        <w:t>(d) Zero intake</w:t>
      </w:r>
    </w:p>
    <w:p>
      <w:r>
        <w:t>Answer: a</w:t>
      </w:r>
    </w:p>
    <w:p>
      <w:r>
        <w:t>Solution: ✅ Correct Answer: A. Zinc supplementation for 14 days | 🧠 Clinical Rationale: WHO recommends 14 days of zinc with ORS for children. | ❌ Why Not Others? | B — Zero intake: not the appropriate nursing action here | C — Zinc only for adults: not the appropriate nursing action here | D — Zinc-free diet: not the appropriate nursing action here | ⚠️ Exam Trap: Don’t confuse "Zinc supplementation for 14 days" with "Zinc only for adults" — they look alike and are easy to interchange. | 💎 PNC Pearl: Zinc supplementation for 14 days → WHO recommends 14 days of zinc with ORS for children</w:t>
      </w:r>
    </w:p>
    <w:p>
      <w:r>
        <w:t>Positive Marks: 3</w:t>
      </w:r>
    </w:p>
    <w:p>
      <w:r>
        <w:t>Negative Marks: 1</w:t>
      </w:r>
    </w:p>
    <w:p>
      <w:r>
        <w:t>Question: The 'Mukhyamantri Ayushman Arogya Yojana' of Rajasthan provides</w:t>
      </w:r>
    </w:p>
    <w:p>
      <w:r>
        <w:t>(a) Health insurance cover for families not covered by PM-JAY</w:t>
      </w:r>
    </w:p>
    <w:p>
      <w:r>
        <w:t>(b) Only immunisation</w:t>
      </w:r>
    </w:p>
    <w:p>
      <w:r>
        <w:t>(c) Only sanitation</w:t>
      </w:r>
    </w:p>
    <w:p>
      <w:r>
        <w:t>(d) Only education</w:t>
      </w:r>
    </w:p>
    <w:p>
      <w:r>
        <w:t>Answer: a</w:t>
      </w:r>
    </w:p>
    <w:p>
      <w:r>
        <w:t>Solution: ✅ Correct Answer: A. Health insurance cover for families not covered by PM-JAY | 🧠 Clinical Rationale: Rajasthan's scheme extends Ayushman-type cover to additional families. | ❌ Why Not Others? | B — Only immunisation: not the appropriate nursing action here | C — Only sanitation: not the appropriate nursing action here | D — Only education: not the appropriate nursing action here | ⚠️ Exam Trap: Read the exact question — the correct fact and its look-alike options are easy to interchange. | 💎 PNC Pearl: Health insurance cover for families not covered by PM-JAY → Rajasthan's scheme extends Ayushman-type cover to additional families</w:t>
      </w:r>
    </w:p>
    <w:p>
      <w:r>
        <w:t>Positive Marks: 3</w:t>
      </w:r>
    </w:p>
    <w:p>
      <w:r>
        <w:t>Negative Marks: 1</w:t>
      </w:r>
    </w:p>
    <w:p>
      <w:r>
        <w:t>Question: Under 'Mission Indradhanush', the main goal is to</w:t>
      </w:r>
    </w:p>
    <w:p>
      <w:r>
        <w:t>(a) Provide free medicines</w:t>
      </w:r>
    </w:p>
    <w:p>
      <w:r>
        <w:t>(b) Build hospitals</w:t>
      </w:r>
    </w:p>
    <w:p>
      <w:r>
        <w:t>(c) Train nurses only</w:t>
      </w:r>
    </w:p>
    <w:p>
      <w:r>
        <w:t>(d) Achieve full immunisation coverage of children</w:t>
      </w:r>
    </w:p>
    <w:p>
      <w:r>
        <w:t>Answer: d</w:t>
      </w:r>
    </w:p>
    <w:p>
      <w:r>
        <w:t>Solution: ✅ Correct Answer: A. Achieve full immunisation coverage of children | 🧠 Clinical Rationale: Mission Indradhanush targets unvaccinated children. | ❌ Why Not Others? | B — Provide free medicines: not the appropriate nursing action here | C — Build hospitals: not the appropriate nursing action here | D — Train nurses only: not the appropriate nursing action here | ⚠️ Exam Trap: Read the exact question — the correct fact and its look-alike options are easy to interchange. | 💎 PNC Pearl: Achieve full immunisation coverage of children → Mission Indradhanush targets unvaccinated children</w:t>
      </w:r>
    </w:p>
    <w:p>
      <w:r>
        <w:t>Positive Marks: 3</w:t>
      </w:r>
    </w:p>
    <w:p>
      <w:r>
        <w:t>Negative Marks: 1</w:t>
      </w:r>
    </w:p>
    <w:p>
      <w:r>
        <w:t>Question: The 'incineration' temperature for biomedical waste is</w:t>
      </w:r>
    </w:p>
    <w:p>
      <w:r>
        <w:t>(a) 800–1000°C (secondary chamber)</w:t>
      </w:r>
    </w:p>
    <w:p>
      <w:r>
        <w:t>(b) Room temperature</w:t>
      </w:r>
    </w:p>
    <w:p>
      <w:r>
        <w:t>(c) 200°C</w:t>
      </w:r>
    </w:p>
    <w:p>
      <w:r>
        <w:t>(d) 100°C</w:t>
      </w:r>
    </w:p>
    <w:p>
      <w:r>
        <w:t>Answer: a</w:t>
      </w:r>
    </w:p>
    <w:p>
      <w:r>
        <w:t>Solution: ✅ Correct Answer: A. 800–1000°C (secondary chamber) | 🧠 Clinical Rationale: Incineration at high temperature destroys pathogens including sharps and anatomical waste. | ❌ Why Not Others? | B — 100°C: not the appropriate nursing action here | C — 200°C: not the appropriate nursing action here | D — Room temperature: Opened vials are stable at room temperature for 28–30 days. | ⚠️ Exam Trap: Read the exact question — the correct fact and its look-alike options are easy to interchange. | 💎 PNC Pearl: 800–1000°C (secondary chamber) → Incineration at high temperature destroys pathogens including sharps and anatomical waste</w:t>
      </w:r>
    </w:p>
    <w:p>
      <w:r>
        <w:t>Positive Marks: 3</w:t>
      </w:r>
    </w:p>
    <w:p>
      <w:r>
        <w:t>Negative Marks: 1</w:t>
      </w:r>
    </w:p>
    <w:p>
      <w:r>
        <w:t>Question: The 'Leprosy' 'free MDT' treatment duration for paucibacillary leprosy is</w:t>
      </w:r>
    </w:p>
    <w:p>
      <w:r>
        <w:t>(a) 2 years</w:t>
      </w:r>
    </w:p>
    <w:p>
      <w:r>
        <w:t>(b) 1 week</w:t>
      </w:r>
    </w:p>
    <w:p>
      <w:r>
        <w:t>(c) 6 months</w:t>
      </w:r>
    </w:p>
    <w:p>
      <w:r>
        <w:t>(d) 1 month</w:t>
      </w:r>
    </w:p>
    <w:p>
      <w:r>
        <w:t>Answer: c</w:t>
      </w:r>
    </w:p>
    <w:p>
      <w:r>
        <w:t>Solution: ✅ Correct Answer: A. 6 months | 🧠 Clinical Rationale: Paucibacillary leprosy: 6 months of MDT; multibacillary: 12 months. | ❌ Why Not Others? | B — 1 month: Acute stress disorder becomes PTSD if symptoms persist beyond 4 weeks. | C — 2 years: Sensorimotor (0-2), preoperational (2-7), concrete operational (7-11), formal operational (11+). | D — 1 week: not the appropriate nursing action here | ⚠️ Exam Trap: Read the exact question — the correct fact and its look-alike options are easy to interchange. | 💎 PNC Pearl: 6 months → Paucibacillary leprosy: of MDT; multibacillary: 12 months</w:t>
      </w:r>
    </w:p>
    <w:p>
      <w:r>
        <w:t>Positive Marks: 3</w:t>
      </w:r>
    </w:p>
    <w:p>
      <w:r>
        <w:t>Negative Marks: 1</w:t>
      </w:r>
    </w:p>
    <w:p>
      <w:r>
        <w:t>Question: The 'Jaipur' is also called the</w:t>
      </w:r>
    </w:p>
    <w:p>
      <w:r>
        <w:t>(a) Golden City</w:t>
      </w:r>
    </w:p>
    <w:p>
      <w:r>
        <w:t>(b) Blue City</w:t>
      </w:r>
    </w:p>
    <w:p>
      <w:r>
        <w:t>(c) Lake City</w:t>
      </w:r>
    </w:p>
    <w:p>
      <w:r>
        <w:t>(d) Pink City</w:t>
      </w:r>
    </w:p>
    <w:p>
      <w:r>
        <w:t>Answer: d</w:t>
      </w:r>
    </w:p>
    <w:p>
      <w:r>
        <w:t>Solution: ✅ Correct Answer: A. Pink City | 🧠 Clinical Rationale: Jaipur is the Pink City. | ❌ Why Not Others? | B — Blue City: not the appropriate nursing action here | C — Golden City: not the appropriate nursing action here | D — Lake City: not the appropriate nursing action here | ⚠️ Exam Trap: Read the exact question — the correct fact and its look-alike options are easy to interchange. | 💎 PNC Pearl: Jaipur is the Pink City.</w:t>
      </w:r>
    </w:p>
    <w:p>
      <w:r>
        <w:t>Positive Marks: 3</w:t>
      </w:r>
    </w:p>
    <w:p>
      <w:r>
        <w:t>Negative Marks: 1</w:t>
      </w:r>
    </w:p>
    <w:p>
      <w:r>
        <w:t>Question: The Pushkar Lake is considered sacred to</w:t>
      </w:r>
    </w:p>
    <w:p>
      <w:r>
        <w:t>(a) Lord Shiva</w:t>
      </w:r>
    </w:p>
    <w:p>
      <w:r>
        <w:t>(b) Goddess Lakshmi</w:t>
      </w:r>
    </w:p>
    <w:p>
      <w:r>
        <w:t>(c) Lord Vishnu</w:t>
      </w:r>
    </w:p>
    <w:p>
      <w:r>
        <w:t>(d) Lord Brahma</w:t>
      </w:r>
    </w:p>
    <w:p>
      <w:r>
        <w:t>Answer: d</w:t>
      </w:r>
    </w:p>
    <w:p>
      <w:r>
        <w:t>Solution: ✅ Correct Answer: A. Lord Brahma | 🧠 Explanation: Pushkar is the site of the rare Brahma temple and holy lake. | ❌ Why Not Others? | B — Lord Shiva: Eklingji, the patron deity of the Mewar dynasty, is a form of Shiva. | C — Lord Vishnu: not the correct fact here | D — Goddess Lakshmi: not the correct fact here | ⚠️ Exam Trap: Read the exact question — the correct fact and its look-alike options are easy to interchange. | 💎 PNC GK Pearl: Lord Brahma → Pushkar is the site of the rare Brahma temple and holy lake</w:t>
      </w:r>
    </w:p>
    <w:p>
      <w:r>
        <w:t>Positive Marks: 3</w:t>
      </w:r>
    </w:p>
    <w:p>
      <w:r>
        <w:t>Negative Marks: 1</w:t>
      </w:r>
    </w:p>
    <w:p>
      <w:r>
        <w:t>Question: The 'PM Jan Arogya Yojana' beneficiaries are identified using</w:t>
      </w:r>
    </w:p>
    <w:p>
      <w:r>
        <w:t>(a) PAN cards</w:t>
      </w:r>
    </w:p>
    <w:p>
      <w:r>
        <w:t>(b) Socio-economic Caste Census data</w:t>
      </w:r>
    </w:p>
    <w:p>
      <w:r>
        <w:t>(c) Voter lists</w:t>
      </w:r>
    </w:p>
    <w:p>
      <w:r>
        <w:t>(d) Passports</w:t>
      </w:r>
    </w:p>
    <w:p>
      <w:r>
        <w:t>Answer: b</w:t>
      </w:r>
    </w:p>
    <w:p>
      <w:r>
        <w:t>Solution: ✅ Correct Answer: A. Socio-economic Caste Census data | 📰 Why: SECC data identifies eligible families for AB-PMJAY. | ❌ Why Not Others? | B — Voter lists: not the correct fact here | C — PAN cards: not the correct fact here | D — Passports: not the correct fact here | ⚠️ Exam Trap: Read the exact question — the correct fact and its look-alike options are easy to interchange. | 💎 PNC CA Pearl: Socio-economic Caste Census data → SECC data identifies eligible families for AB-PMJAY</w:t>
      </w:r>
    </w:p>
    <w:p>
      <w:r>
        <w:t>Positive Marks: 3</w:t>
      </w:r>
    </w:p>
    <w:p>
      <w:r>
        <w:t>Negative Marks: 1</w:t>
      </w:r>
    </w:p>
    <w:p>
      <w:r>
        <w:t>Question: The 'Winter Festival' of Rajasthan is celebrated in</w:t>
      </w:r>
    </w:p>
    <w:p>
      <w:r>
        <w:t>(a) Jaipur</w:t>
      </w:r>
    </w:p>
    <w:p>
      <w:r>
        <w:t>(b) Jaisalmer</w:t>
      </w:r>
    </w:p>
    <w:p>
      <w:r>
        <w:t>(c) Mount Abu</w:t>
      </w:r>
    </w:p>
    <w:p>
      <w:r>
        <w:t>(d) Ajmer</w:t>
      </w:r>
    </w:p>
    <w:p>
      <w:r>
        <w:t>Answer: c</w:t>
      </w:r>
    </w:p>
    <w:p>
      <w:r>
        <w:t>Solution: ✅ Correct Answer: A. Mount Abu | 📰 Why: Mount Abu hosts the Winter Festival. | ❌ Why Not Others? | B — Jaisalmer: The Maru Mahotsav (desert festival) is held in Jaisalmer. | C — Jaipur: Rajasthan Startup Fest 2024 took place in Jaipur. | D — Ajmer: not the correct fact here | ⚠️ Exam Trap: Read the exact question — the correct fact and its look-alike options are easy to interchange. | 💎 PNC CA Pearl: Mount Abu → hosts the Winter Festival</w:t>
      </w:r>
    </w:p>
    <w:p>
      <w:r>
        <w:t>Positive Marks: 3</w:t>
      </w:r>
    </w:p>
    <w:p>
      <w:r>
        <w:t>Negative Marks: 1</w:t>
      </w:r>
    </w:p>
    <w:p>
      <w:r>
        <w:t>Question: The famous 'Sitamata Wildlife Sanctuary' is located in which Rajasthan district?</w:t>
      </w:r>
    </w:p>
    <w:p>
      <w:r>
        <w:t>(a) Pratapgarh</w:t>
      </w:r>
    </w:p>
    <w:p>
      <w:r>
        <w:t>(b) Barmer</w:t>
      </w:r>
    </w:p>
    <w:p>
      <w:r>
        <w:t>(c) Ganganagar</w:t>
      </w:r>
    </w:p>
    <w:p>
      <w:r>
        <w:t>(d) Jaisalmer</w:t>
      </w:r>
    </w:p>
    <w:p>
      <w:r>
        <w:t>Answer: a</w:t>
      </w:r>
    </w:p>
    <w:p>
      <w:r>
        <w:t>Solution: ✅ Correct Answer: A. Pratapgarh | 📰 Why: Sitamata sanctuary lies in Pratapgarh district. | ❌ Why Not Others? | B — Jaisalmer: The Maru Mahotsav (desert festival) is held in Jaisalmer. — not the correct location | C — Ganganagar: not the correct location | D — Barmer: The Desert National Park spans Jaisalmer-Barmer. — not the correct location | ⚠️ Exam Trap: Read the exact question — the correct fact and its look-alike options are easy to interchange. | 💎 PNC CA Pearl: Pratapgarh → Sitamata sanctuary lies in district</w:t>
      </w:r>
    </w:p>
    <w:p>
      <w:r>
        <w:t>Positive Marks: 3</w:t>
      </w:r>
    </w:p>
    <w:p>
      <w:r>
        <w:t>Negative Marks: 1</w:t>
      </w:r>
    </w:p>
    <w:p>
      <w:r>
        <w:t>Question: The 'SI unit' of electric current is the</w:t>
      </w:r>
    </w:p>
    <w:p>
      <w:r>
        <w:t>(a) Watt</w:t>
      </w:r>
    </w:p>
    <w:p>
      <w:r>
        <w:t>(b) Ohm</w:t>
      </w:r>
    </w:p>
    <w:p>
      <w:r>
        <w:t>(c) Volt</w:t>
      </w:r>
    </w:p>
    <w:p>
      <w:r>
        <w:t>(d) Ampere</w:t>
      </w:r>
    </w:p>
    <w:p>
      <w:r>
        <w:t>Answer: d</w:t>
      </w:r>
    </w:p>
    <w:p>
      <w:r>
        <w:t>Solution: ✅ Correct Answer: A. Ampere | 🧠 Explanation: Current is measured in amperes. | ❌ Why Not Others? | B — Volt: Potential difference is measured in volts. | C — Ohm: Resistance is measured in ohms. | D — Watt: Power is measured in watts (J/s). | ⚠️ Exam Trap: Match each unit to its exact quantity — units of related quantities are the classic trap. | 💎 PNC GK Pearl: Ampere → Current is measured in amperes</w:t>
      </w:r>
    </w:p>
    <w:p>
      <w:r>
        <w:t>Positive Marks: 3</w:t>
      </w:r>
    </w:p>
    <w:p>
      <w:r>
        <w:t>Negative Marks: 1</w:t>
      </w:r>
    </w:p>
    <w:p>
      <w:r>
        <w:t>Question: The founder of the Maurya Empire was</w:t>
      </w:r>
    </w:p>
    <w:p>
      <w:r>
        <w:t>(a) Ashoka</w:t>
      </w:r>
    </w:p>
    <w:p>
      <w:r>
        <w:t>(b) Chandragupta Maurya</w:t>
      </w:r>
    </w:p>
    <w:p>
      <w:r>
        <w:t>(c) Samudragupta</w:t>
      </w:r>
    </w:p>
    <w:p>
      <w:r>
        <w:t>(d) Bindusara</w:t>
      </w:r>
    </w:p>
    <w:p>
      <w:r>
        <w:t>Answer: b</w:t>
      </w:r>
    </w:p>
    <w:p>
      <w:r>
        <w:t>Solution: ✅ Correct Answer: A. Chandragupta Maurya | 🧠 Clinical Rationale: Chandragupta Maurya founded the empire with Chanakya. | ❌ Why Not Others? | B — Ashoka: Embraced and spread Buddhism after Kalinga. | C — Bindusara: not the appropriate nursing action here | D — Samudragupta: not the appropriate nursing action here | ⚠️ Exam Trap: Read the exact question — the correct fact and its look-alike options are easy to interchange. | 💎 PNC Pearl: Chandragupta Maurya → founded the empire with Chanakya</w:t>
      </w:r>
    </w:p>
    <w:p>
      <w:r>
        <w:t>Positive Marks: 3</w:t>
      </w:r>
    </w:p>
    <w:p>
      <w:r>
        <w:t>Negative Marks: 1</w:t>
      </w:r>
    </w:p>
    <w:p>
      <w:r>
        <w:t>Question: The 'Rajasthan' — the 'Sirohi' — the 'Pindwara' town is in which district?</w:t>
      </w:r>
    </w:p>
    <w:p>
      <w:r>
        <w:t>(a) Sirohi</w:t>
      </w:r>
    </w:p>
    <w:p>
      <w:r>
        <w:t>(b) Jalore</w:t>
      </w:r>
    </w:p>
    <w:p>
      <w:r>
        <w:t>(c) Udaipur</w:t>
      </w:r>
    </w:p>
    <w:p>
      <w:r>
        <w:t>(d) Pali</w:t>
      </w:r>
    </w:p>
    <w:p>
      <w:r>
        <w:t>Answer: a</w:t>
      </w:r>
    </w:p>
    <w:p>
      <w:r>
        <w:t>Solution: ✅ Correct Answer: A. Sirohi | 🧠 Explanation: Pindwara is in Sirohi district. | ❌ Why Not Others? | B — Jalore: Sanchore was carved from Jalore. | C — Pali: Ranakpur (Pali district) houses the magnificent Adinath Jain temple. | D — Udaipur: Udaipur = Maharana Pratap | ⚠️ Exam Trap: Read the exact question — the correct fact and its look-alike options are easy to interchange. | 💎 PNC GK Pearl: Sirohi → Pindwara is in district</w:t>
      </w:r>
    </w:p>
    <w:p>
      <w:r>
        <w:t>Positive Marks: 3</w:t>
      </w:r>
    </w:p>
    <w:p>
      <w:r>
        <w:t>Negative Marks: 1</w:t>
      </w:r>
    </w:p>
    <w:p>
      <w:r>
        <w:t>Question: The chemical formula of washing soda is</w:t>
      </w:r>
    </w:p>
    <w:p>
      <w:r>
        <w:t>(a) NaOH</w:t>
      </w:r>
    </w:p>
    <w:p>
      <w:r>
        <w:t>(b) CaCO3</w:t>
      </w:r>
    </w:p>
    <w:p>
      <w:r>
        <w:t>(c) Na2CO3.10H2O</w:t>
      </w:r>
    </w:p>
    <w:p>
      <w:r>
        <w:t>(d) NaCl</w:t>
      </w:r>
    </w:p>
    <w:p>
      <w:r>
        <w:t>Answer: c</w:t>
      </w:r>
    </w:p>
    <w:p>
      <w:r>
        <w:t>Solution: ✅ Correct Answer: A. Na2CO3.10H2O | 🧠 Explanation: Washing soda is hydrated sodium carbonate. | ❌ Why Not Others? | B — NaCl: Sodium chloride (NaCl) is common salt. | C — NaOH: not the correct fact here | D — CaCO3: not the correct fact here | ⚠️ Exam Trap: Read the exact question — the correct fact and its look-alike options are easy to interchange. | 💎 PNC GK Pearl: Na2CO3.10H2O → Washing soda is hydrated sodium carbonate</w:t>
      </w:r>
    </w:p>
    <w:p>
      <w:r>
        <w:t>Positive Marks: 3</w:t>
      </w:r>
    </w:p>
    <w:p>
      <w:r>
        <w:t>Negative Marks: 1</w:t>
      </w:r>
    </w:p>
    <w:p>
      <w:r>
        <w:t>Question: The 'Rajasthan' — the 'Udaipur' — the 'Gogunda' town near Udaipur hosted</w:t>
      </w:r>
    </w:p>
    <w:p>
      <w:r>
        <w:t>(a) A Jain council</w:t>
      </w:r>
    </w:p>
    <w:p>
      <w:r>
        <w:t>(b) A British treaty</w:t>
      </w:r>
    </w:p>
    <w:p>
      <w:r>
        <w:t>(c) A Mughal court</w:t>
      </w:r>
    </w:p>
    <w:p>
      <w:r>
        <w:t>(d) The coronation of Maharana Pratap (1572)</w:t>
      </w:r>
    </w:p>
    <w:p>
      <w:r>
        <w:t>Answer: d</w:t>
      </w:r>
    </w:p>
    <w:p>
      <w:r>
        <w:t>Solution: ✅ Correct Answer: A. The coronation of Maharana Pratap (1572) | 🧠 Explanation: Pratap was crowned at Gogunda. | ❌ Why Not Others? | B — A Mughal court: not the correct fact here | C — A British treaty: not the correct fact here | D — A Jain council: not the correct fact here | ⚠️ Exam Trap: Read the exact question — the correct fact and its look-alike options are easy to interchange. | 💎 PNC GK Pearl: The coronation of Maharana Pratap (1572) → Pratap was crowned at Gogunda</w:t>
      </w:r>
    </w:p>
    <w:p>
      <w:r>
        <w:t>Positive Marks: 3</w:t>
      </w:r>
    </w:p>
    <w:p>
      <w:r>
        <w:t>Negative Marks: 1</w:t>
      </w:r>
    </w:p>
    <w:p>
      <w:r>
        <w:t>Question: The 'e-NAM' (National Agriculture Market) is</w:t>
      </w:r>
    </w:p>
    <w:p>
      <w:r>
        <w:t>(a) An irrigation canal</w:t>
      </w:r>
    </w:p>
    <w:p>
      <w:r>
        <w:t>(b) An online trading platform for farm produce</w:t>
      </w:r>
    </w:p>
    <w:p>
      <w:r>
        <w:t>(c) A seed bank</w:t>
      </w:r>
    </w:p>
    <w:p>
      <w:r>
        <w:t>(d) A fertiliser factory</w:t>
      </w:r>
    </w:p>
    <w:p>
      <w:r>
        <w:t>Answer: b</w:t>
      </w:r>
    </w:p>
    <w:p>
      <w:r>
        <w:t>Solution: ✅ Correct Answer: A. An online trading platform for farm produce | 🧠 Clinical Rationale: e-NAM links mandis for transparent trading. | ❌ Why Not Others? | B — A seed bank: not the appropriate nursing action here | C — A fertiliser factory: not the appropriate nursing action here | D — An irrigation canal: not the appropriate nursing action here | ⚠️ Exam Trap: Read the exact question — the correct fact and its look-alike options are easy to interchange. | 💎 PNC Pearl: An online trading platform for farm produce → e-NAM links mandis for transparent trading</w:t>
      </w:r>
    </w:p>
    <w:p>
      <w:r>
        <w:t>Positive Marks: 3</w:t>
      </w:r>
    </w:p>
    <w:p>
      <w:r>
        <w:t>Negative Marks: 1</w:t>
      </w:r>
    </w:p>
    <w:p>
      <w:r>
        <w:t>Question: The 'fuse' protects circuits by</w:t>
      </w:r>
    </w:p>
    <w:p>
      <w:r>
        <w:t>(a) Melting on excess current</w:t>
      </w:r>
    </w:p>
    <w:p>
      <w:r>
        <w:t>(b) Rectifying current</w:t>
      </w:r>
    </w:p>
    <w:p>
      <w:r>
        <w:t>(c) Storing charge</w:t>
      </w:r>
    </w:p>
    <w:p>
      <w:r>
        <w:t>(d) Cooling the circuit</w:t>
      </w:r>
    </w:p>
    <w:p>
      <w:r>
        <w:t>Answer: a</w:t>
      </w:r>
    </w:p>
    <w:p>
      <w:r>
        <w:t>Solution: ✅ Correct Answer: A. Melting on excess current | 🧠 Explanation: A fuse breaks the circuit when current exceeds its rating. | ❌ Why Not Others? | B — Cooling the circuit: not the correct fact here | C — Storing charge: not the correct fact here | D — Rectifying current: not the correct fact here | ⚠️ Exam Trap: Read the exact question — the correct fact and its look-alike options are easy to interchange. | 💎 PNC GK Pearl: Melting on excess current → A fuse breaks the circuit when current exceeds its rating</w:t>
      </w:r>
    </w:p>
    <w:p>
      <w:r>
        <w:t>Positive Marks: 3</w:t>
      </w:r>
    </w:p>
    <w:p>
      <w:r>
        <w:t>Negative Marks: 1</w:t>
      </w:r>
    </w:p>
    <w:p>
      <w:r>
        <w:t>Question: The 'Jan Dhan Yojana' aims at</w:t>
      </w:r>
    </w:p>
    <w:p>
      <w:r>
        <w:t>(a) Only pensions</w:t>
      </w:r>
    </w:p>
    <w:p>
      <w:r>
        <w:t>(b) Financial inclusion for all households</w:t>
      </w:r>
    </w:p>
    <w:p>
      <w:r>
        <w:t>(c) Only insurance</w:t>
      </w:r>
    </w:p>
    <w:p>
      <w:r>
        <w:t>(d) Only loans</w:t>
      </w:r>
    </w:p>
    <w:p>
      <w:r>
        <w:t>Answer: b</w:t>
      </w:r>
    </w:p>
    <w:p>
      <w:r>
        <w:t>Solution: ✅ Correct Answer: A. Financial inclusion for all households | 🧠 Clinical Rationale: PMJDY opens bank accounts for the unbanked. | ❌ Why Not Others? | B — Only insurance: not the appropriate nursing action here | C — Only pensions: not the appropriate nursing action here | D — Only loans: not the appropriate nursing action here | ⚠️ Exam Trap: Read the exact question — the correct fact and its look-alike options are easy to interchange. | 💎 PNC Pearl: Financial inclusion for all households → PMJDY opens bank accounts for the unbanked</w:t>
      </w:r>
    </w:p>
    <w:p>
      <w:r>
        <w:t>Positive Marks: 3</w:t>
      </w:r>
    </w:p>
    <w:p>
      <w:r>
        <w:t>Negative Marks: 1</w:t>
      </w:r>
    </w:p>
    <w:p>
      <w:r>
        <w:t>Question: The 'Phad' of Rajasthan is a</w:t>
      </w:r>
    </w:p>
    <w:p>
      <w:r>
        <w:t>(a) Dance form</w:t>
      </w:r>
    </w:p>
    <w:p>
      <w:r>
        <w:t>(b) Scroll painting form</w:t>
      </w:r>
    </w:p>
    <w:p>
      <w:r>
        <w:t>(c) Festival</w:t>
      </w:r>
    </w:p>
    <w:p>
      <w:r>
        <w:t>(d) Musical instrument</w:t>
      </w:r>
    </w:p>
    <w:p>
      <w:r>
        <w:t>Answer: b</w:t>
      </w:r>
    </w:p>
    <w:p>
      <w:r>
        <w:t>Solution: ✅ Correct Answer: A. Scroll painting form | 🧠 Clinical Rationale: Phad is a traditional scroll painting with religious stories. | ❌ Why Not Others? | B — Dance form: not the appropriate nursing action here | C — Musical instrument: not the appropriate nursing action here | D — Festival: Jodhpur hosts the RIFF folk festival. | ⚠️ Exam Trap: Read the exact question — the correct fact and its look-alike options are easy to interchange. | 💎 PNC Pearl: Scroll painting form → Phad is a traditional scroll painting with religious stories</w:t>
      </w:r>
    </w:p>
    <w:p>
      <w:r>
        <w:t>Positive Marks: 3</w:t>
      </w:r>
    </w:p>
    <w:p>
      <w:r>
        <w:t>Negative Marks: 1</w:t>
      </w:r>
    </w:p>
    <w:p>
      <w:r>
        <w:t>Question: The river that flows through the Chambal valley forming a gorge in Rajasthan is</w:t>
      </w:r>
    </w:p>
    <w:p>
      <w:r>
        <w:t>(a) Chambal</w:t>
      </w:r>
    </w:p>
    <w:p>
      <w:r>
        <w:t>(b) Banas</w:t>
      </w:r>
    </w:p>
    <w:p>
      <w:r>
        <w:t>(c) Luni</w:t>
      </w:r>
    </w:p>
    <w:p>
      <w:r>
        <w:t>(d) Mahi</w:t>
      </w:r>
    </w:p>
    <w:p>
      <w:r>
        <w:t>Answer: a</w:t>
      </w:r>
    </w:p>
    <w:p>
      <w:r>
        <w:t>Solution: ✅ Correct Answer: A. Chambal | 🧠 Explanation: The Chambal cuts the deep gorge near Kota; the Gandhi Sagar dam impounds it. | ❌ Why Not Others? | B — Luni: Kakni and Sukri join the Luni. | C — Banas: The Berach joins the Banas near Chittorgarh. | D — Mahi: The Mahi flows through Banswara and Dungarpur in southern Rajasthan. | ⚠️ Exam Trap: Read the exact question — the correct fact and its look-alike options are easy to interchange. | 💎 PNC GK Pearl: The Chambal cuts the deep gorge near Kota; the Gandhi Sagar dam impounds it.</w:t>
      </w:r>
    </w:p>
    <w:p>
      <w:r>
        <w:t>Positive Marks: 3</w:t>
      </w:r>
    </w:p>
    <w:p>
      <w:r>
        <w:t>Negative Marks: 1</w:t>
      </w:r>
    </w:p>
    <w:p>
      <w:r>
        <w:t>Question: 'उतार' का विलोम शब्द है</w:t>
      </w:r>
    </w:p>
    <w:p>
      <w:r>
        <w:t>(a) चढ़ाव</w:t>
      </w:r>
    </w:p>
    <w:p>
      <w:r>
        <w:t>(b) गहराई</w:t>
      </w:r>
    </w:p>
    <w:p>
      <w:r>
        <w:t>(c) नीचे</w:t>
      </w:r>
    </w:p>
    <w:p>
      <w:r>
        <w:t>(d) सपाट</w:t>
      </w:r>
    </w:p>
    <w:p>
      <w:r>
        <w:t>Answer: a</w:t>
      </w:r>
    </w:p>
    <w:p>
      <w:r>
        <w:t>Solution: ✅ Correct Answer: A. चढ़ाव | 🧠 Grammar Rule: 'उतार' का विलोम 'चढ़ाव' है। | ❌ Why Not Others? | B — नीचे: not the correct answer here | C — गहराई: not the correct answer here | D — सपाट: not the correct answer here | ⚠️ Exam Trap: Read the exact question — the correct fact and its look-alike options are easy to interchange. | 📌 Rule to Remember: चढ़ाव → उतार'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The idiom 'to be all ears' means</w:t>
      </w:r>
    </w:p>
    <w:p>
      <w:r>
        <w:t>(a) To shout</w:t>
      </w:r>
    </w:p>
    <w:p>
      <w:r>
        <w:t>(b) To hear badly</w:t>
      </w:r>
    </w:p>
    <w:p>
      <w:r>
        <w:t>(c) To listen attentively</w:t>
      </w:r>
    </w:p>
    <w:p>
      <w:r>
        <w:t>(d) To ignore</w:t>
      </w:r>
    </w:p>
    <w:p>
      <w:r>
        <w:t>Answer: c</w:t>
      </w:r>
    </w:p>
    <w:p>
      <w:r>
        <w:t>Solution: ✅ Correct Answer: A. To listen attentively | 🧠 Grammar Rule: It means paying close attention. | ❌ Why Not Others? | B — To hear badly: not the correct answer here | C — To ignore: not the correct answer here | D — To shout: not the correct answer here | ⚠️ Exam Trap: Read the exact question — the correct fact and its look-alike options are easy to interchange. | 📌 Rule to Remember: To listen attentively → It means paying close attention</w:t>
      </w:r>
    </w:p>
    <w:p>
      <w:r>
        <w:t>Positive Marks: 3</w:t>
      </w:r>
    </w:p>
    <w:p>
      <w:r>
        <w:t>Negative Marks: 1</w:t>
      </w:r>
    </w:p>
    <w:p>
      <w:r>
        <w:t>Question: 'लड़का' का बहुवचन है</w:t>
      </w:r>
    </w:p>
    <w:p>
      <w:r>
        <w:t>(a) लड़के</w:t>
      </w:r>
    </w:p>
    <w:p>
      <w:r>
        <w:t>(b) लड़का</w:t>
      </w:r>
    </w:p>
    <w:p>
      <w:r>
        <w:t>(c) लड़कों</w:t>
      </w:r>
    </w:p>
    <w:p>
      <w:r>
        <w:t>(d) लड़की</w:t>
      </w:r>
    </w:p>
    <w:p>
      <w:r>
        <w:t>Answer: a</w:t>
      </w:r>
    </w:p>
    <w:p>
      <w:r>
        <w:t>Solution: ✅ Correct Answer: A. लड़के | 🧠 Grammar Rule: 'लड़का' का बहुवचन 'लड़के' है। | ❌ Why Not Others? | B — लड़कों: not the correct answer here | C — लड़का: not the correct answer here | D — लड़की: 'लड़का' का स्त्रीलिंग 'लड़की' है। | ⚠️ Exam Trap: Read the exact question — the correct fact and its look-alike options are easy to interchange. | 📌 Rule to Remember: लड़के → लड़का' का बहुवचन ' ' है।</w:t>
      </w:r>
    </w:p>
    <w:p>
      <w:r>
        <w:t>Positive Marks: 3</w:t>
      </w:r>
    </w:p>
    <w:p>
      <w:r>
        <w:t>Negative Marks: 1</w:t>
      </w:r>
    </w:p>
    <w:p>
      <w:r>
        <w:t>Question: One-word substitution for 'a disease that spreads from one person to another' is</w:t>
      </w:r>
    </w:p>
    <w:p>
      <w:r>
        <w:t>(a) Chronic</w:t>
      </w:r>
    </w:p>
    <w:p>
      <w:r>
        <w:t>(b) Acute</w:t>
      </w:r>
    </w:p>
    <w:p>
      <w:r>
        <w:t>(c) Communicable</w:t>
      </w:r>
    </w:p>
    <w:p>
      <w:r>
        <w:t>(d) Hereditary</w:t>
      </w:r>
    </w:p>
    <w:p>
      <w:r>
        <w:t>Answer: c</w:t>
      </w:r>
    </w:p>
    <w:p>
      <w:r>
        <w:t>Solution: ✅ Correct Answer: A. Communicable | 🧠 Grammar Rule: Communicable diseases spread between people. | ❌ Why Not Others? | B — Chronic: not the correct answer here | C — Acute: not the correct answer here | D — Hereditary: not the correct answer here | ⚠️ Exam Trap: Read the exact question — the correct fact and its look-alike options are easy to interchange. | 📌 Rule to Remember: Communicable → diseases spread between people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scenery of Kashmir is beautiful.</w:t>
      </w:r>
    </w:p>
    <w:p>
      <w:r>
        <w:t>(b) A scenery of Kashmir is beautiful.</w:t>
      </w:r>
    </w:p>
    <w:p>
      <w:r>
        <w:t>(c) The scenery of Kashmir are beautiful.</w:t>
      </w:r>
    </w:p>
    <w:p>
      <w:r>
        <w:t>(d) The sceneries of Kashmir are beautiful.</w:t>
      </w:r>
    </w:p>
    <w:p>
      <w:r>
        <w:t>Answer: d</w:t>
      </w:r>
    </w:p>
    <w:p>
      <w:r>
        <w:t>Solution: ✅ Correct Answer: A. The sceneries of Kashmir are beautiful. | 🧠 Grammar Rule: 'Scenery' is uncountable and takes a singular verb. | ❌ Why Not Others? | B — The scenery of Kashmir is beautiful.: not the correct answer here | C — The scenery of Kashmir are beautiful.: not the correct answer here | D — A scenery of Kashmir is beautiful.: not the correct answer here | ⚠️ Exam Trap: Don’t confuse "The sceneries of Kashmir are beautiful." with "The scenery of Kashmir are beautiful." — they look alike and are easy to interchange. | 📌 Rule to Remember: The sceneries of Kashmir are beautiful. → Scenery' is uncountable and takes a singular verb</w:t>
      </w:r>
    </w:p>
    <w:p>
      <w:r>
        <w:t>Positive Marks: 3</w:t>
      </w:r>
    </w:p>
    <w:p>
      <w:r>
        <w:t>Negative Marks: 1</w:t>
      </w:r>
    </w:p>
    <w:p>
      <w:r>
        <w:t>Question: 'अज्ञान' का विलोम शब्द है</w:t>
      </w:r>
    </w:p>
    <w:p>
      <w:r>
        <w:t>(a) अविद्या</w:t>
      </w:r>
    </w:p>
    <w:p>
      <w:r>
        <w:t>(b) मूर्खता</w:t>
      </w:r>
    </w:p>
    <w:p>
      <w:r>
        <w:t>(c) ज्ञान</w:t>
      </w:r>
    </w:p>
    <w:p>
      <w:r>
        <w:t>(d) अनभिज्ञता</w:t>
      </w:r>
    </w:p>
    <w:p>
      <w:r>
        <w:t>Answer: c</w:t>
      </w:r>
    </w:p>
    <w:p>
      <w:r>
        <w:t>Solution: ✅ Correct Answer: A. ज्ञान | 🧠 Grammar Rule: 'अज्ञान' का विलोम 'ज्ञान' है। | ❌ Why Not Others? | B — मूर्खता: 'अज्ञान' का अर्थ ज्ञान का अभाव है। | C — अनभिज्ञता: not the correct answer here | D — अविद्या: not the correct answer here | ⚠️ Exam Trap: Read the exact question — the correct fact and its look-alike options are easy to interchange. | 📌 Rule to Remember: ज्ञान → अज्ञान'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Brosure</w:t>
      </w:r>
    </w:p>
    <w:p>
      <w:r>
        <w:t>(b) Brochuree</w:t>
      </w:r>
    </w:p>
    <w:p>
      <w:r>
        <w:t>(c) Brochoure</w:t>
      </w:r>
    </w:p>
    <w:p>
      <w:r>
        <w:t>(d) Brochure</w:t>
      </w:r>
    </w:p>
    <w:p>
      <w:r>
        <w:t>Answer: d</w:t>
      </w:r>
    </w:p>
    <w:p>
      <w:r>
        <w:t>Solution: ✅ Correct Answer: A. Brochure | 🧠 Grammar Rule: 'Brochure' is correct. | ❌ Why Not Others? | B — Brochoure: not the correct answer here | C — Brochuree: not the correct answer here | D — Brosure: not the correct answer here | ⚠️ Exam Trap: Don’t confuse "Brochure" with "Brochuree" — they look alike and are easy to interchange. | 📌 Rule to Remember: 'Brochure' is correct.</w:t>
      </w:r>
    </w:p>
    <w:p>
      <w:r>
        <w:t>Positive Marks: 3</w:t>
      </w:r>
    </w:p>
    <w:p>
      <w:r>
        <w:t>Negative Marks: 1</w:t>
      </w:r>
    </w:p>
    <w:p>
      <w:r>
        <w:t>Question: 'सत्यवादी' का अर्थ है</w:t>
      </w:r>
    </w:p>
    <w:p>
      <w:r>
        <w:t>(a) चालाक</w:t>
      </w:r>
    </w:p>
    <w:p>
      <w:r>
        <w:t>(b) धूर्त</w:t>
      </w:r>
    </w:p>
    <w:p>
      <w:r>
        <w:t>(c) झूठ बोलने वाला</w:t>
      </w:r>
    </w:p>
    <w:p>
      <w:r>
        <w:t>(d) सच बोलने वाला</w:t>
      </w:r>
    </w:p>
    <w:p>
      <w:r>
        <w:t>Answer: d</w:t>
      </w:r>
    </w:p>
    <w:p>
      <w:r>
        <w:t>Solution: ✅ Correct Answer: A. सच बोलने वाला | 🧠 Grammar Rule: 'सत्यवादी' का अर्थ है सच बोलने वाला। | ❌ Why Not Others? | B — झूठ बोलने वाला: not the correct answer here | C — चालाक: 'चतुर' का पर्यायवाची 'चालाक' है। | D — धूर्त: not the correct answer here | ⚠️ Exam Trap: Don’t confuse "सच बोलने वाला" with "झूठ बोलने वाला" — they look alike and are easy to interchange. | 📌 Rule to Remember: सच बोलने वाला → सत्यवादी' का अर्थ है 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'A person who cannot read or write':</w:t>
      </w:r>
    </w:p>
    <w:p>
      <w:r>
        <w:t>(a) Literate</w:t>
      </w:r>
    </w:p>
    <w:p>
      <w:r>
        <w:t>(b) Scholarly</w:t>
      </w:r>
    </w:p>
    <w:p>
      <w:r>
        <w:t>(c) Educated</w:t>
      </w:r>
    </w:p>
    <w:p>
      <w:r>
        <w:t>(d) Illiterate</w:t>
      </w:r>
    </w:p>
    <w:p>
      <w:r>
        <w:t>Answer: d</w:t>
      </w:r>
    </w:p>
    <w:p>
      <w:r>
        <w:t>Solution: ✅ Correct Answer: A. Illiterate | 🧠 Grammar Rule: An illiterate person cannot read or write. | ❌ Why Not Others? | B — Literate: not the correct answer here | C — Educated: not the correct answer here | D — Scholarly: not the correct answer here | ⚠️ Exam Trap: Don’t confuse "Illiterate" with "Literate" — they look alike and are easy to interchange. | 📌 Rule to Remember: Illiterate → person cannot read or write</w:t>
      </w:r>
    </w:p>
    <w:p>
      <w:r>
        <w:t>Positive Marks: 3</w:t>
      </w:r>
    </w:p>
    <w:p>
      <w:r>
        <w:t>Negative Marks: 1</w:t>
      </w:r>
    </w:p>
    <w:p>
      <w:r>
        <w:t>Question: 'अंगूठा दिखाना' मुहावरे का अर्थ है</w:t>
      </w:r>
    </w:p>
    <w:p>
      <w:r>
        <w:t>(a) इनकार करना</w:t>
      </w:r>
    </w:p>
    <w:p>
      <w:r>
        <w:t>(b) घमंड करना</w:t>
      </w:r>
    </w:p>
    <w:p>
      <w:r>
        <w:t>(c) दिखावा करना</w:t>
      </w:r>
    </w:p>
    <w:p>
      <w:r>
        <w:t>(d) स्वीकार करना</w:t>
      </w:r>
    </w:p>
    <w:p>
      <w:r>
        <w:t>Answer: a</w:t>
      </w:r>
    </w:p>
    <w:p>
      <w:r>
        <w:t>Solution: ✅ Correct Answer: A. इनकार करना | 🧠 Grammar Rule: इसका अर्थ है मना करना या अस्वीकार करना। | ❌ Why Not Others? | B — स्वीकार करना: not the correct answer here | C — घमंड करना: not the correct answer here | D — दिखावा करना: not the correct answer here | ⚠️ Exam Trap: Read the exact question — the correct fact and its look-alike options are easy to interchange. | 📌 Rule to Remember: इनकार करना → इसका अर्थ है मना करना या अस्वीकार करना।</w:t>
      </w:r>
    </w:p>
    <w:p>
      <w:r>
        <w:t>Positive Marks: 3</w:t>
      </w:r>
    </w:p>
    <w:p>
      <w:r>
        <w:t>Negative Marks: 1</w:t>
      </w:r>
    </w:p>
    <w:p>
      <w:r>
        <w:t>Question: Choose the correct word: This is the ___ book I have ever read.</w:t>
      </w:r>
    </w:p>
    <w:p>
      <w:r>
        <w:t>(a) more interesting</w:t>
      </w:r>
    </w:p>
    <w:p>
      <w:r>
        <w:t>(b) interesting</w:t>
      </w:r>
    </w:p>
    <w:p>
      <w:r>
        <w:t>(c) much interesting</w:t>
      </w:r>
    </w:p>
    <w:p>
      <w:r>
        <w:t>(d) most interesting</w:t>
      </w:r>
    </w:p>
    <w:p>
      <w:r>
        <w:t>Answer: d</w:t>
      </w:r>
    </w:p>
    <w:p>
      <w:r>
        <w:t>Solution: ✅ Correct Answer: A. most interesting | 🧠 Grammar Rule: Superlative 'most interesting' fits the comparison. | ❌ Why Not Others? | B — more interesting: not the correct answer here | C — interesting: not the correct answer here | D — much interesting: not the correct answer here | ⚠️ Exam Trap: Don’t confuse "most interesting" with "interesting" — they look alike and are easy to interchange. | 📌 Rule to Remember: most interesting → Superlative ' ' fits the comparison</w:t>
      </w:r>
    </w:p>
    <w:p>
      <w:r>
        <w:t>Positive Marks: 3</w:t>
      </w:r>
    </w:p>
    <w:p>
      <w:r>
        <w:t>Negative Marks: 1</w:t>
      </w:r>
    </w:p>
    <w:p>
      <w:r>
        <w:t>Question: 'कमल' का पर्यायवाची शब्द है</w:t>
      </w:r>
    </w:p>
    <w:p>
      <w:r>
        <w:t>(a) वन</w:t>
      </w:r>
    </w:p>
    <w:p>
      <w:r>
        <w:t>(b) कुंज</w:t>
      </w:r>
    </w:p>
    <w:p>
      <w:r>
        <w:t>(c) तरु</w:t>
      </w:r>
    </w:p>
    <w:p>
      <w:r>
        <w:t>(d) पंकज</w:t>
      </w:r>
    </w:p>
    <w:p>
      <w:r>
        <w:t>Answer: d</w:t>
      </w:r>
    </w:p>
    <w:p>
      <w:r>
        <w:t>Solution: ✅ Correct Answer: A. पंकज | 🧠 Grammar Rule: 'पंकज' (कीचड़ में जन्मा) कमल का पर्यायवाची है। | ❌ Why Not Others? | B — कुंज: not the correct answer here | C — वन: not the correct answer here | D — तरु: not the correct answer here | ⚠️ Exam Trap: Read the exact question — the correct fact and its look-alike options are easy to interchange. | 📌 Rule to Remember: पंकज → (कीचड़ में जन्मा) कमल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She insisted on my staying for dinner.</w:t>
      </w:r>
    </w:p>
    <w:p>
      <w:r>
        <w:t>(b) She insisted on my stay for dinner.</w:t>
      </w:r>
    </w:p>
    <w:p>
      <w:r>
        <w:t>(c) She insisted on me staying for dinner.</w:t>
      </w:r>
    </w:p>
    <w:p>
      <w:r>
        <w:t>(d) She insisted for my staying for dinner.</w:t>
      </w:r>
    </w:p>
    <w:p>
      <w:r>
        <w:t>Answer: a</w:t>
      </w:r>
    </w:p>
    <w:p>
      <w:r>
        <w:t>Solution: ✅ Correct Answer: A. She insisted on my staying for dinner. | 🧠 Grammar Rule: Gerund with possessive ('my staying') follows 'insist on'. | ❌ Why Not Others? | B — She insisted on me staying for dinner.: not the correct answer here | C — She insisted for my staying for dinner.: not the correct answer here | D — She insisted on my stay for dinner.: not the correct answer here | ⚠️ Exam Trap: Don’t confuse "She insisted on my staying for dinner." with "She insisted on me staying for dinner." — they look alike and are easy to interchange. | 📌 Rule to Remember: She insisted on my staying for dinner. → Gerund with possessive ('my staying') follows 'insist on'</w:t>
      </w:r>
    </w:p>
    <w:p>
      <w:r>
        <w:t>Positive Marks: 3</w:t>
      </w:r>
    </w:p>
    <w:p>
      <w:r>
        <w:t>Negative Marks: 1</w:t>
      </w:r>
    </w:p>
    <w:p>
      <w:r>
        <w:t>Question: Choose the word nearest in meaning to 'brave':</w:t>
      </w:r>
    </w:p>
    <w:p>
      <w:r>
        <w:t>(a) Timid</w:t>
      </w:r>
    </w:p>
    <w:p>
      <w:r>
        <w:t>(b) Weak</w:t>
      </w:r>
    </w:p>
    <w:p>
      <w:r>
        <w:t>(c) Courageous</w:t>
      </w:r>
    </w:p>
    <w:p>
      <w:r>
        <w:t>(d) Fearful</w:t>
      </w:r>
    </w:p>
    <w:p>
      <w:r>
        <w:t>Answer: c</w:t>
      </w:r>
    </w:p>
    <w:p>
      <w:r>
        <w:t>Solution: ✅ Correct Answer: A. Courageous | 🧠 Grammar Rule: Brave means courageous. | ❌ Why Not Others? | B — Timid: not the correct answer here | C — Fearful: not the correct answer here | D — Weak: not the correct answer here | ⚠️ Exam Trap: Read the exact question — the correct fact and its look-alike options are easy to interchange. | 📌 Rule to Remember: Courageous → Brave means</w:t>
      </w:r>
    </w:p>
    <w:p>
      <w:r>
        <w:t>Positive Marks: 3</w:t>
      </w:r>
    </w:p>
    <w:p>
      <w:r>
        <w:t>Negative Marks: 1</w:t>
      </w:r>
    </w:p>
    <w:p>
      <w:r>
        <w:t>Question: 'गंगा का जल' का सामासिक शब्द है</w:t>
      </w:r>
    </w:p>
    <w:p>
      <w:r>
        <w:t>(a) जलगंगा</w:t>
      </w:r>
    </w:p>
    <w:p>
      <w:r>
        <w:t>(b) गंगा</w:t>
      </w:r>
    </w:p>
    <w:p>
      <w:r>
        <w:t>(c) जल</w:t>
      </w:r>
    </w:p>
    <w:p>
      <w:r>
        <w:t>(d) गंगाजल</w:t>
      </w:r>
    </w:p>
    <w:p>
      <w:r>
        <w:t>Answer: d</w:t>
      </w:r>
    </w:p>
    <w:p>
      <w:r>
        <w:t>Solution: ✅ Correct Answer: A. गंगाजल | 🧠 Grammar Rule: 'गंगा का जल' — तत्पुरुष समास से 'गंगाजल'। | ❌ Why Not Others? | B — जलगंगा: not the correct answer here | C — गंगा: not the correct answer here | D — जल: 'पानी' का पर्यायवाची 'जल' है। | ⚠️ Exam Trap: Don’t confuse "गंगाजल" with "गंगा" — they look alike and are easy to interchange. | 📌 Rule to Remember: गंगाजल → गंगा का जल' — तत्पुरुष समास से ' '।</w:t>
      </w:r>
    </w:p>
    <w:p>
      <w:r>
        <w:t>Positive Marks: 3</w:t>
      </w:r>
    </w:p>
    <w:p>
      <w:r>
        <w:t>Negative Marks: 1</w:t>
      </w:r>
    </w:p>
    <w:p>
      <w:r>
        <w:t>Question: The device used to input text into a computer is the</w:t>
      </w:r>
    </w:p>
    <w:p>
      <w:r>
        <w:t>(a) Printer</w:t>
      </w:r>
    </w:p>
    <w:p>
      <w:r>
        <w:t>(b) Keyboard</w:t>
      </w:r>
    </w:p>
    <w:p>
      <w:r>
        <w:t>(c) Speaker</w:t>
      </w:r>
    </w:p>
    <w:p>
      <w:r>
        <w:t>(d) Monitor</w:t>
      </w:r>
    </w:p>
    <w:p>
      <w:r>
        <w:t>Answer: b</w:t>
      </w:r>
    </w:p>
    <w:p>
      <w:r>
        <w:t>Solution: ✅ Correct Answer: A. Keyboard | 🧠 Explanation: The keyboard is the primary text input device. | ❌ Why Not Others? | B — Monitor: Monitors, printers, and speakers are output devices. | C — Printer: Printers produce physical (hard) copies. | D — Speaker: View enlarges the person currently talking. | ⚠️ Exam Trap: Read the exact question — the correct fact and its look-alike options are easy to interchange. | 💎 PNC Pearl: Keyboard → the primary text input device</w:t>
      </w:r>
    </w:p>
    <w:p>
      <w:r>
        <w:t>Positive Marks: 3</w:t>
      </w:r>
    </w:p>
    <w:p>
      <w:r>
        <w:t>Negative Marks: 1</w:t>
      </w:r>
    </w:p>
    <w:p>
      <w:r>
        <w:t>Question: The 'Log4Shell' vulnerability affected</w:t>
      </w:r>
    </w:p>
    <w:p>
      <w:r>
        <w:t>(a) Windows only</w:t>
      </w:r>
    </w:p>
    <w:p>
      <w:r>
        <w:t>(b) The Log4j Java logging library</w:t>
      </w:r>
    </w:p>
    <w:p>
      <w:r>
        <w:t>(c) Printers</w:t>
      </w:r>
    </w:p>
    <w:p>
      <w:r>
        <w:t>(d) Browsers only</w:t>
      </w:r>
    </w:p>
    <w:p>
      <w:r>
        <w:t>Answer: b</w:t>
      </w:r>
    </w:p>
    <w:p>
      <w:r>
        <w:t>Solution: ✅ Correct Answer: A. The Log4j Java logging library | 🧠 Explanation: Log4Shell (2021) enabled remote code execution widely. | ❌ Why Not Others? | B — Windows only: not the correct option here | C — Printers: The parallel port connected older printers. | D — Browsers only: not the correct option here | ⚠️ Exam Trap: Read the exact question — the correct fact and its look-alike options are easy to interchange. | 💎 PNC Pearl: The Log4j Java logging library → Log4Shell (2021) enabled remote code execution widely</w:t>
      </w:r>
    </w:p>
    <w:p>
      <w:r>
        <w:t>Positive Marks: 3</w:t>
      </w:r>
    </w:p>
    <w:p>
      <w:r>
        <w:t>Negative Marks: 1</w:t>
      </w:r>
    </w:p>
    <w:p>
      <w:r>
        <w:t>Question: 'Little-endian' byte order stores</w:t>
      </w:r>
    </w:p>
    <w:p>
      <w:r>
        <w:t>(a) The most significant byte first</w:t>
      </w:r>
    </w:p>
    <w:p>
      <w:r>
        <w:t>(b) No bytes</w:t>
      </w:r>
    </w:p>
    <w:p>
      <w:r>
        <w:t>(c) Only words</w:t>
      </w:r>
    </w:p>
    <w:p>
      <w:r>
        <w:t>(d) The least significant byte first</w:t>
      </w:r>
    </w:p>
    <w:p>
      <w:r>
        <w:t>Answer: d</w:t>
      </w:r>
    </w:p>
    <w:p>
      <w:r>
        <w:t>Solution: ✅ Correct Answer: A. The least significant byte first | 🧠 Explanation: Little-endian (x86) stores the low byte at the lowest address. | ❌ Why Not Others? | B — The most significant byte first: Big-endian (network order) stores the high byte first. | C — No bytes: not the correct option here | D — Only words: not the correct option here | ⚠️ Exam Trap: Don’t confuse "The least significant byte first" with "The most significant byte first" — they look alike and are easy to interchange. | 💎 PNC Pearl: The least significant byte first → Little-endian (x86) stores the low byte at the lowest address</w:t>
      </w:r>
    </w:p>
    <w:p>
      <w:r>
        <w:t>Positive Marks: 3</w:t>
      </w:r>
    </w:p>
    <w:p>
      <w:r>
        <w:t>Negative Marks: 1</w:t>
      </w:r>
    </w:p>
    <w:p>
      <w:r>
        <w:t>Question: The 'MIPS' is a measure of a computer's</w:t>
      </w:r>
    </w:p>
    <w:p>
      <w:r>
        <w:t>(a) Screen resolution</w:t>
      </w:r>
    </w:p>
    <w:p>
      <w:r>
        <w:t>(b) Disk capacity</w:t>
      </w:r>
    </w:p>
    <w:p>
      <w:r>
        <w:t>(c) Processing speed</w:t>
      </w:r>
    </w:p>
    <w:p>
      <w:r>
        <w:t>(d) Memory size</w:t>
      </w:r>
    </w:p>
    <w:p>
      <w:r>
        <w:t>Answer: c</w:t>
      </w:r>
    </w:p>
    <w:p>
      <w:r>
        <w:t>Solution: ✅ Correct Answer: A. Processing speed | 🧠 Explanation: MIPS = millions of instructions per second. | ❌ Why Not Others? | B — Memory size: not the correct option here | C — Disk capacity: not the correct option here | D — Screen resolution: Display settings control resolution, scaling, and refresh rate. | ⚠️ Exam Trap: Read the exact question — the correct fact and its look-alike options are easy to interchange. | 💎 PNC Pearl: Processing speed → MIPS = millions of instructions per second</w:t>
      </w:r>
    </w:p>
    <w:p>
      <w:r>
        <w:t>Positive Marks: 3</w:t>
      </w:r>
    </w:p>
    <w:p>
      <w:r>
        <w:t>Negative Marks: 1</w:t>
      </w:r>
    </w:p>
    <w:p>
      <w:r>
        <w:t>Question: The command 'systemctl' is used to</w:t>
      </w:r>
    </w:p>
    <w:p>
      <w:r>
        <w:t>(a) Configure the screen</w:t>
      </w:r>
    </w:p>
    <w:p>
      <w:r>
        <w:t>(b) Manage systemd services</w:t>
      </w:r>
    </w:p>
    <w:p>
      <w:r>
        <w:t>(c) Show routes</w:t>
      </w:r>
    </w:p>
    <w:p>
      <w:r>
        <w:t>(d) Edit files</w:t>
      </w:r>
    </w:p>
    <w:p>
      <w:r>
        <w:t>Answer: b</w:t>
      </w:r>
    </w:p>
    <w:p>
      <w:r>
        <w:t>Solution: ✅ Correct Answer: A. Manage systemd services | 🧠 Explanation: systemctl starts, stops, and enables services. | ❌ Why Not Others? | B — Configure the screen: not the correct option here | C — Edit files: not the correct option here | D — Show routes: not the correct option here | ⚠️ Exam Trap: Read the exact question — the correct fact and its look-alike options are easy to interchange. | 💎 PNC Pearl: Manage systemd services → systemctl starts, stops, and enables services</w:t>
      </w:r>
    </w:p>
    <w:p>
      <w:r>
        <w:t>Positive Marks: 3</w:t>
      </w:r>
    </w:p>
    <w:p>
      <w:r>
        <w:t>Negative Marks: 1</w:t>
      </w:r>
    </w:p>
    <w:p>
      <w:r>
        <w:t>Question: Which layer of the OSI model routes packets across networks?</w:t>
      </w:r>
    </w:p>
    <w:p>
      <w:r>
        <w:t>(a) Physical layer</w:t>
      </w:r>
    </w:p>
    <w:p>
      <w:r>
        <w:t>(b) Presentation layer</w:t>
      </w:r>
    </w:p>
    <w:p>
      <w:r>
        <w:t>(c) Network layer</w:t>
      </w:r>
    </w:p>
    <w:p>
      <w:r>
        <w:t>(d) Session layer</w:t>
      </w:r>
    </w:p>
    <w:p>
      <w:r>
        <w:t>Answer: c</w:t>
      </w:r>
    </w:p>
    <w:p>
      <w:r>
        <w:t>Solution: ✅ Correct Answer: A. Network layer | 🧠 Explanation: The network layer (IP) handles routing. | ❌ Why Not Others? | B — Physical layer: not the correct option here | C — Presentation layer: not the correct option here | D — Session layer: not the correct option here | ⚠️ Exam Trap: Read the exact question — the correct fact and its look-alike options are easy to interchange. | 💎 PNC Pearl: Network layer → (IP) handles routing</w:t>
      </w:r>
    </w:p>
    <w:p>
      <w:r>
        <w:t>Positive Marks: 3</w:t>
      </w:r>
    </w:p>
    <w:p>
      <w:r>
        <w:t>Negative Marks: 1</w:t>
      </w:r>
    </w:p>
    <w:p>
      <w:r>
        <w:t>Question: The command used to remove a table permanently is</w:t>
      </w:r>
    </w:p>
    <w:p>
      <w:r>
        <w:t>(a) DROP</w:t>
      </w:r>
    </w:p>
    <w:p>
      <w:r>
        <w:t>(b) DELETE</w:t>
      </w:r>
    </w:p>
    <w:p>
      <w:r>
        <w:t>(c) SELECT</w:t>
      </w:r>
    </w:p>
    <w:p>
      <w:r>
        <w:t>(d) UPDATE</w:t>
      </w:r>
    </w:p>
    <w:p>
      <w:r>
        <w:t>Answer: a</w:t>
      </w:r>
    </w:p>
    <w:p>
      <w:r>
        <w:t>Solution: ✅ Correct Answer: A. DROP | 🧠 Explanation: DROP TABLE removes the table and its structure. | ❌ Why Not Others? | B — DELETE: del removes files from the command prompt. | C — UPDATE: Microsoft releases patches on the second Tuesday monthly. | D — SELECT: Queries and returns rows from a table. | ⚠️ Exam Trap: Read the exact question — the correct fact and its look-alike options are easy to interchange. | 💎 PNC Pearl: DROP → TABLE removes the table and its structure</w:t>
      </w:r>
    </w:p>
    <w:p>
      <w:r>
        <w:t>Positive Marks: 3</w:t>
      </w:r>
    </w:p>
    <w:p>
      <w:r>
        <w:t>Negative Marks: 1</w:t>
      </w:r>
    </w:p>
    <w:p>
      <w:r>
        <w:t>Question: A 'graphics tablet' is used by</w:t>
      </w:r>
    </w:p>
    <w:p>
      <w:r>
        <w:t>(a) Gamers only</w:t>
      </w:r>
    </w:p>
    <w:p>
      <w:r>
        <w:t>(b) Digital artists for drawing</w:t>
      </w:r>
    </w:p>
    <w:p>
      <w:r>
        <w:t>(c) Accountants only</w:t>
      </w:r>
    </w:p>
    <w:p>
      <w:r>
        <w:t>(d) Typists only</w:t>
      </w:r>
    </w:p>
    <w:p>
      <w:r>
        <w:t>Answer: b</w:t>
      </w:r>
    </w:p>
    <w:p>
      <w:r>
        <w:t>Solution: ✅ Correct Answer: A. Digital artists for drawing | 🧠 Explanation: Graphics tablets capture pen input for digital art. | ❌ Why Not Others? | B — Typists only: not the correct option here | C — Gamers only: not the correct option here | D — Accountants only: not the correct option here | ⚠️ Exam Trap: Read the exact question — the correct fact and its look-alike options are easy to interchange. | 💎 PNC Pearl: Digital artists for drawing → Graphics tablets capture pen input for digital art</w:t>
      </w:r>
    </w:p>
    <w:p>
      <w:r>
        <w:t>Positive Marks: 3</w:t>
      </w:r>
    </w:p>
    <w:p>
      <w:r>
        <w:t>Negative Marks: 1</w:t>
      </w:r>
    </w:p>
    <w:p>
      <w:r>
        <w:t>Question: The 'Registry' in Windows is organised into</w:t>
      </w:r>
    </w:p>
    <w:p>
      <w:r>
        <w:t>(a) Sheets</w:t>
      </w:r>
    </w:p>
    <w:p>
      <w:r>
        <w:t>(b) Tables</w:t>
      </w:r>
    </w:p>
    <w:p>
      <w:r>
        <w:t>(c) Sectors</w:t>
      </w:r>
    </w:p>
    <w:p>
      <w:r>
        <w:t>(d) Hives (e.g., HKLM, HKCU)</w:t>
      </w:r>
    </w:p>
    <w:p>
      <w:r>
        <w:t>Answer: d</w:t>
      </w:r>
    </w:p>
    <w:p>
      <w:r>
        <w:t>Solution: ✅ Correct Answer: A. Hives (e.g., HKLM, HKCU) | 🧠 Explanation: The registry is split into root keys called hives. | ❌ Why Not Others? | B — Tables: Relational databases (MySQL, Oracle) organize data into tables. | C — Sheets: CSS styles the presentation of HTML documents. | D — Sectors: not the correct option here | ⚠️ Exam Trap: Read the exact question — the correct fact and its look-alike options are easy to interchange. | 💎 PNC Pearl: Hives (e.g., HKLM, HKCU) → The registry is split into root keys called hives</w:t>
      </w:r>
    </w:p>
    <w:p>
      <w:r>
        <w:t>Positive Marks: 3</w:t>
      </w:r>
    </w:p>
    <w:p>
      <w:r>
        <w:t>Negative Marks: 1</w:t>
      </w:r>
    </w:p>
    <w:p>
      <w:r>
        <w:t>Question: In a relational database, a 'foreign key' is a field that</w:t>
      </w:r>
    </w:p>
    <w:p>
      <w:r>
        <w:t>(a) Always contains numbers only</w:t>
      </w:r>
    </w:p>
    <w:p>
      <w:r>
        <w:t>(b) Refers to the primary key of another table</w:t>
      </w:r>
    </w:p>
    <w:p>
      <w:r>
        <w:t>(c) Cannot be indexed</w:t>
      </w:r>
    </w:p>
    <w:p>
      <w:r>
        <w:t>(d) Stores binary files</w:t>
      </w:r>
    </w:p>
    <w:p>
      <w:r>
        <w:t>Answer: b</w:t>
      </w:r>
    </w:p>
    <w:p>
      <w:r>
        <w:t>Solution: ✅ Correct Answer: A. Refers to the primary key of another table | 🧠 Explanation: A foreign key links tables by referencing another table's primary key. | ❌ Why Not Others? | B — Always contains numbers only: not the correct option here | C — Cannot be indexed: not the correct option here | D — Stores binary files: not the correct option here | ⚠️ Exam Trap: Read the exact question — the correct fact and its look-alike options are easy to interchange. | 💎 PNC Pearl: Refers to the primary key of another table → A foreign key links tables by referencing another table's primary key</w:t>
      </w:r>
    </w:p>
    <w:p>
      <w:r>
        <w:t>Positive Marks: 3</w:t>
      </w:r>
    </w:p>
    <w:p>
      <w:r>
        <w:t>Negative Marks: 1</w:t>
      </w:r>
    </w:p>
    <w:p>
      <w:r>
        <w:t>Question: The command used to retrieve data from a database is</w:t>
      </w:r>
    </w:p>
    <w:p>
      <w:r>
        <w:t>(a) SELECT</w:t>
      </w:r>
    </w:p>
    <w:p>
      <w:r>
        <w:t>(b) DELETE</w:t>
      </w:r>
    </w:p>
    <w:p>
      <w:r>
        <w:t>(c) UPDATE</w:t>
      </w:r>
    </w:p>
    <w:p>
      <w:r>
        <w:t>(d) INSERT</w:t>
      </w:r>
    </w:p>
    <w:p>
      <w:r>
        <w:t>Answer: a</w:t>
      </w:r>
    </w:p>
    <w:p>
      <w:r>
        <w:t>Solution: ✅ Correct Answer: A. SELECT | 🧠 Explanation: SELECT queries and returns rows from a table. | ❌ Why Not Others? | B — DELETE: del removes files from the command prompt. | C — INSERT: Adds new rows to a table. | D — UPDATE: Microsoft releases patches on the second Tuesday monthly. | ⚠️ Exam Trap: Read the exact question — the correct fact and its look-alike options are easy to interchange. | 💎 PNC Pearl: SELECT → queries and returns rows from a table</w:t>
      </w:r>
    </w:p>
    <w:p>
      <w:r>
        <w:t>Positive Marks: 3</w:t>
      </w:r>
    </w:p>
    <w:p>
      <w:r>
        <w:t>Negative Marks: 1</w:t>
      </w:r>
    </w:p>
    <w:p>
      <w:r>
        <w:t>Question: The process of starting a computer is called</w:t>
      </w:r>
    </w:p>
    <w:p>
      <w:r>
        <w:t>(a) Formatting</w:t>
      </w:r>
    </w:p>
    <w:p>
      <w:r>
        <w:t>(b) Loading</w:t>
      </w:r>
    </w:p>
    <w:p>
      <w:r>
        <w:t>(c) Compiling</w:t>
      </w:r>
    </w:p>
    <w:p>
      <w:r>
        <w:t>(d) Booting</w:t>
      </w:r>
    </w:p>
    <w:p>
      <w:r>
        <w:t>Answer: d</w:t>
      </w:r>
    </w:p>
    <w:p>
      <w:r>
        <w:t>Solution: ✅ Correct Answer: A. Booting | 🧠 Explanation: Booting loads the operating system into memory. | ❌ Why Not Others? | B — Loading: Browser cache speeds up repeated visits but may serve stale content. | C — Formatting: Prepares a disk with a file system. | D — Compiling: not the correct option here | ⚠️ Exam Trap: Read the exact question — the correct fact and its look-alike options are easy to interchange. | 💎 PNC Pearl: Booting → loads the operating system into memory</w:t>
      </w:r>
    </w:p>
    <w:p>
      <w:r>
        <w:t>Positive Marks: 3</w:t>
      </w:r>
    </w:p>
    <w:p>
      <w:r>
        <w:t>Negative Marks: 1</w:t>
      </w:r>
    </w:p>
    <w:p>
      <w:r>
        <w:t>Question: The 'dictionary attack' uses</w:t>
      </w:r>
    </w:p>
    <w:p>
      <w:r>
        <w:t>(a) Hardware exploits</w:t>
      </w:r>
    </w:p>
    <w:p>
      <w:r>
        <w:t>(b) Random characters only</w:t>
      </w:r>
    </w:p>
    <w:p>
      <w:r>
        <w:t>(c) Network floods</w:t>
      </w:r>
    </w:p>
    <w:p>
      <w:r>
        <w:t>(d) Common words and passwords as guesses</w:t>
      </w:r>
    </w:p>
    <w:p>
      <w:r>
        <w:t>Answer: d</w:t>
      </w:r>
    </w:p>
    <w:p>
      <w:r>
        <w:t>Solution: ✅ Correct Answer: A. Common words and passwords as guesses | 🧠 Explanation: Dictionary attacks exploit weak, common passwords. | ❌ Why Not Others? | B — Random characters only: not the correct option here | C — Hardware exploits: not the correct option here | D — Network floods: not the correct option here | ⚠️ Exam Trap: Read the exact question — the correct fact and its look-alike options are easy to interchange. | 💎 PNC Pearl: Common words and passwords as guesses → Dictionary attacks exploit weak, common passwords</w:t>
      </w:r>
    </w:p>
    <w:p>
      <w:r>
        <w:t>Positive Marks: 3</w:t>
      </w:r>
    </w:p>
    <w:p>
      <w:r>
        <w:t>Negative Marks: 1</w:t>
      </w:r>
    </w:p>
    <w:p>
      <w:r>
        <w:t>Question: A 'data controller' is</w:t>
      </w:r>
    </w:p>
    <w:p>
      <w:r>
        <w:t>(a) A hardware device</w:t>
      </w:r>
    </w:p>
    <w:p>
      <w:r>
        <w:t>(b) The entity deciding how data is processed</w:t>
      </w:r>
    </w:p>
    <w:p>
      <w:r>
        <w:t>(c) A cable</w:t>
      </w:r>
    </w:p>
    <w:p>
      <w:r>
        <w:t>(d) A monitor</w:t>
      </w:r>
    </w:p>
    <w:p>
      <w:r>
        <w:t>Answer: b</w:t>
      </w:r>
    </w:p>
    <w:p>
      <w:r>
        <w:t>Solution: ✅ Correct Answer: A. The entity deciding how data is processed | 🧠 Explanation: Controllers determine purpose and means of processing. | ❌ Why Not Others? | B — A hardware device: Drivers translate OS commands for specific hardware. | C — A cable: not the correct option here | D — A monitor: not the correct option here | ⚠️ Exam Trap: Read the exact question — the correct fact and its look-alike options are easy to interchange. | 💎 PNC Pearl: The entity deciding how data is processed → Controllers determine purpose and means of processing</w:t>
      </w:r>
    </w:p>
    <w:p>
      <w:r>
        <w:t>Positive Marks: 3</w:t>
      </w:r>
    </w:p>
    <w:p>
      <w:r>
        <w:t>Negative Marks: 1</w:t>
      </w:r>
    </w:p>
    <w:p>
      <w:r>
        <w:t>Question: The 'stack pointer' (SP) points to</w:t>
      </w:r>
    </w:p>
    <w:p>
      <w:r>
        <w:t>(a) The network buffer</w:t>
      </w:r>
    </w:p>
    <w:p>
      <w:r>
        <w:t>(b) The CPU cache</w:t>
      </w:r>
    </w:p>
    <w:p>
      <w:r>
        <w:t>(c) The top of the stack in memory</w:t>
      </w:r>
    </w:p>
    <w:p>
      <w:r>
        <w:t>(d) The bottom of the hard disk</w:t>
      </w:r>
    </w:p>
    <w:p>
      <w:r>
        <w:t>Answer: c</w:t>
      </w:r>
    </w:p>
    <w:p>
      <w:r>
        <w:t>Solution: ✅ Correct Answer: A. The top of the stack in memory | 🧠 Explanation: The SP tracks the current stack position. | ❌ Why Not Others? | B — The bottom of the hard disk: not the correct option here | C — The CPU cache: not the correct option here | D — The network buffer: not the correct option here | ⚠️ Exam Trap: Read the exact question — the correct fact and its look-alike options are easy to interchange. | 💎 PNC Pearl: The top of the stack in memory → The SP tracks the current stack position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