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needlestick injury is</w:t>
      </w:r>
    </w:p>
    <w:p>
      <w:r>
        <w:t>(a) Training</w:t>
      </w:r>
    </w:p>
    <w:p>
      <w:r>
        <w:t>(b) Safe containers</w:t>
      </w:r>
    </w:p>
    <w:p>
      <w:r>
        <w:t>(c) Diet</w:t>
      </w:r>
    </w:p>
    <w:p>
      <w:r>
        <w:t>(d) Recapping and unsafe disposal</w:t>
      </w:r>
    </w:p>
    <w:p>
      <w:r>
        <w:t>Answer: d</w:t>
      </w:r>
    </w:p>
    <w:p>
      <w:r>
        <w:t>Solution: ✅ Correct Answer: A. Recapping and unsafe disposal | 🧠 Clinical Rationale: Use safety devices and never recap. | ❌ Why Not Others? | B — Safe containers: not the appropriate nursing action here | C — Training: Train staff and audit segregation regularly. | D — Diet: INH depletes B6; supplement to prevent neuropathy. | ⚠️ Exam Trap: Read the exact question — the correct fact and its look-alike options are easy to interchange. | 💎 PNC Pearl: Recapping and unsafe disposal → Use safety devices and never recap</w:t>
      </w:r>
    </w:p>
    <w:p>
      <w:r>
        <w:t>Positive Marks: 3</w:t>
      </w:r>
    </w:p>
    <w:p>
      <w:r>
        <w:t>Negative Marks: 1</w:t>
      </w:r>
    </w:p>
    <w:p>
      <w:r>
        <w:t>Question: The most common cause of pica is</w:t>
      </w:r>
    </w:p>
    <w:p>
      <w:r>
        <w:t>(a) Taste preference always</w:t>
      </w:r>
    </w:p>
    <w:p>
      <w:r>
        <w:t>(b) Exercise</w:t>
      </w:r>
    </w:p>
    <w:p>
      <w:r>
        <w:t>(c) Diet</w:t>
      </w:r>
    </w:p>
    <w:p>
      <w:r>
        <w:t>(d) Nutritional deficiency and developmental factors</w:t>
      </w:r>
    </w:p>
    <w:p>
      <w:r>
        <w:t>Answer: d</w:t>
      </w:r>
    </w:p>
    <w:p>
      <w:r>
        <w:t>Solution: ✅ Correct Answer: A. Nutritional deficiency and developmental factors | 🧠 Clinical Rationale: Pica needs assessment for iron deficiency and lead exposure. | ❌ Why Not Others? | B — Taste preference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Nutritional deficiency and developmental factors → Pica needs assessment for iron deficiency and lead exposure</w:t>
      </w:r>
    </w:p>
    <w:p>
      <w:r>
        <w:t>Positive Marks: 3</w:t>
      </w:r>
    </w:p>
    <w:p>
      <w:r>
        <w:t>Negative Marks: 1</w:t>
      </w:r>
    </w:p>
    <w:p>
      <w:r>
        <w:t>Question: The most common feeding intolerance during nasogastric feeding is</w:t>
      </w:r>
    </w:p>
    <w:p>
      <w:r>
        <w:t>(a) Abdominal distension and residual volume</w:t>
      </w:r>
    </w:p>
    <w:p>
      <w:r>
        <w:t>(b) Vomiting only</w:t>
      </w:r>
    </w:p>
    <w:p>
      <w:r>
        <w:t>(c) Constipation</w:t>
      </w:r>
    </w:p>
    <w:p>
      <w:r>
        <w:t>(d) Diarrhoea only</w:t>
      </w:r>
    </w:p>
    <w:p>
      <w:r>
        <w:t>Answer: a</w:t>
      </w:r>
    </w:p>
    <w:p>
      <w:r>
        <w:t>Solution: ✅ Correct Answer: A. Abdominal distension and residual volume | 🧠 Clinical Rationale: Gastric residuals, distension, and aspiration risk require checking residuals and elevating the head. | ❌ Why Not Others? | B — Constipation: Opioids slow GI motility; prophylactic stool softeners and fluids are routine. | C — Diarrhoea only: not the appropriate nursing action here | D — Vomiting only: not the appropriate nursing action here | ⚠️ Exam Trap: Read the exact question — the correct fact and its look-alike options are easy to interchange. | 💎 PNC Pearl: Abdominal distension and residual volume → Gastric residuals, distension, and aspiration risk require checking residuals and elevating the head</w:t>
      </w:r>
    </w:p>
    <w:p>
      <w:r>
        <w:t>Positive Marks: 3</w:t>
      </w:r>
    </w:p>
    <w:p>
      <w:r>
        <w:t>Negative Marks: 1</w:t>
      </w:r>
    </w:p>
    <w:p>
      <w:r>
        <w:t>Question: The most common first-line anti-TB drugs are</w:t>
      </w:r>
    </w:p>
    <w:p>
      <w:r>
        <w:t>(a) Rifampicin, isoniazid, pyrazinamide, ethambutol</w:t>
      </w:r>
    </w:p>
    <w:p>
      <w:r>
        <w:t>(b) Ciprofloxacin</w:t>
      </w:r>
    </w:p>
    <w:p>
      <w:r>
        <w:t>(c) Azithromycin</w:t>
      </w:r>
    </w:p>
    <w:p>
      <w:r>
        <w:t>(d) Streptomycin only</w:t>
      </w:r>
    </w:p>
    <w:p>
      <w:r>
        <w:t>Answer: a</w:t>
      </w:r>
    </w:p>
    <w:p>
      <w:r>
        <w:t>Solution: ✅ Correct Answer: A. Rifampicin, isoniazid, pyrazinamide, ethambutol | 🧠 Clinical Rationale: The 4-drug intensive phase followed by 2-drug continuation cures TB. | ❌ Why Not Others? | B — Streptomycin only: not the first | C — Ciprofloxacin: Antacids chelate fluoroquinolones, reducing absorption. — not the first | D — Azithromycin: not the first | ⚠️ Exam Trap: Read the exact question — the correct fact and its look-alike options are easy to interchange. | 💎 PNC Pearl: Rifampicin, isoniazid, pyrazinamide, ethambutol = the first</w:t>
      </w:r>
    </w:p>
    <w:p>
      <w:r>
        <w:t>Positive Marks: 3</w:t>
      </w:r>
    </w:p>
    <w:p>
      <w:r>
        <w:t>Negative Marks: 1</w:t>
      </w:r>
    </w:p>
    <w:p>
      <w:r>
        <w:t>Question: Role play as a teaching method helps students</w:t>
      </w:r>
    </w:p>
    <w:p>
      <w:r>
        <w:t>(a) Avoid interaction</w:t>
      </w:r>
    </w:p>
    <w:p>
      <w:r>
        <w:t>(b) Memorize facts</w:t>
      </w:r>
    </w:p>
    <w:p>
      <w:r>
        <w:t>(c) Practise communication and interpersonal skills</w:t>
      </w:r>
    </w:p>
    <w:p>
      <w:r>
        <w:t>(d) Only observe</w:t>
      </w:r>
    </w:p>
    <w:p>
      <w:r>
        <w:t>Answer: c</w:t>
      </w:r>
    </w:p>
    <w:p>
      <w:r>
        <w:t>Solution: ✅ Correct Answer: A. Practise communication and interpersonal skills | 🧠 Clinical Rationale: Role play develops empathy and communication. | ❌ Why Not Others? | B — Memorize facts: not the appropriate nursing action here | C — Avoid interaction: not the appropriate nursing action here | D — Only observe: not the appropriate nursing action here | ⚠️ Exam Trap: Read the exact question — the correct fact and its look-alike options are easy to interchange. | 💎 PNC Pearl: Practise communication and interpersonal skills → Role play develops empathy and communication</w:t>
      </w:r>
    </w:p>
    <w:p>
      <w:r>
        <w:t>Positive Marks: 3</w:t>
      </w:r>
    </w:p>
    <w:p>
      <w:r>
        <w:t>Negative Marks: 1</w:t>
      </w:r>
    </w:p>
    <w:p>
      <w:r>
        <w:t>Question: The nurse should set the oxygen flow rate as</w:t>
      </w:r>
    </w:p>
    <w:p>
      <w:r>
        <w:t>(a) Minimum possible</w:t>
      </w:r>
    </w:p>
    <w:p>
      <w:r>
        <w:t>(b) Prescribed; not exceed prescribed limits</w:t>
      </w:r>
    </w:p>
    <w:p>
      <w:r>
        <w:t>(c) The patient decides</w:t>
      </w:r>
    </w:p>
    <w:p>
      <w:r>
        <w:t>(d) Maximum possible</w:t>
      </w:r>
    </w:p>
    <w:p>
      <w:r>
        <w:t>Answer: b</w:t>
      </w:r>
    </w:p>
    <w:p>
      <w:r>
        <w:t>Solution: ✅ Correct Answer: A. Prescribed; not exceed prescribed limits | 🧠 Clinical Rationale: Oxygen is a drug; the rate must follow the prescription. | ❌ Why Not Others? | B — Maximum possible: not the appropriate nursing action here | C — Minimum possible: not the appropriate nursing action here | D — The patient decides: not the appropriate nursing action here | ⚠️ Exam Trap: Read the exact question — the correct fact and its look-alike options are easy to interchange. | 💎 PNC Pearl: Prescribed; not exceed prescribed limits → Oxygen is a drug; the rate must follow the prescription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'aortic stenosis' for</w:t>
      </w:r>
    </w:p>
    <w:p>
      <w:r>
        <w:t>(a) Bradycardia</w:t>
      </w:r>
    </w:p>
    <w:p>
      <w:r>
        <w:t>(b) Weight gain</w:t>
      </w:r>
    </w:p>
    <w:p>
      <w:r>
        <w:t>(c) Syncope, chest pain, and dyspnoea</w:t>
      </w:r>
    </w:p>
    <w:p>
      <w:r>
        <w:t>(d) Polyuria</w:t>
      </w:r>
    </w:p>
    <w:p>
      <w:r>
        <w:t>Answer: c</w:t>
      </w:r>
    </w:p>
    <w:p>
      <w:r>
        <w:t>Solution: ✅ Correct Answer: A. Syncope, chest pain, and dyspnoea | 🧠 Clinical Rationale: The classic triad marks severe aortic stenosis. | ❌ Why Not Others? | B — Polyuria: Polyuria = 2,500 ml per day | C — Weight gain: Low metabolism causes cold intolerance, weight gain, and bradycardia. | D — Bradycardia: Bradycardia = 60 beats per minute | ⚠️ Exam Trap: Read the exact question — the correct fact and its look-alike options are easy to interchange. | 💎 PNC Pearl: Syncope, chest pain, and dyspnoea → The classic triad marks severe aortic stenosis</w:t>
      </w:r>
    </w:p>
    <w:p>
      <w:r>
        <w:t>Positive Marks: 3</w:t>
      </w:r>
    </w:p>
    <w:p>
      <w:r>
        <w:t>Negative Marks: 1</w:t>
      </w:r>
    </w:p>
    <w:p>
      <w:r>
        <w:t>Question: The nurse should position a patient after 'cataract surgery'</w:t>
      </w:r>
    </w:p>
    <w:p>
      <w:r>
        <w:t>(a) Prone</w:t>
      </w:r>
    </w:p>
    <w:p>
      <w:r>
        <w:t>(b) Upright walking</w:t>
      </w:r>
    </w:p>
    <w:p>
      <w:r>
        <w:t>(c) With the head elevated and avoiding straining</w:t>
      </w:r>
    </w:p>
    <w:p>
      <w:r>
        <w:t>(d) On the operated side</w:t>
      </w:r>
    </w:p>
    <w:p>
      <w:r>
        <w:t>Answer: c</w:t>
      </w:r>
    </w:p>
    <w:p>
      <w:r>
        <w:t>Solution: ✅ Correct Answer: A. With the head elevated and avoiding straining | 🧠 Clinical Rationale: Positioning protects the surgical eye. | ❌ Why Not Others? | B — Prone: IHIP provides case-based, real-time disease surveillance. | C — On the operated side: not the appropriate nursing action here | D — Upright walking: not the appropriate nursing action here | ⚠️ Exam Trap: Read the exact question — the correct fact and its look-alike options are easy to interchange. | 💎 PNC Pearl: With the head elevated and avoiding straining → Positioning protects the surgical eye</w:t>
      </w:r>
    </w:p>
    <w:p>
      <w:r>
        <w:t>Positive Marks: 3</w:t>
      </w:r>
    </w:p>
    <w:p>
      <w:r>
        <w:t>Negative Marks: 1</w:t>
      </w:r>
    </w:p>
    <w:p>
      <w:r>
        <w:t>Question: The most common adverse effect of isoniazid is</w:t>
      </w:r>
    </w:p>
    <w:p>
      <w:r>
        <w:t>(a) Nephritis</w:t>
      </w:r>
    </w:p>
    <w:p>
      <w:r>
        <w:t>(b) Peripheral neuropathy (prevented by pyridoxine)</w:t>
      </w:r>
    </w:p>
    <w:p>
      <w:r>
        <w:t>(c) Deafness</w:t>
      </w:r>
    </w:p>
    <w:p>
      <w:r>
        <w:t>(d) Optic neuritis</w:t>
      </w:r>
    </w:p>
    <w:p>
      <w:r>
        <w:t>Answer: b</w:t>
      </w:r>
    </w:p>
    <w:p>
      <w:r>
        <w:t>Solution: ✅ Correct Answer: A. Peripheral neuropathy (prevented by pyridoxine) | 🧠 Clinical Rationale: Give pyridoxine with INH to prevent neuropathy. | ❌ Why Not Others? | B — Deafness: The deafness programme was integrated under the blindness control programme (NPPB). | C — Nephritis: not the appropriate nursing action here | D — Optic neuritis: Monitor vision on ethambutol. | ⚠️ Exam Trap: Read the exact question — the correct fact and its look-alike options are easy to interchange. | 💎 PNC Pearl: Peripheral neuropathy (prevented by pyridoxine) → Give pyridoxine with INH to prevent neuropathy</w:t>
      </w:r>
    </w:p>
    <w:p>
      <w:r>
        <w:t>Positive Marks: 3</w:t>
      </w:r>
    </w:p>
    <w:p>
      <w:r>
        <w:t>Negative Marks: 1</w:t>
      </w:r>
    </w:p>
    <w:p>
      <w:r>
        <w:t>Question: The full form of PROM is</w:t>
      </w:r>
    </w:p>
    <w:p>
      <w:r>
        <w:t>(a) Patient-Reported Observation Measure</w:t>
      </w:r>
    </w:p>
    <w:p>
      <w:r>
        <w:t>(b) Primary Reported Outcome Measure</w:t>
      </w:r>
    </w:p>
    <w:p>
      <w:r>
        <w:t>(c) Patient-Reported Outcome Measure</w:t>
      </w:r>
    </w:p>
    <w:p>
      <w:r>
        <w:t>(d) Patient Record Outcome Measurement</w:t>
      </w:r>
    </w:p>
    <w:p>
      <w:r>
        <w:t>Answer: c</w:t>
      </w:r>
    </w:p>
    <w:p>
      <w:r>
        <w:t>Solution: ✅ Correct Answer: A. Patient-Reported Outcome Measure | 🧠 Clinical Rationale: PROMs capture outcomes from the patient's view. | ❌ Why Not Others? | B — Patient Record Outcome Measurement: not the appropriate nursing action here | C — Patient-Reported Observation Measure: not the appropriate nursing action here | D — Primary Reported Outcome Measure: not the appropriate nursing action here | ⚠️ Exam Trap: Don’t confuse "Patient-Reported Outcome Measure" with "Patient-Reported Observation Measure" — they look alike and are easy to interchange. | 💎 PNC Pearl: Patient-Reported Outcome Measure → PROMs capture outcomes from the patient's view</w:t>
      </w:r>
    </w:p>
    <w:p>
      <w:r>
        <w:t>Positive Marks: 3</w:t>
      </w:r>
    </w:p>
    <w:p>
      <w:r>
        <w:t>Negative Marks: 1</w:t>
      </w:r>
    </w:p>
    <w:p>
      <w:r>
        <w:t>Question: The 'sterile field' must be kept</w:t>
      </w:r>
    </w:p>
    <w:p>
      <w:r>
        <w:t>(a) Open</w:t>
      </w:r>
    </w:p>
    <w:p>
      <w:r>
        <w:t>(b) Dry and free from contamination</w:t>
      </w:r>
    </w:p>
    <w:p>
      <w:r>
        <w:t>(c) Wet</w:t>
      </w:r>
    </w:p>
    <w:p>
      <w:r>
        <w:t>(d) Uncovered</w:t>
      </w:r>
    </w:p>
    <w:p>
      <w:r>
        <w:t>Answer: b</w:t>
      </w:r>
    </w:p>
    <w:p>
      <w:r>
        <w:t>Solution: ✅ Correct Answer: A. Dry and free from contamination | 🧠 Clinical Rationale: Moisture and movement contaminate sterile fields. | ❌ Why Not Others? | B — Wet: Nappies, tears, and moist mouth reflect hydration; sunken fontanelle signals dehydration. | C — Open: Its haveli frescoes make it an open-air gallery. | D — Uncovered: not the appropriate nursing action here | ⚠️ Exam Trap: Read the exact question — the correct fact and its look-alike options are easy to interchange. | 💎 PNC Pearl: Dry and free from contamination → Moisture and movement contaminate sterile fields</w:t>
      </w:r>
    </w:p>
    <w:p>
      <w:r>
        <w:t>Positive Marks: 3</w:t>
      </w:r>
    </w:p>
    <w:p>
      <w:r>
        <w:t>Negative Marks: 1</w:t>
      </w:r>
    </w:p>
    <w:p>
      <w:r>
        <w:t>Question: The nurse should recognise 'retinal detachment' by</w:t>
      </w:r>
    </w:p>
    <w:p>
      <w:r>
        <w:t>(a) Clear vision</w:t>
      </w:r>
    </w:p>
    <w:p>
      <w:r>
        <w:t>(b) Mild itching</w:t>
      </w:r>
    </w:p>
    <w:p>
      <w:r>
        <w:t>(c) No symptoms</w:t>
      </w:r>
    </w:p>
    <w:p>
      <w:r>
        <w:t>(d) Flashes, floaters, and a curtain over vision</w:t>
      </w:r>
    </w:p>
    <w:p>
      <w:r>
        <w:t>Answer: d</w:t>
      </w:r>
    </w:p>
    <w:p>
      <w:r>
        <w:t>Solution: ✅ Correct Answer: A. Flashes, floaters, and a curtain over vision | 🧠 Clinical Rationale: These symptoms need urgent care. | ❌ Why Not Others? | B — Clear vision: not the appropriate nursing action here | C — Mild itching: not the appropriate nursing action here | D — No symptoms: not the appropriate nursing action here | ⚠️ Exam Trap: Read the exact question — the correct fact and its look-alike options are easy to interchange. | 💎 PNC Pearl: Flashes, floaters, and a curtain over vision → These symptoms need urgent care</w:t>
      </w:r>
    </w:p>
    <w:p>
      <w:r>
        <w:t>Positive Marks: 3</w:t>
      </w:r>
    </w:p>
    <w:p>
      <w:r>
        <w:t>Negative Marks: 1</w:t>
      </w:r>
    </w:p>
    <w:p>
      <w:r>
        <w:t>Question: The peak action of rapid-acting insulin (lispro) is at</w:t>
      </w:r>
    </w:p>
    <w:p>
      <w:r>
        <w:t>(a) 4 hours</w:t>
      </w:r>
    </w:p>
    <w:p>
      <w:r>
        <w:t>(b) 1–2 hours</w:t>
      </w:r>
    </w:p>
    <w:p>
      <w:r>
        <w:t>(c) 8 hours</w:t>
      </w:r>
    </w:p>
    <w:p>
      <w:r>
        <w:t>(d) 30 minutes</w:t>
      </w:r>
    </w:p>
    <w:p>
      <w:r>
        <w:t>Answer: b</w:t>
      </w:r>
    </w:p>
    <w:p>
      <w:r>
        <w:t>Solution: ✅ Correct Answer: A. 1–2 hours | 🧠 Clinical Rationale: Rapid-acting analogues peak at 1–2 hours. | ❌ Why Not Others? | B — 4 hours: Transfuse packed cells over 2–4 hours; longer increases bacterial growth risk. | C — 8 hours: Regular I/O recording tracks hydration and renal function. | D — 30 minutes: Caffeine and smoking raise BP for about 30 minutes. | ⚠️ Exam Trap: Read the exact question — the correct fact and its look-alike options are easy to interchange. | 💎 PNC Pearl: Rapid-acting analogues peak at 1–2 hours.</w:t>
      </w:r>
    </w:p>
    <w:p>
      <w:r>
        <w:t>Positive Marks: 3</w:t>
      </w:r>
    </w:p>
    <w:p>
      <w:r>
        <w:t>Negative Marks: 1</w:t>
      </w:r>
    </w:p>
    <w:p>
      <w:r>
        <w:t>Question: The most common cause of childhood meningitis in India is</w:t>
      </w:r>
    </w:p>
    <w:p>
      <w:r>
        <w:t>(a) Meningococcus always</w:t>
      </w:r>
    </w:p>
    <w:p>
      <w:r>
        <w:t>(b) Streptococcus pneumoniae and Haemophilus influenzae</w:t>
      </w:r>
    </w:p>
    <w:p>
      <w:r>
        <w:t>(c) Virus always</w:t>
      </w:r>
    </w:p>
    <w:p>
      <w:r>
        <w:t>(d) Diet</w:t>
      </w:r>
    </w:p>
    <w:p>
      <w:r>
        <w:t>Answer: b</w:t>
      </w:r>
    </w:p>
    <w:p>
      <w:r>
        <w:t>Solution: ✅ Correct Answer: A. Streptococcus pneumoniae and Haemophilus influenzae | 🧠 Clinical Rationale: Bacterial meningitis needs early antibiotics; vaccines (PCV, Hib) prevent it. | ❌ Why Not Others? | B — Meningococcus always: not the appropriate nursing action here | C — Virus always: not the appropriate nursing action here | D — Diet: INH depletes B6; supplement to prevent neuropathy. | ⚠️ Exam Trap: Read the exact question — the correct fact and its look-alike options are easy to interchange. | 💎 PNC Pearl: Bacterial meningitis needs early antibiotics; vaccines (PCV, Hib) prevent it.</w:t>
      </w:r>
    </w:p>
    <w:p>
      <w:r>
        <w:t>Positive Marks: 3</w:t>
      </w:r>
    </w:p>
    <w:p>
      <w:r>
        <w:t>Negative Marks: 1</w:t>
      </w:r>
    </w:p>
    <w:p>
      <w:r>
        <w:t>Question: The most common cause of impetigo is</w:t>
      </w:r>
    </w:p>
    <w:p>
      <w:r>
        <w:t>(a) Staphylococcus aureus and group A strep</w:t>
      </w:r>
    </w:p>
    <w:p>
      <w:r>
        <w:t>(b) Pseudomonas</w:t>
      </w:r>
    </w:p>
    <w:p>
      <w:r>
        <w:t>(c) Candida</w:t>
      </w:r>
    </w:p>
    <w:p>
      <w:r>
        <w:t>(d) Virus</w:t>
      </w:r>
    </w:p>
    <w:p>
      <w:r>
        <w:t>Answer: a</w:t>
      </w:r>
    </w:p>
    <w:p>
      <w:r>
        <w:t>Solution: ✅ Correct Answer: A. Staphylococcus aureus and group A strep | 🧠 Clinical Rationale: Impetigo is a superficial bacterial skin infection of children. | ❌ Why Not Others? | B — Candida: Candidiasis (thrush) and cryptococcal meningitis dominate in AIDS. | C — Pseudomonas: Gram-negative organisms dominate nosocomial pneumonia. | D — Virus: Chikungunya causes fever and severe joint pain; treat symptomatically. | ⚠️ Exam Trap: Read the exact question — the correct fact and its look-alike options are easy to interchange. | 💎 PNC Pearl: Staphylococcus aureus and group A strep → Impetigo is a superficial bacterial skin infection of children</w:t>
      </w:r>
    </w:p>
    <w:p>
      <w:r>
        <w:t>Positive Marks: 3</w:t>
      </w:r>
    </w:p>
    <w:p>
      <w:r>
        <w:t>Negative Marks: 1</w:t>
      </w:r>
    </w:p>
    <w:p>
      <w:r>
        <w:t>Question: The most common cause of nutritional surveillance is</w:t>
      </w:r>
    </w:p>
    <w:p>
      <w:r>
        <w:t>(a) Paperwork</w:t>
      </w:r>
    </w:p>
    <w:p>
      <w:r>
        <w:t>(b) Climate</w:t>
      </w:r>
    </w:p>
    <w:p>
      <w:r>
        <w:t>(c) Diet</w:t>
      </w:r>
    </w:p>
    <w:p>
      <w:r>
        <w:t>(d) Tracking malnutrition to target interventions</w:t>
      </w:r>
    </w:p>
    <w:p>
      <w:r>
        <w:t>Answer: d</w:t>
      </w:r>
    </w:p>
    <w:p>
      <w:r>
        <w:t>Solution: ✅ Correct Answer: A. Tracking malnutrition to target interventions | 🧠 Clinical Rationale: POSHAN tracker and growth monitoring guide SAM treatment. | ❌ Why Not Others? | B — Paperwork: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Tracking malnutrition to target interventions → POSHAN tracker and growth monitoring guide SAM treatment</w:t>
      </w:r>
    </w:p>
    <w:p>
      <w:r>
        <w:t>Positive Marks: 3</w:t>
      </w:r>
    </w:p>
    <w:p>
      <w:r>
        <w:t>Negative Marks: 1</w:t>
      </w:r>
    </w:p>
    <w:p>
      <w:r>
        <w:t>Question: The most common hormonal cause of anovulatory dysfunctional uterine bleeding is</w:t>
      </w:r>
    </w:p>
    <w:p>
      <w:r>
        <w:t>(a) Lack of ovulation with unopposed oestrogen</w:t>
      </w:r>
    </w:p>
    <w:p>
      <w:r>
        <w:t>(b) Thyroid storm</w:t>
      </w:r>
    </w:p>
    <w:p>
      <w:r>
        <w:t>(c) Excess progesterone</w:t>
      </w:r>
    </w:p>
    <w:p>
      <w:r>
        <w:t>(d) High FSH</w:t>
      </w:r>
    </w:p>
    <w:p>
      <w:r>
        <w:t>Answer: a</w:t>
      </w:r>
    </w:p>
    <w:p>
      <w:r>
        <w:t>Solution: ✅ Correct Answer: A. Lack of ovulation with unopposed oestrogen | 🧠 Clinical Rationale: Anovulatory cycles leave the endometrium under unopposed oestrogen, causing irregular heavy bleeding. | ❌ Why Not Others? | B — Excess progesterone: not the appropriate nursing action here | C — High FSH: not the appropriate nursing action here | D — Thyroid storm: Thyroid storm = Uncontrolled hyperthyroidism | ⚠️ Exam Trap: Read the exact question — the correct fact and its look-alike options are easy to interchange. | 💎 PNC Pearl: Lack of ovulation with unopposed oestrogen → Anovulatory cycles leave the endometrium under unopposed oestrogen, causing irregular heavy bleeding</w:t>
      </w:r>
    </w:p>
    <w:p>
      <w:r>
        <w:t>Positive Marks: 3</w:t>
      </w:r>
    </w:p>
    <w:p>
      <w:r>
        <w:t>Negative Marks: 1</w:t>
      </w:r>
    </w:p>
    <w:p>
      <w:r>
        <w:t>Question: 'Social stratification' refers to</w:t>
      </w:r>
    </w:p>
    <w:p>
      <w:r>
        <w:t>(a) The ranking of people into social classes</w:t>
      </w:r>
    </w:p>
    <w:p>
      <w:r>
        <w:t>(b) Family size</w:t>
      </w:r>
    </w:p>
    <w:p>
      <w:r>
        <w:t>(c) Equal treatment</w:t>
      </w:r>
    </w:p>
    <w:p>
      <w:r>
        <w:t>(d) Village boundaries</w:t>
      </w:r>
    </w:p>
    <w:p>
      <w:r>
        <w:t>Answer: a</w:t>
      </w:r>
    </w:p>
    <w:p>
      <w:r>
        <w:t>Solution: ✅ Correct Answer: A. The ranking of people into social classes | 🧠 Clinical Rationale: Stratification is society's hierarchical layering. | ❌ Why Not Others? | B — Equal treatment: not the appropriate nursing action here | C — Village boundaries: not the appropriate nursing action here | D — Family size: not the appropriate nursing action here | ⚠️ Exam Trap: Read the exact question — the correct fact and its look-alike options are easy to interchange. | 💎 PNC Pearl: The ranking of people into social classes → Stratification is society's hierarchical layering</w:t>
      </w:r>
    </w:p>
    <w:p>
      <w:r>
        <w:t>Positive Marks: 3</w:t>
      </w:r>
    </w:p>
    <w:p>
      <w:r>
        <w:t>Negative Marks: 1</w:t>
      </w:r>
    </w:p>
    <w:p>
      <w:r>
        <w:t>Question: Triage in a mass casualty event uses colour coding; the client with life-threatening but survivable injuries is tagged</w:t>
      </w:r>
    </w:p>
    <w:p>
      <w:r>
        <w:t>(a) Black</w:t>
      </w:r>
    </w:p>
    <w:p>
      <w:r>
        <w:t>(b) Yellow</w:t>
      </w:r>
    </w:p>
    <w:p>
      <w:r>
        <w:t>(c) Red (priority 1)</w:t>
      </w:r>
    </w:p>
    <w:p>
      <w:r>
        <w:t>(d) Green</w:t>
      </w:r>
    </w:p>
    <w:p>
      <w:r>
        <w:t>Answer: c</w:t>
      </w:r>
    </w:p>
    <w:p>
      <w:r>
        <w:t>Solution: ✅ Correct Answer: A. Red (priority 1) | 🧠 Clinical Rationale: Red = immediate/urgent; yellow = delayed; green = minor; black = dead/dying. | ❌ Why Not Others? | B — Black: NSAIDs worsen ulcers; black stools suggest bleeding. | C — Green: Leafy greens, legumes, and liver are folate-rich. | D — Yellow: Bags receive human anatomical waste and soiled infectious waste for incineration. | ⚠️ Exam Trap: Read the exact question — the correct fact and its look-alike options are easy to interchange. | 💎 PNC Pearl: Red (priority 1) → Red = immediate/urgent; yellow = delayed; green = minor; black = dead/dying</w:t>
      </w:r>
    </w:p>
    <w:p>
      <w:r>
        <w:t>Positive Marks: 3</w:t>
      </w:r>
    </w:p>
    <w:p>
      <w:r>
        <w:t>Negative Marks: 1</w:t>
      </w:r>
    </w:p>
    <w:p>
      <w:r>
        <w:t>Question: The single deepest pocket of amniotic fluid in the second trimester normally measures</w:t>
      </w:r>
    </w:p>
    <w:p>
      <w:r>
        <w:t>(a) 20 cm</w:t>
      </w:r>
    </w:p>
    <w:p>
      <w:r>
        <w:t>(b) 10-15 cm</w:t>
      </w:r>
    </w:p>
    <w:p>
      <w:r>
        <w:t>(c) 0.5 cm</w:t>
      </w:r>
    </w:p>
    <w:p>
      <w:r>
        <w:t>(d) 2-8 cm</w:t>
      </w:r>
    </w:p>
    <w:p>
      <w:r>
        <w:t>Answer: d</w:t>
      </w:r>
    </w:p>
    <w:p>
      <w:r>
        <w:t>Solution: ✅ Correct Answer: A. 2-8 cm | 🧠 Clinical Rationale: A deepest vertical pocket of 2-8 cm is normal; &lt;2 cm suggests oligohydramnios. | ❌ Why Not Others? | B — 0.5 cm: not the appropriate nursing action here | C — 10-15 cm: not the appropriate nursing action here | D — 20 cm: not the appropriate nursing action here | ⚠️ Exam Trap: Read the exact question — the correct fact and its look-alike options are easy to interchange. | 💎 PNC Pearl: 2-8 cm → A deepest vertical pocket of is normal; &lt;2 cm suggests oligohydramnios</w:t>
      </w:r>
    </w:p>
    <w:p>
      <w:r>
        <w:t>Positive Marks: 3</w:t>
      </w:r>
    </w:p>
    <w:p>
      <w:r>
        <w:t>Negative Marks: 1</w:t>
      </w:r>
    </w:p>
    <w:p>
      <w:r>
        <w:t>Question: The 'here and now' orientation in group therapy refers to</w:t>
      </w:r>
    </w:p>
    <w:p>
      <w:r>
        <w:t>(a) Focusing on present interactions in the group</w:t>
      </w:r>
    </w:p>
    <w:p>
      <w:r>
        <w:t>(b) Discussing the past only</w:t>
      </w:r>
    </w:p>
    <w:p>
      <w:r>
        <w:t>(c) Planning the future</w:t>
      </w:r>
    </w:p>
    <w:p>
      <w:r>
        <w:t>(d) Leaving the group</w:t>
      </w:r>
    </w:p>
    <w:p>
      <w:r>
        <w:t>Answer: a</w:t>
      </w:r>
    </w:p>
    <w:p>
      <w:r>
        <w:t>Solution: ✅ Correct Answer: A. Focusing on present interactions in the group | 🧠 Clinical Rationale: Here-and-now processing of current group interactions promotes therapeutic change. | ❌ Why Not Others? | B — Discussing the past only: not the appropriate nursing action here | C — Planning the future: not the appropriate nursing action here | D — Leaving the group: not the appropriate nursing action here | ⚠️ Exam Trap: Don’t confuse "Focusing on present interactions in the group" with "Leaving the group" — they look alike and are easy to interchange. | 💎 PNC Pearl: Focusing on present interactions in the group → Here-and-now processing of current group interactions promotes therapeutic change</w:t>
      </w:r>
    </w:p>
    <w:p>
      <w:r>
        <w:t>Positive Marks: 3</w:t>
      </w:r>
    </w:p>
    <w:p>
      <w:r>
        <w:t>Negative Marks: 1</w:t>
      </w:r>
    </w:p>
    <w:p>
      <w:r>
        <w:t>Question: The 'Broca's area' in the brain is responsible for</w:t>
      </w:r>
    </w:p>
    <w:p>
      <w:r>
        <w:t>(a) Balance</w:t>
      </w:r>
    </w:p>
    <w:p>
      <w:r>
        <w:t>(b) Hearing</w:t>
      </w:r>
    </w:p>
    <w:p>
      <w:r>
        <w:t>(c) Speech production</w:t>
      </w:r>
    </w:p>
    <w:p>
      <w:r>
        <w:t>(d) Smell</w:t>
      </w:r>
    </w:p>
    <w:p>
      <w:r>
        <w:t>Answer: c</w:t>
      </w:r>
    </w:p>
    <w:p>
      <w:r>
        <w:t>Solution: ✅ Correct Answer: A. Speech production | 🧠 Clinical Rationale: Broca's area (frontal lobe) controls speech output. | ❌ Why Not Others? | B — Hearing: Aminoglycosides are ototoxic and nephrotoxic. | C — Smell: Olfaction detects odours in the nasal cavity. | D — Balance: Home modifications and balance exercise prevent falls. | ⚠️ Exam Trap: Read the exact question — the correct fact and its look-alike options are easy to interchange. | 💎 PNC Pearl: Speech production → Broca's area (frontal lobe) controls speech output</w:t>
      </w:r>
    </w:p>
    <w:p>
      <w:r>
        <w:t>Positive Marks: 3</w:t>
      </w:r>
    </w:p>
    <w:p>
      <w:r>
        <w:t>Negative Marks: 1</w:t>
      </w:r>
    </w:p>
    <w:p>
      <w:r>
        <w:t>Question: The most common cause of acute pancreatitis in women is</w:t>
      </w:r>
    </w:p>
    <w:p>
      <w:r>
        <w:t>(a) Trauma</w:t>
      </w:r>
    </w:p>
    <w:p>
      <w:r>
        <w:t>(b) Drugs</w:t>
      </w:r>
    </w:p>
    <w:p>
      <w:r>
        <w:t>(c) Gallstones</w:t>
      </w:r>
    </w:p>
    <w:p>
      <w:r>
        <w:t>(d) Alcohol</w:t>
      </w:r>
    </w:p>
    <w:p>
      <w:r>
        <w:t>Answer: c</w:t>
      </w:r>
    </w:p>
    <w:p>
      <w:r>
        <w:t>Solution: ✅ Correct Answer: A. Gallstones | 🧠 Clinical Rationale: Gallstones are the leading cause of acute pancreatitis, especially in women. | ❌ Why Not Others? | B — Alcohol: Hepatitis B/C and alcohol cause most cirrhosis globally. | C — Trauma: Birth trauma, episiotomy pain, and epidurals impair bladder sensation; monitor voiding closely. | D — Drugs: Alcohol and hepatotoxic drugs worsen liver damage. | ⚠️ Exam Trap: Read the exact question — the correct fact and its look-alike options are easy to interchange. | 💎 PNC Pearl: Gallstones → the leading cause of acute pancreatitis, especially in women</w:t>
      </w:r>
    </w:p>
    <w:p>
      <w:r>
        <w:t>Positive Marks: 3</w:t>
      </w:r>
    </w:p>
    <w:p>
      <w:r>
        <w:t>Negative Marks: 1</w:t>
      </w:r>
    </w:p>
    <w:p>
      <w:r>
        <w:t>Question: A 'sitz bath' is used to relieve discomfort in the</w:t>
      </w:r>
    </w:p>
    <w:p>
      <w:r>
        <w:t>(a) Chest</w:t>
      </w:r>
    </w:p>
    <w:p>
      <w:r>
        <w:t>(b) Perineal and rectal area</w:t>
      </w:r>
    </w:p>
    <w:p>
      <w:r>
        <w:t>(c) Arms</w:t>
      </w:r>
    </w:p>
    <w:p>
      <w:r>
        <w:t>(d) Head</w:t>
      </w:r>
    </w:p>
    <w:p>
      <w:r>
        <w:t>Answer: b</w:t>
      </w:r>
    </w:p>
    <w:p>
      <w:r>
        <w:t>Solution: ✅ Correct Answer: A. Perineal and rectal area | 🧠 Clinical Rationale: Sitz baths ease perineal/rectal pain and promote healing. | ❌ Why Not Others? | B — Chest: Excess thyroxine causes tachycardia and angina risk. | C — Arms: FAST: facial droop, arm weakness, speech difficulty — time to act. | D — Head: Side-lying prevents aspiration of vomitus. | ⚠️ Exam Trap: Read the exact question — the correct fact and its look-alike options are easy to interchange. | 💎 PNC Pearl: Perineal and rectal area → Sitz baths ease perineal/rectal pain and promote healing</w:t>
      </w:r>
    </w:p>
    <w:p>
      <w:r>
        <w:t>Positive Marks: 3</w:t>
      </w:r>
    </w:p>
    <w:p>
      <w:r>
        <w:t>Negative Marks: 1</w:t>
      </w:r>
    </w:p>
    <w:p>
      <w:r>
        <w:t>Question: The most common cause of pancreatic insufficiency is</w:t>
      </w:r>
    </w:p>
    <w:p>
      <w:r>
        <w:t>(a) Diet</w:t>
      </w:r>
    </w:p>
    <w:p>
      <w:r>
        <w:t>(b) Climate</w:t>
      </w:r>
    </w:p>
    <w:p>
      <w:r>
        <w:t>(c) Chronic pancreatitis</w:t>
      </w:r>
    </w:p>
    <w:p>
      <w:r>
        <w:t>(d) Genetics</w:t>
      </w:r>
    </w:p>
    <w:p>
      <w:r>
        <w:t>Answer: c</w:t>
      </w:r>
    </w:p>
    <w:p>
      <w:r>
        <w:t>Solution: ✅ Correct Answer: A. Chronic pancreatitis | 🧠 Clinical Rationale: Enzyme replacement and nutrition support treat it. | ❌ Why Not Others? | B — Diet: INH depletes B6; supplement to prevent neuropathy. | C — Climate: NMSA promotes sustainable agriculture. | D — Genetics: Diet and heredity drive LDL; statins and lifestyle lower it. | ⚠️ Exam Trap: Read the exact question — the correct fact and its look-alike options are easy to interchange. | 💎 PNC Pearl: Enzyme replacement and nutrition support treat it.</w:t>
      </w:r>
    </w:p>
    <w:p>
      <w:r>
        <w:t>Positive Marks: 3</w:t>
      </w:r>
    </w:p>
    <w:p>
      <w:r>
        <w:t>Negative Marks: 1</w:t>
      </w:r>
    </w:p>
    <w:p>
      <w:r>
        <w:t>Question: The most common cause of postpartum hair loss is</w:t>
      </w:r>
    </w:p>
    <w:p>
      <w:r>
        <w:t>(a) Infection</w:t>
      </w:r>
    </w:p>
    <w:p>
      <w:r>
        <w:t>(b) Cancer</w:t>
      </w:r>
    </w:p>
    <w:p>
      <w:r>
        <w:t>(c) Diet only</w:t>
      </w:r>
    </w:p>
    <w:p>
      <w:r>
        <w:t>(d) Telogen effluvium from hormonal shifts</w:t>
      </w:r>
    </w:p>
    <w:p>
      <w:r>
        <w:t>Answer: d</w:t>
      </w:r>
    </w:p>
    <w:p>
      <w:r>
        <w:t>Solution: ✅ Correct Answer: A. Telogen effluvium from hormonal shifts | 🧠 Clinical Rationale: Postpartum telogen effluvium is temporary; reassurance and nutrition help. | ❌ Why Not Others? | B — Infection: Loss of immunoglobulins predisposes to peritonitis and cellulitis; also watch thrombosis. | C — Cancer: Screen and treat comorbid depression in chronic disease. | D — Diet only: not the appropriate nursing action here | ⚠️ Exam Trap: Read the exact question — the correct fact and its look-alike options are easy to interchange. | 💎 PNC Pearl: Telogen effluvium from hormonal shifts → Postpartum telogen effluvium is temporary; reassurance and nutrition help</w:t>
      </w:r>
    </w:p>
    <w:p>
      <w:r>
        <w:t>Positive Marks: 3</w:t>
      </w:r>
    </w:p>
    <w:p>
      <w:r>
        <w:t>Negative Marks: 1</w:t>
      </w:r>
    </w:p>
    <w:p>
      <w:r>
        <w:t>Question: The 'islets of Langerhans' are found in the</w:t>
      </w:r>
    </w:p>
    <w:p>
      <w:r>
        <w:t>(a) Liver</w:t>
      </w:r>
    </w:p>
    <w:p>
      <w:r>
        <w:t>(b) Pancreas</w:t>
      </w:r>
    </w:p>
    <w:p>
      <w:r>
        <w:t>(c) Spleen</w:t>
      </w:r>
    </w:p>
    <w:p>
      <w:r>
        <w:t>(d) Adrenal gland</w:t>
      </w:r>
    </w:p>
    <w:p>
      <w:r>
        <w:t>Answer: b</w:t>
      </w:r>
    </w:p>
    <w:p>
      <w:r>
        <w:t>Solution: ✅ Correct Answer: A. Pancreas | 🧠 Clinical Rationale: Alpha and beta cells of the islets secrete glucagon and insulin. | ❌ Why Not Others? | B — Liver: Vitamin K-dependent factors are synthesised in the liver. | C — Spleen: The spleen filters blood and recycles iron. | D — Adrenal gland: not the appropriate nursing action here | ⚠️ Exam Trap: Read the exact question — the correct fact and its look-alike options are easy to interchange. | 💎 PNC Pearl: Pancreas → Alpha and beta cells of the islets secrete glucagon and insulin</w:t>
      </w:r>
    </w:p>
    <w:p>
      <w:r>
        <w:t>Positive Marks: 3</w:t>
      </w:r>
    </w:p>
    <w:p>
      <w:r>
        <w:t>Negative Marks: 1</w:t>
      </w:r>
    </w:p>
    <w:p>
      <w:r>
        <w:t>Question: The nurse should place a patient with a head injury and suspected raised ICP in the</w:t>
      </w:r>
    </w:p>
    <w:p>
      <w:r>
        <w:t>(a) Trendelenburg position</w:t>
      </w:r>
    </w:p>
    <w:p>
      <w:r>
        <w:t>(b) Semi-Fowler's position with head in neutral alignment</w:t>
      </w:r>
    </w:p>
    <w:p>
      <w:r>
        <w:t>(c) Prone position</w:t>
      </w:r>
    </w:p>
    <w:p>
      <w:r>
        <w:t>(d) Supine flat position</w:t>
      </w:r>
    </w:p>
    <w:p>
      <w:r>
        <w:t>Answer: b</w:t>
      </w:r>
    </w:p>
    <w:p>
      <w:r>
        <w:t>Solution: ✅ Correct Answer: A. Semi-Fowler's position with head in neutral alignment | 🧠 Clinical Rationale: Elevation with neutral neck promotes venous drainage and lowers ICP. | ❌ Why Not Others? | B — Prone position: not the appropriate nursing action here | C — Trendelenburg position: not the appropriate nursing action here | D — Supine flat position: not the appropriate nursing action here | ⚠️ Exam Trap: Read the exact question — the correct fact and its look-alike options are easy to interchange. | 💎 PNC Pearl: Semi-Fowler's position with head in neutral alignment → Elevation with neutral neck promotes venous drainage and lowers ICP</w:t>
      </w:r>
    </w:p>
    <w:p>
      <w:r>
        <w:t>Positive Marks: 3</w:t>
      </w:r>
    </w:p>
    <w:p>
      <w:r>
        <w:t>Negative Marks: 1</w:t>
      </w:r>
    </w:p>
    <w:p>
      <w:r>
        <w:t>Question: The 'fibrinogen' is converted to fibrin by</w:t>
      </w:r>
    </w:p>
    <w:p>
      <w:r>
        <w:t>(a) Calcium</w:t>
      </w:r>
    </w:p>
    <w:p>
      <w:r>
        <w:t>(b) Albumin</w:t>
      </w:r>
    </w:p>
    <w:p>
      <w:r>
        <w:t>(c) Heparin</w:t>
      </w:r>
    </w:p>
    <w:p>
      <w:r>
        <w:t>(d) Thrombin</w:t>
      </w:r>
    </w:p>
    <w:p>
      <w:r>
        <w:t>Answer: d</w:t>
      </w:r>
    </w:p>
    <w:p>
      <w:r>
        <w:t>Solution: ✅ Correct Answer: A. Thrombin | 🧠 Clinical Rationale: Thrombin cleaves fibrinogen into fibrin strands. | ❌ Why Not Others? | B — Calcium: Makes up most of bone mineral mass. | C — Albumin: Maintains oncotic pressure. | D — Heparin: Induced thrombocytopenia is a serious risk. | ⚠️ Exam Trap: Read the exact question — the correct fact and its look-alike options are easy to interchange. | 💎 PNC Pearl: Thrombin → cleaves fibrinogen into fibrin strands</w:t>
      </w:r>
    </w:p>
    <w:p>
      <w:r>
        <w:t>Positive Marks: 3</w:t>
      </w:r>
    </w:p>
    <w:p>
      <w:r>
        <w:t>Negative Marks: 1</w:t>
      </w:r>
    </w:p>
    <w:p>
      <w:r>
        <w:t>Question: The most common cause of edible oil adulteration is</w:t>
      </w:r>
    </w:p>
    <w:p>
      <w:r>
        <w:t>(a) Genetics</w:t>
      </w:r>
    </w:p>
    <w:p>
      <w:r>
        <w:t>(b) Cheaper oils and argemone contamination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✅ Correct Answer: A. Cheaper oils and argemone contamination | 🧠 Clinical Rationale: Branded oils and testing reduce adulteration. | ❌ Why Not Others? | B — Diet: INH depletes B6; supplement to prevent neuropathy. | C — Climate: NMSA promotes sustainable agriculture. | D — Genetics: Diet and heredity drive LDL; statins and lifestyle lower it. | ⚠️ Exam Trap: Read the exact question — the correct fact and its look-alike options are easy to interchange. | 💎 PNC Pearl: Cheaper oils and argemone contamination → Branded oils and testing reduce adulteration</w:t>
      </w:r>
    </w:p>
    <w:p>
      <w:r>
        <w:t>Positive Marks: 3</w:t>
      </w:r>
    </w:p>
    <w:p>
      <w:r>
        <w:t>Negative Marks: 1</w:t>
      </w:r>
    </w:p>
    <w:p>
      <w:r>
        <w:t>Question: The most common cause of sedative overdose is</w:t>
      </w:r>
    </w:p>
    <w:p>
      <w:r>
        <w:t>(a) Benzodiazepine or barbiturate overdose</w:t>
      </w:r>
    </w:p>
    <w:p>
      <w:r>
        <w:t>(b) Diet</w:t>
      </w:r>
    </w:p>
    <w:p>
      <w:r>
        <w:t>(c) Paracetamol always</w:t>
      </w:r>
    </w:p>
    <w:p>
      <w:r>
        <w:t>(d) Exercise</w:t>
      </w:r>
    </w:p>
    <w:p>
      <w:r>
        <w:t>Answer: a</w:t>
      </w:r>
    </w:p>
    <w:p>
      <w:r>
        <w:t>Solution: ✅ Correct Answer: A. Benzodiazepine or barbiturate overdose | 🧠 Clinical Rationale: Flumazenil reverses benzodiazepines; support airway. | ❌ Why Not Others? | B — Paracetamol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Benzodiazepine or barbiturate overdose → Flumazenil reverses benzodiazepines; support airway</w:t>
      </w:r>
    </w:p>
    <w:p>
      <w:r>
        <w:t>Positive Marks: 3</w:t>
      </w:r>
    </w:p>
    <w:p>
      <w:r>
        <w:t>Negative Marks: 1</w:t>
      </w:r>
    </w:p>
    <w:p>
      <w:r>
        <w:t>Question: The most common cause of fever with seizures is</w:t>
      </w:r>
    </w:p>
    <w:p>
      <w:r>
        <w:t>(a) Epilepsy always</w:t>
      </w:r>
    </w:p>
    <w:p>
      <w:r>
        <w:t>(b) Febrile seizure</w:t>
      </w:r>
    </w:p>
    <w:p>
      <w:r>
        <w:t>(c) Meningitis always</w:t>
      </w:r>
    </w:p>
    <w:p>
      <w:r>
        <w:t>(d) Diet</w:t>
      </w:r>
    </w:p>
    <w:p>
      <w:r>
        <w:t>Answer: b</w:t>
      </w:r>
    </w:p>
    <w:p>
      <w:r>
        <w:t>Solution: ✅ Correct Answer: A. Febrile seizure | 🧠 Clinical Rationale: Exclude meningitis; simple febrile seizures are managed supportively. | ❌ Why Not Others? | B — Epilepsy always: not the appropriate nursing action here | C — Meningitis always: not the appropriate nursing action here | D — Diet: INH depletes B6; supplement to prevent neuropathy. | ⚠️ Exam Trap: Read the exact question — the correct fact and its look-alike options are easy to interchange. | 💎 PNC Pearl: Febrile seizure → Exclude meningitis; simple febrile seizures are managed supportively</w:t>
      </w:r>
    </w:p>
    <w:p>
      <w:r>
        <w:t>Positive Marks: 3</w:t>
      </w:r>
    </w:p>
    <w:p>
      <w:r>
        <w:t>Negative Marks: 1</w:t>
      </w:r>
    </w:p>
    <w:p>
      <w:r>
        <w:t>Question: The 'fight or flight' response is mediated by the</w:t>
      </w:r>
    </w:p>
    <w:p>
      <w:r>
        <w:t>(a) Somatic system</w:t>
      </w:r>
    </w:p>
    <w:p>
      <w:r>
        <w:t>(b) Sympathetic nervous system</w:t>
      </w:r>
    </w:p>
    <w:p>
      <w:r>
        <w:t>(c) Enteric system</w:t>
      </w:r>
    </w:p>
    <w:p>
      <w:r>
        <w:t>(d) Parasympathetic system</w:t>
      </w:r>
    </w:p>
    <w:p>
      <w:r>
        <w:t>Answer: b</w:t>
      </w:r>
    </w:p>
    <w:p>
      <w:r>
        <w:t>Solution: ✅ Correct Answer: A. Sympathetic nervous system | 🧠 Clinical Rationale: Sympathetic activation increases HR, BP, and blood glucose. | ❌ Why Not Others? | B — Parasympathetic system: not the appropriate nursing action here | C — Somatic system: not the appropriate nursing action here | D — Enteric system: not the appropriate nursing action here | ⚠️ Exam Trap: Read the exact question — the correct fact and its look-alike options are easy to interchange. | 💎 PNC Pearl: Sympathetic nervous system → Sympathetic activation increases HR, BP, and blood glucose</w:t>
      </w:r>
    </w:p>
    <w:p>
      <w:r>
        <w:t>Positive Marks: 3</w:t>
      </w:r>
    </w:p>
    <w:p>
      <w:r>
        <w:t>Negative Marks: 1</w:t>
      </w:r>
    </w:p>
    <w:p>
      <w:r>
        <w:t>Question: The most common cause of mental health screening in schools is</w:t>
      </w:r>
    </w:p>
    <w:p>
      <w:r>
        <w:t>(a) Exercise</w:t>
      </w:r>
    </w:p>
    <w:p>
      <w:r>
        <w:t>(b) Early detection of depression and suicide risk</w:t>
      </w:r>
    </w:p>
    <w:p>
      <w:r>
        <w:t>(c) Punishment</w:t>
      </w:r>
    </w:p>
    <w:p>
      <w:r>
        <w:t>(d) Diet</w:t>
      </w:r>
    </w:p>
    <w:p>
      <w:r>
        <w:t>Answer: b</w:t>
      </w:r>
    </w:p>
    <w:p>
      <w:r>
        <w:t>Solution: ✅ Correct Answer: A. Early detection of depression and suicide risk | 🧠 Clinical Rationale: Screen with validated tools and referral pathways. | ❌ Why Not Others? | B — Punishment: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Early detection of depression and suicide risk → Screen with validated tools and referral pathways</w:t>
      </w:r>
    </w:p>
    <w:p>
      <w:r>
        <w:t>Positive Marks: 3</w:t>
      </w:r>
    </w:p>
    <w:p>
      <w:r>
        <w:t>Negative Marks: 1</w:t>
      </w:r>
    </w:p>
    <w:p>
      <w:r>
        <w:t>Question: The nurse should change an incontinent patient's linen</w:t>
      </w:r>
    </w:p>
    <w:p>
      <w:r>
        <w:t>(a) At the end of the shift</w:t>
      </w:r>
    </w:p>
    <w:p>
      <w:r>
        <w:t>(b) Once daily</w:t>
      </w:r>
    </w:p>
    <w:p>
      <w:r>
        <w:t>(c) Only at night</w:t>
      </w:r>
    </w:p>
    <w:p>
      <w:r>
        <w:t>(d) Immediately after soiling</w:t>
      </w:r>
    </w:p>
    <w:p>
      <w:r>
        <w:t>Answer: d</w:t>
      </w:r>
    </w:p>
    <w:p>
      <w:r>
        <w:t>Solution: ✅ Correct Answer: A. Immediately after soiling | 🧠 Clinical Rationale: Prompt changing prevents skin breakdown. | ❌ Why Not Others? | B — At the end of the shift: not the appropriate nursing action here | C — Once daily: not the appropriate nursing action here | D — Only at night: not the appropriate nursing action here | ⚠️ Exam Trap: Read the exact question — the correct fact and its look-alike options are easy to interchange. | 💎 PNC Pearl: Immediately after soiling → Prompt changing prevents skin breakdown</w:t>
      </w:r>
    </w:p>
    <w:p>
      <w:r>
        <w:t>Positive Marks: 3</w:t>
      </w:r>
    </w:p>
    <w:p>
      <w:r>
        <w:t>Negative Marks: 1</w:t>
      </w:r>
    </w:p>
    <w:p>
      <w:r>
        <w:t>Question: The most common cause of confrontation in therapy is</w:t>
      </w:r>
    </w:p>
    <w:p>
      <w:r>
        <w:t>(a) Diet</w:t>
      </w:r>
    </w:p>
    <w:p>
      <w:r>
        <w:t>(b) Criticism</w:t>
      </w:r>
    </w:p>
    <w:p>
      <w:r>
        <w:t>(c) Pointing out discrepancies respectfully</w:t>
      </w:r>
    </w:p>
    <w:p>
      <w:r>
        <w:t>(d) Exercise</w:t>
      </w:r>
    </w:p>
    <w:p>
      <w:r>
        <w:t>Answer: c</w:t>
      </w:r>
    </w:p>
    <w:p>
      <w:r>
        <w:t>Solution: ✅ Correct Answer: A. Pointing out discrepancies respectfully | 🧠 Clinical Rationale: Confrontation is supportive, not punitive. | ❌ Why Not Others? | B — Criticism: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Pointing out discrepancies respectfully → Confrontation is supportive, not punitive</w:t>
      </w:r>
    </w:p>
    <w:p>
      <w:r>
        <w:t>Positive Marks: 3</w:t>
      </w:r>
    </w:p>
    <w:p>
      <w:r>
        <w:t>Negative Marks: 1</w:t>
      </w:r>
    </w:p>
    <w:p>
      <w:r>
        <w:t>Question: The 'oxygen' is transported in the blood mainly</w:t>
      </w:r>
    </w:p>
    <w:p>
      <w:r>
        <w:t>(a) By white cells</w:t>
      </w:r>
    </w:p>
    <w:p>
      <w:r>
        <w:t>(b) As bicarbonate</w:t>
      </w:r>
    </w:p>
    <w:p>
      <w:r>
        <w:t>(c) Bound to haemoglobin</w:t>
      </w:r>
    </w:p>
    <w:p>
      <w:r>
        <w:t>(d) Dissolved in plasma</w:t>
      </w:r>
    </w:p>
    <w:p>
      <w:r>
        <w:t>Answer: c</w:t>
      </w:r>
    </w:p>
    <w:p>
      <w:r>
        <w:t>Solution: ✅ Correct Answer: A. Bound to haemoglobin | 🧠 Clinical Rationale: About 97% of O2 travels bound to Hb. | ❌ Why Not Others? | B — Dissolved in plasma: not the appropriate nursing action here | C — As bicarbonate: not the appropriate nursing action here | D — By white cells: not the appropriate nursing action here | ⚠️ Exam Trap: Read the exact question — the correct fact and its look-alike options are easy to interchange. | 💎 PNC Pearl: Bound to haemoglobin → About 97% of O2 travels bound to Hb</w:t>
      </w:r>
    </w:p>
    <w:p>
      <w:r>
        <w:t>Positive Marks: 3</w:t>
      </w:r>
    </w:p>
    <w:p>
      <w:r>
        <w:t>Negative Marks: 1</w:t>
      </w:r>
    </w:p>
    <w:p>
      <w:r>
        <w:t>Question: The 'semicircular canals' are concerned with</w:t>
      </w:r>
    </w:p>
    <w:p>
      <w:r>
        <w:t>(a) Hearing</w:t>
      </w:r>
    </w:p>
    <w:p>
      <w:r>
        <w:t>(b) Balance (equilibrium)</w:t>
      </w:r>
    </w:p>
    <w:p>
      <w:r>
        <w:t>(c) Smell</w:t>
      </w:r>
    </w:p>
    <w:p>
      <w:r>
        <w:t>(d) Taste</w:t>
      </w:r>
    </w:p>
    <w:p>
      <w:r>
        <w:t>Answer: b</w:t>
      </w:r>
    </w:p>
    <w:p>
      <w:r>
        <w:t>Solution: ✅ Correct Answer: A. Balance (equilibrium) | 🧠 Clinical Rationale: They sense head rotation. | ❌ Why Not Others? | B — Hearing: Aminoglycosides are ototoxic and nephrotoxic. | C — Smell: Olfaction detects odours in the nasal cavity. | D — Taste: not the appropriate nursing action here | ⚠️ Exam Trap: Read the exact question — the correct fact and its look-alike options are easy to interchange. | 💎 PNC Pearl: Balance (equilibrium) → They sense head rotation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a 'urinary tract infection' for</w:t>
      </w:r>
    </w:p>
    <w:p>
      <w:r>
        <w:t>(a) Only sleep</w:t>
      </w:r>
    </w:p>
    <w:p>
      <w:r>
        <w:t>(b) Only appetite</w:t>
      </w:r>
    </w:p>
    <w:p>
      <w:r>
        <w:t>(c) Fever, dysuria, and urine output</w:t>
      </w:r>
    </w:p>
    <w:p>
      <w:r>
        <w:t>(d) Nothing</w:t>
      </w:r>
    </w:p>
    <w:p>
      <w:r>
        <w:t>Answer: c</w:t>
      </w:r>
    </w:p>
    <w:p>
      <w:r>
        <w:t>Solution: ✅ Correct Answer: A. Fever, dysuria, and urine output | 🧠 Clinical Rationale: UTI symptoms guide antibiotic therapy.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Fever, dysuria, and urine output → UTI symptoms guide antibiotic therapy</w:t>
      </w:r>
    </w:p>
    <w:p>
      <w:r>
        <w:t>Positive Marks: 3</w:t>
      </w:r>
    </w:p>
    <w:p>
      <w:r>
        <w:t>Negative Marks: 1</w:t>
      </w:r>
    </w:p>
    <w:p>
      <w:r>
        <w:t>Question: An 'idiosyncratic reaction' is</w:t>
      </w:r>
    </w:p>
    <w:p>
      <w:r>
        <w:t>(a) An unusual, individual response to a drug</w:t>
      </w:r>
    </w:p>
    <w:p>
      <w:r>
        <w:t>(b) A common side effect</w:t>
      </w:r>
    </w:p>
    <w:p>
      <w:r>
        <w:t>(c) An overdose</w:t>
      </w:r>
    </w:p>
    <w:p>
      <w:r>
        <w:t>(d) A food reaction</w:t>
      </w:r>
    </w:p>
    <w:p>
      <w:r>
        <w:t>Answer: a</w:t>
      </w:r>
    </w:p>
    <w:p>
      <w:r>
        <w:t>Solution: ✅ Correct Answer: A. An unusual, individual response to a drug | 🧠 Clinical Rationale: Idiosyncrasy is a genetically based unexpected reaction. | ❌ Why Not Others? | B — A common side effect: not the appropriate nursing action here | C — An overdose: not the appropriate nursing action here | D — A food reaction: not the appropriate nursing action here | ⚠️ Exam Trap: Read the exact question — the correct fact and its look-alike options are easy to interchange. | 💎 PNC Pearl: An unusual, individual response to a drug → Idiosyncrasy is a genetically based unexpected reaction</w:t>
      </w:r>
    </w:p>
    <w:p>
      <w:r>
        <w:t>Positive Marks: 3</w:t>
      </w:r>
    </w:p>
    <w:p>
      <w:r>
        <w:t>Negative Marks: 1</w:t>
      </w:r>
    </w:p>
    <w:p>
      <w:r>
        <w:t>Question: The most common cause of neonatal ophthalmia neonatorum in India is</w:t>
      </w:r>
    </w:p>
    <w:p>
      <w:r>
        <w:t>(a) Allergy</w:t>
      </w:r>
    </w:p>
    <w:p>
      <w:r>
        <w:t>(b) Trauma</w:t>
      </w:r>
    </w:p>
    <w:p>
      <w:r>
        <w:t>(c) Chemical irritation and infections (gonococcal/chlamydial)</w:t>
      </w:r>
    </w:p>
    <w:p>
      <w:r>
        <w:t>(d) Vitamin deficiency</w:t>
      </w:r>
    </w:p>
    <w:p>
      <w:r>
        <w:t>Answer: c</w:t>
      </w:r>
    </w:p>
    <w:p>
      <w:r>
        <w:t>Solution: ✅ Correct Answer: A. Chemical irritation and infections (gonococcal/chlamydial) | 🧠 Clinical Rationale: Ophthalmia neonatorum follows birth-canal exposure; prophylaxis with antibiotic eye ointment is standard. | ❌ Why Not Others? | B — Trauma: Birth trauma, episiotomy pain, and epidurals impair bladder sensation; monitor voiding closely. | C — Vitamin deficiency: not the appropriate nursing action here | D — Allergy: Screening prevents anaphylaxis; also send cultures before starting therapy. | ⚠️ Exam Trap: Read the exact question — the correct fact and its look-alike options are easy to interchange. | 💎 PNC Pearl: Chemical irritation and infections (gonococcal/chlamydial) → Ophthalmia neonatorum follows birth-canal exposure; prophylaxis with antibiotic eye ointment is standard</w:t>
      </w:r>
    </w:p>
    <w:p>
      <w:r>
        <w:t>Positive Marks: 3</w:t>
      </w:r>
    </w:p>
    <w:p>
      <w:r>
        <w:t>Negative Marks: 1</w:t>
      </w:r>
    </w:p>
    <w:p>
      <w:r>
        <w:t>Question: The most common cause of breast engorgement is</w:t>
      </w:r>
    </w:p>
    <w:p>
      <w:r>
        <w:t>(a) Delayed or infrequent feeding after birth</w:t>
      </w:r>
    </w:p>
    <w:p>
      <w:r>
        <w:t>(b) Excess milk always</w:t>
      </w:r>
    </w:p>
    <w:p>
      <w:r>
        <w:t>(c) Small nipples</w:t>
      </w:r>
    </w:p>
    <w:p>
      <w:r>
        <w:t>(d) Mastitis always</w:t>
      </w:r>
    </w:p>
    <w:p>
      <w:r>
        <w:t>Answer: a</w:t>
      </w:r>
    </w:p>
    <w:p>
      <w:r>
        <w:t>Solution: ✅ Correct Answer: A. Delayed or infrequent feeding after birth | 🧠 Clinical Rationale: Engorgement follows infrequent feeding; feed on demand, express, and apply cold packs between feeds. | ❌ Why Not Others? | B — Excess milk always: not the appropriate nursing action here | C — Mastitis always: not the appropriate nursing action here | D — Small nipples: not the appropriate nursing action here | ⚠️ Exam Trap: Read the exact question — the correct fact and its look-alike options are easy to interchange. | 💎 PNC Pearl: Delayed or infrequent feeding after birth → Engorgement follows infrequent feeding; feed on demand, express, and apply cold packs between feeds</w:t>
      </w:r>
    </w:p>
    <w:p>
      <w:r>
        <w:t>Positive Marks: 3</w:t>
      </w:r>
    </w:p>
    <w:p>
      <w:r>
        <w:t>Negative Marks: 1</w:t>
      </w:r>
    </w:p>
    <w:p>
      <w:r>
        <w:t>Question: The 'calcitonin' produced by the thyroid gland acts to</w:t>
      </w:r>
    </w:p>
    <w:p>
      <w:r>
        <w:t>(a) Lower blood calcium</w:t>
      </w:r>
    </w:p>
    <w:p>
      <w:r>
        <w:t>(b) Raise blood calcium</w:t>
      </w:r>
    </w:p>
    <w:p>
      <w:r>
        <w:t>(c) Raise blood sugar</w:t>
      </w:r>
    </w:p>
    <w:p>
      <w:r>
        <w:t>(d) Lower blood pressure</w:t>
      </w:r>
    </w:p>
    <w:p>
      <w:r>
        <w:t>Answer: a</w:t>
      </w:r>
    </w:p>
    <w:p>
      <w:r>
        <w:t>Solution: ✅ Correct Answer: A. Lower blood calcium | 🧠 Clinical Rationale: Calcitonin inhibits osteoclasts and lowers calcium. | ❌ Why Not Others? | B — Raise blood calcium: PTH increases serum calcium (osteoclastic resorption, renal reabsorption, calcitriol synthesis). | C — Raise blood sugar: Steroids increase gluconeogenesis. | D — Lower blood pressure: ANP opposes the RAAS and reduces blood volume. | ⚠️ Exam Trap: Don’t confuse "Lower blood calcium" with "Raise blood calcium" — they look alike and are easy to interchange. | 💎 PNC Pearl: Lower blood calcium → Calcitonin inhibits osteoclasts and lowers calcium</w:t>
      </w:r>
    </w:p>
    <w:p>
      <w:r>
        <w:t>Positive Marks: 3</w:t>
      </w:r>
    </w:p>
    <w:p>
      <w:r>
        <w:t>Negative Marks: 1</w:t>
      </w:r>
    </w:p>
    <w:p>
      <w:r>
        <w:t>Question: The nurse should respond to a patient with 'severe anxiety' by</w:t>
      </w:r>
    </w:p>
    <w:p>
      <w:r>
        <w:t>(a) Leaving the patient alone</w:t>
      </w:r>
    </w:p>
    <w:p>
      <w:r>
        <w:t>(b) Staying calm and using simple, concrete statements</w:t>
      </w:r>
    </w:p>
    <w:p>
      <w:r>
        <w:t>(c) Speaking rapidly</w:t>
      </w:r>
    </w:p>
    <w:p>
      <w:r>
        <w:t>(d) Arguing with the patient</w:t>
      </w:r>
    </w:p>
    <w:p>
      <w:r>
        <w:t>Answer: b</w:t>
      </w:r>
    </w:p>
    <w:p>
      <w:r>
        <w:t>Solution: ✅ Correct Answer: A. Staying calm and using simple, concrete statements | 🧠 Clinical Rationale: Calm, simple communication reduces anxiety. | ❌ Why Not Others? | B — Speaking rapidly: not the appropriate nursing action here | C — Leaving the patient alone: not the appropriate nursing action here | D — Arguing with the patient: not the appropriate nursing action here | ⚠️ Exam Trap: Read the exact question — the correct fact and its look-alike options are easy to interchange. | 💎 PNC Pearl: Staying calm and using simple, concrete statements → Calm, simple communication reduces anxiety</w:t>
      </w:r>
    </w:p>
    <w:p>
      <w:r>
        <w:t>Positive Marks: 3</w:t>
      </w:r>
    </w:p>
    <w:p>
      <w:r>
        <w:t>Negative Marks: 1</w:t>
      </w:r>
    </w:p>
    <w:p>
      <w:r>
        <w:t>Question: The nurse should give 'pyridoxine (vitamin B6)' with isoniazid to</w:t>
      </w:r>
    </w:p>
    <w:p>
      <w:r>
        <w:t>(a) Increase appetite</w:t>
      </w:r>
    </w:p>
    <w:p>
      <w:r>
        <w:t>(b) Prevent nausea</w:t>
      </w:r>
    </w:p>
    <w:p>
      <w:r>
        <w:t>(c) Speed absorption</w:t>
      </w:r>
    </w:p>
    <w:p>
      <w:r>
        <w:t>(d) Prevent peripheral neuropathy</w:t>
      </w:r>
    </w:p>
    <w:p>
      <w:r>
        <w:t>Answer: d</w:t>
      </w:r>
    </w:p>
    <w:p>
      <w:r>
        <w:t>Solution: ✅ Correct Answer: A. Prevent peripheral neuropathy | 🧠 Clinical Rationale: B6 supplementation prevents INH neuropathy. | ❌ Why Not Others? | B — Increase appetite: not the appropriate nursing action here | C — Prevent nausea: not the appropriate nursing action here | D — Speed absorption: not the appropriate nursing action here | ⚠️ Exam Trap: Read the exact question — the correct fact and its look-alike options are easy to interchange. | 💎 PNC Pearl: Prevent peripheral neuropathy → B6 supplementation prevents INH neuropathy</w:t>
      </w:r>
    </w:p>
    <w:p>
      <w:r>
        <w:t>Positive Marks: 3</w:t>
      </w:r>
    </w:p>
    <w:p>
      <w:r>
        <w:t>Negative Marks: 1</w:t>
      </w:r>
    </w:p>
    <w:p>
      <w:r>
        <w:t>Question: The nurse should assess the 'pulse deficit' by</w:t>
      </w:r>
    </w:p>
    <w:p>
      <w:r>
        <w:t>(a) Measuring the BP</w:t>
      </w:r>
    </w:p>
    <w:p>
      <w:r>
        <w:t>(b) Counting respirations</w:t>
      </w:r>
    </w:p>
    <w:p>
      <w:r>
        <w:t>(c) Subtracting the apical pulse from the radial pulse</w:t>
      </w:r>
    </w:p>
    <w:p>
      <w:r>
        <w:t>(d) Adding the two pulses</w:t>
      </w:r>
    </w:p>
    <w:p>
      <w:r>
        <w:t>Answer: c</w:t>
      </w:r>
    </w:p>
    <w:p>
      <w:r>
        <w:t>Solution: ✅ Correct Answer: A. Subtracting the apical pulse from the radial pulse | 🧠 Clinical Rationale: A pulse deficit indicates inefficient cardiac contraction. | ❌ Why Not Others? | B — Adding the two pulses: not the appropriate nursing action here | C — Measuring the BP: not the appropriate nursing action here | D — Counting respirations: not the appropriate nursing action here | ⚠️ Exam Trap: Read the exact question — the correct fact and its look-alike options are easy to interchange. | 💎 PNC Pearl: Subtracting the apical pulse from the radial pulse → A pulse deficit indicates inefficient cardiac contraction</w:t>
      </w:r>
    </w:p>
    <w:p>
      <w:r>
        <w:t>Positive Marks: 3</w:t>
      </w:r>
    </w:p>
    <w:p>
      <w:r>
        <w:t>Negative Marks: 1</w:t>
      </w:r>
    </w:p>
    <w:p>
      <w:r>
        <w:t>Question: The nurse should treat unconscious hypoglycaemia with</w:t>
      </w:r>
    </w:p>
    <w:p>
      <w:r>
        <w:t>(a) Nothing</w:t>
      </w:r>
    </w:p>
    <w:p>
      <w:r>
        <w:t>(b) Oral juice</w:t>
      </w:r>
    </w:p>
    <w:p>
      <w:r>
        <w:t>(c) IV dextrose or glucagon</w:t>
      </w:r>
    </w:p>
    <w:p>
      <w:r>
        <w:t>(d) A heavy meal</w:t>
      </w:r>
    </w:p>
    <w:p>
      <w:r>
        <w:t>Answer: c</w:t>
      </w:r>
    </w:p>
    <w:p>
      <w:r>
        <w:t>Solution: ✅ Correct Answer: A. IV dextrose or glucagon | 🧠 Clinical Rationale: Parenteral glucose is used when the patient cannot swallow. | ❌ Why Not Others? | B — Oral juice: not the appropriate nursing action here | C — A heavy meal: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IV dextrose or glucagon → Parenteral glucose is used when the patient cannot swallow</w:t>
      </w:r>
    </w:p>
    <w:p>
      <w:r>
        <w:t>Positive Marks: 3</w:t>
      </w:r>
    </w:p>
    <w:p>
      <w:r>
        <w:t>Negative Marks: 1</w:t>
      </w:r>
    </w:p>
    <w:p>
      <w:r>
        <w:t>Question: The nurse should monitor a patient in 'septic shock' for</w:t>
      </w:r>
    </w:p>
    <w:p>
      <w:r>
        <w:t>(a) Polyuria</w:t>
      </w:r>
    </w:p>
    <w:p>
      <w:r>
        <w:t>(b) Bradycardia</w:t>
      </w:r>
    </w:p>
    <w:p>
      <w:r>
        <w:t>(c) Weight gain</w:t>
      </w:r>
    </w:p>
    <w:p>
      <w:r>
        <w:t>(d) Fever or hypothermia, hypotension, and altered mentation</w:t>
      </w:r>
    </w:p>
    <w:p>
      <w:r>
        <w:t>Answer: d</w:t>
      </w:r>
    </w:p>
    <w:p>
      <w:r>
        <w:t>Solution: ✅ Correct Answer: A. Fever or hypothermia, hypotension, and altered mentation | 🧠 Clinical Rationale: Sepsis causes distributive shock. | ❌ Why Not Others? | B — Bradycardia: Bradycardia = 60 beats per minute | C — Polyuria: Polyuria = 2,500 ml per day | D — Weight gain: Low metabolism causes cold intolerance, weight gain, and bradycardia. | ⚠️ Exam Trap: Read the exact question — the correct fact and its look-alike options are easy to interchange. | 💎 PNC Pearl: Fever or hypothermia, hypotension, and altered mentation → Sepsis causes distributive shock</w:t>
      </w:r>
    </w:p>
    <w:p>
      <w:r>
        <w:t>Positive Marks: 3</w:t>
      </w:r>
    </w:p>
    <w:p>
      <w:r>
        <w:t>Negative Marks: 1</w:t>
      </w:r>
    </w:p>
    <w:p>
      <w:r>
        <w:t>Question: The most common cause of childhood vomiting with headache is</w:t>
      </w:r>
    </w:p>
    <w:p>
      <w:r>
        <w:t>(a) Exercise</w:t>
      </w:r>
    </w:p>
    <w:p>
      <w:r>
        <w:t>(b) Gastritis always</w:t>
      </w:r>
    </w:p>
    <w:p>
      <w:r>
        <w:t>(c) Diet</w:t>
      </w:r>
    </w:p>
    <w:p>
      <w:r>
        <w:t>(d) Migraine or raised ICP</w:t>
      </w:r>
    </w:p>
    <w:p>
      <w:r>
        <w:t>Answer: d</w:t>
      </w:r>
    </w:p>
    <w:p>
      <w:r>
        <w:t>Solution: ✅ Correct Answer: A. Migraine or raised ICP | 🧠 Clinical Rationale: Early-morning vomiting with headache suggests raised ICP - image the brain. | ❌ Why Not Others? | B — Gastritis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Migraine or raised ICP → Early-morning vomiting with headache suggests raised ICP - image the brain</w:t>
      </w:r>
    </w:p>
    <w:p>
      <w:r>
        <w:t>Positive Marks: 3</w:t>
      </w:r>
    </w:p>
    <w:p>
      <w:r>
        <w:t>Negative Marks: 1</w:t>
      </w:r>
    </w:p>
    <w:p>
      <w:r>
        <w:t>Question: The antidote for 'heparin' overdose is</w:t>
      </w:r>
    </w:p>
    <w:p>
      <w:r>
        <w:t>(a) Vitamin K</w:t>
      </w:r>
    </w:p>
    <w:p>
      <w:r>
        <w:t>(b) Protamine sulphate</w:t>
      </w:r>
    </w:p>
    <w:p>
      <w:r>
        <w:t>(c) Naloxone</w:t>
      </w:r>
    </w:p>
    <w:p>
      <w:r>
        <w:t>(d) Calcium gluconate</w:t>
      </w:r>
    </w:p>
    <w:p>
      <w:r>
        <w:t>Answer: b</w:t>
      </w:r>
    </w:p>
    <w:p>
      <w:r>
        <w:t>Solution: ✅ Correct Answer: A. Protamine sulphate | 🧠 Clinical Rationale: Protamine sulphate neutralises heparin. | ❌ Why Not Others? | B — Vitamin K: Reverses warfarin's effect. | C — Naloxone: Reverses opioid-induced respiratory depression. | D — Calcium gluconate: Stabilizes the myocardium; insulin–glucose, bicarbonate, and dialysis remove potassium. | ⚠️ Exam Trap: Read the exact question — the correct fact and its look-alike options are easy to interchange. | 💎 PNC Pearl: Protamine sulphate → neutralises heparin</w:t>
      </w:r>
    </w:p>
    <w:p>
      <w:r>
        <w:t>Positive Marks: 3</w:t>
      </w:r>
    </w:p>
    <w:p>
      <w:r>
        <w:t>Negative Marks: 1</w:t>
      </w:r>
    </w:p>
    <w:p>
      <w:r>
        <w:t>Question: The nurse should keep a post-MI patient</w:t>
      </w:r>
    </w:p>
    <w:p>
      <w:r>
        <w:t>(a) Sitting for long periods</w:t>
      </w:r>
    </w:p>
    <w:p>
      <w:r>
        <w:t>(b) On bed rest initially with gradual activity</w:t>
      </w:r>
    </w:p>
    <w:p>
      <w:r>
        <w:t>(c) Walking for hours</w:t>
      </w:r>
    </w:p>
    <w:p>
      <w:r>
        <w:t>(d) Fully active immediately</w:t>
      </w:r>
    </w:p>
    <w:p>
      <w:r>
        <w:t>Answer: b</w:t>
      </w:r>
    </w:p>
    <w:p>
      <w:r>
        <w:t>Solution: ✅ Correct Answer: A. On bed rest initially with gradual activity | 🧠 Clinical Rationale: Gradual mobilisation balances recovery and safety. | ❌ Why Not Others? | B — Fully active immediately: not the appropriate nursing action here | C — Walking for hours: not the appropriate nursing action here | D — Sitting for long periods: not the appropriate nursing action here | ⚠️ Exam Trap: Read the exact question — the correct fact and its look-alike options are easy to interchange. | 💎 PNC Pearl: On bed rest initially with gradual activity → Gradual mobilisation balances recovery and safety</w:t>
      </w:r>
    </w:p>
    <w:p>
      <w:r>
        <w:t>Positive Marks: 3</w:t>
      </w:r>
    </w:p>
    <w:p>
      <w:r>
        <w:t>Negative Marks: 1</w:t>
      </w:r>
    </w:p>
    <w:p>
      <w:r>
        <w:t>Question: Person-centred (client-centred) therapy was developed by</w:t>
      </w:r>
    </w:p>
    <w:p>
      <w:r>
        <w:t>(a) Watson</w:t>
      </w:r>
    </w:p>
    <w:p>
      <w:r>
        <w:t>(b) Beck</w:t>
      </w:r>
    </w:p>
    <w:p>
      <w:r>
        <w:t>(c) Freud</w:t>
      </w:r>
    </w:p>
    <w:p>
      <w:r>
        <w:t>(d) Carl Rogers</w:t>
      </w:r>
    </w:p>
    <w:p>
      <w:r>
        <w:t>Answer: d</w:t>
      </w:r>
    </w:p>
    <w:p>
      <w:r>
        <w:t>Solution: ✅ Correct Answer: A. Carl Rogers | 🧠 Clinical Rationale: Rogers emphasized unconditional positive regard and empathy. | ❌ Why Not Others? | B — Freud: Developed psychoanalysis with the unconscious mind at its core. | C — Watson: Founded behaviourism; Skinner refined operant conditioning. | D — Beck: Triad signals pericardial compression. | ⚠️ Exam Trap: Read the exact question — the correct fact and its look-alike options are easy to interchange. | 💎 PNC Pearl: Carl Rogers → Rogers emphasized unconditional positive regard and empathy</w:t>
      </w:r>
    </w:p>
    <w:p>
      <w:r>
        <w:t>Positive Marks: 3</w:t>
      </w:r>
    </w:p>
    <w:p>
      <w:r>
        <w:t>Negative Marks: 1</w:t>
      </w:r>
    </w:p>
    <w:p>
      <w:r>
        <w:t>Question: The average age at which a child walks independently is</w:t>
      </w:r>
    </w:p>
    <w:p>
      <w:r>
        <w:t>(a) 9 months exactly</w:t>
      </w:r>
    </w:p>
    <w:p>
      <w:r>
        <w:t>(b) 24 months</w:t>
      </w:r>
    </w:p>
    <w:p>
      <w:r>
        <w:t>(c) 6 months</w:t>
      </w:r>
    </w:p>
    <w:p>
      <w:r>
        <w:t>(d) 12–15 months</w:t>
      </w:r>
    </w:p>
    <w:p>
      <w:r>
        <w:t>Answer: d</w:t>
      </w:r>
    </w:p>
    <w:p>
      <w:r>
        <w:t>Solution: ✅ Correct Answer: A. 12–15 months | 🧠 Clinical Rationale: Most children walk alone by 12–15 months; delay beyond 18 months warrants evaluation. | ❌ Why Not Others? | B — 6 months: Exclusive breastfeeding for the first 6 months is WHO-recommended. | C — 24 months: A birth-to-pregnancy interval of at least 24 months reduces maternal and child risks. | D — 9 months exactly: not the appropriate nursing action here | ⚠️ Exam Trap: Read the exact question — the correct fact and its look-alike options are easy to interchange. | 💎 PNC Pearl: 12–15 months → Most children walk alone by ; delay beyond 18 months warrants evaluation</w:t>
      </w:r>
    </w:p>
    <w:p>
      <w:r>
        <w:t>Positive Marks: 3</w:t>
      </w:r>
    </w:p>
    <w:p>
      <w:r>
        <w:t>Negative Marks: 1</w:t>
      </w:r>
    </w:p>
    <w:p>
      <w:r>
        <w:t>Question: The nurse should respond to a patient with 'dementia' who asks the same question repeatedly by</w:t>
      </w:r>
    </w:p>
    <w:p>
      <w:r>
        <w:t>(a) Ignoring the question</w:t>
      </w:r>
    </w:p>
    <w:p>
      <w:r>
        <w:t>(b) Answering calmly each time and redirecting</w:t>
      </w:r>
    </w:p>
    <w:p>
      <w:r>
        <w:t>(c) Refusing to answer</w:t>
      </w:r>
    </w:p>
    <w:p>
      <w:r>
        <w:t>(d) Shouting the answer</w:t>
      </w:r>
    </w:p>
    <w:p>
      <w:r>
        <w:t>Answer: b</w:t>
      </w:r>
    </w:p>
    <w:p>
      <w:r>
        <w:t>Solution: ✅ Correct Answer: A. Answering calmly each time and redirecting | 🧠 Clinical Rationale: Consistent calm answers reduce agitation. | ❌ Why Not Others? | B — Shouting the answer: not the appropriate nursing action here | C — Refusing to answer: not the appropriate nursing action here | D — Ignoring the question: not the appropriate nursing action here | ⚠️ Exam Trap: Read the exact question — the correct fact and its look-alike options are easy to interchange. | 💎 PNC Pearl: Answering calmly each time and redirecting → Consistent calm answers reduce agitation</w:t>
      </w:r>
    </w:p>
    <w:p>
      <w:r>
        <w:t>Positive Marks: 3</w:t>
      </w:r>
    </w:p>
    <w:p>
      <w:r>
        <w:t>Negative Marks: 1</w:t>
      </w:r>
    </w:p>
    <w:p>
      <w:r>
        <w:t>Question: The theory proposing that emotion and physiological arousal occur simultaneously is the</w:t>
      </w:r>
    </w:p>
    <w:p>
      <w:r>
        <w:t>(a) James-Lange</w:t>
      </w:r>
    </w:p>
    <w:p>
      <w:r>
        <w:t>(b) Drive theory</w:t>
      </w:r>
    </w:p>
    <w:p>
      <w:r>
        <w:t>(c) Schachter-Singer</w:t>
      </w:r>
    </w:p>
    <w:p>
      <w:r>
        <w:t>(d) Cannon-Bard theory</w:t>
      </w:r>
    </w:p>
    <w:p>
      <w:r>
        <w:t>Answer: d</w:t>
      </w:r>
    </w:p>
    <w:p>
      <w:r>
        <w:t>Solution: ✅ Correct Answer: A. Cannon-Bard theory | 🧠 Clinical Rationale: Cannon-Bard: the thalamus sends signals for both simultaneously. | ❌ Why Not Others? | B — James-Lange: We feel afraid because we tremble. | C — Schachter-Singer: not the appropriate nursing action here | D — Drive theory: not the appropriate nursing action here | ⚠️ Exam Trap: Read the exact question — the correct fact and its look-alike options are easy to interchange. | 💎 PNC Pearl: Cannon-Bard theory → Cannon-Bard: the thalamus sends signals for both simultaneously</w:t>
      </w:r>
    </w:p>
    <w:p>
      <w:r>
        <w:t>Positive Marks: 3</w:t>
      </w:r>
    </w:p>
    <w:p>
      <w:r>
        <w:t>Negative Marks: 1</w:t>
      </w:r>
    </w:p>
    <w:p>
      <w:r>
        <w:t>Question: The classic triad of ruptured ectopic pregnancy is</w:t>
      </w:r>
    </w:p>
    <w:p>
      <w:r>
        <w:t>(a) Amenorrhoea, abdominal pain, and vaginal bleeding with shock</w:t>
      </w:r>
    </w:p>
    <w:p>
      <w:r>
        <w:t>(b) Fever and rash</w:t>
      </w:r>
    </w:p>
    <w:p>
      <w:r>
        <w:t>(c) Polyhydramnios</w:t>
      </w:r>
    </w:p>
    <w:p>
      <w:r>
        <w:t>(d) Weight gain</w:t>
      </w:r>
    </w:p>
    <w:p>
      <w:r>
        <w:t>Answer: a</w:t>
      </w:r>
    </w:p>
    <w:p>
      <w:r>
        <w:t>Solution: ✅ Correct Answer: A. Amenorrhoea, abdominal pain, and vaginal bleeding with shock | 🧠 Clinical Rationale: Ruptured tubal pregnancy: missed period, unilateral pain, vaginal bleeding, and signs of shock. | ❌ Why Not Others? | B — Fever and rash: not the appropriate nursing action here | C — Polyhydramnios: not the appropriate nursing action here | D — Weight gain: Low metabolism causes cold intolerance, weight gain, and bradycardia. | ⚠️ Exam Trap: Read the exact question — the correct fact and its look-alike options are easy to interchange. | 💎 PNC Pearl: Amenorrhoea, abdominal pain, and vaginal bleeding with shock → Ruptured tubal pregnancy: missed period, unilateral pain, vaginal bleeding, and signs of shock</w:t>
      </w:r>
    </w:p>
    <w:p>
      <w:r>
        <w:t>Positive Marks: 3</w:t>
      </w:r>
    </w:p>
    <w:p>
      <w:r>
        <w:t>Negative Marks: 1</w:t>
      </w:r>
    </w:p>
    <w:p>
      <w:r>
        <w:t>Question: The 'lymph nodes' function to</w:t>
      </w:r>
    </w:p>
    <w:p>
      <w:r>
        <w:t>(a) Filter lymph and mount immune responses</w:t>
      </w:r>
    </w:p>
    <w:p>
      <w:r>
        <w:t>(b) Store urine</w:t>
      </w:r>
    </w:p>
    <w:p>
      <w:r>
        <w:t>(c) Produce bile</w:t>
      </w:r>
    </w:p>
    <w:p>
      <w:r>
        <w:t>(d) Filter air</w:t>
      </w:r>
    </w:p>
    <w:p>
      <w:r>
        <w:t>Answer: a</w:t>
      </w:r>
    </w:p>
    <w:p>
      <w:r>
        <w:t>Solution: ✅ Correct Answer: A. Filter lymph and mount immune responses | 🧠 Clinical Rationale: Nodes trap pathogens and activate lymphocytes. | ❌ Why Not Others? | B — Produce bile: not the appropriate nursing action here | C — Filter air: not the appropriate nursing action here | D — Store urine: not the appropriate nursing action here | ⚠️ Exam Trap: Read the exact question — the correct fact and its look-alike options are easy to interchange. | 💎 PNC Pearl: Filter lymph and mount immune responses → Nodes trap pathogens and activate lymphocytes</w:t>
      </w:r>
    </w:p>
    <w:p>
      <w:r>
        <w:t>Positive Marks: 3</w:t>
      </w:r>
    </w:p>
    <w:p>
      <w:r>
        <w:t>Negative Marks: 1</w:t>
      </w:r>
    </w:p>
    <w:p>
      <w:r>
        <w:t>Question: The most common cause of CPR compression rate is</w:t>
      </w:r>
    </w:p>
    <w:p>
      <w:r>
        <w:t>(a) 100-120 per minute</w:t>
      </w:r>
    </w:p>
    <w:p>
      <w:r>
        <w:t>(b) 150 per minute</w:t>
      </w:r>
    </w:p>
    <w:p>
      <w:r>
        <w:t>(c) 40 per minute</w:t>
      </w:r>
    </w:p>
    <w:p>
      <w:r>
        <w:t>(d) 60 per minute</w:t>
      </w:r>
    </w:p>
    <w:p>
      <w:r>
        <w:t>Answer: a</w:t>
      </w:r>
    </w:p>
    <w:p>
      <w:r>
        <w:t>Solution: ✅ Correct Answer: A. 100-120 per minute | 🧠 Clinical Rationale: Compress at 100-120/min, 5-6 cm deep in adults. | ❌ Why Not Others? | B — 60 per minute: not the appropriate nursing action here | C — 40 per minute: not the appropriate nursing action here | D — 150 per minute: not the appropriate nursing action here | ⚠️ Exam Trap: Don’t confuse "100-120 per minute" with "60 per minute" — they look alike and are easy to interchange. | 💎 PNC Pearl: 100-120 per minute → Compress at 100-120/min, 5-6 cm deep in adults</w:t>
      </w:r>
    </w:p>
    <w:p>
      <w:r>
        <w:t>Positive Marks: 3</w:t>
      </w:r>
    </w:p>
    <w:p>
      <w:r>
        <w:t>Negative Marks: 1</w:t>
      </w:r>
    </w:p>
    <w:p>
      <w:r>
        <w:t>Question: The 'bile salts' aid digestion by</w:t>
      </w:r>
    </w:p>
    <w:p>
      <w:r>
        <w:t>(a) Emulsifying fats</w:t>
      </w:r>
    </w:p>
    <w:p>
      <w:r>
        <w:t>(b) Absorbing glucose</w:t>
      </w:r>
    </w:p>
    <w:p>
      <w:r>
        <w:t>(c) Neutralising acid only</w:t>
      </w:r>
    </w:p>
    <w:p>
      <w:r>
        <w:t>(d) Digesting proteins</w:t>
      </w:r>
    </w:p>
    <w:p>
      <w:r>
        <w:t>Answer: a</w:t>
      </w:r>
    </w:p>
    <w:p>
      <w:r>
        <w:t>Solution: ✅ Correct Answer: A. Emulsifying fats | 🧠 Clinical Rationale: Bile salts break fats into droplets for lipase. | ❌ Why Not Others? | B — Digesting proteins: not the appropriate nursing action here | C — Neutralising acid only: not the appropriate nursing action here | D — Absorbing glucose: not the appropriate nursing action here | ⚠️ Exam Trap: Read the exact question — the correct fact and its look-alike options are easy to interchange. | 💎 PNC Pearl: Emulsifying fats → Bile salts break fats into droplets for lipase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'hyperparathyroidism' for</w:t>
      </w:r>
    </w:p>
    <w:p>
      <w:r>
        <w:t>(a) Hypocalcaemia</w:t>
      </w:r>
    </w:p>
    <w:p>
      <w:r>
        <w:t>(b) Constipation</w:t>
      </w:r>
    </w:p>
    <w:p>
      <w:r>
        <w:t>(c) Weight gain</w:t>
      </w:r>
    </w:p>
    <w:p>
      <w:r>
        <w:t>(d) Hypercalcaemia, stones, and bone pain</w:t>
      </w:r>
    </w:p>
    <w:p>
      <w:r>
        <w:t>Answer: d</w:t>
      </w:r>
    </w:p>
    <w:p>
      <w:r>
        <w:t>Solution: ✅ Correct Answer: A. Hypercalcaemia, stones, and bone pain | 🧠 Clinical Rationale: Excess PTH raises calcium. | ❌ Why Not Others? | B — Hypocalcaemia: Causes carpopedal spasm and seizures; treat with calcium. | C — Weight gain: Low metabolism causes cold intolerance, weight gain, and bradycardia. | D — Constipation: Opioids slow GI motility; prophylactic stool softeners and fluids are routine. | ⚠️ Exam Trap: Read the exact question — the correct fact and its look-alike options are easy to interchange. | 💎 PNC Pearl: Hypercalcaemia, stones, and bone pain → Excess PTH raises calcium</w:t>
      </w:r>
    </w:p>
    <w:p>
      <w:r>
        <w:t>Positive Marks: 3</w:t>
      </w:r>
    </w:p>
    <w:p>
      <w:r>
        <w:t>Negative Marks: 1</w:t>
      </w:r>
    </w:p>
    <w:p>
      <w:r>
        <w:t>Question: The nurse should teach a patient on 'corticosteroid inhalers' to</w:t>
      </w:r>
    </w:p>
    <w:p>
      <w:r>
        <w:t>(a) Use only at night</w:t>
      </w:r>
    </w:p>
    <w:p>
      <w:r>
        <w:t>(b) Swallow the medicine</w:t>
      </w:r>
    </w:p>
    <w:p>
      <w:r>
        <w:t>(c) Skip rinsing</w:t>
      </w:r>
    </w:p>
    <w:p>
      <w:r>
        <w:t>(d) Rinse the mouth after use</w:t>
      </w:r>
    </w:p>
    <w:p>
      <w:r>
        <w:t>Answer: d</w:t>
      </w:r>
    </w:p>
    <w:p>
      <w:r>
        <w:t>Solution: ✅ Correct Answer: A. Rinse the mouth after use | 🧠 Clinical Rationale: Rinsing prevents oral candidiasis. | ❌ Why Not Others? | B — Swallow the medicine: not the appropriate nursing action here | C — Skip rinsing: not the appropriate nursing action here | D — Use only at night: not the appropriate nursing action here | ⚠️ Exam Trap: Read the exact question — the correct fact and its look-alike options are easy to interchange. | 💎 PNC Pearl: Rinse the mouth after use → Rinsing prevents oral candidiasis</w:t>
      </w:r>
    </w:p>
    <w:p>
      <w:r>
        <w:t>Positive Marks: 3</w:t>
      </w:r>
    </w:p>
    <w:p>
      <w:r>
        <w:t>Negative Marks: 1</w:t>
      </w:r>
    </w:p>
    <w:p>
      <w:r>
        <w:t>Question: The most common cause of a neonatal heart murmur is</w:t>
      </w:r>
    </w:p>
    <w:p>
      <w:r>
        <w:t>(a) VSD always</w:t>
      </w:r>
    </w:p>
    <w:p>
      <w:r>
        <w:t>(b) Tumour</w:t>
      </w:r>
    </w:p>
    <w:p>
      <w:r>
        <w:t>(c) Tetralogy always</w:t>
      </w:r>
    </w:p>
    <w:p>
      <w:r>
        <w:t>(d) Benign flow murmur or PDA</w:t>
      </w:r>
    </w:p>
    <w:p>
      <w:r>
        <w:t>Answer: d</w:t>
      </w:r>
    </w:p>
    <w:p>
      <w:r>
        <w:t>Solution: ✅ Correct Answer: A. Benign flow murmur or PDA | 🧠 Clinical Rationale: Many murmurs are innocent; evaluate for cyanosis, pulses, and echocardiography when suspicious. | ❌ Why Not Others? | B — VSD always: not the appropriate nursing action here | C — Tetralogy always: not the appropriate nursing action here | D — Tumour: TLS, hypercalcaemia, and spinal cord compression are emergencies. | ⚠️ Exam Trap: Read the exact question — the correct fact and its look-alike options are easy to interchange. | 💎 PNC Pearl: Benign flow murmur or PDA → Many murmurs are innocent; evaluate for cyanosis, pulses, and echocardiography when suspicious</w:t>
      </w:r>
    </w:p>
    <w:p>
      <w:r>
        <w:t>Positive Marks: 3</w:t>
      </w:r>
    </w:p>
    <w:p>
      <w:r>
        <w:t>Negative Marks: 1</w:t>
      </w:r>
    </w:p>
    <w:p>
      <w:r>
        <w:t>Question: The nurse should administer a continuous enteral feed with the head of the bed</w:t>
      </w:r>
    </w:p>
    <w:p>
      <w:r>
        <w:t>(a) Elevated 30-45 degrees throughout the feed and 30 minutes after</w:t>
      </w:r>
    </w:p>
    <w:p>
      <w:r>
        <w:t>(b) Elevated only during the night</w:t>
      </w:r>
    </w:p>
    <w:p>
      <w:r>
        <w:t>(c) Lowered</w:t>
      </w:r>
    </w:p>
    <w:p>
      <w:r>
        <w:t>(d) Flat</w:t>
      </w:r>
    </w:p>
    <w:p>
      <w:r>
        <w:t>Answer: a</w:t>
      </w:r>
    </w:p>
    <w:p>
      <w:r>
        <w:t>Solution: ✅ Correct Answer: A. Elevated 30-45 degrees throughout the feed and 30 minutes after | 🧠 Clinical Rationale: Elevation prevents regurgitation and aspiration. | ❌ Why Not Others? | B — Flat: Basal (glargine/detemir) insulins provide steady background insulin without a pronounced peak. | C — Lowered: Side-lying protects the airway during vomiting. | D — Elevated only during the night: not the appropriate nursing action here | ⚠️ Exam Trap: Read the exact question — the correct fact and its look-alike options are easy to interchange. | 💎 PNC Pearl: Elevated 30-45 degrees throughout the feed and 30 minutes after → Elevation prevents regurgitation and aspiration</w:t>
      </w:r>
    </w:p>
    <w:p>
      <w:r>
        <w:t>Positive Marks: 3</w:t>
      </w:r>
    </w:p>
    <w:p>
      <w:r>
        <w:t>Negative Marks: 1</w:t>
      </w:r>
    </w:p>
    <w:p>
      <w:r>
        <w:t>Question: The most common trigger of acute asthma in children is</w:t>
      </w:r>
    </w:p>
    <w:p>
      <w:r>
        <w:t>(a) Diet</w:t>
      </w:r>
    </w:p>
    <w:p>
      <w:r>
        <w:t>(b) Vaccination</w:t>
      </w:r>
    </w:p>
    <w:p>
      <w:r>
        <w:t>(c) Viral respiratory infection</w:t>
      </w:r>
    </w:p>
    <w:p>
      <w:r>
        <w:t>(d) Exercise always</w:t>
      </w:r>
    </w:p>
    <w:p>
      <w:r>
        <w:t>Answer: c</w:t>
      </w:r>
    </w:p>
    <w:p>
      <w:r>
        <w:t>Solution: ✅ Correct Answer: A. Viral respiratory infection | 🧠 Clinical Rationale: RSV and other viruses trigger wheeze; have a written action plan. | ❌ Why Not Others? | B — Exercise always: not the appropriate nursing action here | C — Diet: INH depletes B6; supplement to prevent neuropathy. | D — Vaccination: Absence of a scar does not mean no protection; check vaccination records. | ⚠️ Exam Trap: Read the exact question — the correct fact and its look-alike options are easy to interchange. | 💎 PNC Pearl: Viral respiratory infection → RSV and other viruses trigger wheeze; have a written action plan</w:t>
      </w:r>
    </w:p>
    <w:p>
      <w:r>
        <w:t>Positive Marks: 3</w:t>
      </w:r>
    </w:p>
    <w:p>
      <w:r>
        <w:t>Negative Marks: 1</w:t>
      </w:r>
    </w:p>
    <w:p>
      <w:r>
        <w:t>Question: The route that avoids the first-pass effect entirely is</w:t>
      </w:r>
    </w:p>
    <w:p>
      <w:r>
        <w:t>(a) Oral</w:t>
      </w:r>
    </w:p>
    <w:p>
      <w:r>
        <w:t>(b) Sublingual also partially</w:t>
      </w:r>
    </w:p>
    <w:p>
      <w:r>
        <w:t>(c) Intravenous</w:t>
      </w:r>
    </w:p>
    <w:p>
      <w:r>
        <w:t>(d) Rectal</w:t>
      </w:r>
    </w:p>
    <w:p>
      <w:r>
        <w:t>Answer: c</w:t>
      </w:r>
    </w:p>
    <w:p>
      <w:r>
        <w:t>Solution: ✅ Correct Answer: A. Intravenous | 🧠 Clinical Rationale: IV bypasses the portal circulation; sublingual also reduces first-pass. | ❌ Why Not Others? | B — Oral: The oral route is the most common, convenient, and economical. — not the first | C — Sublingual also partially: not the first | D — Rectal: Sitz baths ease perineal/rectal pain and promote healing. — not the first | ⚠️ Exam Trap: Read the exact question — the correct fact and its look-alike options are easy to interchange. | 💎 PNC Pearl: Intravenous = the first</w:t>
      </w:r>
    </w:p>
    <w:p>
      <w:r>
        <w:t>Positive Marks: 3</w:t>
      </w:r>
    </w:p>
    <w:p>
      <w:r>
        <w:t>Negative Marks: 1</w:t>
      </w:r>
    </w:p>
    <w:p>
      <w:r>
        <w:t>Question: The 'clotting factor' that is vitamin K-dependent includes</w:t>
      </w:r>
    </w:p>
    <w:p>
      <w:r>
        <w:t>(a) Fibrinogen</w:t>
      </w:r>
    </w:p>
    <w:p>
      <w:r>
        <w:t>(b) Prothrombin (factor II)</w:t>
      </w:r>
    </w:p>
    <w:p>
      <w:r>
        <w:t>(c) Factor VIII</w:t>
      </w:r>
    </w:p>
    <w:p>
      <w:r>
        <w:t>(d) Calcium</w:t>
      </w:r>
    </w:p>
    <w:p>
      <w:r>
        <w:t>Answer: b</w:t>
      </w:r>
    </w:p>
    <w:p>
      <w:r>
        <w:t>Solution: ✅ Correct Answer: A. Prothrombin (factor II) | 🧠 Clinical Rationale: Vitamin K is needed for factors II, VII, IX, X. | ❌ Why Not Others? | B — Fibrinogen: not the appropriate nursing action here | C — Factor VIII: Haemophilia A is X-linked deficiency of factor VIII; haemophilia B (Christmas disease) lacks factor IX. | D — Calcium: Makes up most of bone mineral mass. | ⚠️ Exam Trap: Read the exact question — the correct fact and its look-alike options are easy to interchange. | 💎 PNC Pearl: Prothrombin (factor II) → Vitamin K is needed for factors II, VII, IX, X</w:t>
      </w:r>
    </w:p>
    <w:p>
      <w:r>
        <w:t>Positive Marks: 3</w:t>
      </w:r>
    </w:p>
    <w:p>
      <w:r>
        <w:t>Negative Marks: 1</w:t>
      </w:r>
    </w:p>
    <w:p>
      <w:r>
        <w:t>Question: The nurse should monitor a patient in cardiogenic shock for</w:t>
      </w:r>
    </w:p>
    <w:p>
      <w:r>
        <w:t>(a) Polyuria</w:t>
      </w:r>
    </w:p>
    <w:p>
      <w:r>
        <w:t>(b) Hypotension, cold extremities, and low urine output</w:t>
      </w:r>
    </w:p>
    <w:p>
      <w:r>
        <w:t>(c) Warm skin</w:t>
      </w:r>
    </w:p>
    <w:p>
      <w:r>
        <w:t>(d) Hypertension</w:t>
      </w:r>
    </w:p>
    <w:p>
      <w:r>
        <w:t>Answer: b</w:t>
      </w:r>
    </w:p>
    <w:p>
      <w:r>
        <w:t>Solution: ✅ Correct Answer: A. Hypotension, cold extremities, and low urine output | 🧠 Clinical Rationale: Poor perfusion marks cardiogenic shock. | ❌ Why Not Others? | B — Hypertension: Chronic hypertension causes most spontaneous intracerebral bleeds. | C — Warm skin: not the appropriate nursing action here | D — Polyuria: Polyuria = 2,500 ml per day | ⚠️ Exam Trap: Read the exact question — the correct fact and its look-alike options are easy to interchange. | 💎 PNC Pearl: Hypotension, cold extremities, and low urine output → Poor perfusion marks cardiogenic shock</w:t>
      </w:r>
    </w:p>
    <w:p>
      <w:r>
        <w:t>Positive Marks: 3</w:t>
      </w:r>
    </w:p>
    <w:p>
      <w:r>
        <w:t>Negative Marks: 1</w:t>
      </w:r>
    </w:p>
    <w:p>
      <w:r>
        <w:t>Question: The full form of NABL is</w:t>
      </w:r>
    </w:p>
    <w:p>
      <w:r>
        <w:t>(a) National Authority for Blood Laboratories</w:t>
      </w:r>
    </w:p>
    <w:p>
      <w:r>
        <w:t>(b) National Association of Biology Labs</w:t>
      </w:r>
    </w:p>
    <w:p>
      <w:r>
        <w:t>(c) National Accreditation Board for Testing and Calibration Laboratories</w:t>
      </w:r>
    </w:p>
    <w:p>
      <w:r>
        <w:t>(d) National Accreditation Body of Labs</w:t>
      </w:r>
    </w:p>
    <w:p>
      <w:r>
        <w:t>Answer: c</w:t>
      </w:r>
    </w:p>
    <w:p>
      <w:r>
        <w:t>Solution: ✅ Correct Answer: A. National Accreditation Board for Testing and Calibration Laboratories | 🧠 Clinical Rationale: NABL accredits testing laboratories. | ❌ Why Not Others? | B — National Authority for Blood Laboratories: not the appropriate nursing action here | C — National Accreditation Body of Labs: not the appropriate nursing action here | D — National Association of Biology Labs: not the appropriate nursing action here | ⚠️ Exam Trap: Don’t confuse "National Accreditation Board for Testing and Calibration Laboratories" with "National Authority for Blood Laboratories" — they look alike and are easy to interchange. | 💎 PNC Pearl: National Accreditation Board for Testing and Calibration Laboratories → NABL accredits testing laboratories</w:t>
      </w:r>
    </w:p>
    <w:p>
      <w:r>
        <w:t>Positive Marks: 3</w:t>
      </w:r>
    </w:p>
    <w:p>
      <w:r>
        <w:t>Negative Marks: 1</w:t>
      </w:r>
    </w:p>
    <w:p>
      <w:r>
        <w:t>Question: The 'chi-square test' is used to compare</w:t>
      </w:r>
    </w:p>
    <w:p>
      <w:r>
        <w:t>(a) Proportions or categorical data</w:t>
      </w:r>
    </w:p>
    <w:p>
      <w:r>
        <w:t>(b) Means of continuous data</w:t>
      </w:r>
    </w:p>
    <w:p>
      <w:r>
        <w:t>(c) Medians only</w:t>
      </w:r>
    </w:p>
    <w:p>
      <w:r>
        <w:t>(d) Growth rates</w:t>
      </w:r>
    </w:p>
    <w:p>
      <w:r>
        <w:t>Answer: a</w:t>
      </w:r>
    </w:p>
    <w:p>
      <w:r>
        <w:t>Solution: ✅ Correct Answer: A. Proportions or categorical data | 🧠 Clinical Rationale: Chi-square tests association between categorical variables. | ❌ Why Not Others? | B — Means of continuous data: not the appropriate nursing action here | C — Medians only: not the appropriate nursing action here | D — Growth rates: not the appropriate nursing action here | ⚠️ Exam Trap: Read the exact question — the correct fact and its look-alike options are easy to interchange. | 💎 PNC Pearl: Proportions or categorical data → Chi-square tests association between categorical variables</w:t>
      </w:r>
    </w:p>
    <w:p>
      <w:r>
        <w:t>Positive Marks: 3</w:t>
      </w:r>
    </w:p>
    <w:p>
      <w:r>
        <w:t>Negative Marks: 1</w:t>
      </w:r>
    </w:p>
    <w:p>
      <w:r>
        <w:t>Question: The nurse should use a 'draw sheet' to</w:t>
      </w:r>
    </w:p>
    <w:p>
      <w:r>
        <w:t>(a) Cover the pillow</w:t>
      </w:r>
    </w:p>
    <w:p>
      <w:r>
        <w:t>(b) Collect specimens</w:t>
      </w:r>
    </w:p>
    <w:p>
      <w:r>
        <w:t>(c) Cool the patient</w:t>
      </w:r>
    </w:p>
    <w:p>
      <w:r>
        <w:t>(d) Move a bedridden patient with less friction</w:t>
      </w:r>
    </w:p>
    <w:p>
      <w:r>
        <w:t>Answer: d</w:t>
      </w:r>
    </w:p>
    <w:p>
      <w:r>
        <w:t>Solution: ✅ Correct Answer: A. Move a bedridden patient with less friction | 🧠 Clinical Rationale: Draw sheets ease repositioning and lifting. | ❌ Why Not Others? | B — Cover the pillow: not the appropriate nursing action here | C — Cool the patient: not the appropriate nursing action here | D — Collect specimens: not the appropriate nursing action here | ⚠️ Exam Trap: Read the exact question — the correct fact and its look-alike options are easy to interchange. | 💎 PNC Pearl: Move a bedridden patient with less friction → Draw sheets ease repositioning and lifting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'cancer pain' that</w:t>
      </w:r>
    </w:p>
    <w:p>
      <w:r>
        <w:t>(a) Pain can be controlled and should be reported</w:t>
      </w:r>
    </w:p>
    <w:p>
      <w:r>
        <w:t>(b) Pain is imaginary</w:t>
      </w:r>
    </w:p>
    <w:p>
      <w:r>
        <w:t>(c) Pain must be tolerated</w:t>
      </w:r>
    </w:p>
    <w:p>
      <w:r>
        <w:t>(d) Nothing helps</w:t>
      </w:r>
    </w:p>
    <w:p>
      <w:r>
        <w:t>Answer: a</w:t>
      </w:r>
    </w:p>
    <w:p>
      <w:r>
        <w:t>Solution: ✅ Correct Answer: A. Pain can be controlled and should be reported | 🧠 Clinical Rationale: Effective pain management is a right. | ❌ Why Not Others? | B — Nothing helps: not the appropriate nursing action here | C — Pain must be tolerated: not the appropriate nursing action here | D — Pain is imaginary: not the appropriate nursing action here | ⚠️ Exam Trap: Read the exact question — the correct fact and its look-alike options are easy to interchange. | 💎 PNC Pearl: Pain can be controlled and should be reported → Effective pain management is a right</w:t>
      </w:r>
    </w:p>
    <w:p>
      <w:r>
        <w:t>Positive Marks: 3</w:t>
      </w:r>
    </w:p>
    <w:p>
      <w:r>
        <w:t>Negative Marks: 1</w:t>
      </w:r>
    </w:p>
    <w:p>
      <w:r>
        <w:t>Question: The most common cause of childhood diabetes is</w:t>
      </w:r>
    </w:p>
    <w:p>
      <w:r>
        <w:t>(a) Diet</w:t>
      </w:r>
    </w:p>
    <w:p>
      <w:r>
        <w:t>(b) Type 1 diabetes (autoimmune)</w:t>
      </w:r>
    </w:p>
    <w:p>
      <w:r>
        <w:t>(c) MODY always</w:t>
      </w:r>
    </w:p>
    <w:p>
      <w:r>
        <w:t>(d) Type 2 always</w:t>
      </w:r>
    </w:p>
    <w:p>
      <w:r>
        <w:t>Answer: b</w:t>
      </w:r>
    </w:p>
    <w:p>
      <w:r>
        <w:t>Solution: ✅ Correct Answer: A. Type 1 diabetes (autoimmune) | 🧠 Clinical Rationale: Type 1 diabetes presents with polyuria, polydipsia, and weight loss; insulin is essential. | ❌ Why Not Others? | B — Type 2 always: not the appropriate nursing action here | C — MODY always: not the appropriate nursing action here | D — Diet: INH depletes B6; supplement to prevent neuropathy. | ⚠️ Exam Trap: Read the exact question — the correct fact and its look-alike options are easy to interchange. | 💎 PNC Pearl: Type 1 diabetes (autoimmune) → Type 1 diabetes presents with polyuria, polydipsia, and weight loss; insulin is essential</w:t>
      </w:r>
    </w:p>
    <w:p>
      <w:r>
        <w:t>Positive Marks: 3</w:t>
      </w:r>
    </w:p>
    <w:p>
      <w:r>
        <w:t>Negative Marks: 1</w:t>
      </w:r>
    </w:p>
    <w:p>
      <w:r>
        <w:t>Question: Apnoea is defined as</w:t>
      </w:r>
    </w:p>
    <w:p>
      <w:r>
        <w:t>(a) Rapid breathing</w:t>
      </w:r>
    </w:p>
    <w:p>
      <w:r>
        <w:t>(b) Laboured breathing</w:t>
      </w:r>
    </w:p>
    <w:p>
      <w:r>
        <w:t>(c) Cessation of breathing</w:t>
      </w:r>
    </w:p>
    <w:p>
      <w:r>
        <w:t>(d) Deep sighing</w:t>
      </w:r>
    </w:p>
    <w:p>
      <w:r>
        <w:t>Answer: c</w:t>
      </w:r>
    </w:p>
    <w:p>
      <w:r>
        <w:t>Solution: ✅ Correct Answer: A. Cessation of breathing | 🧠 Clinical Rationale: Apnoea means absence of breathing for a period. | ❌ Why Not Others? | B — Rapid breathing: Tachypnoea is respirations faster than normal. | C — Laboured breathing: not the appropriate nursing action here | D — Deep sighing: not the appropriate nursing action here | ⚠️ Exam Trap: Read the exact question — the correct fact and its look-alike options are easy to interchange. | 💎 PNC Pearl: Cessation of breathing → Apnoea means absence of breathing for a period</w:t>
      </w:r>
    </w:p>
    <w:p>
      <w:r>
        <w:t>Positive Marks: 3</w:t>
      </w:r>
    </w:p>
    <w:p>
      <w:r>
        <w:t>Negative Marks: 1</w:t>
      </w:r>
    </w:p>
    <w:p>
      <w:r>
        <w:t>Question: The antidote for 'warfarin' overdose is</w:t>
      </w:r>
    </w:p>
    <w:p>
      <w:r>
        <w:t>(a) Protamine sulphate</w:t>
      </w:r>
    </w:p>
    <w:p>
      <w:r>
        <w:t>(b) Vitamin K (phytonadione)</w:t>
      </w:r>
    </w:p>
    <w:p>
      <w:r>
        <w:t>(c) Atropine</w:t>
      </w:r>
    </w:p>
    <w:p>
      <w:r>
        <w:t>(d) Flumazenil</w:t>
      </w:r>
    </w:p>
    <w:p>
      <w:r>
        <w:t>Answer: b</w:t>
      </w:r>
    </w:p>
    <w:p>
      <w:r>
        <w:t>Solution: ✅ Correct Answer: A. Vitamin K (phytonadione) | 🧠 Clinical Rationale: Vitamin K reverses warfarin's anticoagulant effect. | ❌ Why Not Others? | B — Protamine sulphate: Protamine neutralises heparin; vitamin K reverses warfarin. | C — Atropine: Raises the heart rate in symptomatic bradycardia. | D — Flumazenil: Reverses benzodiazepines; use cautiously. | ⚠️ Exam Trap: Read the exact question — the correct fact and its look-alike options are easy to interchange. | 💎 PNC Pearl: Vitamin K (phytonadione) → Vitamin K reverses warfarin's anticoagulant effect</w:t>
      </w:r>
    </w:p>
    <w:p>
      <w:r>
        <w:t>Positive Marks: 3</w:t>
      </w:r>
    </w:p>
    <w:p>
      <w:r>
        <w:t>Negative Marks: 1</w:t>
      </w:r>
    </w:p>
    <w:p>
      <w:r>
        <w:t>Question: The nurse should give 'ferrous sulfate' with</w:t>
      </w:r>
    </w:p>
    <w:p>
      <w:r>
        <w:t>(a) Milk</w:t>
      </w:r>
    </w:p>
    <w:p>
      <w:r>
        <w:t>(b) Vitamin C to improve absorption</w:t>
      </w:r>
    </w:p>
    <w:p>
      <w:r>
        <w:t>(c) Antacids</w:t>
      </w:r>
    </w:p>
    <w:p>
      <w:r>
        <w:t>(d) Tea</w:t>
      </w:r>
    </w:p>
    <w:p>
      <w:r>
        <w:t>Answer: b</w:t>
      </w:r>
    </w:p>
    <w:p>
      <w:r>
        <w:t>Solution: ✅ Correct Answer: A. Vitamin C to improve absorption | 🧠 Clinical Rationale: Vitamin C enhances iron absorption. | ❌ Why Not Others? | B — Milk: B12 is found only in animal products; vegetarians are at risk. | C — Tea: Tannins and calcium chelate iron, reducing uptake. | D — Antacids: Chelate fluoroquinolones, reducing absorption. | ⚠️ Exam Trap: Read the exact question — the correct fact and its look-alike options are easy to interchange. | 💎 PNC Pearl: Vitamin C to improve absorption → Vitamin C enhances iron absorption</w:t>
      </w:r>
    </w:p>
    <w:p>
      <w:r>
        <w:t>Positive Marks: 3</w:t>
      </w:r>
    </w:p>
    <w:p>
      <w:r>
        <w:t>Negative Marks: 1</w:t>
      </w:r>
    </w:p>
    <w:p>
      <w:r>
        <w:t>Question: The 'adrenal cortex' secretes</w:t>
      </w:r>
    </w:p>
    <w:p>
      <w:r>
        <w:t>(a) Insulin</w:t>
      </w:r>
    </w:p>
    <w:p>
      <w:r>
        <w:t>(b) Adrenaline only</w:t>
      </w:r>
    </w:p>
    <w:p>
      <w:r>
        <w:t>(c) Thyroxine</w:t>
      </w:r>
    </w:p>
    <w:p>
      <w:r>
        <w:t>(d) Cortisol, aldosterone, and androgens</w:t>
      </w:r>
    </w:p>
    <w:p>
      <w:r>
        <w:t>Answer: d</w:t>
      </w:r>
    </w:p>
    <w:p>
      <w:r>
        <w:t>Solution: ✅ Correct Answer: A. Cortisol, aldosterone, and androgens | 🧠 Clinical Rationale: Cortical hormones regulate stress, salt, and sex characteristics. | ❌ Why Not Others? | B — Adrenaline only: not the appropriate nursing action here | C — Insulin: Beta cells secrete insulin; alpha cells glucagon. | D — Thyroxine: Thyroid hormones control metabolism. | ⚠️ Exam Trap: Read the exact question — the correct fact and its look-alike options are easy to interchange. | 💎 PNC Pearl: Cortisol, aldosterone, and androgens → Cortical hormones regulate stress, salt, and sex characteristics</w:t>
      </w:r>
    </w:p>
    <w:p>
      <w:r>
        <w:t>Positive Marks: 3</w:t>
      </w:r>
    </w:p>
    <w:p>
      <w:r>
        <w:t>Negative Marks: 1</w:t>
      </w:r>
    </w:p>
    <w:p>
      <w:r>
        <w:t>Question: The nurse should place the 'oxygen tubing' so it is</w:t>
      </w:r>
    </w:p>
    <w:p>
      <w:r>
        <w:t>(a) Tightly tied</w:t>
      </w:r>
    </w:p>
    <w:p>
      <w:r>
        <w:t>(b) On the floor</w:t>
      </w:r>
    </w:p>
    <w:p>
      <w:r>
        <w:t>(c) Not kinked and comfortably secured</w:t>
      </w:r>
    </w:p>
    <w:p>
      <w:r>
        <w:t>(d) Under the patient</w:t>
      </w:r>
    </w:p>
    <w:p>
      <w:r>
        <w:t>Answer: c</w:t>
      </w:r>
    </w:p>
    <w:p>
      <w:r>
        <w:t>Solution: ✅ Correct Answer: A. Not kinked and comfortably secured | 🧠 Clinical Rationale: Patent, comfortable tubing ensures effective delivery. | ❌ Why Not Others? | B — Tightly tied: not the appropriate nursing action here | C — Under the patient: not the appropriate nursing action here | D — On the floor: Soiled linen is contained to prevent the spread of infection. | ⚠️ Exam Trap: Read the exact question — the correct fact and its look-alike options are easy to interchange. | 💎 PNC Pearl: Not kinked and comfortably secured → Patent, comfortable tubing ensures effective delivery</w:t>
      </w:r>
    </w:p>
    <w:p>
      <w:r>
        <w:t>Positive Marks: 3</w:t>
      </w:r>
    </w:p>
    <w:p>
      <w:r>
        <w:t>Negative Marks: 1</w:t>
      </w:r>
    </w:p>
    <w:p>
      <w:r>
        <w:t>Question: The most common cause of malaria in Rajasthan is</w:t>
      </w:r>
    </w:p>
    <w:p>
      <w:r>
        <w:t>(a) Plasmodium vivax</w:t>
      </w:r>
    </w:p>
    <w:p>
      <w:r>
        <w:t>(b) Plasmodium falciparum only</w:t>
      </w:r>
    </w:p>
    <w:p>
      <w:r>
        <w:t>(c) P. ovale</w:t>
      </w:r>
    </w:p>
    <w:p>
      <w:r>
        <w:t>(d) P. malariae</w:t>
      </w:r>
    </w:p>
    <w:p>
      <w:r>
        <w:t>Answer: a</w:t>
      </w:r>
    </w:p>
    <w:p>
      <w:r>
        <w:t>Solution: ✅ Correct Answer: A. Plasmodium vivax | 🧠 Clinical Rationale: P. vivax dominates in Rajasthan; falciparum is more dangerous where present. | ❌ Why Not Others? | B — Plasmodium falciparum only: not the appropriate nursing action here | C — P. ovale: not the appropriate nursing action here | D — P. malariae: not the appropriate nursing action here | ⚠️ Exam Trap: Read the exact question — the correct fact and its look-alike options are easy to interchange. | 💎 PNC Pearl: Plasmodium vivax → P. vivax dominates in Rajasthan; falciparum is more dangerous where present</w:t>
      </w:r>
    </w:p>
    <w:p>
      <w:r>
        <w:t>Positive Marks: 3</w:t>
      </w:r>
    </w:p>
    <w:p>
      <w:r>
        <w:t>Negative Marks: 1</w:t>
      </w:r>
    </w:p>
    <w:p>
      <w:r>
        <w:t>Question: The most common cause of vaccine failure is</w:t>
      </w:r>
    </w:p>
    <w:p>
      <w:r>
        <w:t>(a) Climate</w:t>
      </w:r>
    </w:p>
    <w:p>
      <w:r>
        <w:t>(b) Improper storage or administration</w:t>
      </w:r>
    </w:p>
    <w:p>
      <w:r>
        <w:t>(c) Diet</w:t>
      </w:r>
    </w:p>
    <w:p>
      <w:r>
        <w:t>(d) Vaccine quality always</w:t>
      </w:r>
    </w:p>
    <w:p>
      <w:r>
        <w:t>Answer: b</w:t>
      </w:r>
    </w:p>
    <w:p>
      <w:r>
        <w:t>Solution: ✅ Correct Answer: A. Improper storage or administration | 🧠 Clinical Rationale: Cold chain and correct technique ensure efficacy. | ❌ Why Not Others? | B — Vaccine quality always: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Improper storage or administration → Cold chain and correct technique ensure efficacy</w:t>
      </w:r>
    </w:p>
    <w:p>
      <w:r>
        <w:t>Positive Marks: 3</w:t>
      </w:r>
    </w:p>
    <w:p>
      <w:r>
        <w:t>Negative Marks: 1</w:t>
      </w:r>
    </w:p>
    <w:p>
      <w:r>
        <w:t>Question: The nurse should keep the operated limb</w:t>
      </w:r>
    </w:p>
    <w:p>
      <w:r>
        <w:t>(a) Elevated to reduce oedema</w:t>
      </w:r>
    </w:p>
    <w:p>
      <w:r>
        <w:t>(b) Bound tightly</w:t>
      </w:r>
    </w:p>
    <w:p>
      <w:r>
        <w:t>(c) Dependent</w:t>
      </w:r>
    </w:p>
    <w:p>
      <w:r>
        <w:t>(d) Flat always</w:t>
      </w:r>
    </w:p>
    <w:p>
      <w:r>
        <w:t>Answer: a</w:t>
      </w:r>
    </w:p>
    <w:p>
      <w:r>
        <w:t>Solution: ✅ Correct Answer: A. Elevated to reduce oedema | 🧠 Clinical Rationale: Elevation reduces swelling and promotes venous return. | ❌ Why Not Others? | B — Dependent: Upright positioning reduces preload and dyspnoea. | C — Flat always: not the appropriate nursing action here | D — Bound tightly: not the appropriate nursing action here | ⚠️ Exam Trap: Read the exact question — the correct fact and its look-alike options are easy to interchange. | 💎 PNC Pearl: Elevated to reduce oedema → Elevation reduces swelling and promotes venous return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'multiple myeloma' for</w:t>
      </w:r>
    </w:p>
    <w:p>
      <w:r>
        <w:t>(a) Only appetite</w:t>
      </w:r>
    </w:p>
    <w:p>
      <w:r>
        <w:t>(b) Bone pain, renal failure, and infection</w:t>
      </w:r>
    </w:p>
    <w:p>
      <w:r>
        <w:t>(c) Nothing</w:t>
      </w:r>
    </w:p>
    <w:p>
      <w:r>
        <w:t>(d) Only sleep</w:t>
      </w:r>
    </w:p>
    <w:p>
      <w:r>
        <w:t>Answer: b</w:t>
      </w:r>
    </w:p>
    <w:p>
      <w:r>
        <w:t>Solution: ✅ Correct Answer: A. Bone pain, renal failure, and infection | 🧠 Clinical Rationale: Myeloma affects bone, kidney, and immunity.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Bone pain, renal failure, and infection → Myeloma affects bone, kidney, and immunity</w:t>
      </w:r>
    </w:p>
    <w:p>
      <w:r>
        <w:t>Positive Marks: 3</w:t>
      </w:r>
    </w:p>
    <w:p>
      <w:r>
        <w:t>Negative Marks: 1</w:t>
      </w:r>
    </w:p>
    <w:p>
      <w:r>
        <w:t>Question: The six classes of nutrients are</w:t>
      </w:r>
    </w:p>
    <w:p>
      <w:r>
        <w:t>(a) Proteins and fats only</w:t>
      </w:r>
    </w:p>
    <w:p>
      <w:r>
        <w:t>(b) Minerals and water only</w:t>
      </w:r>
    </w:p>
    <w:p>
      <w:r>
        <w:t>(c) Carbohydrates and vitamins only</w:t>
      </w:r>
    </w:p>
    <w:p>
      <w:r>
        <w:t>(d) Carbohydrates, proteins, fats, vitamins, minerals, and water</w:t>
      </w:r>
    </w:p>
    <w:p>
      <w:r>
        <w:t>Answer: d</w:t>
      </w:r>
    </w:p>
    <w:p>
      <w:r>
        <w:t>Solution: ✅ Correct Answer: A. Carbohydrates, proteins, fats, vitamins, minerals, and water | 🧠 Clinical Rationale: Macronutrients (CHO, protein, fat) plus micronutrients (vitamins, minerals) and water. | ❌ Why Not Others? | B — Proteins and fats only: not the appropriate nursing action here | C — Carbohydrates and vitamins only: not the appropriate nursing action here | D — Minerals and water only: not the appropriate nursing action here | ⚠️ Exam Trap: Don’t confuse "Carbohydrates, proteins, fats, vitamins, minerals, and water" with "Proteins and fats only" — they look alike and are easy to interchange. | 💎 PNC Pearl: Carbohydrates, proteins, fats, vitamins, minerals, and water → Macronutrients (CHO, protein, fat) plus micronutrients (vitamins, minerals) and water</w:t>
      </w:r>
    </w:p>
    <w:p>
      <w:r>
        <w:t>Positive Marks: 3</w:t>
      </w:r>
    </w:p>
    <w:p>
      <w:r>
        <w:t>Negative Marks: 1</w:t>
      </w:r>
    </w:p>
    <w:p>
      <w:r>
        <w:t>Question: The most common type of vaccine is</w:t>
      </w:r>
    </w:p>
    <w:p>
      <w:r>
        <w:t>(a) Only DNA vaccines</w:t>
      </w:r>
    </w:p>
    <w:p>
      <w:r>
        <w:t>(b) Only toxoids</w:t>
      </w:r>
    </w:p>
    <w:p>
      <w:r>
        <w:t>(c) Only live vaccines</w:t>
      </w:r>
    </w:p>
    <w:p>
      <w:r>
        <w:t>(d) Live attenuated and inactivated vaccines</w:t>
      </w:r>
    </w:p>
    <w:p>
      <w:r>
        <w:t>Answer: d</w:t>
      </w:r>
    </w:p>
    <w:p>
      <w:r>
        <w:t>Solution: ✅ Correct Answer: A. Live attenuated and inactivated vaccines | 🧠 Clinical Rationale: BCG, OPV, and MMR are live; IPV and hepatitis B are inactivated. | ❌ Why Not Others? | B — Only live vaccines: not the appropriate nursing action here | C — Only DNA vaccines: not the appropriate nursing action here | D — Only toxoids: not the appropriate nursing action here | ⚠️ Exam Trap: Don’t confuse "Live attenuated and inactivated vaccines" with "Only live vaccines" — they look alike and are easy to interchange. | 💎 PNC Pearl: Live attenuated and inactivated vaccines → BCG, OPV, and MMR are live; IPV and hepatitis B are inactivated</w:t>
      </w:r>
    </w:p>
    <w:p>
      <w:r>
        <w:t>Positive Marks: 3</w:t>
      </w:r>
    </w:p>
    <w:p>
      <w:r>
        <w:t>Negative Marks: 1</w:t>
      </w:r>
    </w:p>
    <w:p>
      <w:r>
        <w:t>Question: The most common cause of missed nursing care is</w:t>
      </w:r>
    </w:p>
    <w:p>
      <w:r>
        <w:t>(a) Guidelines</w:t>
      </w:r>
    </w:p>
    <w:p>
      <w:r>
        <w:t>(b) Training</w:t>
      </w:r>
    </w:p>
    <w:p>
      <w:r>
        <w:t>(c) Technology</w:t>
      </w:r>
    </w:p>
    <w:p>
      <w:r>
        <w:t>(d) Inadequate staffing and time pressure</w:t>
      </w:r>
    </w:p>
    <w:p>
      <w:r>
        <w:t>Answer: d</w:t>
      </w:r>
    </w:p>
    <w:p>
      <w:r>
        <w:t>Solution: ✅ Correct Answer: A. Inadequate staffing and time pressure | 🧠 Clinical Rationale: Safe staffing levels prevent omissions. | ❌ Why Not Others? | B — Training: Train staff and audit segregation regularly. | C — Guidelines: CAP is usually treated with amoxicillin or macrolides (azithromycin) per national guidelines. | D — Technology: CAL and e-learning enhance flexible education. | ⚠️ Exam Trap: Read the exact question — the correct fact and its look-alike options are easy to interchange. | 💎 PNC Pearl: Inadequate staffing and time pressure → Safe staffing levels prevent omissions</w:t>
      </w:r>
    </w:p>
    <w:p>
      <w:r>
        <w:t>Positive Marks: 3</w:t>
      </w:r>
    </w:p>
    <w:p>
      <w:r>
        <w:t>Negative Marks: 1</w:t>
      </w:r>
    </w:p>
    <w:p>
      <w:r>
        <w:t>Question: The most common cause of neonatal electrolyte imbalance is</w:t>
      </w:r>
    </w:p>
    <w:p>
      <w:r>
        <w:t>(a) Exercise</w:t>
      </w:r>
    </w:p>
    <w:p>
      <w:r>
        <w:t>(b) Vaccination</w:t>
      </w:r>
    </w:p>
    <w:p>
      <w:r>
        <w:t>(c) Inadequate intake and excessive losses</w:t>
      </w:r>
    </w:p>
    <w:p>
      <w:r>
        <w:t>(d) Diet always</w:t>
      </w:r>
    </w:p>
    <w:p>
      <w:r>
        <w:t>Answer: c</w:t>
      </w:r>
    </w:p>
    <w:p>
      <w:r>
        <w:t>Solution: ✅ Correct Answer: A. Inadequate intake and excessive losses | 🧠 Clinical Rationale: Monitor sodium, potassium, and calcium in sick newborns; adjust fluids. | ❌ Why Not Others? | B — Diet always: not the appropriate nursing action here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Inadequate intake and excessive losses → Monitor sodium, potassium, and calcium in sick newborns; adjust fluids</w:t>
      </w:r>
    </w:p>
    <w:p>
      <w:r>
        <w:t>Positive Marks: 3</w:t>
      </w:r>
    </w:p>
    <w:p>
      <w:r>
        <w:t>Negative Marks: 1</w:t>
      </w:r>
    </w:p>
    <w:p>
      <w:r>
        <w:t>Question: The grasp reflex normally disappears by</w:t>
      </w:r>
    </w:p>
    <w:p>
      <w:r>
        <w:t>(a) 1 month</w:t>
      </w:r>
    </w:p>
    <w:p>
      <w:r>
        <w:t>(b) 12 months</w:t>
      </w:r>
    </w:p>
    <w:p>
      <w:r>
        <w:t>(c) 8 months</w:t>
      </w:r>
    </w:p>
    <w:p>
      <w:r>
        <w:t>(d) 3-4 months</w:t>
      </w:r>
    </w:p>
    <w:p>
      <w:r>
        <w:t>Answer: d</w:t>
      </w:r>
    </w:p>
    <w:p>
      <w:r>
        <w:t>Solution: ✅ Correct Answer: A. 3-4 months | 🧠 Clinical Rationale: The palmar grasp reflex fades by 3-4 months, replaced by voluntary grasping. | ❌ Why Not Others? | B — 1 month: Acute stress disorder becomes PTSD if symptoms persist beyond 4 weeks. | C — 8 months: The lower central incisors erupt first at about 6-8 months; 20 deciduous teeth by 2.5-3 years. | D — 12 months: MR vaccine at 9–12 months with a second dose at 16–24 months. | ⚠️ Exam Trap: Read the exact question — the correct fact and its look-alike options are easy to interchange. | 💎 PNC Pearl: 3-4 months → The palmar grasp reflex fades by , replaced by voluntary grasping</w:t>
      </w:r>
    </w:p>
    <w:p>
      <w:r>
        <w:t>Positive Marks: 3</w:t>
      </w:r>
    </w:p>
    <w:p>
      <w:r>
        <w:t>Negative Marks: 1</w:t>
      </w:r>
    </w:p>
    <w:p>
      <w:r>
        <w:t>Question: The most common method of food preservation in India is</w:t>
      </w:r>
    </w:p>
    <w:p>
      <w:r>
        <w:t>(a) Canning always</w:t>
      </w:r>
    </w:p>
    <w:p>
      <w:r>
        <w:t>(b) Sun drying</w:t>
      </w:r>
    </w:p>
    <w:p>
      <w:r>
        <w:t>(c) Freezing always</w:t>
      </w:r>
    </w:p>
    <w:p>
      <w:r>
        <w:t>(d) Irradiation</w:t>
      </w:r>
    </w:p>
    <w:p>
      <w:r>
        <w:t>Answer: b</w:t>
      </w:r>
    </w:p>
    <w:p>
      <w:r>
        <w:t>Solution: ✅ Correct Answer: A. Sun drying | 🧠 Clinical Rationale: Drying, salting, and pickling are traditional preservations. | ❌ Why Not Others? | B — Freezing always: not the appropriate nursing action here | C — Canning always: not the appropriate nursing action here | D — Irradiation: not the appropriate nursing action here | ⚠️ Exam Trap: Read the exact question — the correct fact and its look-alike options are easy to interchange. | 💎 PNC Pearl: Sun drying → Drying, salting, and pickling are traditional preservations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'Meniere's disease' to</w:t>
      </w:r>
    </w:p>
    <w:p>
      <w:r>
        <w:t>(a) Drive freely</w:t>
      </w:r>
    </w:p>
    <w:p>
      <w:r>
        <w:t>(b) Move quickly</w:t>
      </w:r>
    </w:p>
    <w:p>
      <w:r>
        <w:t>(c) Avoid sudden movements and limit salt</w:t>
      </w:r>
    </w:p>
    <w:p>
      <w:r>
        <w:t>(d) Eat salty food</w:t>
      </w:r>
    </w:p>
    <w:p>
      <w:r>
        <w:t>Answer: c</w:t>
      </w:r>
    </w:p>
    <w:p>
      <w:r>
        <w:t>Solution: ✅ Correct Answer: A. Avoid sudden movements and limit salt | 🧠 Clinical Rationale: Vestibular attacks are triggered by movement and salt. | ❌ Why Not Others? | B — Move quickly: not the appropriate nursing action here | C — Eat salty food: not the appropriate nursing action here | D — Drive freely: not the appropriate nursing action here | ⚠️ Exam Trap: Read the exact question — the correct fact and its look-alike options are easy to interchange. | 💎 PNC Pearl: Avoid sudden movements and limit salt → Vestibular attacks are triggered by movement and salt</w:t>
      </w:r>
    </w:p>
    <w:p>
      <w:r>
        <w:t>Positive Marks: 3</w:t>
      </w:r>
    </w:p>
    <w:p>
      <w:r>
        <w:t>Negative Marks: 1</w:t>
      </w:r>
    </w:p>
    <w:p>
      <w:r>
        <w:t>Question: The most common cause of childhood palliative care need is</w:t>
      </w:r>
    </w:p>
    <w:p>
      <w:r>
        <w:t>(a) Exercise</w:t>
      </w:r>
    </w:p>
    <w:p>
      <w:r>
        <w:t>(b) Diet</w:t>
      </w:r>
    </w:p>
    <w:p>
      <w:r>
        <w:t>(c) Vaccination</w:t>
      </w:r>
    </w:p>
    <w:p>
      <w:r>
        <w:t>(d) Life-limiting illness and severe disability</w:t>
      </w:r>
    </w:p>
    <w:p>
      <w:r>
        <w:t>Answer: d</w:t>
      </w:r>
    </w:p>
    <w:p>
      <w:r>
        <w:t>Solution: ✅ Correct Answer: A. Life-limiting illness and severe disability | 🧠 Clinical Rationale: Provide comfort, symptom control, and family support.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Life-limiting illness and severe disability → Provide comfort, symptom control, and family support</w:t>
      </w:r>
    </w:p>
    <w:p>
      <w:r>
        <w:t>Positive Marks: 3</w:t>
      </w:r>
    </w:p>
    <w:p>
      <w:r>
        <w:t>Negative Marks: 1</w:t>
      </w:r>
    </w:p>
    <w:p>
      <w:r>
        <w:t>Question: The most common cause of emergency preparedness at home is</w:t>
      </w:r>
    </w:p>
    <w:p>
      <w:r>
        <w:t>(a) Climate</w:t>
      </w:r>
    </w:p>
    <w:p>
      <w:r>
        <w:t>(b) Nothing</w:t>
      </w:r>
    </w:p>
    <w:p>
      <w:r>
        <w:t>(c) Diet</w:t>
      </w:r>
    </w:p>
    <w:p>
      <w:r>
        <w:t>(d) First aid kit, emergency numbers, and plans</w:t>
      </w:r>
    </w:p>
    <w:p>
      <w:r>
        <w:t>Answer: d</w:t>
      </w:r>
    </w:p>
    <w:p>
      <w:r>
        <w:t>Solution: ✅ Correct Answer: A. First aid kit, emergency numbers, and plans | 🧠 Clinical Rationale: Family emergency plans and kits save lives. | ❌ Why Not Others? | B — Nothing: Never induce vomiting after hydrocarbon ingestion — aspiration pneumonia risk; obtain urgent care. | C — Diet: INH depletes B6; supplement to prevent neuropathy. | D — Climate: NMSA promotes sustainable agriculture. | ⚠️ Exam Trap: In priority questions, choose the immediate life-saving nursing action before notification, investigation, or documentation. | 🩺 Clinical Thinking: Recognize → Stabilize → Reassess → Escalate | 💎 PNC Pearl: First aid kit, emergency numbers, and plans → Family emergency plans and kits save lives</w:t>
      </w:r>
    </w:p>
    <w:p>
      <w:r>
        <w:t>Positive Marks: 3</w:t>
      </w:r>
    </w:p>
    <w:p>
      <w:r>
        <w:t>Negative Marks: 1</w:t>
      </w:r>
    </w:p>
    <w:p>
      <w:r>
        <w:t>Question: The 'ACT' for uncomplicated falciparum malaria is</w:t>
      </w:r>
    </w:p>
    <w:p>
      <w:r>
        <w:t>(a) Chloroquine only</w:t>
      </w:r>
    </w:p>
    <w:p>
      <w:r>
        <w:t>(b) Quinine only</w:t>
      </w:r>
    </w:p>
    <w:p>
      <w:r>
        <w:t>(c) Artemisinin-based combination therapy</w:t>
      </w:r>
    </w:p>
    <w:p>
      <w:r>
        <w:t>(d) Paracetamol</w:t>
      </w:r>
    </w:p>
    <w:p>
      <w:r>
        <w:t>Answer: c</w:t>
      </w:r>
    </w:p>
    <w:p>
      <w:r>
        <w:t>Solution: ✅ Correct Answer: A. Artemisinin-based combination therapy | 🧠 Clinical Rationale: ACT is the first-line treatment for uncomplicated P. falciparum malaria. | ❌ Why Not Others? | B — Chloroquine only: not the appropriate nursing action here | C — Quinine only: not the appropriate nursing action here | D — Paracetamol: Hepatotoxicity is dose-dependent; NAC is the antidote. | ⚠️ Exam Trap: Read the exact question — the correct fact and its look-alike options are easy to interchange. | 💎 PNC Pearl: Artemisinin-based combination therapy → ACT is the first-line treatment for uncomplicated P. falciparum malaria</w:t>
      </w:r>
    </w:p>
    <w:p>
      <w:r>
        <w:t>Positive Marks: 3</w:t>
      </w:r>
    </w:p>
    <w:p>
      <w:r>
        <w:t>Negative Marks: 1</w:t>
      </w:r>
    </w:p>
    <w:p>
      <w:r>
        <w:t>Question: The 'Rajasthan Right to Health Act' guarantees</w:t>
      </w:r>
    </w:p>
    <w:p>
      <w:r>
        <w:t>(a) Only free vaccines</w:t>
      </w:r>
    </w:p>
    <w:p>
      <w:r>
        <w:t>(b) Only free delivery</w:t>
      </w:r>
    </w:p>
    <w:p>
      <w:r>
        <w:t>(c) Only free ambulances</w:t>
      </w:r>
    </w:p>
    <w:p>
      <w:r>
        <w:t>(d) Free care and medicines at public health institutions</w:t>
      </w:r>
    </w:p>
    <w:p>
      <w:r>
        <w:t>Answer: d</w:t>
      </w:r>
    </w:p>
    <w:p>
      <w:r>
        <w:t>Solution: ✅ Correct Answer: A. Free care and medicines at public health institutions | 🧠 Clinical Rationale: Rajasthan's Right to Health Act ensures free OPD, medicines, and diagnostics at public facilities. | ❌ Why Not Others? | B — Only free delivery: not the appropriate nursing action here | C — Only free vaccines: not the appropriate nursing action here | D — Only free ambulances: not the appropriate nursing action here | ⚠️ Exam Trap: Read the exact question — the correct fact and its look-alike options are easy to interchange. | 💎 PNC Pearl: Free care and medicines at public health institutions → Rajasthan's Right to Health Act ensures free OPD, medicines, and diagnostics at public facilities</w:t>
      </w:r>
    </w:p>
    <w:p>
      <w:r>
        <w:t>Positive Marks: 3</w:t>
      </w:r>
    </w:p>
    <w:p>
      <w:r>
        <w:t>Negative Marks: 1</w:t>
      </w:r>
    </w:p>
    <w:p>
      <w:r>
        <w:t>Question: The key components of Kangaroo Mother Care are</w:t>
      </w:r>
    </w:p>
    <w:p>
      <w:r>
        <w:t>(a) Formula feeds</w:t>
      </w:r>
    </w:p>
    <w:p>
      <w:r>
        <w:t>(b) Phototherapy</w:t>
      </w:r>
    </w:p>
    <w:p>
      <w:r>
        <w:t>(c) Skin-to-skin contact, exclusive breastfeeding, and early discharge</w:t>
      </w:r>
    </w:p>
    <w:p>
      <w:r>
        <w:t>(d) Incubator only</w:t>
      </w:r>
    </w:p>
    <w:p>
      <w:r>
        <w:t>Answer: c</w:t>
      </w:r>
    </w:p>
    <w:p>
      <w:r>
        <w:t>Solution: ✅ Correct Answer: A. Skin-to-skin contact, exclusive breastfeeding, and early discharge | 🧠 Clinical Rationale: KMC includes continuous skin-to-skin and breastfeeding. | ❌ Why Not Others? | B — Incubator only: not the appropriate nursing action here | C — Formula feeds: not the appropriate nursing action here | D — Phototherapy: not the appropriate nursing action here | ⚠️ Exam Trap: Read the exact question — the correct fact and its look-alike options are easy to interchange. | 💎 PNC Pearl: Skin-to-skin contact, exclusive breastfeeding, and early discharge → KMC includes continuous skin-to-skin and breastfeeding</w:t>
      </w:r>
    </w:p>
    <w:p>
      <w:r>
        <w:t>Positive Marks: 3</w:t>
      </w:r>
    </w:p>
    <w:p>
      <w:r>
        <w:t>Negative Marks: 1</w:t>
      </w:r>
    </w:p>
    <w:p>
      <w:r>
        <w:t>Question: The 'continuum of care' in RMNCH+A covers</w:t>
      </w:r>
    </w:p>
    <w:p>
      <w:r>
        <w:t>(a) Only family planning</w:t>
      </w:r>
    </w:p>
    <w:p>
      <w:r>
        <w:t>(b) Only delivery</w:t>
      </w:r>
    </w:p>
    <w:p>
      <w:r>
        <w:t>(c) Only immunization</w:t>
      </w:r>
    </w:p>
    <w:p>
      <w:r>
        <w:t>(d) From adolescence through pregnancy, childbirth, newborn, and child</w:t>
      </w:r>
    </w:p>
    <w:p>
      <w:r>
        <w:t>Answer: d</w:t>
      </w:r>
    </w:p>
    <w:p>
      <w:r>
        <w:t>Solution: ✅ Correct Answer: A. From adolescence through pregnancy, childbirth, newborn, and child | 🧠 Clinical Rationale: The continuum spans reproductive to child health stages. | ❌ Why Not Others? | B — Only delivery: not the appropriate nursing action here | C — Only immunization: not the appropriate nursing action here | D — Only family planning: not the appropriate nursing action here | ⚠️ Exam Trap: Read the exact question — the correct fact and its look-alike options are easy to interchange. | 💎 PNC Pearl: From adolescence through pregnancy, childbirth, newborn, and child → The continuum spans reproductive to child health stages</w:t>
      </w:r>
    </w:p>
    <w:p>
      <w:r>
        <w:t>Positive Marks: 3</w:t>
      </w:r>
    </w:p>
    <w:p>
      <w:r>
        <w:t>Negative Marks: 1</w:t>
      </w:r>
    </w:p>
    <w:p>
      <w:r>
        <w:t>Question: The 'Anemia Mukt Bharat' (AMB) strategy targets</w:t>
      </w:r>
    </w:p>
    <w:p>
      <w:r>
        <w:t>(a) Reduction of anaemia across all age groups</w:t>
      </w:r>
    </w:p>
    <w:p>
      <w:r>
        <w:t>(b) Only women of reproductive age</w:t>
      </w:r>
    </w:p>
    <w:p>
      <w:r>
        <w:t>(c) Only adults</w:t>
      </w:r>
    </w:p>
    <w:p>
      <w:r>
        <w:t>(d) Only children under 5</w:t>
      </w:r>
    </w:p>
    <w:p>
      <w:r>
        <w:t>Answer: a</w:t>
      </w:r>
    </w:p>
    <w:p>
      <w:r>
        <w:t>Solution: ✅ Correct Answer: A. Reduction of anaemia across all age groups | 🧠 Clinical Rationale: AMB (2018) addresses anaemia in six target groups. | ❌ Why Not Others? | B — Only adults: not the appropriate nursing action here | C — Only women of reproductive age: not the appropriate nursing action here | D — Only children under 5: not the appropriate nursing action here | ⚠️ Exam Trap: Read the exact question — the correct fact and its look-alike options are easy to interchange. | 💎 PNC Pearl: Reduction of anaemia across all age groups → AMB (2018) addresses anaemia in six target groups</w:t>
      </w:r>
    </w:p>
    <w:p>
      <w:r>
        <w:t>Positive Marks: 3</w:t>
      </w:r>
    </w:p>
    <w:p>
      <w:r>
        <w:t>Negative Marks: 1</w:t>
      </w:r>
    </w:p>
    <w:p>
      <w:r>
        <w:t>Question: The 'SAMBHAV' scheme of Rajasthan provides</w:t>
      </w:r>
    </w:p>
    <w:p>
      <w:r>
        <w:t>(a) Free delivery</w:t>
      </w:r>
    </w:p>
    <w:p>
      <w:r>
        <w:t>(b) Pension</w:t>
      </w:r>
    </w:p>
    <w:p>
      <w:r>
        <w:t>(c) A 'single window' for transparent service delivery in health and education</w:t>
      </w:r>
    </w:p>
    <w:p>
      <w:r>
        <w:t>(d) Free housing</w:t>
      </w:r>
    </w:p>
    <w:p>
      <w:r>
        <w:t>Answer: c</w:t>
      </w:r>
    </w:p>
    <w:p>
      <w:r>
        <w:t>Solution: ✅ Correct Answer: A. A 'single window' for transparent service delivery in health and education | 🧠 Clinical Rationale: SAMBHAV integrates entitlements under one digital platform. | ❌ Why Not Others? | B — Free delivery: JSSK provides free entitlements to pregnant women and sick newborns in public institutions. | C — Free housing: not the appropriate nursing action here | D — Pension: not the appropriate nursing action here | ⚠️ Exam Trap: Read the exact question — the correct fact and its look-alike options are easy to interchange. | 💎 PNC Pearl: A 'single window' for transparent service delivery in health and education → SAMBHAV integrates entitlements under one digital platform</w:t>
      </w:r>
    </w:p>
    <w:p>
      <w:r>
        <w:t>Positive Marks: 3</w:t>
      </w:r>
    </w:p>
    <w:p>
      <w:r>
        <w:t>Negative Marks: 1</w:t>
      </w:r>
    </w:p>
    <w:p>
      <w:r>
        <w:t>Question: The 'Ayushman Bharat - PMJAY' hospital empanelment includes</w:t>
      </w:r>
    </w:p>
    <w:p>
      <w:r>
        <w:t>(a) Only pharmacies</w:t>
      </w:r>
    </w:p>
    <w:p>
      <w:r>
        <w:t>(b) Public and private hospitals providing cashless treatment</w:t>
      </w:r>
    </w:p>
    <w:p>
      <w:r>
        <w:t>(c) Only government hospitals</w:t>
      </w:r>
    </w:p>
    <w:p>
      <w:r>
        <w:t>(d) Only labs</w:t>
      </w:r>
    </w:p>
    <w:p>
      <w:r>
        <w:t>Answer: b</w:t>
      </w:r>
    </w:p>
    <w:p>
      <w:r>
        <w:t>Solution: ✅ Correct Answer: A. Public and private hospitals providing cashless treatment | 🧠 Clinical Rationale: PM-JAY empanels both public and private hospitals for cashless care. | ❌ Why Not Others? | B — Only government hospitals: not the appropriate nursing action here | C — Only labs: not the appropriate nursing action here | D — Only pharmacies: not the appropriate nursing action here | ⚠️ Exam Trap: Read the exact question — the correct fact and its look-alike options are easy to interchange. | 💎 PNC Pearl: Public and private hospitals providing cashless treatment → PM-JAY empanels both public and private hospitals for cashless care</w:t>
      </w:r>
    </w:p>
    <w:p>
      <w:r>
        <w:t>Positive Marks: 3</w:t>
      </w:r>
    </w:p>
    <w:p>
      <w:r>
        <w:t>Negative Marks: 1</w:t>
      </w:r>
    </w:p>
    <w:p>
      <w:r>
        <w:t>Question: The full form of PPTCT is</w:t>
      </w:r>
    </w:p>
    <w:p>
      <w:r>
        <w:t>(a) Public Primary Tuberculosis Control</w:t>
      </w:r>
    </w:p>
    <w:p>
      <w:r>
        <w:t>(b) Prevention of Post-Treatment Complications</w:t>
      </w:r>
    </w:p>
    <w:p>
      <w:r>
        <w:t>(c) Prevention of Parent to Child Transmission</w:t>
      </w:r>
    </w:p>
    <w:p>
      <w:r>
        <w:t>(d) Prevention of Persistent Tuberculosis</w:t>
      </w:r>
    </w:p>
    <w:p>
      <w:r>
        <w:t>Answer: c</w:t>
      </w:r>
    </w:p>
    <w:p>
      <w:r>
        <w:t>Solution: ✅ Correct Answer: A. Prevention of Parent to Child Transmission | 🧠 Clinical Rationale: PPTCT prevents mother-to-child HIV transmission. | ❌ Why Not Others? | B — Prevention of Post-Treatment Complications: not the appropriate nursing action here | C — Public Primary Tuberculosis Control: not the appropriate nursing action here | D — Prevention of Persistent Tuberculosis: not the appropriate nursing action here | ⚠️ Exam Trap: Read the exact question — the correct fact and its look-alike options are easy to interchange. | 💎 PNC Pearl: Prevention of Parent to Child Transmission → PPTCT prevents mother-to-child HIV transmission</w:t>
      </w:r>
    </w:p>
    <w:p>
      <w:r>
        <w:t>Positive Marks: 3</w:t>
      </w:r>
    </w:p>
    <w:p>
      <w:r>
        <w:t>Negative Marks: 1</w:t>
      </w:r>
    </w:p>
    <w:p>
      <w:r>
        <w:t>Question: The MR (measles-rubella) vaccine is part of</w:t>
      </w:r>
    </w:p>
    <w:p>
      <w:r>
        <w:t>(a) Only campaign mode</w:t>
      </w:r>
    </w:p>
    <w:p>
      <w:r>
        <w:t>(b) Only adults</w:t>
      </w:r>
    </w:p>
    <w:p>
      <w:r>
        <w:t>(c) Only private clinics</w:t>
      </w:r>
    </w:p>
    <w:p>
      <w:r>
        <w:t>(d) UIP routine immunisation</w:t>
      </w:r>
    </w:p>
    <w:p>
      <w:r>
        <w:t>Answer: d</w:t>
      </w:r>
    </w:p>
    <w:p>
      <w:r>
        <w:t>Solution: ✅ Correct Answer: A. UIP routine immunisation | 🧠 Clinical Rationale: MR vaccine is given routinely at 9–12 months and 16–24 months under UIP. | ❌ Why Not Others? | B — Only campaign mode: not the appropriate nursing action here | C — Only private clinics: not the appropriate nursing action here | D — Only adults: not the appropriate nursing action here | ⚠️ Exam Trap: Read the exact question — the correct fact and its look-alike options are easy to interchange. | 💎 PNC Pearl: UIP routine immunisation → MR vaccine is given routinely at 9–12 months and 16–24 months under UIP</w:t>
      </w:r>
    </w:p>
    <w:p>
      <w:r>
        <w:t>Positive Marks: 3</w:t>
      </w:r>
    </w:p>
    <w:p>
      <w:r>
        <w:t>Negative Marks: 1</w:t>
      </w:r>
    </w:p>
    <w:p>
      <w:r>
        <w:t>Question: The full form of SNID is</w:t>
      </w:r>
    </w:p>
    <w:p>
      <w:r>
        <w:t>(a) Special National Immunization Day</w:t>
      </w:r>
    </w:p>
    <w:p>
      <w:r>
        <w:t>(b) State National Immunization Drive</w:t>
      </w:r>
    </w:p>
    <w:p>
      <w:r>
        <w:t>(c) Sub-National Immunization Day</w:t>
      </w:r>
    </w:p>
    <w:p>
      <w:r>
        <w:t>(d) Supplementary National Illness Day</w:t>
      </w:r>
    </w:p>
    <w:p>
      <w:r>
        <w:t>Answer: c</w:t>
      </w:r>
    </w:p>
    <w:p>
      <w:r>
        <w:t>Solution: ✅ Correct Answer: A. Sub-National Immunization Day | 🧠 Clinical Rationale: SNIDs are state-level mass immunizations. | ❌ Why Not Others? | B — Special National Immunization Day: not the appropriate nursing action here | C — State National Immunization Drive: not the appropriate nursing action here | D — Supplementary National Illness Day: not the appropriate nursing action here | ⚠️ Exam Trap: Don’t confuse "Sub-National Immunization Day" with "Special National Immunization Day" — they look alike and are easy to interchange. | 💎 PNC Pearl: Sub-National Immunization Day → SNIDs are state-level mass immunizations</w:t>
      </w:r>
    </w:p>
    <w:p>
      <w:r>
        <w:t>Positive Marks: 3</w:t>
      </w:r>
    </w:p>
    <w:p>
      <w:r>
        <w:t>Negative Marks: 1</w:t>
      </w:r>
    </w:p>
    <w:p>
      <w:r>
        <w:t>Question: The 'anaphylaxis' management after vaccination includes</w:t>
      </w:r>
    </w:p>
    <w:p>
      <w:r>
        <w:t>(a) Only observation</w:t>
      </w:r>
    </w:p>
    <w:p>
      <w:r>
        <w:t>(b) Oral fluids</w:t>
      </w:r>
    </w:p>
    <w:p>
      <w:r>
        <w:t>(c) IM adrenaline and emergency care</w:t>
      </w:r>
    </w:p>
    <w:p>
      <w:r>
        <w:t>(d) Cold compress</w:t>
      </w:r>
    </w:p>
    <w:p>
      <w:r>
        <w:t>Answer: c</w:t>
      </w:r>
    </w:p>
    <w:p>
      <w:r>
        <w:t>Solution: ✅ Correct Answer: A. IM adrenaline and emergency care | 🧠 Clinical Rationale: Adrenaline is first-line for vaccine-related anaphylaxis. | ❌ Why Not Others? | B — Only observation: not the appropriate nursing action here | C — Oral fluids: Complete I/O records include all intake sources. | D — Cold compress: not the appropriate nursing action here | ⚠️ Exam Trap: Read the exact question — the correct fact and its look-alike options are easy to interchange. | 💎 PNC Pearl: IM adrenaline and emergency care → Adrenaline is first-line for vaccine-related anaphylaxis</w:t>
      </w:r>
    </w:p>
    <w:p>
      <w:r>
        <w:t>Positive Marks: 3</w:t>
      </w:r>
    </w:p>
    <w:p>
      <w:r>
        <w:t>Negative Marks: 1</w:t>
      </w:r>
    </w:p>
    <w:p>
      <w:r>
        <w:t>Question: The target of the National Health Policy 2017 for TFR is</w:t>
      </w:r>
    </w:p>
    <w:p>
      <w:r>
        <w:t>(a) 1.5 by 2030</w:t>
      </w:r>
    </w:p>
    <w:p>
      <w:r>
        <w:t>(b) 1.0 by 2025</w:t>
      </w:r>
    </w:p>
    <w:p>
      <w:r>
        <w:t>(c) 2.1 by 2025</w:t>
      </w:r>
    </w:p>
    <w:p>
      <w:r>
        <w:t>(d) 3.0 by 2020</w:t>
      </w:r>
    </w:p>
    <w:p>
      <w:r>
        <w:t>Answer: c</w:t>
      </w:r>
    </w:p>
    <w:p>
      <w:r>
        <w:t>Solution: ✅ Correct Answer: A. 2.1 by 2025 | 🧠 Clinical Rationale: NHP 2017 targets TFR of 2.1 by 2025. | ❌ Why Not Others? | B — 1.5 by 2030: not the appropriate nursing action here | C — 3.0 by 2020: not the appropriate nursing action here | D — 1.0 by 2025: not the appropriate nursing action here | ⚠️ Exam Trap: Read the exact question — the correct fact and its look-alike options are easy to interchange. | 💎 PNC Pearl: NHP 2017 targets TFR of 2.1 by 2025.</w:t>
      </w:r>
    </w:p>
    <w:p>
      <w:r>
        <w:t>Positive Marks: 3</w:t>
      </w:r>
    </w:p>
    <w:p>
      <w:r>
        <w:t>Negative Marks: 1</w:t>
      </w:r>
    </w:p>
    <w:p>
      <w:r>
        <w:t>Question: The full form of AYUSH is</w:t>
      </w:r>
    </w:p>
    <w:p>
      <w:r>
        <w:t>(a) All Youth United for Social Health</w:t>
      </w:r>
    </w:p>
    <w:p>
      <w:r>
        <w:t>(b) Ayurveda, Yoga, Unani, Siddha, Homeopathy</w:t>
      </w:r>
    </w:p>
    <w:p>
      <w:r>
        <w:t>(c) Association of Yoga and Unani Systems of Health</w:t>
      </w:r>
    </w:p>
    <w:p>
      <w:r>
        <w:t>(d) Ayurveda Yoga Union for Social Health</w:t>
      </w:r>
    </w:p>
    <w:p>
      <w:r>
        <w:t>Answer: b</w:t>
      </w:r>
    </w:p>
    <w:p>
      <w:r>
        <w:t>Solution: ✅ Correct Answer: A. Ayurveda, Yoga, Unani, Siddha, Homeopathy | 🧠 Clinical Rationale: AYUSH is the traditional medicine system. | ❌ Why Not Others? | B — All Youth United for Social Health: not the appropriate nursing action here | C — Ayurveda Yoga Union for Social Health: not the appropriate nursing action here | D — Association of Yoga and Unani Systems of Health: not the appropriate nursing action here | ⚠️ Exam Trap: Read the exact question — the correct fact and its look-alike options are easy to interchange. | 💎 PNC Pearl: Ayurveda, Yoga, Unani, Siddha, Homeopathy → AYUSH is the traditional medicine system</w:t>
      </w:r>
    </w:p>
    <w:p>
      <w:r>
        <w:t>Positive Marks: 3</w:t>
      </w:r>
    </w:p>
    <w:p>
      <w:r>
        <w:t>Negative Marks: 1</w:t>
      </w:r>
    </w:p>
    <w:p>
      <w:r>
        <w:t>Question: The 'World Immunization Week' is observed in</w:t>
      </w:r>
    </w:p>
    <w:p>
      <w:r>
        <w:t>(a) April (24–30)</w:t>
      </w:r>
    </w:p>
    <w:p>
      <w:r>
        <w:t>(b) October</w:t>
      </w:r>
    </w:p>
    <w:p>
      <w:r>
        <w:t>(c) June</w:t>
      </w:r>
    </w:p>
    <w:p>
      <w:r>
        <w:t>(d) January</w:t>
      </w:r>
    </w:p>
    <w:p>
      <w:r>
        <w:t>Answer: a</w:t>
      </w:r>
    </w:p>
    <w:p>
      <w:r>
        <w:t>Solution: ✅ Correct Answer: A. April (24–30) | 🧠 Clinical Rationale: WHO observes World Immunization Week 24–30 April. | ❌ Why Not Others? | B — June: The DCF in summer pre-monsoon promotes ORS, zinc, and handwashing. | C — January: India's COVID vaccination drive began on 16 January 2021. | D — October: 2 October marks Gandhi's birth anniversary. | ⚠️ Exam Trap: Read the exact question — the correct fact and its look-alike options are easy to interchange. | 💎 PNC Pearl: April (24–30) → WHO observes World Immunization Week 24–30 April</w:t>
      </w:r>
    </w:p>
    <w:p>
      <w:r>
        <w:t>Positive Marks: 3</w:t>
      </w:r>
    </w:p>
    <w:p>
      <w:r>
        <w:t>Negative Marks: 1</w:t>
      </w:r>
    </w:p>
    <w:p>
      <w:r>
        <w:t>Question: The full form of RDT is</w:t>
      </w:r>
    </w:p>
    <w:p>
      <w:r>
        <w:t>(a) Regional Diagnostic Tool</w:t>
      </w:r>
    </w:p>
    <w:p>
      <w:r>
        <w:t>(b) Reference Diagnostic Test</w:t>
      </w:r>
    </w:p>
    <w:p>
      <w:r>
        <w:t>(c) Rapid Diagnostic Test</w:t>
      </w:r>
    </w:p>
    <w:p>
      <w:r>
        <w:t>(d) Rapid Drug Therapy</w:t>
      </w:r>
    </w:p>
    <w:p>
      <w:r>
        <w:t>Answer: c</w:t>
      </w:r>
    </w:p>
    <w:p>
      <w:r>
        <w:t>Solution: ✅ Correct Answer: A. Rapid Diagnostic Test | 🧠 Clinical Rationale: RDTs quickly detect malaria and other infections. | ❌ Why Not Others? | B — Regional Diagnostic Tool: not the appropriate nursing action here | C — Rapid Drug Therapy: not the appropriate nursing action here | D — Reference Diagnostic Test: not the appropriate nursing action here | ⚠️ Exam Trap: Don’t confuse "Rapid Diagnostic Test" with "Reference Diagnostic Test" — they look alike and are easy to interchange. | 💎 PNC Pearl: Rapid Diagnostic Test → RDTs quickly detect malaria and other infections</w:t>
      </w:r>
    </w:p>
    <w:p>
      <w:r>
        <w:t>Positive Marks: 3</w:t>
      </w:r>
    </w:p>
    <w:p>
      <w:r>
        <w:t>Negative Marks: 1</w:t>
      </w:r>
    </w:p>
    <w:p>
      <w:r>
        <w:t>Question: The 'Rajasthan' — the 'Alwar' — the 'Bala Quila' fort of Alwar was strengthened by</w:t>
      </w:r>
    </w:p>
    <w:p>
      <w:r>
        <w:t>(a) Akbar</w:t>
      </w:r>
    </w:p>
    <w:p>
      <w:r>
        <w:t>(b) Jai Singh</w:t>
      </w:r>
    </w:p>
    <w:p>
      <w:r>
        <w:t>(c) Maharaja Rao Raja Bakhtawar Singh</w:t>
      </w:r>
    </w:p>
    <w:p>
      <w:r>
        <w:t>(d) Rana Sanga</w:t>
      </w:r>
    </w:p>
    <w:p>
      <w:r>
        <w:t>Answer: c</w:t>
      </w:r>
    </w:p>
    <w:p>
      <w:r>
        <w:t>Solution: ✅ Correct Answer: A. Maharaja Rao Raja Bakhtawar Singh | 🧠 Explanation: Bala Quila dominates Alwar town. | ❌ Why Not Others? | B — Akbar: In June 1576, Maharana Pratap fought Akbar's army under Man Singh at Haldighati. | C — Rana Sanga: not the correct fact here | D — Jai Singh: Maharana Jai Singh built Jaisamand in the 17th century. | ⚠️ Exam Trap: Read the exact question — the correct fact and its look-alike options are easy to interchange. | 💎 PNC GK Pearl: Maharaja Rao Raja Bakhtawar Singh → Bala Quila dominates Alwar town</w:t>
      </w:r>
    </w:p>
    <w:p>
      <w:r>
        <w:t>Positive Marks: 3</w:t>
      </w:r>
    </w:p>
    <w:p>
      <w:r>
        <w:t>Negative Marks: 1</w:t>
      </w:r>
    </w:p>
    <w:p>
      <w:r>
        <w:t>Question: The 'Union Executive' consists of</w:t>
      </w:r>
    </w:p>
    <w:p>
      <w:r>
        <w:t>(a) The President, Vice President, and Council of Ministers</w:t>
      </w:r>
    </w:p>
    <w:p>
      <w:r>
        <w:t>(b) Only the PM</w:t>
      </w:r>
    </w:p>
    <w:p>
      <w:r>
        <w:t>(c) Judges</w:t>
      </w:r>
    </w:p>
    <w:p>
      <w:r>
        <w:t>(d) Only the President</w:t>
      </w:r>
    </w:p>
    <w:p>
      <w:r>
        <w:t>Answer: a</w:t>
      </w:r>
    </w:p>
    <w:p>
      <w:r>
        <w:t>Solution: ✅ Correct Answer: A. The President, Vice President, and Council of Ministers | 🧠 Clinical Rationale: The Union Executive includes the President and ministers. | ❌ Why Not Others? | B — Only the PM: not the appropriate nursing action here | C — Only the President: not the appropriate nursing action here | D — Judges: not the appropriate nursing action here | ⚠️ Exam Trap: Don’t confuse "The President, Vice President, and Council of Ministers" with "Only the President" — they look alike and are easy to interchange. | 💎 PNC Pearl: The President, Vice President, and Council of Ministers → The Union Executive includes the President and ministers</w:t>
      </w:r>
    </w:p>
    <w:p>
      <w:r>
        <w:t>Positive Marks: 3</w:t>
      </w:r>
    </w:p>
    <w:p>
      <w:r>
        <w:t>Negative Marks: 1</w:t>
      </w:r>
    </w:p>
    <w:p>
      <w:r>
        <w:t>Question: The 'PM-KUSUM' scheme promotes</w:t>
      </w:r>
    </w:p>
    <w:p>
      <w:r>
        <w:t>(a) Wind mills only</w:t>
      </w:r>
    </w:p>
    <w:p>
      <w:r>
        <w:t>(b) Hydro power only</w:t>
      </w:r>
    </w:p>
    <w:p>
      <w:r>
        <w:t>(c) Solar pumps and solarisation of agriculture</w:t>
      </w:r>
    </w:p>
    <w:p>
      <w:r>
        <w:t>(d) Coal power</w:t>
      </w:r>
    </w:p>
    <w:p>
      <w:r>
        <w:t>Answer: c</w:t>
      </w:r>
    </w:p>
    <w:p>
      <w:r>
        <w:t>Solution: ✅ Correct Answer: A. Solar pumps and solarisation of agriculture | 🧠 Clinical Rationale: PM-KUSUM deploys solar energy for farming. | ❌ Why Not Others? | B — Wind mills only: not the appropriate nursing action here | C — Coal power: not the appropriate nursing action here | D — Hydro power only: not the appropriate nursing action here | ⚠️ Exam Trap: Read the exact question — the correct fact and its look-alike options are easy to interchange. | 💎 PNC Pearl: Solar pumps and solarisation of agriculture → PM-KUSUM deploys solar energy for farming</w:t>
      </w:r>
    </w:p>
    <w:p>
      <w:r>
        <w:t>Positive Marks: 3</w:t>
      </w:r>
    </w:p>
    <w:p>
      <w:r>
        <w:t>Negative Marks: 1</w:t>
      </w:r>
    </w:p>
    <w:p>
      <w:r>
        <w:t>Question: The 'GDP growth' for a financial year runs from</w:t>
      </w:r>
    </w:p>
    <w:p>
      <w:r>
        <w:t>(a) October to September</w:t>
      </w:r>
    </w:p>
    <w:p>
      <w:r>
        <w:t>(b) April to March</w:t>
      </w:r>
    </w:p>
    <w:p>
      <w:r>
        <w:t>(c) January to December</w:t>
      </w:r>
    </w:p>
    <w:p>
      <w:r>
        <w:t>(d) July to June</w:t>
      </w:r>
    </w:p>
    <w:p>
      <w:r>
        <w:t>Answer: b</w:t>
      </w:r>
    </w:p>
    <w:p>
      <w:r>
        <w:t>Solution: ✅ Correct Answer: A. April to March | 🧠 Clinical Rationale: India's FY runs April-March. | ❌ Why Not Others? | B — January to December: not the appropriate nursing action here | C — July to June: not the appropriate nursing action here | D — October to September: not the appropriate nursing action here | ⚠️ Exam Trap: Read the exact question — the correct fact and its look-alike options are easy to interchange. | 💎 PNC Pearl: April to March → India's FY runs April-March</w:t>
      </w:r>
    </w:p>
    <w:p>
      <w:r>
        <w:t>Positive Marks: 3</w:t>
      </w:r>
    </w:p>
    <w:p>
      <w:r>
        <w:t>Negative Marks: 1</w:t>
      </w:r>
    </w:p>
    <w:p>
      <w:r>
        <w:t>Question: The 'Bharatpur' district is known for</w:t>
      </w:r>
    </w:p>
    <w:p>
      <w:r>
        <w:t>(a) The atomic plant</w:t>
      </w:r>
    </w:p>
    <w:p>
      <w:r>
        <w:t>(b) Keoladeo National Park</w:t>
      </w:r>
    </w:p>
    <w:p>
      <w:r>
        <w:t>(c) The camel farm</w:t>
      </w:r>
    </w:p>
    <w:p>
      <w:r>
        <w:t>(d) The salt lake</w:t>
      </w:r>
    </w:p>
    <w:p>
      <w:r>
        <w:t>Answer: b</w:t>
      </w:r>
    </w:p>
    <w:p>
      <w:r>
        <w:t>Solution: ✅ Correct Answer: A. Keoladeo National Park | 🧠 Clinical Rationale: Keoladeo Ghana is the famous bird park of Bharatpur. | ❌ Why Not Others? | B — The camel farm: not the appropriate nursing action here | C — The atomic plant: not the appropriate nursing action here | D — The salt lake: not the appropriate nursing action here | ⚠️ Exam Trap: Read the exact question — the correct fact and its look-alike options are easy to interchange. | 💎 PNC Pearl: Keoladeo National Park → Keoladeo Ghana is the famous bird park of Bharatpur</w:t>
      </w:r>
    </w:p>
    <w:p>
      <w:r>
        <w:t>Positive Marks: 3</w:t>
      </w:r>
    </w:p>
    <w:p>
      <w:r>
        <w:t>Negative Marks: 1</w:t>
      </w:r>
    </w:p>
    <w:p>
      <w:r>
        <w:t>Question: The 'laser' stands for</w:t>
      </w:r>
    </w:p>
    <w:p>
      <w:r>
        <w:t>(a) Light Amplification by Stimulated Emission of Radiation</w:t>
      </w:r>
    </w:p>
    <w:p>
      <w:r>
        <w:t>(b) Light Amplified Spectrum Emission Radiation</w:t>
      </w:r>
    </w:p>
    <w:p>
      <w:r>
        <w:t>(c) Light Absorption by Stimulated Emission of Radiation</w:t>
      </w:r>
    </w:p>
    <w:p>
      <w:r>
        <w:t>(d) Long Amplitude Stable Emission of Rays</w:t>
      </w:r>
    </w:p>
    <w:p>
      <w:r>
        <w:t>Answer: a</w:t>
      </w:r>
    </w:p>
    <w:p>
      <w:r>
        <w:t>Solution: ✅ Correct Answer: A. Light Amplification by Stimulated Emission of Radiation | 🧠 Explanation: LASER is the acronym for the light amplification process. | ❌ Why Not Others? | B — Light Absorption by Stimulated Emission of Radiation: not the correct fact here | C — Long Amplitude Stable Emission of Rays: not the correct fact here | D — Light Amplified Spectrum Emission Radiation: not the correct fact here | ⚠️ Exam Trap: Don’t confuse "Light Amplification by Stimulated Emission of Radiation" with "Light Absorption by Stimulated Emission of Radiation" — they look alike and are easy to interchange. | 💎 PNC GK Pearl: Light Amplification by Stimulated Emission of Radiation → LASER is the acronym for the light amplification process</w:t>
      </w:r>
    </w:p>
    <w:p>
      <w:r>
        <w:t>Positive Marks: 3</w:t>
      </w:r>
    </w:p>
    <w:p>
      <w:r>
        <w:t>Negative Marks: 1</w:t>
      </w:r>
    </w:p>
    <w:p>
      <w:r>
        <w:t>Question: The 'Keoladeo National Park' (Bharatpur) is famous for</w:t>
      </w:r>
    </w:p>
    <w:p>
      <w:r>
        <w:t>(a) Elephants</w:t>
      </w:r>
    </w:p>
    <w:p>
      <w:r>
        <w:t>(b) Migratory birds (Siberian cranes)</w:t>
      </w:r>
    </w:p>
    <w:p>
      <w:r>
        <w:t>(c) Tigers</w:t>
      </w:r>
    </w:p>
    <w:p>
      <w:r>
        <w:t>(d) Lions</w:t>
      </w:r>
    </w:p>
    <w:p>
      <w:r>
        <w:t>Answer: b</w:t>
      </w:r>
    </w:p>
    <w:p>
      <w:r>
        <w:t>Solution: ✅ Correct Answer: A. Migratory birds (Siberian cranes) | 📰 Why: Keoladeo is a renowned bird sanctuary. | ❌ Why Not Others? | B — Tigers: not the correct fact here | C — Lions: not the correct fact here | D — Elephants: not the correct fact here | ⚠️ Exam Trap: Read the exact question — the correct fact and its look-alike options are easy to interchange. | 💎 PNC CA Pearl: Migratory birds (Siberian cranes) → Keoladeo is a renowned bird sanctuary</w:t>
      </w:r>
    </w:p>
    <w:p>
      <w:r>
        <w:t>Positive Marks: 3</w:t>
      </w:r>
    </w:p>
    <w:p>
      <w:r>
        <w:t>Negative Marks: 1</w:t>
      </w:r>
    </w:p>
    <w:p>
      <w:r>
        <w:t>Question: India's first indigenous aircraft carrier commissioned in 2022 is</w:t>
      </w:r>
    </w:p>
    <w:p>
      <w:r>
        <w:t>(a) INS Arihant</w:t>
      </w:r>
    </w:p>
    <w:p>
      <w:r>
        <w:t>(b) INS Vikramaditya</w:t>
      </w:r>
    </w:p>
    <w:p>
      <w:r>
        <w:t>(c) INS Viraat</w:t>
      </w:r>
    </w:p>
    <w:p>
      <w:r>
        <w:t>(d) INS Vikrant</w:t>
      </w:r>
    </w:p>
    <w:p>
      <w:r>
        <w:t>Answer: d</w:t>
      </w:r>
    </w:p>
    <w:p>
      <w:r>
        <w:t>Solution: ✅ Correct Answer: A. INS Vikrant | 📰 Why: INS Vikrant, built at Cochin Shipyard, was commissioned in September 2022. | ❌ Why Not Others? | B — INS Vikramaditya: not the first indigenous aircraft carrier | C — INS Viraat: not the first indigenous aircraft carrier | D — INS Arihant: not the first indigenous aircraft carrier | ⚠️ Exam Trap: Read the exact question — the correct fact and its look-alike options are easy to interchange. | 💎 PNC CA Pearl: INS Vikrant = the first indigenous aircraft carrier</w:t>
      </w:r>
    </w:p>
    <w:p>
      <w:r>
        <w:t>Positive Marks: 3</w:t>
      </w:r>
    </w:p>
    <w:p>
      <w:r>
        <w:t>Negative Marks: 1</w:t>
      </w:r>
    </w:p>
    <w:p>
      <w:r>
        <w:t>Question: The 'Rajasthan' — the 'Hanumangarh' — the 'Rawatasar' and 'Nohar' towns are in</w:t>
      </w:r>
    </w:p>
    <w:p>
      <w:r>
        <w:t>(a) Hanumangarh</w:t>
      </w:r>
    </w:p>
    <w:p>
      <w:r>
        <w:t>(b) Ganganagar</w:t>
      </w:r>
    </w:p>
    <w:p>
      <w:r>
        <w:t>(c) Churu</w:t>
      </w:r>
    </w:p>
    <w:p>
      <w:r>
        <w:t>(d) Bikaner</w:t>
      </w:r>
    </w:p>
    <w:p>
      <w:r>
        <w:t>Answer: a</w:t>
      </w:r>
    </w:p>
    <w:p>
      <w:r>
        <w:t>Solution: ✅ Correct Answer: A. Hanumangarh | 🧠 Explanation: Rawatasar and Nohar are in Hanumangarh. | ❌ Why Not Others? | B — Ganganagar: Suratgarh STPS is in Ganganagar district. | C — Churu: Tal Chhapar sanctuary in Churu protects blackbuck and desert birds. | D — Bikaner: MGS University is in Bikaner. | ⚠️ Exam Trap: Read the exact question — the correct fact and its look-alike options are easy to interchange. | 💎 PNC GK Pearl: Rawatasar and Nohar are in Hanumangarh.</w:t>
      </w:r>
    </w:p>
    <w:p>
      <w:r>
        <w:t>Positive Marks: 3</w:t>
      </w:r>
    </w:p>
    <w:p>
      <w:r>
        <w:t>Negative Marks: 1</w:t>
      </w:r>
    </w:p>
    <w:p>
      <w:r>
        <w:t>Question: The 'CT scan' uses</w:t>
      </w:r>
    </w:p>
    <w:p>
      <w:r>
        <w:t>(a) Gamma rays</w:t>
      </w:r>
    </w:p>
    <w:p>
      <w:r>
        <w:t>(b) Ultrasound</w:t>
      </w:r>
    </w:p>
    <w:p>
      <w:r>
        <w:t>(c) Magnetic fields</w:t>
      </w:r>
    </w:p>
    <w:p>
      <w:r>
        <w:t>(d) X-rays to create cross-sectional images</w:t>
      </w:r>
    </w:p>
    <w:p>
      <w:r>
        <w:t>Answer: d</w:t>
      </w:r>
    </w:p>
    <w:p>
      <w:r>
        <w:t>Solution: ✅ Correct Answer: A. X-rays to create cross-sectional images | 🧠 Explanation: CT combines X-rays with computer reconstruction. | ❌ Why Not Others? | B — Magnetic fields: MRI uses strong magnets and RF pulses. | C — Ultrasound: not the correct fact here | D — Gamma rays: not the correct fact here | ⚠️ Exam Trap: Read the exact question — the correct fact and its look-alike options are easy to interchange. | 💎 PNC GK Pearl: X-rays to create cross-sectional images → CT combines X-rays with computer reconstruction</w:t>
      </w:r>
    </w:p>
    <w:p>
      <w:r>
        <w:t>Positive Marks: 3</w:t>
      </w:r>
    </w:p>
    <w:p>
      <w:r>
        <w:t>Negative Marks: 1</w:t>
      </w:r>
    </w:p>
    <w:p>
      <w:r>
        <w:t>Question: The 'Manganiyar' and 'Langha' communities of Rajasthan are famous for</w:t>
      </w:r>
    </w:p>
    <w:p>
      <w:r>
        <w:t>(a) Pottery</w:t>
      </w:r>
    </w:p>
    <w:p>
      <w:r>
        <w:t>(b) Folk music</w:t>
      </w:r>
    </w:p>
    <w:p>
      <w:r>
        <w:t>(c) Painting</w:t>
      </w:r>
    </w:p>
    <w:p>
      <w:r>
        <w:t>(d) Carpet weaving</w:t>
      </w:r>
    </w:p>
    <w:p>
      <w:r>
        <w:t>Answer: b</w:t>
      </w:r>
    </w:p>
    <w:p>
      <w:r>
        <w:t>Solution: ✅ Correct Answer: A. Folk music | 🧠 Clinical Rationale: They are celebrated folk musicians of the Thar. | ❌ Why Not Others? | B — Painting: Phad is a traditional scroll painting with religious stories. | C — Carpet weaving: not the appropriate nursing action here | D — Pottery: not the appropriate nursing action here | ⚠️ Exam Trap: Read the exact question — the correct fact and its look-alike options are easy to interchange. | 💎 PNC Pearl: Folk music → They are celebrated folk musicians of the Thar</w:t>
      </w:r>
    </w:p>
    <w:p>
      <w:r>
        <w:t>Positive Marks: 3</w:t>
      </w:r>
    </w:p>
    <w:p>
      <w:r>
        <w:t>Negative Marks: 1</w:t>
      </w:r>
    </w:p>
    <w:p>
      <w:r>
        <w:t>Question: The 'vitamin' produced in the skin on exposure to sunlight is</w:t>
      </w:r>
    </w:p>
    <w:p>
      <w:r>
        <w:t>(a) Vitamin D</w:t>
      </w:r>
    </w:p>
    <w:p>
      <w:r>
        <w:t>(b) Vitamin B12</w:t>
      </w:r>
    </w:p>
    <w:p>
      <w:r>
        <w:t>(c) Vitamin C</w:t>
      </w:r>
    </w:p>
    <w:p>
      <w:r>
        <w:t>(d) Vitamin A</w:t>
      </w:r>
    </w:p>
    <w:p>
      <w:r>
        <w:t>Answer: a</w:t>
      </w:r>
    </w:p>
    <w:p>
      <w:r>
        <w:t>Solution: ✅ Correct Answer: A. Vitamin D | 🧠 Explanation: Sunlight enables vitamin D synthesis in skin. | ❌ Why Not Others? | B — Vitamin A: not the correct fact here | C — Vitamin C: Deficiency causes scurvy with bleeding gums. | D — Vitamin B12: not the correct fact here | ⚠️ Exam Trap: Read the exact question — the correct fact and its look-alike options are easy to interchange. | 💎 PNC GK Pearl: Vitamin D → Sunlight enables synthesis in skin</w:t>
      </w:r>
    </w:p>
    <w:p>
      <w:r>
        <w:t>Positive Marks: 3</w:t>
      </w:r>
    </w:p>
    <w:p>
      <w:r>
        <w:t>Negative Marks: 1</w:t>
      </w:r>
    </w:p>
    <w:p>
      <w:r>
        <w:t>Question: The 'Akash' missile is a</w:t>
      </w:r>
    </w:p>
    <w:p>
      <w:r>
        <w:t>(a) Surface-to-air missile</w:t>
      </w:r>
    </w:p>
    <w:p>
      <w:r>
        <w:t>(b) Cruise missile</w:t>
      </w:r>
    </w:p>
    <w:p>
      <w:r>
        <w:t>(c) Ballistic missile</w:t>
      </w:r>
    </w:p>
    <w:p>
      <w:r>
        <w:t>(d) Torpedo</w:t>
      </w:r>
    </w:p>
    <w:p>
      <w:r>
        <w:t>Answer: a</w:t>
      </w:r>
    </w:p>
    <w:p>
      <w:r>
        <w:t>Solution: ✅ Correct Answer: A. Surface-to-air missile | 📰 Why: Akash is an indigenously developed SAM. | ❌ Why Not Others? | B — Ballistic missile: not the correct fact here | C — Cruise missile: not the correct fact here | D — Torpedo: not the correct fact here | ⚠️ Exam Trap: Read the exact question — the correct fact and its look-alike options are easy to interchange. | 💎 PNC CA Pearl: Surface-to-air missile → Akash is an indigenously developed SAM</w:t>
      </w:r>
    </w:p>
    <w:p>
      <w:r>
        <w:t>Positive Marks: 3</w:t>
      </w:r>
    </w:p>
    <w:p>
      <w:r>
        <w:t>Negative Marks: 1</w:t>
      </w:r>
    </w:p>
    <w:p>
      <w:r>
        <w:t>Question: The Gagron Fort, a UNESCO hill fort, is located in which district?</w:t>
      </w:r>
    </w:p>
    <w:p>
      <w:r>
        <w:t>(a) Chittorgarh</w:t>
      </w:r>
    </w:p>
    <w:p>
      <w:r>
        <w:t>(b) Banswara</w:t>
      </w:r>
    </w:p>
    <w:p>
      <w:r>
        <w:t>(c) Alwar</w:t>
      </w:r>
    </w:p>
    <w:p>
      <w:r>
        <w:t>(d) Jhalawar</w:t>
      </w:r>
    </w:p>
    <w:p>
      <w:r>
        <w:t>Answer: d</w:t>
      </w:r>
    </w:p>
    <w:p>
      <w:r>
        <w:t>Solution: ✅ Correct Answer: A. Jhalawar | 🧠 Explanation: Gagron Fort, a water fort, is in Jhalawar district. | ❌ Why Not Others? | B — Chittorgarh: Bassi sanctuary is in Chittorgarh district. — not the correct location | C — Alwar: The Matsya festival is celebrated in Alwar, the land of the ancient Matsya kingdom. — not the correct location | D — Banswara: Bagidora was carved from Banswara. — not the correct location | ⚠️ Exam Trap: Read the exact question — the correct fact and its look-alike options are easy to interchange. | 💎 PNC GK Pearl: Jhalawar → Gagron Fort, a water fort is in district</w:t>
      </w:r>
    </w:p>
    <w:p>
      <w:r>
        <w:t>Positive Marks: 3</w:t>
      </w:r>
    </w:p>
    <w:p>
      <w:r>
        <w:t>Negative Marks: 1</w:t>
      </w:r>
    </w:p>
    <w:p>
      <w:r>
        <w:t>Question: The 'Rajasthan' — the 'Gangapur' and 'Sawai Madhopur' — the 'Ranthambore' is in</w:t>
      </w:r>
    </w:p>
    <w:p>
      <w:r>
        <w:t>(a) Gangapur City</w:t>
      </w:r>
    </w:p>
    <w:p>
      <w:r>
        <w:t>(b) Sawai Madhopur</w:t>
      </w:r>
    </w:p>
    <w:p>
      <w:r>
        <w:t>(c) Dausa</w:t>
      </w:r>
    </w:p>
    <w:p>
      <w:r>
        <w:t>(d) Karauli</w:t>
      </w:r>
    </w:p>
    <w:p>
      <w:r>
        <w:t>Answer: b</w:t>
      </w:r>
    </w:p>
    <w:p>
      <w:r>
        <w:t>Solution: ✅ Correct Answer: A. Sawai Madhopur | 🧠 Explanation: Ranthambore is in Sawai Madhopur district. | ❌ Why Not Others? | B — Karauli: Kaila Devi temple is in Karauli district. | C — Gangapur City: not the correct fact here | D — Dausa: Mehandipur Balaji is in Dausa district. | ⚠️ Exam Trap: Read the exact question — the correct fact and its look-alike options are easy to interchange. | 💎 PNC GK Pearl: Sawai Madhopur → Ranthambore is in district</w:t>
      </w:r>
    </w:p>
    <w:p>
      <w:r>
        <w:t>Positive Marks: 3</w:t>
      </w:r>
    </w:p>
    <w:p>
      <w:r>
        <w:t>Negative Marks: 1</w:t>
      </w:r>
    </w:p>
    <w:p>
      <w:r>
        <w:t>Question: 'मनोहर' शब्द में कौन-सी संधि है?</w:t>
      </w:r>
    </w:p>
    <w:p>
      <w:r>
        <w:t>(a) विसर्ग संधि</w:t>
      </w:r>
    </w:p>
    <w:p>
      <w:r>
        <w:t>(b) दीर्घ संधि</w:t>
      </w:r>
    </w:p>
    <w:p>
      <w:r>
        <w:t>(c) व्यंजन संधि</w:t>
      </w:r>
    </w:p>
    <w:p>
      <w:r>
        <w:t>(d) यण संधि</w:t>
      </w:r>
    </w:p>
    <w:p>
      <w:r>
        <w:t>Answer: a</w:t>
      </w:r>
    </w:p>
    <w:p>
      <w:r>
        <w:t>Solution: ✅ Correct Answer: A. विसर्ग संधि | 🧠 Grammar Rule: मनः + हर = मनोहर; विसर्ग का 'ओ' होना विसर्ग संधि है। | ❌ Why Not Others? | B — दीर्घ संधि: विद्या + आलय = विद्यालय; आ + आ = आ (दीर्घ संधि)। | C — यण संधि: वि + आकरण = व्याकरण; इ + आ = या (यण संधि)। | D — व्यंजन संधि: ग्रंथ + कार; थ् + क् का मिलन व्यंजन संधि है। | ⚠️ Exam Trap: Read the exact question — the correct fact and its look-alike options are easy to interchange. | 📌 Rule to Remember: विसर्ग संधि → मनः + हर = मनोहर; विसर्ग का 'ओ' होना है।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'A person who is unable to pay his debts':</w:t>
      </w:r>
    </w:p>
    <w:p>
      <w:r>
        <w:t>(a) Insolvent</w:t>
      </w:r>
    </w:p>
    <w:p>
      <w:r>
        <w:t>(b) Solvent</w:t>
      </w:r>
    </w:p>
    <w:p>
      <w:r>
        <w:t>(c) Prosperous</w:t>
      </w:r>
    </w:p>
    <w:p>
      <w:r>
        <w:t>(d) Affluent</w:t>
      </w:r>
    </w:p>
    <w:p>
      <w:r>
        <w:t>Answer: a</w:t>
      </w:r>
    </w:p>
    <w:p>
      <w:r>
        <w:t>Solution: ✅ Correct Answer: A. Insolvent | 🧠 Grammar Rule: An insolvent person cannot pay debts. | ❌ Why Not Others? | B — Solvent: not the correct answer here | C — Affluent: not the correct answer here | D — Prosperous: not the correct answer here | ⚠️ Exam Trap: Don’t confuse "Insolvent" with "Solvent" — they look alike and are easy to interchange. | 📌 Rule to Remember: Insolvent → person cannot pay debts</w:t>
      </w:r>
    </w:p>
    <w:p>
      <w:r>
        <w:t>Positive Marks: 3</w:t>
      </w:r>
    </w:p>
    <w:p>
      <w:r>
        <w:t>Negative Marks: 1</w:t>
      </w:r>
    </w:p>
    <w:p>
      <w:r>
        <w:t>Question: Choose the correct plural of 'Mouse' (animal):</w:t>
      </w:r>
    </w:p>
    <w:p>
      <w:r>
        <w:t>(a) Mice</w:t>
      </w:r>
    </w:p>
    <w:p>
      <w:r>
        <w:t>(b) Mouses</w:t>
      </w:r>
    </w:p>
    <w:p>
      <w:r>
        <w:t>(c) Mices</w:t>
      </w:r>
    </w:p>
    <w:p>
      <w:r>
        <w:t>(d) Mouse's</w:t>
      </w:r>
    </w:p>
    <w:p>
      <w:r>
        <w:t>Answer: a</w:t>
      </w:r>
    </w:p>
    <w:p>
      <w:r>
        <w:t>Solution: ✅ Correct Answer: A. Mice | 🧠 Grammar Rule: The irregular plural of 'mouse' is 'mice'. | ❌ Why Not Others? | B — Mouses: not the correct answer here | C — Mouse's: not the correct answer here | D — Mices: not the correct answer here | ⚠️ Exam Trap: Don’t confuse "Mice" with "Mices" — they look alike and are easy to interchange. | 📌 Rule to Remember: Mice → The irregular plural of 'mouse' is ' '</w:t>
      </w:r>
    </w:p>
    <w:p>
      <w:r>
        <w:t>Positive Marks: 3</w:t>
      </w:r>
    </w:p>
    <w:p>
      <w:r>
        <w:t>Negative Marks: 1</w:t>
      </w:r>
    </w:p>
    <w:p>
      <w:r>
        <w:t>Question: Choose the correct word: The nurse assisted the doctor during the ___ .</w:t>
      </w:r>
    </w:p>
    <w:p>
      <w:r>
        <w:t>(a) surgeon</w:t>
      </w:r>
    </w:p>
    <w:p>
      <w:r>
        <w:t>(b) surge</w:t>
      </w:r>
    </w:p>
    <w:p>
      <w:r>
        <w:t>(c) surgical</w:t>
      </w:r>
    </w:p>
    <w:p>
      <w:r>
        <w:t>(d) surgery</w:t>
      </w:r>
    </w:p>
    <w:p>
      <w:r>
        <w:t>Answer: d</w:t>
      </w:r>
    </w:p>
    <w:p>
      <w:r>
        <w:t>Solution: ✅ Correct Answer: A. surgery | 🧠 Grammar Rule: 'Surgery' is the noun. | ❌ Why Not Others? | B — surgical: not the correct answer here | C — surgeon: not the correct answer here | D — surge: not the correct answer here | ⚠️ Exam Trap: Don’t confuse "surgery" with "surge" — they look alike and are easy to interchange. | 📌 Rule to Remember: surgery → the noun</w:t>
      </w:r>
    </w:p>
    <w:p>
      <w:r>
        <w:t>Positive Marks: 3</w:t>
      </w:r>
    </w:p>
    <w:p>
      <w:r>
        <w:t>Negative Marks: 1</w:t>
      </w:r>
    </w:p>
    <w:p>
      <w:r>
        <w:t>Question: 'अश्व' का पर्यायवाची शब्द है</w:t>
      </w:r>
    </w:p>
    <w:p>
      <w:r>
        <w:t>(a) बैल</w:t>
      </w:r>
    </w:p>
    <w:p>
      <w:r>
        <w:t>(b) ऊँट</w:t>
      </w:r>
    </w:p>
    <w:p>
      <w:r>
        <w:t>(c) हाथी</w:t>
      </w:r>
    </w:p>
    <w:p>
      <w:r>
        <w:t>(d) घोड़ा</w:t>
      </w:r>
    </w:p>
    <w:p>
      <w:r>
        <w:t>Answer: d</w:t>
      </w:r>
    </w:p>
    <w:p>
      <w:r>
        <w:t>Solution: ✅ Correct Answer: A. घोड़ा | 🧠 Grammar Rule: 'अश्व' का पर्यायवाची 'घोड़ा' है। | ❌ Why Not Others? | B — हाथी: not the correct answer here | C — बैल: not the correct answer here | D — ऊँट: not the correct answer here | ⚠️ Exam Trap: Read the exact question — the correct fact and its look-alike options are easy to interchange. | 📌 Rule to Remember: घोड़ा → अश्व'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Fluoresant</w:t>
      </w:r>
    </w:p>
    <w:p>
      <w:r>
        <w:t>(b) Fluorecent</w:t>
      </w:r>
    </w:p>
    <w:p>
      <w:r>
        <w:t>(c) Fluorescent</w:t>
      </w:r>
    </w:p>
    <w:p>
      <w:r>
        <w:t>(d) Flourescent</w:t>
      </w:r>
    </w:p>
    <w:p>
      <w:r>
        <w:t>Answer: c</w:t>
      </w:r>
    </w:p>
    <w:p>
      <w:r>
        <w:t>Solution: ✅ Correct Answer: A. Fluorescent | 🧠 Grammar Rule: 'Fluorescent' is correct. | ❌ Why Not Others? | B — Flourescent: not the correct answer here | C — Fluoresant: not the correct answer here | D — Fluorecent: not the correct answer here | ⚠️ Exam Trap: Read the exact question — the correct fact and its look-alike options are easy to interchange. | 📌 Rule to Remember: 'Fluorescent' is correct.</w:t>
      </w:r>
    </w:p>
    <w:p>
      <w:r>
        <w:t>Positive Marks: 3</w:t>
      </w:r>
    </w:p>
    <w:p>
      <w:r>
        <w:t>Negative Marks: 1</w:t>
      </w:r>
    </w:p>
    <w:p>
      <w:r>
        <w:t>Question: 'पुस्तकालय' शब्द में कौन-सी संधि है?</w:t>
      </w:r>
    </w:p>
    <w:p>
      <w:r>
        <w:t>(a) दीर्घ संधि</w:t>
      </w:r>
    </w:p>
    <w:p>
      <w:r>
        <w:t>(b) गुण संधि</w:t>
      </w:r>
    </w:p>
    <w:p>
      <w:r>
        <w:t>(c) वृद्धि संधि</w:t>
      </w:r>
    </w:p>
    <w:p>
      <w:r>
        <w:t>(d) यण संधि</w:t>
      </w:r>
    </w:p>
    <w:p>
      <w:r>
        <w:t>Answer: a</w:t>
      </w:r>
    </w:p>
    <w:p>
      <w:r>
        <w:t>Solution: ✅ Correct Answer: A. दीर्घ संधि | 🧠 Grammar Rule: पुस्तक + आलय = पुस्तकालय; अ + आ = आ — दीर्घ संधि। | ❌ Why Not Others? | B — गुण संधि: पर + उपकार = परोपकार; अ + उ = ओ (गुण संधि)। | C — वृद्धि संधि: सदा + एव = सदैव; आ + ए = ऐ (वृद्धि संधि)। | D — यण संधि: वि + आकरण = व्याकरण; इ + आ = या (यण संधि)। | ⚠️ Exam Trap: Read the exact question — the correct fact and its look-alike options are easy to interchange. | 📌 Rule to Remember: दीर्घ संधि → पुस्तक + आलय = पुस्तकालय; अ + आ = आ — ।</w:t>
      </w:r>
    </w:p>
    <w:p>
      <w:r>
        <w:t>Positive Marks: 3</w:t>
      </w:r>
    </w:p>
    <w:p>
      <w:r>
        <w:t>Negative Marks: 1</w:t>
      </w:r>
    </w:p>
    <w:p>
      <w:r>
        <w:t>Question: 'उपवन' का अर्थ है</w:t>
      </w:r>
    </w:p>
    <w:p>
      <w:r>
        <w:t>(a) बगीचा</w:t>
      </w:r>
    </w:p>
    <w:p>
      <w:r>
        <w:t>(b) जंगल</w:t>
      </w:r>
    </w:p>
    <w:p>
      <w:r>
        <w:t>(c) खेत</w:t>
      </w:r>
    </w:p>
    <w:p>
      <w:r>
        <w:t>(d) मैदान</w:t>
      </w:r>
    </w:p>
    <w:p>
      <w:r>
        <w:t>Answer: a</w:t>
      </w:r>
    </w:p>
    <w:p>
      <w:r>
        <w:t>Solution: ✅ Correct Answer: A. बगीचा | 🧠 Grammar Rule: 'उपवन' का अर्थ बगीचा है। | ❌ Why Not Others? | B — मैदान: not the correct answer here | C — जंगल: not the correct answer here | D — खेत: not the correct answer here | ⚠️ Exam Trap: Read the exact question — the correct fact and its look-alike options are easy to interchange. | 📌 Rule to Remember: बगीचा → उपवन' का अर्थ है।</w:t>
      </w:r>
    </w:p>
    <w:p>
      <w:r>
        <w:t>Positive Marks: 3</w:t>
      </w:r>
    </w:p>
    <w:p>
      <w:r>
        <w:t>Negative Marks: 1</w:t>
      </w:r>
    </w:p>
    <w:p>
      <w:r>
        <w:t>Question: 'सिंह' का पर्यायवाची शब्द है</w:t>
      </w:r>
    </w:p>
    <w:p>
      <w:r>
        <w:t>(a) मृग</w:t>
      </w:r>
    </w:p>
    <w:p>
      <w:r>
        <w:t>(b) केसरी</w:t>
      </w:r>
    </w:p>
    <w:p>
      <w:r>
        <w:t>(c) शशक</w:t>
      </w:r>
    </w:p>
    <w:p>
      <w:r>
        <w:t>(d) गज</w:t>
      </w:r>
    </w:p>
    <w:p>
      <w:r>
        <w:t>Answer: b</w:t>
      </w:r>
    </w:p>
    <w:p>
      <w:r>
        <w:t>Solution: ✅ Correct Answer: A. केसरी | 🧠 Grammar Rule: 'केसरी' सिंह का पर्यायवाची है; गज हाथी का। | ❌ Why Not Others? | B — गज: 'हाथी' का पर्यायवाची 'गज' है। | C — मृग: not the correct answer here | D — शशक: not the correct answer here | ⚠️ Exam Trap: Read the exact question — the correct fact and its look-alike options are easy to interchange. | 📌 Rule to Remember: केसरी → सिंह का पर्यायवाची है; गज हाथी का।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committee were decided the matter.</w:t>
      </w:r>
    </w:p>
    <w:p>
      <w:r>
        <w:t>(b) The committee are deciding the matter yesterday.</w:t>
      </w:r>
    </w:p>
    <w:p>
      <w:r>
        <w:t>(c) The committee have decided the matter.</w:t>
      </w:r>
    </w:p>
    <w:p>
      <w:r>
        <w:t>(d) The committee has decided the matter.</w:t>
      </w:r>
    </w:p>
    <w:p>
      <w:r>
        <w:t>Answer: d</w:t>
      </w:r>
    </w:p>
    <w:p>
      <w:r>
        <w:t>Solution: ✅ Correct Answer: A. The committee has decided the matter. | 🧠 Grammar Rule: A collective noun treated as one unit takes a singular verb. | ❌ Why Not Others? | B — The committee have decided the matter.: not the correct answer here | C — The committee were decided the matter.: not the correct answer here | D — The committee are deciding the matter yesterday.: not the correct answer here | ⚠️ Exam Trap: Don’t confuse "The committee has decided the matter." with "The committee have decided the matter." — they look alike and are easy to interchange. | 📌 Rule to Remember: The committee has decided the matter. → A collective noun treated as one unit takes a singular verb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Scissors</w:t>
      </w:r>
    </w:p>
    <w:p>
      <w:r>
        <w:t>(b) Sissors</w:t>
      </w:r>
    </w:p>
    <w:p>
      <w:r>
        <w:t>(c) Sissers</w:t>
      </w:r>
    </w:p>
    <w:p>
      <w:r>
        <w:t>(d) Scisors</w:t>
      </w:r>
    </w:p>
    <w:p>
      <w:r>
        <w:t>Answer: a</w:t>
      </w:r>
    </w:p>
    <w:p>
      <w:r>
        <w:t>Solution: ✅ Correct Answer: A. Scissors | 🧠 Grammar Rule: 'Scissors' has sc and double s. | ❌ Why Not Others? | B — Sissors: not the correct answer here | C — Scisors: not the correct answer here | D — Sissers: not the correct answer here | ⚠️ Exam Trap: Read the exact question — the correct fact and its look-alike options are easy to interchange. | 📌 Rule to Remember: Scissors → has sc and double s</w:t>
      </w:r>
    </w:p>
    <w:p>
      <w:r>
        <w:t>Positive Marks: 3</w:t>
      </w:r>
    </w:p>
    <w:p>
      <w:r>
        <w:t>Negative Marks: 1</w:t>
      </w:r>
    </w:p>
    <w:p>
      <w:r>
        <w:t>Question: 'महेश' शब्द में कौन-सी संधि है?</w:t>
      </w:r>
    </w:p>
    <w:p>
      <w:r>
        <w:t>(a) वृद्धि संधि</w:t>
      </w:r>
    </w:p>
    <w:p>
      <w:r>
        <w:t>(b) गुण संधि</w:t>
      </w:r>
    </w:p>
    <w:p>
      <w:r>
        <w:t>(c) दीर्घ संधि</w:t>
      </w:r>
    </w:p>
    <w:p>
      <w:r>
        <w:t>(d) यण संधि</w:t>
      </w:r>
    </w:p>
    <w:p>
      <w:r>
        <w:t>Answer: b</w:t>
      </w:r>
    </w:p>
    <w:p>
      <w:r>
        <w:t>Solution: ✅ Correct Answer: A. गुण संधि | 🧠 Grammar Rule: महा + ईश = महेश; आ + ई = ए — गुण संधि। | ❌ Why Not Others? | B — दीर्घ संधि: विद्या + आलय = विद्यालय; आ + आ = आ (दीर्घ संधि)। | C — वृद्धि संधि: सदा + एव = सदैव; आ + ए = ऐ (वृद्धि संधि)। | D — यण संधि: वि + आकरण = व्याकरण; इ + आ = या (यण संधि)। | ⚠️ Exam Trap: Read the exact question — the correct fact and its look-alike options are easy to interchange. | 📌 Rule to Remember: गुण संधि → महा + ईश = महेश; आ + ई = ए — ।</w:t>
      </w:r>
    </w:p>
    <w:p>
      <w:r>
        <w:t>Positive Marks: 3</w:t>
      </w:r>
    </w:p>
    <w:p>
      <w:r>
        <w:t>Negative Marks: 1</w:t>
      </w:r>
    </w:p>
    <w:p>
      <w:r>
        <w:t>Question: Choose the word opposite in meaning to 'transparent':</w:t>
      </w:r>
    </w:p>
    <w:p>
      <w:r>
        <w:t>(a) Clear</w:t>
      </w:r>
    </w:p>
    <w:p>
      <w:r>
        <w:t>(b) Opaque</w:t>
      </w:r>
    </w:p>
    <w:p>
      <w:r>
        <w:t>(c) Lucid</w:t>
      </w:r>
    </w:p>
    <w:p>
      <w:r>
        <w:t>(d) Bright</w:t>
      </w:r>
    </w:p>
    <w:p>
      <w:r>
        <w:t>Answer: b</w:t>
      </w:r>
    </w:p>
    <w:p>
      <w:r>
        <w:t>Solution: ✅ Correct Answer: A. Opaque | 🧠 Grammar Rule: Opaque is the opposite of transparent. | ❌ Why Not Others? | B — Clear: 'Transparent' means allowing light to pass; 'clear' is its synonym. | C — Lucid: not the correct answer here | D — Bright: not the correct answer here | ⚠️ Exam Trap: Read the exact question — the correct fact and its look-alike options are easy to interchange. | 📌 Rule to Remember: Opaque → the opposite of transparent</w:t>
      </w:r>
    </w:p>
    <w:p>
      <w:r>
        <w:t>Positive Marks: 3</w:t>
      </w:r>
    </w:p>
    <w:p>
      <w:r>
        <w:t>Negative Marks: 1</w:t>
      </w:r>
    </w:p>
    <w:p>
      <w:r>
        <w:t>Question: Choose the correct word: The nurse gave the injection ___ .</w:t>
      </w:r>
    </w:p>
    <w:p>
      <w:r>
        <w:t>(a) intravenous</w:t>
      </w:r>
    </w:p>
    <w:p>
      <w:r>
        <w:t>(b) intravening</w:t>
      </w:r>
    </w:p>
    <w:p>
      <w:r>
        <w:t>(c) intravenously</w:t>
      </w:r>
    </w:p>
    <w:p>
      <w:r>
        <w:t>(d) intravenal</w:t>
      </w:r>
    </w:p>
    <w:p>
      <w:r>
        <w:t>Answer: c</w:t>
      </w:r>
    </w:p>
    <w:p>
      <w:r>
        <w:t>Solution: ✅ Correct Answer: A. intravenously | 🧠 Grammar Rule: An adverb describes the route of administration. | ❌ Why Not Others? | B — intravenous: 'Intravenous' is the adjective before 'fluids'. | C — intravenal: not the correct answer here | D — intravening: not the correct answer here | ⚠️ Exam Trap: Don’t confuse "intravenously" with "intravenous" — they look alike and are easy to interchange. | 📌 Rule to Remember: intravenously → An adverb describes the route of administration</w:t>
      </w:r>
    </w:p>
    <w:p>
      <w:r>
        <w:t>Positive Marks: 3</w:t>
      </w:r>
    </w:p>
    <w:p>
      <w:r>
        <w:t>Negative Marks: 1</w:t>
      </w:r>
    </w:p>
    <w:p>
      <w:r>
        <w:t>Question: 'स्वर्ग' का विलोम शब्द है</w:t>
      </w:r>
    </w:p>
    <w:p>
      <w:r>
        <w:t>(a) आकाश</w:t>
      </w:r>
    </w:p>
    <w:p>
      <w:r>
        <w:t>(b) नरक</w:t>
      </w:r>
    </w:p>
    <w:p>
      <w:r>
        <w:t>(c) धरती</w:t>
      </w:r>
    </w:p>
    <w:p>
      <w:r>
        <w:t>(d) पाताल</w:t>
      </w:r>
    </w:p>
    <w:p>
      <w:r>
        <w:t>Answer: b</w:t>
      </w:r>
    </w:p>
    <w:p>
      <w:r>
        <w:t>Solution: ✅ Correct Answer: A. नरक | 🧠 Grammar Rule: स्वर्ग का विलोम 'नरक' है। | ❌ Why Not Others? | B — पाताल: not the correct answer here | C — धरती: not the correct answer here | D — आकाश: 'नभ' का अर्थ आकाश है। | ⚠️ Exam Trap: Read the exact question — the correct fact and its look-alike options are easy to interchange. | 📌 Rule to Remember: नरक → स्वर्ग का विलोम ' ' है।</w:t>
      </w:r>
    </w:p>
    <w:p>
      <w:r>
        <w:t>Positive Marks: 3</w:t>
      </w:r>
    </w:p>
    <w:p>
      <w:r>
        <w:t>Negative Marks: 1</w:t>
      </w:r>
    </w:p>
    <w:p>
      <w:r>
        <w:t>Question: The clock speed of a CPU is measured in</w:t>
      </w:r>
    </w:p>
    <w:p>
      <w:r>
        <w:t>(a) Watts</w:t>
      </w:r>
    </w:p>
    <w:p>
      <w:r>
        <w:t>(b) Bits per second</w:t>
      </w:r>
    </w:p>
    <w:p>
      <w:r>
        <w:t>(c) Gigahertz (GHz)</w:t>
      </w:r>
    </w:p>
    <w:p>
      <w:r>
        <w:t>(d) Gigabytes (GB)</w:t>
      </w:r>
    </w:p>
    <w:p>
      <w:r>
        <w:t>Answer: c</w:t>
      </w:r>
    </w:p>
    <w:p>
      <w:r>
        <w:t>Solution: ✅ Correct Answer: A. Gigahertz (GHz) | 🧠 Explanation: Clock speed (GHz) indicates how many cycles per second the CPU executes. | ❌ Why Not Others? | B — Gigabytes (GB): not the correct option here | C — Bits per second: Bandwidth measures data transfer speed in bps/Kbps/Mbps/Gbps. | D — Watts: Thermal Design Power guides cooling selection. | ⚠️ Exam Trap: Read the exact question — the correct fact and its look-alike options are easy to interchange. | 💎 PNC Pearl: Gigahertz (GHz) → Clock speed (GHz) indicates how many cycles per second the CPU executes</w:t>
      </w:r>
    </w:p>
    <w:p>
      <w:r>
        <w:t>Positive Marks: 3</w:t>
      </w:r>
    </w:p>
    <w:p>
      <w:r>
        <w:t>Negative Marks: 1</w:t>
      </w:r>
    </w:p>
    <w:p>
      <w:r>
        <w:t>Question: The 'instruction register' (IR) holds</w:t>
      </w:r>
    </w:p>
    <w:p>
      <w:r>
        <w:t>(a) The next data byte</w:t>
      </w:r>
    </w:p>
    <w:p>
      <w:r>
        <w:t>(b) The interrupt vector</w:t>
      </w:r>
    </w:p>
    <w:p>
      <w:r>
        <w:t>(c) The stack pointer</w:t>
      </w:r>
    </w:p>
    <w:p>
      <w:r>
        <w:t>(d) The instruction currently being executed</w:t>
      </w:r>
    </w:p>
    <w:p>
      <w:r>
        <w:t>Answer: d</w:t>
      </w:r>
    </w:p>
    <w:p>
      <w:r>
        <w:t>Solution: ✅ Correct Answer: A. The instruction currently being executed | 🧠 Explanation: The IR stores the fetched instruction during execution. | ❌ Why Not Others? | B — The next data byte: not the correct option here | C — The stack pointer: not the correct option here | D — The interrupt vector: not the correct option here | ⚠️ Exam Trap: Read the exact question — the correct fact and its look-alike options are easy to interchange. | 💎 PNC Pearl: The instruction currently being executed → The IR stores the fetched instruction during execution</w:t>
      </w:r>
    </w:p>
    <w:p>
      <w:r>
        <w:t>Positive Marks: 3</w:t>
      </w:r>
    </w:p>
    <w:p>
      <w:r>
        <w:t>Negative Marks: 1</w:t>
      </w:r>
    </w:p>
    <w:p>
      <w:r>
        <w:t>Question: The 'cache memory' in a computer is</w:t>
      </w:r>
    </w:p>
    <w:p>
      <w:r>
        <w:t>(a) A small, fast memory between CPU and RAM</w:t>
      </w:r>
    </w:p>
    <w:p>
      <w:r>
        <w:t>(b) An external drive</w:t>
      </w:r>
    </w:p>
    <w:p>
      <w:r>
        <w:t>(c) A printer buffer</w:t>
      </w:r>
    </w:p>
    <w:p>
      <w:r>
        <w:t>(d) A permanent storage device</w:t>
      </w:r>
    </w:p>
    <w:p>
      <w:r>
        <w:t>Answer: a</w:t>
      </w:r>
    </w:p>
    <w:p>
      <w:r>
        <w:t>Solution: ✅ Correct Answer: A. A small, fast memory between CPU and RAM | 🧠 Explanation: Cache speeds up frequent data access. | ❌ Why Not Others? | B — A permanent storage device: not the correct option here | C — A printer buffer: not the correct option here | D — An external drive: not the correct option here | ⚠️ Exam Trap: Read the exact question — the correct fact and its look-alike options are easy to interchange. | 💎 PNC Pearl: A small, fast memory between CPU and RAM → Cache speeds up frequent data access</w:t>
      </w:r>
    </w:p>
    <w:p>
      <w:r>
        <w:t>Positive Marks: 3</w:t>
      </w:r>
    </w:p>
    <w:p>
      <w:r>
        <w:t>Negative Marks: 1</w:t>
      </w:r>
    </w:p>
    <w:p>
      <w:r>
        <w:t>Question: The 'posterior' of BIOS performs a</w:t>
      </w:r>
    </w:p>
    <w:p>
      <w:r>
        <w:t>(a) Print scan test</w:t>
      </w:r>
    </w:p>
    <w:p>
      <w:r>
        <w:t>(b) Power-on self test</w:t>
      </w:r>
    </w:p>
    <w:p>
      <w:r>
        <w:t>(c) Password reset</w:t>
      </w:r>
    </w:p>
    <w:p>
      <w:r>
        <w:t>(d) Disk format</w:t>
      </w:r>
    </w:p>
    <w:p>
      <w:r>
        <w:t>Answer: b</w:t>
      </w:r>
    </w:p>
    <w:p>
      <w:r>
        <w:t>Solution: ✅ Correct Answer: A. Power-on self test | 🧠 Explanation: POST checks hardware before loading the OS. | ❌ Why Not Others? | B — Print scan test: not the correct option here | C — Password reset: not the correct option here | D — Disk format: not the correct option here | ⚠️ Exam Trap: Read the exact question — the correct fact and its look-alike options are easy to interchange. | 💎 PNC Pearl: Power-on self test → POST checks hardware before loading the OS</w:t>
      </w:r>
    </w:p>
    <w:p>
      <w:r>
        <w:t>Positive Marks: 3</w:t>
      </w:r>
    </w:p>
    <w:p>
      <w:r>
        <w:t>Negative Marks: 1</w:t>
      </w:r>
    </w:p>
    <w:p>
      <w:r>
        <w:t>Question: The 'USB-C' connector is notable for being</w:t>
      </w:r>
    </w:p>
    <w:p>
      <w:r>
        <w:t>(a) Slow</w:t>
      </w:r>
    </w:p>
    <w:p>
      <w:r>
        <w:t>(b) Power-only</w:t>
      </w:r>
    </w:p>
    <w:p>
      <w:r>
        <w:t>(c) One-way only</w:t>
      </w:r>
    </w:p>
    <w:p>
      <w:r>
        <w:t>(d) Reversible, fast, and versatile</w:t>
      </w:r>
    </w:p>
    <w:p>
      <w:r>
        <w:t>Answer: d</w:t>
      </w:r>
    </w:p>
    <w:p>
      <w:r>
        <w:t>Solution: ✅ Correct Answer: A. Reversible, fast, and versatile | 🧠 Explanation: USB-C supports power, data, video, and more in a reversible plug. | ❌ Why Not Others? | B — One-way only: not the correct option here | C — Slow: not the correct option here | D — Power-only: not the correct option here | ⚠️ Exam Trap: Read the exact question — the correct fact and its look-alike options are easy to interchange. | 💎 PNC Pearl: Reversible, fast, and versatile → USB-C supports power, data, video, and more in a reversible plug</w:t>
      </w:r>
    </w:p>
    <w:p>
      <w:r>
        <w:t>Positive Marks: 3</w:t>
      </w:r>
    </w:p>
    <w:p>
      <w:r>
        <w:t>Negative Marks: 1</w:t>
      </w:r>
    </w:p>
    <w:p>
      <w:r>
        <w:t>Question: The 'GDPR' fines can reach</w:t>
      </w:r>
    </w:p>
    <w:p>
      <w:r>
        <w:t>(a) No fines</w:t>
      </w:r>
    </w:p>
    <w:p>
      <w:r>
        <w:t>(b) ₹1,000</w:t>
      </w:r>
    </w:p>
    <w:p>
      <w:r>
        <w:t>(c) Up to 4% of global annual turnover</w:t>
      </w:r>
    </w:p>
    <w:p>
      <w:r>
        <w:t>(d) £10</w:t>
      </w:r>
    </w:p>
    <w:p>
      <w:r>
        <w:t>Answer: c</w:t>
      </w:r>
    </w:p>
    <w:p>
      <w:r>
        <w:t>Solution: ✅ Correct Answer: A. Up to 4% of global annual turnover | 🧠 Explanation: GDPR penalties are up to €20 million or 4% of turnover. | ❌ Why Not Others? | B — ₹1,000: not the correct option here | C — £10: not the correct option here | D — No fines: not the correct option here | ⚠️ Exam Trap: Read the exact question — the correct fact and its look-alike options are easy to interchange. | 💎 PNC Pearl: Up to 4% of global annual turnover → GDPR penalties are up to €20 million or 4% of turnover</w:t>
      </w:r>
    </w:p>
    <w:p>
      <w:r>
        <w:t>Positive Marks: 3</w:t>
      </w:r>
    </w:p>
    <w:p>
      <w:r>
        <w:t>Negative Marks: 1</w:t>
      </w:r>
    </w:p>
    <w:p>
      <w:r>
        <w:t>Question: The command 'chown' in Linux changes</w:t>
      </w:r>
    </w:p>
    <w:p>
      <w:r>
        <w:t>(a) File ownership</w:t>
      </w:r>
    </w:p>
    <w:p>
      <w:r>
        <w:t>(b) File size</w:t>
      </w:r>
    </w:p>
    <w:p>
      <w:r>
        <w:t>(c) File format</w:t>
      </w:r>
    </w:p>
    <w:p>
      <w:r>
        <w:t>(d) File colour</w:t>
      </w:r>
    </w:p>
    <w:p>
      <w:r>
        <w:t>Answer: a</w:t>
      </w:r>
    </w:p>
    <w:p>
      <w:r>
        <w:t>Solution: ✅ Correct Answer: A. File ownership | 🧠 Explanation: chown sets the owner and group of files. | ❌ Why Not Others? | B — File size: Compression saves space and speeds transfers. | C — File colour: not the correct option here | D — File format: not the correct option here | ⚠️ Exam Trap: Read the exact question — the correct fact and its look-alike options are easy to interchange. | 💎 PNC Pearl: File ownership → chown sets the owner and group of files</w:t>
      </w:r>
    </w:p>
    <w:p>
      <w:r>
        <w:t>Positive Marks: 3</w:t>
      </w:r>
    </w:p>
    <w:p>
      <w:r>
        <w:t>Negative Marks: 1</w:t>
      </w:r>
    </w:p>
    <w:p>
      <w:r>
        <w:t>Question: The 'SOC' in cybersecurity is a</w:t>
      </w:r>
    </w:p>
    <w:p>
      <w:r>
        <w:t>(a) Storage of Certificates</w:t>
      </w:r>
    </w:p>
    <w:p>
      <w:r>
        <w:t>(b) Security Operations Centre</w:t>
      </w:r>
    </w:p>
    <w:p>
      <w:r>
        <w:t>(c) System on Chip</w:t>
      </w:r>
    </w:p>
    <w:p>
      <w:r>
        <w:t>(d) Source of Controls</w:t>
      </w:r>
    </w:p>
    <w:p>
      <w:r>
        <w:t>Answer: b</w:t>
      </w:r>
    </w:p>
    <w:p>
      <w:r>
        <w:t>Solution: ✅ Correct Answer: A. Security Operations Centre | 🧠 Explanation: A SOC monitors and responds to threats 24/7. | ❌ Why Not Others? | B — System on Chip: not the correct option here | C — Storage of Certificates: not the correct option here | D — Source of Controls: not the correct option here | ⚠️ Exam Trap: Read the exact question — the correct fact and its look-alike options are easy to interchange. | 💎 PNC Pearl: Security Operations Centre → A SOC monitors and responds to threats 24/7</w:t>
      </w:r>
    </w:p>
    <w:p>
      <w:r>
        <w:t>Positive Marks: 3</w:t>
      </w:r>
    </w:p>
    <w:p>
      <w:r>
        <w:t>Negative Marks: 1</w:t>
      </w:r>
    </w:p>
    <w:p>
      <w:r>
        <w:t>Question: A 'honeypot' in security is</w:t>
      </w:r>
    </w:p>
    <w:p>
      <w:r>
        <w:t>(a) A printer</w:t>
      </w:r>
    </w:p>
    <w:p>
      <w:r>
        <w:t>(b) A sweet drink</w:t>
      </w:r>
    </w:p>
    <w:p>
      <w:r>
        <w:t>(c) A backup server</w:t>
      </w:r>
    </w:p>
    <w:p>
      <w:r>
        <w:t>(d) A decoy system to attract attackers</w:t>
      </w:r>
    </w:p>
    <w:p>
      <w:r>
        <w:t>Answer: d</w:t>
      </w:r>
    </w:p>
    <w:p>
      <w:r>
        <w:t>Solution: ✅ Correct Answer: A. A decoy system to attract attackers | 🧠 Explanation: Honeypots study and trap attackers. | ❌ Why Not Others? | B — A sweet drink: not the correct option here | C — A backup server: not the correct option here | D — A printer: not the correct option here | ⚠️ Exam Trap: Read the exact question — the correct fact and its look-alike options are easy to interchange. | 💎 PNC Pearl: A decoy system to attract attackers → Honeypots study and trap attackers</w:t>
      </w:r>
    </w:p>
    <w:p>
      <w:r>
        <w:t>Positive Marks: 3</w:t>
      </w:r>
    </w:p>
    <w:p>
      <w:r>
        <w:t>Negative Marks: 1</w:t>
      </w:r>
    </w:p>
    <w:p>
      <w:r>
        <w:t>Question: A 'deadlock' in an operating system occurs when</w:t>
      </w:r>
    </w:p>
    <w:p>
      <w:r>
        <w:t>(a) The disk is full</w:t>
      </w:r>
    </w:p>
    <w:p>
      <w:r>
        <w:t>(b) The power fails</w:t>
      </w:r>
    </w:p>
    <w:p>
      <w:r>
        <w:t>(c) Two or more processes wait forever on each other's resources</w:t>
      </w:r>
    </w:p>
    <w:p>
      <w:r>
        <w:t>(d) The screen freezes</w:t>
      </w:r>
    </w:p>
    <w:p>
      <w:r>
        <w:t>Answer: c</w:t>
      </w:r>
    </w:p>
    <w:p>
      <w:r>
        <w:t>Solution: ✅ Correct Answer: A. Two or more processes wait forever on each other's resources | 🧠 Explanation: Deadlock requires circular waiting on resources. | ❌ Why Not Others? | B — The power fails: not the correct option here | C — The disk is full: not the correct option here | D — The screen freezes: not the correct option here | ⚠️ Exam Trap: Read the exact question — the correct fact and its look-alike options are easy to interchange. | 💎 PNC Pearl: Two or more processes wait forever on each other's resources → Deadlock requires circular waiting on resources</w:t>
      </w:r>
    </w:p>
    <w:p>
      <w:r>
        <w:t>Positive Marks: 3</w:t>
      </w:r>
    </w:p>
    <w:p>
      <w:r>
        <w:t>Negative Marks: 1</w:t>
      </w:r>
    </w:p>
    <w:p>
      <w:r>
        <w:t>Question: The full form of DBMS is</w:t>
      </w:r>
    </w:p>
    <w:p>
      <w:r>
        <w:t>(a) Database Management System</w:t>
      </w:r>
    </w:p>
    <w:p>
      <w:r>
        <w:t>(b) Data Backup Main System</w:t>
      </w:r>
    </w:p>
    <w:p>
      <w:r>
        <w:t>(c) Dynamic Base Memory System</w:t>
      </w:r>
    </w:p>
    <w:p>
      <w:r>
        <w:t>(d) Digital Business Model Software</w:t>
      </w:r>
    </w:p>
    <w:p>
      <w:r>
        <w:t>Answer: a</w:t>
      </w:r>
    </w:p>
    <w:p>
      <w:r>
        <w:t>Solution: ✅ Correct Answer: A. Database Management System | 🧠 Explanation: A DBMS manages database creation, query, and maintenance. | ❌ Why Not Others? | B — Data Backup Main System: not the correct option here | C — Digital Business Model Software: not the correct option here | D — Dynamic Base Memory System: not the correct option here | ⚠️ Exam Trap: Read the exact question — the correct fact and its look-alike options are easy to interchange. | 💎 PNC Pearl: Database Management System → A DBMS manages database creation, query, and maintenance</w:t>
      </w:r>
    </w:p>
    <w:p>
      <w:r>
        <w:t>Positive Marks: 3</w:t>
      </w:r>
    </w:p>
    <w:p>
      <w:r>
        <w:t>Negative Marks: 1</w:t>
      </w:r>
    </w:p>
    <w:p>
      <w:r>
        <w:t>Question: The 'sleep' mode in Windows</w:t>
      </w:r>
    </w:p>
    <w:p>
      <w:r>
        <w:t>(a) Puts the system in low-power state with session in RAM</w:t>
      </w:r>
    </w:p>
    <w:p>
      <w:r>
        <w:t>(b) Logs off</w:t>
      </w:r>
    </w:p>
    <w:p>
      <w:r>
        <w:t>(c) Shuts down fully</w:t>
      </w:r>
    </w:p>
    <w:p>
      <w:r>
        <w:t>(d) Restarts the system</w:t>
      </w:r>
    </w:p>
    <w:p>
      <w:r>
        <w:t>Answer: a</w:t>
      </w:r>
    </w:p>
    <w:p>
      <w:r>
        <w:t>Solution: ✅ Correct Answer: A. Puts the system in low-power state with session in RAM | 🧠 Explanation: Sleep keeps the session in RAM at reduced power. | ❌ Why Not Others? | B — Shuts down fully: not the correct option here | C — Restarts the system: not the correct option here | D — Logs off: not the correct option here | ⚠️ Exam Trap: Don’t confuse "Puts the system in low-power state with session in RAM" with "Restarts the system" — they look alike and are easy to interchange. | 💎 PNC Pearl: Puts the system in low-power state with session in RAM → Sleep keeps the session in RAM at reduced power</w:t>
      </w:r>
    </w:p>
    <w:p>
      <w:r>
        <w:t>Positive Marks: 3</w:t>
      </w:r>
    </w:p>
    <w:p>
      <w:r>
        <w:t>Negative Marks: 1</w:t>
      </w:r>
    </w:p>
    <w:p>
      <w:r>
        <w:t>Question: A 'virus' that spreads by attaching itself to executable files is called a</w:t>
      </w:r>
    </w:p>
    <w:p>
      <w:r>
        <w:t>(a) Macro virus only</w:t>
      </w:r>
    </w:p>
    <w:p>
      <w:r>
        <w:t>(b) Boot sector virus only</w:t>
      </w:r>
    </w:p>
    <w:p>
      <w:r>
        <w:t>(c) File infector</w:t>
      </w:r>
    </w:p>
    <w:p>
      <w:r>
        <w:t>(d) Spyware only</w:t>
      </w:r>
    </w:p>
    <w:p>
      <w:r>
        <w:t>Answer: c</w:t>
      </w:r>
    </w:p>
    <w:p>
      <w:r>
        <w:t>Solution: ✅ Correct Answer: A. File infector | 🧠 Explanation: File infectors attach to executables to propagate. | ❌ Why Not Others? | B — Boot sector virus only: not the correct option here | C — Macro virus only: not the correct option here | D — Spyware only: not the correct option here | ⚠️ Exam Trap: Read the exact question — the correct fact and its look-alike options are easy to interchange. | 💎 PNC Pearl: File infector → File infectors attach to executables to propagate</w:t>
      </w:r>
    </w:p>
    <w:p>
      <w:r>
        <w:t>Positive Marks: 3</w:t>
      </w:r>
    </w:p>
    <w:p>
      <w:r>
        <w:t>Negative Marks: 1</w:t>
      </w:r>
    </w:p>
    <w:p>
      <w:r>
        <w:t>Question: 'Mining' in cryptocurrency refers to</w:t>
      </w:r>
    </w:p>
    <w:p>
      <w:r>
        <w:t>(a) Validating transactions and adding blocks</w:t>
      </w:r>
    </w:p>
    <w:p>
      <w:r>
        <w:t>(b) Scanning rocks</w:t>
      </w:r>
    </w:p>
    <w:p>
      <w:r>
        <w:t>(c) Printing coins</w:t>
      </w:r>
    </w:p>
    <w:p>
      <w:r>
        <w:t>(d) Extracting metals</w:t>
      </w:r>
    </w:p>
    <w:p>
      <w:r>
        <w:t>Answer: a</w:t>
      </w:r>
    </w:p>
    <w:p>
      <w:r>
        <w:t>Solution: ✅ Correct Answer: A. Validating transactions and adding blocks | 🧠 Explanation: Miners solve puzzles to add blocks and earn rewards. | ❌ Why Not Others? | B — Extracting metals: not the correct option here | C — Printing coins: not the correct option here | D — Scanning rocks: not the correct option here | ⚠️ Exam Trap: Read the exact question — the correct fact and its look-alike options are easy to interchange. | 💎 PNC Pearl: Validating transactions and adding blocks → Miners solve puzzles to add blocks and earn rewards</w:t>
      </w:r>
    </w:p>
    <w:p>
      <w:r>
        <w:t>Positive Marks: 3</w:t>
      </w:r>
    </w:p>
    <w:p>
      <w:r>
        <w:t>Negative Marks: 1</w:t>
      </w:r>
    </w:p>
    <w:p>
      <w:r>
        <w:t>Question: The command 'cd' in Linux is used to</w:t>
      </w:r>
    </w:p>
    <w:p>
      <w:r>
        <w:t>(a) Change the current directory</w:t>
      </w:r>
    </w:p>
    <w:p>
      <w:r>
        <w:t>(b) Copy data</w:t>
      </w:r>
    </w:p>
    <w:p>
      <w:r>
        <w:t>(c) Clear the screen</w:t>
      </w:r>
    </w:p>
    <w:p>
      <w:r>
        <w:t>(d) Delete files</w:t>
      </w:r>
    </w:p>
    <w:p>
      <w:r>
        <w:t>Answer: a</w:t>
      </w:r>
    </w:p>
    <w:p>
      <w:r>
        <w:t>Solution: ✅ Correct Answer: A. Change the current directory | 🧠 Explanation: 'cd' navigates between directories. | ❌ Why Not Others? | B — Copy data: not the correct option here | C — Delete files: del removes files from the command prompt. | D — Clear the screen: not the correct option here | ⚠️ Exam Trap: Read the exact question — the correct fact and its look-alike options are easy to interchange. | 💎 PNC Pearl: Change the current directory → cd' navigates between directories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