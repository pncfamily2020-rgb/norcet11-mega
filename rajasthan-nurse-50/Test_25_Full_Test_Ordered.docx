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teach a client with uric acid stones to</w:t>
      </w:r>
    </w:p>
    <w:p>
      <w:r>
        <w:t>(a) Avoid purine-rich foods and alcohol</w:t>
      </w:r>
    </w:p>
    <w:p>
      <w:r>
        <w:t>(b) Dehydrate</w:t>
      </w:r>
    </w:p>
    <w:p>
      <w:r>
        <w:t>(c) Skip medications</w:t>
      </w:r>
    </w:p>
    <w:p>
      <w:r>
        <w:t>(d) Eat organ meats</w:t>
      </w:r>
    </w:p>
    <w:p>
      <w:r>
        <w:t>Answer: a</w:t>
      </w:r>
    </w:p>
    <w:p>
      <w:r>
        <w:t>Solution: ✅ Correct Answer: A. Avoid purine-rich foods and alcohol | 🧠 Clinical Rationale: Low-purine diet and allopurinol prevent uric acid stones. | ❌ Why Not Others? | B — Eat organ meats: not the appropriate nursing action here | C — Dehydrate: not the appropriate nursing action here | D — Skip medications: not the appropriate nursing action here | ⚠️ Exam Trap: Read the exact question — the correct fact and its look-alike options are easy to interchange. | 💎 PNC Pearl: Avoid purine-rich foods and alcohol → Low-purine diet and allopurinol prevent uric acid stones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'nitroglycerin' to</w:t>
      </w:r>
    </w:p>
    <w:p>
      <w:r>
        <w:t>(a) Swallow whole</w:t>
      </w:r>
    </w:p>
    <w:p>
      <w:r>
        <w:t>(b) Sit down and call if pain is not relieved in 5 minutes</w:t>
      </w:r>
    </w:p>
    <w:p>
      <w:r>
        <w:t>(c) Stand up quickly</w:t>
      </w:r>
    </w:p>
    <w:p>
      <w:r>
        <w:t>(d) Chew the tablet</w:t>
      </w:r>
    </w:p>
    <w:p>
      <w:r>
        <w:t>Answer: b</w:t>
      </w:r>
    </w:p>
    <w:p>
      <w:r>
        <w:t>Solution: ✅ Correct Answer: A. Sit down and call if pain is not relieved in 5 minutes | 🧠 Clinical Rationale: Unrelieved chest pain after one tablet needs emergency help. | ❌ Why Not Others? | B — Stand up quickly: not the appropriate nursing action here | C — Chew the tablet: not the appropriate nursing action here | D — Swallow whole: not the appropriate nursing action here | ⚠️ Exam Trap: Read the exact question — the correct fact and its look-alike options are easy to interchange. | 💎 PNC Pearl: Sit down and call if pain is not relieved in 5 minutes → Unrelieved chest pain after one tablet needs emergency help</w:t>
      </w:r>
    </w:p>
    <w:p>
      <w:r>
        <w:t>Positive Marks: 3</w:t>
      </w:r>
    </w:p>
    <w:p>
      <w:r>
        <w:t>Negative Marks: 1</w:t>
      </w:r>
    </w:p>
    <w:p>
      <w:r>
        <w:t>Question: The most common adverse effect of macrolides (azithromycin, erythromycin) is</w:t>
      </w:r>
    </w:p>
    <w:p>
      <w:r>
        <w:t>(a) Nephrotoxicity</w:t>
      </w:r>
    </w:p>
    <w:p>
      <w:r>
        <w:t>(b) GI upset and QT prolongation</w:t>
      </w:r>
    </w:p>
    <w:p>
      <w:r>
        <w:t>(c) Bradycardia</w:t>
      </w:r>
    </w:p>
    <w:p>
      <w:r>
        <w:t>(d) Haemolysis</w:t>
      </w:r>
    </w:p>
    <w:p>
      <w:r>
        <w:t>Answer: b</w:t>
      </w:r>
    </w:p>
    <w:p>
      <w:r>
        <w:t>Solution: ✅ Correct Answer: A. GI upset and QT prolongation | 🧠 Clinical Rationale: Macrolides cause nausea and can prolong the QT interval. | ❌ Why Not Others? | B — Nephrotoxicity: Vancomycin infusion reactions and renal toxicity need monitoring. | C — Haemolysis: Hyperkalaemia can cause arrhythmias; treat with calcium, insulin-glucose, and exchange. | D — Bradycardia: Bradycardia = 60 beats per minute | ⚠️ Exam Trap: Read the exact question — the correct fact and its look-alike options are easy to interchange. | 💎 PNC Pearl: GI upset and QT prolongation → Macrolides cause nausea and can prolong the QT interval</w:t>
      </w:r>
    </w:p>
    <w:p>
      <w:r>
        <w:t>Positive Marks: 3</w:t>
      </w:r>
    </w:p>
    <w:p>
      <w:r>
        <w:t>Negative Marks: 1</w:t>
      </w:r>
    </w:p>
    <w:p>
      <w:r>
        <w:t>Question: Omega-3 fatty acids are mainly found in</w:t>
      </w:r>
    </w:p>
    <w:p>
      <w:r>
        <w:t>(a) Fish oil and flaxseed</w:t>
      </w:r>
    </w:p>
    <w:p>
      <w:r>
        <w:t>(b) Ghee</w:t>
      </w:r>
    </w:p>
    <w:p>
      <w:r>
        <w:t>(c) Butter</w:t>
      </w:r>
    </w:p>
    <w:p>
      <w:r>
        <w:t>(d) Fried foods</w:t>
      </w:r>
    </w:p>
    <w:p>
      <w:r>
        <w:t>Answer: a</w:t>
      </w:r>
    </w:p>
    <w:p>
      <w:r>
        <w:t>Solution: ✅ Correct Answer: A. Fish oil and flaxseed | 🧠 Clinical Rationale: Omega-3s (EPA/DHA) are cardioprotective. | ❌ Why Not Others? | B — Ghee: not the appropriate nursing action here | C — Butter: not the appropriate nursing action here | D — Fried foods: not the appropriate nursing action here | ⚠️ Exam Trap: Read the exact question — the correct fact and its look-alike options are easy to interchange. | 💎 PNC Pearl: Fish oil and flaxseed → Omega-3s (EPA/DHA) are cardioprotective</w:t>
      </w:r>
    </w:p>
    <w:p>
      <w:r>
        <w:t>Positive Marks: 3</w:t>
      </w:r>
    </w:p>
    <w:p>
      <w:r>
        <w:t>Negative Marks: 1</w:t>
      </w:r>
    </w:p>
    <w:p>
      <w:r>
        <w:t>Question: Insulin is secreted by the</w:t>
      </w:r>
    </w:p>
    <w:p>
      <w:r>
        <w:t>(a) Adrenal gland</w:t>
      </w:r>
    </w:p>
    <w:p>
      <w:r>
        <w:t>(b) Beta cells of the pancreas</w:t>
      </w:r>
    </w:p>
    <w:p>
      <w:r>
        <w:t>(c) Alpha cells</w:t>
      </w:r>
    </w:p>
    <w:p>
      <w:r>
        <w:t>(d) Liver</w:t>
      </w:r>
    </w:p>
    <w:p>
      <w:r>
        <w:t>Answer: b</w:t>
      </w:r>
    </w:p>
    <w:p>
      <w:r>
        <w:t>Solution: ✅ Correct Answer: A. Beta cells of the pancreas | 🧠 Clinical Rationale: Beta cells release insulin; alpha cells release glucagon. | ❌ Why Not Others? | B — Alpha cells: Secrete glucagon (raises glucose); beta cells secrete insulin; delta cells secrete somatostatin. | C — Liver: Vitamin K-dependent factors are synthesised in the liver. | D — Adrenal gland: not the appropriate nursing action here | ⚠️ Exam Trap: Read the exact question — the correct fact and its look-alike options are easy to interchange. | 💎 PNC Pearl: Beta cells of the pancreas → Beta cells release insulin; alpha cells release glucagon</w:t>
      </w:r>
    </w:p>
    <w:p>
      <w:r>
        <w:t>Positive Marks: 3</w:t>
      </w:r>
    </w:p>
    <w:p>
      <w:r>
        <w:t>Negative Marks: 1</w:t>
      </w:r>
    </w:p>
    <w:p>
      <w:r>
        <w:t>Question: The classic murmur of aortic regurgitation is</w:t>
      </w:r>
    </w:p>
    <w:p>
      <w:r>
        <w:t>(a) An early diastolic blowing murmur</w:t>
      </w:r>
    </w:p>
    <w:p>
      <w:r>
        <w:t>(b) A systolic ejection murmur</w:t>
      </w:r>
    </w:p>
    <w:p>
      <w:r>
        <w:t>(c) A continuous murmur</w:t>
      </w:r>
    </w:p>
    <w:p>
      <w:r>
        <w:t>(d) A mid-diastolic rumble</w:t>
      </w:r>
    </w:p>
    <w:p>
      <w:r>
        <w:t>Answer: a</w:t>
      </w:r>
    </w:p>
    <w:p>
      <w:r>
        <w:t>Solution: ✅ Correct Answer: A. An early diastolic blowing murmur | 🧠 Clinical Rationale: Aortic regurgitation gives a high-pitched early diastolic murmur at the left sternal border. | ❌ Why Not Others? | B — A systolic ejection murmur: not the appropriate nursing action here | C — A mid-diastolic rumble: Mitral stenosis: low-pitched mid-diastolic rumble best heard at the apex with the bell. | D — A continuous murmur: not the appropriate nursing action here | ⚠️ Exam Trap: Read the exact question — the correct fact and its look-alike options are easy to interchange. | 💎 PNC Pearl: An early diastolic blowing murmur → Aortic regurgitation gives a high-pitched early diastolic murmur at the left sternal border</w:t>
      </w:r>
    </w:p>
    <w:p>
      <w:r>
        <w:t>Positive Marks: 3</w:t>
      </w:r>
    </w:p>
    <w:p>
      <w:r>
        <w:t>Negative Marks: 1</w:t>
      </w:r>
    </w:p>
    <w:p>
      <w:r>
        <w:t>Question: The first-line drug for pulmonary oedema that reduces preload is</w:t>
      </w:r>
    </w:p>
    <w:p>
      <w:r>
        <w:t>(a) Atropine</w:t>
      </w:r>
    </w:p>
    <w:p>
      <w:r>
        <w:t>(b) Dopamine</w:t>
      </w:r>
    </w:p>
    <w:p>
      <w:r>
        <w:t>(c) Digoxin</w:t>
      </w:r>
    </w:p>
    <w:p>
      <w:r>
        <w:t>(d) Furosemide (IV)</w:t>
      </w:r>
    </w:p>
    <w:p>
      <w:r>
        <w:t>Answer: d</w:t>
      </w:r>
    </w:p>
    <w:p>
      <w:r>
        <w:t>Solution: ✅ Correct Answer: A. Furosemide (IV) | 🧠 Clinical Rationale: IV loop diuretics (furosemide) rapidly reduce preload and pulmonary congestion. | ❌ Why Not Others? | B — Digoxin: Count the apical pulse for 1 minute; hold digoxin if &lt;60 in adults. — not the first | C — Atropine: Raises the heart rate in symptomatic bradycardia. — not the first | D — Dopamine: RLS responds to dopamine agonists and iron correction. — not the first | ⚠️ Exam Trap: Read the exact question — the correct fact and its look-alike options are easy to interchange. | 💎 PNC Pearl: Furosemide (IV) = the first</w:t>
      </w:r>
    </w:p>
    <w:p>
      <w:r>
        <w:t>Positive Marks: 3</w:t>
      </w:r>
    </w:p>
    <w:p>
      <w:r>
        <w:t>Negative Marks: 1</w:t>
      </w:r>
    </w:p>
    <w:p>
      <w:r>
        <w:t>Question: The most common cause of congenital herpes is</w:t>
      </w:r>
    </w:p>
    <w:p>
      <w:r>
        <w:t>(a) Exercise</w:t>
      </w:r>
    </w:p>
    <w:p>
      <w:r>
        <w:t>(b) Diet</w:t>
      </w:r>
    </w:p>
    <w:p>
      <w:r>
        <w:t>(c) Kissing</w:t>
      </w:r>
    </w:p>
    <w:p>
      <w:r>
        <w:t>(d) Maternal genital herpes during delivery</w:t>
      </w:r>
    </w:p>
    <w:p>
      <w:r>
        <w:t>Answer: d</w:t>
      </w:r>
    </w:p>
    <w:p>
      <w:r>
        <w:t>Solution: ✅ Correct Answer: A. Maternal genital herpes during delivery | 🧠 Clinical Rationale: Active genital herpes at delivery infects the baby; caesarean and acyclovir reduce risk. | ❌ Why Not Others? | B — Kissing: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Maternal genital herpes during delivery → Active genital herpes at delivery infects the baby; caesarean and acyclovir reduce risk</w:t>
      </w:r>
    </w:p>
    <w:p>
      <w:r>
        <w:t>Positive Marks: 3</w:t>
      </w:r>
    </w:p>
    <w:p>
      <w:r>
        <w:t>Negative Marks: 1</w:t>
      </w:r>
    </w:p>
    <w:p>
      <w:r>
        <w:t>Question: The most common cause of interpersonal therapy is</w:t>
      </w:r>
    </w:p>
    <w:p>
      <w:r>
        <w:t>(a) Exercise</w:t>
      </w:r>
    </w:p>
    <w:p>
      <w:r>
        <w:t>(b) Diet</w:t>
      </w:r>
    </w:p>
    <w:p>
      <w:r>
        <w:t>(c) Improving relationships to treat depression</w:t>
      </w:r>
    </w:p>
    <w:p>
      <w:r>
        <w:t>(d) Socializing</w:t>
      </w:r>
    </w:p>
    <w:p>
      <w:r>
        <w:t>Answer: c</w:t>
      </w:r>
    </w:p>
    <w:p>
      <w:r>
        <w:t>Solution: ✅ Correct Answer: A. Improving relationships to treat depression | 🧠 Clinical Rationale: IPT targets grief, role disputes, and transitions. | ❌ Why Not Others? | B — Socializing: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Improving relationships to treat depression → IPT targets grief, role disputes, and transitions</w:t>
      </w:r>
    </w:p>
    <w:p>
      <w:r>
        <w:t>Positive Marks: 3</w:t>
      </w:r>
    </w:p>
    <w:p>
      <w:r>
        <w:t>Negative Marks: 1</w:t>
      </w:r>
    </w:p>
    <w:p>
      <w:r>
        <w:t>Question: The most common cause of attention deficit hyperactivity disorder is</w:t>
      </w:r>
    </w:p>
    <w:p>
      <w:r>
        <w:t>(a) Diet always</w:t>
      </w:r>
    </w:p>
    <w:p>
      <w:r>
        <w:t>(b) Trauma</w:t>
      </w:r>
    </w:p>
    <w:p>
      <w:r>
        <w:t>(c) Vaccination always</w:t>
      </w:r>
    </w:p>
    <w:p>
      <w:r>
        <w:t>(d) Multifactorial: genetic and environmental</w:t>
      </w:r>
    </w:p>
    <w:p>
      <w:r>
        <w:t>Answer: d</w:t>
      </w:r>
    </w:p>
    <w:p>
      <w:r>
        <w:t>Solution: ✅ Correct Answer: A. Multifactorial: genetic and environmental | 🧠 Clinical Rationale: ADHD has strong heritability; behavioural therapy and medication (methylphenidate) help. | ❌ Why Not Others? | B — Diet always: not the appropriate nursing action here | C — Vaccination always: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Multifactorial: genetic and environmental → ADHD has strong heritability; behavioural therapy and medication (methylphenidate) help</w:t>
      </w:r>
    </w:p>
    <w:p>
      <w:r>
        <w:t>Positive Marks: 3</w:t>
      </w:r>
    </w:p>
    <w:p>
      <w:r>
        <w:t>Negative Marks: 1</w:t>
      </w:r>
    </w:p>
    <w:p>
      <w:r>
        <w:t>Question: The 'Fowler's position' places the head of the bed at</w:t>
      </w:r>
    </w:p>
    <w:p>
      <w:r>
        <w:t>(a) 15 degrees</w:t>
      </w:r>
    </w:p>
    <w:p>
      <w:r>
        <w:t>(b) Flat</w:t>
      </w:r>
    </w:p>
    <w:p>
      <w:r>
        <w:t>(c) 90 degrees</w:t>
      </w:r>
    </w:p>
    <w:p>
      <w:r>
        <w:t>(d) 45-60 degrees</w:t>
      </w:r>
    </w:p>
    <w:p>
      <w:r>
        <w:t>Answer: d</w:t>
      </w:r>
    </w:p>
    <w:p>
      <w:r>
        <w:t>Solution: ✅ Correct Answer: A. 45-60 degrees | 🧠 Clinical Rationale: Fowler's position is 45-60°; high Fowler's is 90°. | ❌ Why Not Others? | B — 90 degrees: IM injections use a 90° angle; SC uses 45-90°. | C — 15 degrees: Intradermal injections go just under the epidermis. | D — Flat: Basal (glargine/detemir) insulins provide steady background insulin without a pronounced peak. | ⚠️ Exam Trap: Read the exact question — the correct fact and its look-alike options are easy to interchange. | 💎 PNC Pearl: 45-60 degrees → Fowler's position is 45-60°; high Fowler's is 90°</w:t>
      </w:r>
    </w:p>
    <w:p>
      <w:r>
        <w:t>Positive Marks: 3</w:t>
      </w:r>
    </w:p>
    <w:p>
      <w:r>
        <w:t>Negative Marks: 1</w:t>
      </w:r>
    </w:p>
    <w:p>
      <w:r>
        <w:t>Question: The full form of GCS is</w:t>
      </w:r>
    </w:p>
    <w:p>
      <w:r>
        <w:t>(a) Glasgow Consciousness Score</w:t>
      </w:r>
    </w:p>
    <w:p>
      <w:r>
        <w:t>(b) Grading Consciousness Scale</w:t>
      </w:r>
    </w:p>
    <w:p>
      <w:r>
        <w:t>(c) Glasgow Coma Scale</w:t>
      </w:r>
    </w:p>
    <w:p>
      <w:r>
        <w:t>(d) General Coma Scale</w:t>
      </w:r>
    </w:p>
    <w:p>
      <w:r>
        <w:t>Answer: c</w:t>
      </w:r>
    </w:p>
    <w:p>
      <w:r>
        <w:t>Solution: ✅ Correct Answer: A. Glasgow Coma Scale | 🧠 Clinical Rationale: GCS assesses level of consciousness. | ❌ Why Not Others? | B — General Coma Scale: not the appropriate nursing action here | C — Grading Consciousness Scale: not the appropriate nursing action here | D — Glasgow Consciousness Score: not the appropriate nursing action here | ⚠️ Exam Trap: Don’t confuse "Glasgow Coma Scale" with "General Coma Scale" — they look alike and are easy to interchange. | 💎 PNC Pearl: Glasgow Coma Scale → GCS assesses level of consciousness</w:t>
      </w:r>
    </w:p>
    <w:p>
      <w:r>
        <w:t>Positive Marks: 3</w:t>
      </w:r>
    </w:p>
    <w:p>
      <w:r>
        <w:t>Negative Marks: 1</w:t>
      </w:r>
    </w:p>
    <w:p>
      <w:r>
        <w:t>Question: Hepatitis A virus is transmitted by</w:t>
      </w:r>
    </w:p>
    <w:p>
      <w:r>
        <w:t>(a) Blood</w:t>
      </w:r>
    </w:p>
    <w:p>
      <w:r>
        <w:t>(b) Sex</w:t>
      </w:r>
    </w:p>
    <w:p>
      <w:r>
        <w:t>(c) Faeco-oral route</w:t>
      </w:r>
    </w:p>
    <w:p>
      <w:r>
        <w:t>(d) Air</w:t>
      </w:r>
    </w:p>
    <w:p>
      <w:r>
        <w:t>Answer: c</w:t>
      </w:r>
    </w:p>
    <w:p>
      <w:r>
        <w:t>Solution: ✅ Correct Answer: A. Faeco-oral route | 🧠 Clinical Rationale: HAV spreads through contaminated food and water; vaccine prevents it. | ❌ Why Not Others? | B — Blood: Blood = Aorta | C — Sex: Ascribed status is involuntary; achieved status is earned. | D — Air: Its haveli frescoes make it an open-air gallery. | ⚠️ Exam Trap: Read the exact question — the correct fact and its look-alike options are easy to interchange. | 💎 PNC Pearl: HAV spreads through contaminated food and water; vaccine prevents it.</w:t>
      </w:r>
    </w:p>
    <w:p>
      <w:r>
        <w:t>Positive Marks: 3</w:t>
      </w:r>
    </w:p>
    <w:p>
      <w:r>
        <w:t>Negative Marks: 1</w:t>
      </w:r>
    </w:p>
    <w:p>
      <w:r>
        <w:t>Question: The most common cause of psychoeducation benefit is</w:t>
      </w:r>
    </w:p>
    <w:p>
      <w:r>
        <w:t>(a) Diet</w:t>
      </w:r>
    </w:p>
    <w:p>
      <w:r>
        <w:t>(b) Exercise</w:t>
      </w:r>
    </w:p>
    <w:p>
      <w:r>
        <w:t>(c) Extra information alone</w:t>
      </w:r>
    </w:p>
    <w:p>
      <w:r>
        <w:t>(d) Understanding illness and treatment improves adherence</w:t>
      </w:r>
    </w:p>
    <w:p>
      <w:r>
        <w:t>Answer: d</w:t>
      </w:r>
    </w:p>
    <w:p>
      <w:r>
        <w:t>Solution: ✅ Correct Answer: A. Understanding illness and treatment improves adherence | 🧠 Clinical Rationale: Include families in psychoeducation. | ❌ Why Not Others? | B — Extra information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Understanding illness and treatment improves adherence → Include families in psychoeducation</w:t>
      </w:r>
    </w:p>
    <w:p>
      <w:r>
        <w:t>Positive Marks: 3</w:t>
      </w:r>
    </w:p>
    <w:p>
      <w:r>
        <w:t>Negative Marks: 1</w:t>
      </w:r>
    </w:p>
    <w:p>
      <w:r>
        <w:t>Question: The most common cause of iodine deficiency disorders is</w:t>
      </w:r>
    </w:p>
    <w:p>
      <w:r>
        <w:t>(a) Excess iodine</w:t>
      </w:r>
    </w:p>
    <w:p>
      <w:r>
        <w:t>(b) Inadequate dietary iodine</w:t>
      </w:r>
    </w:p>
    <w:p>
      <w:r>
        <w:t>(c) Trauma</w:t>
      </w:r>
    </w:p>
    <w:p>
      <w:r>
        <w:t>(d) Genetics</w:t>
      </w:r>
    </w:p>
    <w:p>
      <w:r>
        <w:t>Answer: b</w:t>
      </w:r>
    </w:p>
    <w:p>
      <w:r>
        <w:t>Solution: ✅ Correct Answer: A. Inadequate dietary iodine | 🧠 Clinical Rationale: Iodized salt prevents goitre, cretinism, and intellectual impairment. | ❌ Why Not Others? | B — Excess iodine: not the appropriate nursing action here | C — Genetics: Diet and heredity drive LDL; statins and lifestyle lower it. | D — Trauma: Birth trauma, episiotomy pain, and epidurals impair bladder sensation; monitor voiding closely. | ⚠️ Exam Trap: Read the exact question — the correct fact and its look-alike options are easy to interchange. | 💎 PNC Pearl: Inadequate dietary iodine → Iodized salt prevents goitre, cretinism, and intellectual impairment</w:t>
      </w:r>
    </w:p>
    <w:p>
      <w:r>
        <w:t>Positive Marks: 3</w:t>
      </w:r>
    </w:p>
    <w:p>
      <w:r>
        <w:t>Negative Marks: 1</w:t>
      </w:r>
    </w:p>
    <w:p>
      <w:r>
        <w:t>Question: The normal number of chromosomes in a human somatic cell is</w:t>
      </w:r>
    </w:p>
    <w:p>
      <w:r>
        <w:t>(a) 23</w:t>
      </w:r>
    </w:p>
    <w:p>
      <w:r>
        <w:t>(b) 48</w:t>
      </w:r>
    </w:p>
    <w:p>
      <w:r>
        <w:t>(c) 44</w:t>
      </w:r>
    </w:p>
    <w:p>
      <w:r>
        <w:t>(d) 46 (23 pairs)</w:t>
      </w:r>
    </w:p>
    <w:p>
      <w:r>
        <w:t>Answer: d</w:t>
      </w:r>
    </w:p>
    <w:p>
      <w:r>
        <w:t>Solution: ✅ Correct Answer: A. 46 (23 pairs) | 🧠 Clinical Rationale: Humans have 46 chromosomes (22 pairs of autosomes + 1 pair of sex chromosomes). | ❌ Why Not Others? | B — 23: an incorrect number | C — 48: an incorrect number | D — 44: an incorrect number | ⚠️ Exam Trap: Don’t confuse "46 (23 pairs)" with "23" — they look alike and are easy to interchange. | 💎 PNC Pearl: 46 (23 pairs) → Humans have 46 chromosomes (22 pairs of autosomes + 1 pair of sex chromosomes)</w:t>
      </w:r>
    </w:p>
    <w:p>
      <w:r>
        <w:t>Positive Marks: 3</w:t>
      </w:r>
    </w:p>
    <w:p>
      <w:r>
        <w:t>Negative Marks: 1</w:t>
      </w:r>
    </w:p>
    <w:p>
      <w:r>
        <w:t>Question: The mechanism of action of allopurinol is</w:t>
      </w:r>
    </w:p>
    <w:p>
      <w:r>
        <w:t>(a) Blocking purine absorption</w:t>
      </w:r>
    </w:p>
    <w:p>
      <w:r>
        <w:t>(b) Increasing uric acid excretion</w:t>
      </w:r>
    </w:p>
    <w:p>
      <w:r>
        <w:t>(c) Inhibiting xanthine oxidase to reduce uric acid production</w:t>
      </w:r>
    </w:p>
    <w:p>
      <w:r>
        <w:t>(d) Alkalizing urine</w:t>
      </w:r>
    </w:p>
    <w:p>
      <w:r>
        <w:t>Answer: c</w:t>
      </w:r>
    </w:p>
    <w:p>
      <w:r>
        <w:t>Solution: ✅ Correct Answer: A. Inhibiting xanthine oxidase to reduce uric acid production | 🧠 Clinical Rationale: Allopurinol prevents urate formation in gout; give with fluids and monitor for rash. | ❌ Why Not Others? | B — Increasing uric acid excretion: not the appropriate nursing action here | C — Blocking purine absorption: not the appropriate nursing action here | D — Alkalizing urine: not the appropriate nursing action here | ⚠️ Exam Trap: Don’t confuse "Inhibiting xanthine oxidase to reduce uric acid production" with "Increasing uric acid excretion" — they look alike and are easy to interchange. | 💎 PNC Pearl: Inhibiting xanthine oxidase to reduce uric acid production → Allopurinol prevents urate formation in gout; give with fluids and monitor for rash</w:t>
      </w:r>
    </w:p>
    <w:p>
      <w:r>
        <w:t>Positive Marks: 3</w:t>
      </w:r>
    </w:p>
    <w:p>
      <w:r>
        <w:t>Negative Marks: 1</w:t>
      </w:r>
    </w:p>
    <w:p>
      <w:r>
        <w:t>Question: The 'olfactory' sense is the sense of</w:t>
      </w:r>
    </w:p>
    <w:p>
      <w:r>
        <w:t>(a) Hearing</w:t>
      </w:r>
    </w:p>
    <w:p>
      <w:r>
        <w:t>(b) Taste</w:t>
      </w:r>
    </w:p>
    <w:p>
      <w:r>
        <w:t>(c) Smell</w:t>
      </w:r>
    </w:p>
    <w:p>
      <w:r>
        <w:t>(d) Touch</w:t>
      </w:r>
    </w:p>
    <w:p>
      <w:r>
        <w:t>Answer: c</w:t>
      </w:r>
    </w:p>
    <w:p>
      <w:r>
        <w:t>Solution: ✅ Correct Answer: A. Smell | 🧠 Clinical Rationale: Olfaction detects odours in the nasal cavity. | ❌ Why Not Others? | B — Taste: not the appropriate nursing action here | C — Hearing: Aminoglycosides are ototoxic and nephrotoxic. | D — Touch: not the appropriate nursing action here | ⚠️ Exam Trap: Read the exact question — the correct fact and its look-alike options are easy to interchange. | 💎 PNC Pearl: Smell → Olfaction detects odours in the nasal cavity</w:t>
      </w:r>
    </w:p>
    <w:p>
      <w:r>
        <w:t>Positive Marks: 3</w:t>
      </w:r>
    </w:p>
    <w:p>
      <w:r>
        <w:t>Negative Marks: 1</w:t>
      </w:r>
    </w:p>
    <w:p>
      <w:r>
        <w:t>Question: The most common cause of loneliness in the elderly is</w:t>
      </w:r>
    </w:p>
    <w:p>
      <w:r>
        <w:t>(a) Social isolation after bereavement or retirement</w:t>
      </w:r>
    </w:p>
    <w:p>
      <w:r>
        <w:t>(b) Diet</w:t>
      </w:r>
    </w:p>
    <w:p>
      <w:r>
        <w:t>(c) Exercise</w:t>
      </w:r>
    </w:p>
    <w:p>
      <w:r>
        <w:t>(d) Vaccination</w:t>
      </w:r>
    </w:p>
    <w:p>
      <w:r>
        <w:t>Answer: a</w:t>
      </w:r>
    </w:p>
    <w:p>
      <w:r>
        <w:t>Solution: ✅ Correct Answer: A. Social isolation after bereavement or retirement | 🧠 Clinical Rationale: Community programmes and social engagement help.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Social isolation after bereavement or retirement → Community programmes and social engagement help</w:t>
      </w:r>
    </w:p>
    <w:p>
      <w:r>
        <w:t>Positive Marks: 3</w:t>
      </w:r>
    </w:p>
    <w:p>
      <w:r>
        <w:t>Negative Marks: 1</w:t>
      </w:r>
    </w:p>
    <w:p>
      <w:r>
        <w:t>Question: The most common cause of delirium in the elderly is</w:t>
      </w:r>
    </w:p>
    <w:p>
      <w:r>
        <w:t>(a) Diet</w:t>
      </w:r>
    </w:p>
    <w:p>
      <w:r>
        <w:t>(b) Dementia progression</w:t>
      </w:r>
    </w:p>
    <w:p>
      <w:r>
        <w:t>(c) Normal ageing</w:t>
      </w:r>
    </w:p>
    <w:p>
      <w:r>
        <w:t>(d) Multifactorial: infection, drugs, and metabolic disturbance</w:t>
      </w:r>
    </w:p>
    <w:p>
      <w:r>
        <w:t>Answer: d</w:t>
      </w:r>
    </w:p>
    <w:p>
      <w:r>
        <w:t>Solution: ✅ Correct Answer: A. Multifactorial: infection, drugs, and metabolic disturbance | 🧠 Clinical Rationale: Delirium is acute, fluctuating, and often reversible; find and treat the cause. | ❌ Why Not Others? | B — Dementia progression: not the appropriate nursing action here | C — Normal ageing: not the appropriate nursing action here | D — Diet: INH depletes B6; supplement to prevent neuropathy. | ⚠️ Exam Trap: Read the exact question — the correct fact and its look-alike options are easy to interchange. | 💎 PNC Pearl: Multifactorial: infection, drugs, and metabolic disturbance → Delirium is acute, fluctuating, and often reversible; find and treat the cause</w:t>
      </w:r>
    </w:p>
    <w:p>
      <w:r>
        <w:t>Positive Marks: 3</w:t>
      </w:r>
    </w:p>
    <w:p>
      <w:r>
        <w:t>Negative Marks: 1</w:t>
      </w:r>
    </w:p>
    <w:p>
      <w:r>
        <w:t>Question: The nurse should provide 'privacy' during personal care</w:t>
      </w:r>
    </w:p>
    <w:p>
      <w:r>
        <w:t>(a) Only for VIPs</w:t>
      </w:r>
    </w:p>
    <w:p>
      <w:r>
        <w:t>(b) By closing the curtain/door</w:t>
      </w:r>
    </w:p>
    <w:p>
      <w:r>
        <w:t>(c) Never</w:t>
      </w:r>
    </w:p>
    <w:p>
      <w:r>
        <w:t>(d) Only at night</w:t>
      </w:r>
    </w:p>
    <w:p>
      <w:r>
        <w:t>Answer: b</w:t>
      </w:r>
    </w:p>
    <w:p>
      <w:r>
        <w:t>Solution: ✅ Correct Answer: A. By closing the curtain/door | 🧠 Clinical Rationale: Privacy preserves dignity. | ❌ Why Not Others? | B — Never: Crushing SR/ER tablets causes dose dumping. | C — Only for VIPs: not the appropriate nursing action here | D — Only at night: not the appropriate nursing action here | ⚠️ Exam Trap: Read the exact question — the correct fact and its look-alike options are easy to interchange. | 💎 PNC Pearl: By closing the curtain/door → Privacy preserves dignity</w:t>
      </w:r>
    </w:p>
    <w:p>
      <w:r>
        <w:t>Positive Marks: 3</w:t>
      </w:r>
    </w:p>
    <w:p>
      <w:r>
        <w:t>Negative Marks: 1</w:t>
      </w:r>
    </w:p>
    <w:p>
      <w:r>
        <w:t>Question: The most common cause of ovarian hyperstimulation syndrome is</w:t>
      </w:r>
    </w:p>
    <w:p>
      <w:r>
        <w:t>(a) Spontaneous ovulation</w:t>
      </w:r>
    </w:p>
    <w:p>
      <w:r>
        <w:t>(b) Exercise</w:t>
      </w:r>
    </w:p>
    <w:p>
      <w:r>
        <w:t>(c) hCG exposure after aggressive gonadotrophin stimulation</w:t>
      </w:r>
    </w:p>
    <w:p>
      <w:r>
        <w:t>(d) Diet</w:t>
      </w:r>
    </w:p>
    <w:p>
      <w:r>
        <w:t>Answer: c</w:t>
      </w:r>
    </w:p>
    <w:p>
      <w:r>
        <w:t>Solution: ✅ Correct Answer: A. hCG exposure after aggressive gonadotrophin stimulation | 🧠 Clinical Rationale: OHSS follows hCG-triggered luteinization with massive ovarian enlargement and third-space fluid loss. | ❌ Why Not Others? | B — Spontaneous ovulation: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hCG exposure after aggressive gonadotrophin stimulation → OHSS follows hCG-triggered luteinization with massive ovarian enlargement and third-space fluid loss</w:t>
      </w:r>
    </w:p>
    <w:p>
      <w:r>
        <w:t>Positive Marks: 3</w:t>
      </w:r>
    </w:p>
    <w:p>
      <w:r>
        <w:t>Negative Marks: 1</w:t>
      </w:r>
    </w:p>
    <w:p>
      <w:r>
        <w:t>Question: Iron is essential for</w:t>
      </w:r>
    </w:p>
    <w:p>
      <w:r>
        <w:t>(a) Vision</w:t>
      </w:r>
    </w:p>
    <w:p>
      <w:r>
        <w:t>(b) Haemoglobin synthesis and oxygen transport</w:t>
      </w:r>
    </w:p>
    <w:p>
      <w:r>
        <w:t>(c) Clotting</w:t>
      </w:r>
    </w:p>
    <w:p>
      <w:r>
        <w:t>(d) Bone density</w:t>
      </w:r>
    </w:p>
    <w:p>
      <w:r>
        <w:t>Answer: b</w:t>
      </w:r>
    </w:p>
    <w:p>
      <w:r>
        <w:t>Solution: ✅ Correct Answer: A. Haemoglobin synthesis and oxygen transport | 🧠 Clinical Rationale: Iron carries oxygen in haemoglobin and myoglobin. | ❌ Why Not Others? | B — Bone density: DMPA causes irregular bleeding, weight gain, and possible bone density loss; counsel accordingly. | C — Vision: Acute closed-angle glaucoma is an emergency (fixed mid-dilated pupil, nausea); treat to prevent blindness. | D — Clotting: Platelets form plugs in haemostasis. | ⚠️ Exam Trap: Read the exact question — the correct fact and its look-alike options are easy to interchange. | 💎 PNC Pearl: Haemoglobin synthesis and oxygen transport → Iron carries oxygen in haemoglobin and myoglobin</w:t>
      </w:r>
    </w:p>
    <w:p>
      <w:r>
        <w:t>Positive Marks: 3</w:t>
      </w:r>
    </w:p>
    <w:p>
      <w:r>
        <w:t>Negative Marks: 1</w:t>
      </w:r>
    </w:p>
    <w:p>
      <w:r>
        <w:t>Question: The most common cause of hospital readmission for the elderly is</w:t>
      </w:r>
    </w:p>
    <w:p>
      <w:r>
        <w:t>(a) Genetics</w:t>
      </w:r>
    </w:p>
    <w:p>
      <w:r>
        <w:t>(b) Diet</w:t>
      </w:r>
    </w:p>
    <w:p>
      <w:r>
        <w:t>(c) Climate</w:t>
      </w:r>
    </w:p>
    <w:p>
      <w:r>
        <w:t>(d) Falls, infections, and medication problems</w:t>
      </w:r>
    </w:p>
    <w:p>
      <w:r>
        <w:t>Answer: d</w:t>
      </w:r>
    </w:p>
    <w:p>
      <w:r>
        <w:t>Solution: ✅ Correct Answer: A. Falls, infections, and medication problems | 🧠 Clinical Rationale: Comprehensive discharge planning reduces readmissions.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Falls, infections, and medication problems → Comprehensive discharge planning reduces readmissions</w:t>
      </w:r>
    </w:p>
    <w:p>
      <w:r>
        <w:t>Positive Marks: 3</w:t>
      </w:r>
    </w:p>
    <w:p>
      <w:r>
        <w:t>Negative Marks: 1</w:t>
      </w:r>
    </w:p>
    <w:p>
      <w:r>
        <w:t>Question: The most common type of twin pregnancy in India is</w:t>
      </w:r>
    </w:p>
    <w:p>
      <w:r>
        <w:t>(a) Monozygotic always</w:t>
      </w:r>
    </w:p>
    <w:p>
      <w:r>
        <w:t>(b) Vanishing twins</w:t>
      </w:r>
    </w:p>
    <w:p>
      <w:r>
        <w:t>(c) Dizygotic (fraternal) twins</w:t>
      </w:r>
    </w:p>
    <w:p>
      <w:r>
        <w:t>(d) Conjoined always</w:t>
      </w:r>
    </w:p>
    <w:p>
      <w:r>
        <w:t>Answer: c</w:t>
      </w:r>
    </w:p>
    <w:p>
      <w:r>
        <w:t>Solution: ✅ Correct Answer: A. Dizygotic (fraternal) twins | 🧠 Clinical Rationale: Dizygotic twins from double ovulation are more common and increase with maternal age and fertility treatment. | ❌ Why Not Others? | B — Monozygotic always: not the appropriate nursing action here | C — Conjoined always: not the appropriate nursing action here | D — Vanishing twins: not the appropriate nursing action here | ⚠️ Exam Trap: Read the exact question — the correct fact and its look-alike options are easy to interchange. | 💎 PNC Pearl: Dizygotic (fraternal) twins → Dizygotic twins from double ovulation are more common and increase with maternal age and fertility treatment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heart failure for</w:t>
      </w:r>
    </w:p>
    <w:p>
      <w:r>
        <w:t>(a) Only temperature</w:t>
      </w:r>
    </w:p>
    <w:p>
      <w:r>
        <w:t>(b) Daily weight, oedema, dyspnoea, and lung sounds</w:t>
      </w:r>
    </w:p>
    <w:p>
      <w:r>
        <w:t>(c) Only appetite</w:t>
      </w:r>
    </w:p>
    <w:p>
      <w:r>
        <w:t>(d) Only sleep</w:t>
      </w:r>
    </w:p>
    <w:p>
      <w:r>
        <w:t>Answer: b</w:t>
      </w:r>
    </w:p>
    <w:p>
      <w:r>
        <w:t>Solution: ✅ Correct Answer: A. Daily weight, oedema, dyspnoea, and lung sounds | 🧠 Clinical Rationale: Daily weights and symptom monitoring track fluid status. | ❌ Why Not Others? | B — Only temperature: not the appropriate nursing action here | C — Only appetite: not the appropriate nursing action here | D — Only sleep: not the appropriate nursing action here | ⚠️ Exam Trap: Read the exact question — the correct fact and its look-alike options are easy to interchange. | 💎 PNC Pearl: Daily weight, oedema, dyspnoea, and lung sounds → Daily weights and symptom monitoring track fluid status</w:t>
      </w:r>
    </w:p>
    <w:p>
      <w:r>
        <w:t>Positive Marks: 3</w:t>
      </w:r>
    </w:p>
    <w:p>
      <w:r>
        <w:t>Negative Marks: 1</w:t>
      </w:r>
    </w:p>
    <w:p>
      <w:r>
        <w:t>Question: The most common cause of dissociative identity disorder is</w:t>
      </w:r>
    </w:p>
    <w:p>
      <w:r>
        <w:t>(a) Diet</w:t>
      </w:r>
    </w:p>
    <w:p>
      <w:r>
        <w:t>(b) Imagination</w:t>
      </w:r>
    </w:p>
    <w:p>
      <w:r>
        <w:t>(c) Severe childhood trauma with fragmented identity</w:t>
      </w:r>
    </w:p>
    <w:p>
      <w:r>
        <w:t>(d) Exercise</w:t>
      </w:r>
    </w:p>
    <w:p>
      <w:r>
        <w:t>Answer: c</w:t>
      </w:r>
    </w:p>
    <w:p>
      <w:r>
        <w:t>Solution: ✅ Correct Answer: A. Severe childhood trauma with fragmented identity | 🧠 Clinical Rationale: DID involves distinct identities from overwhelming early trauma. | ❌ Why Not Others? | B — Imagination: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Severe childhood trauma with fragmented identity → DID involves distinct identities from overwhelming early trauma</w:t>
      </w:r>
    </w:p>
    <w:p>
      <w:r>
        <w:t>Positive Marks: 3</w:t>
      </w:r>
    </w:p>
    <w:p>
      <w:r>
        <w:t>Negative Marks: 1</w:t>
      </w:r>
    </w:p>
    <w:p>
      <w:r>
        <w:t>Question: The most common cause of undernutrition in Indian children is</w:t>
      </w:r>
    </w:p>
    <w:p>
      <w:r>
        <w:t>(a) Genetics</w:t>
      </w:r>
    </w:p>
    <w:p>
      <w:r>
        <w:t>(b) Vaccination</w:t>
      </w:r>
    </w:p>
    <w:p>
      <w:r>
        <w:t>(c) Climate</w:t>
      </w:r>
    </w:p>
    <w:p>
      <w:r>
        <w:t>(d) Inadequate food intake and repeated infections</w:t>
      </w:r>
    </w:p>
    <w:p>
      <w:r>
        <w:t>Answer: d</w:t>
      </w:r>
    </w:p>
    <w:p>
      <w:r>
        <w:t>Solution: ✅ Correct Answer: A. Inadequate food intake and repeated infections | 🧠 Clinical Rationale: Poverty, feeding practices, and infection cycle cause undernutrition. | ❌ Why Not Others? | B — Genetics: Diet and heredity drive LDL; statins and lifestyle lower it. | C — Climate: NMSA promotes sustainable agriculture. | D — Vaccination: Absence of a scar does not mean no protection; check vaccination records. | ⚠️ Exam Trap: Read the exact question — the correct fact and its look-alike options are easy to interchange. | 💎 PNC Pearl: Inadequate food intake and repeated infections → Poverty, feeding practices, and infection cycle cause undernutrition</w:t>
      </w:r>
    </w:p>
    <w:p>
      <w:r>
        <w:t>Positive Marks: 3</w:t>
      </w:r>
    </w:p>
    <w:p>
      <w:r>
        <w:t>Negative Marks: 1</w:t>
      </w:r>
    </w:p>
    <w:p>
      <w:r>
        <w:t>Question: The nurse should give an 'enteric-coated' tablet</w:t>
      </w:r>
    </w:p>
    <w:p>
      <w:r>
        <w:t>(a) Whole, never crushed</w:t>
      </w:r>
    </w:p>
    <w:p>
      <w:r>
        <w:t>(b) Crushed in food</w:t>
      </w:r>
    </w:p>
    <w:p>
      <w:r>
        <w:t>(c) Chewed</w:t>
      </w:r>
    </w:p>
    <w:p>
      <w:r>
        <w:t>(d) Dissolved in water</w:t>
      </w:r>
    </w:p>
    <w:p>
      <w:r>
        <w:t>Answer: a</w:t>
      </w:r>
    </w:p>
    <w:p>
      <w:r>
        <w:t>Solution: ✅ Correct Answer: A. Whole, never crushed | 🧠 Clinical Rationale: Enteric coating protects the stomach; crushing destroys it. | ❌ Why Not Others? | B — Crushed in food: not the appropriate nursing action here | C — Chewed: Chewing aspirin speeds absorption and early benefit. | D — Dissolved in water: not the appropriate nursing action here | ⚠️ Exam Trap: Read the exact question — the correct fact and its look-alike options are easy to interchange. | 💎 PNC Pearl: Enteric coating protects the stomach; crushing destroys it.</w:t>
      </w:r>
    </w:p>
    <w:p>
      <w:r>
        <w:t>Positive Marks: 3</w:t>
      </w:r>
    </w:p>
    <w:p>
      <w:r>
        <w:t>Negative Marks: 1</w:t>
      </w:r>
    </w:p>
    <w:p>
      <w:r>
        <w:t>Question: The most common fracture in osteoporosis is of the</w:t>
      </w:r>
    </w:p>
    <w:p>
      <w:r>
        <w:t>(a) Hip, wrist, and vertebrae</w:t>
      </w:r>
    </w:p>
    <w:p>
      <w:r>
        <w:t>(b) Skull</w:t>
      </w:r>
    </w:p>
    <w:p>
      <w:r>
        <w:t>(c) Ribs only</w:t>
      </w:r>
    </w:p>
    <w:p>
      <w:r>
        <w:t>(d) Scapula</w:t>
      </w:r>
    </w:p>
    <w:p>
      <w:r>
        <w:t>Answer: a</w:t>
      </w:r>
    </w:p>
    <w:p>
      <w:r>
        <w:t>Solution: ✅ Correct Answer: A. Hip, wrist, and vertebrae | 🧠 Clinical Rationale: Fragility fractures affect the hip, distal radius, and spine. | ❌ Why Not Others? | B — Skull: Skull = Sphenoid bone | C — Scapula: The scapula forms the posterior shoulder. | D — Ribs only: not the appropriate nursing action here | ⚠️ Exam Trap: Read the exact question — the correct fact and its look-alike options are easy to interchange. | 💎 PNC Pearl: Hip, wrist, and vertebrae → Fragility fractures affect the hip, distal radius, and spine</w:t>
      </w:r>
    </w:p>
    <w:p>
      <w:r>
        <w:t>Positive Marks: 3</w:t>
      </w:r>
    </w:p>
    <w:p>
      <w:r>
        <w:t>Negative Marks: 1</w:t>
      </w:r>
    </w:p>
    <w:p>
      <w:r>
        <w:t>Question: The immune cells that attack virus-infected cells are</w:t>
      </w:r>
    </w:p>
    <w:p>
      <w:r>
        <w:t>(a) Macrophages only</w:t>
      </w:r>
    </w:p>
    <w:p>
      <w:r>
        <w:t>(b) B cells</w:t>
      </w:r>
    </w:p>
    <w:p>
      <w:r>
        <w:t>(c) Neutrophils only</w:t>
      </w:r>
    </w:p>
    <w:p>
      <w:r>
        <w:t>(d) Cytotoxic T cells</w:t>
      </w:r>
    </w:p>
    <w:p>
      <w:r>
        <w:t>Answer: d</w:t>
      </w:r>
    </w:p>
    <w:p>
      <w:r>
        <w:t>Solution: ✅ Correct Answer: A. Cytotoxic T cells | 🧠 Clinical Rationale: CD8+ cytotoxic T cells kill infected cells. | ❌ Why Not Others? | B — B cells: Plasma cells secrete immunoglobulins. | C — Macrophages only: not the appropriate nursing action here | D — Neutrophils only: not the appropriate nursing action here | ⚠️ Exam Trap: Read the exact question — the correct fact and its look-alike options are easy to interchange. | 💎 PNC Pearl: Cytotoxic T cells → CD8+ kill infected cells</w:t>
      </w:r>
    </w:p>
    <w:p>
      <w:r>
        <w:t>Positive Marks: 3</w:t>
      </w:r>
    </w:p>
    <w:p>
      <w:r>
        <w:t>Negative Marks: 1</w:t>
      </w:r>
    </w:p>
    <w:p>
      <w:r>
        <w:t>Question: The most common cause of free drug and diagnostics initiatives is</w:t>
      </w:r>
    </w:p>
    <w:p>
      <w:r>
        <w:t>(a) Reducing out-of-pocket costs</w:t>
      </w:r>
    </w:p>
    <w:p>
      <w:r>
        <w:t>(b) Marketing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✅ Correct Answer: A. Reducing out-of-pocket costs | 🧠 Clinical Rationale: Free medicine and test schemes (JSSK, JSS) lower costs. | ❌ Why Not Others? | B — Marketing: Social marketing positions health as attractive and accessible. | C — Diet: INH depletes B6; supplement to prevent neuropathy. | D — Climate: NMSA promotes sustainable agriculture. | ⚠️ Exam Trap: Read the exact question — the correct fact and its look-alike options are easy to interchange. | 💎 PNC Pearl: Reducing out-of-pocket costs → Free medicine and test schemes (JSSK, JSS) lower costs</w:t>
      </w:r>
    </w:p>
    <w:p>
      <w:r>
        <w:t>Positive Marks: 3</w:t>
      </w:r>
    </w:p>
    <w:p>
      <w:r>
        <w:t>Negative Marks: 1</w:t>
      </w:r>
    </w:p>
    <w:p>
      <w:r>
        <w:t>Question: The most common cause of guinea worm disease in India historically was</w:t>
      </w:r>
    </w:p>
    <w:p>
      <w:r>
        <w:t>(a) Ascaris</w:t>
      </w:r>
    </w:p>
    <w:p>
      <w:r>
        <w:t>(b) Wuchereria</w:t>
      </w:r>
    </w:p>
    <w:p>
      <w:r>
        <w:t>(c) Taenia</w:t>
      </w:r>
    </w:p>
    <w:p>
      <w:r>
        <w:t>(d) Dracunculus medinensis</w:t>
      </w:r>
    </w:p>
    <w:p>
      <w:r>
        <w:t>Answer: d</w:t>
      </w:r>
    </w:p>
    <w:p>
      <w:r>
        <w:t>Solution: ✅ Correct Answer: A. Dracunculus medinensis | 🧠 Clinical Rationale: India eradicated dracunculiasis through safe water programmes. | ❌ Why Not Others? | B — Wuchereria: Filarial worms cause lymphoedema and hydrocele via Culex mosquitoes. | C — Ascaris: Causes malnutrition and intestinal obstruction in heavy loads; deworming (albendazole) treats it. | D — Taenia: Cysticercosis causes seizures and is common in endemic areas. | ⚠️ Exam Trap: Read the exact question — the correct fact and its look-alike options are easy to interchange. | 💎 PNC Pearl: Dracunculus medinensis → India eradicated dracunculiasis through safe water programmes</w:t>
      </w:r>
    </w:p>
    <w:p>
      <w:r>
        <w:t>Positive Marks: 3</w:t>
      </w:r>
    </w:p>
    <w:p>
      <w:r>
        <w:t>Negative Marks: 1</w:t>
      </w:r>
    </w:p>
    <w:p>
      <w:r>
        <w:t>Question: Malignant hyperthermia during anaesthesia is triggered by</w:t>
      </w:r>
    </w:p>
    <w:p>
      <w:r>
        <w:t>(a) Propofol alone</w:t>
      </w:r>
    </w:p>
    <w:p>
      <w:r>
        <w:t>(b) Oxygen</w:t>
      </w:r>
    </w:p>
    <w:p>
      <w:r>
        <w:t>(c) Succinylcholine and volatile anaesthetics</w:t>
      </w:r>
    </w:p>
    <w:p>
      <w:r>
        <w:t>(d) Regional anaesthesia</w:t>
      </w:r>
    </w:p>
    <w:p>
      <w:r>
        <w:t>Answer: c</w:t>
      </w:r>
    </w:p>
    <w:p>
      <w:r>
        <w:t>Solution: ✅ Correct Answer: A. Succinylcholine and volatile anaesthetics | 🧠 Clinical Rationale: MH is a hypermetabolic crisis triggered by depolarizing muscle relaxants and inhalational agents in susceptible individuals. | ❌ Why Not Others? | B — Propofol alone: not the appropriate nursing action here | C — Regional anaesthesia: not the appropriate nursing action here | D — Oxygen: Erythropoietin stimulates red cell production. | ⚠️ Exam Trap: Read the exact question — the correct fact and its look-alike options are easy to interchange. | 💎 PNC Pearl: Succinylcholine and volatile anaesthetics → MH is a hypermetabolic crisis triggered by depolarizing muscle relaxants and inhalational agents in susceptible individuals</w:t>
      </w:r>
    </w:p>
    <w:p>
      <w:r>
        <w:t>Positive Marks: 3</w:t>
      </w:r>
    </w:p>
    <w:p>
      <w:r>
        <w:t>Negative Marks: 1</w:t>
      </w:r>
    </w:p>
    <w:p>
      <w:r>
        <w:t>Question: The most common social cause of women's undernutrition is</w:t>
      </w:r>
    </w:p>
    <w:p>
      <w:r>
        <w:t>(a) Food allocation bias and early marriage</w:t>
      </w:r>
    </w:p>
    <w:p>
      <w:r>
        <w:t>(b) Genetics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✅ Correct Answer: A. Food allocation bias and early marriage | 🧠 Clinical Rationale: Nutrition programmes targeting women address it.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Nutrition programmes targeting women address it.</w:t>
      </w:r>
    </w:p>
    <w:p>
      <w:r>
        <w:t>Positive Marks: 3</w:t>
      </w:r>
    </w:p>
    <w:p>
      <w:r>
        <w:t>Negative Marks: 1</w:t>
      </w:r>
    </w:p>
    <w:p>
      <w:r>
        <w:t>Question: The difference between systolic and diastolic blood pressure is called</w:t>
      </w:r>
    </w:p>
    <w:p>
      <w:r>
        <w:t>(a) Cardiac output</w:t>
      </w:r>
    </w:p>
    <w:p>
      <w:r>
        <w:t>(b) Pulse pressure</w:t>
      </w:r>
    </w:p>
    <w:p>
      <w:r>
        <w:t>(c) Stroke volume</w:t>
      </w:r>
    </w:p>
    <w:p>
      <w:r>
        <w:t>(d) Mean arterial pressure</w:t>
      </w:r>
    </w:p>
    <w:p>
      <w:r>
        <w:t>Answer: b</w:t>
      </w:r>
    </w:p>
    <w:p>
      <w:r>
        <w:t>Solution: ✅ Correct Answer: A. Pulse pressure | 🧠 Clinical Rationale: Pulse pressure = systolic − diastolic; normal is about 30–40 mmHg. | ❌ Why Not Others? | B — Mean arterial pressure: not the appropriate nursing action here | C — Stroke volume: not the appropriate nursing action here | D — Cardiac output: Bounding pulses occur with increased stroke volume. | ⚠️ Exam Trap: Read the exact question — the correct fact and its look-alike options are easy to interchange. | 💎 PNC Pearl: Pulse pressure → = systolic − diastolic; normal is about 30–40 mmHg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renal failure is</w:t>
      </w:r>
    </w:p>
    <w:p>
      <w:r>
        <w:t>(a) Diet</w:t>
      </w:r>
    </w:p>
    <w:p>
      <w:r>
        <w:t>(b) Exercise</w:t>
      </w:r>
    </w:p>
    <w:p>
      <w:r>
        <w:t>(c) Delayed dialysis and infection</w:t>
      </w:r>
    </w:p>
    <w:p>
      <w:r>
        <w:t>(d) Vaccination</w:t>
      </w:r>
    </w:p>
    <w:p>
      <w:r>
        <w:t>Answer: c</w:t>
      </w:r>
    </w:p>
    <w:p>
      <w:r>
        <w:t>Solution: ✅ Correct Answer: A. Delayed dialysis and infection | 🧠 Clinical Rationale: Refer early for dialysis and transplant.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Delayed dialysis and infection → Refer early for dialysis and transplant</w:t>
      </w:r>
    </w:p>
    <w:p>
      <w:r>
        <w:t>Positive Marks: 3</w:t>
      </w:r>
    </w:p>
    <w:p>
      <w:r>
        <w:t>Negative Marks: 1</w:t>
      </w:r>
    </w:p>
    <w:p>
      <w:r>
        <w:t>Question: The nurse should give 'glucagon' to a diabetic patient who</w:t>
      </w:r>
    </w:p>
    <w:p>
      <w:r>
        <w:t>(a) Is sleeping</w:t>
      </w:r>
    </w:p>
    <w:p>
      <w:r>
        <w:t>(b) Is unconscious from hypoglycaemia</w:t>
      </w:r>
    </w:p>
    <w:p>
      <w:r>
        <w:t>(c) Has high sugar</w:t>
      </w:r>
    </w:p>
    <w:p>
      <w:r>
        <w:t>(d) Is hungry</w:t>
      </w:r>
    </w:p>
    <w:p>
      <w:r>
        <w:t>Answer: b</w:t>
      </w:r>
    </w:p>
    <w:p>
      <w:r>
        <w:t>Solution: ✅ Correct Answer: A. Is unconscious from hypoglycaemia | 🧠 Clinical Rationale: Glucagon raises blood sugar when oral intake is impossible. | ❌ Why Not Others? | B — Has high sugar: not the appropriate nursing action here | C — Is hungry: not the appropriate nursing action here | D — Is sleeping: not the appropriate nursing action here | ⚠️ Exam Trap: Read the exact question — the correct fact and its look-alike options are easy to interchange. | 💎 PNC Pearl: Is unconscious from hypoglycaemia → Glucagon raises blood sugar when oral intake is impossible</w:t>
      </w:r>
    </w:p>
    <w:p>
      <w:r>
        <w:t>Positive Marks: 3</w:t>
      </w:r>
    </w:p>
    <w:p>
      <w:r>
        <w:t>Negative Marks: 1</w:t>
      </w:r>
    </w:p>
    <w:p>
      <w:r>
        <w:t>Question: The most common cause of early spontaneous abortion is</w:t>
      </w:r>
    </w:p>
    <w:p>
      <w:r>
        <w:t>(a) Infection</w:t>
      </w:r>
    </w:p>
    <w:p>
      <w:r>
        <w:t>(b) Maternal hypertension</w:t>
      </w:r>
    </w:p>
    <w:p>
      <w:r>
        <w:t>(c) Trauma</w:t>
      </w:r>
    </w:p>
    <w:p>
      <w:r>
        <w:t>(d) Chromosomal abnormalities</w:t>
      </w:r>
    </w:p>
    <w:p>
      <w:r>
        <w:t>Answer: d</w:t>
      </w:r>
    </w:p>
    <w:p>
      <w:r>
        <w:t>Solution: ✅ Correct Answer: A. Chromosomal abnormalities | 🧠 Clinical Rationale: Over half of first-trimester losses are due to chromosomal anomalies. | ❌ Why Not Others? | B — Maternal hypertension: Uteroplacental insufficiency (pre-eclampsia, chronic hypertension) is the leading cause of IUGR. | C — Infection: Loss of immunoglobulins predisposes to peritonitis and cellulitis; also watch thrombosis. | D — Trauma: Birth trauma, episiotomy pain, and epidurals impair bladder sensation; monitor voiding closely. | ⚠️ Exam Trap: Read the exact question — the correct fact and its look-alike options are easy to interchange. | 💎 PNC Pearl: Chromosomal abnormalities → Over half of first-trimester losses are due to chromosomal anomalies</w:t>
      </w:r>
    </w:p>
    <w:p>
      <w:r>
        <w:t>Positive Marks: 3</w:t>
      </w:r>
    </w:p>
    <w:p>
      <w:r>
        <w:t>Negative Marks: 1</w:t>
      </w:r>
    </w:p>
    <w:p>
      <w:r>
        <w:t>Question: The glands that secrete sebum to lubricate skin and hair are the</w:t>
      </w:r>
    </w:p>
    <w:p>
      <w:r>
        <w:t>(a) Lacrimal glands</w:t>
      </w:r>
    </w:p>
    <w:p>
      <w:r>
        <w:t>(b) Thyroid glands</w:t>
      </w:r>
    </w:p>
    <w:p>
      <w:r>
        <w:t>(c) Sebaceous glands</w:t>
      </w:r>
    </w:p>
    <w:p>
      <w:r>
        <w:t>(d) Sweat glands</w:t>
      </w:r>
    </w:p>
    <w:p>
      <w:r>
        <w:t>Answer: c</w:t>
      </w:r>
    </w:p>
    <w:p>
      <w:r>
        <w:t>Solution: ✅ Correct Answer: A. Sebaceous glands | 🧠 Clinical Rationale: Sebaceous glands secrete oily sebum. | ❌ Why Not Others? | B — Sweat glands: not the appropriate nursing action here | C — Lacrimal glands: not the appropriate nursing action here | D — Thyroid glands: not the appropriate nursing action here | ⚠️ Exam Trap: Read the exact question — the correct fact and its look-alike options are easy to interchange. | 💎 PNC Pearl: Sebaceous glands → secrete oily sebum</w:t>
      </w:r>
    </w:p>
    <w:p>
      <w:r>
        <w:t>Positive Marks: 3</w:t>
      </w:r>
    </w:p>
    <w:p>
      <w:r>
        <w:t>Negative Marks: 1</w:t>
      </w:r>
    </w:p>
    <w:p>
      <w:r>
        <w:t>Question: Myelin sheath is produced by</w:t>
      </w:r>
    </w:p>
    <w:p>
      <w:r>
        <w:t>(a) Red cells</w:t>
      </w:r>
    </w:p>
    <w:p>
      <w:r>
        <w:t>(b) Schwann cells (PNS) and oligodendrocytes (CNS)</w:t>
      </w:r>
    </w:p>
    <w:p>
      <w:r>
        <w:t>(c) Fibroblasts</w:t>
      </w:r>
    </w:p>
    <w:p>
      <w:r>
        <w:t>(d) Neurons only</w:t>
      </w:r>
    </w:p>
    <w:p>
      <w:r>
        <w:t>Answer: b</w:t>
      </w:r>
    </w:p>
    <w:p>
      <w:r>
        <w:t>Solution: ✅ Correct Answer: A. Schwann cells (PNS) and oligodendrocytes (CNS) | 🧠 Clinical Rationale: Myelin insulates and speeds nerve conduction. | ❌ Why Not Others? | B — Neurons only: not the appropriate nursing action here | C — Red cells: The spleen filters blood and stores platelets. | D — Fibroblasts: Granulation fills healing wounds. | ⚠️ Exam Trap: Read the exact question — the correct fact and its look-alike options are easy to interchange. | 💎 PNC Pearl: Schwann cells (PNS) and oligodendrocytes (CNS) → Myelin insulates and speeds nerve conduction</w:t>
      </w:r>
    </w:p>
    <w:p>
      <w:r>
        <w:t>Positive Marks: 3</w:t>
      </w:r>
    </w:p>
    <w:p>
      <w:r>
        <w:t>Negative Marks: 1</w:t>
      </w:r>
    </w:p>
    <w:p>
      <w:r>
        <w:t>Question: The most common cause of health literacy importance is</w:t>
      </w:r>
    </w:p>
    <w:p>
      <w:r>
        <w:t>(a) Climate</w:t>
      </w:r>
    </w:p>
    <w:p>
      <w:r>
        <w:t>(b) Diet</w:t>
      </w:r>
    </w:p>
    <w:p>
      <w:r>
        <w:t>(c) Reading skill only</w:t>
      </w:r>
    </w:p>
    <w:p>
      <w:r>
        <w:t>(d) Understanding and acting on health information</w:t>
      </w:r>
    </w:p>
    <w:p>
      <w:r>
        <w:t>Answer: d</w:t>
      </w:r>
    </w:p>
    <w:p>
      <w:r>
        <w:t>Solution: ✅ Correct Answer: A. Understanding and acting on health information | 🧠 Clinical Rationale: Low health literacy worsens outcomes; use plain language. | ❌ Why Not Others? | B — Reading skill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Understanding and acting on health information → Low health literacy worsens outcomes; use plain language</w:t>
      </w:r>
    </w:p>
    <w:p>
      <w:r>
        <w:t>Positive Marks: 3</w:t>
      </w:r>
    </w:p>
    <w:p>
      <w:r>
        <w:t>Negative Marks: 1</w:t>
      </w:r>
    </w:p>
    <w:p>
      <w:r>
        <w:t>Question: Bacterial capsules serve mainly to</w:t>
      </w:r>
    </w:p>
    <w:p>
      <w:r>
        <w:t>(a) Help motility</w:t>
      </w:r>
    </w:p>
    <w:p>
      <w:r>
        <w:t>(b) Fix nitrogen</w:t>
      </w:r>
    </w:p>
    <w:p>
      <w:r>
        <w:t>(c) Store energy</w:t>
      </w:r>
    </w:p>
    <w:p>
      <w:r>
        <w:t>(d) Protect against phagocytosis (virulence)</w:t>
      </w:r>
    </w:p>
    <w:p>
      <w:r>
        <w:t>Answer: d</w:t>
      </w:r>
    </w:p>
    <w:p>
      <w:r>
        <w:t>Solution: ✅ Correct Answer: A. Protect against phagocytosis (virulence) | 🧠 Clinical Rationale: Capsules (e.g., pneumococcus) resist host defences. | ❌ Why Not Others? | B — Help motility: not the appropriate nursing action here | C — Store energy: not the appropriate nursing action here | D — Fix nitrogen: not the appropriate nursing action here | ⚠️ Exam Trap: Read the exact question — the correct fact and its look-alike options are easy to interchange. | 💎 PNC Pearl: Protect against phagocytosis (virulence) → Capsules (e.g., pneumococcus) resist host defences</w:t>
      </w:r>
    </w:p>
    <w:p>
      <w:r>
        <w:t>Positive Marks: 3</w:t>
      </w:r>
    </w:p>
    <w:p>
      <w:r>
        <w:t>Negative Marks: 1</w:t>
      </w:r>
    </w:p>
    <w:p>
      <w:r>
        <w:t>Question: The t-test is used to</w:t>
      </w:r>
    </w:p>
    <w:p>
      <w:r>
        <w:t>(a) Test categorical association</w:t>
      </w:r>
    </w:p>
    <w:p>
      <w:r>
        <w:t>(b) Measure spread</w:t>
      </w:r>
    </w:p>
    <w:p>
      <w:r>
        <w:t>(c) Compare means between two groups</w:t>
      </w:r>
    </w:p>
    <w:p>
      <w:r>
        <w:t>(d) Rank data</w:t>
      </w:r>
    </w:p>
    <w:p>
      <w:r>
        <w:t>Answer: c</w:t>
      </w:r>
    </w:p>
    <w:p>
      <w:r>
        <w:t>Solution: ✅ Correct Answer: A. Compare means between two groups | 🧠 Clinical Rationale: The t-test compares group means (e.g., before-after). | ❌ Why Not Others? | B — Test categorical association: not the appropriate nursing action here | C — Measure spread: not the appropriate nursing action here | D — Rank data: not the appropriate nursing action here | ⚠️ Exam Trap: Read the exact question — the correct fact and its look-alike options are easy to interchange. | 💎 PNC Pearl: Compare means between two groups → The t-test compares group means (e.g., before-after)</w:t>
      </w:r>
    </w:p>
    <w:p>
      <w:r>
        <w:t>Positive Marks: 3</w:t>
      </w:r>
    </w:p>
    <w:p>
      <w:r>
        <w:t>Negative Marks: 1</w:t>
      </w:r>
    </w:p>
    <w:p>
      <w:r>
        <w:t>Question: The most common cause of tuberculous meningitis in children is</w:t>
      </w:r>
    </w:p>
    <w:p>
      <w:r>
        <w:t>(a) Haematogenous spread of Mycobacterium tuberculosis</w:t>
      </w:r>
    </w:p>
    <w:p>
      <w:r>
        <w:t>(b) Direct trauma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Haematogenous spread of Mycobacterium tuberculosis | 🧠 Clinical Rationale: TBM complicates primary TB in young children; treat with 4-drug ATT. | ❌ Why Not Others? | B — Direct trauma: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Haematogenous spread of Mycobacterium tuberculosis → TBM complicates primary TB in young children; treat with 4-drug ATT</w:t>
      </w:r>
    </w:p>
    <w:p>
      <w:r>
        <w:t>Positive Marks: 3</w:t>
      </w:r>
    </w:p>
    <w:p>
      <w:r>
        <w:t>Negative Marks: 1</w:t>
      </w:r>
    </w:p>
    <w:p>
      <w:r>
        <w:t>Question: The most common cause of contact precautions is</w:t>
      </w:r>
    </w:p>
    <w:p>
      <w:r>
        <w:t>(a) MRSA, C. difficile, and scabies</w:t>
      </w:r>
    </w:p>
    <w:p>
      <w:r>
        <w:t>(b) Measles</w:t>
      </w:r>
    </w:p>
    <w:p>
      <w:r>
        <w:t>(c) TB</w:t>
      </w:r>
    </w:p>
    <w:p>
      <w:r>
        <w:t>(d) Influenza</w:t>
      </w:r>
    </w:p>
    <w:p>
      <w:r>
        <w:t>Answer: a</w:t>
      </w:r>
    </w:p>
    <w:p>
      <w:r>
        <w:t>Solution: ✅ Correct Answer: A. MRSA, C. difficile, and scabies | 🧠 Clinical Rationale: Contact precautions use gloves, gowns, and dedicated equipment. | ❌ Why Not Others? | B — TB: not the appropriate nursing action here | C — Measles: UIP achieved polio eradication and reduced measles deaths. | D — Influenza: Droplet precautions use surgical masks and spatial separation. | ⚠️ Exam Trap: Read the exact question — the correct fact and its look-alike options are easy to interchange. | 💎 PNC Pearl: MRSA, C. difficile, and scabies → Contact precautions use gloves, gowns, and dedicated equipment</w:t>
      </w:r>
    </w:p>
    <w:p>
      <w:r>
        <w:t>Positive Marks: 3</w:t>
      </w:r>
    </w:p>
    <w:p>
      <w:r>
        <w:t>Negative Marks: 1</w:t>
      </w:r>
    </w:p>
    <w:p>
      <w:r>
        <w:t>Question: The most common cause of childhood accidental poisoning in India is</w:t>
      </w:r>
    </w:p>
    <w:p>
      <w:r>
        <w:t>(a) Kerosene ingestion</w:t>
      </w:r>
    </w:p>
    <w:p>
      <w:r>
        <w:t>(b) Pesticides always</w:t>
      </w:r>
    </w:p>
    <w:p>
      <w:r>
        <w:t>(c) Paracetamol always</w:t>
      </w:r>
    </w:p>
    <w:p>
      <w:r>
        <w:t>(d) Diet</w:t>
      </w:r>
    </w:p>
    <w:p>
      <w:r>
        <w:t>Answer: a</w:t>
      </w:r>
    </w:p>
    <w:p>
      <w:r>
        <w:t>Solution: ✅ Correct Answer: A. Kerosene ingestion | 🧠 Clinical Rationale: Kerosene is commonly stored in soft-drink bottles; store poisons safely. | ❌ Why Not Others? | B — Pesticides always: not the appropriate nursing action here | C — Paracetamol always: not the appropriate nursing action here | D — Diet: INH depletes B6; supplement to prevent neuropathy. | ⚠️ Exam Trap: Read the exact question — the correct fact and its look-alike options are easy to interchange. | 💎 PNC Pearl: Kerosene ingestion → Kerosene is commonly stored in soft-drink bottles; store poisons safely</w:t>
      </w:r>
    </w:p>
    <w:p>
      <w:r>
        <w:t>Positive Marks: 3</w:t>
      </w:r>
    </w:p>
    <w:p>
      <w:r>
        <w:t>Negative Marks: 1</w:t>
      </w:r>
    </w:p>
    <w:p>
      <w:r>
        <w:t>Question: The most common cause of crisis text line benefit is</w:t>
      </w:r>
    </w:p>
    <w:p>
      <w:r>
        <w:t>(a) Exercise</w:t>
      </w:r>
    </w:p>
    <w:p>
      <w:r>
        <w:t>(b) Diet</w:t>
      </w:r>
    </w:p>
    <w:p>
      <w:r>
        <w:t>(c) Reaching youth who avoid calls</w:t>
      </w:r>
    </w:p>
    <w:p>
      <w:r>
        <w:t>(d) Replacing calls</w:t>
      </w:r>
    </w:p>
    <w:p>
      <w:r>
        <w:t>Answer: c</w:t>
      </w:r>
    </w:p>
    <w:p>
      <w:r>
        <w:t>Solution: ✅ Correct Answer: A. Reaching youth who avoid calls | 🧠 Clinical Rationale: Text support meets users where they are comfortable. | ❌ Why Not Others? | B — Replacing calls: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Reaching youth who avoid calls → Text support meets users where they are comfortable</w:t>
      </w:r>
    </w:p>
    <w:p>
      <w:r>
        <w:t>Positive Marks: 3</w:t>
      </w:r>
    </w:p>
    <w:p>
      <w:r>
        <w:t>Negative Marks: 1</w:t>
      </w:r>
    </w:p>
    <w:p>
      <w:r>
        <w:t>Question: The most common cause of colorectal cancer dietary risk is</w:t>
      </w:r>
    </w:p>
    <w:p>
      <w:r>
        <w:t>(a) Low fibre, high processed meat</w:t>
      </w:r>
    </w:p>
    <w:p>
      <w:r>
        <w:t>(b) Water</w:t>
      </w:r>
    </w:p>
    <w:p>
      <w:r>
        <w:t>(c) Fruits</w:t>
      </w:r>
    </w:p>
    <w:p>
      <w:r>
        <w:t>(d) Vegetables</w:t>
      </w:r>
    </w:p>
    <w:p>
      <w:r>
        <w:t>Answer: a</w:t>
      </w:r>
    </w:p>
    <w:p>
      <w:r>
        <w:t>Solution: ✅ Correct Answer: A. Low fibre, high processed meat | 🧠 Clinical Rationale: Fibre, fruits, and vegetables reduce colon cancer risk. | ❌ Why Not Others? | B — Vegetables: The plate method simplifies portion control. | C — Fruits: The plate method simplifies portion control. | D — Water: JJM (2019) provides functional tap connections to rural homes. | ⚠️ Exam Trap: Read the exact question — the correct fact and its look-alike options are easy to interchange. | 💎 PNC Pearl: Low fibre, high processed meat → Fibre, fruits, and vegetables reduce colon cancer risk</w:t>
      </w:r>
    </w:p>
    <w:p>
      <w:r>
        <w:t>Positive Marks: 3</w:t>
      </w:r>
    </w:p>
    <w:p>
      <w:r>
        <w:t>Negative Marks: 1</w:t>
      </w:r>
    </w:p>
    <w:p>
      <w:r>
        <w:t>Question: The biceps brachii is the chief muscle for</w:t>
      </w:r>
    </w:p>
    <w:p>
      <w:r>
        <w:t>(a) Abduction of the arm</w:t>
      </w:r>
    </w:p>
    <w:p>
      <w:r>
        <w:t>(b) Extension of the elbow</w:t>
      </w:r>
    </w:p>
    <w:p>
      <w:r>
        <w:t>(c) Rotation of the wrist</w:t>
      </w:r>
    </w:p>
    <w:p>
      <w:r>
        <w:t>(d) Flexion of the elbow</w:t>
      </w:r>
    </w:p>
    <w:p>
      <w:r>
        <w:t>Answer: d</w:t>
      </w:r>
    </w:p>
    <w:p>
      <w:r>
        <w:t>Solution: ✅ Correct Answer: A. Flexion of the elbow | 🧠 Clinical Rationale: The biceps flexes the elbow and supinates the forearm. | ❌ Why Not Others? | B — Extension of the elbow: The triceps extends the elbow. | C — Abduction of the arm: not the appropriate nursing action here | D — Rotation of the wrist: not the appropriate nursing action here | ⚠️ Exam Trap: Don’t confuse "Flexion of the elbow" with "Extension of the elbow" — they look alike and are easy to interchange. | 💎 PNC Pearl: Flexion of the elbow → The biceps flexes the elbow and supinates the forearm</w:t>
      </w:r>
    </w:p>
    <w:p>
      <w:r>
        <w:t>Positive Marks: 3</w:t>
      </w:r>
    </w:p>
    <w:p>
      <w:r>
        <w:t>Negative Marks: 1</w:t>
      </w:r>
    </w:p>
    <w:p>
      <w:r>
        <w:t>Question: The most common cause of psychosis in Parkinson disease is</w:t>
      </w:r>
    </w:p>
    <w:p>
      <w:r>
        <w:t>(a) Dementia only</w:t>
      </w:r>
    </w:p>
    <w:p>
      <w:r>
        <w:t>(b) Exercise</w:t>
      </w:r>
    </w:p>
    <w:p>
      <w:r>
        <w:t>(c) Diet</w:t>
      </w:r>
    </w:p>
    <w:p>
      <w:r>
        <w:t>(d) Dopaminergic treatment and disease progression</w:t>
      </w:r>
    </w:p>
    <w:p>
      <w:r>
        <w:t>Answer: d</w:t>
      </w:r>
    </w:p>
    <w:p>
      <w:r>
        <w:t>Solution: ✅ Correct Answer: A. Dopaminergic treatment and disease progression | 🧠 Clinical Rationale: Reduce dopamine agonists carefully; use quetiapine/clozapine. | ❌ Why Not Others? | B — Dementia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Dopaminergic treatment and disease progression → Reduce dopamine agonists carefully; use quetiapine/clozapine</w:t>
      </w:r>
    </w:p>
    <w:p>
      <w:r>
        <w:t>Positive Marks: 3</w:t>
      </w:r>
    </w:p>
    <w:p>
      <w:r>
        <w:t>Negative Marks: 1</w:t>
      </w:r>
    </w:p>
    <w:p>
      <w:r>
        <w:t>Question: The most common cause of childhood cardiomyopathy in India is</w:t>
      </w:r>
    </w:p>
    <w:p>
      <w:r>
        <w:t>(a) Diet</w:t>
      </w:r>
    </w:p>
    <w:p>
      <w:r>
        <w:t>(b) Genetic always</w:t>
      </w:r>
    </w:p>
    <w:p>
      <w:r>
        <w:t>(c) Exercise</w:t>
      </w:r>
    </w:p>
    <w:p>
      <w:r>
        <w:t>(d) Dilated cardiomyopathy, often post-viral</w:t>
      </w:r>
    </w:p>
    <w:p>
      <w:r>
        <w:t>Answer: d</w:t>
      </w:r>
    </w:p>
    <w:p>
      <w:r>
        <w:t>Solution: ✅ Correct Answer: A. Dilated cardiomyopathy, often post-viral | 🧠 Clinical Rationale: Post-viral dilated cardiomyopathy causes heart failure; treat failure and transplant if needed. | ❌ Why Not Others? | B — Genetic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Dilated cardiomyopathy, often post-viral → Post-viral dilated cardiomyopathy causes heart failure; treat failure and transplant if needed</w:t>
      </w:r>
    </w:p>
    <w:p>
      <w:r>
        <w:t>Positive Marks: 3</w:t>
      </w:r>
    </w:p>
    <w:p>
      <w:r>
        <w:t>Negative Marks: 1</w:t>
      </w:r>
    </w:p>
    <w:p>
      <w:r>
        <w:t>Question: The most common sign of appendicitis in children is</w:t>
      </w:r>
    </w:p>
    <w:p>
      <w:r>
        <w:t>(a) Periumbilical pain migrating to the right lower quadrant</w:t>
      </w:r>
    </w:p>
    <w:p>
      <w:r>
        <w:t>(b) Chest pain</w:t>
      </w:r>
    </w:p>
    <w:p>
      <w:r>
        <w:t>(c) Flank pain</w:t>
      </w:r>
    </w:p>
    <w:p>
      <w:r>
        <w:t>(d) Joint pain</w:t>
      </w:r>
    </w:p>
    <w:p>
      <w:r>
        <w:t>Answer: a</w:t>
      </w:r>
    </w:p>
    <w:p>
      <w:r>
        <w:t>Solution: ✅ Correct Answer: A. Periumbilical pain migrating to the right lower quadrant | 🧠 Clinical Rationale: Pain shifts to McBurney's point with anorexia, fever, and rebound tenderness. | ❌ Why Not Others? | B — Flank pain: Ureteric stones cause agonising colic. | C — Chest pain: Women often present with atypical symptoms — fatigue, dyspnoea, nausea, and upper back pain. | D — Joint pain: OA is wear-and-tear cartilage loss; RA is autoimmune synovitis; gout is urate crystals. | ⚠️ Exam Trap: Read the exact question — the correct fact and its look-alike options are easy to interchange. | 💎 PNC Pearl: Periumbilical pain migrating to the right lower quadrant → Pain shifts to McBurney's point with anorexia, fever, and rebound tenderness</w:t>
      </w:r>
    </w:p>
    <w:p>
      <w:r>
        <w:t>Positive Marks: 3</w:t>
      </w:r>
    </w:p>
    <w:p>
      <w:r>
        <w:t>Negative Marks: 1</w:t>
      </w:r>
    </w:p>
    <w:p>
      <w:r>
        <w:t>Question: The most common cause of home visiting is</w:t>
      </w:r>
    </w:p>
    <w:p>
      <w:r>
        <w:t>(a) Climate</w:t>
      </w:r>
    </w:p>
    <w:p>
      <w:r>
        <w:t>(b) Diet</w:t>
      </w:r>
    </w:p>
    <w:p>
      <w:r>
        <w:t>(c) Reaching vulnerable families with preventive care</w:t>
      </w:r>
    </w:p>
    <w:p>
      <w:r>
        <w:t>(d) Convenience</w:t>
      </w:r>
    </w:p>
    <w:p>
      <w:r>
        <w:t>Answer: c</w:t>
      </w:r>
    </w:p>
    <w:p>
      <w:r>
        <w:t>Solution: ✅ Correct Answer: A. Reaching vulnerable families with preventive care | 🧠 Clinical Rationale: Home visits assess, teach, and refer; plan visits with purpose. | ❌ Why Not Others? | B — Convenience: Convenience = Non-probability sampling | C — Diet: INH depletes B6; supplement to prevent neuropathy. | D — Climate: NMSA promotes sustainable agriculture. | ⚠️ Exam Trap: Read the exact question — the correct fact and its look-alike options are easy to interchange. | 💎 PNC Pearl: Reaching vulnerable families with preventive care → Home visits assess, teach, and refer; plan visits with purpose</w:t>
      </w:r>
    </w:p>
    <w:p>
      <w:r>
        <w:t>Positive Marks: 3</w:t>
      </w:r>
    </w:p>
    <w:p>
      <w:r>
        <w:t>Negative Marks: 1</w:t>
      </w:r>
    </w:p>
    <w:p>
      <w:r>
        <w:t>Question: The most common electrolyte danger in refeeding syndrome is</w:t>
      </w:r>
    </w:p>
    <w:p>
      <w:r>
        <w:t>(a) Hypophosphataemia</w:t>
      </w:r>
    </w:p>
    <w:p>
      <w:r>
        <w:t>(b) Hyperkalaemia</w:t>
      </w:r>
    </w:p>
    <w:p>
      <w:r>
        <w:t>(c) Hypoglycaemia</w:t>
      </w:r>
    </w:p>
    <w:p>
      <w:r>
        <w:t>(d) Hypernatraemia</w:t>
      </w:r>
    </w:p>
    <w:p>
      <w:r>
        <w:t>Answer: a</w:t>
      </w:r>
    </w:p>
    <w:p>
      <w:r>
        <w:t>Solution: ✅ Correct Answer: A. Hypophosphataemia | 🧠 Clinical Rationale: Phosphate drops rapidly during refeeding; monitor and replace. | ❌ Why Not Others? | B — Hyperkalaemia: Spironolactone raises potassium; avoid with ACE inhibitors and potassium supplements. | C — Hypernatraemia: not the appropriate nursing action here | D — Hypoglycaemia: Insulin secretagogues cause hypoglycaemia, especially with missed meals or renal impairment. | ⚠️ Exam Trap: Read the exact question — the correct fact and its look-alike options are easy to interchange. | 💎 PNC Pearl: Hypophosphataemia → Phosphate drops rapidly during refeeding; monitor and replace</w:t>
      </w:r>
    </w:p>
    <w:p>
      <w:r>
        <w:t>Positive Marks: 3</w:t>
      </w:r>
    </w:p>
    <w:p>
      <w:r>
        <w:t>Negative Marks: 1</w:t>
      </w:r>
    </w:p>
    <w:p>
      <w:r>
        <w:t>Question: The nurse should monitor a client on clozapine for</w:t>
      </w:r>
    </w:p>
    <w:p>
      <w:r>
        <w:t>(a) Constipation only</w:t>
      </w:r>
    </w:p>
    <w:p>
      <w:r>
        <w:t>(b) Nephrotoxicity</w:t>
      </w:r>
    </w:p>
    <w:p>
      <w:r>
        <w:t>(c) Agranulocytosis and myocarditis</w:t>
      </w:r>
    </w:p>
    <w:p>
      <w:r>
        <w:t>(d) Bradycardia</w:t>
      </w:r>
    </w:p>
    <w:p>
      <w:r>
        <w:t>Answer: c</w:t>
      </w:r>
    </w:p>
    <w:p>
      <w:r>
        <w:t>Solution: ✅ Correct Answer: A. Agranulocytosis and myocarditis | 🧠 Clinical Rationale: Clozapine requires strict blood monitoring. | ❌ Why Not Others? | B — Nephrotoxicity: Vancomycin infusion reactions and renal toxicity need monitoring. | C — Bradycardia: Bradycardia = 60 beats per minute | D — Constipation only: not the appropriate nursing action here | ⚠️ Exam Trap: Read the exact question — the correct fact and its look-alike options are easy to interchange. | 💎 PNC Pearl: Agranulocytosis and myocarditis → Clozapine requires strict blood monitoring</w:t>
      </w:r>
    </w:p>
    <w:p>
      <w:r>
        <w:t>Positive Marks: 3</w:t>
      </w:r>
    </w:p>
    <w:p>
      <w:r>
        <w:t>Negative Marks: 1</w:t>
      </w:r>
    </w:p>
    <w:p>
      <w:r>
        <w:t>Question: Demonstration as a teaching method is best suited for</w:t>
      </w:r>
    </w:p>
    <w:p>
      <w:r>
        <w:t>(a) Assessing knowledge</w:t>
      </w:r>
    </w:p>
    <w:p>
      <w:r>
        <w:t>(b) Teaching attitudes</w:t>
      </w:r>
    </w:p>
    <w:p>
      <w:r>
        <w:t>(c) Teaching theory only</w:t>
      </w:r>
    </w:p>
    <w:p>
      <w:r>
        <w:t>(d) Teaching psychomotor skills</w:t>
      </w:r>
    </w:p>
    <w:p>
      <w:r>
        <w:t>Answer: d</w:t>
      </w:r>
    </w:p>
    <w:p>
      <w:r>
        <w:t>Solution: ✅ Correct Answer: A. Teaching psychomotor skills | 🧠 Clinical Rationale: Demonstration shows a skill step-by-step; return demonstration checks learning. | ❌ Why Not Others? | B — Teaching attitudes: not the appropriate nursing action here | C — Teaching theory only: not the appropriate nursing action here | D — Assessing knowledge: not the appropriate nursing action here | ⚠️ Exam Trap: Read the exact question — the correct fact and its look-alike options are easy to interchange. | 💎 PNC Pearl: Teaching psychomotor skills → Demonstration shows a skill step-by-step; return demonstration checks learning</w:t>
      </w:r>
    </w:p>
    <w:p>
      <w:r>
        <w:t>Positive Marks: 3</w:t>
      </w:r>
    </w:p>
    <w:p>
      <w:r>
        <w:t>Negative Marks: 1</w:t>
      </w:r>
    </w:p>
    <w:p>
      <w:r>
        <w:t>Question: The nurse should teach a client on atorvastatin to</w:t>
      </w:r>
    </w:p>
    <w:p>
      <w:r>
        <w:t>(a) Take it with grapefruit</w:t>
      </w:r>
    </w:p>
    <w:p>
      <w:r>
        <w:t>(b) Drink alcohol</w:t>
      </w:r>
    </w:p>
    <w:p>
      <w:r>
        <w:t>(c) Report muscle pain, dark urine, and take it in the evening</w:t>
      </w:r>
    </w:p>
    <w:p>
      <w:r>
        <w:t>(d) Skip doses</w:t>
      </w:r>
    </w:p>
    <w:p>
      <w:r>
        <w:t>Answer: c</w:t>
      </w:r>
    </w:p>
    <w:p>
      <w:r>
        <w:t>Solution: ✅ Correct Answer: A. Report muscle pain, dark urine, and take it in the evening | 🧠 Clinical Rationale: Evening dosing and symptom reporting optimise statin safety. | ❌ Why Not Others? | B — Take it with grapefruit: not the appropriate nursing action here | C — Skip doses: DOACs need adherence; INR is not used for dabigatran. | D — Drink alcohol: not the appropriate nursing action here | ⚠️ Exam Trap: Read the exact question — the correct fact and its look-alike options are easy to interchange. | 💎 PNC Pearl: Report muscle pain, dark urine, and take it in the evening → Evening dosing and symptom reporting optimise statin safety</w:t>
      </w:r>
    </w:p>
    <w:p>
      <w:r>
        <w:t>Positive Marks: 3</w:t>
      </w:r>
    </w:p>
    <w:p>
      <w:r>
        <w:t>Negative Marks: 1</w:t>
      </w:r>
    </w:p>
    <w:p>
      <w:r>
        <w:t>Question: The classic sign of Ménière's disease is</w:t>
      </w:r>
    </w:p>
    <w:p>
      <w:r>
        <w:t>(a) Purulent ear discharge</w:t>
      </w:r>
    </w:p>
    <w:p>
      <w:r>
        <w:t>(b) Episodic vertigo, tinnitus, and fluctuating hearing loss</w:t>
      </w:r>
    </w:p>
    <w:p>
      <w:r>
        <w:t>(c) Painless hearing loss only</w:t>
      </w:r>
    </w:p>
    <w:p>
      <w:r>
        <w:t>(d) Facial palsy</w:t>
      </w:r>
    </w:p>
    <w:p>
      <w:r>
        <w:t>Answer: b</w:t>
      </w:r>
    </w:p>
    <w:p>
      <w:r>
        <w:t>Solution: ✅ Correct Answer: A. Episodic vertigo, tinnitus, and fluctuating hearing loss | 🧠 Clinical Rationale: Ménière's: recurrent vertigo, roaring tinnitus, and fluctuating sensorineural hearing loss. | ❌ Why Not Others? | B — Painless hearing loss only: not the appropriate nursing action here | C — Purulent ear discharge: not the appropriate nursing action here | D — Facial palsy: not the appropriate nursing action here | ⚠️ Exam Trap: Don’t confuse "Episodic vertigo, tinnitus, and fluctuating hearing loss" with "Painless hearing loss only" — they look alike and are easy to interchange. | 💎 PNC Pearl: Episodic vertigo, tinnitus, and fluctuating hearing loss → Ménière's: recurrent vertigo, roaring tinnitus, and fluctuating sensorineural hearing loss</w:t>
      </w:r>
    </w:p>
    <w:p>
      <w:r>
        <w:t>Positive Marks: 3</w:t>
      </w:r>
    </w:p>
    <w:p>
      <w:r>
        <w:t>Negative Marks: 1</w:t>
      </w:r>
    </w:p>
    <w:p>
      <w:r>
        <w:t>Question: The most common cause of acute appendicitis is</w:t>
      </w:r>
    </w:p>
    <w:p>
      <w:r>
        <w:t>(a) Obstruction of the appendiceal lumen (faecolith)</w:t>
      </w:r>
    </w:p>
    <w:p>
      <w:r>
        <w:t>(b) Cancer</w:t>
      </w:r>
    </w:p>
    <w:p>
      <w:r>
        <w:t>(c) Infection only</w:t>
      </w:r>
    </w:p>
    <w:p>
      <w:r>
        <w:t>(d) Trauma</w:t>
      </w:r>
    </w:p>
    <w:p>
      <w:r>
        <w:t>Answer: a</w:t>
      </w:r>
    </w:p>
    <w:p>
      <w:r>
        <w:t>Solution: ✅ Correct Answer: A. Obstruction of the appendiceal lumen (faecolith) | 🧠 Clinical Rationale: Luminal obstruction leads to inflammation and perforation. | ❌ Why Not Others? | B — Infection only: not the appropriate nursing action here | C — Trauma: Birth trauma, episiotomy pain, and epidurals impair bladder sensation; monitor voiding closely. | D — Cancer: Screen and treat comorbid depression in chronic disease. | ⚠️ Exam Trap: Read the exact question — the correct fact and its look-alike options are easy to interchange. | 💎 PNC Pearl: Obstruction of the appendiceal lumen (faecolith) → Luminal obstruction leads to inflammation and perforation</w:t>
      </w:r>
    </w:p>
    <w:p>
      <w:r>
        <w:t>Positive Marks: 3</w:t>
      </w:r>
    </w:p>
    <w:p>
      <w:r>
        <w:t>Negative Marks: 1</w:t>
      </w:r>
    </w:p>
    <w:p>
      <w:r>
        <w:t>Question: A client with a platelet count below 20,000/mm3 is at risk of</w:t>
      </w:r>
    </w:p>
    <w:p>
      <w:r>
        <w:t>(a) Spontaneous intracranial bleeding</w:t>
      </w:r>
    </w:p>
    <w:p>
      <w:r>
        <w:t>(b) Anaemia</w:t>
      </w:r>
    </w:p>
    <w:p>
      <w:r>
        <w:t>(c) Infection</w:t>
      </w:r>
    </w:p>
    <w:p>
      <w:r>
        <w:t>(d) Thrombosis</w:t>
      </w:r>
    </w:p>
    <w:p>
      <w:r>
        <w:t>Answer: a</w:t>
      </w:r>
    </w:p>
    <w:p>
      <w:r>
        <w:t>Solution: ✅ Correct Answer: A. Spontaneous intracranial bleeding | 🧠 Clinical Rationale: Severe thrombocytopenia (&lt;20,000) risks spontaneous bleeding, especially intracerebral. | ❌ Why Not Others? | B — Thrombosis: Plaque rupture with thrombus blocks the coronary artery. | C — Infection: Loss of immunoglobulins predisposes to peritonitis and cellulitis; also watch thrombosis. | D — Anaemia: Affects more than half of pregnant women in India. | ⚠️ Exam Trap: Read the exact question — the correct fact and its look-alike options are easy to interchange. | 💎 PNC Pearl: Spontaneous intracranial bleeding → Severe thrombocytopenia (&lt;20,000) risks spontaneous bleeding, especially intracerebral</w:t>
      </w:r>
    </w:p>
    <w:p>
      <w:r>
        <w:t>Positive Marks: 3</w:t>
      </w:r>
    </w:p>
    <w:p>
      <w:r>
        <w:t>Negative Marks: 1</w:t>
      </w:r>
    </w:p>
    <w:p>
      <w:r>
        <w:t>Question: The most common cause of acute pancreatitis in pregnancy is</w:t>
      </w:r>
    </w:p>
    <w:p>
      <w:r>
        <w:t>(a) Exercise</w:t>
      </w:r>
    </w:p>
    <w:p>
      <w:r>
        <w:t>(b) Gallstones and hypertriglyceridaemia</w:t>
      </w:r>
    </w:p>
    <w:p>
      <w:r>
        <w:t>(c) Diet always</w:t>
      </w:r>
    </w:p>
    <w:p>
      <w:r>
        <w:t>(d) Vaccination</w:t>
      </w:r>
    </w:p>
    <w:p>
      <w:r>
        <w:t>Answer: b</w:t>
      </w:r>
    </w:p>
    <w:p>
      <w:r>
        <w:t>Solution: ✅ Correct Answer: A. Gallstones and hypertriglyceridaemia | 🧠 Clinical Rationale: Gallstone disease is common in pregnancy; manage conservatively with surgery after delivery. | ❌ Why Not Others? | B — Diet always: not the appropriate nursing action here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Gallstones and hypertriglyceridaemia → Gallstone disease is common in pregnancy; manage conservatively with surgery after delivery</w:t>
      </w:r>
    </w:p>
    <w:p>
      <w:r>
        <w:t>Positive Marks: 3</w:t>
      </w:r>
    </w:p>
    <w:p>
      <w:r>
        <w:t>Negative Marks: 1</w:t>
      </w:r>
    </w:p>
    <w:p>
      <w:r>
        <w:t>Question: In hypertensive emergency, the blood pressure should be lowered</w:t>
      </w:r>
    </w:p>
    <w:p>
      <w:r>
        <w:t>(a) Gradually over minutes to hours, not abruptly</w:t>
      </w:r>
    </w:p>
    <w:p>
      <w:r>
        <w:t>(b) Only after 24 hours</w:t>
      </w:r>
    </w:p>
    <w:p>
      <w:r>
        <w:t>(c) Never below 200 mmHg</w:t>
      </w:r>
    </w:p>
    <w:p>
      <w:r>
        <w:t>(d) As fast as possible to normal</w:t>
      </w:r>
    </w:p>
    <w:p>
      <w:r>
        <w:t>Answer: a</w:t>
      </w:r>
    </w:p>
    <w:p>
      <w:r>
        <w:t>Solution: ✅ Correct Answer: A. Gradually over minutes to hours, not abruptly | 🧠 Clinical Rationale: Rapid overcorrection can cause cerebral or coronary hypoperfusion; target ~25% reduction in first hour. | ❌ Why Not Others? | B — As fast as possible to normal: not the appropriate nursing action here | C — Only after 24 hours: not the appropriate nursing action here | D — Never below 200 mmHg: not the appropriate nursing action here | ⚠️ Exam Trap: In priority questions, choose the immediate life-saving nursing action before notification, investigation, or documentation. | 🩺 Clinical Thinking: Recognize → Stabilize → Reassess → Escalate | 💎 PNC Pearl: Gradually over minutes to hours, not abruptly → Rapid overcorrection can cause cerebral or coronary hypoperfusion; target ~25% reduction in first hour</w:t>
      </w:r>
    </w:p>
    <w:p>
      <w:r>
        <w:t>Positive Marks: 3</w:t>
      </w:r>
    </w:p>
    <w:p>
      <w:r>
        <w:t>Negative Marks: 1</w:t>
      </w:r>
    </w:p>
    <w:p>
      <w:r>
        <w:t>Question: The conclusions of a research study should be based on</w:t>
      </w:r>
    </w:p>
    <w:p>
      <w:r>
        <w:t>(a) The sponsor's views</w:t>
      </w:r>
    </w:p>
    <w:p>
      <w:r>
        <w:t>(b) Rumours</w:t>
      </w:r>
    </w:p>
    <w:p>
      <w:r>
        <w:t>(c) The researcher's opinion</w:t>
      </w:r>
    </w:p>
    <w:p>
      <w:r>
        <w:t>(d) The findings and analysis</w:t>
      </w:r>
    </w:p>
    <w:p>
      <w:r>
        <w:t>Answer: d</w:t>
      </w:r>
    </w:p>
    <w:p>
      <w:r>
        <w:t>Solution: ✅ Correct Answer: A. The findings and analysis | 🧠 Clinical Rationale: Conclusions must flow logically from the study findings. | ❌ Why Not Others? | B — The researcher's opinion: not the appropriate nursing action here | C — Rumours: not the appropriate nursing action here | D — The sponsor's views: not the appropriate nursing action here | ⚠️ Exam Trap: Read the exact question — the correct fact and its look-alike options are easy to interchange. | 💎 PNC Pearl: The findings and analysis → Conclusions must flow logically from the study findings</w:t>
      </w:r>
    </w:p>
    <w:p>
      <w:r>
        <w:t>Positive Marks: 3</w:t>
      </w:r>
    </w:p>
    <w:p>
      <w:r>
        <w:t>Negative Marks: 1</w:t>
      </w:r>
    </w:p>
    <w:p>
      <w:r>
        <w:t>Question: The nurse should collect a 'mid-stream urine specimen' to</w:t>
      </w:r>
    </w:p>
    <w:p>
      <w:r>
        <w:t>(a) Cool the sample</w:t>
      </w:r>
    </w:p>
    <w:p>
      <w:r>
        <w:t>(b) Save time</w:t>
      </w:r>
    </w:p>
    <w:p>
      <w:r>
        <w:t>(c) Reduce volume</w:t>
      </w:r>
    </w:p>
    <w:p>
      <w:r>
        <w:t>(d) Avoid contamination for culture</w:t>
      </w:r>
    </w:p>
    <w:p>
      <w:r>
        <w:t>Answer: d</w:t>
      </w:r>
    </w:p>
    <w:p>
      <w:r>
        <w:t>Solution: ✅ Correct Answer: A. Avoid contamination for culture | 🧠 Clinical Rationale: Midstream collection reduces contamination. | ❌ Why Not Others? | B — Save time: not the appropriate nursing action here | C — Cool the sample: not the appropriate nursing action here | D — Reduce volume: not the appropriate nursing action here | ⚠️ Exam Trap: Read the exact question — the correct fact and its look-alike options are easy to interchange. | 💎 PNC Pearl: Avoid contamination for culture → Midstream collection reduces contamination</w:t>
      </w:r>
    </w:p>
    <w:p>
      <w:r>
        <w:t>Positive Marks: 3</w:t>
      </w:r>
    </w:p>
    <w:p>
      <w:r>
        <w:t>Negative Marks: 1</w:t>
      </w:r>
    </w:p>
    <w:p>
      <w:r>
        <w:t>Question: The nurse should encourage the patient to 'pass flatus' after surgery to</w:t>
      </w:r>
    </w:p>
    <w:p>
      <w:r>
        <w:t>(a) Increase fever</w:t>
      </w:r>
    </w:p>
    <w:p>
      <w:r>
        <w:t>(b) Cause pain</w:t>
      </w:r>
    </w:p>
    <w:p>
      <w:r>
        <w:t>(c) Confirm bowel function</w:t>
      </w:r>
    </w:p>
    <w:p>
      <w:r>
        <w:t>(d) Reduce urine</w:t>
      </w:r>
    </w:p>
    <w:p>
      <w:r>
        <w:t>Answer: c</w:t>
      </w:r>
    </w:p>
    <w:p>
      <w:r>
        <w:t>Solution: ✅ Correct Answer: A. Confirm bowel function | 🧠 Clinical Rationale: Passing flatus signals return of bowel motility. | ❌ Why Not Others? | B — Cause pain: not the appropriate nursing action here | C — Reduce urine: not the appropriate nursing action here | D — Increase fever: not the appropriate nursing action here | ⚠️ Exam Trap: Read the exact question — the correct fact and its look-alike options are easy to interchange. | 💎 PNC Pearl: Confirm bowel function → Passing flatus signals return of bowel motility</w:t>
      </w:r>
    </w:p>
    <w:p>
      <w:r>
        <w:t>Positive Marks: 3</w:t>
      </w:r>
    </w:p>
    <w:p>
      <w:r>
        <w:t>Negative Marks: 1</w:t>
      </w:r>
    </w:p>
    <w:p>
      <w:r>
        <w:t>Question: The most common cause of the nursing process in the community is</w:t>
      </w:r>
    </w:p>
    <w:p>
      <w:r>
        <w:t>(a) Diet</w:t>
      </w:r>
    </w:p>
    <w:p>
      <w:r>
        <w:t>(b) Assessment, diagnosis, planning, implementation, evaluation</w:t>
      </w:r>
    </w:p>
    <w:p>
      <w:r>
        <w:t>(c) Climate</w:t>
      </w:r>
    </w:p>
    <w:p>
      <w:r>
        <w:t>(d) Treatment only</w:t>
      </w:r>
    </w:p>
    <w:p>
      <w:r>
        <w:t>Answer: b</w:t>
      </w:r>
    </w:p>
    <w:p>
      <w:r>
        <w:t>Solution: ✅ Correct Answer: A. Assessment, diagnosis, planning, implementation, evaluation | 🧠 Clinical Rationale: The nursing process structures community care. | ❌ Why Not Others? | B — Treatment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Assessment, diagnosis, planning, implementation, evaluation → The nursing process structures community care</w:t>
      </w:r>
    </w:p>
    <w:p>
      <w:r>
        <w:t>Positive Marks: 3</w:t>
      </w:r>
    </w:p>
    <w:p>
      <w:r>
        <w:t>Negative Marks: 1</w:t>
      </w:r>
    </w:p>
    <w:p>
      <w:r>
        <w:t>Question: The most common cause of universal health coverage goal is</w:t>
      </w:r>
    </w:p>
    <w:p>
      <w:r>
        <w:t>(a) Access to quality care without financial hardship</w:t>
      </w:r>
    </w:p>
    <w:p>
      <w:r>
        <w:t>(b) Free everything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✅ Correct Answer: A. Access to quality care without financial hardship | 🧠 Clinical Rationale: UHC balances coverage, quality, and financial protection. | ❌ Why Not Others? | B — Free everything: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Access to quality care without financial hardship → UHC balances coverage, quality, and financial protection</w:t>
      </w:r>
    </w:p>
    <w:p>
      <w:r>
        <w:t>Positive Marks: 3</w:t>
      </w:r>
    </w:p>
    <w:p>
      <w:r>
        <w:t>Negative Marks: 1</w:t>
      </w:r>
    </w:p>
    <w:p>
      <w:r>
        <w:t>Question: Culture is best defined as</w:t>
      </w:r>
    </w:p>
    <w:p>
      <w:r>
        <w:t>(a) Religion only</w:t>
      </w:r>
    </w:p>
    <w:p>
      <w:r>
        <w:t>(b) Language only</w:t>
      </w:r>
    </w:p>
    <w:p>
      <w:r>
        <w:t>(c) The shared beliefs, customs, and values of a group</w:t>
      </w:r>
    </w:p>
    <w:p>
      <w:r>
        <w:t>(d) Genetics</w:t>
      </w:r>
    </w:p>
    <w:p>
      <w:r>
        <w:t>Answer: c</w:t>
      </w:r>
    </w:p>
    <w:p>
      <w:r>
        <w:t>Solution: ✅ Correct Answer: A. The shared beliefs, customs, and values of a group | 🧠 Clinical Rationale: Culture is learned and shared, transmitted through generations. | ❌ Why Not Others? | B — Genetics: Diet and heredity drive LDL; statins and lifestyle lower it. | C — Language only: not the appropriate nursing action here | D — Religion only: not the appropriate nursing action here | ⚠️ Exam Trap: Read the exact question — the correct fact and its look-alike options are easy to interchange. | 💎 PNC Pearl: The shared beliefs, customs, and values of a group → Culture is learned and shared, transmitted through generations</w:t>
      </w:r>
    </w:p>
    <w:p>
      <w:r>
        <w:t>Positive Marks: 3</w:t>
      </w:r>
    </w:p>
    <w:p>
      <w:r>
        <w:t>Negative Marks: 1</w:t>
      </w:r>
    </w:p>
    <w:p>
      <w:r>
        <w:t>Question: The nurse should report 'absence of bowel sounds' after abdominal surgery as</w:t>
      </w:r>
    </w:p>
    <w:p>
      <w:r>
        <w:t>(a) Normal always</w:t>
      </w:r>
    </w:p>
    <w:p>
      <w:r>
        <w:t>(b) A possible complication (ileus)</w:t>
      </w:r>
    </w:p>
    <w:p>
      <w:r>
        <w:t>(c) A diet issue</w:t>
      </w:r>
    </w:p>
    <w:p>
      <w:r>
        <w:t>(d) Good news</w:t>
      </w:r>
    </w:p>
    <w:p>
      <w:r>
        <w:t>Answer: b</w:t>
      </w:r>
    </w:p>
    <w:p>
      <w:r>
        <w:t>Solution: ✅ Correct Answer: A. A possible complication (ileus) | 🧠 Clinical Rationale: Absent bowel sounds may indicate paralytic ileus. | ❌ Why Not Others? | B — Normal always: not the appropriate nursing action here | C — Good news: not the appropriate nursing action here | D — A diet issue: not the appropriate nursing action here | ⚠️ Exam Trap: Read the exact question — the correct fact and its look-alike options are easy to interchange. | 💎 PNC Pearl: A possible complication (ileus) → Absent bowel sounds may indicate paralytic ileus</w:t>
      </w:r>
    </w:p>
    <w:p>
      <w:r>
        <w:t>Positive Marks: 3</w:t>
      </w:r>
    </w:p>
    <w:p>
      <w:r>
        <w:t>Negative Marks: 1</w:t>
      </w:r>
    </w:p>
    <w:p>
      <w:r>
        <w:t>Question: The nurse should teach a heart failure client to</w:t>
      </w:r>
    </w:p>
    <w:p>
      <w:r>
        <w:t>(a) Weigh daily, limit sodium, and take medications as prescribed</w:t>
      </w:r>
    </w:p>
    <w:p>
      <w:r>
        <w:t>(b) Drink unlimited fluids</w:t>
      </w:r>
    </w:p>
    <w:p>
      <w:r>
        <w:t>(c) Skip medications when feeling well</w:t>
      </w:r>
    </w:p>
    <w:p>
      <w:r>
        <w:t>(d) Avoid all activity</w:t>
      </w:r>
    </w:p>
    <w:p>
      <w:r>
        <w:t>Answer: a</w:t>
      </w:r>
    </w:p>
    <w:p>
      <w:r>
        <w:t>Solution: ✅ Correct Answer: A. Weigh daily, limit sodium, and take medications as prescribed | 🧠 Clinical Rationale: Daily weights, salt restriction, and adherence prevent decompensation. | ❌ Why Not Others? | B — Skip medications when feeling well: not the appropriate nursing action here | C — Drink unlimited fluids: not the appropriate nursing action here | D — Avoid all activity: not the appropriate nursing action here | ⚠️ Exam Trap: Read the exact question — the correct fact and its look-alike options are easy to interchange. | 💎 PNC Pearl: Weigh daily, limit sodium, and take medications as prescribed → Daily weights, salt restriction, and adherence prevent decompensation</w:t>
      </w:r>
    </w:p>
    <w:p>
      <w:r>
        <w:t>Positive Marks: 3</w:t>
      </w:r>
    </w:p>
    <w:p>
      <w:r>
        <w:t>Negative Marks: 1</w:t>
      </w:r>
    </w:p>
    <w:p>
      <w:r>
        <w:t>Question: The gland that produces most of the seminal fluid is the</w:t>
      </w:r>
    </w:p>
    <w:p>
      <w:r>
        <w:t>(a) Prostate</w:t>
      </w:r>
    </w:p>
    <w:p>
      <w:r>
        <w:t>(b) Testis</w:t>
      </w:r>
    </w:p>
    <w:p>
      <w:r>
        <w:t>(c) Seminal vesicle</w:t>
      </w:r>
    </w:p>
    <w:p>
      <w:r>
        <w:t>(d) Bulbourethral gland</w:t>
      </w:r>
    </w:p>
    <w:p>
      <w:r>
        <w:t>Answer: c</w:t>
      </w:r>
    </w:p>
    <w:p>
      <w:r>
        <w:t>Solution: ✅ Correct Answer: A. Seminal vesicle | 🧠 Clinical Rationale: Seminal vesicles contribute about 60% of semen volume. | ❌ Why Not Others? | B — Prostate: not the appropriate nursing action here | C — Bulbourethral gland: not the appropriate nursing action here | D — Testis: Most testes descend by 3 months; orchidopexy is advised by 6-12 months. | ⚠️ Exam Trap: Read the exact question — the correct fact and its look-alike options are easy to interchange. | 💎 PNC Pearl: Seminal vesicle → Seminal vesicles contribute about 60% of semen volume</w:t>
      </w:r>
    </w:p>
    <w:p>
      <w:r>
        <w:t>Positive Marks: 3</w:t>
      </w:r>
    </w:p>
    <w:p>
      <w:r>
        <w:t>Negative Marks: 1</w:t>
      </w:r>
    </w:p>
    <w:p>
      <w:r>
        <w:t>Question: The most common adverse effect of 'metformin' is</w:t>
      </w:r>
    </w:p>
    <w:p>
      <w:r>
        <w:t>(a) Insomnia</w:t>
      </w:r>
    </w:p>
    <w:p>
      <w:r>
        <w:t>(b) GI upset (nausea, diarrhoea)</w:t>
      </w:r>
    </w:p>
    <w:p>
      <w:r>
        <w:t>(c) Bleeding</w:t>
      </w:r>
    </w:p>
    <w:p>
      <w:r>
        <w:t>(d) Weight gain</w:t>
      </w:r>
    </w:p>
    <w:p>
      <w:r>
        <w:t>Answer: b</w:t>
      </w:r>
    </w:p>
    <w:p>
      <w:r>
        <w:t>Solution: ✅ Correct Answer: A. GI upset (nausea, diarrhoea) | 🧠 Clinical Rationale: GI intolerance is common at the start. | ❌ Why Not Others? | B — Weight gain: Low metabolism causes cold intolerance, weight gain, and bradycardia. | C — Insomnia: Difficulty falling or staying asleep, is the most common sleep complaint. | D — Bleeding: All anticoagulants raise bleeding risk. | ⚠️ Exam Trap: Read the exact question — the correct fact and its look-alike options are easy to interchange. | 💎 PNC Pearl: GI upset (nausea, diarrhoea) → GI intolerance is common at the start</w:t>
      </w:r>
    </w:p>
    <w:p>
      <w:r>
        <w:t>Positive Marks: 3</w:t>
      </w:r>
    </w:p>
    <w:p>
      <w:r>
        <w:t>Negative Marks: 1</w:t>
      </w:r>
    </w:p>
    <w:p>
      <w:r>
        <w:t>Question: The nurse should withhold the morning dose of which medication before dialysis?</w:t>
      </w:r>
    </w:p>
    <w:p>
      <w:r>
        <w:t>(a) Calcium supplements</w:t>
      </w:r>
    </w:p>
    <w:p>
      <w:r>
        <w:t>(b) Antihypertensives (as ordered, to prevent intradialytic hypotension)</w:t>
      </w:r>
    </w:p>
    <w:p>
      <w:r>
        <w:t>(c) Vitamins</w:t>
      </w:r>
    </w:p>
    <w:p>
      <w:r>
        <w:t>(d) Stool softeners</w:t>
      </w:r>
    </w:p>
    <w:p>
      <w:r>
        <w:t>Answer: b</w:t>
      </w:r>
    </w:p>
    <w:p>
      <w:r>
        <w:t>Solution: ✅ Correct Answer: A. Antihypertensives (as ordered, to prevent intradialytic hypotension) | 🧠 Clinical Rationale: Giving antihypertensives before dialysis can cause severe hypotension during ultrafiltration. | ❌ Why Not Others? | B — Calcium supplements: not the appropriate nursing action here | C — Vitamins: Fortified salt, wheat, rice, and oil address hidden hunger. | D — Stool softeners: Alcohol potentiates sedation; opioids cause constipation. | ⚠️ Exam Trap: Read the exact question — the correct fact and its look-alike options are easy to interchange. | 💎 PNC Pearl: Antihypertensives (as ordered, to prevent intradialytic hypotension) → Giving antihypertensives before dialysis can cause severe hypotension during ultrafiltration</w:t>
      </w:r>
    </w:p>
    <w:p>
      <w:r>
        <w:t>Positive Marks: 3</w:t>
      </w:r>
    </w:p>
    <w:p>
      <w:r>
        <w:t>Negative Marks: 1</w:t>
      </w:r>
    </w:p>
    <w:p>
      <w:r>
        <w:t>Question: The most common cause of neonatal visual impairment in India is</w:t>
      </w:r>
    </w:p>
    <w:p>
      <w:r>
        <w:t>(a) Retinopathy of prematurity</w:t>
      </w:r>
    </w:p>
    <w:p>
      <w:r>
        <w:t>(b) Diet</w:t>
      </w:r>
    </w:p>
    <w:p>
      <w:r>
        <w:t>(c) Trauma always</w:t>
      </w:r>
    </w:p>
    <w:p>
      <w:r>
        <w:t>(d) Cataract always</w:t>
      </w:r>
    </w:p>
    <w:p>
      <w:r>
        <w:t>Answer: a</w:t>
      </w:r>
    </w:p>
    <w:p>
      <w:r>
        <w:t>Solution: ✅ Correct Answer: A. Retinopathy of prematurity | 🧠 Clinical Rationale: ROP from unregulated oxygen in preterm babies causes blindness; screen and treat with laser. | ❌ Why Not Others? | B — Trauma always: not the appropriate nursing action here | C — Cataract always: not the appropriate nursing action here | D — Diet: INH depletes B6; supplement to prevent neuropathy. | ⚠️ Exam Trap: Read the exact question — the correct fact and its look-alike options are easy to interchange. | 💎 PNC Pearl: Retinopathy of prematurity → ROP from unregulated oxygen in preterm babies causes blindness; screen and treat with laser</w:t>
      </w:r>
    </w:p>
    <w:p>
      <w:r>
        <w:t>Positive Marks: 3</w:t>
      </w:r>
    </w:p>
    <w:p>
      <w:r>
        <w:t>Negative Marks: 1</w:t>
      </w:r>
    </w:p>
    <w:p>
      <w:r>
        <w:t>Question: The nurse should place the client with suspected ruptured aortic aneurysm</w:t>
      </w:r>
    </w:p>
    <w:p>
      <w:r>
        <w:t>(a) Walking to reduce pain</w:t>
      </w:r>
    </w:p>
    <w:p>
      <w:r>
        <w:t>(b) Flat with minimal movement and prepare for emergency surgery</w:t>
      </w:r>
    </w:p>
    <w:p>
      <w:r>
        <w:t>(c) Sitting upright</w:t>
      </w:r>
    </w:p>
    <w:p>
      <w:r>
        <w:t>(d) Prone</w:t>
      </w:r>
    </w:p>
    <w:p>
      <w:r>
        <w:t>Answer: b</w:t>
      </w:r>
    </w:p>
    <w:p>
      <w:r>
        <w:t>Solution: ✅ Correct Answer: A. Flat with minimal movement and prepare for emergency surgery | 🧠 Clinical Rationale: Keep the client still, establish large-bore IV access, and prepare for immediate surgery; avoid raising BP. | ❌ Why Not Others? | B — Sitting upright: Upright posture maximises accessory muscle use and airflow. | C — Walking to reduce pain: not the appropriate nursing action here | D — Prone: IHIP provides case-based, real-time disease surveillance. | ⚠️ Exam Trap: Read the exact question — the correct fact and its look-alike options are easy to interchange. | 💎 PNC Pearl: Flat with minimal movement and prepare for emergency surgery → Keep the client still, establish large-bore IV access, and prepare for immediate surgery; avoid raising BP</w:t>
      </w:r>
    </w:p>
    <w:p>
      <w:r>
        <w:t>Positive Marks: 3</w:t>
      </w:r>
    </w:p>
    <w:p>
      <w:r>
        <w:t>Negative Marks: 1</w:t>
      </w:r>
    </w:p>
    <w:p>
      <w:r>
        <w:t>Question: The 'pacemaker' of the heart is the</w:t>
      </w:r>
    </w:p>
    <w:p>
      <w:r>
        <w:t>(a) Purkinje fibres</w:t>
      </w:r>
    </w:p>
    <w:p>
      <w:r>
        <w:t>(b) Bundle of His</w:t>
      </w:r>
    </w:p>
    <w:p>
      <w:r>
        <w:t>(c) Sinoatrial (SA) node</w:t>
      </w:r>
    </w:p>
    <w:p>
      <w:r>
        <w:t>(d) Atrioventricular node</w:t>
      </w:r>
    </w:p>
    <w:p>
      <w:r>
        <w:t>Answer: c</w:t>
      </w:r>
    </w:p>
    <w:p>
      <w:r>
        <w:t>Solution: ✅ Correct Answer: A. Sinoatrial (SA) node | 🧠 Clinical Rationale: The SA node initiates the heartbeat. | ❌ Why Not Others? | B — Atrioventricular node: not the appropriate nursing action here | C — Bundle of His: The conduction pathway delivers impulses to the ventricles. | D — Purkinje fibres: The conduction pathway delivers impulses to the ventricles. | ⚠️ Exam Trap: Read the exact question — the correct fact and its look-alike options are easy to interchange. | 💎 PNC Pearl: Sinoatrial (SA) node → The SA node initiates the heartbeat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hypoglycaemia is</w:t>
      </w:r>
    </w:p>
    <w:p>
      <w:r>
        <w:t>(a) Hypothyroidism</w:t>
      </w:r>
    </w:p>
    <w:p>
      <w:r>
        <w:t>(b) Overfeeding</w:t>
      </w:r>
    </w:p>
    <w:p>
      <w:r>
        <w:t>(c) Dehydration</w:t>
      </w:r>
    </w:p>
    <w:p>
      <w:r>
        <w:t>(d) Infants of diabetic mothers and prematurity</w:t>
      </w:r>
    </w:p>
    <w:p>
      <w:r>
        <w:t>Answer: d</w:t>
      </w:r>
    </w:p>
    <w:p>
      <w:r>
        <w:t>Solution: ✅ Correct Answer: A. Infants of diabetic mothers and prematurity | 🧠 Clinical Rationale: IDMs have hyperinsulinaemia after birth causing hypoglycaemia; screen and feed early. | ❌ Why Not Others? | B — Overfeeding: Breastfed stools are loose; true diarrhoea is a change from baseline - evaluate for infection. | C — Hypothyroidism: Screen B12, TSH, and medications in every dementia workup. | D — Dehydration: Depressed fontanelle with poor skin turgor indicates dehydration. | ⚠️ Exam Trap: Read the exact question — the correct fact and its look-alike options are easy to interchange. | 💎 PNC Pearl: Infants of diabetic mothers and prematurity → IDMs have hyperinsulinaemia after birth causing hypoglycaemia; screen and feed early</w:t>
      </w:r>
    </w:p>
    <w:p>
      <w:r>
        <w:t>Positive Marks: 3</w:t>
      </w:r>
    </w:p>
    <w:p>
      <w:r>
        <w:t>Negative Marks: 1</w:t>
      </w:r>
    </w:p>
    <w:p>
      <w:r>
        <w:t>Question: The most common cause of Cushing's syndrome is</w:t>
      </w:r>
    </w:p>
    <w:p>
      <w:r>
        <w:t>(a) Ectopic ACTH</w:t>
      </w:r>
    </w:p>
    <w:p>
      <w:r>
        <w:t>(b) Adrenal tumour</w:t>
      </w:r>
    </w:p>
    <w:p>
      <w:r>
        <w:t>(c) Iatrogenic corticosteroid use</w:t>
      </w:r>
    </w:p>
    <w:p>
      <w:r>
        <w:t>(d) Pituitary adenoma only</w:t>
      </w:r>
    </w:p>
    <w:p>
      <w:r>
        <w:t>Answer: c</w:t>
      </w:r>
    </w:p>
    <w:p>
      <w:r>
        <w:t>Solution: ✅ Correct Answer: A. Iatrogenic corticosteroid use | 🧠 Clinical Rationale: Prolonged steroids are the most common cause overall. | ❌ Why Not Others? | B — Pituitary adenoma only: not the appropriate nursing action here | C — Adrenal tumour: not the appropriate nursing action here | D — Ectopic ACTH: not the appropriate nursing action here | ⚠️ Exam Trap: Read the exact question — the correct fact and its look-alike options are easy to interchange. | 💎 PNC Pearl: Iatrogenic corticosteroid use → Prolonged steroids are the most common cause overall</w:t>
      </w:r>
    </w:p>
    <w:p>
      <w:r>
        <w:t>Positive Marks: 3</w:t>
      </w:r>
    </w:p>
    <w:p>
      <w:r>
        <w:t>Negative Marks: 1</w:t>
      </w:r>
    </w:p>
    <w:p>
      <w:r>
        <w:t>Question: The most common cause of epidemic meningitis is</w:t>
      </w:r>
    </w:p>
    <w:p>
      <w:r>
        <w:t>(a) Hib</w:t>
      </w:r>
    </w:p>
    <w:p>
      <w:r>
        <w:t>(b) Pneumococcus</w:t>
      </w:r>
    </w:p>
    <w:p>
      <w:r>
        <w:t>(c) E. coli</w:t>
      </w:r>
    </w:p>
    <w:p>
      <w:r>
        <w:t>(d) Neisseria meningitidis</w:t>
      </w:r>
    </w:p>
    <w:p>
      <w:r>
        <w:t>Answer: d</w:t>
      </w:r>
    </w:p>
    <w:p>
      <w:r>
        <w:t>Solution: ✅ Correct Answer: A. Neisseria meningitidis | 🧠 Clinical Rationale: Meningococcus causes epidemics in crowded settings; vaccine prevents it. | ❌ Why Not Others? | B — Pneumococcus: not the appropriate nursing action here | C — Hib: Vaccines, exclusive breastfeeding, and reduced indoor smoke prevent pneumonia. | D — E. coli: Dominates UTI at all ages. | ⚠️ Exam Trap: Read the exact question — the correct fact and its look-alike options are easy to interchange. | 💎 PNC Pearl: Meningococcus causes epidemics in crowded settings; vaccine prevents it.</w:t>
      </w:r>
    </w:p>
    <w:p>
      <w:r>
        <w:t>Positive Marks: 3</w:t>
      </w:r>
    </w:p>
    <w:p>
      <w:r>
        <w:t>Negative Marks: 1</w:t>
      </w:r>
    </w:p>
    <w:p>
      <w:r>
        <w:t>Question: The 'dub' (second heart sound S2) is produced by the closure of</w:t>
      </w:r>
    </w:p>
    <w:p>
      <w:r>
        <w:t>(a) AV valves</w:t>
      </w:r>
    </w:p>
    <w:p>
      <w:r>
        <w:t>(b) Mitral only</w:t>
      </w:r>
    </w:p>
    <w:p>
      <w:r>
        <w:t>(c) Semilunar valves</w:t>
      </w:r>
    </w:p>
    <w:p>
      <w:r>
        <w:t>(d) Tricuspid only</w:t>
      </w:r>
    </w:p>
    <w:p>
      <w:r>
        <w:t>Answer: c</w:t>
      </w:r>
    </w:p>
    <w:p>
      <w:r>
        <w:t>Solution: ✅ Correct Answer: A. Semilunar valves | 🧠 Clinical Rationale: S2 is the closing of the aortic and pulmonary valves. | ❌ Why Not Others? | B — AV valves: S1 is the closing of the atrioventricular valves. | C — Tricuspid only: not the appropriate nursing action here | D — Mitral only: not the appropriate nursing action here | ⚠️ Exam Trap: Read the exact question — the correct fact and its look-alike options are easy to interchange. | 💎 PNC Pearl: Semilunar valves → S2 is the closing of the aortic and pulmonary valves</w:t>
      </w:r>
    </w:p>
    <w:p>
      <w:r>
        <w:t>Positive Marks: 3</w:t>
      </w:r>
    </w:p>
    <w:p>
      <w:r>
        <w:t>Negative Marks: 1</w:t>
      </w:r>
    </w:p>
    <w:p>
      <w:r>
        <w:t>Question: The nurse should suction a patient for no longer than</w:t>
      </w:r>
    </w:p>
    <w:p>
      <w:r>
        <w:t>(a) 30 minutes</w:t>
      </w:r>
    </w:p>
    <w:p>
      <w:r>
        <w:t>(b) Five minutes</w:t>
      </w:r>
    </w:p>
    <w:p>
      <w:r>
        <w:t>(c) 10-15 seconds at a time</w:t>
      </w:r>
    </w:p>
    <w:p>
      <w:r>
        <w:t>(d) One minute</w:t>
      </w:r>
    </w:p>
    <w:p>
      <w:r>
        <w:t>Answer: c</w:t>
      </w:r>
    </w:p>
    <w:p>
      <w:r>
        <w:t>Solution: ✅ Correct Answer: A. 10-15 seconds at a time | 🧠 Clinical Rationale: Prolonged suctioning causes hypoxia. | ❌ Why Not Others? | B — One minute: not the appropriate nursing action here | C — Five minutes: not the appropriate nursing action here | D — 30 minutes: Caffeine and smoking raise BP for about 30 minutes. | ⚠️ Exam Trap: Read the exact question — the correct fact and its look-alike options are easy to interchange. | 💎 PNC Pearl: 10-15 seconds at a time → Prolonged suctioning causes hypoxia</w:t>
      </w:r>
    </w:p>
    <w:p>
      <w:r>
        <w:t>Positive Marks: 3</w:t>
      </w:r>
    </w:p>
    <w:p>
      <w:r>
        <w:t>Negative Marks: 1</w:t>
      </w:r>
    </w:p>
    <w:p>
      <w:r>
        <w:t>Question: The nurse should secure an indwelling urinary catheter to the</w:t>
      </w:r>
    </w:p>
    <w:p>
      <w:r>
        <w:t>(a) Inner thigh or lower abdomen (male)</w:t>
      </w:r>
    </w:p>
    <w:p>
      <w:r>
        <w:t>(b) The floor</w:t>
      </w:r>
    </w:p>
    <w:p>
      <w:r>
        <w:t>(c) The client's hand</w:t>
      </w:r>
    </w:p>
    <w:p>
      <w:r>
        <w:t>(d) The bed rail</w:t>
      </w:r>
    </w:p>
    <w:p>
      <w:r>
        <w:t>Answer: a</w:t>
      </w:r>
    </w:p>
    <w:p>
      <w:r>
        <w:t>Solution: ✅ Correct Answer: A. Inner thigh or lower abdomen (male) | 🧠 Clinical Rationale: Securing prevents traction and urethral injury. | ❌ Why Not Others? | B — The bed rail: not the appropriate nursing action here | C — The floor: Soiled linen is contained to prevent the spread of infection. | D — The client's hand: not the appropriate nursing action here | ⚠️ Exam Trap: Read the exact question — the correct fact and its look-alike options are easy to interchange. | 💎 PNC Pearl: Inner thigh or lower abdomen (male) → Securing prevents traction and urethral injury</w:t>
      </w:r>
    </w:p>
    <w:p>
      <w:r>
        <w:t>Positive Marks: 3</w:t>
      </w:r>
    </w:p>
    <w:p>
      <w:r>
        <w:t>Negative Marks: 1</w:t>
      </w:r>
    </w:p>
    <w:p>
      <w:r>
        <w:t>Question: The most common cause of syncope in pregnancy is</w:t>
      </w:r>
    </w:p>
    <w:p>
      <w:r>
        <w:t>(a) Diet</w:t>
      </w:r>
    </w:p>
    <w:p>
      <w:r>
        <w:t>(b) Vasovagal and postural hypotension</w:t>
      </w:r>
    </w:p>
    <w:p>
      <w:r>
        <w:t>(c) Exercise</w:t>
      </w:r>
    </w:p>
    <w:p>
      <w:r>
        <w:t>(d) Cardiac always</w:t>
      </w:r>
    </w:p>
    <w:p>
      <w:r>
        <w:t>Answer: b</w:t>
      </w:r>
    </w:p>
    <w:p>
      <w:r>
        <w:t>Solution: ✅ Correct Answer: A. Vasovagal and postural hypotension | 🧠 Clinical Rationale: Avoid sudden standing and prolonged standing; left lateral position helps. | ❌ Why Not Others? | B — Cardiac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Vasovagal and postural hypotension → Avoid sudden standing and prolonged standing; left lateral position helps</w:t>
      </w:r>
    </w:p>
    <w:p>
      <w:r>
        <w:t>Positive Marks: 3</w:t>
      </w:r>
    </w:p>
    <w:p>
      <w:r>
        <w:t>Negative Marks: 1</w:t>
      </w:r>
    </w:p>
    <w:p>
      <w:r>
        <w:t>Question: The most common social cause of men's shorter lifespan is</w:t>
      </w:r>
    </w:p>
    <w:p>
      <w:r>
        <w:t>(a) Risk-taking, smoking, and lower care-seeking</w:t>
      </w:r>
    </w:p>
    <w:p>
      <w:r>
        <w:t>(b) Climate</w:t>
      </w:r>
    </w:p>
    <w:p>
      <w:r>
        <w:t>(c) Genetics</w:t>
      </w:r>
    </w:p>
    <w:p>
      <w:r>
        <w:t>(d) Diet</w:t>
      </w:r>
    </w:p>
    <w:p>
      <w:r>
        <w:t>Answer: a</w:t>
      </w:r>
    </w:p>
    <w:p>
      <w:r>
        <w:t>Solution: ✅ Correct Answer: A. Risk-taking, smoking, and lower care-seeking | 🧠 Clinical Rationale: Health promotion should engage men.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Risk-taking, smoking, and lower care-seeking → Health promotion should engage men</w:t>
      </w:r>
    </w:p>
    <w:p>
      <w:r>
        <w:t>Positive Marks: 3</w:t>
      </w:r>
    </w:p>
    <w:p>
      <w:r>
        <w:t>Negative Marks: 1</w:t>
      </w:r>
    </w:p>
    <w:p>
      <w:r>
        <w:t>Question: The nurse should place an unconscious client in the recovery position to</w:t>
      </w:r>
    </w:p>
    <w:p>
      <w:r>
        <w:t>(a) Speed up recovery</w:t>
      </w:r>
    </w:p>
    <w:p>
      <w:r>
        <w:t>(b) Prevent aspiration and keep the airway open</w:t>
      </w:r>
    </w:p>
    <w:p>
      <w:r>
        <w:t>(c) Allow oral feeding</w:t>
      </w:r>
    </w:p>
    <w:p>
      <w:r>
        <w:t>(d) Prevent pressure injuries only</w:t>
      </w:r>
    </w:p>
    <w:p>
      <w:r>
        <w:t>Answer: b</w:t>
      </w:r>
    </w:p>
    <w:p>
      <w:r>
        <w:t>Solution: ✅ Correct Answer: A. Prevent aspiration and keep the airway open | 🧠 Clinical Rationale: The lateral recovery position drains secretions and prevents tongue obstruction. | ❌ Why Not Others? | B — Speed up recovery: not the appropriate nursing action here | C — Prevent pressure injuries only: not the appropriate nursing action here | D — Allow oral feeding: not the appropriate nursing action here | ⚠️ Exam Trap: Read the exact question — the correct fact and its look-alike options are easy to interchange. | 💎 PNC Pearl: Prevent aspiration and keep the airway open → The lateral recovery position drains secretions and prevents tongue obstruction</w:t>
      </w:r>
    </w:p>
    <w:p>
      <w:r>
        <w:t>Positive Marks: 3</w:t>
      </w:r>
    </w:p>
    <w:p>
      <w:r>
        <w:t>Negative Marks: 1</w:t>
      </w:r>
    </w:p>
    <w:p>
      <w:r>
        <w:t>Question: The most common cause of chemical disinfection use is</w:t>
      </w:r>
    </w:p>
    <w:p>
      <w:r>
        <w:t>(a) Climate</w:t>
      </w:r>
    </w:p>
    <w:p>
      <w:r>
        <w:t>(b) Items that cannot withstand heat</w:t>
      </w:r>
    </w:p>
    <w:p>
      <w:r>
        <w:t>(c) Diet</w:t>
      </w:r>
    </w:p>
    <w:p>
      <w:r>
        <w:t>(d) All items</w:t>
      </w:r>
    </w:p>
    <w:p>
      <w:r>
        <w:t>Answer: b</w:t>
      </w:r>
    </w:p>
    <w:p>
      <w:r>
        <w:t>Solution: ✅ Correct Answer: A. Items that cannot withstand heat | 🧠 Clinical Rationale: Glutaraldehyde and alcohol disinfect heat-sensitive items. | ❌ Why Not Others? | B — All items: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Items that cannot withstand heat → Glutaraldehyde and alcohol disinfect heat-sensitive items</w:t>
      </w:r>
    </w:p>
    <w:p>
      <w:r>
        <w:t>Positive Marks: 3</w:t>
      </w:r>
    </w:p>
    <w:p>
      <w:r>
        <w:t>Negative Marks: 1</w:t>
      </w:r>
    </w:p>
    <w:p>
      <w:r>
        <w:t>Question: The most common cause of renal colic in pregnancy is</w:t>
      </w:r>
    </w:p>
    <w:p>
      <w:r>
        <w:t>(a) Exercise</w:t>
      </w:r>
    </w:p>
    <w:p>
      <w:r>
        <w:t>(b) Diet</w:t>
      </w:r>
    </w:p>
    <w:p>
      <w:r>
        <w:t>(c) Vaccination</w:t>
      </w:r>
    </w:p>
    <w:p>
      <w:r>
        <w:t>(d) Ureteral stones with hydronephrosis</w:t>
      </w:r>
    </w:p>
    <w:p>
      <w:r>
        <w:t>Answer: d</w:t>
      </w:r>
    </w:p>
    <w:p>
      <w:r>
        <w:t>Solution: ✅ Correct Answer: A. Ureteral stones with hydronephrosis | 🧠 Clinical Rationale: Hydronephrosis of pregnancy plus stones causes colic; hydration and analgesia help.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Ureteral stones with hydronephrosis → Hydronephrosis of pregnancy plus stones causes colic; hydration and analgesia help</w:t>
      </w:r>
    </w:p>
    <w:p>
      <w:r>
        <w:t>Positive Marks: 3</w:t>
      </w:r>
    </w:p>
    <w:p>
      <w:r>
        <w:t>Negative Marks: 1</w:t>
      </w:r>
    </w:p>
    <w:p>
      <w:r>
        <w:t>Question: The 'nursing process' is a systematic method of</w:t>
      </w:r>
    </w:p>
    <w:p>
      <w:r>
        <w:t>(a) Scheduling shifts</w:t>
      </w:r>
    </w:p>
    <w:p>
      <w:r>
        <w:t>(b) Cooking meals</w:t>
      </w:r>
    </w:p>
    <w:p>
      <w:r>
        <w:t>(c) Filing records</w:t>
      </w:r>
    </w:p>
    <w:p>
      <w:r>
        <w:t>(d) Assessing, diagnosing, planning, implementing, and evaluating care</w:t>
      </w:r>
    </w:p>
    <w:p>
      <w:r>
        <w:t>Answer: d</w:t>
      </w:r>
    </w:p>
    <w:p>
      <w:r>
        <w:t>Solution: ✅ Correct Answer: A. Assessing, diagnosing, planning, implementing, and evaluating care | 🧠 Clinical Rationale: ADPIE structures individualized nursing care. | ❌ Why Not Others? | B — Cooking meals: not the appropriate nursing action here | C — Filing records: not the appropriate nursing action here | D — Scheduling shifts: not the appropriate nursing action here | ⚠️ Exam Trap: Read the exact question — the correct fact and its look-alike options are easy to interchange. | 💎 PNC Pearl: Assessing, diagnosing, planning, implementing, and evaluating care → ADPIE structures individualized nursing care</w:t>
      </w:r>
    </w:p>
    <w:p>
      <w:r>
        <w:t>Positive Marks: 3</w:t>
      </w:r>
    </w:p>
    <w:p>
      <w:r>
        <w:t>Negative Marks: 1</w:t>
      </w:r>
    </w:p>
    <w:p>
      <w:r>
        <w:t>Question: The membrane covering the lungs is the</w:t>
      </w:r>
    </w:p>
    <w:p>
      <w:r>
        <w:t>(a) Pleura</w:t>
      </w:r>
    </w:p>
    <w:p>
      <w:r>
        <w:t>(b) Meninges</w:t>
      </w:r>
    </w:p>
    <w:p>
      <w:r>
        <w:t>(c) Pericardium</w:t>
      </w:r>
    </w:p>
    <w:p>
      <w:r>
        <w:t>(d) Peritoneum</w:t>
      </w:r>
    </w:p>
    <w:p>
      <w:r>
        <w:t>Answer: a</w:t>
      </w:r>
    </w:p>
    <w:p>
      <w:r>
        <w:t>Solution: ✅ Correct Answer: A. Pleura | 🧠 Clinical Rationale: The pleura (visceral + parietal) surrounds the lungs. | ❌ Why Not Others? | B — Pericardium: The pericardium (fibrous + serous) encloses the heart. | C — Peritoneum: not the appropriate nursing action here | D — Meninges: Dura, arachnoid, and pia mater form the meninges. | ⚠️ Exam Trap: Read the exact question — the correct fact and its look-alike options are easy to interchange. | 💎 PNC Pearl: Pleura → (visceral + parietal) surrounds the lungs</w:t>
      </w:r>
    </w:p>
    <w:p>
      <w:r>
        <w:t>Positive Marks: 3</w:t>
      </w:r>
    </w:p>
    <w:p>
      <w:r>
        <w:t>Negative Marks: 1</w:t>
      </w:r>
    </w:p>
    <w:p>
      <w:r>
        <w:t>Question: Under RMNCH+A, the 'HBNC' programme stands for</w:t>
      </w:r>
    </w:p>
    <w:p>
      <w:r>
        <w:t>(a) Hospital-Based Neonatal Clinic</w:t>
      </w:r>
    </w:p>
    <w:p>
      <w:r>
        <w:t>(b) Home-Based Nutrition Care</w:t>
      </w:r>
    </w:p>
    <w:p>
      <w:r>
        <w:t>(c) Home-Based Newborn Care</w:t>
      </w:r>
    </w:p>
    <w:p>
      <w:r>
        <w:t>(d) Hospital-Based Newborn Care</w:t>
      </w:r>
    </w:p>
    <w:p>
      <w:r>
        <w:t>Answer: c</w:t>
      </w:r>
    </w:p>
    <w:p>
      <w:r>
        <w:t>Solution: ✅ Correct Answer: A. Home-Based Newborn Care | 🧠 Clinical Rationale: HBNC provides home visits by ASHAs for newborn care in the first 42 days. | ❌ Why Not Others? | B — Hospital-Based Newborn Care: not the appropriate nursing action here | C — Home-Based Nutrition Care: not the appropriate nursing action here | D — Hospital-Based Neonatal Clinic: not the appropriate nursing action here | ⚠️ Exam Trap: Don’t confuse "Home-Based Newborn Care" with "Hospital-Based Newborn Care" — they look alike and are easy to interchange. | 💎 PNC Pearl: Home-Based Newborn Care → HBNC provides home visits by ASHAs for newborn care in the first 42 days</w:t>
      </w:r>
    </w:p>
    <w:p>
      <w:r>
        <w:t>Positive Marks: 3</w:t>
      </w:r>
    </w:p>
    <w:p>
      <w:r>
        <w:t>Negative Marks: 1</w:t>
      </w:r>
    </w:p>
    <w:p>
      <w:r>
        <w:t>Question: The National Rural Health Mission was launched in</w:t>
      </w:r>
    </w:p>
    <w:p>
      <w:r>
        <w:t>(a) 2005</w:t>
      </w:r>
    </w:p>
    <w:p>
      <w:r>
        <w:t>(b) 2018</w:t>
      </w:r>
    </w:p>
    <w:p>
      <w:r>
        <w:t>(c) 2013</w:t>
      </w:r>
    </w:p>
    <w:p>
      <w:r>
        <w:t>(d) 2000</w:t>
      </w:r>
    </w:p>
    <w:p>
      <w:r>
        <w:t>Answer: a</w:t>
      </w:r>
    </w:p>
    <w:p>
      <w:r>
        <w:t>Solution: ✅ Correct Answer: A. 2005 | 🧠 Clinical Rationale: NRHM was launched in April 2005 to strengthen rural health systems. | ❌ Why Not Others? | B — 2013: NHM, combining NRHM and NUHM, was launched in 2013. — an incorrect year | C — 2000: Normal urine output is 1–2 L/day. — an incorrect year | D — 2018: India's MMR declined to about 97 per 100,000 live births (2018-20). — an incorrect year | ⚠️ Exam Trap: Never guess years — fix each year to its exact event before choosing. | 💎 PNC Pearl: 2005 → NRHM was launched in April to strengthen rural health systems</w:t>
      </w:r>
    </w:p>
    <w:p>
      <w:r>
        <w:t>Positive Marks: 3</w:t>
      </w:r>
    </w:p>
    <w:p>
      <w:r>
        <w:t>Negative Marks: 1</w:t>
      </w:r>
    </w:p>
    <w:p>
      <w:r>
        <w:t>Question: The 'Swasthya'... The 'Rogi Kalyan Samiti' (RKS) is a</w:t>
      </w:r>
    </w:p>
    <w:p>
      <w:r>
        <w:t>(a) Medical college</w:t>
      </w:r>
    </w:p>
    <w:p>
      <w:r>
        <w:t>(b) Blood bank</w:t>
      </w:r>
    </w:p>
    <w:p>
      <w:r>
        <w:t>(c) Hospital management committee with community representation</w:t>
      </w:r>
    </w:p>
    <w:p>
      <w:r>
        <w:t>(d) Pharmacy</w:t>
      </w:r>
    </w:p>
    <w:p>
      <w:r>
        <w:t>Answer: c</w:t>
      </w:r>
    </w:p>
    <w:p>
      <w:r>
        <w:t>Solution: ✅ Correct Answer: A. Hospital management committee with community representation | 🧠 Clinical Rationale: RKSs manage hospital funds and services with community participation. | ❌ Why Not Others? | B — Medical college: not the appropriate nursing action here | C — Pharmacy: not the appropriate nursing action here | D — Blood bank: not the appropriate nursing action here | ⚠️ Exam Trap: Read the exact question — the correct fact and its look-alike options are easy to interchange. | 💎 PNC Pearl: Hospital management committee with community representation → RKSs manage hospital funds and services with community participation</w:t>
      </w:r>
    </w:p>
    <w:p>
      <w:r>
        <w:t>Positive Marks: 3</w:t>
      </w:r>
    </w:p>
    <w:p>
      <w:r>
        <w:t>Negative Marks: 1</w:t>
      </w:r>
    </w:p>
    <w:p>
      <w:r>
        <w:t>Question: The MPW (Multi-Purpose Health Worker) male focuses on</w:t>
      </w:r>
    </w:p>
    <w:p>
      <w:r>
        <w:t>(a) Only vaccination</w:t>
      </w:r>
    </w:p>
    <w:p>
      <w:r>
        <w:t>(b) Malaria, TB, leprosy, and sanitation work</w:t>
      </w:r>
    </w:p>
    <w:p>
      <w:r>
        <w:t>(c) Delivery care</w:t>
      </w:r>
    </w:p>
    <w:p>
      <w:r>
        <w:t>(d) Only records</w:t>
      </w:r>
    </w:p>
    <w:p>
      <w:r>
        <w:t>Answer: b</w:t>
      </w:r>
    </w:p>
    <w:p>
      <w:r>
        <w:t>Solution: ✅ Correct Answer: A. Malaria, TB, leprosy, and sanitation work | 🧠 Clinical Rationale: Male health workers handle vector-borne and communicable disease work. | ❌ Why Not Others? | B — Delivery care: JSSK guarantees free delivery, C-section, medicines, diagnostics, diet, and transport. | C — Only vaccination: not the appropriate nursing action here | D — Only records: not the appropriate nursing action here | ⚠️ Exam Trap: Read the exact question — the correct fact and its look-alike options are easy to interchange. | 💎 PNC Pearl: Malaria, TB, leprosy, and sanitation work → Male health workers handle vector-borne and communicable disease work</w:t>
      </w:r>
    </w:p>
    <w:p>
      <w:r>
        <w:t>Positive Marks: 3</w:t>
      </w:r>
    </w:p>
    <w:p>
      <w:r>
        <w:t>Negative Marks: 1</w:t>
      </w:r>
    </w:p>
    <w:p>
      <w:r>
        <w:t>Question: RBSK mobile health teams screen children at</w:t>
      </w:r>
    </w:p>
    <w:p>
      <w:r>
        <w:t>(a) Only private clinics</w:t>
      </w:r>
    </w:p>
    <w:p>
      <w:r>
        <w:t>(b) Only cities</w:t>
      </w:r>
    </w:p>
    <w:p>
      <w:r>
        <w:t>(c) Only hospitals</w:t>
      </w:r>
    </w:p>
    <w:p>
      <w:r>
        <w:t>(d) Anganwadis and schools</w:t>
      </w:r>
    </w:p>
    <w:p>
      <w:r>
        <w:t>Answer: d</w:t>
      </w:r>
    </w:p>
    <w:p>
      <w:r>
        <w:t>Solution: ✅ Correct Answer: A. Anganwadis and schools | 🧠 Clinical Rationale: Mobile teams reach children at Anganwadi and school level. | ❌ Why Not Others? | B — Only hospitals: not the appropriate nursing action here | C — Only cities: not the appropriate nursing action here | D — Only private clinics: not the appropriate nursing action here | ⚠️ Exam Trap: Read the exact question — the correct fact and its look-alike options are easy to interchange. | 💎 PNC Pearl: Anganwadis and schools → Mobile teams reach children at Anganwadi and school level</w:t>
      </w:r>
    </w:p>
    <w:p>
      <w:r>
        <w:t>Positive Marks: 3</w:t>
      </w:r>
    </w:p>
    <w:p>
      <w:r>
        <w:t>Negative Marks: 1</w:t>
      </w:r>
    </w:p>
    <w:p>
      <w:r>
        <w:t>Question: The 'National Nutrition Mission' is also known as</w:t>
      </w:r>
    </w:p>
    <w:p>
      <w:r>
        <w:t>(a) ICDS only</w:t>
      </w:r>
    </w:p>
    <w:p>
      <w:r>
        <w:t>(b) PDS</w:t>
      </w:r>
    </w:p>
    <w:p>
      <w:r>
        <w:t>(c) POSHAN Abhiyaan</w:t>
      </w:r>
    </w:p>
    <w:p>
      <w:r>
        <w:t>(d) Mid-Day Meal</w:t>
      </w:r>
    </w:p>
    <w:p>
      <w:r>
        <w:t>Answer: c</w:t>
      </w:r>
    </w:p>
    <w:p>
      <w:r>
        <w:t>Solution: ✅ Correct Answer: A. POSHAN Abhiyaan | 🧠 Clinical Rationale: POSHAN Abhiyaan (2018) is the National Nutrition Mission. | ❌ Why Not Others? | B — Mid-Day Meal: not the appropriate nursing action here | C — ICDS only: not the appropriate nursing action here | D — PDS: not the appropriate nursing action here | ⚠️ Exam Trap: Read the exact question — the correct fact and its look-alike options are easy to interchange. | 💎 PNC Pearl: POSHAN Abhiyaan → (2018) is the National Nutrition Mission</w:t>
      </w:r>
    </w:p>
    <w:p>
      <w:r>
        <w:t>Positive Marks: 3</w:t>
      </w:r>
    </w:p>
    <w:p>
      <w:r>
        <w:t>Negative Marks: 1</w:t>
      </w:r>
    </w:p>
    <w:p>
      <w:r>
        <w:t>Question: The full form of ICDS in full is</w:t>
      </w:r>
    </w:p>
    <w:p>
      <w:r>
        <w:t>(a) International Child Development Service</w:t>
      </w:r>
    </w:p>
    <w:p>
      <w:r>
        <w:t>(b) Indian Child Development Scheme</w:t>
      </w:r>
    </w:p>
    <w:p>
      <w:r>
        <w:t>(c) Integrated Child Development Services</w:t>
      </w:r>
    </w:p>
    <w:p>
      <w:r>
        <w:t>(d) Integrated Community Development System</w:t>
      </w:r>
    </w:p>
    <w:p>
      <w:r>
        <w:t>Answer: c</w:t>
      </w:r>
    </w:p>
    <w:p>
      <w:r>
        <w:t>Solution: ✅ Correct Answer: A. Integrated Child Development Services | 🧠 Clinical Rationale: ICDS addresses nutrition, health, and early education. | ❌ Why Not Others? | B — Indian Child Development Scheme: not the appropriate nursing action here | C — Integrated Community Development System: not the appropriate nursing action here | D — International Child Development Service: not the appropriate nursing action here | ⚠️ Exam Trap: Don’t confuse "Integrated Child Development Services" with "Indian Child Development Scheme" — they look alike and are easy to interchange. | 💎 PNC Pearl: Integrated Child Development Services → ICDS addresses nutrition, health, and early education</w:t>
      </w:r>
    </w:p>
    <w:p>
      <w:r>
        <w:t>Positive Marks: 3</w:t>
      </w:r>
    </w:p>
    <w:p>
      <w:r>
        <w:t>Negative Marks: 1</w:t>
      </w:r>
    </w:p>
    <w:p>
      <w:r>
        <w:t>Question: The 'NFHS-5' (2019-21) showed India's total fertility rate at</w:t>
      </w:r>
    </w:p>
    <w:p>
      <w:r>
        <w:t>(a) About 2.0</w:t>
      </w:r>
    </w:p>
    <w:p>
      <w:r>
        <w:t>(b) 1.0</w:t>
      </w:r>
    </w:p>
    <w:p>
      <w:r>
        <w:t>(c) 4.5</w:t>
      </w:r>
    </w:p>
    <w:p>
      <w:r>
        <w:t>(d) 5.0</w:t>
      </w:r>
    </w:p>
    <w:p>
      <w:r>
        <w:t>Answer: a</w:t>
      </w:r>
    </w:p>
    <w:p>
      <w:r>
        <w:t>Solution: ✅ Correct Answer: A. About 2.0 | 🧠 Clinical Rationale: NFHS-5 placed India's TFR at 2.0, at replacement level. | ❌ Why Not Others? | B — 4.5: not the appropriate nursing action here | C — 5.0: not the appropriate nursing action here | D — 1.0: not the appropriate nursing action here | ⚠️ Exam Trap: Read the exact question — the correct fact and its look-alike options are easy to interchange. | 💎 PNC Pearl: About 2.0 → NFHS-5 placed India's TFR at 2.0, at replacement level</w:t>
      </w:r>
    </w:p>
    <w:p>
      <w:r>
        <w:t>Positive Marks: 3</w:t>
      </w:r>
    </w:p>
    <w:p>
      <w:r>
        <w:t>Negative Marks: 1</w:t>
      </w:r>
    </w:p>
    <w:p>
      <w:r>
        <w:t>Question: The National Mental Health Programme (NMHP) was launched in</w:t>
      </w:r>
    </w:p>
    <w:p>
      <w:r>
        <w:t>(a) 1982</w:t>
      </w:r>
    </w:p>
    <w:p>
      <w:r>
        <w:t>(b) 1990</w:t>
      </w:r>
    </w:p>
    <w:p>
      <w:r>
        <w:t>(c) 2010</w:t>
      </w:r>
    </w:p>
    <w:p>
      <w:r>
        <w:t>(d) 2005</w:t>
      </w:r>
    </w:p>
    <w:p>
      <w:r>
        <w:t>Answer: a</w:t>
      </w:r>
    </w:p>
    <w:p>
      <w:r>
        <w:t>Solution: ✅ Correct Answer: A. 1982 | 🧠 Clinical Rationale: NMHP was launched in 1982 to provide community-based mental health care. | ❌ Why Not Others? | B — 2005: NRHM was launched in April 2005 to strengthen rural health services. — an incorrect year | C — 2010: NP-NCD (2010) addresses hypertension, diabetes, CVD, stroke, and common cancers. — an incorrect year | D — 1990: V.P. Singh implemented Mandal in 1990. — an incorrect year | ⚠️ Exam Trap: Never guess years — fix each year to its exact event before choosing. | 💎 PNC Pearl: 1982 → NMHP was launched in to provide community-based mental health care</w:t>
      </w:r>
    </w:p>
    <w:p>
      <w:r>
        <w:t>Positive Marks: 3</w:t>
      </w:r>
    </w:p>
    <w:p>
      <w:r>
        <w:t>Negative Marks: 1</w:t>
      </w:r>
    </w:p>
    <w:p>
      <w:r>
        <w:t>Question: The full form of BCG is</w:t>
      </w:r>
    </w:p>
    <w:p>
      <w:r>
        <w:t>(a) Bacteria Control Group</w:t>
      </w:r>
    </w:p>
    <w:p>
      <w:r>
        <w:t>(b) Bacillus Calmette-Guerin</w:t>
      </w:r>
    </w:p>
    <w:p>
      <w:r>
        <w:t>(c) Bacillus Culture Growth</w:t>
      </w:r>
    </w:p>
    <w:p>
      <w:r>
        <w:t>(d) Biological Calibration Guide</w:t>
      </w:r>
    </w:p>
    <w:p>
      <w:r>
        <w:t>Answer: b</w:t>
      </w:r>
    </w:p>
    <w:p>
      <w:r>
        <w:t>Solution: ✅ Correct Answer: A. Bacillus Calmette-Guerin | 🧠 Clinical Rationale: BCG protects against severe TB forms. | ❌ Why Not Others? | B — Bacteria Control Group: not the appropriate nursing action here | C — Biological Calibration Guide: not the appropriate nursing action here | D — Bacillus Culture Growth: not the appropriate nursing action here | ⚠️ Exam Trap: Read the exact question — the correct fact and its look-alike options are easy to interchange. | 💎 PNC Pearl: Bacillus Calmette-Guerin → BCG protects against severe TB forms</w:t>
      </w:r>
    </w:p>
    <w:p>
      <w:r>
        <w:t>Positive Marks: 3</w:t>
      </w:r>
    </w:p>
    <w:p>
      <w:r>
        <w:t>Negative Marks: 1</w:t>
      </w:r>
    </w:p>
    <w:p>
      <w:r>
        <w:t>Question: The JE (Japanese encephalitis) vaccine is provided under UIP in</w:t>
      </w:r>
    </w:p>
    <w:p>
      <w:r>
        <w:t>(a) JE-endemic districts</w:t>
      </w:r>
    </w:p>
    <w:p>
      <w:r>
        <w:t>(b) Only coastal areas</w:t>
      </w:r>
    </w:p>
    <w:p>
      <w:r>
        <w:t>(c) Only hill states</w:t>
      </w:r>
    </w:p>
    <w:p>
      <w:r>
        <w:t>(d) Only metros</w:t>
      </w:r>
    </w:p>
    <w:p>
      <w:r>
        <w:t>Answer: a</w:t>
      </w:r>
    </w:p>
    <w:p>
      <w:r>
        <w:t>Solution: ✅ Correct Answer: A. JE-endemic districts | 🧠 Clinical Rationale: JE vaccine is given in endemic districts under UIP and campaigns. | ❌ Why Not Others? | B — Only metros: not the appropriate nursing action here | C — Only hill states: not the appropriate nursing action here | D — Only coastal areas: not the appropriate nursing action here | ⚠️ Exam Trap: Read the exact question — the correct fact and its look-alike options are easy to interchange. | 💎 PNC Pearl: JE-endemic districts → JE vaccine is given in endemic districts under UIP and campaigns</w:t>
      </w:r>
    </w:p>
    <w:p>
      <w:r>
        <w:t>Positive Marks: 3</w:t>
      </w:r>
    </w:p>
    <w:p>
      <w:r>
        <w:t>Negative Marks: 1</w:t>
      </w:r>
    </w:p>
    <w:p>
      <w:r>
        <w:t>Question: The 'Cord care' recommended under RMNCH+A is</w:t>
      </w:r>
    </w:p>
    <w:p>
      <w:r>
        <w:t>(a) Apply oil daily</w:t>
      </w:r>
    </w:p>
    <w:p>
      <w:r>
        <w:t>(b) Keep the cord clean and dry (dry cord care)</w:t>
      </w:r>
    </w:p>
    <w:p>
      <w:r>
        <w:t>(c) Apply ash</w:t>
      </w:r>
    </w:p>
    <w:p>
      <w:r>
        <w:t>(d) Cover with a bandage tightly</w:t>
      </w:r>
    </w:p>
    <w:p>
      <w:r>
        <w:t>Answer: b</w:t>
      </w:r>
    </w:p>
    <w:p>
      <w:r>
        <w:t>Solution: ✅ Correct Answer: A. Keep the cord clean and dry (dry cord care) | 🧠 Clinical Rationale: Dry, clean cord care prevents omphalitis; nothing is applied. | ❌ Why Not Others? | B — Apply ash: not the appropriate nursing action here | C — Apply oil daily: not the appropriate nursing action here | D — Cover with a bandage tightly: not the appropriate nursing action here | ⚠️ Exam Trap: Read the exact question — the correct fact and its look-alike options are easy to interchange. | 💎 PNC Pearl: Keep the cord clean and dry (dry cord care) → Dry, clean cord care prevents omphalitis; nothing is applied</w:t>
      </w:r>
    </w:p>
    <w:p>
      <w:r>
        <w:t>Positive Marks: 3</w:t>
      </w:r>
    </w:p>
    <w:p>
      <w:r>
        <w:t>Negative Marks: 1</w:t>
      </w:r>
    </w:p>
    <w:p>
      <w:r>
        <w:t>Question: The 'Antara' and 'Chhaya' injectable contraceptives in India are</w:t>
      </w:r>
    </w:p>
    <w:p>
      <w:r>
        <w:t>(a) IUCDs</w:t>
      </w:r>
    </w:p>
    <w:p>
      <w:r>
        <w:t>(b) DMPA-based injectables offered at facilities</w:t>
      </w:r>
    </w:p>
    <w:p>
      <w:r>
        <w:t>(c) Condoms</w:t>
      </w:r>
    </w:p>
    <w:p>
      <w:r>
        <w:t>(d) Oral pills</w:t>
      </w:r>
    </w:p>
    <w:p>
      <w:r>
        <w:t>Answer: b</w:t>
      </w:r>
    </w:p>
    <w:p>
      <w:r>
        <w:t>Solution: ✅ Correct Answer: A. DMPA-based injectables offered at facilities | 🧠 Clinical Rationale: Antara (DMPA) and Chhaya are injectable contraceptives. | ❌ Why Not Others? | B — Oral pills: not the appropriate nursing action here | C — IUCDs: not the appropriate nursing action here | D — Condoms: Are the most widely used spacing method in India. | ⚠️ Exam Trap: Read the exact question — the correct fact and its look-alike options are easy to interchange. | 💎 PNC Pearl: DMPA-based injectables offered at facilities → Antara (DMPA) and Chhaya are injectable contraceptives</w:t>
      </w:r>
    </w:p>
    <w:p>
      <w:r>
        <w:t>Positive Marks: 3</w:t>
      </w:r>
    </w:p>
    <w:p>
      <w:r>
        <w:t>Negative Marks: 1</w:t>
      </w:r>
    </w:p>
    <w:p>
      <w:r>
        <w:t>Question: The full form of OP/IP in hospitals is</w:t>
      </w:r>
    </w:p>
    <w:p>
      <w:r>
        <w:t>(a) Outpatient / Inpatient</w:t>
      </w:r>
    </w:p>
    <w:p>
      <w:r>
        <w:t>(b) Operation / Infection</w:t>
      </w:r>
    </w:p>
    <w:p>
      <w:r>
        <w:t>(c) Oral / Injectable</w:t>
      </w:r>
    </w:p>
    <w:p>
      <w:r>
        <w:t>(d) Overnight / Inpatient</w:t>
      </w:r>
    </w:p>
    <w:p>
      <w:r>
        <w:t>Answer: a</w:t>
      </w:r>
    </w:p>
    <w:p>
      <w:r>
        <w:t>Solution: ✅ Correct Answer: A. Outpatient / Inpatient | 🧠 Clinical Rationale: OP and IP distinguish ambulatory and admitted patients. | ❌ Why Not Others? | B — Operation / Infection: not the appropriate nursing action here | C — Oral / Injectable: not the appropriate nursing action here | D — Overnight / Inpatient: not the appropriate nursing action here | ⚠️ Exam Trap: Read the exact question — the correct fact and its look-alike options are easy to interchange. | 💎 PNC Pearl: Outpatient / Inpatient → OP and IP distinguish ambulatory and admitted patients</w:t>
      </w:r>
    </w:p>
    <w:p>
      <w:r>
        <w:t>Positive Marks: 3</w:t>
      </w:r>
    </w:p>
    <w:p>
      <w:r>
        <w:t>Negative Marks: 1</w:t>
      </w:r>
    </w:p>
    <w:p>
      <w:r>
        <w:t>Question: The 'Kangaroo Mother Care' (KMC) is recommended for</w:t>
      </w:r>
    </w:p>
    <w:p>
      <w:r>
        <w:t>(a) Preterm and low birth weight babies</w:t>
      </w:r>
    </w:p>
    <w:p>
      <w:r>
        <w:t>(b) Elderly</w:t>
      </w:r>
    </w:p>
    <w:p>
      <w:r>
        <w:t>(c) Adolescents</w:t>
      </w:r>
    </w:p>
    <w:p>
      <w:r>
        <w:t>(d) Term babies only</w:t>
      </w:r>
    </w:p>
    <w:p>
      <w:r>
        <w:t>Answer: a</w:t>
      </w:r>
    </w:p>
    <w:p>
      <w:r>
        <w:t>Solution: ✅ Correct Answer: A. Preterm and low birth weight babies | 🧠 Clinical Rationale: KMC stabilizes preterm/LBW newborns with skin-to-skin care. | ❌ Why Not Others? | B — Term babies only: not the appropriate nursing action here | C — Adolescents: RMNCH+A adds the adolescent health component to RMNCH. | D — Elderly: Avoiding Beers-list drugs reduces harm in older adults. | ⚠️ Exam Trap: Read the exact question — the correct fact and its look-alike options are easy to interchange. | 💎 PNC Pearl: Preterm and low birth weight babies → KMC stabilizes preterm/LBW newborns with skin-to-skin care</w:t>
      </w:r>
    </w:p>
    <w:p>
      <w:r>
        <w:t>Positive Marks: 3</w:t>
      </w:r>
    </w:p>
    <w:p>
      <w:r>
        <w:t>Negative Marks: 1</w:t>
      </w:r>
    </w:p>
    <w:p>
      <w:r>
        <w:t>Question: The first speaker of the Rajasthan Legislative Assembly was</w:t>
      </w:r>
    </w:p>
    <w:p>
      <w:r>
        <w:t>(a) Jai Narayan Vyas</w:t>
      </w:r>
    </w:p>
    <w:p>
      <w:r>
        <w:t>(b) Mohan Lal Sukhadia</w:t>
      </w:r>
    </w:p>
    <w:p>
      <w:r>
        <w:t>(c) Narottam Lal Joshi</w:t>
      </w:r>
    </w:p>
    <w:p>
      <w:r>
        <w:t>(d) Heera Lal Shastri</w:t>
      </w:r>
    </w:p>
    <w:p>
      <w:r>
        <w:t>Answer: c</w:t>
      </w:r>
    </w:p>
    <w:p>
      <w:r>
        <w:t>Solution: ✅ Correct Answer: A. Narottam Lal Joshi | 🧠 Explanation: Narottam Lal Joshi was the first Speaker of the Rajasthan Assembly. | ❌ Why Not Others? | B — Heera Lal Shastri: Became the first Chief Minister of Rajasthan in 1949. — not the first speaker | C — Mohan Lal Sukhadia: Served as Chief Minister for about 17 years. — not the first speaker | D — Jai Narayan Vyas: not the first speaker | ⚠️ Exam Trap: Read the exact question — the correct fact and its look-alike options are easy to interchange. | 💎 PNC GK Pearl: Narottam Lal Joshi = the first speaker</w:t>
      </w:r>
    </w:p>
    <w:p>
      <w:r>
        <w:t>Positive Marks: 3</w:t>
      </w:r>
    </w:p>
    <w:p>
      <w:r>
        <w:t>Negative Marks: 1</w:t>
      </w:r>
    </w:p>
    <w:p>
      <w:r>
        <w:t>Question: The 'Amber' lake 'Maota' and the 'Amber Palace' complex were expanded by</w:t>
      </w:r>
    </w:p>
    <w:p>
      <w:r>
        <w:t>(a) Akbar</w:t>
      </w:r>
    </w:p>
    <w:p>
      <w:r>
        <w:t>(b) Mirza Raja Jai Singh I and Sawai Jai Singh II</w:t>
      </w:r>
    </w:p>
    <w:p>
      <w:r>
        <w:t>(c) Shah Jahan</w:t>
      </w:r>
    </w:p>
    <w:p>
      <w:r>
        <w:t>(d) Rana Sanga</w:t>
      </w:r>
    </w:p>
    <w:p>
      <w:r>
        <w:t>Answer: b</w:t>
      </w:r>
    </w:p>
    <w:p>
      <w:r>
        <w:t>Solution: ✅ Correct Answer: A. Mirza Raja Jai Singh I and Sawai Jai Singh II | 🧠 Explanation: The Amber palace grew under Jai Singh I and later rulers. | ❌ Why Not Others? | B — Akbar: In June 1576, Maharana Pratap fought Akbar's army under Man Singh at Haldighati. | C — Shah Jahan: not the correct fact here | D — Rana Sanga: not the correct fact here | ⚠️ Exam Trap: Read the exact question — the correct fact and its look-alike options are easy to interchange. | 💎 PNC GK Pearl: Mirza Raja Jai Singh I and Sawai Jai Singh II → The Amber palace grew under Jai Singh I and later rulers</w:t>
      </w:r>
    </w:p>
    <w:p>
      <w:r>
        <w:t>Positive Marks: 3</w:t>
      </w:r>
    </w:p>
    <w:p>
      <w:r>
        <w:t>Negative Marks: 1</w:t>
      </w:r>
    </w:p>
    <w:p>
      <w:r>
        <w:t>Question: The river that flows into the Rann of Kutch is the</w:t>
      </w:r>
    </w:p>
    <w:p>
      <w:r>
        <w:t>(a) Luni</w:t>
      </w:r>
    </w:p>
    <w:p>
      <w:r>
        <w:t>(b) Banas</w:t>
      </w:r>
    </w:p>
    <w:p>
      <w:r>
        <w:t>(c) Chambal</w:t>
      </w:r>
    </w:p>
    <w:p>
      <w:r>
        <w:t>(d) Mahi</w:t>
      </w:r>
    </w:p>
    <w:p>
      <w:r>
        <w:t>Answer: a</w:t>
      </w:r>
    </w:p>
    <w:p>
      <w:r>
        <w:t>Solution: ✅ Correct Answer: A. Luni | 🧠 Clinical Rationale: The Luni ends in the Rann of Kutch. | ❌ Why Not Others? | B — Chambal: The Chambal is the principal river of Rajasthan. | C — Banas: not the appropriate nursing action here | D — Mahi: not the appropriate nursing action here | ⚠️ Exam Trap: Read the exact question — the correct fact and its look-alike options are easy to interchange. | 💎 PNC Pearl: Luni → ends in the Rann of Kutch</w:t>
      </w:r>
    </w:p>
    <w:p>
      <w:r>
        <w:t>Positive Marks: 3</w:t>
      </w:r>
    </w:p>
    <w:p>
      <w:r>
        <w:t>Negative Marks: 1</w:t>
      </w:r>
    </w:p>
    <w:p>
      <w:r>
        <w:t>Question: The hardest natural substance known is</w:t>
      </w:r>
    </w:p>
    <w:p>
      <w:r>
        <w:t>(a) Quartz</w:t>
      </w:r>
    </w:p>
    <w:p>
      <w:r>
        <w:t>(b) Granite</w:t>
      </w:r>
    </w:p>
    <w:p>
      <w:r>
        <w:t>(c) Iron</w:t>
      </w:r>
    </w:p>
    <w:p>
      <w:r>
        <w:t>(d) Diamond</w:t>
      </w:r>
    </w:p>
    <w:p>
      <w:r>
        <w:t>Answer: d</w:t>
      </w:r>
    </w:p>
    <w:p>
      <w:r>
        <w:t>Solution: ✅ Correct Answer: A. Diamond | 🧠 Explanation: Diamond, an allotrope of carbon, is the hardest natural substance. | ❌ Why Not Others? | B — Quartz: Jaipur blue pottery is a glazed quartz fritware. | C — Iron: Chromium gives stainless steel its corrosion resistance. | D — Granite: Jalore is famous for granite and its fort. | ⚠️ Exam Trap: Read the exact question — the correct fact and its look-alike options are easy to interchange. | 💎 PNC GK Pearl: Diamond → allotrope of carbon is the hardest natural substance</w:t>
      </w:r>
    </w:p>
    <w:p>
      <w:r>
        <w:t>Positive Marks: 3</w:t>
      </w:r>
    </w:p>
    <w:p>
      <w:r>
        <w:t>Negative Marks: 1</w:t>
      </w:r>
    </w:p>
    <w:p>
      <w:r>
        <w:t>Question: The 'EFTA' free trade agreement with India includes</w:t>
      </w:r>
    </w:p>
    <w:p>
      <w:r>
        <w:t>(a) Baltic states</w:t>
      </w:r>
    </w:p>
    <w:p>
      <w:r>
        <w:t>(b) Nordic countries only</w:t>
      </w:r>
    </w:p>
    <w:p>
      <w:r>
        <w:t>(c) All EU states</w:t>
      </w:r>
    </w:p>
    <w:p>
      <w:r>
        <w:t>(d) Switzerland, Norway, Iceland, and Liechtenstein</w:t>
      </w:r>
    </w:p>
    <w:p>
      <w:r>
        <w:t>Answer: d</w:t>
      </w:r>
    </w:p>
    <w:p>
      <w:r>
        <w:t>Solution: ✅ Correct Answer: A. Switzerland, Norway, Iceland, and Liechtenstein | 📰 Why: India signed an FTA with EFTA in 2024. | ❌ Why Not Others? | B — All EU states: not the correct fact here | C — Nordic countries only: not the correct fact here | D — Baltic states: not the correct fact here | ⚠️ Exam Trap: Read the exact question — the correct fact and its look-alike options are easy to interchange. | 💎 PNC CA Pearl: Switzerland, Norway, Iceland, and Liechtenstein → India signed an FTA with EFTA in 2024</w:t>
      </w:r>
    </w:p>
    <w:p>
      <w:r>
        <w:t>Positive Marks: 3</w:t>
      </w:r>
    </w:p>
    <w:p>
      <w:r>
        <w:t>Negative Marks: 1</w:t>
      </w:r>
    </w:p>
    <w:p>
      <w:r>
        <w:t>Question: The 'Sankh' (conch) and 'Lakh' (lac) crafts of Rajasthan are practised at</w:t>
      </w:r>
    </w:p>
    <w:p>
      <w:r>
        <w:t>(a) Kota</w:t>
      </w:r>
    </w:p>
    <w:p>
      <w:r>
        <w:t>(b) Jodhpur</w:t>
      </w:r>
    </w:p>
    <w:p>
      <w:r>
        <w:t>(c) Jaipur and Churu</w:t>
      </w:r>
    </w:p>
    <w:p>
      <w:r>
        <w:t>(d) Bikaner</w:t>
      </w:r>
    </w:p>
    <w:p>
      <w:r>
        <w:t>Answer: c</w:t>
      </w:r>
    </w:p>
    <w:p>
      <w:r>
        <w:t>Solution: ✅ Correct Answer: A. Jaipur and Churu | 🧠 Explanation: Lakh bangles and sankh crafts are Rajasthan specialities. | ❌ Why Not Others? | B — Bikaner: MGS University is in Bikaner. | C — Jodhpur: Jodhpur = Blue City | D — Kota: VMOU (open university) is in Kota. | ⚠️ Exam Trap: Read the exact question — the correct fact and its look-alike options are easy to interchange. | 💎 PNC GK Pearl: Jaipur and Churu → Lakh bangles and sankh crafts are Rajasthan specialities</w:t>
      </w:r>
    </w:p>
    <w:p>
      <w:r>
        <w:t>Positive Marks: 3</w:t>
      </w:r>
    </w:p>
    <w:p>
      <w:r>
        <w:t>Negative Marks: 1</w:t>
      </w:r>
    </w:p>
    <w:p>
      <w:r>
        <w:t>Question: India's Gaganyaan mission aims to send</w:t>
      </w:r>
    </w:p>
    <w:p>
      <w:r>
        <w:t>(a) Humans to the Moon</w:t>
      </w:r>
    </w:p>
    <w:p>
      <w:r>
        <w:t>(b) Indian astronauts (Gaganyatris) to low Earth orbit</w:t>
      </w:r>
    </w:p>
    <w:p>
      <w:r>
        <w:t>(c) A rover to Mars</w:t>
      </w:r>
    </w:p>
    <w:p>
      <w:r>
        <w:t>(d) A probe to Venus</w:t>
      </w:r>
    </w:p>
    <w:p>
      <w:r>
        <w:t>Answer: b</w:t>
      </w:r>
    </w:p>
    <w:p>
      <w:r>
        <w:t>Solution: ✅ Correct Answer: A. Indian astronauts (Gaganyatris) to low Earth orbit | 📰 Why: Gaganyaan will carry Indian astronauts to low Earth orbit; crew escape and test vehicle tests have been conducted. | ❌ Why Not Others? | B — A rover to Mars: not the correct fact here | C — A probe to Venus: not the correct fact here | D — Humans to the Moon: not the correct fact here | ⚠️ Exam Trap: Read the exact question — the correct fact and its look-alike options are easy to interchange. | 💎 PNC CA Pearl: Indian astronauts (Gaganyatris) to low Earth orbit → Gaganyaan will carry Indian astronauts to low Earth orbit; crew escape and test vehicle tests have been conducted</w:t>
      </w:r>
    </w:p>
    <w:p>
      <w:r>
        <w:t>Positive Marks: 3</w:t>
      </w:r>
    </w:p>
    <w:p>
      <w:r>
        <w:t>Negative Marks: 1</w:t>
      </w:r>
    </w:p>
    <w:p>
      <w:r>
        <w:t>Question: The 'Ghaggar' river of Rajasthan is</w:t>
      </w:r>
    </w:p>
    <w:p>
      <w:r>
        <w:t>(a) Seasonal (disappears in the desert)</w:t>
      </w:r>
    </w:p>
    <w:p>
      <w:r>
        <w:t>(b) A tributary of the Ganga</w:t>
      </w:r>
    </w:p>
    <w:p>
      <w:r>
        <w:t>(c) The longest</w:t>
      </w:r>
    </w:p>
    <w:p>
      <w:r>
        <w:t>(d) Perennial</w:t>
      </w:r>
    </w:p>
    <w:p>
      <w:r>
        <w:t>Answer: a</w:t>
      </w:r>
    </w:p>
    <w:p>
      <w:r>
        <w:t>Solution: ✅ Correct Answer: A. Seasonal (disappears in the desert) | 🧠 Clinical Rationale: The Ghaggar is an ephemeral river that vanishes in the desert. | ❌ Why Not Others? | B — Perennial: not the appropriate nursing action here | C — The longest: India's Constitution is the world's longest written constitution. | D — A tributary of the Ganga: not the appropriate nursing action here | ⚠️ Exam Trap: Read the exact question — the correct fact and its look-alike options are easy to interchange. | 💎 PNC Pearl: Seasonal (disappears in the desert) → The Ghaggar is an ephemeral river that vanishes in the desert</w:t>
      </w:r>
    </w:p>
    <w:p>
      <w:r>
        <w:t>Positive Marks: 3</w:t>
      </w:r>
    </w:p>
    <w:p>
      <w:r>
        <w:t>Negative Marks: 1</w:t>
      </w:r>
    </w:p>
    <w:p>
      <w:r>
        <w:t>Question: The 37th National Games (2023) were hosted by</w:t>
      </w:r>
    </w:p>
    <w:p>
      <w:r>
        <w:t>(a) Gujarat</w:t>
      </w:r>
    </w:p>
    <w:p>
      <w:r>
        <w:t>(b) Madhya Pradesh</w:t>
      </w:r>
    </w:p>
    <w:p>
      <w:r>
        <w:t>(c) Kerala</w:t>
      </w:r>
    </w:p>
    <w:p>
      <w:r>
        <w:t>(d) Goa</w:t>
      </w:r>
    </w:p>
    <w:p>
      <w:r>
        <w:t>Answer: d</w:t>
      </w:r>
    </w:p>
    <w:p>
      <w:r>
        <w:t>Solution: ✅ Correct Answer: A. Goa | 📰 Why: Goa hosted the 37th National Games in 2023. | ❌ Why Not Others? | B — Gujarat: not the correct fact here | C — Kerala: not the correct fact here | D — Madhya Pradesh: not the correct fact here | ⚠️ Exam Trap: Read the exact question — the correct fact and its look-alike options are easy to interchange. | 💎 PNC CA Pearl: Goa → hosted the 37th National Games in 2023</w:t>
      </w:r>
    </w:p>
    <w:p>
      <w:r>
        <w:t>Positive Marks: 3</w:t>
      </w:r>
    </w:p>
    <w:p>
      <w:r>
        <w:t>Negative Marks: 1</w:t>
      </w:r>
    </w:p>
    <w:p>
      <w:r>
        <w:t>Question: India's first indigenous satellite launch vehicle (SLV-3) successfully launched which satellite in 1980?</w:t>
      </w:r>
    </w:p>
    <w:p>
      <w:r>
        <w:t>(a) INSAT</w:t>
      </w:r>
    </w:p>
    <w:p>
      <w:r>
        <w:t>(b) Aryabhata</w:t>
      </w:r>
    </w:p>
    <w:p>
      <w:r>
        <w:t>(c) Rohini</w:t>
      </w:r>
    </w:p>
    <w:p>
      <w:r>
        <w:t>(d) Bhaskara</w:t>
      </w:r>
    </w:p>
    <w:p>
      <w:r>
        <w:t>Answer: c</w:t>
      </w:r>
    </w:p>
    <w:p>
      <w:r>
        <w:t>Solution: ✅ Correct Answer: A. Rohini | 🧠 Explanation: SLV-3 placed Rohini in orbit in July 1980, making India a space-faring nation. | ❌ Why Not Others? | B — Aryabhata: India's first satellite, was launched in 1975 by a Soviet rocket. — not the first indigenous satellite launch | C — Bhaskara: not the first indigenous satellite launch | D — INSAT: not the first indigenous satellite launch | ⚠️ Exam Trap: Read the exact question — the correct fact and its look-alike options are easy to interchange. | 💎 PNC GK Pearl: Rohini = the first indigenous satellite launch</w:t>
      </w:r>
    </w:p>
    <w:p>
      <w:r>
        <w:t>Positive Marks: 3</w:t>
      </w:r>
    </w:p>
    <w:p>
      <w:r>
        <w:t>Negative Marks: 1</w:t>
      </w:r>
    </w:p>
    <w:p>
      <w:r>
        <w:t>Question: The electromagnetic wave used in mobile communication is</w:t>
      </w:r>
    </w:p>
    <w:p>
      <w:r>
        <w:t>(a) Microwave/radio wave</w:t>
      </w:r>
    </w:p>
    <w:p>
      <w:r>
        <w:t>(b) X-ray</w:t>
      </w:r>
    </w:p>
    <w:p>
      <w:r>
        <w:t>(c) Gamma ray</w:t>
      </w:r>
    </w:p>
    <w:p>
      <w:r>
        <w:t>(d) Ultraviolet</w:t>
      </w:r>
    </w:p>
    <w:p>
      <w:r>
        <w:t>Answer: a</w:t>
      </w:r>
    </w:p>
    <w:p>
      <w:r>
        <w:t>Solution: ✅ Correct Answer: A. Microwave/radio wave | 🧠 Explanation: Mobile networks use radio/microwave frequencies. | ❌ Why Not Others? | B — Gamma ray: not the correct fact here | C — X-ray: not the correct fact here | D — Ultraviolet: not the correct fact here | ⚠️ Exam Trap: Read the exact question — the correct fact and its look-alike options are easy to interchange. | 💎 PNC GK Pearl: Microwave/radio wave → Mobile networks use radio/microwave frequencies</w:t>
      </w:r>
    </w:p>
    <w:p>
      <w:r>
        <w:t>Positive Marks: 3</w:t>
      </w:r>
    </w:p>
    <w:p>
      <w:r>
        <w:t>Negative Marks: 1</w:t>
      </w:r>
    </w:p>
    <w:p>
      <w:r>
        <w:t>Question: The 'Jawaharlal Nehru Medical College' of Rajasthan is at</w:t>
      </w:r>
    </w:p>
    <w:p>
      <w:r>
        <w:t>(a) Ajmer</w:t>
      </w:r>
    </w:p>
    <w:p>
      <w:r>
        <w:t>(b) Udaipur</w:t>
      </w:r>
    </w:p>
    <w:p>
      <w:r>
        <w:t>(c) Jaipur</w:t>
      </w:r>
    </w:p>
    <w:p>
      <w:r>
        <w:t>(d) Bikaner</w:t>
      </w:r>
    </w:p>
    <w:p>
      <w:r>
        <w:t>Answer: a</w:t>
      </w:r>
    </w:p>
    <w:p>
      <w:r>
        <w:t>Solution: ✅ Correct Answer: A. Ajmer | 🧠 Explanation: JLN Medical College is in Ajmer. | ❌ Why Not Others? | B — Jaipur: Jaipur = Sawai Man Singh II | C — Bikaner: MGS University is in Bikaner. | D — Udaipur: Udaipur = Maharana Pratap | ⚠️ Exam Trap: Read the exact question — the correct fact and its look-alike options are easy to interchange. | 💎 PNC GK Pearl: JLN Medical College is in Ajmer.</w:t>
      </w:r>
    </w:p>
    <w:p>
      <w:r>
        <w:t>Positive Marks: 3</w:t>
      </w:r>
    </w:p>
    <w:p>
      <w:r>
        <w:t>Negative Marks: 1</w:t>
      </w:r>
    </w:p>
    <w:p>
      <w:r>
        <w:t>Question: The right to constitutional remedies (writ powers) is under</w:t>
      </w:r>
    </w:p>
    <w:p>
      <w:r>
        <w:t>(a) Article 19</w:t>
      </w:r>
    </w:p>
    <w:p>
      <w:r>
        <w:t>(b) Article 32</w:t>
      </w:r>
    </w:p>
    <w:p>
      <w:r>
        <w:t>(c) Article 21</w:t>
      </w:r>
    </w:p>
    <w:p>
      <w:r>
        <w:t>(d) Article 14</w:t>
      </w:r>
    </w:p>
    <w:p>
      <w:r>
        <w:t>Answer: b</w:t>
      </w:r>
    </w:p>
    <w:p>
      <w:r>
        <w:t>Solution: ✅ Correct Answer: A. Article 32 | 🧠 Clinical Rationale: Article 32 is the 'heart and soul' of the Constitution. | ❌ Why Not Others? | B — Article 19: not the appropriate nursing action here | C — Article 21: not the appropriate nursing action here | D — Article 14: Guarantees equality before the law. | ⚠️ Exam Trap: Read the exact question — the correct fact and its look-alike options are easy to interchange. | 💎 PNC Pearl: Article 32 → the 'heart and soul' of the Constitution</w:t>
      </w:r>
    </w:p>
    <w:p>
      <w:r>
        <w:t>Positive Marks: 3</w:t>
      </w:r>
    </w:p>
    <w:p>
      <w:r>
        <w:t>Negative Marks: 1</w:t>
      </w:r>
    </w:p>
    <w:p>
      <w:r>
        <w:t>Question: The 'ultrasound' is used in medicine for</w:t>
      </w:r>
    </w:p>
    <w:p>
      <w:r>
        <w:t>(a) MRI only</w:t>
      </w:r>
    </w:p>
    <w:p>
      <w:r>
        <w:t>(b) Radiotherapy</w:t>
      </w:r>
    </w:p>
    <w:p>
      <w:r>
        <w:t>(c) Imaging (sonography) and therapy</w:t>
      </w:r>
    </w:p>
    <w:p>
      <w:r>
        <w:t>(d) X-ray imaging</w:t>
      </w:r>
    </w:p>
    <w:p>
      <w:r>
        <w:t>Answer: c</w:t>
      </w:r>
    </w:p>
    <w:p>
      <w:r>
        <w:t>Solution: ✅ Correct Answer: A. Imaging (sonography) and therapy | 🧠 Explanation: Ultrasound images internal organs safely. | ❌ Why Not Others? | B — X-ray imaging: not the correct fact here | C — Radiotherapy: not the correct fact here | D — MRI only: not the correct fact here | ⚠️ Exam Trap: Read the exact question — the correct fact and its look-alike options are easy to interchange. | 💎 PNC GK Pearl: Imaging (sonography) and therapy → Ultrasound images internal organs safely</w:t>
      </w:r>
    </w:p>
    <w:p>
      <w:r>
        <w:t>Positive Marks: 3</w:t>
      </w:r>
    </w:p>
    <w:p>
      <w:r>
        <w:t>Negative Marks: 1</w:t>
      </w:r>
    </w:p>
    <w:p>
      <w:r>
        <w:t>Question: The President of India who served two full terms was</w:t>
      </w:r>
    </w:p>
    <w:p>
      <w:r>
        <w:t>(a) Dr. S. Radhakrishnan</w:t>
      </w:r>
    </w:p>
    <w:p>
      <w:r>
        <w:t>(b) Dr. Rajendra Prasad</w:t>
      </w:r>
    </w:p>
    <w:p>
      <w:r>
        <w:t>(c) A.P.J. Abdul Kalam</w:t>
      </w:r>
    </w:p>
    <w:p>
      <w:r>
        <w:t>(d) Pranab Mukherjee</w:t>
      </w:r>
    </w:p>
    <w:p>
      <w:r>
        <w:t>Answer: b</w:t>
      </w:r>
    </w:p>
    <w:p>
      <w:r>
        <w:t>Solution: ✅ Correct Answer: A. Dr. Rajendra Prasad | 🧠 Explanation: Rajendra Prasad is the only President elected for two full terms. | ❌ Why Not Others? | B — Dr. S. Radhakrishnan: not the correct fact here | C — A.P.J. Abdul Kalam: not the correct fact here | D — Pranab Mukherjee: not the correct fact here | ⚠️ Exam Trap: Read the exact question — the correct fact and its look-alike options are easy to interchange. | 💎 PNC GK Pearl: Dr. Rajendra Prasad → Rajendra Prasad is the only President elected for two full terms</w:t>
      </w:r>
    </w:p>
    <w:p>
      <w:r>
        <w:t>Positive Marks: 3</w:t>
      </w:r>
    </w:p>
    <w:p>
      <w:r>
        <w:t>Negative Marks: 1</w:t>
      </w:r>
    </w:p>
    <w:p>
      <w:r>
        <w:t>Question: Choose the correct plural of 'Sheep':</w:t>
      </w:r>
    </w:p>
    <w:p>
      <w:r>
        <w:t>(a) Sheepes</w:t>
      </w:r>
    </w:p>
    <w:p>
      <w:r>
        <w:t>(b) Sheep's</w:t>
      </w:r>
    </w:p>
    <w:p>
      <w:r>
        <w:t>(c) Sheeps</w:t>
      </w:r>
    </w:p>
    <w:p>
      <w:r>
        <w:t>(d) Sheep</w:t>
      </w:r>
    </w:p>
    <w:p>
      <w:r>
        <w:t>Answer: d</w:t>
      </w:r>
    </w:p>
    <w:p>
      <w:r>
        <w:t>Solution: ✅ Correct Answer: A. Sheep | 🧠 Grammar Rule: 'Sheep' has the same singular and plural form. | ❌ Why Not Others? | B — Sheeps: not the correct answer here | C — Sheepes: not the correct answer here | D — Sheep's: not the correct answer here | ⚠️ Exam Trap: Don’t confuse "Sheep" with "Sheeps" — they look alike and are easy to interchange. | 📌 Rule to Remember: Sheep → has the same singular and plural form</w:t>
      </w:r>
    </w:p>
    <w:p>
      <w:r>
        <w:t>Positive Marks: 3</w:t>
      </w:r>
    </w:p>
    <w:p>
      <w:r>
        <w:t>Negative Marks: 1</w:t>
      </w:r>
    </w:p>
    <w:p>
      <w:r>
        <w:t>Question: Choose the correct word: Please look ___ the matter carefully.</w:t>
      </w:r>
    </w:p>
    <w:p>
      <w:r>
        <w:t>(a) into</w:t>
      </w:r>
    </w:p>
    <w:p>
      <w:r>
        <w:t>(b) for</w:t>
      </w:r>
    </w:p>
    <w:p>
      <w:r>
        <w:t>(c) after</w:t>
      </w:r>
    </w:p>
    <w:p>
      <w:r>
        <w:t>(d) at</w:t>
      </w:r>
    </w:p>
    <w:p>
      <w:r>
        <w:t>Answer: a</w:t>
      </w:r>
    </w:p>
    <w:p>
      <w:r>
        <w:t>Solution: ✅ Correct Answer: A. into | 🧠 Grammar Rule: 'Look into' means to investigate. | ❌ Why Not Others? | B — at: We say 'good at' a subject or skill. | C — after: 'Look after' means to care for. | D — for: 'For' is used with a duration (five years). | ⚠️ Exam Trap: Read the exact question — the correct fact and its look-alike options are easy to interchange. | 📌 Rule to Remember: into → Look ' means to investigate</w:t>
      </w:r>
    </w:p>
    <w:p>
      <w:r>
        <w:t>Positive Marks: 3</w:t>
      </w:r>
    </w:p>
    <w:p>
      <w:r>
        <w:t>Negative Marks: 1</w:t>
      </w:r>
    </w:p>
    <w:p>
      <w:r>
        <w:t>Question: Choose the correct antonym of 'Prolonged':</w:t>
      </w:r>
    </w:p>
    <w:p>
      <w:r>
        <w:t>(a) Lengthy</w:t>
      </w:r>
    </w:p>
    <w:p>
      <w:r>
        <w:t>(b) Brief</w:t>
      </w:r>
    </w:p>
    <w:p>
      <w:r>
        <w:t>(c) Long</w:t>
      </w:r>
    </w:p>
    <w:p>
      <w:r>
        <w:t>(d) Extended</w:t>
      </w:r>
    </w:p>
    <w:p>
      <w:r>
        <w:t>Answer: b</w:t>
      </w:r>
    </w:p>
    <w:p>
      <w:r>
        <w:t>Solution: ✅ Correct Answer: A. Brief | 🧠 Grammar Rule: Prolonged (long) is opposite to brief. | ❌ Why Not Others? | B — Extended: not the correct answer here | C — Lengthy: not the correct answer here | D — Long: A distance is treated as a single unit (singular verb). | ⚠️ Exam Trap: Read the exact question — the correct fact and its look-alike options are easy to interchange. | 📌 Rule to Remember: Prolonged (long) is opposite to brief.</w:t>
      </w:r>
    </w:p>
    <w:p>
      <w:r>
        <w:t>Positive Marks: 3</w:t>
      </w:r>
    </w:p>
    <w:p>
      <w:r>
        <w:t>Negative Marks: 1</w:t>
      </w:r>
    </w:p>
    <w:p>
      <w:r>
        <w:t>Question: 'गंभीर' का विलोम शब्द है</w:t>
      </w:r>
    </w:p>
    <w:p>
      <w:r>
        <w:t>(a) गहरा</w:t>
      </w:r>
    </w:p>
    <w:p>
      <w:r>
        <w:t>(b) उथला/हल्का</w:t>
      </w:r>
    </w:p>
    <w:p>
      <w:r>
        <w:t>(c) गंभीरता</w:t>
      </w:r>
    </w:p>
    <w:p>
      <w:r>
        <w:t>(d) भारी</w:t>
      </w:r>
    </w:p>
    <w:p>
      <w:r>
        <w:t>Answer: b</w:t>
      </w:r>
    </w:p>
    <w:p>
      <w:r>
        <w:t>Solution: ✅ Correct Answer: A. उथला/हल्का | 🧠 Grammar Rule: 'गंभीर' का विलोम 'उथला' या 'हल्का' है। | ❌ Why Not Others? | B — गहरा: not the correct answer here | C — गंभीरता: not the correct answer here | D — भारी: not the correct answer here | ⚠️ Exam Trap: Read the exact question — the correct fact and its look-alike options are easy to interchange. | 📌 Rule to Remember: उथला/हल्का → गंभीर' का विलोम 'उथला' या 'हल्का' है।</w:t>
      </w:r>
    </w:p>
    <w:p>
      <w:r>
        <w:t>Positive Marks: 3</w:t>
      </w:r>
    </w:p>
    <w:p>
      <w:r>
        <w:t>Negative Marks: 1</w:t>
      </w:r>
    </w:p>
    <w:p>
      <w:r>
        <w:t>Question: 'वायु' का पर्यायवाची शब्द है</w:t>
      </w:r>
    </w:p>
    <w:p>
      <w:r>
        <w:t>(a) पवन</w:t>
      </w:r>
    </w:p>
    <w:p>
      <w:r>
        <w:t>(b) अग्नि</w:t>
      </w:r>
    </w:p>
    <w:p>
      <w:r>
        <w:t>(c) जल</w:t>
      </w:r>
    </w:p>
    <w:p>
      <w:r>
        <w:t>(d) मेघ</w:t>
      </w:r>
    </w:p>
    <w:p>
      <w:r>
        <w:t>Answer: a</w:t>
      </w:r>
    </w:p>
    <w:p>
      <w:r>
        <w:t>Solution: ✅ Correct Answer: A. पवन | 🧠 Grammar Rule: 'वायु' का पर्यायवाची 'पवन' है। | ❌ Why Not Others? | B — जल: 'पानी' का पर्यायवाची 'जल' है। | C — अग्नि: not the correct answer here | D — मेघ: 'मेघ' बादल का पर्यायवाची है। | ⚠️ Exam Trap: Read the exact question — the correct fact and its look-alike options are easy to interchange. | 📌 Rule to Remember: पवन → वायु'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'पंडित' का विलोम शब्द है</w:t>
      </w:r>
    </w:p>
    <w:p>
      <w:r>
        <w:t>(a) विद्वान</w:t>
      </w:r>
    </w:p>
    <w:p>
      <w:r>
        <w:t>(b) बुद्धिमान</w:t>
      </w:r>
    </w:p>
    <w:p>
      <w:r>
        <w:t>(c) मूर्ख</w:t>
      </w:r>
    </w:p>
    <w:p>
      <w:r>
        <w:t>(d) ज्ञानी</w:t>
      </w:r>
    </w:p>
    <w:p>
      <w:r>
        <w:t>Answer: c</w:t>
      </w:r>
    </w:p>
    <w:p>
      <w:r>
        <w:t>Solution: ✅ Correct Answer: A. मूर्ख | 🧠 Grammar Rule: 'पंडित' का विलोम 'मूर्ख' है। | ❌ Why Not Others? | B — विद्वान: शुद्ध रूप 'विद्वान' है। | C — ज्ञानी: not the correct answer here | D — बुद्धिमान: not the correct answer here | ⚠️ Exam Trap: Read the exact question — the correct fact and its look-alike options are easy to interchange. | 📌 Rule to Remember: मूर्ख → पंडित'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 preposition: She is suffering ___ a headache.</w:t>
      </w:r>
    </w:p>
    <w:p>
      <w:r>
        <w:t>(a) from</w:t>
      </w:r>
    </w:p>
    <w:p>
      <w:r>
        <w:t>(b) of</w:t>
      </w:r>
    </w:p>
    <w:p>
      <w:r>
        <w:t>(c) by</w:t>
      </w:r>
    </w:p>
    <w:p>
      <w:r>
        <w:t>(d) with</w:t>
      </w:r>
    </w:p>
    <w:p>
      <w:r>
        <w:t>Answer: a</w:t>
      </w:r>
    </w:p>
    <w:p>
      <w:r>
        <w:t>Solution: ✅ Correct Answer: A. from | 🧠 Grammar Rule: 'Suffering from' is correct. | ❌ Why Not Others? | B — with: 'Familiar with' is correct. | C — of: We say 'accused of' an offence. | D — by: We say 'abide by' rules. | ⚠️ Exam Trap: Read the exact question — the correct fact and its look-alike options are easy to interchange. | 📌 Rule to Remember: from → Suffering ' is correct</w:t>
      </w:r>
    </w:p>
    <w:p>
      <w:r>
        <w:t>Positive Marks: 3</w:t>
      </w:r>
    </w:p>
    <w:p>
      <w:r>
        <w:t>Negative Marks: 1</w:t>
      </w:r>
    </w:p>
    <w:p>
      <w:r>
        <w:t>Question: Identify the part of speech: 'The cat sat on the mat.' — 'on' is a</w:t>
      </w:r>
    </w:p>
    <w:p>
      <w:r>
        <w:t>(a) Adverb</w:t>
      </w:r>
    </w:p>
    <w:p>
      <w:r>
        <w:t>(b) Interjection</w:t>
      </w:r>
    </w:p>
    <w:p>
      <w:r>
        <w:t>(c) Conjunction</w:t>
      </w:r>
    </w:p>
    <w:p>
      <w:r>
        <w:t>(d) Preposition</w:t>
      </w:r>
    </w:p>
    <w:p>
      <w:r>
        <w:t>Answer: d</w:t>
      </w:r>
    </w:p>
    <w:p>
      <w:r>
        <w:t>Solution: ✅ Correct Answer: A. Preposition | 🧠 Grammar Rule: 'On' shows the relationship between 'sat' and 'mat', so it is a preposition. | ❌ Why Not Others? | B — Conjunction: not the correct answer here | C — Interjection: 'Alas' expresses grief and is an interjection. | D — Adverb: 'Beautifully' modifies the verb 'sings', so it is an adverb. | ⚠️ Exam Trap: Read the exact question — the correct fact and its look-alike options are easy to interchange. | 📌 Rule to Remember: 'On' shows the relationship between 'sat' and 'mat', so it is a preposition.</w:t>
      </w:r>
    </w:p>
    <w:p>
      <w:r>
        <w:t>Positive Marks: 3</w:t>
      </w:r>
    </w:p>
    <w:p>
      <w:r>
        <w:t>Negative Marks: 1</w:t>
      </w:r>
    </w:p>
    <w:p>
      <w:r>
        <w:t>Question: 'लड़कपन' शब्द में प्रत्यय है</w:t>
      </w:r>
    </w:p>
    <w:p>
      <w:r>
        <w:t>(a) कपन</w:t>
      </w:r>
    </w:p>
    <w:p>
      <w:r>
        <w:t>(b) पन</w:t>
      </w:r>
    </w:p>
    <w:p>
      <w:r>
        <w:t>(c) लड़</w:t>
      </w:r>
    </w:p>
    <w:p>
      <w:r>
        <w:t>(d) लड़क</w:t>
      </w:r>
    </w:p>
    <w:p>
      <w:r>
        <w:t>Answer: b</w:t>
      </w:r>
    </w:p>
    <w:p>
      <w:r>
        <w:t>Solution: ✅ Correct Answer: A. पन | 🧠 Grammar Rule: 'पन' प्रत्यय है जो संज्ञा बनाता है। | ❌ Why Not Others? | B — लड़: not the correct answer here | C — लड़क: not the correct answer here | D — कपन: not the correct answer here | ⚠️ Exam Trap: Don’t confuse "पन" with "कपन" — they look alike and are easy to interchange. | 📌 Rule to Remember: पन → प्रत्यय है जो संज्ञा बनाता है।</w:t>
      </w:r>
    </w:p>
    <w:p>
      <w:r>
        <w:t>Positive Marks: 3</w:t>
      </w:r>
    </w:p>
    <w:p>
      <w:r>
        <w:t>Negative Marks: 1</w:t>
      </w:r>
    </w:p>
    <w:p>
      <w:r>
        <w:t>Question: 'सुखी' शब्द का विलोम है</w:t>
      </w:r>
    </w:p>
    <w:p>
      <w:r>
        <w:t>(a) आनंदित</w:t>
      </w:r>
    </w:p>
    <w:p>
      <w:r>
        <w:t>(b) हर्षित</w:t>
      </w:r>
    </w:p>
    <w:p>
      <w:r>
        <w:t>(c) प्रसन्न</w:t>
      </w:r>
    </w:p>
    <w:p>
      <w:r>
        <w:t>(d) दुखी</w:t>
      </w:r>
    </w:p>
    <w:p>
      <w:r>
        <w:t>Answer: d</w:t>
      </w:r>
    </w:p>
    <w:p>
      <w:r>
        <w:t>Solution: ✅ Correct Answer: A. दुखी | 🧠 Grammar Rule: 'सुखी' का विलोम 'दुखी' है। | ❌ Why Not Others? | B — आनंदित: not the correct answer here | C — प्रसन्न: not the correct answer here | D — हर्षित: not the correct answer here | ⚠️ Exam Trap: Read the exact question — the correct fact and its look-alike options are easy to interchange. | 📌 Rule to Remember: दुखी → सुखी'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'देव + इंद्र' की संधि होगी</w:t>
      </w:r>
    </w:p>
    <w:p>
      <w:r>
        <w:t>(a) देवींद्र</w:t>
      </w:r>
    </w:p>
    <w:p>
      <w:r>
        <w:t>(b) देवेंद्र</w:t>
      </w:r>
    </w:p>
    <w:p>
      <w:r>
        <w:t>(c) देवइंद्र</w:t>
      </w:r>
    </w:p>
    <w:p>
      <w:r>
        <w:t>(d) देवेद्र</w:t>
      </w:r>
    </w:p>
    <w:p>
      <w:r>
        <w:t>Answer: b</w:t>
      </w:r>
    </w:p>
    <w:p>
      <w:r>
        <w:t>Solution: ✅ Correct Answer: A. देवेंद्र | 🧠 Grammar Rule: गुण संधि: ए + इ = ए, अतः 'देवेंद्र'। | ❌ Why Not Others? | B — देवइंद्र: not the correct answer here | C — देवेद्र: not the correct answer here | D — देवींद्र: not the correct answer here | ⚠️ Exam Trap: Read the exact question — the correct fact and its look-alike options are easy to interchange. | 📌 Rule to Remember: देवेंद्र → गुण संधि: ए + इ = ए, अतः ' '।</w:t>
      </w:r>
    </w:p>
    <w:p>
      <w:r>
        <w:t>Positive Marks: 3</w:t>
      </w:r>
    </w:p>
    <w:p>
      <w:r>
        <w:t>Negative Marks: 1</w:t>
      </w:r>
    </w:p>
    <w:p>
      <w:r>
        <w:t>Question: Choose the correct word: The patient was advised to avoid ___ food.</w:t>
      </w:r>
    </w:p>
    <w:p>
      <w:r>
        <w:t>(a) spice</w:t>
      </w:r>
    </w:p>
    <w:p>
      <w:r>
        <w:t>(b) spicing</w:t>
      </w:r>
    </w:p>
    <w:p>
      <w:r>
        <w:t>(c) spiced</w:t>
      </w:r>
    </w:p>
    <w:p>
      <w:r>
        <w:t>(d) spicy</w:t>
      </w:r>
    </w:p>
    <w:p>
      <w:r>
        <w:t>Answer: d</w:t>
      </w:r>
    </w:p>
    <w:p>
      <w:r>
        <w:t>Solution: ✅ Correct Answer: A. spicy | 🧠 Grammar Rule: 'Spicy' is the adjective. | ❌ Why Not Others? | B — spice: not the correct answer here | C — spiced: not the correct answer here | D — spicing: not the correct answer here | ⚠️ Exam Trap: Read the exact question — the correct fact and its look-alike options are easy to interchange. | 📌 Rule to Remember: spicy → the adjective</w:t>
      </w:r>
    </w:p>
    <w:p>
      <w:r>
        <w:t>Positive Marks: 3</w:t>
      </w:r>
    </w:p>
    <w:p>
      <w:r>
        <w:t>Negative Marks: 1</w:t>
      </w:r>
    </w:p>
    <w:p>
      <w:r>
        <w:t>Question: Choose the correct word: The nurse ensured the ___ of the equipment.</w:t>
      </w:r>
    </w:p>
    <w:p>
      <w:r>
        <w:t>(a) sterile</w:t>
      </w:r>
    </w:p>
    <w:p>
      <w:r>
        <w:t>(b) sterility</w:t>
      </w:r>
    </w:p>
    <w:p>
      <w:r>
        <w:t>(c) sterilizing</w:t>
      </w:r>
    </w:p>
    <w:p>
      <w:r>
        <w:t>(d) sterilize</w:t>
      </w:r>
    </w:p>
    <w:p>
      <w:r>
        <w:t>Answer: b</w:t>
      </w:r>
    </w:p>
    <w:p>
      <w:r>
        <w:t>Solution: ✅ Correct Answer: A. sterility | 🧠 Grammar Rule: 'Sterility' is the noun. | ❌ Why Not Others? | B — sterile: 'Sterile' is the adjective. | C — sterilize: not the correct answer here | D — sterilizing: not the correct answer here | ⚠️ Exam Trap: Read the exact question — the correct fact and its look-alike options are easy to interchange. | 📌 Rule to Remember: sterility → the noun</w:t>
      </w:r>
    </w:p>
    <w:p>
      <w:r>
        <w:t>Positive Marks: 3</w:t>
      </w:r>
    </w:p>
    <w:p>
      <w:r>
        <w:t>Negative Marks: 1</w:t>
      </w:r>
    </w:p>
    <w:p>
      <w:r>
        <w:t>Question: 'हर्ष' का विलोम शब्द है</w:t>
      </w:r>
    </w:p>
    <w:p>
      <w:r>
        <w:t>(a) आनंद</w:t>
      </w:r>
    </w:p>
    <w:p>
      <w:r>
        <w:t>(b) प्रसन्नता</w:t>
      </w:r>
    </w:p>
    <w:p>
      <w:r>
        <w:t>(c) विषाद</w:t>
      </w:r>
    </w:p>
    <w:p>
      <w:r>
        <w:t>(d) उल्लास</w:t>
      </w:r>
    </w:p>
    <w:p>
      <w:r>
        <w:t>Answer: c</w:t>
      </w:r>
    </w:p>
    <w:p>
      <w:r>
        <w:t>Solution: ⚠ MULTIPLE MATCHES: ✅ Correct Answer: A. विषाद | 🧠 Grammar Rule: 'हर्ष' का विलोम 'विषाद' है। | ❌ Why Not Others? | B — आनंद: not the correct answer here | C — उल्लास: not the correct answer here | D — प्रसन्नता: not the correct answer here | ⚠️ Exam Trap: Read the exact question — the correct fact and its look-alike options are easy to interchange. | 📌 Rule to Remember: विषाद → हर्ष' का विलोम ' ' है। || ✅ Correct Answer: A. विषाद | 🧠 Grammar Rule: 'हर्ष' का विलोम 'विषाद' है। | ❌ Why Not Others? | B — आनंद: not the correct answer here | C — प्रसन्नता: not the correct answer here | D — उल्लास: not the correct answer here | ⚠️ Exam Trap: Read the exact question — the correct fact and its look-alike options are easy to interchange. | 📌 Rule to Remember: विषाद → हर्ष'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 form: She is senior ___ me.</w:t>
      </w:r>
    </w:p>
    <w:p>
      <w:r>
        <w:t>(a) to</w:t>
      </w:r>
    </w:p>
    <w:p>
      <w:r>
        <w:t>(b) than</w:t>
      </w:r>
    </w:p>
    <w:p>
      <w:r>
        <w:t>(c) of</w:t>
      </w:r>
    </w:p>
    <w:p>
      <w:r>
        <w:t>(d) from</w:t>
      </w:r>
    </w:p>
    <w:p>
      <w:r>
        <w:t>Answer: a</w:t>
      </w:r>
    </w:p>
    <w:p>
      <w:r>
        <w:t>Solution: ✅ Correct Answer: A. to | 🧠 Grammar Rule: Latin comparatives (senior, junior) take 'to'. | ❌ Why Not Others? | B — than: 'No sooner...than' requires inversion. | C — from: We say 'suffer from' an illness. | D — of: We say 'accused of' an offence. | ⚠️ Exam Trap: Read the exact question — the correct fact and its look-alike options are easy to interchange. | 📌 Rule to Remember: to → Latin comparatives (senior, junior) take ' '</w:t>
      </w:r>
    </w:p>
    <w:p>
      <w:r>
        <w:t>Positive Marks: 3</w:t>
      </w:r>
    </w:p>
    <w:p>
      <w:r>
        <w:t>Negative Marks: 1</w:t>
      </w:r>
    </w:p>
    <w:p>
      <w:r>
        <w:t>Question: The 'serial port' (COM) is</w:t>
      </w:r>
    </w:p>
    <w:p>
      <w:r>
        <w:t>(a) A power port</w:t>
      </w:r>
    </w:p>
    <w:p>
      <w:r>
        <w:t>(b) A modern video port</w:t>
      </w:r>
    </w:p>
    <w:p>
      <w:r>
        <w:t>(c) A network port</w:t>
      </w:r>
    </w:p>
    <w:p>
      <w:r>
        <w:t>(d) An older interface for modems and devices</w:t>
      </w:r>
    </w:p>
    <w:p>
      <w:r>
        <w:t>Answer: d</w:t>
      </w:r>
    </w:p>
    <w:p>
      <w:r>
        <w:t>Solution: ✅ Correct Answer: A. An older interface for modems and devices | 🧠 Explanation: Serial ports are largely obsolete, replaced by USB. | ❌ Why Not Others? | B — A modern video port: not the correct option here | C — A power port: not the correct option here | D — A network port: not the correct option here | ⚠️ Exam Trap: Read the exact question — the correct fact and its look-alike options are easy to interchange. | 💎 PNC Pearl: An older interface for modems and devices → Serial ports are largely obsolete, replaced by USB</w:t>
      </w:r>
    </w:p>
    <w:p>
      <w:r>
        <w:t>Positive Marks: 3</w:t>
      </w:r>
    </w:p>
    <w:p>
      <w:r>
        <w:t>Negative Marks: 1</w:t>
      </w:r>
    </w:p>
    <w:p>
      <w:r>
        <w:t>Question: Higher DPI in a printer indicates</w:t>
      </w:r>
    </w:p>
    <w:p>
      <w:r>
        <w:t>(a) More memory</w:t>
      </w:r>
    </w:p>
    <w:p>
      <w:r>
        <w:t>(b) Faster speed</w:t>
      </w:r>
    </w:p>
    <w:p>
      <w:r>
        <w:t>(c) Lower quality</w:t>
      </w:r>
    </w:p>
    <w:p>
      <w:r>
        <w:t>(d) Higher print quality/resolution</w:t>
      </w:r>
    </w:p>
    <w:p>
      <w:r>
        <w:t>Answer: d</w:t>
      </w:r>
    </w:p>
    <w:p>
      <w:r>
        <w:t>Solution: ✅ Correct Answer: A. Higher print quality/resolution | 🧠 Explanation: Dots per inch measure print sharpness — more dots, finer output. | ❌ Why Not Others? | B — Faster speed: not the correct option here | C — More memory: not the correct option here | D — Lower quality: not the correct option here | ⚠️ Exam Trap: Read the exact question — the correct fact and its look-alike options are easy to interchange. | 💎 PNC Pearl: Higher print quality/resolution → Dots per inch measure print sharpness — more dots, finer output</w:t>
      </w:r>
    </w:p>
    <w:p>
      <w:r>
        <w:t>Positive Marks: 3</w:t>
      </w:r>
    </w:p>
    <w:p>
      <w:r>
        <w:t>Negative Marks: 1</w:t>
      </w:r>
    </w:p>
    <w:p>
      <w:r>
        <w:t>Question: The top-level domain for India is</w:t>
      </w:r>
    </w:p>
    <w:p>
      <w:r>
        <w:t>(a) .org</w:t>
      </w:r>
    </w:p>
    <w:p>
      <w:r>
        <w:t>(b) .in</w:t>
      </w:r>
    </w:p>
    <w:p>
      <w:r>
        <w:t>(c) .us</w:t>
      </w:r>
    </w:p>
    <w:p>
      <w:r>
        <w:t>(d) .com</w:t>
      </w:r>
    </w:p>
    <w:p>
      <w:r>
        <w:t>Answer: b</w:t>
      </w:r>
    </w:p>
    <w:p>
      <w:r>
        <w:t>Solution: ✅ Correct Answer: A. .in | 🧠 Explanation: .in is India's country-code top-level domain. | ❌ Why Not Others? | B — .com: not the correct option here | C — .org: not the correct option here | D — .us: not the correct option here | ⚠️ Exam Trap: Read the exact question — the correct fact and its look-alike options are easy to interchange. | 💎 PNC Pearl: .in → India's country-code top-level domain</w:t>
      </w:r>
    </w:p>
    <w:p>
      <w:r>
        <w:t>Positive Marks: 3</w:t>
      </w:r>
    </w:p>
    <w:p>
      <w:r>
        <w:t>Negative Marks: 1</w:t>
      </w:r>
    </w:p>
    <w:p>
      <w:r>
        <w:t>Question: The hexadecimal number system uses base</w:t>
      </w:r>
    </w:p>
    <w:p>
      <w:r>
        <w:t>(a) 8</w:t>
      </w:r>
    </w:p>
    <w:p>
      <w:r>
        <w:t>(b) 10</w:t>
      </w:r>
    </w:p>
    <w:p>
      <w:r>
        <w:t>(c) 2</w:t>
      </w:r>
    </w:p>
    <w:p>
      <w:r>
        <w:t>(d) 16</w:t>
      </w:r>
    </w:p>
    <w:p>
      <w:r>
        <w:t>Answer: d</w:t>
      </w:r>
    </w:p>
    <w:p>
      <w:r>
        <w:t>Solution: ✅ Correct Answer: A. 16 | 🧠 Explanation: Hexadecimal uses 0-9 and A-F. | ❌ Why Not Others? | B — 2: not the correct option here | C — 8: Octal digits range 0-7. | D — 10: 1010₂ = 8 + 0 + 2 + 0 = 10. | ⚠️ Exam Trap: Read the exact question — the correct fact and its look-alike options are easy to interchange. | 💎 PNC Pearl: 16 → Hexadecimal uses 0-9 and A-F</w:t>
      </w:r>
    </w:p>
    <w:p>
      <w:r>
        <w:t>Positive Marks: 3</w:t>
      </w:r>
    </w:p>
    <w:p>
      <w:r>
        <w:t>Negative Marks: 1</w:t>
      </w:r>
    </w:p>
    <w:p>
      <w:r>
        <w:t>Question: The 'Spell Check' language in Word can be changed from the</w:t>
      </w:r>
    </w:p>
    <w:p>
      <w:r>
        <w:t>(a) File tab only</w:t>
      </w:r>
    </w:p>
    <w:p>
      <w:r>
        <w:t>(b) Review tab (Language)</w:t>
      </w:r>
    </w:p>
    <w:p>
      <w:r>
        <w:t>(c) Insert tab</w:t>
      </w:r>
    </w:p>
    <w:p>
      <w:r>
        <w:t>(d) View tab</w:t>
      </w:r>
    </w:p>
    <w:p>
      <w:r>
        <w:t>Answer: b</w:t>
      </w:r>
    </w:p>
    <w:p>
      <w:r>
        <w:t>Solution: ✅ Correct Answer: A. Review tab (Language) | 🧠 Explanation: Language settings are on the Review tab. | ❌ Why Not Others? | B — Insert tab: Tables are inserted from the Insert tab on the ribbon. | C — View tab: not the correct option here | D — File tab only: not the correct option here | ⚠️ Exam Trap: Don’t confuse "Review tab (Language)" with "View tab" — they look alike and are easy to interchange. | 💎 PNC Pearl: Correct spelling: Review tab (Language)</w:t>
      </w:r>
    </w:p>
    <w:p>
      <w:r>
        <w:t>Positive Marks: 3</w:t>
      </w:r>
    </w:p>
    <w:p>
      <w:r>
        <w:t>Negative Marks: 1</w:t>
      </w:r>
    </w:p>
    <w:p>
      <w:r>
        <w:t>Question: The 'Disk Cleanup' tool in Windows is used to</w:t>
      </w:r>
    </w:p>
    <w:p>
      <w:r>
        <w:t>(a) Free disk space by removing junk files</w:t>
      </w:r>
    </w:p>
    <w:p>
      <w:r>
        <w:t>(b) Defragment the disk</w:t>
      </w:r>
    </w:p>
    <w:p>
      <w:r>
        <w:t>(c) Backup files</w:t>
      </w:r>
    </w:p>
    <w:p>
      <w:r>
        <w:t>(d) Encrypt files</w:t>
      </w:r>
    </w:p>
    <w:p>
      <w:r>
        <w:t>Answer: a</w:t>
      </w:r>
    </w:p>
    <w:p>
      <w:r>
        <w:t>Solution: ✅ Correct Answer: A. Free disk space by removing junk files | 🧠 Explanation: Disk Cleanup removes temporary and unused files. | ❌ Why Not Others? | B — Defragment the disk: not the correct option here | C — Encrypt files: not the correct option here | D — Backup files: not the correct option here | ⚠️ Exam Trap: Read the exact question — the correct fact and its look-alike options are easy to interchange. | 💎 PNC Pearl: Free disk space by removing junk files → Disk Cleanup removes temporary and unused files</w:t>
      </w:r>
    </w:p>
    <w:p>
      <w:r>
        <w:t>Positive Marks: 3</w:t>
      </w:r>
    </w:p>
    <w:p>
      <w:r>
        <w:t>Negative Marks: 1</w:t>
      </w:r>
    </w:p>
    <w:p>
      <w:r>
        <w:t>Question: The 'PS/2' port was traditionally used for</w:t>
      </w:r>
    </w:p>
    <w:p>
      <w:r>
        <w:t>(a) Monitors</w:t>
      </w:r>
    </w:p>
    <w:p>
      <w:r>
        <w:t>(b) Speakers</w:t>
      </w:r>
    </w:p>
    <w:p>
      <w:r>
        <w:t>(c) Storage</w:t>
      </w:r>
    </w:p>
    <w:p>
      <w:r>
        <w:t>(d) Keyboards and mice</w:t>
      </w:r>
    </w:p>
    <w:p>
      <w:r>
        <w:t>Answer: d</w:t>
      </w:r>
    </w:p>
    <w:p>
      <w:r>
        <w:t>Solution: ✅ Correct Answer: A. Keyboards and mice | 🧠 Explanation: PS/2 (purple keyboard, green mouse) predates USB. | ❌ Why Not Others? | B — Monitors: 16:9 is the standard widescreen format. | C — Speakers: not the correct option here | D — Storage: SANs present raw blocks; NAS serves files. | ⚠️ Exam Trap: Read the exact question — the correct fact and its look-alike options are easy to interchange. | 💎 PNC Pearl: Keyboards and mice → PS/2 (purple keyboard, green mouse) predates USB</w:t>
      </w:r>
    </w:p>
    <w:p>
      <w:r>
        <w:t>Positive Marks: 3</w:t>
      </w:r>
    </w:p>
    <w:p>
      <w:r>
        <w:t>Negative Marks: 1</w:t>
      </w:r>
    </w:p>
    <w:p>
      <w:r>
        <w:t>Question: The 'data minimisation' principle means</w:t>
      </w:r>
    </w:p>
    <w:p>
      <w:r>
        <w:t>(a) Sharing data widely</w:t>
      </w:r>
    </w:p>
    <w:p>
      <w:r>
        <w:t>(b) Deleting all data</w:t>
      </w:r>
    </w:p>
    <w:p>
      <w:r>
        <w:t>(c) Collecting only necessary data</w:t>
      </w:r>
    </w:p>
    <w:p>
      <w:r>
        <w:t>(d) Collecting everything</w:t>
      </w:r>
    </w:p>
    <w:p>
      <w:r>
        <w:t>Answer: c</w:t>
      </w:r>
    </w:p>
    <w:p>
      <w:r>
        <w:t>Solution: ✅ Correct Answer: A. Collecting only necessary data | 🧠 Explanation: Minimization reduces privacy risk. | ❌ Why Not Others? | B — Deleting all data: not the correct option here | C — Collecting everything: not the correct option here | D — Sharing data widely: not the correct option here | ⚠️ Exam Trap: Read the exact question — the correct fact and its look-alike options are easy to interchange. | 💎 PNC Pearl: Collecting only necessary data → Minimization reduces privacy risk</w:t>
      </w:r>
    </w:p>
    <w:p>
      <w:r>
        <w:t>Positive Marks: 3</w:t>
      </w:r>
    </w:p>
    <w:p>
      <w:r>
        <w:t>Negative Marks: 1</w:t>
      </w:r>
    </w:p>
    <w:p>
      <w:r>
        <w:t>Question: The 'page file' in Windows is used for</w:t>
      </w:r>
    </w:p>
    <w:p>
      <w:r>
        <w:t>(a) Scanning</w:t>
      </w:r>
    </w:p>
    <w:p>
      <w:r>
        <w:t>(b) Printing</w:t>
      </w:r>
    </w:p>
    <w:p>
      <w:r>
        <w:t>(c) Virtual memory</w:t>
      </w:r>
    </w:p>
    <w:p>
      <w:r>
        <w:t>(d) Booting</w:t>
      </w:r>
    </w:p>
    <w:p>
      <w:r>
        <w:t>Answer: c</w:t>
      </w:r>
    </w:p>
    <w:p>
      <w:r>
        <w:t>Solution: ✅ Correct Answer: A. Virtual memory | 🧠 Explanation: The pagefile supports virtual memory on disk. | ❌ Why Not Others? | B — Booting: Loads the operating system into memory. | C — Printing: Plotters print large-format graphics and blueprints. | D — Scanning: not the correct option here | ⚠️ Exam Trap: Read the exact question — the correct fact and its look-alike options are easy to interchange. | 💎 PNC Pearl: Virtual memory → The pagefile supports on disk</w:t>
      </w:r>
    </w:p>
    <w:p>
      <w:r>
        <w:t>Positive Marks: 3</w:t>
      </w:r>
    </w:p>
    <w:p>
      <w:r>
        <w:t>Negative Marks: 1</w:t>
      </w:r>
    </w:p>
    <w:p>
      <w:r>
        <w:t>Question: The 'Pivot Table' in Excel is used to</w:t>
      </w:r>
    </w:p>
    <w:p>
      <w:r>
        <w:t>(a) Print reports</w:t>
      </w:r>
    </w:p>
    <w:p>
      <w:r>
        <w:t>(b) Summarise and analyse large data</w:t>
      </w:r>
    </w:p>
    <w:p>
      <w:r>
        <w:t>(c) Check spelling</w:t>
      </w:r>
    </w:p>
    <w:p>
      <w:r>
        <w:t>(d) Insert images</w:t>
      </w:r>
    </w:p>
    <w:p>
      <w:r>
        <w:t>Answer: b</w:t>
      </w:r>
    </w:p>
    <w:p>
      <w:r>
        <w:t>Solution: ✅ Correct Answer: A. Summarise and analyse large data | 🧠 Explanation: Pivot tables aggregate and cross-tabulate data. | ❌ Why Not Others? | B — Print reports: not the correct option here | C — Insert images: not the correct option here | D — Check spelling: not the correct option here | ⚠️ Exam Trap: Read the exact question — the correct fact and its look-alike options are easy to interchange. | 💎 PNC Pearl: Summarise and analyse large data → Pivot tables aggregate and cross-tabulate data</w:t>
      </w:r>
    </w:p>
    <w:p>
      <w:r>
        <w:t>Positive Marks: 3</w:t>
      </w:r>
    </w:p>
    <w:p>
      <w:r>
        <w:t>Negative Marks: 1</w:t>
      </w:r>
    </w:p>
    <w:p>
      <w:r>
        <w:t>Question: The 'sfc /scannow' command</w:t>
      </w:r>
    </w:p>
    <w:p>
      <w:r>
        <w:t>(a) Formats the disk</w:t>
      </w:r>
    </w:p>
    <w:p>
      <w:r>
        <w:t>(b) Scans and repairs protected system files</w:t>
      </w:r>
    </w:p>
    <w:p>
      <w:r>
        <w:t>(c) Backs up data</w:t>
      </w:r>
    </w:p>
    <w:p>
      <w:r>
        <w:t>(d) Scans for viruses</w:t>
      </w:r>
    </w:p>
    <w:p>
      <w:r>
        <w:t>Answer: b</w:t>
      </w:r>
    </w:p>
    <w:p>
      <w:r>
        <w:t>Solution: ✅ Correct Answer: A. Scans and repairs protected system files | 🧠 Explanation: System File Checker repairs corrupted Windows files. | ❌ Why Not Others? | B — Scans for viruses: not the correct option here | C — Formats the disk: not the correct option here | D — Backs up data: not the correct option here | ⚠️ Exam Trap: Read the exact question — the correct fact and its look-alike options are easy to interchange. | 💎 PNC Pearl: Scans and repairs protected system files → System File Checker repairs corrupted Windows files</w:t>
      </w:r>
    </w:p>
    <w:p>
      <w:r>
        <w:t>Positive Marks: 3</w:t>
      </w:r>
    </w:p>
    <w:p>
      <w:r>
        <w:t>Negative Marks: 1</w:t>
      </w:r>
    </w:p>
    <w:p>
      <w:r>
        <w:t>Question: A 'partition' on a hard disk is</w:t>
      </w:r>
    </w:p>
    <w:p>
      <w:r>
        <w:t>(a) A type of cable</w:t>
      </w:r>
    </w:p>
    <w:p>
      <w:r>
        <w:t>(b) A monitor stand</w:t>
      </w:r>
    </w:p>
    <w:p>
      <w:r>
        <w:t>(c) A logical division of the disk</w:t>
      </w:r>
    </w:p>
    <w:p>
      <w:r>
        <w:t>(d) A printer tray</w:t>
      </w:r>
    </w:p>
    <w:p>
      <w:r>
        <w:t>Answer: c</w:t>
      </w:r>
    </w:p>
    <w:p>
      <w:r>
        <w:t>Solution: ✅ Correct Answer: A. A logical division of the disk | 🧠 Explanation: Partitions allow multiple file systems on one disk. | ❌ Why Not Others? | B — A type of cable: not the correct option here | C — A printer tray: not the correct option here | D — A monitor stand: not the correct option here | ⚠️ Exam Trap: Read the exact question — the correct fact and its look-alike options are easy to interchange. | 💎 PNC Pearl: A logical division of the disk → Partitions allow multiple file systems on one disk</w:t>
      </w:r>
    </w:p>
    <w:p>
      <w:r>
        <w:t>Positive Marks: 3</w:t>
      </w:r>
    </w:p>
    <w:p>
      <w:r>
        <w:t>Negative Marks: 1</w:t>
      </w:r>
    </w:p>
    <w:p>
      <w:r>
        <w:t>Question: The software that converts source code into machine code is a</w:t>
      </w:r>
    </w:p>
    <w:p>
      <w:r>
        <w:t>(a) Browser</w:t>
      </w:r>
    </w:p>
    <w:p>
      <w:r>
        <w:t>(b) Compiler</w:t>
      </w:r>
    </w:p>
    <w:p>
      <w:r>
        <w:t>(c) Editor</w:t>
      </w:r>
    </w:p>
    <w:p>
      <w:r>
        <w:t>(d) Antivirus</w:t>
      </w:r>
    </w:p>
    <w:p>
      <w:r>
        <w:t>Answer: b</w:t>
      </w:r>
    </w:p>
    <w:p>
      <w:r>
        <w:t>Solution: ✅ Correct Answer: A. Compiler | 🧠 Explanation: Compilers translate entire programs; interpreters translate line by line. | ❌ Why Not Others? | B — Browser: CSRF abuses the user's authenticated session. | C — Editor: not the correct option here | D — Antivirus: Programs scan and remove malicious software. | ⚠️ Exam Trap: Read the exact question — the correct fact and its look-alike options are easy to interchange. | 💎 PNC Pearl: Compiler → Compilers translate entire programs; interpreters translate line by line</w:t>
      </w:r>
    </w:p>
    <w:p>
      <w:r>
        <w:t>Positive Marks: 3</w:t>
      </w:r>
    </w:p>
    <w:p>
      <w:r>
        <w:t>Negative Marks: 1</w:t>
      </w:r>
    </w:p>
    <w:p>
      <w:r>
        <w:t>Question: The protocol used to send email from a client to a server is</w:t>
      </w:r>
    </w:p>
    <w:p>
      <w:r>
        <w:t>(a) HTTP</w:t>
      </w:r>
    </w:p>
    <w:p>
      <w:r>
        <w:t>(b) SNMP</w:t>
      </w:r>
    </w:p>
    <w:p>
      <w:r>
        <w:t>(c) SMTP</w:t>
      </w:r>
    </w:p>
    <w:p>
      <w:r>
        <w:t>(d) FTP</w:t>
      </w:r>
    </w:p>
    <w:p>
      <w:r>
        <w:t>Answer: c</w:t>
      </w:r>
    </w:p>
    <w:p>
      <w:r>
        <w:t>Solution: ✅ Correct Answer: A. SMTP | 🧠 Explanation: SMTP (Simple Mail Transfer Protocol) sends email. | ❌ Why Not Others? | B — HTTP: HTTP/HTTPS serves web content. | C — FTP: not the correct option here | D — SNMP: not the correct option here | ⚠️ Exam Trap: Read the exact question — the correct fact and its look-alike options are easy to interchange. | 💎 PNC Pearl: SMTP → (Simple Mail Transfer Protocol) sends email</w:t>
      </w:r>
    </w:p>
    <w:p>
      <w:r>
        <w:t>Positive Marks: 3</w:t>
      </w:r>
    </w:p>
    <w:p>
      <w:r>
        <w:t>Negative Marks: 1</w:t>
      </w:r>
    </w:p>
    <w:p>
      <w:r>
        <w:t>Question: Open-source software means</w:t>
      </w:r>
    </w:p>
    <w:p>
      <w:r>
        <w:t>(a) It is paid</w:t>
      </w:r>
    </w:p>
    <w:p>
      <w:r>
        <w:t>(b) It is freeware only</w:t>
      </w:r>
    </w:p>
    <w:p>
      <w:r>
        <w:t>(c) It cannot be copied</w:t>
      </w:r>
    </w:p>
    <w:p>
      <w:r>
        <w:t>(d) Source code is freely available and modifiable</w:t>
      </w:r>
    </w:p>
    <w:p>
      <w:r>
        <w:t>Answer: d</w:t>
      </w:r>
    </w:p>
    <w:p>
      <w:r>
        <w:t>Solution: ✅ Correct Answer: A. Source code is freely available and modifiable | 🧠 Explanation: Open source (Linux, Firefox) allows access and modification of source code. | ❌ Why Not Others? | B — It is freeware only: not the correct option here | C — It cannot be copied: not the correct option here | D — It is paid: not the correct option here | ⚠️ Exam Trap: Read the exact question — the correct fact and its look-alike options are easy to interchange. | 💎 PNC Pearl: Source code is freely available and modifiable → Open source (Linux, Firefox) allows access and modification of source code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