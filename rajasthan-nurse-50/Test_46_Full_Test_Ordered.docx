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dog bite rabies in India is</w:t>
      </w:r>
    </w:p>
    <w:p>
      <w:r>
        <w:t>(a) Diet</w:t>
      </w:r>
    </w:p>
    <w:p>
      <w:r>
        <w:t>(b) Rodent bites always</w:t>
      </w:r>
    </w:p>
    <w:p>
      <w:r>
        <w:t>(c) Stray dog bites</w:t>
      </w:r>
    </w:p>
    <w:p>
      <w:r>
        <w:t>(d) Cat bites always</w:t>
      </w:r>
    </w:p>
    <w:p>
      <w:r>
        <w:t>Answer: c</w:t>
      </w:r>
    </w:p>
    <w:p>
      <w:r>
        <w:t>Solution: ✅ Correct Answer: A. Stray dog bites | 🧠 Clinical Rationale: Rabies is nearly always fatal once symptomatic; wash wounds and give post-exposure prophylaxis. | ❌ Why Not Others? | B — Cat bites always: not the appropriate nursing action here | C — Rodent bites always: not the appropriate nursing action here | D — Diet: INH depletes B6; supplement to prevent neuropathy. | ⚠️ Exam Trap: Read the exact question — the correct fact and its look-alike options are easy to interchange. | 💎 PNC Pearl: Stray dog bites → Rabies is nearly always fatal once symptomatic; wash wounds and give post-exposure prophylaxis</w:t>
      </w:r>
    </w:p>
    <w:p>
      <w:r>
        <w:t>Positive Marks: 3</w:t>
      </w:r>
    </w:p>
    <w:p>
      <w:r>
        <w:t>Negative Marks: 1</w:t>
      </w:r>
    </w:p>
    <w:p>
      <w:r>
        <w:t>Question: The 'adrenal medulla' secretes</w:t>
      </w:r>
    </w:p>
    <w:p>
      <w:r>
        <w:t>(a) Adrenaline and noradrenaline</w:t>
      </w:r>
    </w:p>
    <w:p>
      <w:r>
        <w:t>(b) Cortisol</w:t>
      </w:r>
    </w:p>
    <w:p>
      <w:r>
        <w:t>(c) Aldosterone</w:t>
      </w:r>
    </w:p>
    <w:p>
      <w:r>
        <w:t>(d) Androgens</w:t>
      </w:r>
    </w:p>
    <w:p>
      <w:r>
        <w:t>Answer: a</w:t>
      </w:r>
    </w:p>
    <w:p>
      <w:r>
        <w:t>Solution: ✅ Correct Answer: A. Adrenaline and noradrenaline | 🧠 Clinical Rationale: The medulla releases catecholamines in stress. | ❌ Why Not Others? | B — Cortisol: Cortisol = Adrenal cortex | C — Aldosterone: Acts on the DCT for Na+/K+ exchange. | D — Androgens: Cortical hormones regulate stress, salt, and sex characteristics. | ⚠️ Exam Trap: Read the exact question — the correct fact and its look-alike options are easy to interchange. | 💎 PNC Pearl: Adrenaline and noradrenaline → The medulla releases catecholamines in stress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'tuberculosis' for</w:t>
      </w:r>
    </w:p>
    <w:p>
      <w:r>
        <w:t>(a) Only sleep</w:t>
      </w:r>
    </w:p>
    <w:p>
      <w:r>
        <w:t>(b) Only appetite</w:t>
      </w:r>
    </w:p>
    <w:p>
      <w:r>
        <w:t>(c) Adherence to anti-TB drugs and side effects</w:t>
      </w:r>
    </w:p>
    <w:p>
      <w:r>
        <w:t>(d) Nothing</w:t>
      </w:r>
    </w:p>
    <w:p>
      <w:r>
        <w:t>Answer: c</w:t>
      </w:r>
    </w:p>
    <w:p>
      <w:r>
        <w:t>Solution: ✅ Correct Answer: A. Adherence to anti-TB drugs and side effects | 🧠 Clinical Rationale: DOT and side-effect monitoring ensure cure.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Adherence to anti-TB drugs and side effects → DOT and side-effect monitoring ensure cure</w:t>
      </w:r>
    </w:p>
    <w:p>
      <w:r>
        <w:t>Positive Marks: 3</w:t>
      </w:r>
    </w:p>
    <w:p>
      <w:r>
        <w:t>Negative Marks: 1</w:t>
      </w:r>
    </w:p>
    <w:p>
      <w:r>
        <w:t>Question: Magnesium is essential for</w:t>
      </w:r>
    </w:p>
    <w:p>
      <w:r>
        <w:t>(a) Vision only</w:t>
      </w:r>
    </w:p>
    <w:p>
      <w:r>
        <w:t>(b) Muscle and nerve function and enzyme activity</w:t>
      </w:r>
    </w:p>
    <w:p>
      <w:r>
        <w:t>(c) Clotting only</w:t>
      </w:r>
    </w:p>
    <w:p>
      <w:r>
        <w:t>(d) Haemoglobin only</w:t>
      </w:r>
    </w:p>
    <w:p>
      <w:r>
        <w:t>Answer: b</w:t>
      </w:r>
    </w:p>
    <w:p>
      <w:r>
        <w:t>Solution: ✅ Correct Answer: A. Muscle and nerve function and enzyme activity | 🧠 Clinical Rationale: Magnesium supports hundreds of enzymatic reactions. | ❌ Why Not Others? | B — Vision only: not the appropriate nursing action here | C — Clotting only: not the appropriate nursing action here | D — Haemoglobin only: not the appropriate nursing action here | ⚠️ Exam Trap: Read the exact question — the correct fact and its look-alike options are easy to interchange. | 💎 PNC Pearl: Muscle and nerve function and enzyme activity → Magnesium supports hundreds of enzymatic reactions</w:t>
      </w:r>
    </w:p>
    <w:p>
      <w:r>
        <w:t>Positive Marks: 3</w:t>
      </w:r>
    </w:p>
    <w:p>
      <w:r>
        <w:t>Negative Marks: 1</w:t>
      </w:r>
    </w:p>
    <w:p>
      <w:r>
        <w:t>Question: The most common cause of secondary amenorrhoea is</w:t>
      </w:r>
    </w:p>
    <w:p>
      <w:r>
        <w:t>(a) Ovarian tumour</w:t>
      </w:r>
    </w:p>
    <w:p>
      <w:r>
        <w:t>(b) Exercise only</w:t>
      </w:r>
    </w:p>
    <w:p>
      <w:r>
        <w:t>(c) Pregnancy</w:t>
      </w:r>
    </w:p>
    <w:p>
      <w:r>
        <w:t>(d) Hypothyroidism only</w:t>
      </w:r>
    </w:p>
    <w:p>
      <w:r>
        <w:t>Answer: c</w:t>
      </w:r>
    </w:p>
    <w:p>
      <w:r>
        <w:t>Solution: ✅ Correct Answer: A. Pregnancy | 🧠 Clinical Rationale: Pregnancy is the commonest cause of secondary amenorrhoea; evaluate before other causes. | ❌ Why Not Others? | B — Ovarian tumour: not the appropriate nursing action here | C — Hypothyroidism only: not the appropriate nursing action here | D — Exercise only: not the appropriate nursing action here | ⚠️ Exam Trap: Read the exact question — the correct fact and its look-alike options are easy to interchange. | 💎 PNC Pearl: Pregnancy → the commonest cause of secondary amenorrhoea; evaluate before other causes</w:t>
      </w:r>
    </w:p>
    <w:p>
      <w:r>
        <w:t>Positive Marks: 3</w:t>
      </w:r>
    </w:p>
    <w:p>
      <w:r>
        <w:t>Negative Marks: 1</w:t>
      </w:r>
    </w:p>
    <w:p>
      <w:r>
        <w:t>Question: The nurse should question a 'paediatric dose' that appears</w:t>
      </w:r>
    </w:p>
    <w:p>
      <w:r>
        <w:t>(a) Prescribed</w:t>
      </w:r>
    </w:p>
    <w:p>
      <w:r>
        <w:t>(b) Normal</w:t>
      </w:r>
    </w:p>
    <w:p>
      <w:r>
        <w:t>(c) Unusually high or low for the weight</w:t>
      </w:r>
    </w:p>
    <w:p>
      <w:r>
        <w:t>(d) Expensive</w:t>
      </w:r>
    </w:p>
    <w:p>
      <w:r>
        <w:t>Answer: c</w:t>
      </w:r>
    </w:p>
    <w:p>
      <w:r>
        <w:t>Solution: ✅ Correct Answer: A. Unusually high or low for the weight | 🧠 Clinical Rationale: Dose verification prevents paediatric errors. | ❌ Why Not Others? | B — Normal: Grief differs from complicated grief; support and allow expression. | C — Prescribed: Eradicating H. pylori and avoiding irritants heal ulcers. | D — Expensive: not the appropriate nursing action here | ⚠️ Exam Trap: Read the exact question — the correct fact and its look-alike options are easy to interchange. | 💎 PNC Pearl: Unusually high or low for the weight → Dose verification prevents paediatric errors</w:t>
      </w:r>
    </w:p>
    <w:p>
      <w:r>
        <w:t>Positive Marks: 3</w:t>
      </w:r>
    </w:p>
    <w:p>
      <w:r>
        <w:t>Negative Marks: 1</w:t>
      </w:r>
    </w:p>
    <w:p>
      <w:r>
        <w:t>Question: The most common cause of hyponatraemia in psychiatry is</w:t>
      </w:r>
    </w:p>
    <w:p>
      <w:r>
        <w:t>(a) SSRIs, polydipsia, and SIADH</w:t>
      </w:r>
    </w:p>
    <w:p>
      <w:r>
        <w:t>(b) Normal intake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SSRIs, polydipsia, and SIADH | 🧠 Clinical Rationale: Check sodium with confusion or seizures. | ❌ Why Not Others? | B — Normal intake: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SSRIs, polydipsia, and SIADH → Check sodium with confusion or seizures</w:t>
      </w:r>
    </w:p>
    <w:p>
      <w:r>
        <w:t>Positive Marks: 3</w:t>
      </w:r>
    </w:p>
    <w:p>
      <w:r>
        <w:t>Negative Marks: 1</w:t>
      </w:r>
    </w:p>
    <w:p>
      <w:r>
        <w:t>Question: The most common cause of fever with cough in children is</w:t>
      </w:r>
    </w:p>
    <w:p>
      <w:r>
        <w:t>(a) Diet</w:t>
      </w:r>
    </w:p>
    <w:p>
      <w:r>
        <w:t>(b) Viral URTI and pneumonia</w:t>
      </w:r>
    </w:p>
    <w:p>
      <w:r>
        <w:t>(c) Asthma always</w:t>
      </w:r>
    </w:p>
    <w:p>
      <w:r>
        <w:t>(d) Exercise</w:t>
      </w:r>
    </w:p>
    <w:p>
      <w:r>
        <w:t>Answer: b</w:t>
      </w:r>
    </w:p>
    <w:p>
      <w:r>
        <w:t>Solution: ✅ Correct Answer: A. Viral URTI and pneumonia | 🧠 Clinical Rationale: Assess respiratory rate and chest indrawing to classify pneumonia. | ❌ Why Not Others? | B — Asthma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Viral URTI and pneumonia → Assess respiratory rate and chest indrawing to classify pneumonia</w:t>
      </w:r>
    </w:p>
    <w:p>
      <w:r>
        <w:t>Positive Marks: 3</w:t>
      </w:r>
    </w:p>
    <w:p>
      <w:r>
        <w:t>Negative Marks: 1</w:t>
      </w:r>
    </w:p>
    <w:p>
      <w:r>
        <w:t>Question: The most common cause of nursing practice errors is</w:t>
      </w:r>
    </w:p>
    <w:p>
      <w:r>
        <w:t>(a) Fatigue and inadequate staffing</w:t>
      </w:r>
    </w:p>
    <w:p>
      <w:r>
        <w:t>(b) Training</w:t>
      </w:r>
    </w:p>
    <w:p>
      <w:r>
        <w:t>(c) Technology</w:t>
      </w:r>
    </w:p>
    <w:p>
      <w:r>
        <w:t>(d) Guidelines</w:t>
      </w:r>
    </w:p>
    <w:p>
      <w:r>
        <w:t>Answer: a</w:t>
      </w:r>
    </w:p>
    <w:p>
      <w:r>
        <w:t>Solution: ✅ Correct Answer: A. Fatigue and inadequate staffing | 🧠 Clinical Rationale: Safe hours and staffing reduce errors. | ❌ Why Not Others? | B — Training: Train staff and audit segregation regularly. | C — Guidelines: CAP is usually treated with amoxicillin or macrolides (azithromycin) per national guidelines. | D — Technology: CAL and e-learning enhance flexible education. | ⚠️ Exam Trap: Read the exact question — the correct fact and its look-alike options are easy to interchange. | 💎 PNC Pearl: Fatigue and inadequate staffing → Safe hours and staffing reduce errors</w:t>
      </w:r>
    </w:p>
    <w:p>
      <w:r>
        <w:t>Positive Marks: 3</w:t>
      </w:r>
    </w:p>
    <w:p>
      <w:r>
        <w:t>Negative Marks: 1</w:t>
      </w:r>
    </w:p>
    <w:p>
      <w:r>
        <w:t>Question: The most common cause of pinworm infestation is</w:t>
      </w:r>
    </w:p>
    <w:p>
      <w:r>
        <w:t>(a) Enterobius vermicularis</w:t>
      </w:r>
    </w:p>
    <w:p>
      <w:r>
        <w:t>(b) Hookworm</w:t>
      </w:r>
    </w:p>
    <w:p>
      <w:r>
        <w:t>(c) Ascaris</w:t>
      </w:r>
    </w:p>
    <w:p>
      <w:r>
        <w:t>(d) Tapeworm</w:t>
      </w:r>
    </w:p>
    <w:p>
      <w:r>
        <w:t>Answer: a</w:t>
      </w:r>
    </w:p>
    <w:p>
      <w:r>
        <w:t>Solution: ✅ Correct Answer: A. Enterobius vermicularis | 🧠 Clinical Rationale: Pinworms cause perianal itching, especially at night. | ❌ Why Not Others? | B — Ascaris: Causes malnutrition and intestinal obstruction in heavy loads; deworming (albendazole) treats it. | C — Hookworm: Integrated deworming, malaria control, and nutrition help. | D — Tapeworm: T. solium causes cysticercosis when eggs are ingested. | ⚠️ Exam Trap: Read the exact question — the correct fact and its look-alike options are easy to interchange. | 💎 PNC Pearl: Enterobius vermicularis → Pinworms cause perianal itching, especially at night</w:t>
      </w:r>
    </w:p>
    <w:p>
      <w:r>
        <w:t>Positive Marks: 3</w:t>
      </w:r>
    </w:p>
    <w:p>
      <w:r>
        <w:t>Negative Marks: 1</w:t>
      </w:r>
    </w:p>
    <w:p>
      <w:r>
        <w:t>Question: The process of rapid movement of people from villages to cities is called</w:t>
      </w:r>
    </w:p>
    <w:p>
      <w:r>
        <w:t>(a) Urbanization</w:t>
      </w:r>
    </w:p>
    <w:p>
      <w:r>
        <w:t>(b) Globalization</w:t>
      </w:r>
    </w:p>
    <w:p>
      <w:r>
        <w:t>(c) Modernization</w:t>
      </w:r>
    </w:p>
    <w:p>
      <w:r>
        <w:t>(d) Industrialization</w:t>
      </w:r>
    </w:p>
    <w:p>
      <w:r>
        <w:t>Answer: a</w:t>
      </w:r>
    </w:p>
    <w:p>
      <w:r>
        <w:t>Solution: ✅ Correct Answer: A. Urbanization | 🧠 Clinical Rationale: Urbanization changes disease patterns, lifestyles, and health service needs. | ❌ Why Not Others? | B — Industrialization: not the appropriate nursing action here | C — Globalization: not the appropriate nursing action here | D — Modernization: not the appropriate nursing action here | ⚠️ Exam Trap: Read the exact question — the correct fact and its look-alike options are easy to interchange. | 💎 PNC Pearl: Urbanization → changes disease patterns, lifestyles, and health service needs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'renal calculi' for</w:t>
      </w:r>
    </w:p>
    <w:p>
      <w:r>
        <w:t>(a) Pain, urine output, and straining the urine</w:t>
      </w:r>
    </w:p>
    <w:p>
      <w:r>
        <w:t>(b) Only appetite</w:t>
      </w:r>
    </w:p>
    <w:p>
      <w:r>
        <w:t>(c) Nothing</w:t>
      </w:r>
    </w:p>
    <w:p>
      <w:r>
        <w:t>(d) Only sleep</w:t>
      </w:r>
    </w:p>
    <w:p>
      <w:r>
        <w:t>Answer: a</w:t>
      </w:r>
    </w:p>
    <w:p>
      <w:r>
        <w:t>Solution: ✅ Correct Answer: A. Pain, urine output, and straining the urine | 🧠 Clinical Rationale: Stone passage needs monitoring.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Pain, urine output, and straining the urine → Stone passage needs monitoring</w:t>
      </w:r>
    </w:p>
    <w:p>
      <w:r>
        <w:t>Positive Marks: 3</w:t>
      </w:r>
    </w:p>
    <w:p>
      <w:r>
        <w:t>Negative Marks: 1</w:t>
      </w:r>
    </w:p>
    <w:p>
      <w:r>
        <w:t>Question: 'Reliability' of a research instrument refers to its</w:t>
      </w:r>
    </w:p>
    <w:p>
      <w:r>
        <w:t>(a) Consistency of measurement</w:t>
      </w:r>
    </w:p>
    <w:p>
      <w:r>
        <w:t>(b) Cost</w:t>
      </w:r>
    </w:p>
    <w:p>
      <w:r>
        <w:t>(c) Truthfulness of measurement</w:t>
      </w:r>
    </w:p>
    <w:p>
      <w:r>
        <w:t>(d) Length</w:t>
      </w:r>
    </w:p>
    <w:p>
      <w:r>
        <w:t>Answer: a</w:t>
      </w:r>
    </w:p>
    <w:p>
      <w:r>
        <w:t>Solution: ✅ Correct Answer: A. Consistency of measurement | 🧠 Clinical Rationale: Reliability means consistent, repeatable results. | ❌ Why Not Others? | B — Truthfulness of measurement: not the appropriate nursing action here | C — Length: The newborn head is disproportionately large (~1/4 of length), unlike the adult (~1/8). | D — Cost: Free services and outreach improve access. | ⚠️ Exam Trap: Read the exact question — the correct fact and its look-alike options are easy to interchange. | 💎 PNC Pearl: Consistency of measurement → Reliability means consistent, repeatable results</w:t>
      </w:r>
    </w:p>
    <w:p>
      <w:r>
        <w:t>Positive Marks: 3</w:t>
      </w:r>
    </w:p>
    <w:p>
      <w:r>
        <w:t>Negative Marks: 1</w:t>
      </w:r>
    </w:p>
    <w:p>
      <w:r>
        <w:t>Question: The full form of PMJAY is</w:t>
      </w:r>
    </w:p>
    <w:p>
      <w:r>
        <w:t>(a) Public Medical Jan Arogya Yojana</w:t>
      </w:r>
    </w:p>
    <w:p>
      <w:r>
        <w:t>(b) Pradhan Mantri Jan Arogya Yojana</w:t>
      </w:r>
    </w:p>
    <w:p>
      <w:r>
        <w:t>(c) Pradhan Mantri Jeevan Arogya Yojana</w:t>
      </w:r>
    </w:p>
    <w:p>
      <w:r>
        <w:t>(d) Pradhan Mantri Jan Awas Yojana</w:t>
      </w:r>
    </w:p>
    <w:p>
      <w:r>
        <w:t>Answer: b</w:t>
      </w:r>
    </w:p>
    <w:p>
      <w:r>
        <w:t>Solution: ✅ Correct Answer: A. Pradhan Mantri Jan Arogya Yojana | 🧠 Clinical Rationale: PMJAY is Ayushman Bharat's health cover scheme. | ❌ Why Not Others? | B — Pradhan Mantri Jeevan Arogya Yojana: not the appropriate nursing action here | C — Pradhan Mantri Jan Awas Yojana: not the appropriate nursing action here | D — Public Medical Jan Arogya Yojana: not the appropriate nursing action here | ⚠️ Exam Trap: Don’t confuse "Pradhan Mantri Jan Arogya Yojana" with "Pradhan Mantri Jeevan Arogya Yojana" — they look alike and are easy to interchange. | 💎 PNC Pearl: Pradhan Mantri Jan Arogya Yojana → PMJAY is Ayushman Bharat's health cover scheme</w:t>
      </w:r>
    </w:p>
    <w:p>
      <w:r>
        <w:t>Positive Marks: 3</w:t>
      </w:r>
    </w:p>
    <w:p>
      <w:r>
        <w:t>Negative Marks: 1</w:t>
      </w:r>
    </w:p>
    <w:p>
      <w:r>
        <w:t>Question: The most common cause of healthcare worker vaccination is</w:t>
      </w:r>
    </w:p>
    <w:p>
      <w:r>
        <w:t>(a) Diet</w:t>
      </w:r>
    </w:p>
    <w:p>
      <w:r>
        <w:t>(b) Hepatitis B, influenza, and tetanus vaccines</w:t>
      </w:r>
    </w:p>
    <w:p>
      <w:r>
        <w:t>(c) Optional</w:t>
      </w:r>
    </w:p>
    <w:p>
      <w:r>
        <w:t>(d) Climate</w:t>
      </w:r>
    </w:p>
    <w:p>
      <w:r>
        <w:t>Answer: b</w:t>
      </w:r>
    </w:p>
    <w:p>
      <w:r>
        <w:t>Solution: ✅ Correct Answer: A. Hepatitis B, influenza, and tetanus vaccines | 🧠 Clinical Rationale: Occupational vaccination protects workers and patients. | ❌ Why Not Others? | B — Optional: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Hepatitis B, influenza, and tetanus vaccines → Occupational vaccination protects workers and patients</w:t>
      </w:r>
    </w:p>
    <w:p>
      <w:r>
        <w:t>Positive Marks: 3</w:t>
      </w:r>
    </w:p>
    <w:p>
      <w:r>
        <w:t>Negative Marks: 1</w:t>
      </w:r>
    </w:p>
    <w:p>
      <w:r>
        <w:t>Question: The position for administering an enema is</w:t>
      </w:r>
    </w:p>
    <w:p>
      <w:r>
        <w:t>(a) Left lateral (Sims) position</w:t>
      </w:r>
    </w:p>
    <w:p>
      <w:r>
        <w:t>(b) Prone</w:t>
      </w:r>
    </w:p>
    <w:p>
      <w:r>
        <w:t>(c) Supine flat</w:t>
      </w:r>
    </w:p>
    <w:p>
      <w:r>
        <w:t>(d) Sitting upright</w:t>
      </w:r>
    </w:p>
    <w:p>
      <w:r>
        <w:t>Answer: a</w:t>
      </w:r>
    </w:p>
    <w:p>
      <w:r>
        <w:t>Solution: ✅ Correct Answer: A. Left lateral (Sims) position | 🧠 Clinical Rationale: Left lateral position follows the colon's anatomy. | ❌ Why Not Others? | B — Supine flat: not the appropriate nursing action here | C — Prone: IHIP provides case-based, real-time disease surveillance. | D — Sitting upright: Upright posture maximises accessory muscle use and airflow. | ⚠️ Exam Trap: Read the exact question — the correct fact and its look-alike options are easy to interchange. | 💎 PNC Pearl: Left lateral (Sims) position → Left lateral position follows the colon's anatomy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'pulmonary oedema' in</w:t>
      </w:r>
    </w:p>
    <w:p>
      <w:r>
        <w:t>(a) Trendelenburg</w:t>
      </w:r>
    </w:p>
    <w:p>
      <w:r>
        <w:t>(b) Flat supine</w:t>
      </w:r>
    </w:p>
    <w:p>
      <w:r>
        <w:t>(c) High Fowler's with legs dependent</w:t>
      </w:r>
    </w:p>
    <w:p>
      <w:r>
        <w:t>(d) Prone</w:t>
      </w:r>
    </w:p>
    <w:p>
      <w:r>
        <w:t>Answer: c</w:t>
      </w:r>
    </w:p>
    <w:p>
      <w:r>
        <w:t>Solution: ✅ Correct Answer: A. High Fowler's with legs dependent | 🧠 Clinical Rationale: Upright positioning reduces preload and dyspnoea. | ❌ Why Not Others? | B — Flat supine: Leg elevation improves venous return; loosen tight clothing and monitor. | C — Prone: IHIP provides case-based, real-time disease surveillance. | D — Trendelenburg: Leg elevation improves venous return in shock. | ⚠️ Exam Trap: Read the exact question — the correct fact and its look-alike options are easy to interchange. | 💎 PNC Pearl: High Fowler's with legs dependent → Upright positioning reduces preload and dyspnoea</w:t>
      </w:r>
    </w:p>
    <w:p>
      <w:r>
        <w:t>Positive Marks: 3</w:t>
      </w:r>
    </w:p>
    <w:p>
      <w:r>
        <w:t>Negative Marks: 1</w:t>
      </w:r>
    </w:p>
    <w:p>
      <w:r>
        <w:t>Question: The most common cause of maternal cardiac arrest is</w:t>
      </w:r>
    </w:p>
    <w:p>
      <w:r>
        <w:t>(a) Haemorrhage, embolism, and sepsis</w:t>
      </w:r>
    </w:p>
    <w:p>
      <w:r>
        <w:t>(b) Benign arrhythmia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Haemorrhage, embolism, and sepsis | 🧠 Clinical Rationale: Resuscitate with left uterine displacement and perimortem caesarean within 5 minutes if needed. | ❌ Why Not Others? | B — Benign arrhythmia: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Haemorrhage, embolism, and sepsis → Resuscitate with left uterine displacement and perimortem caesarean within 5 minutes if needed</w:t>
      </w:r>
    </w:p>
    <w:p>
      <w:r>
        <w:t>Positive Marks: 3</w:t>
      </w:r>
    </w:p>
    <w:p>
      <w:r>
        <w:t>Negative Marks: 1</w:t>
      </w:r>
    </w:p>
    <w:p>
      <w:r>
        <w:t>Question: The cerebrospinal fluid (CSF) is produced by the</w:t>
      </w:r>
    </w:p>
    <w:p>
      <w:r>
        <w:t>(a) Choroid plexus</w:t>
      </w:r>
    </w:p>
    <w:p>
      <w:r>
        <w:t>(b) Spinal cord</w:t>
      </w:r>
    </w:p>
    <w:p>
      <w:r>
        <w:t>(c) Meninges</w:t>
      </w:r>
    </w:p>
    <w:p>
      <w:r>
        <w:t>(d) Cerebellum</w:t>
      </w:r>
    </w:p>
    <w:p>
      <w:r>
        <w:t>Answer: a</w:t>
      </w:r>
    </w:p>
    <w:p>
      <w:r>
        <w:t>Solution: ✅ Correct Answer: A. Choroid plexus | 🧠 Clinical Rationale: The choroid plexus makes CSF in the ventricles. | ❌ Why Not Others? | B — Meninges: Dura, arachnoid, and pia mater form the meninges. | C — Cerebellum: The cerebellum coordinates movement, posture, and balance. | D — Spinal cord: Trauma (RTA, falls) and cord diseases cause paraplegia. | ⚠️ Exam Trap: Read the exact question — the correct fact and its look-alike options are easy to interchange. | 💎 PNC Pearl: Choroid plexus → makes CSF in the ventricles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'bone marrow transplant' to</w:t>
      </w:r>
    </w:p>
    <w:p>
      <w:r>
        <w:t>(a) Receive live vaccines</w:t>
      </w:r>
    </w:p>
    <w:p>
      <w:r>
        <w:t>(b) Ignore fevers</w:t>
      </w:r>
    </w:p>
    <w:p>
      <w:r>
        <w:t>(c) Take immunosuppressants and avoid infection</w:t>
      </w:r>
    </w:p>
    <w:p>
      <w:r>
        <w:t>(d) Skip drugs</w:t>
      </w:r>
    </w:p>
    <w:p>
      <w:r>
        <w:t>Answer: c</w:t>
      </w:r>
    </w:p>
    <w:p>
      <w:r>
        <w:t>Solution: ✅ Correct Answer: A. Take immunosuppressants and avoid infection | 🧠 Clinical Rationale: Graft protection and infection control are vital. | ❌ Why Not Others? | B — Skip drugs: not the appropriate nursing action here | C — Receive live vaccines: not the appropriate nursing action here | D — Ignore fevers: not the appropriate nursing action here | ⚠️ Exam Trap: Read the exact question — the correct fact and its look-alike options are easy to interchange. | 💎 PNC Pearl: Take immunosuppressants and avoid infection → Graft protection and infection control are vital</w:t>
      </w:r>
    </w:p>
    <w:p>
      <w:r>
        <w:t>Positive Marks: 3</w:t>
      </w:r>
    </w:p>
    <w:p>
      <w:r>
        <w:t>Negative Marks: 1</w:t>
      </w:r>
    </w:p>
    <w:p>
      <w:r>
        <w:t>Question: The nurse should instil which agent for ophthalmia neonatorum prophylaxis at birth?</w:t>
      </w:r>
    </w:p>
    <w:p>
      <w:r>
        <w:t>(a) Sterile water</w:t>
      </w:r>
    </w:p>
    <w:p>
      <w:r>
        <w:t>(b) Antibiotic eye ointment (erythromycin/tetracycline)</w:t>
      </w:r>
    </w:p>
    <w:p>
      <w:r>
        <w:t>(c) Vitamin A drops</w:t>
      </w:r>
    </w:p>
    <w:p>
      <w:r>
        <w:t>(d) Saline only</w:t>
      </w:r>
    </w:p>
    <w:p>
      <w:r>
        <w:t>Answer: b</w:t>
      </w:r>
    </w:p>
    <w:p>
      <w:r>
        <w:t>Solution: ✅ Correct Answer: A. Antibiotic eye ointment (erythromycin/tetracycline) | 🧠 Clinical Rationale: Single-dose antibiotic ointment in both eyes at birth prevents gonococcal/chlamydial conjunctivitis. | ❌ Why Not Others? | B — Sterile water: not the appropriate nursing action here | C — Vitamin A drops: not the appropriate nursing action here | D — Saline only: Only normal saline is compatible with blood; dextrose and lactated Ringer's can cause haemolysis or clotting. | ⚠️ Exam Trap: Read the exact question — the correct fact and its look-alike options are easy to interchange. | 💎 PNC Pearl: Antibiotic eye ointment (erythromycin/tetracycline) → Single-dose antibiotic ointment in both eyes at birth prevents gonococcal/chlamydial conjunctivitis</w:t>
      </w:r>
    </w:p>
    <w:p>
      <w:r>
        <w:t>Positive Marks: 3</w:t>
      </w:r>
    </w:p>
    <w:p>
      <w:r>
        <w:t>Negative Marks: 1</w:t>
      </w:r>
    </w:p>
    <w:p>
      <w:r>
        <w:t>Question: The most important prevention of neonatal tetanus is</w:t>
      </w:r>
    </w:p>
    <w:p>
      <w:r>
        <w:t>(a) Vitamin K injection</w:t>
      </w:r>
    </w:p>
    <w:p>
      <w:r>
        <w:t>(b) Antibiotic eye drops</w:t>
      </w:r>
    </w:p>
    <w:p>
      <w:r>
        <w:t>(c) Maternal tetanus toxoid immunization and clean delivery/cord care</w:t>
      </w:r>
    </w:p>
    <w:p>
      <w:r>
        <w:t>(d) Early bathing</w:t>
      </w:r>
    </w:p>
    <w:p>
      <w:r>
        <w:t>Answer: c</w:t>
      </w:r>
    </w:p>
    <w:p>
      <w:r>
        <w:t>Solution: ✅ Correct Answer: A. Maternal tetanus toxoid immunization and clean delivery/cord care | 🧠 Clinical Rationale: TT to pregnant women plus clean cord care eliminates most neonatal tetanus. | ❌ Why Not Others? | B — Vitamin K injection: not the correct first action | C — Antibiotic eye drops: not the correct first action | D — Early bathing: not the correct first action | ⚠️ Exam Trap: Read the exact question — the correct fact and its look-alike options are easy to interchange. | 💎 PNC Pearl: Maternal tetanus toxoid immunization and clean delivery/cord care → TT to pregnant women plus clean cord care eliminates most neonatal tetanus</w:t>
      </w:r>
    </w:p>
    <w:p>
      <w:r>
        <w:t>Positive Marks: 3</w:t>
      </w:r>
    </w:p>
    <w:p>
      <w:r>
        <w:t>Negative Marks: 1</w:t>
      </w:r>
    </w:p>
    <w:p>
      <w:r>
        <w:t>Question: The nurse should check for gastric residual before each intermittent tube feeding; a residual greater than</w:t>
      </w:r>
    </w:p>
    <w:p>
      <w:r>
        <w:t>(a) 10 ml means stop</w:t>
      </w:r>
    </w:p>
    <w:p>
      <w:r>
        <w:t>(b) 500 ml is fine</w:t>
      </w:r>
    </w:p>
    <w:p>
      <w:r>
        <w:t>(c) 200-250 ml suggests delayed emptying</w:t>
      </w:r>
    </w:p>
    <w:p>
      <w:r>
        <w:t>(d) 50 ml is normal to ignore</w:t>
      </w:r>
    </w:p>
    <w:p>
      <w:r>
        <w:t>Answer: c</w:t>
      </w:r>
    </w:p>
    <w:p>
      <w:r>
        <w:t>Solution: ✅ Correct Answer: A. 200-250 ml suggests delayed emptying | 🧠 Clinical Rationale: High residuals warn of gastroparesis or obstruction. | ❌ Why Not Others? | B — 50 ml is normal to ignore: not the appropriate nursing action here | C — 10 ml means stop: not the appropriate nursing action here | D — 500 ml is fine: not the appropriate nursing action here | ⚠️ Exam Trap: Read the exact question — the correct fact and its look-alike options are easy to interchange. | 💎 PNC Pearl: 200-250 ml suggests delayed emptying → High residuals warn of gastroparesis or obstruction</w:t>
      </w:r>
    </w:p>
    <w:p>
      <w:r>
        <w:t>Positive Marks: 3</w:t>
      </w:r>
    </w:p>
    <w:p>
      <w:r>
        <w:t>Negative Marks: 1</w:t>
      </w:r>
    </w:p>
    <w:p>
      <w:r>
        <w:t>Question: The nurse should monitor 'uric acid levels' in a patient taking</w:t>
      </w:r>
    </w:p>
    <w:p>
      <w:r>
        <w:t>(a) Iron</w:t>
      </w:r>
    </w:p>
    <w:p>
      <w:r>
        <w:t>(b) Paracetamol</w:t>
      </w:r>
    </w:p>
    <w:p>
      <w:r>
        <w:t>(c) Metformin</w:t>
      </w:r>
    </w:p>
    <w:p>
      <w:r>
        <w:t>(d) Pyrazinamide</w:t>
      </w:r>
    </w:p>
    <w:p>
      <w:r>
        <w:t>Answer: d</w:t>
      </w:r>
    </w:p>
    <w:p>
      <w:r>
        <w:t>Solution: ✅ Correct Answer: A. Pyrazinamide | 🧠 Clinical Rationale: Pyrazinamide raises uric acid and may cause gout. | ❌ Why Not Others? | B — Metformin: And insulin are the mainstays; insulin remains the reference standard when needed. | C — Paracetamol: Hepatotoxicity is dose-dependent; NAC is the antidote. | D — Iron: In the haem group carries oxygen. | ⚠️ Exam Trap: Read the exact question — the correct fact and its look-alike options are easy to interchange. | 💎 PNC Pearl: Pyrazinamide → raises uric acid and may cause gout</w:t>
      </w:r>
    </w:p>
    <w:p>
      <w:r>
        <w:t>Positive Marks: 3</w:t>
      </w:r>
    </w:p>
    <w:p>
      <w:r>
        <w:t>Negative Marks: 1</w:t>
      </w:r>
    </w:p>
    <w:p>
      <w:r>
        <w:t>Question: The most common cause of occupational health services in India is</w:t>
      </w:r>
    </w:p>
    <w:p>
      <w:r>
        <w:t>(a) Private only</w:t>
      </w:r>
    </w:p>
    <w:p>
      <w:r>
        <w:t>(b) Diet</w:t>
      </w:r>
    </w:p>
    <w:p>
      <w:r>
        <w:t>(c) Climate</w:t>
      </w:r>
    </w:p>
    <w:p>
      <w:r>
        <w:t>(d) ESIC facilities for insured workers</w:t>
      </w:r>
    </w:p>
    <w:p>
      <w:r>
        <w:t>Answer: d</w:t>
      </w:r>
    </w:p>
    <w:p>
      <w:r>
        <w:t>Solution: ✅ Correct Answer: A. ESIC facilities for insured workers | 🧠 Clinical Rationale: ESIC provides medical care and injury benefits to workers. | ❌ Why Not Others? | B — Private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ESIC facilities for insured workers → ESIC provides medical care and injury benefits to workers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a fractured neck of femur pre-operatively with the leg in</w:t>
      </w:r>
    </w:p>
    <w:p>
      <w:r>
        <w:t>(a) Crossed over the other leg</w:t>
      </w:r>
    </w:p>
    <w:p>
      <w:r>
        <w:t>(b) Flexed at the hip</w:t>
      </w:r>
    </w:p>
    <w:p>
      <w:r>
        <w:t>(c) Externally rotated at will</w:t>
      </w:r>
    </w:p>
    <w:p>
      <w:r>
        <w:t>(d) Neutral alignment with abduction splint (or pillow)</w:t>
      </w:r>
    </w:p>
    <w:p>
      <w:r>
        <w:t>Answer: d</w:t>
      </w:r>
    </w:p>
    <w:p>
      <w:r>
        <w:t>Solution: ✅ Correct Answer: A. Neutral alignment with abduction splint (or pillow) | 🧠 Clinical Rationale: Neutral abduction maintains alignment and prevents dislocation. | ❌ Why Not Others? | B — Externally rotated at will: not the appropriate nursing action here | C — Flexed at the hip: not the appropriate nursing action here | D — Crossed over the other leg: not the appropriate nursing action here | ⚠️ Exam Trap: Read the exact question — the correct fact and its look-alike options are easy to interchange. | 💎 PNC Pearl: Neutral alignment with abduction splint (or pillow) → Neutral abduction maintains alignment and prevents dislocation</w:t>
      </w:r>
    </w:p>
    <w:p>
      <w:r>
        <w:t>Positive Marks: 3</w:t>
      </w:r>
    </w:p>
    <w:p>
      <w:r>
        <w:t>Negative Marks: 1</w:t>
      </w:r>
    </w:p>
    <w:p>
      <w:r>
        <w:t>Question: The most common cause of maternal death review is</w:t>
      </w:r>
    </w:p>
    <w:p>
      <w:r>
        <w:t>(a) Identifying preventable factors to improve care</w:t>
      </w:r>
    </w:p>
    <w:p>
      <w:r>
        <w:t>(b) Climate</w:t>
      </w:r>
    </w:p>
    <w:p>
      <w:r>
        <w:t>(c) Diet</w:t>
      </w:r>
    </w:p>
    <w:p>
      <w:r>
        <w:t>(d) Punishment</w:t>
      </w:r>
    </w:p>
    <w:p>
      <w:r>
        <w:t>Answer: a</w:t>
      </w:r>
    </w:p>
    <w:p>
      <w:r>
        <w:t>Solution: ✅ Correct Answer: A. Identifying preventable factors to improve care | 🧠 Clinical Rationale: Confidential reviews drive quality improvement. | ❌ Why Not Others? | B — Punishment: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Identifying preventable factors to improve care → Confidential reviews drive quality improvement</w:t>
      </w:r>
    </w:p>
    <w:p>
      <w:r>
        <w:t>Positive Marks: 3</w:t>
      </w:r>
    </w:p>
    <w:p>
      <w:r>
        <w:t>Negative Marks: 1</w:t>
      </w:r>
    </w:p>
    <w:p>
      <w:r>
        <w:t>Question: The nurse should document the 'NG feed' as</w:t>
      </w:r>
    </w:p>
    <w:p>
      <w:r>
        <w:t>(a) The amount, type, and tolerance</w:t>
      </w:r>
    </w:p>
    <w:p>
      <w:r>
        <w:t>(b) Nothing</w:t>
      </w:r>
    </w:p>
    <w:p>
      <w:r>
        <w:t>(c) Only the time</w:t>
      </w:r>
    </w:p>
    <w:p>
      <w:r>
        <w:t>(d) Only the name</w:t>
      </w:r>
    </w:p>
    <w:p>
      <w:r>
        <w:t>Answer: a</w:t>
      </w:r>
    </w:p>
    <w:p>
      <w:r>
        <w:t>Solution: ✅ Correct Answer: A. The amount, type, and tolerance | 🧠 Clinical Rationale: Feeding records track nutrition and tolerance. | ❌ Why Not Others? | B — Only the time: not the appropriate nursing action here | C — Only the name: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The amount, type, and tolerance → Feeding records track nutrition and tolerance</w:t>
      </w:r>
    </w:p>
    <w:p>
      <w:r>
        <w:t>Positive Marks: 3</w:t>
      </w:r>
    </w:p>
    <w:p>
      <w:r>
        <w:t>Negative Marks: 1</w:t>
      </w:r>
    </w:p>
    <w:p>
      <w:r>
        <w:t>Question: The IUCD (copper-T) acts primarily by</w:t>
      </w:r>
    </w:p>
    <w:p>
      <w:r>
        <w:t>(a) Blocking ovulation</w:t>
      </w:r>
    </w:p>
    <w:p>
      <w:r>
        <w:t>(b) Causing abortion of an established pregnancy</w:t>
      </w:r>
    </w:p>
    <w:p>
      <w:r>
        <w:t>(c) Killing sperm only</w:t>
      </w:r>
    </w:p>
    <w:p>
      <w:r>
        <w:t>(d) Preventing fertilization and implantation</w:t>
      </w:r>
    </w:p>
    <w:p>
      <w:r>
        <w:t>Answer: d</w:t>
      </w:r>
    </w:p>
    <w:p>
      <w:r>
        <w:t>Solution: ✅ Correct Answer: A. Preventing fertilization and implantation | 🧠 Clinical Rationale: Copper IUCDs are spermicidal and prevent fertilization; they do not interrupt an established pregnancy. | ❌ Why Not Others? | B — Killing sperm only: not the appropriate nursing action here | C — Blocking ovulation: not the appropriate nursing action here | D — Causing abortion of an established pregnancy: not the appropriate nursing action here | ⚠️ Exam Trap: Read the exact question — the correct fact and its look-alike options are easy to interchange. | 💎 PNC Pearl: Preventing fertilization and implantation → Copper IUCDs are spermicidal and prevent fertilization; they do not interrupt an established pregnancy</w:t>
      </w:r>
    </w:p>
    <w:p>
      <w:r>
        <w:t>Positive Marks: 3</w:t>
      </w:r>
    </w:p>
    <w:p>
      <w:r>
        <w:t>Negative Marks: 1</w:t>
      </w:r>
    </w:p>
    <w:p>
      <w:r>
        <w:t>Question: The most common cause of hypertension in India is</w:t>
      </w:r>
    </w:p>
    <w:p>
      <w:r>
        <w:t>(a) Genetics only</w:t>
      </w:r>
    </w:p>
    <w:p>
      <w:r>
        <w:t>(b) Essential hypertension with lifestyle factors</w:t>
      </w:r>
    </w:p>
    <w:p>
      <w:r>
        <w:t>(c) Renal disease always</w:t>
      </w:r>
    </w:p>
    <w:p>
      <w:r>
        <w:t>(d) Endocrine always</w:t>
      </w:r>
    </w:p>
    <w:p>
      <w:r>
        <w:t>Answer: b</w:t>
      </w:r>
    </w:p>
    <w:p>
      <w:r>
        <w:t>Solution: ✅ Correct Answer: A. Essential hypertension with lifestyle factors | 🧠 Clinical Rationale: Salt, obesity, and stress drive essential hypertension; screen adults. | ❌ Why Not Others? | B — Renal disease always: not the appropriate nursing action here | C — Endocrine always: not the appropriate nursing action here | D — Genetics only: not the appropriate nursing action here | ⚠️ Exam Trap: Read the exact question — the correct fact and its look-alike options are easy to interchange. | 💎 PNC Pearl: Essential hypertension with lifestyle factors → Salt, obesity, and stress drive essential hypertension; screen adults</w:t>
      </w:r>
    </w:p>
    <w:p>
      <w:r>
        <w:t>Positive Marks: 3</w:t>
      </w:r>
    </w:p>
    <w:p>
      <w:r>
        <w:t>Negative Marks: 1</w:t>
      </w:r>
    </w:p>
    <w:p>
      <w:r>
        <w:t>Question: The first-line mood stabilizer for bipolar disorder is</w:t>
      </w:r>
    </w:p>
    <w:p>
      <w:r>
        <w:t>(a) Stimulants</w:t>
      </w:r>
    </w:p>
    <w:p>
      <w:r>
        <w:t>(b) Lithium</w:t>
      </w:r>
    </w:p>
    <w:p>
      <w:r>
        <w:t>(c) Benzodiazepines</w:t>
      </w:r>
    </w:p>
    <w:p>
      <w:r>
        <w:t>(d) SSRIs alone</w:t>
      </w:r>
    </w:p>
    <w:p>
      <w:r>
        <w:t>Answer: b</w:t>
      </w:r>
    </w:p>
    <w:p>
      <w:r>
        <w:t>Solution: ✅ Correct Answer: A. Lithium | 🧠 Clinical Rationale: Lithium reduces manic and depressive relapse; monitor levels and thyroid/renal function. | ❌ Why Not Others? | B — SSRIs alone: not the first | C — Benzodiazepines: Prevent seizures and manage withdrawal; vitamins (thiamine) prevent Wernicke-Korsakoff syndrome. — not the first | D — Stimulants: not the first | ⚠️ Exam Trap: Read the exact question — the correct fact and its look-alike options are easy to interchange. | 💎 PNC Pearl: Lithium = the first</w:t>
      </w:r>
    </w:p>
    <w:p>
      <w:r>
        <w:t>Positive Marks: 3</w:t>
      </w:r>
    </w:p>
    <w:p>
      <w:r>
        <w:t>Negative Marks: 1</w:t>
      </w:r>
    </w:p>
    <w:p>
      <w:r>
        <w:t>Question: The most common cause of neonatal vomiting is</w:t>
      </w:r>
    </w:p>
    <w:p>
      <w:r>
        <w:t>(a) Obstruction always</w:t>
      </w:r>
    </w:p>
    <w:p>
      <w:r>
        <w:t>(b) Infection always</w:t>
      </w:r>
    </w:p>
    <w:p>
      <w:r>
        <w:t>(c) Feeding problems and gastro-oesophageal reflux</w:t>
      </w:r>
    </w:p>
    <w:p>
      <w:r>
        <w:t>(d) Trauma</w:t>
      </w:r>
    </w:p>
    <w:p>
      <w:r>
        <w:t>Answer: c</w:t>
      </w:r>
    </w:p>
    <w:p>
      <w:r>
        <w:t>Solution: ✅ Correct Answer: A. Feeding problems and gastro-oesophageal reflux | 🧠 Clinical Rationale: Most neonatal vomiting is reflux/overfeeding; bilious vomiting suggests obstruction - evaluate. | ❌ Why Not Others? | B — Obstruction always: not the appropriate nursing action here | C — Infection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Feeding problems and gastro-oesophageal reflux → Most neonatal vomiting is reflux/overfeeding; bilious vomiting suggests obstruction - evaluate</w:t>
      </w:r>
    </w:p>
    <w:p>
      <w:r>
        <w:t>Positive Marks: 3</w:t>
      </w:r>
    </w:p>
    <w:p>
      <w:r>
        <w:t>Negative Marks: 1</w:t>
      </w:r>
    </w:p>
    <w:p>
      <w:r>
        <w:t>Question: The most common route of drug excretion is</w:t>
      </w:r>
    </w:p>
    <w:p>
      <w:r>
        <w:t>(a) Skin</w:t>
      </w:r>
    </w:p>
    <w:p>
      <w:r>
        <w:t>(b) Kidney (urine)</w:t>
      </w:r>
    </w:p>
    <w:p>
      <w:r>
        <w:t>(c) Lungs</w:t>
      </w:r>
    </w:p>
    <w:p>
      <w:r>
        <w:t>(d) Hair</w:t>
      </w:r>
    </w:p>
    <w:p>
      <w:r>
        <w:t>Answer: b</w:t>
      </w:r>
    </w:p>
    <w:p>
      <w:r>
        <w:t>Solution: ✅ Correct Answer: A. Kidney (urine) | 🧠 Clinical Rationale: Most drugs are excreted by the kidneys. | ❌ Why Not Others? | B — Lungs: Choriocarcinoma spreads haematogenously, most often to the lungs, causing haemoptysis. | C — Skin: Physical barriers (skin, mucosa) form the non-specific first line. | D — Hair: Kwashiorkor (protein deficiency with adequate calories): oedema, pot belly, skin/hair changes. | ⚠️ Exam Trap: Read the exact question — the correct fact and its look-alike options are easy to interchange. | 💎 PNC Pearl: Kidney (urine) → Most drugs are excreted by the kidneys</w:t>
      </w:r>
    </w:p>
    <w:p>
      <w:r>
        <w:t>Positive Marks: 3</w:t>
      </w:r>
    </w:p>
    <w:p>
      <w:r>
        <w:t>Negative Marks: 1</w:t>
      </w:r>
    </w:p>
    <w:p>
      <w:r>
        <w:t>Question: The most common cause of post-coital bleeding is</w:t>
      </w:r>
    </w:p>
    <w:p>
      <w:r>
        <w:t>(a) Ovarian cyst</w:t>
      </w:r>
    </w:p>
    <w:p>
      <w:r>
        <w:t>(b) Uterine fibroid only</w:t>
      </w:r>
    </w:p>
    <w:p>
      <w:r>
        <w:t>(c) Cervical erosion/ectropion or cervicitis</w:t>
      </w:r>
    </w:p>
    <w:p>
      <w:r>
        <w:t>(d) Endometriosis</w:t>
      </w:r>
    </w:p>
    <w:p>
      <w:r>
        <w:t>Answer: c</w:t>
      </w:r>
    </w:p>
    <w:p>
      <w:r>
        <w:t>Solution: ✅ Correct Answer: A. Cervical erosion/ectropion or cervicitis | 🧠 Clinical Rationale: Cervical ectopy and cervicitis commonly cause post-coital spotting; always rule out cervical cancer. | ❌ Why Not Others? | B — Ovarian cyst: Functional ovarian cysts are common and usually benign, resolving spontaneously. | C — Uterine fibroid only: not the appropriate nursing action here | D — Endometriosis: Is the leading cause of secondary dysmenorrhoea with deep pelvic pain. | ⚠️ Exam Trap: Read the exact question — the correct fact and its look-alike options are easy to interchange. | 💎 PNC Pearl: Cervical erosion/ectropion or cervicitis → Cervical ectopy and cervicitis commonly cause post-coital spotting; always rule out cervical cancer</w:t>
      </w:r>
    </w:p>
    <w:p>
      <w:r>
        <w:t>Positive Marks: 3</w:t>
      </w:r>
    </w:p>
    <w:p>
      <w:r>
        <w:t>Negative Marks: 1</w:t>
      </w:r>
    </w:p>
    <w:p>
      <w:r>
        <w:t>Question: The first-line drug for 'Parkinson's disease' is</w:t>
      </w:r>
    </w:p>
    <w:p>
      <w:r>
        <w:t>(a) Haloperidol</w:t>
      </w:r>
    </w:p>
    <w:p>
      <w:r>
        <w:t>(b) Chlorpromazine</w:t>
      </w:r>
    </w:p>
    <w:p>
      <w:r>
        <w:t>(c) Baclofen</w:t>
      </w:r>
    </w:p>
    <w:p>
      <w:r>
        <w:t>(d) Levodopa with carbidopa</w:t>
      </w:r>
    </w:p>
    <w:p>
      <w:r>
        <w:t>Answer: d</w:t>
      </w:r>
    </w:p>
    <w:p>
      <w:r>
        <w:t>Solution: ✅ Correct Answer: A. Levodopa with carbidopa | 🧠 Clinical Rationale: Levodopa-carbidopa is the mainstay therapy. | ❌ Why Not Others? | B — Haloperidol: Hyperprolactinaemia causes galactorrhoea and sexual dysfunction. — not the first | C — Chlorpromazine: not the first | D — Baclofen: not the first | ⚠️ Exam Trap: Read the exact question — the correct fact and its look-alike options are easy to interchange. | 💎 PNC Pearl: Levodopa with carbidopa = the first</w:t>
      </w:r>
    </w:p>
    <w:p>
      <w:r>
        <w:t>Positive Marks: 3</w:t>
      </w:r>
    </w:p>
    <w:p>
      <w:r>
        <w:t>Negative Marks: 1</w:t>
      </w:r>
    </w:p>
    <w:p>
      <w:r>
        <w:t>Question: The nurse should identify 'opioid overdose' by</w:t>
      </w:r>
    </w:p>
    <w:p>
      <w:r>
        <w:t>(a) Pinpoint pupils, respiratory depression, and coma</w:t>
      </w:r>
    </w:p>
    <w:p>
      <w:r>
        <w:t>(b) Tachycardia</w:t>
      </w:r>
    </w:p>
    <w:p>
      <w:r>
        <w:t>(c) Dilated pupils</w:t>
      </w:r>
    </w:p>
    <w:p>
      <w:r>
        <w:t>(d) Seizures</w:t>
      </w:r>
    </w:p>
    <w:p>
      <w:r>
        <w:t>Answer: a</w:t>
      </w:r>
    </w:p>
    <w:p>
      <w:r>
        <w:t>Solution: ✅ Correct Answer: A. Pinpoint pupils, respiratory depression, and coma | 🧠 Clinical Rationale: The opioid triad signals overdose. | ❌ Why Not Others? | B — Dilated pupils: not the appropriate nursing action here | C — Tachycardia: Tachycardia = 100 beats per minute | D — Seizures: Simple febrile seizures are the commonest cause; assess for meningitis. | ⚠️ Exam Trap: Read the exact question — the correct fact and its look-alike options are easy to interchange. | 💎 PNC Pearl: Pinpoint pupils, respiratory depression, and coma → The opioid triad signals overdose</w:t>
      </w:r>
    </w:p>
    <w:p>
      <w:r>
        <w:t>Positive Marks: 3</w:t>
      </w:r>
    </w:p>
    <w:p>
      <w:r>
        <w:t>Negative Marks: 1</w:t>
      </w:r>
    </w:p>
    <w:p>
      <w:r>
        <w:t>Question: The vector of dengue and chikungunya is</w:t>
      </w:r>
    </w:p>
    <w:p>
      <w:r>
        <w:t>(a) Sandfly</w:t>
      </w:r>
    </w:p>
    <w:p>
      <w:r>
        <w:t>(b) Aedes aegypti mosquito</w:t>
      </w:r>
    </w:p>
    <w:p>
      <w:r>
        <w:t>(c) Anopheles mosquito</w:t>
      </w:r>
    </w:p>
    <w:p>
      <w:r>
        <w:t>(d) Culex mosquito</w:t>
      </w:r>
    </w:p>
    <w:p>
      <w:r>
        <w:t>Answer: b</w:t>
      </w:r>
    </w:p>
    <w:p>
      <w:r>
        <w:t>Solution: ✅ Correct Answer: A. Aedes aegypti mosquito | 🧠 Clinical Rationale: Aedes aegypti (day-biting) transmits dengue, chikungunya, and Zika; Anopheles transmits malaria; Culex transmits filariasis/JE. | ❌ Why Not Others? | B — Anopheles mosquito: Anopheles transmits Plasmodium; indoor residual spraying and LLINs prevent it. | C — Culex mosquito: Culex breeds in rice fields; JE vaccination and pig management help. | D — Sandfly: Visceral leishmaniasis causes prolonged fever, splenomegaly, and anaemia; treat with miltefosine/amphotericin. | ⚠️ Exam Trap: Read the exact question — the correct fact and its look-alike options are easy to interchange. | 💎 PNC Pearl: Aedes aegypti mosquito → Aedes aegypti (day-biting) transmits dengue, chikungunya, and Zika; Anopheles transmits malaria; Culex transmits filariasis/JE</w:t>
      </w:r>
    </w:p>
    <w:p>
      <w:r>
        <w:t>Positive Marks: 3</w:t>
      </w:r>
    </w:p>
    <w:p>
      <w:r>
        <w:t>Negative Marks: 1</w:t>
      </w:r>
    </w:p>
    <w:p>
      <w:r>
        <w:t>Question: The most common cause of neonatal UTI is</w:t>
      </w:r>
    </w:p>
    <w:p>
      <w:r>
        <w:t>(a) Candida</w:t>
      </w:r>
    </w:p>
    <w:p>
      <w:r>
        <w:t>(b) E. coli</w:t>
      </w:r>
    </w:p>
    <w:p>
      <w:r>
        <w:t>(c) Pseudomonas</w:t>
      </w:r>
    </w:p>
    <w:p>
      <w:r>
        <w:t>(d) Group B strep</w:t>
      </w:r>
    </w:p>
    <w:p>
      <w:r>
        <w:t>Answer: b</w:t>
      </w:r>
    </w:p>
    <w:p>
      <w:r>
        <w:t>Solution: ✅ Correct Answer: A. E. coli | 🧠 Clinical Rationale: E. coli dominates UTI at all ages. | ❌ Why Not Others? | B — Group B strep: not the appropriate nursing action here | C — Pseudomonas: Gram-negative organisms dominate nosocomial pneumonia. | D — Candida: Candidiasis (thrush) and cryptococcal meningitis dominate in AIDS. | ⚠️ Exam Trap: Read the exact question — the correct fact and its look-alike options are easy to interchange. | 💎 PNC Pearl: E. coli → dominates UTI at all ages</w:t>
      </w:r>
    </w:p>
    <w:p>
      <w:r>
        <w:t>Positive Marks: 3</w:t>
      </w:r>
    </w:p>
    <w:p>
      <w:r>
        <w:t>Negative Marks: 1</w:t>
      </w:r>
    </w:p>
    <w:p>
      <w:r>
        <w:t>Question: Vitamins are classified as</w:t>
      </w:r>
    </w:p>
    <w:p>
      <w:r>
        <w:t>(a) Essential and non-essential</w:t>
      </w:r>
    </w:p>
    <w:p>
      <w:r>
        <w:t>(b) Fat-soluble (A, D, E, K) and water-soluble (B, C)</w:t>
      </w:r>
    </w:p>
    <w:p>
      <w:r>
        <w:t>(c) Macro and micro</w:t>
      </w:r>
    </w:p>
    <w:p>
      <w:r>
        <w:t>(d) Acidic and basic</w:t>
      </w:r>
    </w:p>
    <w:p>
      <w:r>
        <w:t>Answer: b</w:t>
      </w:r>
    </w:p>
    <w:p>
      <w:r>
        <w:t>Solution: ✅ Correct Answer: A. Fat-soluble (A, D, E, K) and water-soluble (B, C) | 🧠 Clinical Rationale: Fat-soluble vitamins are stored; water-soluble ones are excreted. | ❌ Why Not Others? | B — Essential and non-essential: not the appropriate nursing action here | C — Macro and micro: not the appropriate nursing action here | D — Acidic and basic: not the appropriate nursing action here | ⚠️ Exam Trap: Read the exact question — the correct fact and its look-alike options are easy to interchange. | 💎 PNC Pearl: Fat-soluble (A, D, E, K) and water-soluble (B, C) → Fat-soluble vitamins are stored; water-soluble ones are excreted</w:t>
      </w:r>
    </w:p>
    <w:p>
      <w:r>
        <w:t>Positive Marks: 3</w:t>
      </w:r>
    </w:p>
    <w:p>
      <w:r>
        <w:t>Negative Marks: 1</w:t>
      </w:r>
    </w:p>
    <w:p>
      <w:r>
        <w:t>Question: The nurse should give a bed bath to a patient who is</w:t>
      </w:r>
    </w:p>
    <w:p>
      <w:r>
        <w:t>(a) In the bathroom</w:t>
      </w:r>
    </w:p>
    <w:p>
      <w:r>
        <w:t>(b) Confined to bed and unable to self-bathe</w:t>
      </w:r>
    </w:p>
    <w:p>
      <w:r>
        <w:t>(c) Fully independent</w:t>
      </w:r>
    </w:p>
    <w:p>
      <w:r>
        <w:t>(d) Ambulatory</w:t>
      </w:r>
    </w:p>
    <w:p>
      <w:r>
        <w:t>Answer: b</w:t>
      </w:r>
    </w:p>
    <w:p>
      <w:r>
        <w:t>Solution: ✅ Correct Answer: A. Confined to bed and unable to self-bathe | 🧠 Clinical Rationale: Bed baths serve dependent patients. | ❌ Why Not Others? | B — Ambulatory: Horizontal then vertical evacuation prioritizes patients. | C — In the bathroom: not the appropriate nursing action here | D — Fully independent: not the appropriate nursing action here | ⚠️ Exam Trap: Read the exact question — the correct fact and its look-alike options are easy to interchange. | 💎 PNC Pearl: Confined to bed and unable to self-bathe → Bed baths serve dependent patients</w:t>
      </w:r>
    </w:p>
    <w:p>
      <w:r>
        <w:t>Positive Marks: 3</w:t>
      </w:r>
    </w:p>
    <w:p>
      <w:r>
        <w:t>Negative Marks: 1</w:t>
      </w:r>
    </w:p>
    <w:p>
      <w:r>
        <w:t>Question: The 'haemoglobin' contains which metal?</w:t>
      </w:r>
    </w:p>
    <w:p>
      <w:r>
        <w:t>(a) Copper</w:t>
      </w:r>
    </w:p>
    <w:p>
      <w:r>
        <w:t>(b) Zinc</w:t>
      </w:r>
    </w:p>
    <w:p>
      <w:r>
        <w:t>(c) Iron</w:t>
      </w:r>
    </w:p>
    <w:p>
      <w:r>
        <w:t>(d) Magnesium</w:t>
      </w:r>
    </w:p>
    <w:p>
      <w:r>
        <w:t>Answer: c</w:t>
      </w:r>
    </w:p>
    <w:p>
      <w:r>
        <w:t>Solution: ✅ Correct Answer: A. Iron | 🧠 Clinical Rationale: Iron in the haem group carries oxygen. | ❌ Why Not Others? | B — Copper: not the appropriate nursing action here | C — Zinc: WHO recommends 14 days of zinc with ORS for children. | D — Magnesium: Sulphate is first-line in eclampsia. | ⚠️ Exam Trap: Read the exact question — the correct fact and its look-alike options are easy to interchange. | 💎 PNC Pearl: Iron → in the haem group carries oxygen</w:t>
      </w:r>
    </w:p>
    <w:p>
      <w:r>
        <w:t>Positive Marks: 3</w:t>
      </w:r>
    </w:p>
    <w:p>
      <w:r>
        <w:t>Negative Marks: 1</w:t>
      </w:r>
    </w:p>
    <w:p>
      <w:r>
        <w:t>Question: The most common cause of chickenpox is</w:t>
      </w:r>
    </w:p>
    <w:p>
      <w:r>
        <w:t>(a) Coxsackie</w:t>
      </w:r>
    </w:p>
    <w:p>
      <w:r>
        <w:t>(b) Varicella-zoster virus</w:t>
      </w:r>
    </w:p>
    <w:p>
      <w:r>
        <w:t>(c) Measles</w:t>
      </w:r>
    </w:p>
    <w:p>
      <w:r>
        <w:t>(d) Herpes simplex</w:t>
      </w:r>
    </w:p>
    <w:p>
      <w:r>
        <w:t>Answer: b</w:t>
      </w:r>
    </w:p>
    <w:p>
      <w:r>
        <w:t>Solution: ✅ Correct Answer: A. Varicella-zoster virus | 🧠 Clinical Rationale: VZV causes chickenpox; reactivation causes herpes zoster (shingles). | ❌ Why Not Others? | B — Herpes simplex: HSV-1 causes sporadic encephalitis with temporal lobe predilection. | C — Measles: UIP achieved polio eradication and reduced measles deaths. | D — Coxsackie: not the appropriate nursing action here | ⚠️ Exam Trap: Read the exact question — the correct fact and its look-alike options are easy to interchange. | 💎 PNC Pearl: Varicella-zoster virus → VZV causes chickenpox; reactivation causes herpes zoster (shingles)</w:t>
      </w:r>
    </w:p>
    <w:p>
      <w:r>
        <w:t>Positive Marks: 3</w:t>
      </w:r>
    </w:p>
    <w:p>
      <w:r>
        <w:t>Negative Marks: 1</w:t>
      </w:r>
    </w:p>
    <w:p>
      <w:r>
        <w:t>Question: The Na+-K+ pump moves</w:t>
      </w:r>
    </w:p>
    <w:p>
      <w:r>
        <w:t>(a) 3 Na+ out and 2 K+ in per ATP</w:t>
      </w:r>
    </w:p>
    <w:p>
      <w:r>
        <w:t>(b) Only sodium</w:t>
      </w:r>
    </w:p>
    <w:p>
      <w:r>
        <w:t>(c) Equal ions both ways</w:t>
      </w:r>
    </w:p>
    <w:p>
      <w:r>
        <w:t>(d) 2 Na+ out and 3 K+ in</w:t>
      </w:r>
    </w:p>
    <w:p>
      <w:r>
        <w:t>Answer: a</w:t>
      </w:r>
    </w:p>
    <w:p>
      <w:r>
        <w:t>Solution: ✅ Correct Answer: A. 3 Na+ out and 2 K+ in per ATP | 🧠 Clinical Rationale: The pump exports 3 Na+ and imports 2 K+ per ATP, maintaining the resting potential. | ❌ Why Not Others? | B — 2 Na+ out and 3 K+ in: not the appropriate nursing action here | C — Equal ions both ways: not the appropriate nursing action here | D — Only sodium: not the appropriate nursing action here | ⚠️ Exam Trap: Don’t confuse "3 Na+ out and 2 K+ in per ATP" with "2 Na+ out and 3 K+ in" — they look alike and are easy to interchange. | 💎 PNC Pearl: 3 Na+ out and 2 K+ in per ATP → The pump exports 3 Na+ and imports 2 K+ per ATP, maintaining the resting potential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lupus to</w:t>
      </w:r>
    </w:p>
    <w:p>
      <w:r>
        <w:t>(a) Skip sunscreen</w:t>
      </w:r>
    </w:p>
    <w:p>
      <w:r>
        <w:t>(b) Use sunbeds</w:t>
      </w:r>
    </w:p>
    <w:p>
      <w:r>
        <w:t>(c) Ignore rashes</w:t>
      </w:r>
    </w:p>
    <w:p>
      <w:r>
        <w:t>(d) Protect the skin from sunlight</w:t>
      </w:r>
    </w:p>
    <w:p>
      <w:r>
        <w:t>Answer: d</w:t>
      </w:r>
    </w:p>
    <w:p>
      <w:r>
        <w:t>Solution: ✅ Correct Answer: A. Protect the skin from sunlight | 🧠 Clinical Rationale: Sun exposure triggers lupus flares. | ❌ Why Not Others? | B — Use sunbeds: not the appropriate nursing action here | C — Skip sunscreen: not the appropriate nursing action here | D — Ignore rashes: not the appropriate nursing action here | ⚠️ Exam Trap: Read the exact question — the correct fact and its look-alike options are easy to interchange. | 💎 PNC Pearl: Protect the skin from sunlight → Sun exposure triggers lupus flares</w:t>
      </w:r>
    </w:p>
    <w:p>
      <w:r>
        <w:t>Positive Marks: 3</w:t>
      </w:r>
    </w:p>
    <w:p>
      <w:r>
        <w:t>Negative Marks: 1</w:t>
      </w:r>
    </w:p>
    <w:p>
      <w:r>
        <w:t>Question: The nurse should stop a transfusion and notify the doctor if the patient develops</w:t>
      </w:r>
    </w:p>
    <w:p>
      <w:r>
        <w:t>(a) Fever, chills, or difficulty breathing</w:t>
      </w:r>
    </w:p>
    <w:p>
      <w:r>
        <w:t>(b) Sleep</w:t>
      </w:r>
    </w:p>
    <w:p>
      <w:r>
        <w:t>(c) Thirst</w:t>
      </w:r>
    </w:p>
    <w:p>
      <w:r>
        <w:t>(d) Hunger</w:t>
      </w:r>
    </w:p>
    <w:p>
      <w:r>
        <w:t>Answer: a</w:t>
      </w:r>
    </w:p>
    <w:p>
      <w:r>
        <w:t>Solution: ✅ Correct Answer: A. Fever, chills, or difficulty breathing | 🧠 Clinical Rationale: These signs indicate a transfusion reaction. | ❌ Why Not Others? | B — Hunger: Mindful eating reduces overeating. | C — Sleep: Quiet, comfortable surroundings aid sleep. | D — Thirst: DI causes excessive urine output. | ⚠️ Exam Trap: Read the exact question — the correct fact and its look-alike options are easy to interchange. | 💎 PNC Pearl: Fever, chills, or difficulty breathing → These signs indicate a transfusion reaction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epilepsy is</w:t>
      </w:r>
    </w:p>
    <w:p>
      <w:r>
        <w:t>(a) Status epilepticus and accidents during seizures</w:t>
      </w:r>
    </w:p>
    <w:p>
      <w:r>
        <w:t>(b) Diet</w:t>
      </w:r>
    </w:p>
    <w:p>
      <w:r>
        <w:t>(c) Exercise</w:t>
      </w:r>
    </w:p>
    <w:p>
      <w:r>
        <w:t>(d) Vaccination</w:t>
      </w:r>
    </w:p>
    <w:p>
      <w:r>
        <w:t>Answer: a</w:t>
      </w:r>
    </w:p>
    <w:p>
      <w:r>
        <w:t>Solution: ✅ Correct Answer: A. Status epilepticus and accidents during seizures | 🧠 Clinical Rationale: Regular medication, safety, and first aid prevent deaths.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Status epilepticus and accidents during seizures → Regular medication, safety, and first aid prevent deaths</w:t>
      </w:r>
    </w:p>
    <w:p>
      <w:r>
        <w:t>Positive Marks: 3</w:t>
      </w:r>
    </w:p>
    <w:p>
      <w:r>
        <w:t>Negative Marks: 1</w:t>
      </w:r>
    </w:p>
    <w:p>
      <w:r>
        <w:t>Question: The 'macrophage' is derived from</w:t>
      </w:r>
    </w:p>
    <w:p>
      <w:r>
        <w:t>(a) Platelets</w:t>
      </w:r>
    </w:p>
    <w:p>
      <w:r>
        <w:t>(b) Basophils</w:t>
      </w:r>
    </w:p>
    <w:p>
      <w:r>
        <w:t>(c) Monocytes</w:t>
      </w:r>
    </w:p>
    <w:p>
      <w:r>
        <w:t>(d) Red cells</w:t>
      </w:r>
    </w:p>
    <w:p>
      <w:r>
        <w:t>Answer: c</w:t>
      </w:r>
    </w:p>
    <w:p>
      <w:r>
        <w:t>Solution: ✅ Correct Answer: A. Monocytes | 🧠 Clinical Rationale: Macrophages are tissue-resident monocytes. | ❌ Why Not Others? | B — Red cells: The spleen filters blood and stores platelets. | C — Platelets: HIT is a thrombocytopenic, prothrombotic complication. | D — Basophils: not the appropriate nursing action here | ⚠️ Exam Trap: Read the exact question — the correct fact and its look-alike options are easy to interchange. | 💎 PNC Pearl: Monocytes → Macrophages are tissue-resident</w:t>
      </w:r>
    </w:p>
    <w:p>
      <w:r>
        <w:t>Positive Marks: 3</w:t>
      </w:r>
    </w:p>
    <w:p>
      <w:r>
        <w:t>Negative Marks: 1</w:t>
      </w:r>
    </w:p>
    <w:p>
      <w:r>
        <w:t>Question: The drug of choice for 'hyperthyroidism' (medical management) includes</w:t>
      </w:r>
    </w:p>
    <w:p>
      <w:r>
        <w:t>(a) Prednisone</w:t>
      </w:r>
    </w:p>
    <w:p>
      <w:r>
        <w:t>(b) Levothyroxine</w:t>
      </w:r>
    </w:p>
    <w:p>
      <w:r>
        <w:t>(c) Methimazole (thionamide)</w:t>
      </w:r>
    </w:p>
    <w:p>
      <w:r>
        <w:t>(d) Insulin</w:t>
      </w:r>
    </w:p>
    <w:p>
      <w:r>
        <w:t>Answer: c</w:t>
      </w:r>
    </w:p>
    <w:p>
      <w:r>
        <w:t>Solution: ✅ Correct Answer: A. Methimazole (thionamide) | 🧠 Clinical Rationale: Thionamides reduce thyroid hormone synthesis. | ❌ Why Not Others? | B — Levothyroxine: Replaces T4. | C — Insulin: Beta cells secrete insulin; alpha cells glucagon. | D — Prednisone: not the appropriate nursing action here | ⚠️ Exam Trap: Read the exact question — the correct fact and its look-alike options are easy to interchange. | 💎 PNC Pearl: Methimazole (thionamide) → Thionamides reduce thyroid hormone synthesis</w:t>
      </w:r>
    </w:p>
    <w:p>
      <w:r>
        <w:t>Positive Marks: 3</w:t>
      </w:r>
    </w:p>
    <w:p>
      <w:r>
        <w:t>Negative Marks: 1</w:t>
      </w:r>
    </w:p>
    <w:p>
      <w:r>
        <w:t>Question: The 'parathyroid glands' regulate</w:t>
      </w:r>
    </w:p>
    <w:p>
      <w:r>
        <w:t>(a) Body temperature</w:t>
      </w:r>
    </w:p>
    <w:p>
      <w:r>
        <w:t>(b) Blood glucose</w:t>
      </w:r>
    </w:p>
    <w:p>
      <w:r>
        <w:t>(c) Blood pressure</w:t>
      </w:r>
    </w:p>
    <w:p>
      <w:r>
        <w:t>(d) Serum calcium levels</w:t>
      </w:r>
    </w:p>
    <w:p>
      <w:r>
        <w:t>Answer: d</w:t>
      </w:r>
    </w:p>
    <w:p>
      <w:r>
        <w:t>Solution: ✅ Correct Answer: A. Serum calcium levels | 🧠 Clinical Rationale: PTH raises calcium by acting on bone, gut, and kidney. | ❌ Why Not Others? | B — Blood glucose: Cortisol promotes gluconeogenesis, mobilizing fuel during stress. | C — Blood pressure: BP is the force of blood on vessel walls. | D — Body temperature: Tepid sponging lowers temperature by evaporation without shivering. | ⚠️ Exam Trap: Read the exact question — the correct fact and its look-alike options are easy to interchange. | 💎 PNC Pearl: Serum calcium levels → PTH raises calcium by acting on bone, gut, and kidney</w:t>
      </w:r>
    </w:p>
    <w:p>
      <w:r>
        <w:t>Positive Marks: 3</w:t>
      </w:r>
    </w:p>
    <w:p>
      <w:r>
        <w:t>Negative Marks: 1</w:t>
      </w:r>
    </w:p>
    <w:p>
      <w:r>
        <w:t>Question: The most common cause of measles complications in malnourished children is</w:t>
      </w:r>
    </w:p>
    <w:p>
      <w:r>
        <w:t>(a) Fracture</w:t>
      </w:r>
    </w:p>
    <w:p>
      <w:r>
        <w:t>(b) Constipation</w:t>
      </w:r>
    </w:p>
    <w:p>
      <w:r>
        <w:t>(c) Obesity</w:t>
      </w:r>
    </w:p>
    <w:p>
      <w:r>
        <w:t>(d) Pneumonia and severe diarrhoea</w:t>
      </w:r>
    </w:p>
    <w:p>
      <w:r>
        <w:t>Answer: d</w:t>
      </w:r>
    </w:p>
    <w:p>
      <w:r>
        <w:t>Solution: ✅ Correct Answer: A. Pneumonia and severe diarrhoea | 🧠 Clinical Rationale: Vitamin A and MMR vaccine prevent severe measles; treat complications early. | ❌ Why Not Others? | B — Constipation: Opioids slow GI motility; prophylactic stool softeners and fluids are routine. | C — Fracture: Osteoporotic fragility most commonly causes hip, wrist, and vertebral fractures. | D — Obesity: Is BMI ≥30; overweight is 25-29.9. | ⚠️ Exam Trap: Read the exact question — the correct fact and its look-alike options are easy to interchange. | 💎 PNC Pearl: Pneumonia and severe diarrhoea → Vitamin A and MMR vaccine prevent severe measles; treat complications early</w:t>
      </w:r>
    </w:p>
    <w:p>
      <w:r>
        <w:t>Positive Marks: 3</w:t>
      </w:r>
    </w:p>
    <w:p>
      <w:r>
        <w:t>Negative Marks: 1</w:t>
      </w:r>
    </w:p>
    <w:p>
      <w:r>
        <w:t>Question: The nurse should inspect the skin during the bath to</w:t>
      </w:r>
    </w:p>
    <w:p>
      <w:r>
        <w:t>(a) Count teeth</w:t>
      </w:r>
    </w:p>
    <w:p>
      <w:r>
        <w:t>(b) Check the pulse</w:t>
      </w:r>
    </w:p>
    <w:p>
      <w:r>
        <w:t>(c) Measure height</w:t>
      </w:r>
    </w:p>
    <w:p>
      <w:r>
        <w:t>(d) Detect rashes, wounds, and pressure areas</w:t>
      </w:r>
    </w:p>
    <w:p>
      <w:r>
        <w:t>Answer: d</w:t>
      </w:r>
    </w:p>
    <w:p>
      <w:r>
        <w:t>Solution: ✅ Correct Answer: A. Detect rashes, wounds, and pressure areas | 🧠 Clinical Rationale: Skin inspection identifies problems early. | ❌ Why Not Others? | B — Check the pulse: not the appropriate nursing action here | C — Measure height: not the appropriate nursing action here | D — Count teeth: not the appropriate nursing action here | ⚠️ Exam Trap: Read the exact question — the correct fact and its look-alike options are easy to interchange. | 💎 PNC Pearl: Detect rashes, wounds, and pressure areas → Skin inspection identifies problems early</w:t>
      </w:r>
    </w:p>
    <w:p>
      <w:r>
        <w:t>Positive Marks: 3</w:t>
      </w:r>
    </w:p>
    <w:p>
      <w:r>
        <w:t>Negative Marks: 1</w:t>
      </w:r>
    </w:p>
    <w:p>
      <w:r>
        <w:t>Question: The 'thyroxine' (T4) requires which mineral for synthesis?</w:t>
      </w:r>
    </w:p>
    <w:p>
      <w:r>
        <w:t>(a) Iron</w:t>
      </w:r>
    </w:p>
    <w:p>
      <w:r>
        <w:t>(b) Iodine</w:t>
      </w:r>
    </w:p>
    <w:p>
      <w:r>
        <w:t>(c) Calcium</w:t>
      </w:r>
    </w:p>
    <w:p>
      <w:r>
        <w:t>(d) Zinc</w:t>
      </w:r>
    </w:p>
    <w:p>
      <w:r>
        <w:t>Answer: b</w:t>
      </w:r>
    </w:p>
    <w:p>
      <w:r>
        <w:t>Solution: ✅ Correct Answer: A. Iodine | 🧠 Clinical Rationale: Iodine is essential for thyroid hormone synthesis. | ❌ Why Not Others? | B — Iron: In the haem group carries oxygen. | C — Calcium: Makes up most of bone mineral mass. | D — Zinc: WHO recommends 14 days of zinc with ORS for children. | ⚠️ Exam Trap: Read the exact question — the correct fact and its look-alike options are easy to interchange. | 💎 PNC Pearl: Iodine → essential for thyroid hormone synthesis</w:t>
      </w:r>
    </w:p>
    <w:p>
      <w:r>
        <w:t>Positive Marks: 3</w:t>
      </w:r>
    </w:p>
    <w:p>
      <w:r>
        <w:t>Negative Marks: 1</w:t>
      </w:r>
    </w:p>
    <w:p>
      <w:r>
        <w:t>Question: The nurse should assess 'swallowing' before giving a stroke patient food to</w:t>
      </w:r>
    </w:p>
    <w:p>
      <w:r>
        <w:t>(a) Reduce appetite</w:t>
      </w:r>
    </w:p>
    <w:p>
      <w:r>
        <w:t>(b) Prevent aspiration</w:t>
      </w:r>
    </w:p>
    <w:p>
      <w:r>
        <w:t>(c) Speed feeding</w:t>
      </w:r>
    </w:p>
    <w:p>
      <w:r>
        <w:t>(d) Save time</w:t>
      </w:r>
    </w:p>
    <w:p>
      <w:r>
        <w:t>Answer: b</w:t>
      </w:r>
    </w:p>
    <w:p>
      <w:r>
        <w:t>Solution: ✅ Correct Answer: A. Prevent aspiration | 🧠 Clinical Rationale: Dysphagia screening prevents pneumonia. | ❌ Why Not Others? | B — Speed feeding: not the appropriate nursing action here | C — Reduce appetite: not the appropriate nursing action here | D — Save time: not the appropriate nursing action here | ⚠️ Exam Trap: Read the exact question — the correct fact and its look-alike options are easy to interchange. | 💎 PNC Pearl: Prevent aspiration → Dysphagia screening prevents pneumonia</w:t>
      </w:r>
    </w:p>
    <w:p>
      <w:r>
        <w:t>Positive Marks: 3</w:t>
      </w:r>
    </w:p>
    <w:p>
      <w:r>
        <w:t>Negative Marks: 1</w:t>
      </w:r>
    </w:p>
    <w:p>
      <w:r>
        <w:t>Question: The 'project method' of teaching is based on the principle of</w:t>
      </w:r>
    </w:p>
    <w:p>
      <w:r>
        <w:t>(a) Learning by memorising</w:t>
      </w:r>
    </w:p>
    <w:p>
      <w:r>
        <w:t>(b) Learning by doing</w:t>
      </w:r>
    </w:p>
    <w:p>
      <w:r>
        <w:t>(c) Learning by listening</w:t>
      </w:r>
    </w:p>
    <w:p>
      <w:r>
        <w:t>(d) Learning by watching</w:t>
      </w:r>
    </w:p>
    <w:p>
      <w:r>
        <w:t>Answer: b</w:t>
      </w:r>
    </w:p>
    <w:p>
      <w:r>
        <w:t>Solution: ✅ Correct Answer: A. Learning by doing | 🧠 Clinical Rationale: Projects engage students in purposeful activity. | ❌ Why Not Others? | B — Learning by listening: not the appropriate nursing action here | C — Learning by memorising: not the appropriate nursing action here | D — Learning by watching: not the appropriate nursing action here | ⚠️ Exam Trap: Read the exact question — the correct fact and its look-alike options are easy to interchange. | 💎 PNC Pearl: Learning by doing → Projects engage students in purposeful activity</w:t>
      </w:r>
    </w:p>
    <w:p>
      <w:r>
        <w:t>Positive Marks: 3</w:t>
      </w:r>
    </w:p>
    <w:p>
      <w:r>
        <w:t>Negative Marks: 1</w:t>
      </w:r>
    </w:p>
    <w:p>
      <w:r>
        <w:t>Question: The nurse should suction an adult using a catheter with a negative pressure of about</w:t>
      </w:r>
    </w:p>
    <w:p>
      <w:r>
        <w:t>(a) 300 mmHg</w:t>
      </w:r>
    </w:p>
    <w:p>
      <w:r>
        <w:t>(b) 20 mmHg</w:t>
      </w:r>
    </w:p>
    <w:p>
      <w:r>
        <w:t>(c) 500 mmHg</w:t>
      </w:r>
    </w:p>
    <w:p>
      <w:r>
        <w:t>(d) 100-120 mmHg</w:t>
      </w:r>
    </w:p>
    <w:p>
      <w:r>
        <w:t>Answer: d</w:t>
      </w:r>
    </w:p>
    <w:p>
      <w:r>
        <w:t>Solution: ✅ Correct Answer: A. 100-120 mmHg | 🧠 Clinical Rationale: Excessive pressure injures mucosa. | ❌ Why Not Others? | B — 300 mmHg: not the appropriate nursing action here | C — 500 mmHg: not the appropriate nursing action here | D — 20 mmHg: not the appropriate nursing action here | ⚠️ Exam Trap: Don’t confuse "100-120 mmHg" with "20 mmHg" — they look alike and are easy to interchange. | 💎 PNC Pearl: 100-120 mmHg → Excessive pressure injures mucosa</w:t>
      </w:r>
    </w:p>
    <w:p>
      <w:r>
        <w:t>Positive Marks: 3</w:t>
      </w:r>
    </w:p>
    <w:p>
      <w:r>
        <w:t>Negative Marks: 1</w:t>
      </w:r>
    </w:p>
    <w:p>
      <w:r>
        <w:t>Question: The most common cause of postpartum fever after 24 hours is</w:t>
      </w:r>
    </w:p>
    <w:p>
      <w:r>
        <w:t>(a) Endometritis, UTI, or mastitis</w:t>
      </w:r>
    </w:p>
    <w:p>
      <w:r>
        <w:t>(b) Physiological</w:t>
      </w:r>
    </w:p>
    <w:p>
      <w:r>
        <w:t>(c) Dehydration always</w:t>
      </w:r>
    </w:p>
    <w:p>
      <w:r>
        <w:t>(d) Diet</w:t>
      </w:r>
    </w:p>
    <w:p>
      <w:r>
        <w:t>Answer: a</w:t>
      </w:r>
    </w:p>
    <w:p>
      <w:r>
        <w:t>Solution: ✅ Correct Answer: A. Endometritis, UTI, or mastitis | 🧠 Clinical Rationale: After the first day, genital, urinary, and breast infections dominate; examine systematically. | ❌ Why Not Others? | B — Dehydration always: not the appropriate nursing action here | C — Physiological: Up to 7-10% weight loss is physiological; more suggests inadequate intake - assess feeding. | D — Diet: INH depletes B6; supplement to prevent neuropathy. | ⚠️ Exam Trap: Read the exact question — the correct fact and its look-alike options are easy to interchange. | 💎 PNC Pearl: Endometritis, UTI, or mastitis → After the first day, genital, urinary, and breast infections dominate; examine systematically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'otitis media' to</w:t>
      </w:r>
    </w:p>
    <w:p>
      <w:r>
        <w:t>(a) Insert objects</w:t>
      </w:r>
    </w:p>
    <w:p>
      <w:r>
        <w:t>(b) Skip follow-up</w:t>
      </w:r>
    </w:p>
    <w:p>
      <w:r>
        <w:t>(c) Stop antibiotics early</w:t>
      </w:r>
    </w:p>
    <w:p>
      <w:r>
        <w:t>(d) Complete antibiotics and report severe pain</w:t>
      </w:r>
    </w:p>
    <w:p>
      <w:r>
        <w:t>Answer: d</w:t>
      </w:r>
    </w:p>
    <w:p>
      <w:r>
        <w:t>Solution: ✅ Correct Answer: A. Complete antibiotics and report severe pain | 🧠 Clinical Rationale: Full treatment prevents complications. | ❌ Why Not Others? | B — Stop antibiotics early: not the appropriate nursing action here | C — Skip follow-up: not the appropriate nursing action here | D — Insert objects: not the appropriate nursing action here | ⚠️ Exam Trap: Read the exact question — the correct fact and its look-alike options are easy to interchange. | 💎 PNC Pearl: Complete antibiotics and report severe pain → Full treatment prevents complications</w:t>
      </w:r>
    </w:p>
    <w:p>
      <w:r>
        <w:t>Positive Marks: 3</w:t>
      </w:r>
    </w:p>
    <w:p>
      <w:r>
        <w:t>Negative Marks: 1</w:t>
      </w:r>
    </w:p>
    <w:p>
      <w:r>
        <w:t>Question: The most common cause of amblyopia is</w:t>
      </w:r>
    </w:p>
    <w:p>
      <w:r>
        <w:t>(a) Strabismus and refractive error</w:t>
      </w:r>
    </w:p>
    <w:p>
      <w:r>
        <w:t>(b) Diet</w:t>
      </w:r>
    </w:p>
    <w:p>
      <w:r>
        <w:t>(c) Trauma always</w:t>
      </w:r>
    </w:p>
    <w:p>
      <w:r>
        <w:t>(d) Exercise</w:t>
      </w:r>
    </w:p>
    <w:p>
      <w:r>
        <w:t>Answer: a</w:t>
      </w:r>
    </w:p>
    <w:p>
      <w:r>
        <w:t>Solution: ✅ Correct Answer: A. Strabismus and refractive error | 🧠 Clinical Rationale: Treat amblyopia early with patching and correction; screen vision in children. | ❌ Why Not Others? | B — Trauma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Strabismus and refractive error → Treat amblyopia early with patching and correction; screen vision in children</w:t>
      </w:r>
    </w:p>
    <w:p>
      <w:r>
        <w:t>Positive Marks: 3</w:t>
      </w:r>
    </w:p>
    <w:p>
      <w:r>
        <w:t>Negative Marks: 1</w:t>
      </w:r>
    </w:p>
    <w:p>
      <w:r>
        <w:t>Question: The most common cause of schizotypal personality disorder is</w:t>
      </w:r>
    </w:p>
    <w:p>
      <w:r>
        <w:t>(a) Social confidence</w:t>
      </w:r>
    </w:p>
    <w:p>
      <w:r>
        <w:t>(b) Diet</w:t>
      </w:r>
    </w:p>
    <w:p>
      <w:r>
        <w:t>(c) Exercise</w:t>
      </w:r>
    </w:p>
    <w:p>
      <w:r>
        <w:t>(d) Odd beliefs and eccentric behaviour with psychosis risk</w:t>
      </w:r>
    </w:p>
    <w:p>
      <w:r>
        <w:t>Answer: d</w:t>
      </w:r>
    </w:p>
    <w:p>
      <w:r>
        <w:t>Solution: ✅ Correct Answer: A. Odd beliefs and eccentric behaviour with psychosis risk | 🧠 Clinical Rationale: Schizotypal traits overlap schizophrenia spectrum. | ❌ Why Not Others? | B — Social confidence: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Odd beliefs and eccentric behaviour with psychosis risk → Schizotypal traits overlap schizophrenia spectrum</w:t>
      </w:r>
    </w:p>
    <w:p>
      <w:r>
        <w:t>Positive Marks: 3</w:t>
      </w:r>
    </w:p>
    <w:p>
      <w:r>
        <w:t>Negative Marks: 1</w:t>
      </w:r>
    </w:p>
    <w:p>
      <w:r>
        <w:t>Question: The most common cause of MAM management is</w:t>
      </w:r>
    </w:p>
    <w:p>
      <w:r>
        <w:t>(a) Supplementary nutrition and counselling</w:t>
      </w:r>
    </w:p>
    <w:p>
      <w:r>
        <w:t>(b) Hospitalization always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Supplementary nutrition and counselling | 🧠 Clinical Rationale: MAM responds to supplementary feeding programmes. | ❌ Why Not Others? | B — Hospitalization always: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Supplementary nutrition and counselling → MAM responds to supplementary feeding programmes</w:t>
      </w:r>
    </w:p>
    <w:p>
      <w:r>
        <w:t>Positive Marks: 3</w:t>
      </w:r>
    </w:p>
    <w:p>
      <w:r>
        <w:t>Negative Marks: 1</w:t>
      </w:r>
    </w:p>
    <w:p>
      <w:r>
        <w:t>Question: The most common cause of bipolar disorder onset is</w:t>
      </w:r>
    </w:p>
    <w:p>
      <w:r>
        <w:t>(a) Late adolescence to early adulthood</w:t>
      </w:r>
    </w:p>
    <w:p>
      <w:r>
        <w:t>(b) Infancy</w:t>
      </w:r>
    </w:p>
    <w:p>
      <w:r>
        <w:t>(c) Childhood always</w:t>
      </w:r>
    </w:p>
    <w:p>
      <w:r>
        <w:t>(d) Old age always</w:t>
      </w:r>
    </w:p>
    <w:p>
      <w:r>
        <w:t>Answer: a</w:t>
      </w:r>
    </w:p>
    <w:p>
      <w:r>
        <w:t>Solution: ✅ Correct Answer: A. Late adolescence to early adulthood | 🧠 Clinical Rationale: Bipolar I usually begins in late teens to 20s. | ❌ Why Not Others? | B — Childhood always: not the appropriate nursing action here | C — Old age always: not the appropriate nursing action here | D — Infancy: Early detection, medical control, and surgery improve survival. | ⚠️ Exam Trap: Read the exact question — the correct fact and its look-alike options are easy to interchange. | 💎 PNC Pearl: Late adolescence to early adulthood → Bipolar I usually begins in late teens to 20s</w:t>
      </w:r>
    </w:p>
    <w:p>
      <w:r>
        <w:t>Positive Marks: 3</w:t>
      </w:r>
    </w:p>
    <w:p>
      <w:r>
        <w:t>Negative Marks: 1</w:t>
      </w:r>
    </w:p>
    <w:p>
      <w:r>
        <w:t>Question: Wernicke encephalopathy is caused by</w:t>
      </w:r>
    </w:p>
    <w:p>
      <w:r>
        <w:t>(a) Vitamin C deficiency</w:t>
      </w:r>
    </w:p>
    <w:p>
      <w:r>
        <w:t>(b) Vitamin A excess</w:t>
      </w:r>
    </w:p>
    <w:p>
      <w:r>
        <w:t>(c) Niacin deficiency</w:t>
      </w:r>
    </w:p>
    <w:p>
      <w:r>
        <w:t>(d) Thiamine deficiency</w:t>
      </w:r>
    </w:p>
    <w:p>
      <w:r>
        <w:t>Answer: d</w:t>
      </w:r>
    </w:p>
    <w:p>
      <w:r>
        <w:t>Solution: ✅ Correct Answer: A. Thiamine deficiency | 🧠 Clinical Rationale: Thiamine deficiency in alcoholics causes confusion, ataxia, and ophthalmoplegia. | ❌ Why Not Others? | B — Vitamin C deficiency: Scurvy causes bleeding gums, subperiosteal haemorrhage, and pseudoparalysis. | C — Niacin deficiency: Pellagra (dermatitis, diarrhoea, dementia) follows niacin deficiency. | D — Vitamin A excess: not the appropriate nursing action here | ⚠️ Exam Trap: Read the exact question — the correct fact and its look-alike options are easy to interchange. | 💎 PNC Pearl: Thiamine deficiency → in alcoholics causes confusion, ataxia, and ophthalmoplegia</w:t>
      </w:r>
    </w:p>
    <w:p>
      <w:r>
        <w:t>Positive Marks: 3</w:t>
      </w:r>
    </w:p>
    <w:p>
      <w:r>
        <w:t>Negative Marks: 1</w:t>
      </w:r>
    </w:p>
    <w:p>
      <w:r>
        <w:t>Question: The most common cause of integrated disease surveillance is</w:t>
      </w:r>
    </w:p>
    <w:p>
      <w:r>
        <w:t>(a) Diet</w:t>
      </w:r>
    </w:p>
    <w:p>
      <w:r>
        <w:t>(b) Billing</w:t>
      </w:r>
    </w:p>
    <w:p>
      <w:r>
        <w:t>(c) Climate</w:t>
      </w:r>
    </w:p>
    <w:p>
      <w:r>
        <w:t>(d) Early detection of epidemic-prone diseases</w:t>
      </w:r>
    </w:p>
    <w:p>
      <w:r>
        <w:t>Answer: d</w:t>
      </w:r>
    </w:p>
    <w:p>
      <w:r>
        <w:t>Solution: ✅ Correct Answer: A. Early detection of epidemic-prone diseases | 🧠 Clinical Rationale: IDSP (now IHIP) links districts to national surveillance. | ❌ Why Not Others? | B — Billing: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Early detection of epidemic-prone diseases → IDSP (now IHIP) links districts to national surveillance</w:t>
      </w:r>
    </w:p>
    <w:p>
      <w:r>
        <w:t>Positive Marks: 3</w:t>
      </w:r>
    </w:p>
    <w:p>
      <w:r>
        <w:t>Negative Marks: 1</w:t>
      </w:r>
    </w:p>
    <w:p>
      <w:r>
        <w:t>Question: The full form of SOP is</w:t>
      </w:r>
    </w:p>
    <w:p>
      <w:r>
        <w:t>(a) Scientific Observation Protocol</w:t>
      </w:r>
    </w:p>
    <w:p>
      <w:r>
        <w:t>(b) System of Practice</w:t>
      </w:r>
    </w:p>
    <w:p>
      <w:r>
        <w:t>(c) Standard Outcome Procedure</w:t>
      </w:r>
    </w:p>
    <w:p>
      <w:r>
        <w:t>(d) Standard Operating Procedure</w:t>
      </w:r>
    </w:p>
    <w:p>
      <w:r>
        <w:t>Answer: d</w:t>
      </w:r>
    </w:p>
    <w:p>
      <w:r>
        <w:t>Solution: ✅ Correct Answer: A. Standard Operating Procedure | 🧠 Clinical Rationale: SOPs standardise research and clinical procedures. | ❌ Why Not Others? | B — System of Practice: not the appropriate nursing action here | C — Standard Outcome Procedure: not the appropriate nursing action here | D — Scientific Observation Protocol: not the appropriate nursing action here | ⚠️ Exam Trap: Don’t confuse "Standard Operating Procedure" with "Standard Outcome Procedure" — they look alike and are easy to interchange. | 💎 PNC Pearl: Standard Operating Procedure → SOPs standardise research and clinical procedures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'cirrhosis' for</w:t>
      </w:r>
    </w:p>
    <w:p>
      <w:r>
        <w:t>(a) Ascites, oesophageal varices, and encephalopathy</w:t>
      </w:r>
    </w:p>
    <w:p>
      <w:r>
        <w:t>(b) Nothing</w:t>
      </w:r>
    </w:p>
    <w:p>
      <w:r>
        <w:t>(c) Only sleep</w:t>
      </w:r>
    </w:p>
    <w:p>
      <w:r>
        <w:t>(d) Only appetite</w:t>
      </w:r>
    </w:p>
    <w:p>
      <w:r>
        <w:t>Answer: a</w:t>
      </w:r>
    </w:p>
    <w:p>
      <w:r>
        <w:t>Solution: ✅ Correct Answer: A. Ascites, oesophageal varices, and encephalopathy | 🧠 Clinical Rationale: Complications of cirrhosis are serious.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Ascites, oesophageal varices, and encephalopathy → Complications of cirrhosis are serious</w:t>
      </w:r>
    </w:p>
    <w:p>
      <w:r>
        <w:t>Positive Marks: 3</w:t>
      </w:r>
    </w:p>
    <w:p>
      <w:r>
        <w:t>Negative Marks: 1</w:t>
      </w:r>
    </w:p>
    <w:p>
      <w:r>
        <w:t>Question: The nurse should care for a patient after 'ECT' by monitoring</w:t>
      </w:r>
    </w:p>
    <w:p>
      <w:r>
        <w:t>(a) Only sleep</w:t>
      </w:r>
    </w:p>
    <w:p>
      <w:r>
        <w:t>(b) Vital signs and orientation until fully awake</w:t>
      </w:r>
    </w:p>
    <w:p>
      <w:r>
        <w:t>(c) Only appetite</w:t>
      </w:r>
    </w:p>
    <w:p>
      <w:r>
        <w:t>(d) Nothing</w:t>
      </w:r>
    </w:p>
    <w:p>
      <w:r>
        <w:t>Answer: b</w:t>
      </w:r>
    </w:p>
    <w:p>
      <w:r>
        <w:t>Solution: ✅ Correct Answer: A. Vital signs and orientation until fully awake | 🧠 Clinical Rationale: Post-ECT monitoring covers recovery from anaesthesia.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Vital signs and orientation until fully awake → Post-ECT monitoring covers recovery from anaesthesia</w:t>
      </w:r>
    </w:p>
    <w:p>
      <w:r>
        <w:t>Positive Marks: 3</w:t>
      </w:r>
    </w:p>
    <w:p>
      <w:r>
        <w:t>Negative Marks: 1</w:t>
      </w:r>
    </w:p>
    <w:p>
      <w:r>
        <w:t>Question: The 'urine' is conveyed from the kidney to the bladder by the</w:t>
      </w:r>
    </w:p>
    <w:p>
      <w:r>
        <w:t>(a) Nephron</w:t>
      </w:r>
    </w:p>
    <w:p>
      <w:r>
        <w:t>(b) Renal artery</w:t>
      </w:r>
    </w:p>
    <w:p>
      <w:r>
        <w:t>(c) Ureter</w:t>
      </w:r>
    </w:p>
    <w:p>
      <w:r>
        <w:t>(d) Urethra</w:t>
      </w:r>
    </w:p>
    <w:p>
      <w:r>
        <w:t>Answer: c</w:t>
      </w:r>
    </w:p>
    <w:p>
      <w:r>
        <w:t>Solution: ✅ Correct Answer: A. Ureter | 🧠 Clinical Rationale: Ureters carry urine by peristalsis. | ❌ Why Not Others? | B — Urethra: The urethra drains the bladder. | C — Nephron: Each nephron filters blood and forms urine. | D — Renal artery: not the appropriate nursing action here | ⚠️ Exam Trap: Read the exact question — the correct fact and its look-alike options are easy to interchange. | 💎 PNC Pearl: Ureter → Ureters carry urine by peristalsis</w:t>
      </w:r>
    </w:p>
    <w:p>
      <w:r>
        <w:t>Positive Marks: 3</w:t>
      </w:r>
    </w:p>
    <w:p>
      <w:r>
        <w:t>Negative Marks: 1</w:t>
      </w:r>
    </w:p>
    <w:p>
      <w:r>
        <w:t>Question: The most common cause of autism spectrum disorder is</w:t>
      </w:r>
    </w:p>
    <w:p>
      <w:r>
        <w:t>(a) Neurodevelopmental differences with genetic basis</w:t>
      </w:r>
    </w:p>
    <w:p>
      <w:r>
        <w:t>(b) Parenting always</w:t>
      </w:r>
    </w:p>
    <w:p>
      <w:r>
        <w:t>(c) Vaccination</w:t>
      </w:r>
    </w:p>
    <w:p>
      <w:r>
        <w:t>(d) Diet always</w:t>
      </w:r>
    </w:p>
    <w:p>
      <w:r>
        <w:t>Answer: a</w:t>
      </w:r>
    </w:p>
    <w:p>
      <w:r>
        <w:t>Solution: ✅ Correct Answer: A. Neurodevelopmental differences with genetic basis | 🧠 Clinical Rationale: ASD features social communication deficits and restricted interests; early intervention helps. | ❌ Why Not Others? | B — Parenting always: not the appropriate nursing action here | C — Diet always: not the appropriate nursing action here | D — Vaccination: Absence of a scar does not mean no protection; check vaccination records. | ⚠️ Exam Trap: Read the exact question — the correct fact and its look-alike options are easy to interchange. | 💎 PNC Pearl: Neurodevelopmental differences with genetic basis → ASD features social communication deficits and restricted interests; early intervention helps</w:t>
      </w:r>
    </w:p>
    <w:p>
      <w:r>
        <w:t>Positive Marks: 3</w:t>
      </w:r>
    </w:p>
    <w:p>
      <w:r>
        <w:t>Negative Marks: 1</w:t>
      </w:r>
    </w:p>
    <w:p>
      <w:r>
        <w:t>Question: The nurse should keep a patient with myxoedema coma</w:t>
      </w:r>
    </w:p>
    <w:p>
      <w:r>
        <w:t>(a) Cool</w:t>
      </w:r>
    </w:p>
    <w:p>
      <w:r>
        <w:t>(b) Active</w:t>
      </w:r>
    </w:p>
    <w:p>
      <w:r>
        <w:t>(c) Unmonitored</w:t>
      </w:r>
    </w:p>
    <w:p>
      <w:r>
        <w:t>(d) Warm and monitor vital signs</w:t>
      </w:r>
    </w:p>
    <w:p>
      <w:r>
        <w:t>Answer: d</w:t>
      </w:r>
    </w:p>
    <w:p>
      <w:r>
        <w:t>Solution: ✅ Correct Answer: A. Warm and monitor vital signs | 🧠 Clinical Rationale: Hypothermia requires active warming. | ❌ Why Not Others? | B — Cool: Compensatory shock: tachycardia, vasoconstriction, oliguria, and normal/low BP; BP drops only in decompensa... | C — Active: Protein binding reduces the free fraction; displacement raises toxicity risk. | D — Unmonitored: not the appropriate nursing action here | ⚠️ Exam Trap: Read the exact question — the correct fact and its look-alike options are easy to interchange. | 💎 PNC Pearl: Warm and monitor vital signs → Hypothermia requires active warming</w:t>
      </w:r>
    </w:p>
    <w:p>
      <w:r>
        <w:t>Positive Marks: 3</w:t>
      </w:r>
    </w:p>
    <w:p>
      <w:r>
        <w:t>Negative Marks: 1</w:t>
      </w:r>
    </w:p>
    <w:p>
      <w:r>
        <w:t>Question: The 'first-line' anti-TB drug that causes reddish-orange discolouration of urine is</w:t>
      </w:r>
    </w:p>
    <w:p>
      <w:r>
        <w:t>(a) Pyrazinamide</w:t>
      </w:r>
    </w:p>
    <w:p>
      <w:r>
        <w:t>(b) Ethambutol</w:t>
      </w:r>
    </w:p>
    <w:p>
      <w:r>
        <w:t>(c) Isoniazid</w:t>
      </w:r>
    </w:p>
    <w:p>
      <w:r>
        <w:t>(d) Rifampicin</w:t>
      </w:r>
    </w:p>
    <w:p>
      <w:r>
        <w:t>Answer: d</w:t>
      </w:r>
    </w:p>
    <w:p>
      <w:r>
        <w:t>Solution: ✅ Correct Answer: A. Rifampicin | 🧠 Clinical Rationale: Rifampicin colours body fluids orange-red. | ❌ Why Not Others? | B — Isoniazid: Causes peripheral neuropathy; pyridoxine prevents it. — not the first | C — Ethambutol: Causes optic neuritis and colour vision changes. — not the first | D — Pyrazinamide: Raises uric acid and may cause gout. — not the first | ⚠️ Exam Trap: Read the exact question — the correct fact and its look-alike options are easy to interchange. | 💎 PNC Pearl: Rifampicin = the first</w:t>
      </w:r>
    </w:p>
    <w:p>
      <w:r>
        <w:t>Positive Marks: 3</w:t>
      </w:r>
    </w:p>
    <w:p>
      <w:r>
        <w:t>Negative Marks: 1</w:t>
      </w:r>
    </w:p>
    <w:p>
      <w:r>
        <w:t>Question: The most common cause of diverticulosis is</w:t>
      </w:r>
    </w:p>
    <w:p>
      <w:r>
        <w:t>(a) Excess fibre</w:t>
      </w:r>
    </w:p>
    <w:p>
      <w:r>
        <w:t>(b) Diet only</w:t>
      </w:r>
    </w:p>
    <w:p>
      <w:r>
        <w:t>(c) Genetics</w:t>
      </w:r>
    </w:p>
    <w:p>
      <w:r>
        <w:t>(d) Low fibre diet</w:t>
      </w:r>
    </w:p>
    <w:p>
      <w:r>
        <w:t>Answer: d</w:t>
      </w:r>
    </w:p>
    <w:p>
      <w:r>
        <w:t>Solution: ✅ Correct Answer: A. Low fibre diet | 🧠 Clinical Rationale: High-fibre diet prevents diverticular disease. | ❌ Why Not Others? | B — Excess fibre: not the appropriate nursing action here | C — Diet only: not the appropriate nursing action here | D — Genetics: Diet and heredity drive LDL; statins and lifestyle lower it. | ⚠️ Exam Trap: Read the exact question — the correct fact and its look-alike options are easy to interchange. | 💎 PNC Pearl: Low fibre diet → High-fibre diet prevents diverticular disease</w:t>
      </w:r>
    </w:p>
    <w:p>
      <w:r>
        <w:t>Positive Marks: 3</w:t>
      </w:r>
    </w:p>
    <w:p>
      <w:r>
        <w:t>Negative Marks: 1</w:t>
      </w:r>
    </w:p>
    <w:p>
      <w:r>
        <w:t>Question: The 'beta cells' of the pancreas secrete</w:t>
      </w:r>
    </w:p>
    <w:p>
      <w:r>
        <w:t>(a) Pepsin</w:t>
      </w:r>
    </w:p>
    <w:p>
      <w:r>
        <w:t>(b) Glucagon</w:t>
      </w:r>
    </w:p>
    <w:p>
      <w:r>
        <w:t>(c) Bile</w:t>
      </w:r>
    </w:p>
    <w:p>
      <w:r>
        <w:t>(d) Insulin</w:t>
      </w:r>
    </w:p>
    <w:p>
      <w:r>
        <w:t>Answer: d</w:t>
      </w:r>
    </w:p>
    <w:p>
      <w:r>
        <w:t>Solution: ✅ Correct Answer: A. Insulin | 🧠 Clinical Rationale: Beta cells release insulin to lower glucose. | ❌ Why Not Others? | B — Glucagon: From alpha cells raises blood glucose. | C — Bile: Post-op complications need monitoring. | D — Pepsin: not the appropriate nursing action here | ⚠️ Exam Trap: Read the exact question — the correct fact and its look-alike options are easy to interchange. | 💎 PNC Pearl: Insulin → Beta cells release to lower glucose</w:t>
      </w:r>
    </w:p>
    <w:p>
      <w:r>
        <w:t>Positive Marks: 3</w:t>
      </w:r>
    </w:p>
    <w:p>
      <w:r>
        <w:t>Negative Marks: 1</w:t>
      </w:r>
    </w:p>
    <w:p>
      <w:r>
        <w:t>Question: The most common cause of staff stress in hospitals is</w:t>
      </w:r>
    </w:p>
    <w:p>
      <w:r>
        <w:t>(a) Diet</w:t>
      </w:r>
    </w:p>
    <w:p>
      <w:r>
        <w:t>(b) High workload and critical events</w:t>
      </w:r>
    </w:p>
    <w:p>
      <w:r>
        <w:t>(c) Short shifts</w:t>
      </w:r>
    </w:p>
    <w:p>
      <w:r>
        <w:t>(d) Good support</w:t>
      </w:r>
    </w:p>
    <w:p>
      <w:r>
        <w:t>Answer: b</w:t>
      </w:r>
    </w:p>
    <w:p>
      <w:r>
        <w:t>Solution: ✅ Correct Answer: A. High workload and critical events | 🧠 Clinical Rationale: Support services and staffing protect staff. | ❌ Why Not Others? | B — Short shifts: not the appropriate nursing action here | C — Good support: not the appropriate nursing action here | D — Diet: INH depletes B6; supplement to prevent neuropathy. | ⚠️ Exam Trap: Read the exact question — the correct fact and its look-alike options are easy to interchange. | 💎 PNC Pearl: High workload and critical events → Support services and staffing protect staff</w:t>
      </w:r>
    </w:p>
    <w:p>
      <w:r>
        <w:t>Positive Marks: 3</w:t>
      </w:r>
    </w:p>
    <w:p>
      <w:r>
        <w:t>Negative Marks: 1</w:t>
      </w:r>
    </w:p>
    <w:p>
      <w:r>
        <w:t>Question: The nurse should report a 'dark or black stoma' because it indicates</w:t>
      </w:r>
    </w:p>
    <w:p>
      <w:r>
        <w:t>(a) Normal healing</w:t>
      </w:r>
    </w:p>
    <w:p>
      <w:r>
        <w:t>(b) Allergy</w:t>
      </w:r>
    </w:p>
    <w:p>
      <w:r>
        <w:t>(c) Ischaemia or necrosis</w:t>
      </w:r>
    </w:p>
    <w:p>
      <w:r>
        <w:t>(d) Infection</w:t>
      </w:r>
    </w:p>
    <w:p>
      <w:r>
        <w:t>Answer: c</w:t>
      </w:r>
    </w:p>
    <w:p>
      <w:r>
        <w:t>Solution: ✅ Correct Answer: A. Ischaemia or necrosis | 🧠 Clinical Rationale: Discoloured stomas need urgent review. | ❌ Why Not Others? | B — Normal healing: not the appropriate nursing action here | C — Infection: Loss of immunoglobulins predisposes to peritonitis and cellulitis; also watch thrombosis. | D — Allergy: Screening prevents anaphylaxis; also send cultures before starting therapy. | ⚠️ Exam Trap: Read the exact question — the correct fact and its look-alike options are easy to interchange. | 💎 PNC Pearl: Ischaemia or necrosis → Discoloured stomas need urgent review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'anaphylactic allergy to food' for</w:t>
      </w:r>
    </w:p>
    <w:p>
      <w:r>
        <w:t>(a) Early signs of airway and skin involvement</w:t>
      </w:r>
    </w:p>
    <w:p>
      <w:r>
        <w:t>(b) Only sleep</w:t>
      </w:r>
    </w:p>
    <w:p>
      <w:r>
        <w:t>(c) Only appetite</w:t>
      </w:r>
    </w:p>
    <w:p>
      <w:r>
        <w:t>(d) Nothing</w:t>
      </w:r>
    </w:p>
    <w:p>
      <w:r>
        <w:t>Answer: a</w:t>
      </w:r>
    </w:p>
    <w:p>
      <w:r>
        <w:t>Solution: ✅ Correct Answer: A. Early signs of airway and skin involvement | 🧠 Clinical Rationale: Early recognition prevents severe reactions.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Early signs of airway and skin involvement → Early recognition prevents severe reactions</w:t>
      </w:r>
    </w:p>
    <w:p>
      <w:r>
        <w:t>Positive Marks: 3</w:t>
      </w:r>
    </w:p>
    <w:p>
      <w:r>
        <w:t>Negative Marks: 1</w:t>
      </w:r>
    </w:p>
    <w:p>
      <w:r>
        <w:t>Question: The nurse should give a patient with 'obsessive-compulsive disorder' time for rituals</w:t>
      </w:r>
    </w:p>
    <w:p>
      <w:r>
        <w:t>(a) No time at all</w:t>
      </w:r>
    </w:p>
    <w:p>
      <w:r>
        <w:t>(b) Unlimited time forever</w:t>
      </w:r>
    </w:p>
    <w:p>
      <w:r>
        <w:t>(c) Only during the night</w:t>
      </w:r>
    </w:p>
    <w:p>
      <w:r>
        <w:t>(d) While gradually limiting them with a contract</w:t>
      </w:r>
    </w:p>
    <w:p>
      <w:r>
        <w:t>Answer: d</w:t>
      </w:r>
    </w:p>
    <w:p>
      <w:r>
        <w:t>Solution: ✅ Correct Answer: A. While gradually limiting them with a contract | 🧠 Clinical Rationale: Structured, gradual limits reduce ritual behaviour. | ❌ Why Not Others? | B — Unlimited time forever: not the appropriate nursing action here | C — No time at all: not the appropriate nursing action here | D — Only during the night: not the appropriate nursing action here | ⚠️ Exam Trap: Read the exact question — the correct fact and its look-alike options are easy to interchange. | 💎 PNC Pearl: While gradually limiting them with a contract → Structured, gradual limits reduce ritual behaviour</w:t>
      </w:r>
    </w:p>
    <w:p>
      <w:r>
        <w:t>Positive Marks: 3</w:t>
      </w:r>
    </w:p>
    <w:p>
      <w:r>
        <w:t>Negative Marks: 1</w:t>
      </w:r>
    </w:p>
    <w:p>
      <w:r>
        <w:t>Question: The most common congenital metabolic disease screened at birth is</w:t>
      </w:r>
    </w:p>
    <w:p>
      <w:r>
        <w:t>(a) Congenital hypothyroidism</w:t>
      </w:r>
    </w:p>
    <w:p>
      <w:r>
        <w:t>(b) Cystic fibrosis</w:t>
      </w:r>
    </w:p>
    <w:p>
      <w:r>
        <w:t>(c) Maple syrup urine disease</w:t>
      </w:r>
    </w:p>
    <w:p>
      <w:r>
        <w:t>(d) Galactosaemia</w:t>
      </w:r>
    </w:p>
    <w:p>
      <w:r>
        <w:t>Answer: a</w:t>
      </w:r>
    </w:p>
    <w:p>
      <w:r>
        <w:t>Solution: ✅ Correct Answer: A. Congenital hypothyroidism | 🧠 Clinical Rationale: CHT is the most common preventable cause of intellectual disability and is screened routinely. | ❌ Why Not Others? | B — Galactosaemia: not the appropriate nursing action here | C — Maple syrup urine disease: not the appropriate nursing action here | D — Cystic fibrosis: not the appropriate nursing action here | ⚠️ Exam Trap: Read the exact question — the correct fact and its look-alike options are easy to interchange. | 💎 PNC Pearl: Congenital hypothyroidism → CHT is the most common preventable cause of intellectual disability and is screened routinely</w:t>
      </w:r>
    </w:p>
    <w:p>
      <w:r>
        <w:t>Positive Marks: 3</w:t>
      </w:r>
    </w:p>
    <w:p>
      <w:r>
        <w:t>Negative Marks: 1</w:t>
      </w:r>
    </w:p>
    <w:p>
      <w:r>
        <w:t>Question: The nurse should teach a patient on 'fluconazole' to report</w:t>
      </w:r>
    </w:p>
    <w:p>
      <w:r>
        <w:t>(a) Constipation</w:t>
      </w:r>
    </w:p>
    <w:p>
      <w:r>
        <w:t>(b) Increased appetite</w:t>
      </w:r>
    </w:p>
    <w:p>
      <w:r>
        <w:t>(c) Weight loss only</w:t>
      </w:r>
    </w:p>
    <w:p>
      <w:r>
        <w:t>(d) Jaundice and dark urine</w:t>
      </w:r>
    </w:p>
    <w:p>
      <w:r>
        <w:t>Answer: d</w:t>
      </w:r>
    </w:p>
    <w:p>
      <w:r>
        <w:t>Solution: ✅ Correct Answer: A. Jaundice and dark urine | 🧠 Clinical Rationale: Liver injury signs need prompt attention. | ❌ Why Not Others? | B — Constipation: Opioids slow GI motility; prophylactic stool softeners and fluids are routine. | C — Weight loss only: not the appropriate nursing action here | D — Increased appetite: PTSD: re-experiencing, avoidance, hyperarousal, and negative mood after trauma — not euphoria. | ⚠️ Exam Trap: Read the exact question — the correct fact and its look-alike options are easy to interchange. | 💎 PNC Pearl: Jaundice and dark urine → Liver injury signs need prompt attention</w:t>
      </w:r>
    </w:p>
    <w:p>
      <w:r>
        <w:t>Positive Marks: 3</w:t>
      </w:r>
    </w:p>
    <w:p>
      <w:r>
        <w:t>Negative Marks: 1</w:t>
      </w:r>
    </w:p>
    <w:p>
      <w:r>
        <w:t>Question: The energy value of fats is</w:t>
      </w:r>
    </w:p>
    <w:p>
      <w:r>
        <w:t>(a) 7 kcal per gram</w:t>
      </w:r>
    </w:p>
    <w:p>
      <w:r>
        <w:t>(b) 9 kcal per gram</w:t>
      </w:r>
    </w:p>
    <w:p>
      <w:r>
        <w:t>(c) 3 kcal per gram</w:t>
      </w:r>
    </w:p>
    <w:p>
      <w:r>
        <w:t>(d) 4 kcal per gram</w:t>
      </w:r>
    </w:p>
    <w:p>
      <w:r>
        <w:t>Answer: b</w:t>
      </w:r>
    </w:p>
    <w:p>
      <w:r>
        <w:t>Solution: ✅ Correct Answer: A. 9 kcal per gram | 🧠 Clinical Rationale: Fat is the most energy-dense nutrient at 9 kcal/g. | ❌ Why Not Others? | B — 4 kcal per gram: Carbohydrates and proteins provide 4 kcal/g; fats provide 9 kcal/g. | C — 7 kcal per gram: not the appropriate nursing action here | D — 3 kcal per gram: not the appropriate nursing action here | ⚠️ Exam Trap: Don’t confuse "9 kcal per gram" with "4 kcal per gram" — they look alike and are easy to interchange. | 💎 PNC Pearl: 9 kcal per gram → Fat is the most energy-dense nutrient at 9 kcal/g</w:t>
      </w:r>
    </w:p>
    <w:p>
      <w:r>
        <w:t>Positive Marks: 3</w:t>
      </w:r>
    </w:p>
    <w:p>
      <w:r>
        <w:t>Negative Marks: 1</w:t>
      </w:r>
    </w:p>
    <w:p>
      <w:r>
        <w:t>Question: The 'pacemaker' of the heart is the</w:t>
      </w:r>
    </w:p>
    <w:p>
      <w:r>
        <w:t>(a) Bundle of His</w:t>
      </w:r>
    </w:p>
    <w:p>
      <w:r>
        <w:t>(b) Purkinje fibres</w:t>
      </w:r>
    </w:p>
    <w:p>
      <w:r>
        <w:t>(c) SA node</w:t>
      </w:r>
    </w:p>
    <w:p>
      <w:r>
        <w:t>(d) AV node</w:t>
      </w:r>
    </w:p>
    <w:p>
      <w:r>
        <w:t>Answer: c</w:t>
      </w:r>
    </w:p>
    <w:p>
      <w:r>
        <w:t>Solution: ✅ Correct Answer: A. SA node | 🧠 Clinical Rationale: The sinoatrial node in the right atrium initiates each heartbeat (60–100 bpm). | ❌ Why Not Others? | B — AV node: not the appropriate nursing action here | C — Bundle of His: The conduction pathway delivers impulses to the ventricles. | D — Purkinje fibres: The conduction pathway delivers impulses to the ventricles. | ⚠️ Exam Trap: Read the exact question — the correct fact and its look-alike options are easy to interchange. | 💎 PNC Pearl: SA node → The sinoatrial node in the right atrium initiates each heartbeat (60–100 bpm)</w:t>
      </w:r>
    </w:p>
    <w:p>
      <w:r>
        <w:t>Positive Marks: 3</w:t>
      </w:r>
    </w:p>
    <w:p>
      <w:r>
        <w:t>Negative Marks: 1</w:t>
      </w:r>
    </w:p>
    <w:p>
      <w:r>
        <w:t>Question: The nurse should test the temperature of a baby's bath water using the</w:t>
      </w:r>
    </w:p>
    <w:p>
      <w:r>
        <w:t>(a) Fingers</w:t>
      </w:r>
    </w:p>
    <w:p>
      <w:r>
        <w:t>(b) Lips</w:t>
      </w:r>
    </w:p>
    <w:p>
      <w:r>
        <w:t>(c) Thermometer in the tub</w:t>
      </w:r>
    </w:p>
    <w:p>
      <w:r>
        <w:t>(d) Inner wrist or elbow</w:t>
      </w:r>
    </w:p>
    <w:p>
      <w:r>
        <w:t>Answer: d</w:t>
      </w:r>
    </w:p>
    <w:p>
      <w:r>
        <w:t>Solution: ✅ Correct Answer: A. Inner wrist or elbow | 🧠 Clinical Rationale: The inner wrist senses comfortable warmth. | ❌ Why Not Others? | B — Fingers: RA causes characteristic hand deformities; osteoarthritis gives Heberden nodes. | C — Lips: not the appropriate nursing action here | D — Thermometer in the tub: not the appropriate nursing action here | ⚠️ Exam Trap: Read the exact question — the correct fact and its look-alike options are easy to interchange. | 💎 PNC Pearl: Inner wrist or elbow → The inner wrist senses comfortable warmth</w:t>
      </w:r>
    </w:p>
    <w:p>
      <w:r>
        <w:t>Positive Marks: 3</w:t>
      </w:r>
    </w:p>
    <w:p>
      <w:r>
        <w:t>Negative Marks: 1</w:t>
      </w:r>
    </w:p>
    <w:p>
      <w:r>
        <w:t>Question: The nurse should teach a patient on 'ciprofloxacin' to</w:t>
      </w:r>
    </w:p>
    <w:p>
      <w:r>
        <w:t>(a) Double the dose</w:t>
      </w:r>
    </w:p>
    <w:p>
      <w:r>
        <w:t>(b) Stop for fever</w:t>
      </w:r>
    </w:p>
    <w:p>
      <w:r>
        <w:t>(c) Take with milk</w:t>
      </w:r>
    </w:p>
    <w:p>
      <w:r>
        <w:t>(d) Drink plenty of water and avoid antacids with it</w:t>
      </w:r>
    </w:p>
    <w:p>
      <w:r>
        <w:t>Answer: d</w:t>
      </w:r>
    </w:p>
    <w:p>
      <w:r>
        <w:t>Solution: ✅ Correct Answer: A. Drink plenty of water and avoid antacids with it | 🧠 Clinical Rationale: Hydration and timing away from antacids prevent crystalluria. | ❌ Why Not Others? | B — Take with milk: not the appropriate nursing action here | C — Double the dose: not the appropriate nursing action here | D — Stop for fever: not the appropriate nursing action here | ⚠️ Exam Trap: Read the exact question — the correct fact and its look-alike options are easy to interchange. | 💎 PNC Pearl: Drink plenty of water and avoid antacids with it → Hydration and timing away from antacids prevent crystalluria</w:t>
      </w:r>
    </w:p>
    <w:p>
      <w:r>
        <w:t>Positive Marks: 3</w:t>
      </w:r>
    </w:p>
    <w:p>
      <w:r>
        <w:t>Negative Marks: 1</w:t>
      </w:r>
    </w:p>
    <w:p>
      <w:r>
        <w:t>Question: 'Operant conditioning' is associated with</w:t>
      </w:r>
    </w:p>
    <w:p>
      <w:r>
        <w:t>(a) Carl Jung</w:t>
      </w:r>
    </w:p>
    <w:p>
      <w:r>
        <w:t>(b) Ivan Pavlov</w:t>
      </w:r>
    </w:p>
    <w:p>
      <w:r>
        <w:t>(c) William James</w:t>
      </w:r>
    </w:p>
    <w:p>
      <w:r>
        <w:t>(d) B.F. Skinner</w:t>
      </w:r>
    </w:p>
    <w:p>
      <w:r>
        <w:t>Answer: d</w:t>
      </w:r>
    </w:p>
    <w:p>
      <w:r>
        <w:t>Solution: ✅ Correct Answer: A. B.F. Skinner | 🧠 Clinical Rationale: Skinner studied reinforcement of behaviour. | ❌ Why Not Others? | B — Ivan Pavlov: Pavlov's dog experiments demonstrated stimulus-response learning. | C — Carl Jung: not the appropriate nursing action here | D — William James: not the appropriate nursing action here | ⚠️ Exam Trap: Read the exact question — the correct fact and its look-alike options are easy to interchange. | 💎 PNC Pearl: B.F. Skinner → Skinner studied reinforcement of behaviour</w:t>
      </w:r>
    </w:p>
    <w:p>
      <w:r>
        <w:t>Positive Marks: 3</w:t>
      </w:r>
    </w:p>
    <w:p>
      <w:r>
        <w:t>Negative Marks: 1</w:t>
      </w:r>
    </w:p>
    <w:p>
      <w:r>
        <w:t>Question: Merton's strain theory explains deviance as</w:t>
      </w:r>
    </w:p>
    <w:p>
      <w:r>
        <w:t>(a) Inherited behaviour</w:t>
      </w:r>
    </w:p>
    <w:p>
      <w:r>
        <w:t>(b) A response to blocked legitimate goals</w:t>
      </w:r>
    </w:p>
    <w:p>
      <w:r>
        <w:t>(c) Mental illness always</w:t>
      </w:r>
    </w:p>
    <w:p>
      <w:r>
        <w:t>(d) Random acts</w:t>
      </w:r>
    </w:p>
    <w:p>
      <w:r>
        <w:t>Answer: b</w:t>
      </w:r>
    </w:p>
    <w:p>
      <w:r>
        <w:t>Solution: ✅ Correct Answer: A. A response to blocked legitimate goals | 🧠 Clinical Rationale: Strain between goals and means produces innovation, retreat, or rebellion. | ❌ Why Not Others? | B — Inherited behaviour: not the appropriate nursing action here | C — Mental illness always: not the appropriate nursing action here | D — Random acts: not the appropriate nursing action here | ⚠️ Exam Trap: Read the exact question — the correct fact and its look-alike options are easy to interchange. | 💎 PNC Pearl: A response to blocked legitimate goals → Strain between goals and means produces innovation, retreat, or rebellion</w:t>
      </w:r>
    </w:p>
    <w:p>
      <w:r>
        <w:t>Positive Marks: 3</w:t>
      </w:r>
    </w:p>
    <w:p>
      <w:r>
        <w:t>Negative Marks: 1</w:t>
      </w:r>
    </w:p>
    <w:p>
      <w:r>
        <w:t>Question: The most common cause of adolescent smoking initiation is</w:t>
      </w:r>
    </w:p>
    <w:p>
      <w:r>
        <w:t>(a) Exercise</w:t>
      </w:r>
    </w:p>
    <w:p>
      <w:r>
        <w:t>(b) Genetics always</w:t>
      </w:r>
    </w:p>
    <w:p>
      <w:r>
        <w:t>(c) Peer influence and advertisement</w:t>
      </w:r>
    </w:p>
    <w:p>
      <w:r>
        <w:t>(d) Diet</w:t>
      </w:r>
    </w:p>
    <w:p>
      <w:r>
        <w:t>Answer: c</w:t>
      </w:r>
    </w:p>
    <w:p>
      <w:r>
        <w:t>Solution: ✅ Correct Answer: A. Peer influence and advertisement | 🧠 Clinical Rationale: School programmes and tobacco-free policies prevent initiation. | ❌ Why Not Others? | B — Genetics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Peer influence and advertisement → School programmes and tobacco-free policies prevent initiation</w:t>
      </w:r>
    </w:p>
    <w:p>
      <w:r>
        <w:t>Positive Marks: 3</w:t>
      </w:r>
    </w:p>
    <w:p>
      <w:r>
        <w:t>Negative Marks: 1</w:t>
      </w:r>
    </w:p>
    <w:p>
      <w:r>
        <w:t>Question: The 'loop of Henle' functions mainly to</w:t>
      </w:r>
    </w:p>
    <w:p>
      <w:r>
        <w:t>(a) Concentrate urine via countercurrent exchange</w:t>
      </w:r>
    </w:p>
    <w:p>
      <w:r>
        <w:t>(b) Reabsorb glucose</w:t>
      </w:r>
    </w:p>
    <w:p>
      <w:r>
        <w:t>(c) Secrete renin</w:t>
      </w:r>
    </w:p>
    <w:p>
      <w:r>
        <w:t>(d) Filter blood</w:t>
      </w:r>
    </w:p>
    <w:p>
      <w:r>
        <w:t>Answer: a</w:t>
      </w:r>
    </w:p>
    <w:p>
      <w:r>
        <w:t>Solution: ✅ Correct Answer: A. Concentrate urine via countercurrent exchange | 🧠 Clinical Rationale: The loop establishes the medullary osmotic gradient. | ❌ Why Not Others? | B — Filter blood: The spleen filters blood and stores platelets. | C — Secrete renin: not the appropriate nursing action here | D — Reabsorb glucose: not the appropriate nursing action here | ⚠️ Exam Trap: Read the exact question — the correct fact and its look-alike options are easy to interchange. | 💎 PNC Pearl: Concentrate urine via countercurrent exchange → The loop establishes the medullary osmotic gradient</w:t>
      </w:r>
    </w:p>
    <w:p>
      <w:r>
        <w:t>Positive Marks: 3</w:t>
      </w:r>
    </w:p>
    <w:p>
      <w:r>
        <w:t>Negative Marks: 1</w:t>
      </w:r>
    </w:p>
    <w:p>
      <w:r>
        <w:t>Question: The most common cause of population growth in India historically was</w:t>
      </w:r>
    </w:p>
    <w:p>
      <w:r>
        <w:t>(a) Immigration</w:t>
      </w:r>
    </w:p>
    <w:p>
      <w:r>
        <w:t>(b) Declining mortality with high birth rates</w:t>
      </w:r>
    </w:p>
    <w:p>
      <w:r>
        <w:t>(c) Emigration</w:t>
      </w:r>
    </w:p>
    <w:p>
      <w:r>
        <w:t>(d) Genetics</w:t>
      </w:r>
    </w:p>
    <w:p>
      <w:r>
        <w:t>Answer: b</w:t>
      </w:r>
    </w:p>
    <w:p>
      <w:r>
        <w:t>Solution: ✅ Correct Answer: A. Declining mortality with high birth rates | 🧠 Clinical Rationale: Falling death rates while births stayed high drove rapid growth. | ❌ Why Not Others? | B — Immigration: not the appropriate nursing action here | C — Emigration: not the appropriate nursing action here | D — Genetics: Diet and heredity drive LDL; statins and lifestyle lower it. | ⚠️ Exam Trap: Read the exact question — the correct fact and its look-alike options are easy to interchange. | 💎 PNC Pearl: Declining mortality with high birth rates → Falling death rates while births stayed high drove rapid growth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severe ascites for comfort in the</w:t>
      </w:r>
    </w:p>
    <w:p>
      <w:r>
        <w:t>(a) Prone position</w:t>
      </w:r>
    </w:p>
    <w:p>
      <w:r>
        <w:t>(b) Trendelenburg position</w:t>
      </w:r>
    </w:p>
    <w:p>
      <w:r>
        <w:t>(c) Flat supine</w:t>
      </w:r>
    </w:p>
    <w:p>
      <w:r>
        <w:t>(d) High Fowler's position</w:t>
      </w:r>
    </w:p>
    <w:p>
      <w:r>
        <w:t>Answer: d</w:t>
      </w:r>
    </w:p>
    <w:p>
      <w:r>
        <w:t>Solution: ✅ Correct Answer: A. High Fowler's position | 🧠 Clinical Rationale: Elevation relieves abdominal pressure and aids breathing. | ❌ Why Not Others? | B — Flat supine: Leg elevation improves venous return; loosen tight clothing and monitor. | C — Prone position: not the appropriate nursing action here | D — Trendelenburg position: not the appropriate nursing action here | ⚠️ Exam Trap: Read the exact question — the correct fact and its look-alike options are easy to interchange. | 💎 PNC Pearl: High Fowler's position → Elevation relieves abdominal pressure and aids breathing</w:t>
      </w:r>
    </w:p>
    <w:p>
      <w:r>
        <w:t>Positive Marks: 3</w:t>
      </w:r>
    </w:p>
    <w:p>
      <w:r>
        <w:t>Negative Marks: 1</w:t>
      </w:r>
    </w:p>
    <w:p>
      <w:r>
        <w:t>Question: The standard autoclave cycle is</w:t>
      </w:r>
    </w:p>
    <w:p>
      <w:r>
        <w:t>(a) 60°C for 5 minutes</w:t>
      </w:r>
    </w:p>
    <w:p>
      <w:r>
        <w:t>(b) 37°C overnight</w:t>
      </w:r>
    </w:p>
    <w:p>
      <w:r>
        <w:t>(c) 121°C for 15-20 minutes at 15 psi</w:t>
      </w:r>
    </w:p>
    <w:p>
      <w:r>
        <w:t>(d) 100°C for 1 minute</w:t>
      </w:r>
    </w:p>
    <w:p>
      <w:r>
        <w:t>Answer: c</w:t>
      </w:r>
    </w:p>
    <w:p>
      <w:r>
        <w:t>Solution: ✅ Correct Answer: A. 121°C for 15-20 minutes at 15 psi | 🧠 Clinical Rationale: 121°C at 15 psi for 15-20 minutes sterilises. | ❌ Why Not Others? | B — 60°C for 5 minutes: not the appropriate nursing action here | C — 100°C for 1 minute: not the appropriate nursing action here | D — 37°C overnight: not the appropriate nursing action here | ⚠️ Exam Trap: Don’t confuse "121°C for 15-20 minutes at 15 psi" with "60°C for 5 minutes" — they look alike and are easy to interchange. | 💎 PNC Pearl: 121°C for 15-20 minutes at 15 psi → 121°C at 15 psi for 15-20 minutes sterilises</w:t>
      </w:r>
    </w:p>
    <w:p>
      <w:r>
        <w:t>Positive Marks: 3</w:t>
      </w:r>
    </w:p>
    <w:p>
      <w:r>
        <w:t>Negative Marks: 1</w:t>
      </w:r>
    </w:p>
    <w:p>
      <w:r>
        <w:t>Question: The most common cause of childhood immunization failure is</w:t>
      </w:r>
    </w:p>
    <w:p>
      <w:r>
        <w:t>(a) Diet</w:t>
      </w:r>
    </w:p>
    <w:p>
      <w:r>
        <w:t>(b) Missed doses and cold chain breaks</w:t>
      </w:r>
    </w:p>
    <w:p>
      <w:r>
        <w:t>(c) Vaccine inefficacy always</w:t>
      </w:r>
    </w:p>
    <w:p>
      <w:r>
        <w:t>(d) Exercise</w:t>
      </w:r>
    </w:p>
    <w:p>
      <w:r>
        <w:t>Answer: b</w:t>
      </w:r>
    </w:p>
    <w:p>
      <w:r>
        <w:t>Solution: ✅ Correct Answer: A. Missed doses and cold chain breaks | 🧠 Clinical Rationale: Maintain the cold chain and recall defaulters. | ❌ Why Not Others? | B — Vaccine inefficacy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Missed doses and cold chain breaks → Maintain the cold chain and recall defaulters</w:t>
      </w:r>
    </w:p>
    <w:p>
      <w:r>
        <w:t>Positive Marks: 3</w:t>
      </w:r>
    </w:p>
    <w:p>
      <w:r>
        <w:t>Negative Marks: 1</w:t>
      </w:r>
    </w:p>
    <w:p>
      <w:r>
        <w:t>Question: The 'Nutrition Rehabilitation Centre' (NRC) treats</w:t>
      </w:r>
    </w:p>
    <w:p>
      <w:r>
        <w:t>(a) Only adults</w:t>
      </w:r>
    </w:p>
    <w:p>
      <w:r>
        <w:t>(b) Only premature babies</w:t>
      </w:r>
    </w:p>
    <w:p>
      <w:r>
        <w:t>(c) Only obese children</w:t>
      </w:r>
    </w:p>
    <w:p>
      <w:r>
        <w:t>(d) Children with severe acute malnutrition</w:t>
      </w:r>
    </w:p>
    <w:p>
      <w:r>
        <w:t>Answer: d</w:t>
      </w:r>
    </w:p>
    <w:p>
      <w:r>
        <w:t>Solution: ✅ Correct Answer: A. Children with severe acute malnutrition | 🧠 Clinical Rationale: NRCs provide medical and nutritional care for SAM children. | ❌ Why Not Others? | B — Only obese children: not the appropriate nursing action here | C — Only premature babies: not the appropriate nursing action here | D — Only adults: not the appropriate nursing action here | ⚠️ Exam Trap: Read the exact question — the correct fact and its look-alike options are easy to interchange. | 💎 PNC Pearl: Children with severe acute malnutrition → NRCs provide medical and nutritional care for SAM children</w:t>
      </w:r>
    </w:p>
    <w:p>
      <w:r>
        <w:t>Positive Marks: 3</w:t>
      </w:r>
    </w:p>
    <w:p>
      <w:r>
        <w:t>Negative Marks: 1</w:t>
      </w:r>
    </w:p>
    <w:p>
      <w:r>
        <w:t>Question: The 'LaQshya' initiative of the government focuses on</w:t>
      </w:r>
    </w:p>
    <w:p>
      <w:r>
        <w:t>(a) School health</w:t>
      </w:r>
    </w:p>
    <w:p>
      <w:r>
        <w:t>(b) Labour room and maternity OT quality improvement</w:t>
      </w:r>
    </w:p>
    <w:p>
      <w:r>
        <w:t>(c) Vaccine storage</w:t>
      </w:r>
    </w:p>
    <w:p>
      <w:r>
        <w:t>(d) Water sanitation</w:t>
      </w:r>
    </w:p>
    <w:p>
      <w:r>
        <w:t>Answer: b</w:t>
      </w:r>
    </w:p>
    <w:p>
      <w:r>
        <w:t>Solution: ✅ Correct Answer: A. Labour room and maternity OT quality improvement | 🧠 Clinical Rationale: LaQshya certifies labour rooms for quality care. | ❌ Why Not Others? | B — School health: not the appropriate nursing action here | C — Water sanitation: not the appropriate nursing action here | D — Vaccine storage: not the appropriate nursing action here | ⚠️ Exam Trap: Read the exact question — the correct fact and its look-alike options are easy to interchange. | 💎 PNC Pearl: Labour room and maternity OT quality improvement → LaQshya certifies labour rooms for quality care</w:t>
      </w:r>
    </w:p>
    <w:p>
      <w:r>
        <w:t>Positive Marks: 3</w:t>
      </w:r>
    </w:p>
    <w:p>
      <w:r>
        <w:t>Negative Marks: 1</w:t>
      </w:r>
    </w:p>
    <w:p>
      <w:r>
        <w:t>Question: The 'Mental Health' helpline 'KIRAN' provides</w:t>
      </w:r>
    </w:p>
    <w:p>
      <w:r>
        <w:t>(a) Lab testing</w:t>
      </w:r>
    </w:p>
    <w:p>
      <w:r>
        <w:t>(b) Medicine delivery</w:t>
      </w:r>
    </w:p>
    <w:p>
      <w:r>
        <w:t>(c) 24x7 mental health support in multiple languages</w:t>
      </w:r>
    </w:p>
    <w:p>
      <w:r>
        <w:t>(d) Ambulance service</w:t>
      </w:r>
    </w:p>
    <w:p>
      <w:r>
        <w:t>Answer: c</w:t>
      </w:r>
    </w:p>
    <w:p>
      <w:r>
        <w:t>Solution: ✅ Correct Answer: A. 24x7 mental health support in multiple languages | 🧠 Clinical Rationale: KIRAN (1800-599-0019) is a 24x7 mental health rehabilitation helpline. | ❌ Why Not Others? | B — Ambulance service: not the appropriate nursing action here | C — Medicine delivery: not the appropriate nursing action here | D — Lab testing: not the appropriate nursing action here | ⚠️ Exam Trap: Read the exact question — the correct fact and its look-alike options are easy to interchange. | 💎 PNC Pearl: 24x7 mental health support in multiple languages → KIRAN (1800-599-0019) is a 24x7 mental health rehabilitation helpline</w:t>
      </w:r>
    </w:p>
    <w:p>
      <w:r>
        <w:t>Positive Marks: 3</w:t>
      </w:r>
    </w:p>
    <w:p>
      <w:r>
        <w:t>Negative Marks: 1</w:t>
      </w:r>
    </w:p>
    <w:p>
      <w:r>
        <w:t>Question: The full form of CHW is</w:t>
      </w:r>
    </w:p>
    <w:p>
      <w:r>
        <w:t>(a) Community Health Ward</w:t>
      </w:r>
    </w:p>
    <w:p>
      <w:r>
        <w:t>(b) Child Health Week</w:t>
      </w:r>
    </w:p>
    <w:p>
      <w:r>
        <w:t>(c) Community Health Worker</w:t>
      </w:r>
    </w:p>
    <w:p>
      <w:r>
        <w:t>(d) Central Hospital Ward</w:t>
      </w:r>
    </w:p>
    <w:p>
      <w:r>
        <w:t>Answer: c</w:t>
      </w:r>
    </w:p>
    <w:p>
      <w:r>
        <w:t>Solution: ✅ Correct Answer: A. Community Health Worker | 🧠 Clinical Rationale: ASHAs and other CHWs link communities to services. | ❌ Why Not Others? | B — Central Hospital Ward: not the appropriate nursing action here | C — Child Health Week: not the appropriate nursing action here | D — Community Health Ward: not the appropriate nursing action here | ⚠️ Exam Trap: Don’t confuse "Community Health Worker" with "Community Health Ward" — they look alike and are easy to interchange. | 💎 PNC Pearl: Community Health Worker → ASHAs and other CHWs link communities to services</w:t>
      </w:r>
    </w:p>
    <w:p>
      <w:r>
        <w:t>Positive Marks: 3</w:t>
      </w:r>
    </w:p>
    <w:p>
      <w:r>
        <w:t>Negative Marks: 1</w:t>
      </w:r>
    </w:p>
    <w:p>
      <w:r>
        <w:t>Question: The 'Rashtriya Bal Swasthya Karyakram' (RBSK) screens</w:t>
      </w:r>
    </w:p>
    <w:p>
      <w:r>
        <w:t>(a) Only the elderly</w:t>
      </w:r>
    </w:p>
    <w:p>
      <w:r>
        <w:t>(b) Children for 4 Ds — defects, diseases, deficiencies, and developmental delays</w:t>
      </w:r>
    </w:p>
    <w:p>
      <w:r>
        <w:t>(c) Only pregnant women</w:t>
      </w:r>
    </w:p>
    <w:p>
      <w:r>
        <w:t>(d) Only adults</w:t>
      </w:r>
    </w:p>
    <w:p>
      <w:r>
        <w:t>Answer: b</w:t>
      </w:r>
    </w:p>
    <w:p>
      <w:r>
        <w:t>Solution: ✅ Correct Answer: A. Children for 4 Ds — defects, diseases, deficiencies, and developmental delays | 🧠 Clinical Rationale: RBSK (2013) screens children aged 0-18 for the 4 Ds. | ❌ Why Not Others? | B — Only adults: not the appropriate nursing action here | C — Only pregnant women: not the appropriate nursing action here | D — Only the elderly: not the appropriate nursing action here | ⚠️ Exam Trap: Read the exact question — the correct fact and its look-alike options are easy to interchange. | 💎 PNC Pearl: Children for 4 Ds — defects, diseases, deficiencies, and developmental delays → RBSK (2013) screens children aged 0-18 for the 4 Ds</w:t>
      </w:r>
    </w:p>
    <w:p>
      <w:r>
        <w:t>Positive Marks: 3</w:t>
      </w:r>
    </w:p>
    <w:p>
      <w:r>
        <w:t>Negative Marks: 1</w:t>
      </w:r>
    </w:p>
    <w:p>
      <w:r>
        <w:t>Question: The 'Rashtriya Kishor Swasthya Karyakram' (RKSK) targets</w:t>
      </w:r>
    </w:p>
    <w:p>
      <w:r>
        <w:t>(a) Adolescents 10–19 years</w:t>
      </w:r>
    </w:p>
    <w:p>
      <w:r>
        <w:t>(b) Children under 5</w:t>
      </w:r>
    </w:p>
    <w:p>
      <w:r>
        <w:t>(c) Elderly</w:t>
      </w:r>
    </w:p>
    <w:p>
      <w:r>
        <w:t>(d) Pregnant women</w:t>
      </w:r>
    </w:p>
    <w:p>
      <w:r>
        <w:t>Answer: a</w:t>
      </w:r>
    </w:p>
    <w:p>
      <w:r>
        <w:t>Solution: ✅ Correct Answer: A. Adolescents 10–19 years | 🧠 Clinical Rationale: RKSK addresses adolescent health including nutrition, SRH, and mental health. | ❌ Why Not Others? | B — Children under 5: Wilms' tumour is the most common renal malignancy of childhood; do not palpate the abdomen firmly (rupture... | C — Pregnant women: Janani Express/108 provide transport for institutional delivery and emergencies. | D — Elderly: Avoiding Beers-list drugs reduces harm in older adults. | ⚠️ Exam Trap: Read the exact question — the correct fact and its look-alike options are easy to interchange. | 💎 PNC Pearl: Adolescents 10–19 years → RKSK addresses adolescent health including nutrition, SRH, and mental health</w:t>
      </w:r>
    </w:p>
    <w:p>
      <w:r>
        <w:t>Positive Marks: 3</w:t>
      </w:r>
    </w:p>
    <w:p>
      <w:r>
        <w:t>Negative Marks: 1</w:t>
      </w:r>
    </w:p>
    <w:p>
      <w:r>
        <w:t>Question: The full form of OCP is</w:t>
      </w:r>
    </w:p>
    <w:p>
      <w:r>
        <w:t>(a) Oral Contraceptive Pill</w:t>
      </w:r>
    </w:p>
    <w:p>
      <w:r>
        <w:t>(b) Outpatient Care Programme</w:t>
      </w:r>
    </w:p>
    <w:p>
      <w:r>
        <w:t>(c) Oral Calcium Preparation</w:t>
      </w:r>
    </w:p>
    <w:p>
      <w:r>
        <w:t>(d) Obstetric Care Plan</w:t>
      </w:r>
    </w:p>
    <w:p>
      <w:r>
        <w:t>Answer: a</w:t>
      </w:r>
    </w:p>
    <w:p>
      <w:r>
        <w:t>Solution: ✅ Correct Answer: A. Oral Contraceptive Pill | 🧠 Clinical Rationale: OCPs are daily hormonal contraceptives. | ❌ Why Not Others? | B — Outpatient Care Programme: not the appropriate nursing action here | C — Obstetric Care Plan: not the appropriate nursing action here | D — Oral Calcium Preparation: not the appropriate nursing action here | ⚠️ Exam Trap: Read the exact question — the correct fact and its look-alike options are easy to interchange. | 💎 PNC Pearl: Oral Contraceptive Pill → OCPs are daily hormonal contraceptives</w:t>
      </w:r>
    </w:p>
    <w:p>
      <w:r>
        <w:t>Positive Marks: 3</w:t>
      </w:r>
    </w:p>
    <w:p>
      <w:r>
        <w:t>Negative Marks: 1</w:t>
      </w:r>
    </w:p>
    <w:p>
      <w:r>
        <w:t>Question: The full form of KMC is</w:t>
      </w:r>
    </w:p>
    <w:p>
      <w:r>
        <w:t>(a) Kinetic Muscle Care</w:t>
      </w:r>
    </w:p>
    <w:p>
      <w:r>
        <w:t>(b) Kidney Monitoring Clinic</w:t>
      </w:r>
    </w:p>
    <w:p>
      <w:r>
        <w:t>(c) Kangaroo Mother Care</w:t>
      </w:r>
    </w:p>
    <w:p>
      <w:r>
        <w:t>(d) Knowledge Management Centre</w:t>
      </w:r>
    </w:p>
    <w:p>
      <w:r>
        <w:t>Answer: c</w:t>
      </w:r>
    </w:p>
    <w:p>
      <w:r>
        <w:t>Solution: ✅ Correct Answer: A. Kangaroo Mother Care | 🧠 Clinical Rationale: KMC involves skin-to-skin contact and breastfeeding. | ❌ Why Not Others? | B — Kinetic Muscle Care: not the appropriate nursing action here | C — Kidney Monitoring Clinic: not the appropriate nursing action here | D — Knowledge Management Centre: not the appropriate nursing action here | ⚠️ Exam Trap: Read the exact question — the correct fact and its look-alike options are easy to interchange. | 💎 PNC Pearl: Kangaroo Mother Care → KMC involves skin-to-skin contact and breastfeeding</w:t>
      </w:r>
    </w:p>
    <w:p>
      <w:r>
        <w:t>Positive Marks: 3</w:t>
      </w:r>
    </w:p>
    <w:p>
      <w:r>
        <w:t>Negative Marks: 1</w:t>
      </w:r>
    </w:p>
    <w:p>
      <w:r>
        <w:t>Question: The 'Primary Health Centre (PHC)' covers a population of about</w:t>
      </w:r>
    </w:p>
    <w:p>
      <w:r>
        <w:t>(a) 5,000</w:t>
      </w:r>
    </w:p>
    <w:p>
      <w:r>
        <w:t>(b) 30,000 (plains)</w:t>
      </w:r>
    </w:p>
    <w:p>
      <w:r>
        <w:t>(c) 1,00,000</w:t>
      </w:r>
    </w:p>
    <w:p>
      <w:r>
        <w:t>(d) 1,000</w:t>
      </w:r>
    </w:p>
    <w:p>
      <w:r>
        <w:t>Answer: b</w:t>
      </w:r>
    </w:p>
    <w:p>
      <w:r>
        <w:t>Solution: ✅ Correct Answer: A. 30,000 (plains) | 🧠 Clinical Rationale: PHCs serve ~30,000 people in plains areas. | ❌ Why Not Others? | B — 5,000: Each sub-centre covers about 5,000 people (3,000 in tribal areas). | C — 1,00,000: MMR measures maternal deaths per 1,00,000 live births. | D — 1,000: CDR = total deaths / mid-year population x 1,000. | ⚠️ Exam Trap: Read the exact question — the correct fact and its look-alike options are easy to interchange. | 💎 PNC Pearl: 30,000 (plains) → PHCs serve ~30,000 people in plains areas</w:t>
      </w:r>
    </w:p>
    <w:p>
      <w:r>
        <w:t>Positive Marks: 3</w:t>
      </w:r>
    </w:p>
    <w:p>
      <w:r>
        <w:t>Negative Marks: 1</w:t>
      </w:r>
    </w:p>
    <w:p>
      <w:r>
        <w:t>Question: Under IMNCI, the nurse assesses a sick child using the</w:t>
      </w:r>
    </w:p>
    <w:p>
      <w:r>
        <w:t>(a) Integrated Management of Neonatal and Childhood Illness approach</w:t>
      </w:r>
    </w:p>
    <w:p>
      <w:r>
        <w:t>(b) Only weight check</w:t>
      </w:r>
    </w:p>
    <w:p>
      <w:r>
        <w:t>(c) Only cough check</w:t>
      </w:r>
    </w:p>
    <w:p>
      <w:r>
        <w:t>(d) Only temperature check</w:t>
      </w:r>
    </w:p>
    <w:p>
      <w:r>
        <w:t>Answer: a</w:t>
      </w:r>
    </w:p>
    <w:p>
      <w:r>
        <w:t>Solution: ✅ Correct Answer: A. Integrated Management of Neonatal and Childhood Illness approach | 🧠 Clinical Rationale: IMNCI integrates assessment, classification, and treatment of common childhood illnesses. | ❌ Why Not Others? | B — Only temperature check: not the appropriate nursing action here | C — Only weight check: not the appropriate nursing action here | D — Only cough check: not the appropriate nursing action here | ⚠️ Exam Trap: Read the exact question — the correct fact and its look-alike options are easy to interchange. | 💎 PNC Pearl: Integrated Management of Neonatal and Childhood Illness approach → IMNCI integrates assessment, classification, and treatment of common childhood illnesses</w:t>
      </w:r>
    </w:p>
    <w:p>
      <w:r>
        <w:t>Positive Marks: 3</w:t>
      </w:r>
    </w:p>
    <w:p>
      <w:r>
        <w:t>Negative Marks: 1</w:t>
      </w:r>
    </w:p>
    <w:p>
      <w:r>
        <w:t>Question: Under RMNCH+A, the 'Dakshata' programme aims to</w:t>
      </w:r>
    </w:p>
    <w:p>
      <w:r>
        <w:t>(a) Improve school attendance</w:t>
      </w:r>
    </w:p>
    <w:p>
      <w:r>
        <w:t>(b) Build roads</w:t>
      </w:r>
    </w:p>
    <w:p>
      <w:r>
        <w:t>(c) Strengthen intrapartum care in labour rooms</w:t>
      </w:r>
    </w:p>
    <w:p>
      <w:r>
        <w:t>(d) Provide pensions</w:t>
      </w:r>
    </w:p>
    <w:p>
      <w:r>
        <w:t>Answer: c</w:t>
      </w:r>
    </w:p>
    <w:p>
      <w:r>
        <w:t>Solution: ✅ Correct Answer: A. Strengthen intrapartum care in labour rooms | 🧠 Clinical Rationale: Dakshata improves quality of care during childbirth. | ❌ Why Not Others? | B — Improve school attendance: not the appropriate nursing action here | C — Provide pensions: not the appropriate nursing action here | D — Build roads: not the appropriate nursing action here | ⚠️ Exam Trap: Read the exact question — the correct fact and its look-alike options are easy to interchange. | 💎 PNC Pearl: Strengthen intrapartum care in labour rooms → Dakshata improves quality of care during childbirth</w:t>
      </w:r>
    </w:p>
    <w:p>
      <w:r>
        <w:t>Positive Marks: 3</w:t>
      </w:r>
    </w:p>
    <w:p>
      <w:r>
        <w:t>Negative Marks: 1</w:t>
      </w:r>
    </w:p>
    <w:p>
      <w:r>
        <w:t>Question: The full form of MCP card is</w:t>
      </w:r>
    </w:p>
    <w:p>
      <w:r>
        <w:t>(a) Medical Care Programme card</w:t>
      </w:r>
    </w:p>
    <w:p>
      <w:r>
        <w:t>(b) Maternity Certificate Plan card</w:t>
      </w:r>
    </w:p>
    <w:p>
      <w:r>
        <w:t>(c) Mother and Child Programme card</w:t>
      </w:r>
    </w:p>
    <w:p>
      <w:r>
        <w:t>(d) Mother and Child Protection card</w:t>
      </w:r>
    </w:p>
    <w:p>
      <w:r>
        <w:t>Answer: d</w:t>
      </w:r>
    </w:p>
    <w:p>
      <w:r>
        <w:t>Solution: ✅ Correct Answer: A. Mother and Child Protection card | 🧠 Clinical Rationale: The MCP card tracks antenatal and child health records. | ❌ Why Not Others? | B — Medical Care Programme card: not the appropriate nursing action here | C — Maternity Certificate Plan card: not the appropriate nursing action here | D — Mother and Child Programme card: not the appropriate nursing action here | ⚠️ Exam Trap: Don’t confuse "Mother and Child Protection card" with "Mother and Child Programme card" — they look alike and are easy to interchange. | 💎 PNC Pearl: Mother and Child Protection card → The MCP card tracks antenatal and child health records</w:t>
      </w:r>
    </w:p>
    <w:p>
      <w:r>
        <w:t>Positive Marks: 3</w:t>
      </w:r>
    </w:p>
    <w:p>
      <w:r>
        <w:t>Negative Marks: 1</w:t>
      </w:r>
    </w:p>
    <w:p>
      <w:r>
        <w:t>Question: The 'Anemia Mukt Bharat' strategy includes</w:t>
      </w:r>
    </w:p>
    <w:p>
      <w:r>
        <w:t>(a) Only dietary advice</w:t>
      </w:r>
    </w:p>
    <w:p>
      <w:r>
        <w:t>(b) Iron-folic acid supplementation and deworming</w:t>
      </w:r>
    </w:p>
    <w:p>
      <w:r>
        <w:t>(c) Only hospitalisation</w:t>
      </w:r>
    </w:p>
    <w:p>
      <w:r>
        <w:t>(d) Only blood transfusion</w:t>
      </w:r>
    </w:p>
    <w:p>
      <w:r>
        <w:t>Answer: b</w:t>
      </w:r>
    </w:p>
    <w:p>
      <w:r>
        <w:t>Solution: ✅ Correct Answer: A. Iron-folic acid supplementation and deworming | 🧠 Clinical Rationale: AMB uses 6 interventions including IFA and deworming. | ❌ Why Not Others? | B — Only blood transfusion: not the appropriate nursing action here | C — Only dietary advice: not the appropriate nursing action here | D — Only hospitalisation: not the appropriate nursing action here | ⚠️ Exam Trap: Read the exact question — the correct fact and its look-alike options are easy to interchange. | 💎 PNC Pearl: Iron-folic acid supplementation and deworming → AMB uses 6 interventions including IFA and deworming</w:t>
      </w:r>
    </w:p>
    <w:p>
      <w:r>
        <w:t>Positive Marks: 3</w:t>
      </w:r>
    </w:p>
    <w:p>
      <w:r>
        <w:t>Negative Marks: 1</w:t>
      </w:r>
    </w:p>
    <w:p>
      <w:r>
        <w:t>Question: The 'National Programme for Prevention and Control of Non-Communicable Diseases' (NP-NCD) targets</w:t>
      </w:r>
    </w:p>
    <w:p>
      <w:r>
        <w:t>(a) Only infectious diseases</w:t>
      </w:r>
    </w:p>
    <w:p>
      <w:r>
        <w:t>(b) Only dental care</w:t>
      </w:r>
    </w:p>
    <w:p>
      <w:r>
        <w:t>(c) Diabetes, hypertension, and cancer screening</w:t>
      </w:r>
    </w:p>
    <w:p>
      <w:r>
        <w:t>(d) Only accidents</w:t>
      </w:r>
    </w:p>
    <w:p>
      <w:r>
        <w:t>Answer: c</w:t>
      </w:r>
    </w:p>
    <w:p>
      <w:r>
        <w:t>Solution: ✅ Correct Answer: A. Diabetes, hypertension, and cancer screening | 🧠 Clinical Rationale: NP-NCD screens for common NCDs at facilities. | ❌ Why Not Others? | B — Only infectious diseases: not the appropriate nursing action here | C — Only accidents: not the appropriate nursing action here | D — Only dental care: not the appropriate nursing action here | ⚠️ Exam Trap: Read the exact question — the correct fact and its look-alike options are easy to interchange. | 💎 PNC Pearl: Diabetes, hypertension, and cancer screening → NP-NCD screens for common NCDs at facilities</w:t>
      </w:r>
    </w:p>
    <w:p>
      <w:r>
        <w:t>Positive Marks: 3</w:t>
      </w:r>
    </w:p>
    <w:p>
      <w:r>
        <w:t>Negative Marks: 1</w:t>
      </w:r>
    </w:p>
    <w:p>
      <w:r>
        <w:t>Question: The 'National Pharmaceutical Pricing Authority' (NPPA) fixes</w:t>
      </w:r>
    </w:p>
    <w:p>
      <w:r>
        <w:t>(a) Ambulance fares</w:t>
      </w:r>
    </w:p>
    <w:p>
      <w:r>
        <w:t>(b) Doctor fees</w:t>
      </w:r>
    </w:p>
    <w:p>
      <w:r>
        <w:t>(c) Ceiling prices of essential medicines</w:t>
      </w:r>
    </w:p>
    <w:p>
      <w:r>
        <w:t>(d) Hospital rents</w:t>
      </w:r>
    </w:p>
    <w:p>
      <w:r>
        <w:t>Answer: c</w:t>
      </w:r>
    </w:p>
    <w:p>
      <w:r>
        <w:t>Solution: ✅ Correct Answer: A. Ceiling prices of essential medicines | 🧠 Clinical Rationale: NPPA caps prices of scheduled essential medicines. | ❌ Why Not Others? | B — Doctor fees: not the appropriate nursing action here | C — Hospital rents: not the appropriate nursing action here | D — Ambulance fares: not the appropriate nursing action here | ⚠️ Exam Trap: Read the exact question — the correct fact and its look-alike options are easy to interchange. | 💎 PNC Pearl: Ceiling prices of essential medicines → NPPA caps prices of scheduled essential medicines</w:t>
      </w:r>
    </w:p>
    <w:p>
      <w:r>
        <w:t>Positive Marks: 3</w:t>
      </w:r>
    </w:p>
    <w:p>
      <w:r>
        <w:t>Negative Marks: 1</w:t>
      </w:r>
    </w:p>
    <w:p>
      <w:r>
        <w:t>Question: The 2024 Paris Olympics mascot was</w:t>
      </w:r>
    </w:p>
    <w:p>
      <w:r>
        <w:t>(a) Miraitowa</w:t>
      </w:r>
    </w:p>
    <w:p>
      <w:r>
        <w:t>(b) Bing Dwen Dwen</w:t>
      </w:r>
    </w:p>
    <w:p>
      <w:r>
        <w:t>(c) Vinicius</w:t>
      </w:r>
    </w:p>
    <w:p>
      <w:r>
        <w:t>(d) Phryge</w:t>
      </w:r>
    </w:p>
    <w:p>
      <w:r>
        <w:t>Answer: d</w:t>
      </w:r>
    </w:p>
    <w:p>
      <w:r>
        <w:t>Solution: ✅ Correct Answer: A. Phryge | 📰 Why: The Phrygian cap mascot, 'Phryge', represented the Games. | ❌ Why Not Others? | B — Miraitowa: not the correct fact here | C — Vinicius: not the correct fact here | D — Bing Dwen Dwen: not the correct fact here | ⚠️ Exam Trap: Read the exact question — the correct fact and its look-alike options are easy to interchange. | 💎 PNC CA Pearl: Phryge → The Phrygian cap mascot, ' ', represented the Games</w:t>
      </w:r>
    </w:p>
    <w:p>
      <w:r>
        <w:t>Positive Marks: 3</w:t>
      </w:r>
    </w:p>
    <w:p>
      <w:r>
        <w:t>Negative Marks: 1</w:t>
      </w:r>
    </w:p>
    <w:p>
      <w:r>
        <w:t>Question: The 'lever' works on the principle of</w:t>
      </w:r>
    </w:p>
    <w:p>
      <w:r>
        <w:t>(a) Moments (turning effect of force)</w:t>
      </w:r>
    </w:p>
    <w:p>
      <w:r>
        <w:t>(b) Friction</w:t>
      </w:r>
    </w:p>
    <w:p>
      <w:r>
        <w:t>(c) Inertia</w:t>
      </w:r>
    </w:p>
    <w:p>
      <w:r>
        <w:t>(d) Gravity</w:t>
      </w:r>
    </w:p>
    <w:p>
      <w:r>
        <w:t>Answer: a</w:t>
      </w:r>
    </w:p>
    <w:p>
      <w:r>
        <w:t>Solution: ✅ Correct Answer: A. Moments (turning effect of force) | 🧠 Explanation: Levers balance moments about a fulcrum. | ❌ Why Not Others? | B — Inertia: Objects resist change in motion (inertia). | C — Friction: Resists relative motion of surfaces. | D — Gravity: not the correct fact here | ⚠️ Exam Trap: Read the exact question — the correct fact and its look-alike options are easy to interchange. | 💎 PNC GK Pearl: Moments (turning effect of force) → Levers balance moments about a fulcrum</w:t>
      </w:r>
    </w:p>
    <w:p>
      <w:r>
        <w:t>Positive Marks: 3</w:t>
      </w:r>
    </w:p>
    <w:p>
      <w:r>
        <w:t>Negative Marks: 1</w:t>
      </w:r>
    </w:p>
    <w:p>
      <w:r>
        <w:t>Question: The control centre of the cell is the</w:t>
      </w:r>
    </w:p>
    <w:p>
      <w:r>
        <w:t>(a) Vacuole</w:t>
      </w:r>
    </w:p>
    <w:p>
      <w:r>
        <w:t>(b) Cell membrane</w:t>
      </w:r>
    </w:p>
    <w:p>
      <w:r>
        <w:t>(c) Nucleus</w:t>
      </w:r>
    </w:p>
    <w:p>
      <w:r>
        <w:t>(d) Cytoplasm</w:t>
      </w:r>
    </w:p>
    <w:p>
      <w:r>
        <w:t>Answer: c</w:t>
      </w:r>
    </w:p>
    <w:p>
      <w:r>
        <w:t>Solution: ✅ Correct Answer: A. Nucleus | 🧠 Explanation: The nucleus contains DNA and directs cell activities. | ❌ Why Not Others? | B — Cytoplasm: not the correct fact here | C — Cell membrane: not the correct fact here | D — Vacuole: not the correct fact here | ⚠️ Exam Trap: Read the exact question — the correct fact and its look-alike options are easy to interchange. | 💎 PNC GK Pearl: Nucleus → contains DNA and directs cell activities</w:t>
      </w:r>
    </w:p>
    <w:p>
      <w:r>
        <w:t>Positive Marks: 3</w:t>
      </w:r>
    </w:p>
    <w:p>
      <w:r>
        <w:t>Negative Marks: 1</w:t>
      </w:r>
    </w:p>
    <w:p>
      <w:r>
        <w:t>Question: The 'Mohanlal Sukhadia University' is located at</w:t>
      </w:r>
    </w:p>
    <w:p>
      <w:r>
        <w:t>(a) Jaipur</w:t>
      </w:r>
    </w:p>
    <w:p>
      <w:r>
        <w:t>(b) Ajmer</w:t>
      </w:r>
    </w:p>
    <w:p>
      <w:r>
        <w:t>(c) Jodhpur</w:t>
      </w:r>
    </w:p>
    <w:p>
      <w:r>
        <w:t>(d) Udaipur</w:t>
      </w:r>
    </w:p>
    <w:p>
      <w:r>
        <w:t>Answer: d</w:t>
      </w:r>
    </w:p>
    <w:p>
      <w:r>
        <w:t>Solution: ✅ Correct Answer: A. Udaipur | 🧠 Explanation: MLS University is in Udaipur. | ❌ Why Not Others? | B — Jaipur: Jaipur = Sawai Man Singh II — not the correct location | C — Jodhpur: Jodhpur = Blue City — not the correct location | D — Ajmer: The famous Sufi shrine of Khwaja Moinuddin Chishti is in Ajmer. — not the correct location | ⚠️ Exam Trap: Read the exact question — the correct fact and its look-alike options are easy to interchange. | 💎 PNC GK Pearl: MLS University is in Udaipur.</w:t>
      </w:r>
    </w:p>
    <w:p>
      <w:r>
        <w:t>Positive Marks: 3</w:t>
      </w:r>
    </w:p>
    <w:p>
      <w:r>
        <w:t>Negative Marks: 1</w:t>
      </w:r>
    </w:p>
    <w:p>
      <w:r>
        <w:t>Question: The Indian national anthem 'Jana Gana Mana' was written by</w:t>
      </w:r>
    </w:p>
    <w:p>
      <w:r>
        <w:t>(a) Subhash Chandra Bose</w:t>
      </w:r>
    </w:p>
    <w:p>
      <w:r>
        <w:t>(b) Bankim Chandra Chattopadhyay</w:t>
      </w:r>
    </w:p>
    <w:p>
      <w:r>
        <w:t>(c) Sarojini Naidu</w:t>
      </w:r>
    </w:p>
    <w:p>
      <w:r>
        <w:t>(d) Rabindranath Tagore</w:t>
      </w:r>
    </w:p>
    <w:p>
      <w:r>
        <w:t>Answer: d</w:t>
      </w:r>
    </w:p>
    <w:p>
      <w:r>
        <w:t>Solution: ✅ Correct Answer: A. Rabindranath Tagore | 🧠 Explanation: Tagore composed 'Jana Gana Mana'; 'Vande Mataram' was by Bankim Chandra. | ❌ Why Not Others? | B — Bankim Chandra Chattopadhyay: 'Vande Mataram' is from Bankim's novel Anandamath. | C — Sarojini Naidu: not the correct fact here | D — Subhash Chandra Bose: Netaji coined 'Jai Hind', adopted by the armed forces. | ⚠️ Exam Trap: Read the exact question — the correct fact and its look-alike options are easy to interchange. | 💎 PNC GK Pearl: Rabindranath Tagore → Tagore composed 'Jana Gana Mana'; 'Vande Mataram' was by Bankim Chandra</w:t>
      </w:r>
    </w:p>
    <w:p>
      <w:r>
        <w:t>Positive Marks: 3</w:t>
      </w:r>
    </w:p>
    <w:p>
      <w:r>
        <w:t>Negative Marks: 1</w:t>
      </w:r>
    </w:p>
    <w:p>
      <w:r>
        <w:t>Question: The 'Rajasthan' Rajya Sabha seats number</w:t>
      </w:r>
    </w:p>
    <w:p>
      <w:r>
        <w:t>(a) 10</w:t>
      </w:r>
    </w:p>
    <w:p>
      <w:r>
        <w:t>(b) 5</w:t>
      </w:r>
    </w:p>
    <w:p>
      <w:r>
        <w:t>(c) 15</w:t>
      </w:r>
    </w:p>
    <w:p>
      <w:r>
        <w:t>(d) 25</w:t>
      </w:r>
    </w:p>
    <w:p>
      <w:r>
        <w:t>Answer: a</w:t>
      </w:r>
    </w:p>
    <w:p>
      <w:r>
        <w:t>Solution: ✅ Correct Answer: A. 10 | 🧠 Clinical Rationale: Rajasthan elects 10 members to the Rajya Sabha. | ❌ Why Not Others? | B — 25: Rajasthan has 25 Lok Sabha seats. | C — 5: not the appropriate nursing action here | D — 15: not the appropriate nursing action here | ⚠️ Exam Trap: Read the exact question — the correct fact and its look-alike options are easy to interchange. | 💎 PNC Pearl: 10 → Rajasthan elects members to the Rajya Sabha</w:t>
      </w:r>
    </w:p>
    <w:p>
      <w:r>
        <w:t>Positive Marks: 3</w:t>
      </w:r>
    </w:p>
    <w:p>
      <w:r>
        <w:t>Negative Marks: 1</w:t>
      </w:r>
    </w:p>
    <w:p>
      <w:r>
        <w:t>Question: Rajasthan's 'state flower' is</w:t>
      </w:r>
    </w:p>
    <w:p>
      <w:r>
        <w:t>(a) Sunflower</w:t>
      </w:r>
    </w:p>
    <w:p>
      <w:r>
        <w:t>(b) Rohida (Tecomella undulata)</w:t>
      </w:r>
    </w:p>
    <w:p>
      <w:r>
        <w:t>(c) Lotus</w:t>
      </w:r>
    </w:p>
    <w:p>
      <w:r>
        <w:t>(d) Rose</w:t>
      </w:r>
    </w:p>
    <w:p>
      <w:r>
        <w:t>Answer: b</w:t>
      </w:r>
    </w:p>
    <w:p>
      <w:r>
        <w:t>Solution: ✅ Correct Answer: A. Rohida (Tecomella undulata) | 📰 Why: Rohida is the state flower of Rajasthan. | ❌ Why Not Others? | B — Lotus: not the correct fact here | C — Rose: not the correct fact here | D — Sunflower: not the correct fact here | ⚠️ Exam Trap: Read the exact question — the correct fact and its look-alike options are easy to interchange. | 💎 PNC CA Pearl: Rohida (Tecomella undulata) → Rohida is the state flower of Rajasthan</w:t>
      </w:r>
    </w:p>
    <w:p>
      <w:r>
        <w:t>Positive Marks: 3</w:t>
      </w:r>
    </w:p>
    <w:p>
      <w:r>
        <w:t>Negative Marks: 1</w:t>
      </w:r>
    </w:p>
    <w:p>
      <w:r>
        <w:t>Question: The 'Rajasthan' — the 'Indira Gandhi Canal' lifts water from the Sutlej at</w:t>
      </w:r>
    </w:p>
    <w:p>
      <w:r>
        <w:t>(a) Madhopur</w:t>
      </w:r>
    </w:p>
    <w:p>
      <w:r>
        <w:t>(b) Bhakra</w:t>
      </w:r>
    </w:p>
    <w:p>
      <w:r>
        <w:t>(c) Harike barrage</w:t>
      </w:r>
    </w:p>
    <w:p>
      <w:r>
        <w:t>(d) Ferozepur</w:t>
      </w:r>
    </w:p>
    <w:p>
      <w:r>
        <w:t>Answer: c</w:t>
      </w:r>
    </w:p>
    <w:p>
      <w:r>
        <w:t>Solution: ✅ Correct Answer: A. Harike barrage | 🧠 Explanation: The IGNP starts at Harike barrage. | ❌ Why Not Others? | B — Bhakra: not the correct fact here | C — Ferozepur: The Gang Canal draws Sutlej water. | D — Madhopur: Ranthambore Fort stands in Sawai Madhopur district. | ⚠️ Exam Trap: Read the exact question — the correct fact and its look-alike options are easy to interchange. | 💎 PNC GK Pearl: The IGNP starts at Harike barrage.</w:t>
      </w:r>
    </w:p>
    <w:p>
      <w:r>
        <w:t>Positive Marks: 3</w:t>
      </w:r>
    </w:p>
    <w:p>
      <w:r>
        <w:t>Negative Marks: 1</w:t>
      </w:r>
    </w:p>
    <w:p>
      <w:r>
        <w:t>Question: The Rajasthan Legislative Assembly (Vidhan Sabha) has how many elected seats?</w:t>
      </w:r>
    </w:p>
    <w:p>
      <w:r>
        <w:t>(a) 200</w:t>
      </w:r>
    </w:p>
    <w:p>
      <w:r>
        <w:t>(b) 100</w:t>
      </w:r>
    </w:p>
    <w:p>
      <w:r>
        <w:t>(c) 250</w:t>
      </w:r>
    </w:p>
    <w:p>
      <w:r>
        <w:t>(d) 150</w:t>
      </w:r>
    </w:p>
    <w:p>
      <w:r>
        <w:t>Answer: a</w:t>
      </w:r>
    </w:p>
    <w:p>
      <w:r>
        <w:t>Solution: ✅ Correct Answer: A. 200 | 🧠 Explanation: The Rajasthan Vidhan Sabha has 200 elected members. | ❌ Why Not Others? | B — 150: an incorrect number | C — 100: Water boils at 100°C at standard pressure. — an incorrect number | D — 250: Rajya Sabha can have up to 250 members (238 elected + 12 nominated). — an incorrect number | ⚠️ Exam Trap: Read the exact question — the correct fact and its look-alike options are easy to interchange. | 💎 PNC GK Pearl: 200 → The Rajasthan Vidhan Sabha has elected members</w:t>
      </w:r>
    </w:p>
    <w:p>
      <w:r>
        <w:t>Positive Marks: 3</w:t>
      </w:r>
    </w:p>
    <w:p>
      <w:r>
        <w:t>Negative Marks: 1</w:t>
      </w:r>
    </w:p>
    <w:p>
      <w:r>
        <w:t>Question: The 'Churu' — the 'Tal Chhapar' Blackbuck Sanctuary is located in which district?</w:t>
      </w:r>
    </w:p>
    <w:p>
      <w:r>
        <w:t>(a) Jhunjhunu</w:t>
      </w:r>
    </w:p>
    <w:p>
      <w:r>
        <w:t>(b) Churu</w:t>
      </w:r>
    </w:p>
    <w:p>
      <w:r>
        <w:t>(c) Sikar</w:t>
      </w:r>
    </w:p>
    <w:p>
      <w:r>
        <w:t>(d) Nagaur</w:t>
      </w:r>
    </w:p>
    <w:p>
      <w:r>
        <w:t>Answer: b</w:t>
      </w:r>
    </w:p>
    <w:p>
      <w:r>
        <w:t>Solution: ✅ Correct Answer: A. Churu | 🧠 Explanation: Tal Chhapar sanctuary in Churu protects blackbuck and desert birds. | ❌ Why Not Others? | B — Sikar: Mukundgarh and Ramgarh are in Sikar and Jhunjhunu respectively. — not the correct location | C — Jhunjhunu: The Rani Sati temple is in Jhunjhunu town. — not the correct location | D — Nagaur: Didwana-Kuchaman was carved from Nagaur. — not the correct location | ⚠️ Exam Trap: Read the exact question — the correct fact and its look-alike options are easy to interchange. | 💎 PNC GK Pearl: Churu → Tal Chhapar sanctuary in protects blackbuck and desert birds</w:t>
      </w:r>
    </w:p>
    <w:p>
      <w:r>
        <w:t>Positive Marks: 3</w:t>
      </w:r>
    </w:p>
    <w:p>
      <w:r>
        <w:t>Negative Marks: 1</w:t>
      </w:r>
    </w:p>
    <w:p>
      <w:r>
        <w:t>Question: The 'INS Vikrant' (commissioned 2022) is</w:t>
      </w:r>
    </w:p>
    <w:p>
      <w:r>
        <w:t>(a) A submarine</w:t>
      </w:r>
    </w:p>
    <w:p>
      <w:r>
        <w:t>(b) A destroyer</w:t>
      </w:r>
    </w:p>
    <w:p>
      <w:r>
        <w:t>(c) An indigenous aircraft carrier</w:t>
      </w:r>
    </w:p>
    <w:p>
      <w:r>
        <w:t>(d) A patrol boat</w:t>
      </w:r>
    </w:p>
    <w:p>
      <w:r>
        <w:t>Answer: c</w:t>
      </w:r>
    </w:p>
    <w:p>
      <w:r>
        <w:t>Solution: ✅ Correct Answer: A. An indigenous aircraft carrier | 🧠 Clinical Rationale: INS Vikrant is India's first indigenous carrier. | ❌ Why Not Others? | B — A destroyer: not the appropriate nursing action here | C — A submarine: K-4 is an SLBM with 3,500 km range. | D — A patrol boat: not the appropriate nursing action here | ⚠️ Exam Trap: Read the exact question — the correct fact and its look-alike options are easy to interchange. | 💎 PNC Pearl: An indigenous aircraft carrier → INS Vikrant is India's first indigenous carrier</w:t>
      </w:r>
    </w:p>
    <w:p>
      <w:r>
        <w:t>Positive Marks: 3</w:t>
      </w:r>
    </w:p>
    <w:p>
      <w:r>
        <w:t>Negative Marks: 1</w:t>
      </w:r>
    </w:p>
    <w:p>
      <w:r>
        <w:t>Question: The 'Faster Economic Growth' and 'inflation targeting' is managed by</w:t>
      </w:r>
    </w:p>
    <w:p>
      <w:r>
        <w:t>(a) The Monetary Policy Committee (MPC)</w:t>
      </w:r>
    </w:p>
    <w:p>
      <w:r>
        <w:t>(b) NITI Aayog</w:t>
      </w:r>
    </w:p>
    <w:p>
      <w:r>
        <w:t>(c) Finance Commission</w:t>
      </w:r>
    </w:p>
    <w:p>
      <w:r>
        <w:t>(d) SEBI</w:t>
      </w:r>
    </w:p>
    <w:p>
      <w:r>
        <w:t>Answer: a</w:t>
      </w:r>
    </w:p>
    <w:p>
      <w:r>
        <w:t>Solution: ✅ Correct Answer: A. The Monetary Policy Committee (MPC) | 🧠 Clinical Rationale: The MPC sets the repo rate. | ❌ Why Not Others? | B — SEBI: not the appropriate nursing action here | C — NITI Aayog: not the appropriate nursing action here | D — Finance Commission: not the appropriate nursing action here | ⚠️ Exam Trap: Read the exact question — the correct fact and its look-alike options are easy to interchange. | 💎 PNC Pearl: The Monetary Policy Committee (MPC) → The MPC sets the repo rate</w:t>
      </w:r>
    </w:p>
    <w:p>
      <w:r>
        <w:t>Positive Marks: 3</w:t>
      </w:r>
    </w:p>
    <w:p>
      <w:r>
        <w:t>Negative Marks: 1</w:t>
      </w:r>
    </w:p>
    <w:p>
      <w:r>
        <w:t>Question: The speed of sound is fastest in</w:t>
      </w:r>
    </w:p>
    <w:p>
      <w:r>
        <w:t>(a) Vacuum</w:t>
      </w:r>
    </w:p>
    <w:p>
      <w:r>
        <w:t>(b) Solids</w:t>
      </w:r>
    </w:p>
    <w:p>
      <w:r>
        <w:t>(c) Gases</w:t>
      </w:r>
    </w:p>
    <w:p>
      <w:r>
        <w:t>(d) Liquids</w:t>
      </w:r>
    </w:p>
    <w:p>
      <w:r>
        <w:t>Answer: b</w:t>
      </w:r>
    </w:p>
    <w:p>
      <w:r>
        <w:t>Solution: ✅ Correct Answer: A. Solids | 🧠 Explanation: Sound travels fastest in solids (dense media). | ❌ Why Not Others? | B — Liquids: Fractional distillation separates miscible liquids. | C — Gases: not the correct fact here | D — Vacuum: Sound needs a medium; a vacuum transmits none. | ⚠️ Exam Trap: Read the exact question — the correct fact and its look-alike options are easy to interchange. | 💎 PNC GK Pearl: Solids → Sound travels fastest in (dense media)</w:t>
      </w:r>
    </w:p>
    <w:p>
      <w:r>
        <w:t>Positive Marks: 3</w:t>
      </w:r>
    </w:p>
    <w:p>
      <w:r>
        <w:t>Negative Marks: 1</w:t>
      </w:r>
    </w:p>
    <w:p>
      <w:r>
        <w:t>Question: The 'Kiran' helpline (1800-599-0019) provides</w:t>
      </w:r>
    </w:p>
    <w:p>
      <w:r>
        <w:t>(a) Ambulance booking</w:t>
      </w:r>
    </w:p>
    <w:p>
      <w:r>
        <w:t>(b) Tax help</w:t>
      </w:r>
    </w:p>
    <w:p>
      <w:r>
        <w:t>(c) Mental health crisis support</w:t>
      </w:r>
    </w:p>
    <w:p>
      <w:r>
        <w:t>(d) Railway help</w:t>
      </w:r>
    </w:p>
    <w:p>
      <w:r>
        <w:t>Answer: c</w:t>
      </w:r>
    </w:p>
    <w:p>
      <w:r>
        <w:t>Solution: ✅ Correct Answer: A. Mental health crisis support | 📰 Why: Kiran is a 24x7 suicide prevention helpline. | ❌ Why Not Others? | B — Ambulance booking: not the correct fact here | C — Railway help: not the correct fact here | D — Tax help: not the correct fact here | ⚠️ Exam Trap: Read the exact question — the correct fact and its look-alike options are easy to interchange. | 💎 PNC CA Pearl: Mental health crisis support → Kiran is a 24x7 suicide prevention helpline</w:t>
      </w:r>
    </w:p>
    <w:p>
      <w:r>
        <w:t>Positive Marks: 3</w:t>
      </w:r>
    </w:p>
    <w:p>
      <w:r>
        <w:t>Negative Marks: 1</w:t>
      </w:r>
    </w:p>
    <w:p>
      <w:r>
        <w:t>Question: The 'Mahi' river of Rajasthan flows into</w:t>
      </w:r>
    </w:p>
    <w:p>
      <w:r>
        <w:t>(a) The Bay of Bengal</w:t>
      </w:r>
    </w:p>
    <w:p>
      <w:r>
        <w:t>(b) The Ganga</w:t>
      </w:r>
    </w:p>
    <w:p>
      <w:r>
        <w:t>(c) The Rann of Kutch</w:t>
      </w:r>
    </w:p>
    <w:p>
      <w:r>
        <w:t>(d) The Arabian Sea (via Gujarat)</w:t>
      </w:r>
    </w:p>
    <w:p>
      <w:r>
        <w:t>Answer: d</w:t>
      </w:r>
    </w:p>
    <w:p>
      <w:r>
        <w:t>Solution: ✅ Correct Answer: A. The Arabian Sea (via Gujarat) | 🧠 Clinical Rationale: The Mahi reaches the Arabian Sea through Gujarat. | ❌ Why Not Others? | B — The Ganga: not the appropriate nursing action here | C — The Bay of Bengal: not the appropriate nursing action here | D — The Rann of Kutch: not the appropriate nursing action here | ⚠️ Exam Trap: Read the exact question — the correct fact and its look-alike options are easy to interchange. | 💎 PNC Pearl: The Arabian Sea (via Gujarat) → The Mahi reaches the Arabian Sea through Gujarat</w:t>
      </w:r>
    </w:p>
    <w:p>
      <w:r>
        <w:t>Positive Marks: 3</w:t>
      </w:r>
    </w:p>
    <w:p>
      <w:r>
        <w:t>Negative Marks: 1</w:t>
      </w:r>
    </w:p>
    <w:p>
      <w:r>
        <w:t>Question: Choose the correct word: The patient showed signs of ___ .</w:t>
      </w:r>
    </w:p>
    <w:p>
      <w:r>
        <w:t>(a) recovering</w:t>
      </w:r>
    </w:p>
    <w:p>
      <w:r>
        <w:t>(b) recovered</w:t>
      </w:r>
    </w:p>
    <w:p>
      <w:r>
        <w:t>(c) recovery</w:t>
      </w:r>
    </w:p>
    <w:p>
      <w:r>
        <w:t>(d) recover</w:t>
      </w:r>
    </w:p>
    <w:p>
      <w:r>
        <w:t>Answer: c</w:t>
      </w:r>
    </w:p>
    <w:p>
      <w:r>
        <w:t>Solution: ✅ Correct Answer: A. recovery | 🧠 Grammar Rule: 'Recovery' is the noun. | ❌ Why Not Others? | B — recover: not the correct answer here | C — recovering: not the correct answer here | D — recovered: not the correct answer here | ⚠️ Exam Trap: Don’t confuse "recovery" with "recover" — they look alike and are easy to interchange. | 📌 Rule to Remember: recovery → the noun</w:t>
      </w:r>
    </w:p>
    <w:p>
      <w:r>
        <w:t>Positive Marks: 3</w:t>
      </w:r>
    </w:p>
    <w:p>
      <w:r>
        <w:t>Negative Marks: 1</w:t>
      </w:r>
    </w:p>
    <w:p>
      <w:r>
        <w:t>Question: 'उत्तर' शब्द के दो अर्थ होते हैं — एक दिशा और दूसरा</w:t>
      </w:r>
    </w:p>
    <w:p>
      <w:r>
        <w:t>(a) पूछ</w:t>
      </w:r>
    </w:p>
    <w:p>
      <w:r>
        <w:t>(b) सवाल</w:t>
      </w:r>
    </w:p>
    <w:p>
      <w:r>
        <w:t>(c) जवाब</w:t>
      </w:r>
    </w:p>
    <w:p>
      <w:r>
        <w:t>(d) प्रश्न</w:t>
      </w:r>
    </w:p>
    <w:p>
      <w:r>
        <w:t>Answer: c</w:t>
      </w:r>
    </w:p>
    <w:p>
      <w:r>
        <w:t>Solution: ✅ Correct Answer: A. जवाब | 🧠 Grammar Rule: 'उत्तर' का अर्थ जवाब भी होता है और दिशा भी। | ❌ Why Not Others? | B — प्रश्न: not the correct answer here | C — सवाल: not the correct answer here | D — पूछ: not the correct answer here | ⚠️ Exam Trap: Read the exact question — the correct fact and its look-alike options are easy to interchange. | 📌 Rule to Remember: जवाब → उत्तर' का अर्थ भी होता है और दिशा भी।</w:t>
      </w:r>
    </w:p>
    <w:p>
      <w:r>
        <w:t>Positive Marks: 3</w:t>
      </w:r>
    </w:p>
    <w:p>
      <w:r>
        <w:t>Negative Marks: 1</w:t>
      </w:r>
    </w:p>
    <w:p>
      <w:r>
        <w:t>Question: 'पवन' का पर्यायवाची शब्द है</w:t>
      </w:r>
    </w:p>
    <w:p>
      <w:r>
        <w:t>(a) अनल</w:t>
      </w:r>
    </w:p>
    <w:p>
      <w:r>
        <w:t>(b) जल</w:t>
      </w:r>
    </w:p>
    <w:p>
      <w:r>
        <w:t>(c) धरा</w:t>
      </w:r>
    </w:p>
    <w:p>
      <w:r>
        <w:t>(d) अनिल</w:t>
      </w:r>
    </w:p>
    <w:p>
      <w:r>
        <w:t>Answer: d</w:t>
      </w:r>
    </w:p>
    <w:p>
      <w:r>
        <w:t>Solution: ✅ Correct Answer: A. अनिल | 🧠 Grammar Rule: 'अनिल' पवन (वायु) का पर्यायवाची है; अनल अग्नि का। | ❌ Why Not Others? | B — अनल: 'अनल' अग्नि का पर्यायवाची है। | C — धरा: not the correct answer here | D — जल: 'पानी' का पर्यायवाची 'जल' है। | ⚠️ Exam Trap: Read the exact question — the correct fact and its look-alike options are easy to interchange. | 📌 Rule to Remember: अनिल → पवन (वायु) का पर्यायवाची है; अनल अग्नि का।</w:t>
      </w:r>
    </w:p>
    <w:p>
      <w:r>
        <w:t>Positive Marks: 3</w:t>
      </w:r>
    </w:p>
    <w:p>
      <w:r>
        <w:t>Negative Marks: 1</w:t>
      </w:r>
    </w:p>
    <w:p>
      <w:r>
        <w:t>Question: 'उपयोग' का विलोम शब्द है</w:t>
      </w:r>
    </w:p>
    <w:p>
      <w:r>
        <w:t>(a) प्रयोग</w:t>
      </w:r>
    </w:p>
    <w:p>
      <w:r>
        <w:t>(b) सदुपयोग</w:t>
      </w:r>
    </w:p>
    <w:p>
      <w:r>
        <w:t>(c) विनियोग</w:t>
      </w:r>
    </w:p>
    <w:p>
      <w:r>
        <w:t>(d) अनुपयोग</w:t>
      </w:r>
    </w:p>
    <w:p>
      <w:r>
        <w:t>Answer: d</w:t>
      </w:r>
    </w:p>
    <w:p>
      <w:r>
        <w:t>Solution: ✅ Correct Answer: A. अनुपयोग | 🧠 Grammar Rule: 'उपयोग' का विलोम 'अनुपयोग' है। | ❌ Why Not Others? | B — प्रयोग: not the correct answer here | C — सदुपयोग: not the correct answer here | D — विनियोग: not the correct answer here | ⚠️ Exam Trap: Read the exact question — the correct fact and its look-alike options are easy to interchange. | 📌 Rule to Remember: अनुपयोग → उपयोग'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The past tense of 'lie' (to recline) is</w:t>
      </w:r>
    </w:p>
    <w:p>
      <w:r>
        <w:t>(a) Lain</w:t>
      </w:r>
    </w:p>
    <w:p>
      <w:r>
        <w:t>(b) Lay</w:t>
      </w:r>
    </w:p>
    <w:p>
      <w:r>
        <w:t>(c) Lays</w:t>
      </w:r>
    </w:p>
    <w:p>
      <w:r>
        <w:t>(d) Lied</w:t>
      </w:r>
    </w:p>
    <w:p>
      <w:r>
        <w:t>Answer: b</w:t>
      </w:r>
    </w:p>
    <w:p>
      <w:r>
        <w:t>Solution: ✅ Correct Answer: A. Lay | 🧠 Grammar Rule: lie-lay-lain (recline); lay-laid-laid (put down). | ❌ Why Not Others? | B — Lied: not the correct answer here | C — Lain: not the correct answer here | D — Lays: not the correct answer here | ⚠️ Exam Trap: Don’t confuse "Lay" with "Lays" — they look alike and are easy to interchange. | 📌 Rule to Remember: Lay → lie- -lain (recline); -laid-laid (put down)</w:t>
      </w:r>
    </w:p>
    <w:p>
      <w:r>
        <w:t>Positive Marks: 3</w:t>
      </w:r>
    </w:p>
    <w:p>
      <w:r>
        <w:t>Negative Marks: 1</w:t>
      </w:r>
    </w:p>
    <w:p>
      <w:r>
        <w:t>Question: 'जो आँखों के सामने हो' के लिए एक शब्द है</w:t>
      </w:r>
    </w:p>
    <w:p>
      <w:r>
        <w:t>(a) प्रत्यक्ष</w:t>
      </w:r>
    </w:p>
    <w:p>
      <w:r>
        <w:t>(b) परोक्ष</w:t>
      </w:r>
    </w:p>
    <w:p>
      <w:r>
        <w:t>(c) अदृश्य</w:t>
      </w:r>
    </w:p>
    <w:p>
      <w:r>
        <w:t>(d) गुप्त</w:t>
      </w:r>
    </w:p>
    <w:p>
      <w:r>
        <w:t>Answer: a</w:t>
      </w:r>
    </w:p>
    <w:p>
      <w:r>
        <w:t>Solution: ✅ Correct Answer: A. प्रत्यक्ष | 🧠 Grammar Rule: 'प्रत्यक्ष' का अर्थ है सामने दिखाई देने वाला। | ❌ Why Not Others? | B — परोक्ष: not the correct answer here | C — अदृश्य: not the correct answer here | D — गुप्त: 'गोपनीय' का अर्थ गुप्त है। | ⚠️ Exam Trap: Read the exact question — the correct fact and its look-alike options are easy to interchange. | 📌 Rule to Remember: प्रत्यक्ष → का अर्थ है सामने दिखाई देने वाला।</w:t>
      </w:r>
    </w:p>
    <w:p>
      <w:r>
        <w:t>Positive Marks: 3</w:t>
      </w:r>
    </w:p>
    <w:p>
      <w:r>
        <w:t>Negative Marks: 1</w:t>
      </w:r>
    </w:p>
    <w:p>
      <w:r>
        <w:t>Question: Choose the word opposite in meaning to 'ancient':</w:t>
      </w:r>
    </w:p>
    <w:p>
      <w:r>
        <w:t>(a) Modern</w:t>
      </w:r>
    </w:p>
    <w:p>
      <w:r>
        <w:t>(b) Old</w:t>
      </w:r>
    </w:p>
    <w:p>
      <w:r>
        <w:t>(c) Aged</w:t>
      </w:r>
    </w:p>
    <w:p>
      <w:r>
        <w:t>(d) Antique</w:t>
      </w:r>
    </w:p>
    <w:p>
      <w:r>
        <w:t>Answer: a</w:t>
      </w:r>
    </w:p>
    <w:p>
      <w:r>
        <w:t>Solution: ✅ Correct Answer: A. Modern | 🧠 Grammar Rule: Modern is the opposite of ancient. | ❌ Why Not Others? | B — Old: 'Furniture' is uncountable and takes a singular verb. | C — Aged: not the correct answer here | D — Antique: not the correct answer here | ⚠️ Exam Trap: Read the exact question — the correct fact and its look-alike options are easy to interchange. | 📌 Rule to Remember: Modern → the opposite of ancient</w:t>
      </w:r>
    </w:p>
    <w:p>
      <w:r>
        <w:t>Positive Marks: 3</w:t>
      </w:r>
    </w:p>
    <w:p>
      <w:r>
        <w:t>Negative Marks: 1</w:t>
      </w:r>
    </w:p>
    <w:p>
      <w:r>
        <w:t>Question: 'मित्र' का विलोम शब्द है</w:t>
      </w:r>
    </w:p>
    <w:p>
      <w:r>
        <w:t>(a) बंधु</w:t>
      </w:r>
    </w:p>
    <w:p>
      <w:r>
        <w:t>(b) साथी</w:t>
      </w:r>
    </w:p>
    <w:p>
      <w:r>
        <w:t>(c) सखा</w:t>
      </w:r>
    </w:p>
    <w:p>
      <w:r>
        <w:t>(d) शत्रु</w:t>
      </w:r>
    </w:p>
    <w:p>
      <w:r>
        <w:t>Answer: d</w:t>
      </w:r>
    </w:p>
    <w:p>
      <w:r>
        <w:t>Solution: ✅ Correct Answer: A. शत्रु | 🧠 Grammar Rule: 'मित्र' का विलोम 'शत्रु' है। | ❌ Why Not Others? | B — सखा: not the correct answer here | C — बंधु: not the correct answer here | D — साथी: not the correct answer here | ⚠️ Exam Trap: Read the exact question — the correct fact and its look-alike options are easy to interchange. | 📌 Rule to Remember: शत्रु → मित्र'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is senior to me in the office.</w:t>
      </w:r>
    </w:p>
    <w:p>
      <w:r>
        <w:t>(b) He is senior from me in the office.</w:t>
      </w:r>
    </w:p>
    <w:p>
      <w:r>
        <w:t>(c) He is senior of me in the office.</w:t>
      </w:r>
    </w:p>
    <w:p>
      <w:r>
        <w:t>(d) He is senior than me in the office.</w:t>
      </w:r>
    </w:p>
    <w:p>
      <w:r>
        <w:t>Answer: a</w:t>
      </w:r>
    </w:p>
    <w:p>
      <w:r>
        <w:t>Solution: ✅ Correct Answer: A. He is senior to me in the office. | 🧠 Grammar Rule: We use 'senior to', not 'senior than'. | ❌ Why Not Others? | B — He is senior than me in the office.: not the correct answer here | C — He is senior from me in the office.: not the correct answer here | D — He is senior of me in the office.: not the correct answer here | ⚠️ Exam Trap: Don’t confuse "He is senior to me in the office." with "He is senior of me in the office." — they look alike and are easy to interchange. | 📌 Rule to Remember: He is senior to me in the office. → We use 'senior to', not 'senior than'</w:t>
      </w:r>
    </w:p>
    <w:p>
      <w:r>
        <w:t>Positive Marks: 3</w:t>
      </w:r>
    </w:p>
    <w:p>
      <w:r>
        <w:t>Negative Marks: 1</w:t>
      </w:r>
    </w:p>
    <w:p>
      <w:r>
        <w:t>Question: 'सूर्य' का पर्यायवाची शब्द है</w:t>
      </w:r>
    </w:p>
    <w:p>
      <w:r>
        <w:t>(a) इंदु</w:t>
      </w:r>
    </w:p>
    <w:p>
      <w:r>
        <w:t>(b) शशि</w:t>
      </w:r>
    </w:p>
    <w:p>
      <w:r>
        <w:t>(c) सोम</w:t>
      </w:r>
    </w:p>
    <w:p>
      <w:r>
        <w:t>(d) भानु</w:t>
      </w:r>
    </w:p>
    <w:p>
      <w:r>
        <w:t>Answer: d</w:t>
      </w:r>
    </w:p>
    <w:p>
      <w:r>
        <w:t>Solution: ✅ Correct Answer: A. भानु | 🧠 Grammar Rule: सूर्य के पर्याय: भानु, रवि, दिनकर, अर्क, सविता। | ❌ Why Not Others? | B — शशि: 'शशि' चंद्रमा का पर्यायवाची है; दिनकर-दिवाकर-भास्कर सूर्य के। | C — इंदु: चन्द्रमा के पर्याय: शशि, इंदु, सोम, राकेश, निशाकर। | D — सोम: not the correct answer here | ⚠️ Exam Trap: Read the exact question — the correct fact and its look-alike options are easy to interchange. | 📌 Rule to Remember: भानु → सूर्य के पर्याय: , रवि, दिनकर, अर्क, सविता।</w:t>
      </w:r>
    </w:p>
    <w:p>
      <w:r>
        <w:t>Positive Marks: 3</w:t>
      </w:r>
    </w:p>
    <w:p>
      <w:r>
        <w:t>Negative Marks: 1</w:t>
      </w:r>
    </w:p>
    <w:p>
      <w:r>
        <w:t>Question: 'सज्जन' शब्द में कौन-सी संधि है?</w:t>
      </w:r>
    </w:p>
    <w:p>
      <w:r>
        <w:t>(a) दीर्घ संधि</w:t>
      </w:r>
    </w:p>
    <w:p>
      <w:r>
        <w:t>(b) विसर्ग संधि</w:t>
      </w:r>
    </w:p>
    <w:p>
      <w:r>
        <w:t>(c) व्यंजन संधि</w:t>
      </w:r>
    </w:p>
    <w:p>
      <w:r>
        <w:t>(d) स्वर संधि</w:t>
      </w:r>
    </w:p>
    <w:p>
      <w:r>
        <w:t>Answer: c</w:t>
      </w:r>
    </w:p>
    <w:p>
      <w:r>
        <w:t>Solution: ✅ Correct Answer: A. व्यंजन संधि | 🧠 Grammar Rule: सत् + जन = सज्जन; त् + ज = ज्ज — व्यंजन संधि। | ❌ Why Not Others? | B — स्वर संधि: not the correct answer here | C — विसर्ग संधि: मनः + हर = मनोहर; विसर्ग का 'ओ' होना विसर्ग संधि है। | D — दीर्घ संधि: विद्या + आलय = विद्यालय; आ + आ = आ (दीर्घ संधि)। | ⚠️ Exam Trap: Read the exact question — the correct fact and its look-alike options are easy to interchange. | 📌 Rule to Remember: व्यंजन संधि → सत् + जन = सज्जन; त् + ज = ज्ज — ।</w:t>
      </w:r>
    </w:p>
    <w:p>
      <w:r>
        <w:t>Positive Marks: 3</w:t>
      </w:r>
    </w:p>
    <w:p>
      <w:r>
        <w:t>Negative Marks: 1</w:t>
      </w:r>
    </w:p>
    <w:p>
      <w:r>
        <w:t>Question: Choose the correct antonym of 'Cautious':</w:t>
      </w:r>
    </w:p>
    <w:p>
      <w:r>
        <w:t>(a) Reckless</w:t>
      </w:r>
    </w:p>
    <w:p>
      <w:r>
        <w:t>(b) Careful</w:t>
      </w:r>
    </w:p>
    <w:p>
      <w:r>
        <w:t>(c) Wary</w:t>
      </w:r>
    </w:p>
    <w:p>
      <w:r>
        <w:t>(d) Prudent</w:t>
      </w:r>
    </w:p>
    <w:p>
      <w:r>
        <w:t>Answer: a</w:t>
      </w:r>
    </w:p>
    <w:p>
      <w:r>
        <w:t>Solution: ✅ Correct Answer: A. Reckless | 🧠 Grammar Rule: The opposite of cautious is reckless. | ❌ Why Not Others? | B — Careful: not the correct answer here | C — Wary: not the correct answer here | D — Prudent: not the correct answer here | ⚠️ Exam Trap: Read the exact question — the correct fact and its look-alike options are easy to interchange. | 📌 Rule to Remember: The opposite of cautious is reckless.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Neccessary</w:t>
      </w:r>
    </w:p>
    <w:p>
      <w:r>
        <w:t>(b) Neccesary</w:t>
      </w:r>
    </w:p>
    <w:p>
      <w:r>
        <w:t>(c) Necessary</w:t>
      </w:r>
    </w:p>
    <w:p>
      <w:r>
        <w:t>(d) Necesary</w:t>
      </w:r>
    </w:p>
    <w:p>
      <w:r>
        <w:t>Answer: c</w:t>
      </w:r>
    </w:p>
    <w:p>
      <w:r>
        <w:t>Solution: ✅ Correct Answer: A. Necessary | 🧠 Grammar Rule: 'Necessary' (one c, two s). | ❌ Why Not Others? | B — Neccessary: not the correct answer here | C — Neccesary: not the correct answer here | D — Necesary: not the correct answer here | ⚠️ Exam Trap: Read the exact question — the correct fact and its look-alike options are easy to interchange. | 📌 Rule to Remember: Necessary → (one c, two s)</w:t>
      </w:r>
    </w:p>
    <w:p>
      <w:r>
        <w:t>Positive Marks: 3</w:t>
      </w:r>
    </w:p>
    <w:p>
      <w:r>
        <w:t>Negative Marks: 1</w:t>
      </w:r>
    </w:p>
    <w:p>
      <w:r>
        <w:t>Question: One-word substitution for 'the science of the origin and history of words' is</w:t>
      </w:r>
    </w:p>
    <w:p>
      <w:r>
        <w:t>(a) Grammar</w:t>
      </w:r>
    </w:p>
    <w:p>
      <w:r>
        <w:t>(b) Philology</w:t>
      </w:r>
    </w:p>
    <w:p>
      <w:r>
        <w:t>(c) Etymology</w:t>
      </w:r>
    </w:p>
    <w:p>
      <w:r>
        <w:t>(d) Linguistics</w:t>
      </w:r>
    </w:p>
    <w:p>
      <w:r>
        <w:t>Answer: c</w:t>
      </w:r>
    </w:p>
    <w:p>
      <w:r>
        <w:t>Solution: ✅ Correct Answer: A. Etymology | 🧠 Grammar Rule: Etymology studies word origins. | ❌ Why Not Others? | B — Philology: not the correct answer here | C — Linguistics: not the correct answer here | D — Grammar: not the correct answer here | ⚠️ Exam Trap: Read the exact question — the correct fact and its look-alike options are easy to interchange. | 📌 Rule to Remember: Etymology → studies word origins</w:t>
      </w:r>
    </w:p>
    <w:p>
      <w:r>
        <w:t>Positive Marks: 3</w:t>
      </w:r>
    </w:p>
    <w:p>
      <w:r>
        <w:t>Negative Marks: 1</w:t>
      </w:r>
    </w:p>
    <w:p>
      <w:r>
        <w:t>Question: Choose the correct article: He is ___ honest man.</w:t>
      </w:r>
    </w:p>
    <w:p>
      <w:r>
        <w:t>(a) an</w:t>
      </w:r>
    </w:p>
    <w:p>
      <w:r>
        <w:t>(b) the</w:t>
      </w:r>
    </w:p>
    <w:p>
      <w:r>
        <w:t>(c) a</w:t>
      </w:r>
    </w:p>
    <w:p>
      <w:r>
        <w:t>(d) no article</w:t>
      </w:r>
    </w:p>
    <w:p>
      <w:r>
        <w:t>Answer: a</w:t>
      </w:r>
    </w:p>
    <w:p>
      <w:r>
        <w:t>Solution: ✅ Correct Answer: A. an | 🧠 Grammar Rule: 'Honest' begins with a vowel sound, so 'an'. | ❌ Why Not Others? | B — a: 'University' begins with a 'yu' sound, so 'a'. | C — the: Rivers take the definite article 'the'. | D — no article: not the correct answer here | ⚠️ Exam Trap: Don’t confuse "an" with "a" — they look alike and are easy to interchange. | 📌 Rule to Remember: an → Honest' begins with a vowel sound, so ' '</w:t>
      </w:r>
    </w:p>
    <w:p>
      <w:r>
        <w:t>Positive Marks: 3</w:t>
      </w:r>
    </w:p>
    <w:p>
      <w:r>
        <w:t>Negative Marks: 1</w:t>
      </w:r>
    </w:p>
    <w:p>
      <w:r>
        <w:t>Question: The 'Function (F) keys' on a keyboard are labelled</w:t>
      </w:r>
    </w:p>
    <w:p>
      <w:r>
        <w:t>(a) A to Z</w:t>
      </w:r>
    </w:p>
    <w:p>
      <w:r>
        <w:t>(b) F1 through F12</w:t>
      </w:r>
    </w:p>
    <w:p>
      <w:r>
        <w:t>(c) 1 to 0</w:t>
      </w:r>
    </w:p>
    <w:p>
      <w:r>
        <w:t>(d) Ctrl to Alt</w:t>
      </w:r>
    </w:p>
    <w:p>
      <w:r>
        <w:t>Answer: b</w:t>
      </w:r>
    </w:p>
    <w:p>
      <w:r>
        <w:t>Solution: ✅ Correct Answer: A. F1 through F12 | 🧠 Explanation: The top row carries F1-F12 with context-specific actions. | ❌ Why Not Others? | B — A to Z: not the correct option here | C — 1 to 0: not the correct option here | D — Ctrl to Alt: not the correct option here | ⚠️ Exam Trap: Read the exact question — the correct fact and its look-alike options are easy to interchange. | 💎 PNC Pearl: F1 through F12 → The top row carries F1-F12 with context-specific actions</w:t>
      </w:r>
    </w:p>
    <w:p>
      <w:r>
        <w:t>Positive Marks: 3</w:t>
      </w:r>
    </w:p>
    <w:p>
      <w:r>
        <w:t>Negative Marks: 1</w:t>
      </w:r>
    </w:p>
    <w:p>
      <w:r>
        <w:t>Question: The 'Data Protection Board' under the DPDP Act handles</w:t>
      </w:r>
    </w:p>
    <w:p>
      <w:r>
        <w:t>(a) Only taxes</w:t>
      </w:r>
    </w:p>
    <w:p>
      <w:r>
        <w:t>(b) Data-related complaints and penalties</w:t>
      </w:r>
    </w:p>
    <w:p>
      <w:r>
        <w:t>(c) Only bank fraud</w:t>
      </w:r>
    </w:p>
    <w:p>
      <w:r>
        <w:t>(d) Only spam</w:t>
      </w:r>
    </w:p>
    <w:p>
      <w:r>
        <w:t>Answer: b</w:t>
      </w:r>
    </w:p>
    <w:p>
      <w:r>
        <w:t>Solution: ✅ Correct Answer: A. Data-related complaints and penalties | 🧠 Explanation: The Board adjudicates DPDP violations. | ❌ Why Not Others? | B — Only bank fraud: not the correct option here | C — Only spam: not the correct option here | D — Only taxes: not the correct option here | ⚠️ Exam Trap: Read the exact question — the correct fact and its look-alike options are easy to interchange. | 💎 PNC Pearl: Data-related complaints and penalties → The Board adjudicates DPDP violations</w:t>
      </w:r>
    </w:p>
    <w:p>
      <w:r>
        <w:t>Positive Marks: 3</w:t>
      </w:r>
    </w:p>
    <w:p>
      <w:r>
        <w:t>Negative Marks: 1</w:t>
      </w:r>
    </w:p>
    <w:p>
      <w:r>
        <w:t>Question: 'Throttling' a CPU means</w:t>
      </w:r>
    </w:p>
    <w:p>
      <w:r>
        <w:t>(a) Formatting it</w:t>
      </w:r>
    </w:p>
    <w:p>
      <w:r>
        <w:t>(b) Installing it</w:t>
      </w:r>
    </w:p>
    <w:p>
      <w:r>
        <w:t>(c) Speeding it up</w:t>
      </w:r>
    </w:p>
    <w:p>
      <w:r>
        <w:t>(d) Reducing its speed to limit heat or power</w:t>
      </w:r>
    </w:p>
    <w:p>
      <w:r>
        <w:t>Answer: d</w:t>
      </w:r>
    </w:p>
    <w:p>
      <w:r>
        <w:t>Solution: ✅ Correct Answer: A. Reducing its speed to limit heat or power | 🧠 Explanation: Throttling protects the chip from overheating. | ❌ Why Not Others? | B — Speeding it up: not the correct option here | C — Installing it: not the correct option here | D — Formatting it: not the correct option here | ⚠️ Exam Trap: Read the exact question — the correct fact and its look-alike options are easy to interchange. | 💎 PNC Pearl: Reducing its speed to limit heat or power → Throttling protects the chip from overheating</w:t>
      </w:r>
    </w:p>
    <w:p>
      <w:r>
        <w:t>Positive Marks: 3</w:t>
      </w:r>
    </w:p>
    <w:p>
      <w:r>
        <w:t>Negative Marks: 1</w:t>
      </w:r>
    </w:p>
    <w:p>
      <w:r>
        <w:t>Question: The URL scheme 'https://' uses default port</w:t>
      </w:r>
    </w:p>
    <w:p>
      <w:r>
        <w:t>(a) 80</w:t>
      </w:r>
    </w:p>
    <w:p>
      <w:r>
        <w:t>(b) 443</w:t>
      </w:r>
    </w:p>
    <w:p>
      <w:r>
        <w:t>(c) 25</w:t>
      </w:r>
    </w:p>
    <w:p>
      <w:r>
        <w:t>(d) 21</w:t>
      </w:r>
    </w:p>
    <w:p>
      <w:r>
        <w:t>Answer: b</w:t>
      </w:r>
    </w:p>
    <w:p>
      <w:r>
        <w:t>Solution: ✅ Correct Answer: A. 443 | 🧠 Explanation: HTTPS uses port 443; HTTP uses 80. | ❌ Why Not Others? | B — 80: not the correct option here | C — 25: not the correct option here | D — 21: not the correct option here | ⚠️ Exam Trap: Read the exact question — the correct fact and its look-alike options are easy to interchange. | 💎 PNC Pearl: 443 → HTTPS uses port ; HTTP uses 80</w:t>
      </w:r>
    </w:p>
    <w:p>
      <w:r>
        <w:t>Positive Marks: 3</w:t>
      </w:r>
    </w:p>
    <w:p>
      <w:r>
        <w:t>Negative Marks: 1</w:t>
      </w:r>
    </w:p>
    <w:p>
      <w:r>
        <w:t>Question: The command 'shutdown /s' in Windows</w:t>
      </w:r>
    </w:p>
    <w:p>
      <w:r>
        <w:t>(a) Restarts it</w:t>
      </w:r>
    </w:p>
    <w:p>
      <w:r>
        <w:t>(b) Logs off</w:t>
      </w:r>
    </w:p>
    <w:p>
      <w:r>
        <w:t>(c) Hibernates only</w:t>
      </w:r>
    </w:p>
    <w:p>
      <w:r>
        <w:t>(d) Shuts down the computer</w:t>
      </w:r>
    </w:p>
    <w:p>
      <w:r>
        <w:t>Answer: d</w:t>
      </w:r>
    </w:p>
    <w:p>
      <w:r>
        <w:t>Solution: ✅ Correct Answer: A. Shuts down the computer | 🧠 Explanation: 'shutdown /s' performs a full shutdown. | ❌ Why Not Others? | B — Restarts it: not the correct option here | C — Logs off: not the correct option here | D — Hibernates only: not the correct option here | ⚠️ Exam Trap: Read the exact question — the correct fact and its look-alike options are easy to interchange. | 💎 PNC Pearl: Shuts down the computer → shutdown /s' performs a full shutdown</w:t>
      </w:r>
    </w:p>
    <w:p>
      <w:r>
        <w:t>Positive Marks: 3</w:t>
      </w:r>
    </w:p>
    <w:p>
      <w:r>
        <w:t>Negative Marks: 1</w:t>
      </w:r>
    </w:p>
    <w:p>
      <w:r>
        <w:t>Question: The 'program counter' (PC) holds</w:t>
      </w:r>
    </w:p>
    <w:p>
      <w:r>
        <w:t>(a) The amount of RAM</w:t>
      </w:r>
    </w:p>
    <w:p>
      <w:r>
        <w:t>(b) The result of the last calculation</w:t>
      </w:r>
    </w:p>
    <w:p>
      <w:r>
        <w:t>(c) The address of the next instruction</w:t>
      </w:r>
    </w:p>
    <w:p>
      <w:r>
        <w:t>(d) The clock speed</w:t>
      </w:r>
    </w:p>
    <w:p>
      <w:r>
        <w:t>Answer: c</w:t>
      </w:r>
    </w:p>
    <w:p>
      <w:r>
        <w:t>Solution: ✅ Correct Answer: A. The address of the next instruction | 🧠 Explanation: The PC tracks execution position. | ❌ Why Not Others? | B — The result of the last calculation: not the correct option here | C — The clock speed: not the correct option here | D — The amount of RAM: not the correct option here | ⚠️ Exam Trap: Read the exact question — the correct fact and its look-alike options are easy to interchange. | 💎 PNC Pearl: The address of the next instruction → The PC tracks execution position</w:t>
      </w:r>
    </w:p>
    <w:p>
      <w:r>
        <w:t>Positive Marks: 3</w:t>
      </w:r>
    </w:p>
    <w:p>
      <w:r>
        <w:t>Negative Marks: 1</w:t>
      </w:r>
    </w:p>
    <w:p>
      <w:r>
        <w:t>Question: The 'cloud' in computing refers to</w:t>
      </w:r>
    </w:p>
    <w:p>
      <w:r>
        <w:t>(a) Remote servers delivering services over the internet</w:t>
      </w:r>
    </w:p>
    <w:p>
      <w:r>
        <w:t>(b) A browser</w:t>
      </w:r>
    </w:p>
    <w:p>
      <w:r>
        <w:t>(c) Weather data</w:t>
      </w:r>
    </w:p>
    <w:p>
      <w:r>
        <w:t>(d) A backup drive</w:t>
      </w:r>
    </w:p>
    <w:p>
      <w:r>
        <w:t>Answer: a</w:t>
      </w:r>
    </w:p>
    <w:p>
      <w:r>
        <w:t>Solution: ✅ Correct Answer: A. Remote servers delivering services over the internet | 🧠 Explanation: Cloud computing provides on-demand, scalable services. | ❌ Why Not Others? | B — Weather data: not the correct option here | C — A backup drive: not the correct option here | D — A browser: not the correct option here | ⚠️ Exam Trap: Read the exact question — the correct fact and its look-alike options are easy to interchange. | 💎 PNC Pearl: Remote servers delivering services over the internet → Cloud computing provides on-demand, scalable services</w:t>
      </w:r>
    </w:p>
    <w:p>
      <w:r>
        <w:t>Positive Marks: 3</w:t>
      </w:r>
    </w:p>
    <w:p>
      <w:r>
        <w:t>Negative Marks: 1</w:t>
      </w:r>
    </w:p>
    <w:p>
      <w:r>
        <w:t>Question: A 'firewall' is primarily used to</w:t>
      </w:r>
    </w:p>
    <w:p>
      <w:r>
        <w:t>(a) Increase processor speed</w:t>
      </w:r>
    </w:p>
    <w:p>
      <w:r>
        <w:t>(b) Store passwords only</w:t>
      </w:r>
    </w:p>
    <w:p>
      <w:r>
        <w:t>(c) Filter incoming and outgoing network traffic</w:t>
      </w:r>
    </w:p>
    <w:p>
      <w:r>
        <w:t>(d) Compress files</w:t>
      </w:r>
    </w:p>
    <w:p>
      <w:r>
        <w:t>Answer: c</w:t>
      </w:r>
    </w:p>
    <w:p>
      <w:r>
        <w:t>Solution: ✅ Correct Answer: A. Filter incoming and outgoing network traffic | 🧠 Explanation: Firewalls block unauthorised traffic based on rules. | ❌ Why Not Others? | B — Increase processor speed: not the correct option here | C — Store passwords only: not the correct option here | D — Compress files: ZIP compression reduces file size for storage/transfer. | ⚠️ Exam Trap: Read the exact question — the correct fact and its look-alike options are easy to interchange. | 💎 PNC Pearl: Filter incoming and outgoing network traffic → Firewalls block unauthorised traffic based on rules</w:t>
      </w:r>
    </w:p>
    <w:p>
      <w:r>
        <w:t>Positive Marks: 3</w:t>
      </w:r>
    </w:p>
    <w:p>
      <w:r>
        <w:t>Negative Marks: 1</w:t>
      </w:r>
    </w:p>
    <w:p>
      <w:r>
        <w:t>Question: The 'SOAR' platform automates</w:t>
      </w:r>
    </w:p>
    <w:p>
      <w:r>
        <w:t>(a) Printer queues</w:t>
      </w:r>
    </w:p>
    <w:p>
      <w:r>
        <w:t>(b) Screen settings</w:t>
      </w:r>
    </w:p>
    <w:p>
      <w:r>
        <w:t>(c) Security orchestration and response</w:t>
      </w:r>
    </w:p>
    <w:p>
      <w:r>
        <w:t>(d) File formats</w:t>
      </w:r>
    </w:p>
    <w:p>
      <w:r>
        <w:t>Answer: c</w:t>
      </w:r>
    </w:p>
    <w:p>
      <w:r>
        <w:t>Solution: ✅ Correct Answer: A. Security orchestration and response | 🧠 Explanation: SOAR automates incident handling. | ❌ Why Not Others? | B — Printer queues: not the correct option here | C — Screen settings: not the correct option here | D — File formats: not the correct option here | ⚠️ Exam Trap: Read the exact question — the correct fact and its look-alike options are easy to interchange. | 💎 PNC Pearl: Security orchestration and response → SOAR automates incident handling</w:t>
      </w:r>
    </w:p>
    <w:p>
      <w:r>
        <w:t>Positive Marks: 3</w:t>
      </w:r>
    </w:p>
    <w:p>
      <w:r>
        <w:t>Negative Marks: 1</w:t>
      </w:r>
    </w:p>
    <w:p>
      <w:r>
        <w:t>Question: The 'executable' file is</w:t>
      </w:r>
    </w:p>
    <w:p>
      <w:r>
        <w:t>(a) The documentation</w:t>
      </w:r>
    </w:p>
    <w:p>
      <w:r>
        <w:t>(b) The runnable machine-code version of a program</w:t>
      </w:r>
    </w:p>
    <w:p>
      <w:r>
        <w:t>(c) The installer only</w:t>
      </w:r>
    </w:p>
    <w:p>
      <w:r>
        <w:t>(d) The source code</w:t>
      </w:r>
    </w:p>
    <w:p>
      <w:r>
        <w:t>Answer: b</w:t>
      </w:r>
    </w:p>
    <w:p>
      <w:r>
        <w:t>Solution: ✅ Correct Answer: A. The runnable machine-code version of a program | 🧠 Explanation: Executables (.exe) run directly on the OS. | ❌ Why Not Others? | B — The source code: not the correct option here | C — The documentation: not the correct option here | D — The installer only: not the correct option here | ⚠️ Exam Trap: Don’t confuse "The runnable machine-code version of a program" with "The source code" — they look alike and are easy to interchange. | 💎 PNC Pearl: The runnable machine-code version of a program → Executables (.exe) run directly on the OS</w:t>
      </w:r>
    </w:p>
    <w:p>
      <w:r>
        <w:t>Positive Marks: 3</w:t>
      </w:r>
    </w:p>
    <w:p>
      <w:r>
        <w:t>Negative Marks: 1</w:t>
      </w:r>
    </w:p>
    <w:p>
      <w:r>
        <w:t>Question: The 'Enter' key is used to</w:t>
      </w:r>
    </w:p>
    <w:p>
      <w:r>
        <w:t>(a) Delete text</w:t>
      </w:r>
    </w:p>
    <w:p>
      <w:r>
        <w:t>(b) Confirm input and start new lines</w:t>
      </w:r>
    </w:p>
    <w:p>
      <w:r>
        <w:t>(c) Lock the screen</w:t>
      </w:r>
    </w:p>
    <w:p>
      <w:r>
        <w:t>(d) Scroll up</w:t>
      </w:r>
    </w:p>
    <w:p>
      <w:r>
        <w:t>Answer: b</w:t>
      </w:r>
    </w:p>
    <w:p>
      <w:r>
        <w:t>Solution: ✅ Correct Answer: A. Confirm input and start new lines | 🧠 Explanation: Enter submits commands and creates line breaks. | ❌ Why Not Others? | B — Delete text: not the correct option here | C — Scroll up: PgUp/PgDn scroll through documents and pages. | D — Lock the screen: not the correct option here | ⚠️ Exam Trap: Read the exact question — the correct fact and its look-alike options are easy to interchange. | 💎 PNC Pearl: Confirm input and start new lines → Enter submits commands and creates line breaks</w:t>
      </w:r>
    </w:p>
    <w:p>
      <w:r>
        <w:t>Positive Marks: 3</w:t>
      </w:r>
    </w:p>
    <w:p>
      <w:r>
        <w:t>Negative Marks: 1</w:t>
      </w:r>
    </w:p>
    <w:p>
      <w:r>
        <w:t>Question: The file extension of a Microsoft Word document is</w:t>
      </w:r>
    </w:p>
    <w:p>
      <w:r>
        <w:t>(a) .txt</w:t>
      </w:r>
    </w:p>
    <w:p>
      <w:r>
        <w:t>(b) .docx</w:t>
      </w:r>
    </w:p>
    <w:p>
      <w:r>
        <w:t>(c) .xlsx</w:t>
      </w:r>
    </w:p>
    <w:p>
      <w:r>
        <w:t>(d) .pptx</w:t>
      </w:r>
    </w:p>
    <w:p>
      <w:r>
        <w:t>Answer: b</w:t>
      </w:r>
    </w:p>
    <w:p>
      <w:r>
        <w:t>Solution: ✅ Correct Answer: A. .docx | 🧠 Explanation: Word files use .docx; Excel .xlsx; PowerPoint .pptx. | ❌ Why Not Others? | B — .xlsx: Excel workbooks use the .xlsx extension. | C — .pptx: PowerPoint presentations use .pptx. | D — .txt: Notepad saves plain text as .txt. | ⚠️ Exam Trap: Read the exact question — the correct fact and its look-alike options are easy to interchange. | 💎 PNC Pearl: .docx → Word files use ; Excel .xlsx; PowerPoint .pptx</w:t>
      </w:r>
    </w:p>
    <w:p>
      <w:r>
        <w:t>Positive Marks: 3</w:t>
      </w:r>
    </w:p>
    <w:p>
      <w:r>
        <w:t>Negative Marks: 1</w:t>
      </w:r>
    </w:p>
    <w:p>
      <w:r>
        <w:t>Question: The device that connects a computer to the Internet over a phone/cable line is the</w:t>
      </w:r>
    </w:p>
    <w:p>
      <w:r>
        <w:t>(a) Speaker</w:t>
      </w:r>
    </w:p>
    <w:p>
      <w:r>
        <w:t>(b) Modem</w:t>
      </w:r>
    </w:p>
    <w:p>
      <w:r>
        <w:t>(c) Monitor</w:t>
      </w:r>
    </w:p>
    <w:p>
      <w:r>
        <w:t>(d) Keyboard</w:t>
      </w:r>
    </w:p>
    <w:p>
      <w:r>
        <w:t>Answer: b</w:t>
      </w:r>
    </w:p>
    <w:p>
      <w:r>
        <w:t>Solution: ✅ Correct Answer: A. Modem | 🧠 Explanation: A modem modulates/demodulates signals for Internet access. | ❌ Why Not Others? | B — Monitor: Monitors, printers, and speakers are output devices. | C — Keyboard: The keyboard is the primary text input device. | D — Speaker: View enlarges the person currently talking. | ⚠️ Exam Trap: Read the exact question — the correct fact and its look-alike options are easy to interchange. | 💎 PNC Pearl: Modem → modulates/demodulates signals for Internet access</w:t>
      </w:r>
    </w:p>
    <w:p>
      <w:r>
        <w:t>Positive Marks: 3</w:t>
      </w:r>
    </w:p>
    <w:p>
      <w:r>
        <w:t>Negative Marks: 1</w:t>
      </w:r>
    </w:p>
    <w:p>
      <w:r>
        <w:t>Question: The protocol used to transfer web pages is</w:t>
      </w:r>
    </w:p>
    <w:p>
      <w:r>
        <w:t>(a) FTP</w:t>
      </w:r>
    </w:p>
    <w:p>
      <w:r>
        <w:t>(b) Telnet</w:t>
      </w:r>
    </w:p>
    <w:p>
      <w:r>
        <w:t>(c) HTTP</w:t>
      </w:r>
    </w:p>
    <w:p>
      <w:r>
        <w:t>(d) SMTP</w:t>
      </w:r>
    </w:p>
    <w:p>
      <w:r>
        <w:t>Answer: c</w:t>
      </w:r>
    </w:p>
    <w:p>
      <w:r>
        <w:t>Solution: ✅ Correct Answer: A. HTTP | 🧠 Explanation: HTTP/HTTPS serves web content. | ❌ Why Not Others? | B — FTP: not the correct option here | C — SMTP: (Simple Mail Transfer Protocol) sends email. | D — Telnet: not the correct option here | ⚠️ Exam Trap: Read the exact question — the correct fact and its look-alike options are easy to interchange. | 💎 PNC Pearl: HTTP → /HTTPS serves web content</w:t>
      </w:r>
    </w:p>
    <w:p>
      <w:r>
        <w:t>Positive Marks: 3</w:t>
      </w:r>
    </w:p>
    <w:p>
      <w:r>
        <w:t>Negative Marks: 1</w:t>
      </w:r>
    </w:p>
    <w:p>
      <w:r>
        <w:t>Question: An 'IP address' of the form 192.168.1.1 belongs to which class of IPv4 addresses?</w:t>
      </w:r>
    </w:p>
    <w:p>
      <w:r>
        <w:t>(a) Class A</w:t>
      </w:r>
    </w:p>
    <w:p>
      <w:r>
        <w:t>(b) Class C</w:t>
      </w:r>
    </w:p>
    <w:p>
      <w:r>
        <w:t>(c) Class B</w:t>
      </w:r>
    </w:p>
    <w:p>
      <w:r>
        <w:t>(d) Class D</w:t>
      </w:r>
    </w:p>
    <w:p>
      <w:r>
        <w:t>Answer: b</w:t>
      </w:r>
    </w:p>
    <w:p>
      <w:r>
        <w:t>Solution: ✅ Correct Answer: A. Class C | 🧠 Explanation: 192.x.x.x falls in Class C (192-223). | ❌ Why Not Others? | B — Class A: not the correct option here | C — Class B: not the correct option here | D — Class D: not the correct option here | ⚠️ Exam Trap: Read the exact question — the correct fact and its look-alike options are easy to interchange. | 💎 PNC Pearl: Class C → 192.x.x.x falls in (192-223)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