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Epinephrine is given during neonatal resuscitation when?</w:t>
      </w:r>
    </w:p>
    <w:p>
      <w:r>
        <w:t>(a) The baby is crying loudly</w:t>
      </w:r>
    </w:p>
    <w:p>
      <w:r>
        <w:t>(b) Oxygen saturation is 95% at 5 minutes</w:t>
      </w:r>
    </w:p>
    <w:p>
      <w:r>
        <w:t>(c) The baby has good tone and pink color</w:t>
      </w:r>
    </w:p>
    <w:p>
      <w:r>
        <w:t>(d) Heart rate remains below 60 despite effective ventilation and chest compressions</w:t>
      </w:r>
    </w:p>
    <w:p>
      <w:r>
        <w:t>Answer: d</w:t>
      </w:r>
    </w:p>
    <w:p>
      <w:r>
        <w:t>Solution: ✅ Correct Answer: d. Heart rate remains below 60 despite effective ventilation and chest compressions.</w:t>
      </w:r>
    </w:p>
    <w:p>
      <w:r>
        <w:t>🧠 Clinical Rationale: Epinephrine is indicated for HR &lt; 60 after effective ventilation and compressions — the escalation step in advanced resuscitation</w:t>
      </w:r>
    </w:p>
    <w:p>
      <w:r>
        <w:t>🔍 Key Clues: Epinephrine = HR &lt; 60 despite ventilation + compressions</w:t>
      </w:r>
    </w:p>
    <w:p>
      <w:r>
        <w:t>🩺 Nursing Action: Give IV (preferred) or per protocol via endotracheal route</w:t>
      </w:r>
    </w:p>
    <w:p>
      <w:r>
        <w:t>❌ Why Not Others: (a) The baby is crying loudly — not the best response for this situation; (b) Oxygen saturation is 95% at 5 minutes — not the best response for this situation; (c) The baby has good tone and pink color — not the best response for this situation.</w:t>
      </w:r>
    </w:p>
    <w:p>
      <w:r>
        <w:t>⚠️ Exam Trap: Repeat every 3-5 minutes as needed</w:t>
      </w:r>
    </w:p>
    <w:p>
      <w:r>
        <w:t>⚡ 5-Second Recall: Epinephrine for refractory bradycardia</w:t>
      </w:r>
    </w:p>
    <w:p>
      <w:r>
        <w:t>Question: The IV dose of epinephrine for neonatal resuscitation is?</w:t>
      </w:r>
    </w:p>
    <w:p>
      <w:r>
        <w:t>(a) 0.1 mL/kg of 1:1,000 solution</w:t>
      </w:r>
    </w:p>
    <w:p>
      <w:r>
        <w:t>(b) 0.01 mg/kg (0.1 mL/kg of 1:10,000 solution)</w:t>
      </w:r>
    </w:p>
    <w:p>
      <w:r>
        <w:t>(c) 10 mg/kg</w:t>
      </w:r>
    </w:p>
    <w:p>
      <w:r>
        <w:t>(d) 1 mg/kg undiluted</w:t>
      </w:r>
    </w:p>
    <w:p>
      <w:r>
        <w:t>Answer: b</w:t>
      </w:r>
    </w:p>
    <w:p>
      <w:r>
        <w:t>Solution: ✅ Correct Answer: b. 0.01 mg/kg (0.1 mL/kg of 1:10,000 solution).</w:t>
      </w:r>
    </w:p>
    <w:p>
      <w:r>
        <w:t>🧠 Clinical Rationale: IV epinephrine is 0.01 mg/kg, which is 0.1 mL/kg of 1:10,000 (0.1 mg/mL) solution</w:t>
      </w:r>
    </w:p>
    <w:p>
      <w:r>
        <w:t>🔍 Key Clues: IV epi = 0.01 mg/kg = 0.1 mL/kg of 1:10,000</w:t>
      </w:r>
    </w:p>
    <w:p>
      <w:r>
        <w:t>🩺 Nursing Action: Verify the concentration carefully — 1:10,000 vs 1:1,000 is a 10-fold difference</w:t>
      </w:r>
    </w:p>
    <w:p>
      <w:r>
        <w:t>❌ Why Not Others: (a) 0.1 mL/kg of 1:1,000 solution — not the best response for this situation; (c) 10 mg/kg — not the best response for this situation; (d) 1 mg/kg undiluted — not the best response for this situation.</w:t>
      </w:r>
    </w:p>
    <w:p>
      <w:r>
        <w:t>⚠️ Exam Trap: Flush the line after IV epinephrine</w:t>
      </w:r>
    </w:p>
    <w:p>
      <w:r>
        <w:t>⚡ 5-Second Recall: 0.01 mg/kg IV epinephrine</w:t>
      </w:r>
    </w:p>
    <w:p>
      <w:r>
        <w:t>Question: Volume expanders (e.g., normal saline) are considered during newborn resuscitation when?</w:t>
      </w:r>
    </w:p>
    <w:p>
      <w:r>
        <w:t>(a) Routine care for all newborns</w:t>
      </w:r>
    </w:p>
    <w:p>
      <w:r>
        <w:t>(b) The baby is pink and vigorous</w:t>
      </w:r>
    </w:p>
    <w:p>
      <w:r>
        <w:t>(c) The baby has good perfusion always</w:t>
      </w:r>
    </w:p>
    <w:p>
      <w:r>
        <w:t>(d) There is suspected blood loss or shock (pale, weak pulses, poor response)</w:t>
      </w:r>
    </w:p>
    <w:p>
      <w:r>
        <w:t>Answer: d</w:t>
      </w:r>
    </w:p>
    <w:p>
      <w:r>
        <w:t>Solution: ✅ Correct Answer: d. There is suspected blood loss or shock (pale, weak pulses, poor response).</w:t>
      </w:r>
    </w:p>
    <w:p>
      <w:r>
        <w:t>🧠 Clinical Rationale: Isotonic volume expanders (NS or blood) are given for suspected hypovolemia — pale skin, weak pulses, poor perfusion or a history of blood loss</w:t>
      </w:r>
    </w:p>
    <w:p>
      <w:r>
        <w:t>🔍 Key Clues: Volume for suspected blood loss/shock</w:t>
      </w:r>
    </w:p>
    <w:p>
      <w:r>
        <w:t>🩺 Nursing Action: Give 10 mL/kg over 5-10 minutes, reassess</w:t>
      </w:r>
    </w:p>
    <w:p>
      <w:r>
        <w:t>❌ Why Not Others: (a) Routine care for all newborns — not the best response for this situation; (b) The baby is pink and vigorous — not the best response for this situation; (c) The baby has good perfusion always — not the best response for this situation.</w:t>
      </w:r>
    </w:p>
    <w:p>
      <w:r>
        <w:t>⚠️ Exam Trap: Blood is preferred when acute hemorrhage is known</w:t>
      </w:r>
    </w:p>
    <w:p>
      <w:r>
        <w:t>⚡ 5-Second Recall: Volume for hypovolemia</w:t>
      </w:r>
    </w:p>
    <w:p>
      <w:r>
        <w:t>Question: If IV access is not available, epinephrine may be given?</w:t>
      </w:r>
    </w:p>
    <w:p>
      <w:r>
        <w:t>(a) Orally as drops</w:t>
      </w:r>
    </w:p>
    <w:p>
      <w:r>
        <w:t>(b) Rectally</w:t>
      </w:r>
    </w:p>
    <w:p>
      <w:r>
        <w:t>(c) Subcutaneously in the thigh</w:t>
      </w:r>
    </w:p>
    <w:p>
      <w:r>
        <w:t>(d) Via the endotracheal tube at a higher dose per protocol</w:t>
      </w:r>
    </w:p>
    <w:p>
      <w:r>
        <w:t>Answer: d</w:t>
      </w:r>
    </w:p>
    <w:p>
      <w:r>
        <w:t>Solution: ✅ Correct Answer: d. Via the endotracheal tube at a higher dose per protocol.</w:t>
      </w:r>
    </w:p>
    <w:p>
      <w:r>
        <w:t>🧠 Clinical Rationale: ET epinephrine is an alternative when IV access is unavailable, using a higher dose (0.05-0.1 mg/kg) per protocol</w:t>
      </w:r>
    </w:p>
    <w:p>
      <w:r>
        <w:t>🔍 Key Clues: ET epi = higher dose, only if no IV access</w:t>
      </w:r>
    </w:p>
    <w:p>
      <w:r>
        <w:t>🩺 Nursing Action: Establish IV access as soon as possible</w:t>
      </w:r>
    </w:p>
    <w:p>
      <w:r>
        <w:t>❌ Why Not Others: (a) Orally as drops — not the best response for this situation; (b) Rectally — not the best response for this situation; (c) Subcutaneously in the thigh — not the best response for this situation.</w:t>
      </w:r>
    </w:p>
    <w:p>
      <w:r>
        <w:t>⚠️ Exam Trap: IV route is preferred</w:t>
      </w:r>
    </w:p>
    <w:p>
      <w:r>
        <w:t>⚡ 5-Second Recall: ET epinephrine is a bridge</w:t>
      </w:r>
    </w:p>
    <w:p>
      <w:r>
        <w:t>Question: A parent asks the nurse about epinephrine in neonatal resuscitation. Which response by the nurse is correct?</w:t>
      </w:r>
    </w:p>
    <w:p>
      <w:r>
        <w:t>(a) Heart rate remains below 60 despite effective ventilation and chest compressions</w:t>
      </w:r>
    </w:p>
    <w:p>
      <w:r>
        <w:t>(b) The baby has good tone and pink color</w:t>
      </w:r>
    </w:p>
    <w:p>
      <w:r>
        <w:t>(c) Oxygen saturation is 95% at 5 minutes</w:t>
      </w:r>
    </w:p>
    <w:p>
      <w:r>
        <w:t>(d) The baby is crying loudly</w:t>
      </w:r>
    </w:p>
    <w:p>
      <w:r>
        <w:t>Answer: a</w:t>
      </w:r>
    </w:p>
    <w:p>
      <w:r>
        <w:t>Solution: ✅ Correct Answer: a. Heart rate remains below 60 despite effective ventilation and chest compressions.</w:t>
      </w:r>
    </w:p>
    <w:p>
      <w:r>
        <w:t>🧠 Clinical Rationale: Epinephrine is indicated for HR &lt; 60 after effective ventilation and compressions — the escalation step in advanced resuscitation</w:t>
      </w:r>
    </w:p>
    <w:p>
      <w:r>
        <w:t>🩺 Nursing Action: Give IV (preferred) or per protocol via endotracheal route</w:t>
      </w:r>
    </w:p>
    <w:p>
      <w:r>
        <w:t>❌ Why Not Others: (b) The baby has good tone and pink color — not the best response for this situation; (c) Oxygen saturation is 95% at 5 minutes — not the best response for this situation; (d) The baby is crying loudly — not the best response for this situation.</w:t>
      </w:r>
    </w:p>
    <w:p>
      <w:r>
        <w:t>⚠️ Exam Trap: Repeat every 3-5 minutes as needed</w:t>
      </w:r>
    </w:p>
    <w:p>
      <w:r>
        <w:t>⚡ 5-Second Recall: Epinephrine for refractory bradycardia</w:t>
      </w:r>
    </w:p>
    <w:p>
      <w:r>
        <w:t>Question: A parent asks the nurse about epinephrine dose in newborn. Which response by the nurse is correct?</w:t>
      </w:r>
    </w:p>
    <w:p>
      <w:r>
        <w:t>(a) 0.1 mL/kg of 1:1,000 solution</w:t>
      </w:r>
    </w:p>
    <w:p>
      <w:r>
        <w:t>(b) 1 mg/kg undiluted</w:t>
      </w:r>
    </w:p>
    <w:p>
      <w:r>
        <w:t>(c) 10 mg/kg</w:t>
      </w:r>
    </w:p>
    <w:p>
      <w:r>
        <w:t>(d) 0.01 mg/kg (0.1 mL/kg of 1:10,000 solution)</w:t>
      </w:r>
    </w:p>
    <w:p>
      <w:r>
        <w:t>Answer: d</w:t>
      </w:r>
    </w:p>
    <w:p>
      <w:r>
        <w:t>Solution: ✅ Correct Answer: d. 0.01 mg/kg (0.1 mL/kg of 1:10,000 solution).</w:t>
      </w:r>
    </w:p>
    <w:p>
      <w:r>
        <w:t>🧠 Clinical Rationale: IV epinephrine is 0.01 mg/kg, which is 0.1 mL/kg of 1:10,000 (0.1 mg/mL) solution</w:t>
      </w:r>
    </w:p>
    <w:p>
      <w:r>
        <w:t>🩺 Nursing Action: Verify the concentration carefully — 1:10,000 vs 1:1,000 is a 10-fold difference</w:t>
      </w:r>
    </w:p>
    <w:p>
      <w:r>
        <w:t>❌ Why Not Others: (a) 0.1 mL/kg of 1:1,000 solution — not the best response for this situation; (b) 1 mg/kg undiluted — not the best response for this situation; (c) 10 mg/kg — not the best response for this situation.</w:t>
      </w:r>
    </w:p>
    <w:p>
      <w:r>
        <w:t>⚠️ Exam Trap: Flush the line after IV epinephrine</w:t>
      </w:r>
    </w:p>
    <w:p>
      <w:r>
        <w:t>⚡ 5-Second Recall: 0.01 mg/kg IV epinephrine</w:t>
      </w:r>
    </w:p>
    <w:p>
      <w:r>
        <w:t>Question: A parent asks the nurse about volume expanders in neonatal resuscitation. Which response by the nurse is correct?</w:t>
      </w:r>
    </w:p>
    <w:p>
      <w:r>
        <w:t>(a) There is suspected blood loss or shock (pale, weak pulses, poor response)</w:t>
      </w:r>
    </w:p>
    <w:p>
      <w:r>
        <w:t>(b) The baby has good perfusion always</w:t>
      </w:r>
    </w:p>
    <w:p>
      <w:r>
        <w:t>(c) The baby is pink and vigorous</w:t>
      </w:r>
    </w:p>
    <w:p>
      <w:r>
        <w:t>(d) Routine care for all newborns</w:t>
      </w:r>
    </w:p>
    <w:p>
      <w:r>
        <w:t>Answer: a</w:t>
      </w:r>
    </w:p>
    <w:p>
      <w:r>
        <w:t>Solution: ✅ Correct Answer: a. There is suspected blood loss or shock (pale, weak pulses, poor response).</w:t>
      </w:r>
    </w:p>
    <w:p>
      <w:r>
        <w:t>🧠 Clinical Rationale: Isotonic volume expanders (NS or blood) are given for suspected hypovolemia — pale skin, weak pulses, poor perfusion or a history of blood loss</w:t>
      </w:r>
    </w:p>
    <w:p>
      <w:r>
        <w:t>🩺 Nursing Action: Give 10 mL/kg over 5-10 minutes, reassess</w:t>
      </w:r>
    </w:p>
    <w:p>
      <w:r>
        <w:t>❌ Why Not Others: (b) The baby has good perfusion always — not the best response for this situation; (c) The baby is pink and vigorous — not the best response for this situation; (d) Routine care for all newborns — not the best response for this situation.</w:t>
      </w:r>
    </w:p>
    <w:p>
      <w:r>
        <w:t>⚠️ Exam Trap: Blood is preferred when acute hemorrhage is known</w:t>
      </w:r>
    </w:p>
    <w:p>
      <w:r>
        <w:t>⚡ 5-Second Recall: Volume for hypovolemia</w:t>
      </w:r>
    </w:p>
    <w:p>
      <w:r>
        <w:t>Question: A parent asks the nurse about endotracheal epinephrine route. Which response by the nurse is correct?</w:t>
      </w:r>
    </w:p>
    <w:p>
      <w:r>
        <w:t>(a) Orally as drops</w:t>
      </w:r>
    </w:p>
    <w:p>
      <w:r>
        <w:t>(b) Rectally</w:t>
      </w:r>
    </w:p>
    <w:p>
      <w:r>
        <w:t>(c) Subcutaneously in the thigh</w:t>
      </w:r>
    </w:p>
    <w:p>
      <w:r>
        <w:t>(d) Via the endotracheal tube at a higher dose per protocol</w:t>
      </w:r>
    </w:p>
    <w:p>
      <w:r>
        <w:t>Answer: d</w:t>
      </w:r>
    </w:p>
    <w:p>
      <w:r>
        <w:t>Solution: ✅ Correct Answer: d. Via the endotracheal tube at a higher dose per protocol.</w:t>
      </w:r>
    </w:p>
    <w:p>
      <w:r>
        <w:t>🧠 Clinical Rationale: ET epinephrine is an alternative when IV access is unavailable, using a higher dose (0.05-0.1 mg/kg) per protocol</w:t>
      </w:r>
    </w:p>
    <w:p>
      <w:r>
        <w:t>🩺 Nursing Action: Establish IV access as soon as possible</w:t>
      </w:r>
    </w:p>
    <w:p>
      <w:r>
        <w:t>❌ Why Not Others: (a) Orally as drops — not the best response for this situation; (b) Rectally — not the best response for this situation; (c) Subcutaneously in the thigh — not the best response for this situation.</w:t>
      </w:r>
    </w:p>
    <w:p>
      <w:r>
        <w:t>⚠️ Exam Trap: IV route is preferred</w:t>
      </w:r>
    </w:p>
    <w:p>
      <w:r>
        <w:t>⚡ 5-Second Recall: ET epinephrine is a bridge</w:t>
      </w:r>
    </w:p>
    <w:p>
      <w:r>
        <w:t>Question: Which statement about epinephrine in neonatal resuscitation in children is correct?</w:t>
      </w:r>
    </w:p>
    <w:p>
      <w:r>
        <w:t>(a) The baby has good tone and pink color</w:t>
      </w:r>
    </w:p>
    <w:p>
      <w:r>
        <w:t>(b) Heart rate remains below 60 despite effective ventilation and chest compressions</w:t>
      </w:r>
    </w:p>
    <w:p>
      <w:r>
        <w:t>(c) The baby is crying loudly</w:t>
      </w:r>
    </w:p>
    <w:p>
      <w:r>
        <w:t>(d) Oxygen saturation is 95% at 5 minutes</w:t>
      </w:r>
    </w:p>
    <w:p>
      <w:r>
        <w:t>Answer: b</w:t>
      </w:r>
    </w:p>
    <w:p>
      <w:r>
        <w:t>Solution: ✅ Correct Answer: b. Heart rate remains below 60 despite effective ventilation and chest compressions.</w:t>
      </w:r>
    </w:p>
    <w:p>
      <w:r>
        <w:t>🧠 Clinical Rationale: Epinephrine is indicated for HR &lt; 60 after effective ventilation and compressions — the escalation step in advanced resuscitation</w:t>
      </w:r>
    </w:p>
    <w:p>
      <w:r>
        <w:t>🩺 Nursing Action: Give IV (preferred) or per protocol via endotracheal route</w:t>
      </w:r>
    </w:p>
    <w:p>
      <w:r>
        <w:t>❌ Why Not Others: (a) The baby has good tone and pink color — not the best response for this situation; (c) The baby is crying loudly — not the best response for this situation; (d) Oxygen saturation is 95% at 5 minutes — not the best response for this situation.</w:t>
      </w:r>
    </w:p>
    <w:p>
      <w:r>
        <w:t>⚡ 5-Second Recall: Epinephrine for refractory bradycardia</w:t>
      </w:r>
    </w:p>
    <w:p>
      <w:r>
        <w:t>Question: Which statement about epinephrine dose in newborn in children is correct?</w:t>
      </w:r>
    </w:p>
    <w:p>
      <w:r>
        <w:t>(a) 10 mg/kg</w:t>
      </w:r>
    </w:p>
    <w:p>
      <w:r>
        <w:t>(b) 1 mg/kg undiluted</w:t>
      </w:r>
    </w:p>
    <w:p>
      <w:r>
        <w:t>(c) 0.01 mg/kg (0.1 mL/kg of 1:10,000 solution)</w:t>
      </w:r>
    </w:p>
    <w:p>
      <w:r>
        <w:t>(d) 0.1 mL/kg of 1:1,000 solution</w:t>
      </w:r>
    </w:p>
    <w:p>
      <w:r>
        <w:t>Answer: c</w:t>
      </w:r>
    </w:p>
    <w:p>
      <w:r>
        <w:t>Solution: ✅ Correct Answer: c. 0.01 mg/kg (0.1 mL/kg of 1:10,000 solution).</w:t>
      </w:r>
    </w:p>
    <w:p>
      <w:r>
        <w:t>🧠 Clinical Rationale: IV epinephrine is 0.01 mg/kg, which is 0.1 mL/kg of 1:10,000 (0.1 mg/mL) solution</w:t>
      </w:r>
    </w:p>
    <w:p>
      <w:r>
        <w:t>🩺 Nursing Action: Verify the concentration carefully — 1:10,000 vs 1:1,000 is a 10-fold difference</w:t>
      </w:r>
    </w:p>
    <w:p>
      <w:r>
        <w:t>❌ Why Not Others: (a) 10 mg/kg — not the best response for this situation; (b) 1 mg/kg undiluted — not the best response for this situation; (d) 0.1 mL/kg of 1:1,000 solution — not the best response for this situation.</w:t>
      </w:r>
    </w:p>
    <w:p>
      <w:r>
        <w:t>⚡ 5-Second Recall: 0.01 mg/kg IV epinephrine</w:t>
      </w:r>
    </w:p>
    <w:p>
      <w:r>
        <w:t>Question: Which statement about volume expanders in neonatal resuscitation in children is correct?</w:t>
      </w:r>
    </w:p>
    <w:p>
      <w:r>
        <w:t>(a) Routine care for all newborns</w:t>
      </w:r>
    </w:p>
    <w:p>
      <w:r>
        <w:t>(b) The baby is pink and vigorous</w:t>
      </w:r>
    </w:p>
    <w:p>
      <w:r>
        <w:t>(c) The baby has good perfusion always</w:t>
      </w:r>
    </w:p>
    <w:p>
      <w:r>
        <w:t>(d) There is suspected blood loss or shock (pale, weak pulses, poor response)</w:t>
      </w:r>
    </w:p>
    <w:p>
      <w:r>
        <w:t>Answer: d</w:t>
      </w:r>
    </w:p>
    <w:p>
      <w:r>
        <w:t>Solution: ✅ Correct Answer: d. There is suspected blood loss or shock (pale, weak pulses, poor response).</w:t>
      </w:r>
    </w:p>
    <w:p>
      <w:r>
        <w:t>🧠 Clinical Rationale: Isotonic volume expanders (NS or blood) are given for suspected hypovolemia — pale skin, weak pulses, poor perfusion or a history of blood loss</w:t>
      </w:r>
    </w:p>
    <w:p>
      <w:r>
        <w:t>🩺 Nursing Action: Give 10 mL/kg over 5-10 minutes, reassess</w:t>
      </w:r>
    </w:p>
    <w:p>
      <w:r>
        <w:t>❌ Why Not Others: (a) Routine care for all newborns — not the best response for this situation; (b) The baby is pink and vigorous — not the best response for this situation; (c) The baby has good perfusion always — not the best response for this situation.</w:t>
      </w:r>
    </w:p>
    <w:p>
      <w:r>
        <w:t>⚡ 5-Second Recall: Volume for hypovolemia</w:t>
      </w:r>
    </w:p>
    <w:p>
      <w:r>
        <w:t>Question: Which statement about endotracheal epinephrine route in children is correct?</w:t>
      </w:r>
    </w:p>
    <w:p>
      <w:r>
        <w:t>(a) Rectally</w:t>
      </w:r>
    </w:p>
    <w:p>
      <w:r>
        <w:t>(b) Via the endotracheal tube at a higher dose per protocol</w:t>
      </w:r>
    </w:p>
    <w:p>
      <w:r>
        <w:t>(c) Orally as drops</w:t>
      </w:r>
    </w:p>
    <w:p>
      <w:r>
        <w:t>(d) Subcutaneously in the thigh</w:t>
      </w:r>
    </w:p>
    <w:p>
      <w:r>
        <w:t>Answer: b</w:t>
      </w:r>
    </w:p>
    <w:p>
      <w:r>
        <w:t>Solution: ✅ Correct Answer: b. Via the endotracheal tube at a higher dose per protocol.</w:t>
      </w:r>
    </w:p>
    <w:p>
      <w:r>
        <w:t>🧠 Clinical Rationale: ET epinephrine is an alternative when IV access is unavailable, using a higher dose (0.05-0.1 mg/kg) per protocol</w:t>
      </w:r>
    </w:p>
    <w:p>
      <w:r>
        <w:t>🩺 Nursing Action: Establish IV access as soon as possible</w:t>
      </w:r>
    </w:p>
    <w:p>
      <w:r>
        <w:t>❌ Why Not Others: (a) Rectally — not the best response for this situation; (c) Orally as drops — not the best response for this situation; (d) Subcutaneously in the thigh — not the best response for this situation.</w:t>
      </w:r>
    </w:p>
    <w:p>
      <w:r>
        <w:t>⚡ 5-Second Recall: ET epinephrine is a bridge</w:t>
      </w:r>
    </w:p>
    <w:p>
      <w:r>
        <w:t>Question: The nurse is caring for a child with epinephrine in neonatal resuscitation. Which response is most appropriate?</w:t>
      </w:r>
    </w:p>
    <w:p>
      <w:r>
        <w:t>(a) Heart rate remains below 60 despite effective ventilation and chest compressions</w:t>
      </w:r>
    </w:p>
    <w:p>
      <w:r>
        <w:t>(b) Oxygen saturation is 95% at 5 minutes</w:t>
      </w:r>
    </w:p>
    <w:p>
      <w:r>
        <w:t>(c) The baby is crying loudly</w:t>
      </w:r>
    </w:p>
    <w:p>
      <w:r>
        <w:t>(d) The baby has good tone and pink color</w:t>
      </w:r>
    </w:p>
    <w:p>
      <w:r>
        <w:t>Answer: a</w:t>
      </w:r>
    </w:p>
    <w:p>
      <w:r>
        <w:t>Solution: ✅ Correct Answer: a. Heart rate remains below 60 despite effective ventilation and chest compressions.</w:t>
      </w:r>
    </w:p>
    <w:p>
      <w:r>
        <w:t>🧠 Clinical Rationale: Epinephrine is indicated for HR &lt; 60 after effective ventilation and compressions — the escalation step in advanced resuscitation</w:t>
      </w:r>
    </w:p>
    <w:p>
      <w:r>
        <w:t>🩺 Nursing Action: Give IV (preferred) or per protocol via endotracheal route</w:t>
      </w:r>
    </w:p>
    <w:p>
      <w:r>
        <w:t>❌ Why Not Others: (b) Oxygen saturation is 95% at 5 minutes — not the best response for this situation; (c) The baby is crying loudly — not the best response for this situation; (d) The baby has good tone and pink color — not the best response for this situation.</w:t>
      </w:r>
    </w:p>
    <w:p>
      <w:r>
        <w:t>⚡ 5-Second Recall: Epinephrine for refractory bradycardia</w:t>
      </w:r>
    </w:p>
    <w:p>
      <w:r>
        <w:t>Question: The nurse is caring for a child with epinephrine dose in newborn. Which response is most appropriate?</w:t>
      </w:r>
    </w:p>
    <w:p>
      <w:r>
        <w:t>(a) 0.1 mL/kg of 1:1,000 solution</w:t>
      </w:r>
    </w:p>
    <w:p>
      <w:r>
        <w:t>(b) 0.01 mg/kg (0.1 mL/kg of 1:10,000 solution)</w:t>
      </w:r>
    </w:p>
    <w:p>
      <w:r>
        <w:t>(c) 10 mg/kg</w:t>
      </w:r>
    </w:p>
    <w:p>
      <w:r>
        <w:t>(d) 1 mg/kg undiluted</w:t>
      </w:r>
    </w:p>
    <w:p>
      <w:r>
        <w:t>Answer: b</w:t>
      </w:r>
    </w:p>
    <w:p>
      <w:r>
        <w:t>Solution: ✅ Correct Answer: b. 0.01 mg/kg (0.1 mL/kg of 1:10,000 solution).</w:t>
      </w:r>
    </w:p>
    <w:p>
      <w:r>
        <w:t>🧠 Clinical Rationale: IV epinephrine is 0.01 mg/kg, which is 0.1 mL/kg of 1:10,000 (0.1 mg/mL) solution</w:t>
      </w:r>
    </w:p>
    <w:p>
      <w:r>
        <w:t>🩺 Nursing Action: Verify the concentration carefully — 1:10,000 vs 1:1,000 is a 10-fold difference</w:t>
      </w:r>
    </w:p>
    <w:p>
      <w:r>
        <w:t>❌ Why Not Others: (a) 0.1 mL/kg of 1:1,000 solution — not the best response for this situation; (c) 10 mg/kg — not the best response for this situation; (d) 1 mg/kg undiluted — not the best response for this situation.</w:t>
      </w:r>
    </w:p>
    <w:p>
      <w:r>
        <w:t>⚡ 5-Second Recall: 0.01 mg/kg IV epinephrine</w:t>
      </w:r>
    </w:p>
    <w:p>
      <w:r>
        <w:t>Question: The nurse is caring for a child with volume expanders in neonatal resuscitation. Which response is most appropriate?</w:t>
      </w:r>
    </w:p>
    <w:p>
      <w:r>
        <w:t>(a) There is suspected blood loss or shock (pale, weak pulses, poor response)</w:t>
      </w:r>
    </w:p>
    <w:p>
      <w:r>
        <w:t>(b) The baby has good perfusion always</w:t>
      </w:r>
    </w:p>
    <w:p>
      <w:r>
        <w:t>(c) The baby is pink and vigorous</w:t>
      </w:r>
    </w:p>
    <w:p>
      <w:r>
        <w:t>(d) Routine care for all newborns</w:t>
      </w:r>
    </w:p>
    <w:p>
      <w:r>
        <w:t>Answer: a</w:t>
      </w:r>
    </w:p>
    <w:p>
      <w:r>
        <w:t>Solution: ✅ Correct Answer: a. There is suspected blood loss or shock (pale, weak pulses, poor response).</w:t>
      </w:r>
    </w:p>
    <w:p>
      <w:r>
        <w:t>🧠 Clinical Rationale: Isotonic volume expanders (NS or blood) are given for suspected hypovolemia — pale skin, weak pulses, poor perfusion or a history of blood loss</w:t>
      </w:r>
    </w:p>
    <w:p>
      <w:r>
        <w:t>🩺 Nursing Action: Give 10 mL/kg over 5-10 minutes, reassess</w:t>
      </w:r>
    </w:p>
    <w:p>
      <w:r>
        <w:t>❌ Why Not Others: (b) The baby has good perfusion always — not the best response for this situation; (c) The baby is pink and vigorous — not the best response for this situation; (d) Routine care for all newborns — not the best response for this situation.</w:t>
      </w:r>
    </w:p>
    <w:p>
      <w:r>
        <w:t>⚡ 5-Second Recall: Volume for hypovolemia</w:t>
      </w:r>
    </w:p>
    <w:p>
      <w:r>
        <w:t>Question: The nurse is caring for a child with endotracheal epinephrine route. Which response is most appropriate?</w:t>
      </w:r>
    </w:p>
    <w:p>
      <w:r>
        <w:t>(a) Rectally</w:t>
      </w:r>
    </w:p>
    <w:p>
      <w:r>
        <w:t>(b) Subcutaneously in the thigh</w:t>
      </w:r>
    </w:p>
    <w:p>
      <w:r>
        <w:t>(c) Via the endotracheal tube at a higher dose per protocol</w:t>
      </w:r>
    </w:p>
    <w:p>
      <w:r>
        <w:t>(d) Orally as drops</w:t>
      </w:r>
    </w:p>
    <w:p>
      <w:r>
        <w:t>Answer: c</w:t>
      </w:r>
    </w:p>
    <w:p>
      <w:r>
        <w:t>Solution: ✅ Correct Answer: c. Via the endotracheal tube at a higher dose per protocol.</w:t>
      </w:r>
    </w:p>
    <w:p>
      <w:r>
        <w:t>🧠 Clinical Rationale: ET epinephrine is an alternative when IV access is unavailable, using a higher dose (0.05-0.1 mg/kg) per protocol</w:t>
      </w:r>
    </w:p>
    <w:p>
      <w:r>
        <w:t>🩺 Nursing Action: Establish IV access as soon as possible</w:t>
      </w:r>
    </w:p>
    <w:p>
      <w:r>
        <w:t>❌ Why Not Others: (a) Rectally — not the best response for this situation; (b) Subcutaneously in the thigh — not the best response for this situation; (d) Orally as drops — not the best response for this situation.</w:t>
      </w:r>
    </w:p>
    <w:p>
      <w:r>
        <w:t>⚡ 5-Second Recall: ET epinephrine is a bridge</w:t>
      </w:r>
    </w:p>
    <w:p>
      <w:r>
        <w:t>Question: The nurse demonstrates correct understanding of epinephrine in neonatal resuscitation by identifying which response as appropriate?</w:t>
      </w:r>
    </w:p>
    <w:p>
      <w:r>
        <w:t>(a) Oxygen saturation is 95% at 5 minutes</w:t>
      </w:r>
    </w:p>
    <w:p>
      <w:r>
        <w:t>(b) The baby has good tone and pink color</w:t>
      </w:r>
    </w:p>
    <w:p>
      <w:r>
        <w:t>(c) Heart rate remains below 60 despite effective ventilation and chest compressions</w:t>
      </w:r>
    </w:p>
    <w:p>
      <w:r>
        <w:t>(d) The baby is crying loudly</w:t>
      </w:r>
    </w:p>
    <w:p>
      <w:r>
        <w:t>Answer: c</w:t>
      </w:r>
    </w:p>
    <w:p>
      <w:r>
        <w:t>Solution: ✅ Correct Answer: c. Heart rate remains below 60 despite effective ventilation and chest compressions.</w:t>
      </w:r>
    </w:p>
    <w:p>
      <w:r>
        <w:t>🧠 Clinical Rationale: Epinephrine is indicated for HR &lt; 60 after effective ventilation and compressions — the escalation step in advanced resuscitation</w:t>
      </w:r>
    </w:p>
    <w:p>
      <w:r>
        <w:t>🩺 Nursing Action: Give IV (preferred) or per protocol via endotracheal route</w:t>
      </w:r>
    </w:p>
    <w:p>
      <w:r>
        <w:t>❌ Why Not Others: (a) Oxygen saturation is 95% at 5 minutes — not the best response for this situation; (b) The baby has good tone and pink color — not the best response for this situation; (d) The baby is crying loudly — not the best response for this situation.</w:t>
      </w:r>
    </w:p>
    <w:p>
      <w:r>
        <w:t>⚡ 5-Second Recall: Epinephrine for refractory bradycardia</w:t>
      </w:r>
    </w:p>
    <w:p>
      <w:r>
        <w:t>Question: The nurse demonstrates correct understanding of epinephrine dose in newborn by identifying which response as appropriate?</w:t>
      </w:r>
    </w:p>
    <w:p>
      <w:r>
        <w:t>(a) 0.01 mg/kg (0.1 mL/kg of 1:10,000 solution)</w:t>
      </w:r>
    </w:p>
    <w:p>
      <w:r>
        <w:t>(b) 10 mg/kg</w:t>
      </w:r>
    </w:p>
    <w:p>
      <w:r>
        <w:t>(c) 1 mg/kg undiluted</w:t>
      </w:r>
    </w:p>
    <w:p>
      <w:r>
        <w:t>(d) 0.1 mL/kg of 1:1,000 solution</w:t>
      </w:r>
    </w:p>
    <w:p>
      <w:r>
        <w:t>Answer: a</w:t>
      </w:r>
    </w:p>
    <w:p>
      <w:r>
        <w:t>Solution: ✅ Correct Answer: a. 0.01 mg/kg (0.1 mL/kg of 1:10,000 solution).</w:t>
      </w:r>
    </w:p>
    <w:p>
      <w:r>
        <w:t>🧠 Clinical Rationale: IV epinephrine is 0.01 mg/kg, which is 0.1 mL/kg of 1:10,000 (0.1 mg/mL) solution</w:t>
      </w:r>
    </w:p>
    <w:p>
      <w:r>
        <w:t>🩺 Nursing Action: Verify the concentration carefully — 1:10,000 vs 1:1,000 is a 10-fold difference</w:t>
      </w:r>
    </w:p>
    <w:p>
      <w:r>
        <w:t>❌ Why Not Others: (b) 10 mg/kg — not the best response for this situation; (c) 1 mg/kg undiluted — not the best response for this situation; (d) 0.1 mL/kg of 1:1,000 solution — not the best response for this situation.</w:t>
      </w:r>
    </w:p>
    <w:p>
      <w:r>
        <w:t>⚡ 5-Second Recall: 0.01 mg/kg IV epinephrine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