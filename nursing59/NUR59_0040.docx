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is tuberculosis transmitted?</w:t>
      </w:r>
    </w:p>
    <w:p>
      <w:r>
        <w:t>(a) By airborne droplet nuclei when an infected person coughs or sneezes</w:t>
      </w:r>
    </w:p>
    <w:p>
      <w:r>
        <w:t>(b) By sharing food utensils alone</w:t>
      </w:r>
    </w:p>
    <w:p>
      <w:r>
        <w:t>(c) By mosquito bites in tropical areas</w:t>
      </w:r>
    </w:p>
    <w:p>
      <w:r>
        <w:t>(d) By touching contaminated surfaces only</w:t>
      </w:r>
    </w:p>
    <w:p>
      <w:r>
        <w:t>Answer: a</w:t>
      </w:r>
    </w:p>
    <w:p>
      <w:r>
        <w:t>Solution: ✅ Correct Answer: a. By airborne droplet nuclei when an infected person coughs or sneezes.</w:t>
      </w:r>
    </w:p>
    <w:p>
      <w:r>
        <w:t>🧠 Clinical Rationale: TB spreads through tiny airborne particles that remain suspended in the air and are inhaled — this drives the need for airborne precautions</w:t>
      </w:r>
    </w:p>
    <w:p>
      <w:r>
        <w:t>🔍 Key Clues: TB = airborne transmission</w:t>
      </w:r>
    </w:p>
    <w:p>
      <w:r>
        <w:t>🩺 Nursing Action: Use airborne precautions with N95 respirators for suspected TB</w:t>
      </w:r>
    </w:p>
    <w:p>
      <w:r>
        <w:t>❌ Why Not Others: (b) By sharing food utensils alone — not the best response for this situation; (c) By mosquito bites in tropical areas — not the best response for this situation; (d) By touching contaminated surfaces only — not the best response for this situation.</w:t>
      </w:r>
    </w:p>
    <w:p>
      <w:r>
        <w:t>⚠️ Exam Trap: BCG vaccination does not change the airborne transmission route</w:t>
      </w:r>
    </w:p>
    <w:p>
      <w:r>
        <w:t>⚡ 5-Second Recall: TB travels through the air</w:t>
      </w:r>
    </w:p>
    <w:p>
      <w:r>
        <w:t>Question: Which symptom cluster is classic for pulmonary tuberculosis?</w:t>
      </w:r>
    </w:p>
    <w:p>
      <w:r>
        <w:t>(a) Chronic productive cough, hemoptysis, night sweats, fever and weight loss</w:t>
      </w:r>
    </w:p>
    <w:p>
      <w:r>
        <w:t>(b) Sudden joint pain with a high spiking fever only</w:t>
      </w:r>
    </w:p>
    <w:p>
      <w:r>
        <w:t>(c) Painless hematuria with flank colic</w:t>
      </w:r>
    </w:p>
    <w:p>
      <w:r>
        <w:t>(d) Rapid weight gain with peripheral edema</w:t>
      </w:r>
    </w:p>
    <w:p>
      <w:r>
        <w:t>Answer: a</w:t>
      </w:r>
    </w:p>
    <w:p>
      <w:r>
        <w:t>Solution: ✅ Correct Answer: a. Chronic productive cough, hemoptysis, night sweats, fever and weight loss.</w:t>
      </w:r>
    </w:p>
    <w:p>
      <w:r>
        <w:t>🧠 Clinical Rationale: Active pulmonary TB classically causes a lingering cough, sometimes blood-streaked sputum, night sweats, low-grade fever and unexplained weight loss</w:t>
      </w:r>
    </w:p>
    <w:p>
      <w:r>
        <w:t>🔍 Key Clues: Cough + night sweats + weight loss = TB suspect</w:t>
      </w:r>
    </w:p>
    <w:p>
      <w:r>
        <w:t>🩺 Nursing Action: Ask about cough duration and contact history</w:t>
      </w:r>
    </w:p>
    <w:p>
      <w:r>
        <w:t>❌ Why Not Others: (b) Sudden joint pain with a high spiking fever only — not the best response for this situation; (c) Painless hematuria with flank colic — not the best response for this situation; (d) Rapid weight gain with peripheral edema — not the best response for this situation.</w:t>
      </w:r>
    </w:p>
    <w:p>
      <w:r>
        <w:t>⚠️ Exam Trap: Extra-pulmonary TB adds lymph node and organ symptoms</w:t>
      </w:r>
    </w:p>
    <w:p>
      <w:r>
        <w:t>⚡ 5-Second Recall: TB = cough, sweats, weight loss</w:t>
      </w:r>
    </w:p>
    <w:p>
      <w:r>
        <w:t>Question: A patient is admitted with suspected active pulmonary tuberculosis. Which isolation measure is required?</w:t>
      </w:r>
    </w:p>
    <w:p>
      <w:r>
        <w:t>(a) Airborne precautions in a negative-pressure room with an N95 respirator for staff</w:t>
      </w:r>
    </w:p>
    <w:p>
      <w:r>
        <w:t>(b) Standard precautions without any additional isolation</w:t>
      </w:r>
    </w:p>
    <w:p>
      <w:r>
        <w:t>(c) Droplet precautions with a surgical mask for staff only</w:t>
      </w:r>
    </w:p>
    <w:p>
      <w:r>
        <w:t>(d) Contact precautions with gloves and gown only</w:t>
      </w:r>
    </w:p>
    <w:p>
      <w:r>
        <w:t>Answer: a</w:t>
      </w:r>
    </w:p>
    <w:p>
      <w:r>
        <w:t>Solution: ✅ Correct Answer: a. Airborne precautions in a negative-pressure room with an N95 respirator for staff.</w:t>
      </w:r>
    </w:p>
    <w:p>
      <w:r>
        <w:t>🧠 Clinical Rationale: Suspected TB needs airborne precautions — negative-pressure isolation and N95 respirators because TB particles remain suspended in the air</w:t>
      </w:r>
    </w:p>
    <w:p>
      <w:r>
        <w:t>🔍 Key Clues: TB = airborne + negative pressure + N95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patient wears a surgical mask when leaving the room</w:t>
      </w:r>
    </w:p>
    <w:p>
      <w:r>
        <w:t>❌ Why Not Others: (b) Standard precautions without any additional isolation — not the best response for this situation; (c) Droplet precautions with a surgical mask for staff only — not the best response for this situation; (d) Contact precautions with gloves and gown only — not the best response for this situation.</w:t>
      </w:r>
    </w:p>
    <w:p>
      <w:r>
        <w:t>⚠️ Exam Trap: Continue precautions until the patient is non-infectious on treatment</w:t>
      </w:r>
    </w:p>
    <w:p>
      <w:r>
        <w:t>⚡ 5-Second Recall: Airborne precautions for TB</w:t>
      </w:r>
    </w:p>
    <w:p>
      <w:r>
        <w:t>Question: When is a Mantoux (PPD) tuberculin skin test read for the result?</w:t>
      </w:r>
    </w:p>
    <w:p>
      <w:r>
        <w:t>(a) 24 hours after injection at the earliest only</w:t>
      </w:r>
    </w:p>
    <w:p>
      <w:r>
        <w:t>(b) Immediately after the injection</w:t>
      </w:r>
    </w:p>
    <w:p>
      <w:r>
        <w:t>(c) One week after the injection</w:t>
      </w:r>
    </w:p>
    <w:p>
      <w:r>
        <w:t>(d) 48 to 72 hours after injection</w:t>
      </w:r>
    </w:p>
    <w:p>
      <w:r>
        <w:t>Answer: d</w:t>
      </w:r>
    </w:p>
    <w:p>
      <w:r>
        <w:t>Solution: ✅ Correct Answer: d. 48 to 72 hours after injection.</w:t>
      </w:r>
    </w:p>
    <w:p>
      <w:r>
        <w:t>🧠 Clinical Rationale: The induration of a Mantoux test is read 48-72 hours after placement — earlier or later readings are unreliable</w:t>
      </w:r>
    </w:p>
    <w:p>
      <w:r>
        <w:t>🔍 Key Clues: Read PPD at 48-72 hours</w:t>
      </w:r>
    </w:p>
    <w:p>
      <w:r>
        <w:t>🩺 Nursing Action: Measure the induration, not the redness, in millimetres</w:t>
      </w:r>
    </w:p>
    <w:p>
      <w:r>
        <w:t>❌ Why Not Others: (a) 24 hours after injection at the earliest only — not the best response for this situation; (b) Immediately after the injection — not the best response for this situation; (c) One week after the injection — not the best response for this situation.</w:t>
      </w:r>
    </w:p>
    <w:p>
      <w:r>
        <w:t>⚠️ Exam Trap: Interpret the size against the patient's risk category</w:t>
      </w:r>
    </w:p>
    <w:p>
      <w:r>
        <w:t>⚡ 5-Second Recall: PPD read at 48 to 72 hours</w:t>
      </w:r>
    </w:p>
    <w:p>
      <w:r>
        <w:t>Question: Which test confirms active pulmonary tuberculosis?</w:t>
      </w:r>
    </w:p>
    <w:p>
      <w:r>
        <w:t>(a) A negative IGRA blood test only</w:t>
      </w:r>
    </w:p>
    <w:p>
      <w:r>
        <w:t>(b) A chest X-ray alone without other testing</w:t>
      </w:r>
    </w:p>
    <w:p>
      <w:r>
        <w:t>(c) A positive Mantoux test alone</w:t>
      </w:r>
    </w:p>
    <w:p>
      <w:r>
        <w:t>(d) Positive sputum culture for Mycobacterium tuberculosis</w:t>
      </w:r>
    </w:p>
    <w:p>
      <w:r>
        <w:t>Answer: d</w:t>
      </w:r>
    </w:p>
    <w:p>
      <w:r>
        <w:t>Solution: ✅ Correct Answer: d. Positive sputum culture for Mycobacterium tuberculosis.</w:t>
      </w:r>
    </w:p>
    <w:p>
      <w:r>
        <w:t>🧠 Clinical Rationale: Sputum culture is the gold standard confirming active TB; skin and blood tests only indicate infection, not active disease</w:t>
      </w:r>
    </w:p>
    <w:p>
      <w:r>
        <w:t>🔍 Key Clues: Culture confirms active TB</w:t>
      </w:r>
    </w:p>
    <w:p>
      <w:r>
        <w:t>🩺 Nursing Action: Collect three early-morning sputum specimens for AFB smear and culture</w:t>
      </w:r>
    </w:p>
    <w:p>
      <w:r>
        <w:t>❌ Why Not Others: (a) A negative IGRA blood test only — not the best response for this situation; (b) A chest X-ray alone without other testing — not the best response for this situation; (c) A positive Mantoux test alone — not the best response for this situation.</w:t>
      </w:r>
    </w:p>
    <w:p>
      <w:r>
        <w:t>⚠️ Exam Trap: A positive smear is presumptive while the culture is pending</w:t>
      </w:r>
    </w:p>
    <w:p>
      <w:r>
        <w:t>⚡ 5-Second Recall: Sputum culture confirms TB</w:t>
      </w:r>
    </w:p>
    <w:p>
      <w:r>
        <w:t>Question: A patient asks the nurse about TB transmission mode. Which response by the nurse is correct?</w:t>
      </w:r>
    </w:p>
    <w:p>
      <w:r>
        <w:t>(a) By touching contaminated surfaces only</w:t>
      </w:r>
    </w:p>
    <w:p>
      <w:r>
        <w:t>(b) By sharing food utensils alone</w:t>
      </w:r>
    </w:p>
    <w:p>
      <w:r>
        <w:t>(c) By airborne droplet nuclei when an infected person coughs or sneezes</w:t>
      </w:r>
    </w:p>
    <w:p>
      <w:r>
        <w:t>(d) By mosquito bites in tropical areas</w:t>
      </w:r>
    </w:p>
    <w:p>
      <w:r>
        <w:t>Answer: c</w:t>
      </w:r>
    </w:p>
    <w:p>
      <w:r>
        <w:t>Solution: ✅ Correct Answer: c. By airborne droplet nuclei when an infected person coughs or sneezes.</w:t>
      </w:r>
    </w:p>
    <w:p>
      <w:r>
        <w:t>🧠 Clinical Rationale: TB spreads through tiny airborne particles that remain suspended in the air and are inhaled — this drives the need for airborne precautions</w:t>
      </w:r>
    </w:p>
    <w:p>
      <w:r>
        <w:t>🩺 Nursing Action: Use airborne precautions with N95 respirators for suspected TB</w:t>
      </w:r>
    </w:p>
    <w:p>
      <w:r>
        <w:t>❌ Why Not Others: (a) By touching contaminated surfaces only — not the best response for this situation; (b) By sharing food utensils alone — not the best response for this situation; (d) By mosquito bites in tropical areas — not the best response for this situation.</w:t>
      </w:r>
    </w:p>
    <w:p>
      <w:r>
        <w:t>⚠️ Exam Trap: BCG vaccination does not change the airborne transmission route</w:t>
      </w:r>
    </w:p>
    <w:p>
      <w:r>
        <w:t>⚡ 5-Second Recall: TB travels through the air</w:t>
      </w:r>
    </w:p>
    <w:p>
      <w:r>
        <w:t>Question: A patient asks the nurse about TB classic symptoms. Which response by the nurse is correct?</w:t>
      </w:r>
    </w:p>
    <w:p>
      <w:r>
        <w:t>(a) Sudden joint pain with a high spiking fever only</w:t>
      </w:r>
    </w:p>
    <w:p>
      <w:r>
        <w:t>(b) Rapid weight gain with peripheral edema</w:t>
      </w:r>
    </w:p>
    <w:p>
      <w:r>
        <w:t>(c) Painless hematuria with flank colic</w:t>
      </w:r>
    </w:p>
    <w:p>
      <w:r>
        <w:t>(d) Chronic productive cough, hemoptysis, night sweats, fever and weight loss</w:t>
      </w:r>
    </w:p>
    <w:p>
      <w:r>
        <w:t>Answer: d</w:t>
      </w:r>
    </w:p>
    <w:p>
      <w:r>
        <w:t>Solution: ✅ Correct Answer: d. Chronic productive cough, hemoptysis, night sweats, fever and weight loss.</w:t>
      </w:r>
    </w:p>
    <w:p>
      <w:r>
        <w:t>🧠 Clinical Rationale: Active pulmonary TB classically causes a lingering cough, sometimes blood-streaked sputum, night sweats, low-grade fever and unexplained weight loss</w:t>
      </w:r>
    </w:p>
    <w:p>
      <w:r>
        <w:t>🩺 Nursing Action: Ask about cough duration and contact history</w:t>
      </w:r>
    </w:p>
    <w:p>
      <w:r>
        <w:t>❌ Why Not Others: (a) Sudden joint pain with a high spiking fever only — not the best response for this situation; (b) Rapid weight gain with peripheral edema — not the best response for this situation; (c) Painless hematuria with flank colic — not the best response for this situation.</w:t>
      </w:r>
    </w:p>
    <w:p>
      <w:r>
        <w:t>⚠️ Exam Trap: Extra-pulmonary TB adds lymph node and organ symptoms</w:t>
      </w:r>
    </w:p>
    <w:p>
      <w:r>
        <w:t>⚡ 5-Second Recall: TB = cough, sweats, weight loss</w:t>
      </w:r>
    </w:p>
    <w:p>
      <w:r>
        <w:t>Question: A patient asks the nurse about TB airborne isolation. Which response by the nurse is correct?</w:t>
      </w:r>
    </w:p>
    <w:p>
      <w:r>
        <w:t>(a) Airborne precautions in a negative-pressure room with an N95 respirator for staff</w:t>
      </w:r>
    </w:p>
    <w:p>
      <w:r>
        <w:t>(b) Droplet precautions with a surgical mask for staff only</w:t>
      </w:r>
    </w:p>
    <w:p>
      <w:r>
        <w:t>(c) Contact precautions with gloves and gown only</w:t>
      </w:r>
    </w:p>
    <w:p>
      <w:r>
        <w:t>(d) Standard precautions without any additional isolation</w:t>
      </w:r>
    </w:p>
    <w:p>
      <w:r>
        <w:t>Answer: a</w:t>
      </w:r>
    </w:p>
    <w:p>
      <w:r>
        <w:t>Solution: ✅ Correct Answer: a. Airborne precautions in a negative-pressure room with an N95 respirator for staff.</w:t>
      </w:r>
    </w:p>
    <w:p>
      <w:r>
        <w:t>🧠 Clinical Rationale: Suspected TB needs airborne precautions — negative-pressure isolation and N95 respirators because TB particles remain suspended in the air</w:t>
      </w:r>
    </w:p>
    <w:p>
      <w:r>
        <w:t>🩺 Nursing Action: The patient wears a surgical mask when leaving the room</w:t>
      </w:r>
    </w:p>
    <w:p>
      <w:r>
        <w:t>❌ Why Not Others: (b) Droplet precautions with a surgical mask for staff only — not the best response for this situation; (c) Contact precautions with gloves and gown only — not the best response for this situation; (d) Standard precautions without any additional isolation — not the best response for this situation.</w:t>
      </w:r>
    </w:p>
    <w:p>
      <w:r>
        <w:t>⚠️ Exam Trap: Continue precautions until the patient is non-infectious on treatment</w:t>
      </w:r>
    </w:p>
    <w:p>
      <w:r>
        <w:t>⚡ 5-Second Recall: Airborne precautions for TB</w:t>
      </w:r>
    </w:p>
    <w:p>
      <w:r>
        <w:t>Question: A patient asks the nurse about Mantoux test reading. Which response by the nurse is correct?</w:t>
      </w:r>
    </w:p>
    <w:p>
      <w:r>
        <w:t>(a) 24 hours after injection at the earliest only</w:t>
      </w:r>
    </w:p>
    <w:p>
      <w:r>
        <w:t>(b) Immediately after the injection</w:t>
      </w:r>
    </w:p>
    <w:p>
      <w:r>
        <w:t>(c) 48 to 72 hours after injection</w:t>
      </w:r>
    </w:p>
    <w:p>
      <w:r>
        <w:t>(d) One week after the injection</w:t>
      </w:r>
    </w:p>
    <w:p>
      <w:r>
        <w:t>Answer: c</w:t>
      </w:r>
    </w:p>
    <w:p>
      <w:r>
        <w:t>Solution: ✅ Correct Answer: c. 48 to 72 hours after injection.</w:t>
      </w:r>
    </w:p>
    <w:p>
      <w:r>
        <w:t>🧠 Clinical Rationale: The induration of a Mantoux test is read 48-72 hours after placement — earlier or later readings are unreliable</w:t>
      </w:r>
    </w:p>
    <w:p>
      <w:r>
        <w:t>🩺 Nursing Action: Measure the induration, not the redness, in millimetres</w:t>
      </w:r>
    </w:p>
    <w:p>
      <w:r>
        <w:t>❌ Why Not Others: (a) 24 hours after injection at the earliest only — not the best response for this situation; (b) Immediately after the injection — not the best response for this situation; (d) One week after the injection — not the best response for this situation.</w:t>
      </w:r>
    </w:p>
    <w:p>
      <w:r>
        <w:t>⚠️ Exam Trap: Interpret the size against the patient's risk category</w:t>
      </w:r>
    </w:p>
    <w:p>
      <w:r>
        <w:t>⚡ 5-Second Recall: PPD read at 48 to 72 hours</w:t>
      </w:r>
    </w:p>
    <w:p>
      <w:r>
        <w:t>Question: A patient asks the nurse about TB diagnosis confirmation. Which response by the nurse is correct?</w:t>
      </w:r>
    </w:p>
    <w:p>
      <w:r>
        <w:t>(a) A positive Mantoux test alone</w:t>
      </w:r>
    </w:p>
    <w:p>
      <w:r>
        <w:t>(b) A negative IGRA blood test only</w:t>
      </w:r>
    </w:p>
    <w:p>
      <w:r>
        <w:t>(c) A chest X-ray alone without other testing</w:t>
      </w:r>
    </w:p>
    <w:p>
      <w:r>
        <w:t>(d) Positive sputum culture for Mycobacterium tuberculosis</w:t>
      </w:r>
    </w:p>
    <w:p>
      <w:r>
        <w:t>Answer: d</w:t>
      </w:r>
    </w:p>
    <w:p>
      <w:r>
        <w:t>Solution: ✅ Correct Answer: d. Positive sputum culture for Mycobacterium tuberculosis.</w:t>
      </w:r>
    </w:p>
    <w:p>
      <w:r>
        <w:t>🧠 Clinical Rationale: Sputum culture is the gold standard confirming active TB; skin and blood tests only indicate infection, not active disease</w:t>
      </w:r>
    </w:p>
    <w:p>
      <w:r>
        <w:t>🩺 Nursing Action: Collect three early-morning sputum specimens for AFB smear and culture</w:t>
      </w:r>
    </w:p>
    <w:p>
      <w:r>
        <w:t>❌ Why Not Others: (a) A positive Mantoux test alone — not the best response for this situation; (b) A negative IGRA blood test only — not the best response for this situation; (c) A chest X-ray alone without other testing — not the best response for this situation.</w:t>
      </w:r>
    </w:p>
    <w:p>
      <w:r>
        <w:t>⚠️ Exam Trap: A positive smear is presumptive while the culture is pending</w:t>
      </w:r>
    </w:p>
    <w:p>
      <w:r>
        <w:t>⚡ 5-Second Recall: Sputum culture confirms TB</w:t>
      </w:r>
    </w:p>
    <w:p>
      <w:r>
        <w:t>Question: Which statement about TB transmission mode is correct?</w:t>
      </w:r>
    </w:p>
    <w:p>
      <w:r>
        <w:t>(a) By airborne droplet nuclei when an infected person coughs or sneezes</w:t>
      </w:r>
    </w:p>
    <w:p>
      <w:r>
        <w:t>(b) By sharing food utensils alone</w:t>
      </w:r>
    </w:p>
    <w:p>
      <w:r>
        <w:t>(c) By touching contaminated surfaces only</w:t>
      </w:r>
    </w:p>
    <w:p>
      <w:r>
        <w:t>(d) By mosquito bites in tropical areas</w:t>
      </w:r>
    </w:p>
    <w:p>
      <w:r>
        <w:t>Answer: a</w:t>
      </w:r>
    </w:p>
    <w:p>
      <w:r>
        <w:t>Solution: ✅ Correct Answer: a. By airborne droplet nuclei when an infected person coughs or sneezes.</w:t>
      </w:r>
    </w:p>
    <w:p>
      <w:r>
        <w:t>🧠 Clinical Rationale: TB spreads through tiny airborne particles that remain suspended in the air and are inhaled — this drives the need for airborne precautions</w:t>
      </w:r>
    </w:p>
    <w:p>
      <w:r>
        <w:t>🩺 Nursing Action: Use airborne precautions with N95 respirators for suspected TB</w:t>
      </w:r>
    </w:p>
    <w:p>
      <w:r>
        <w:t>❌ Why Not Others: (b) By sharing food utensils alone — not the best response for this situation; (c) By touching contaminated surfaces only — not the best response for this situation; (d) By mosquito bites in tropical areas — not the best response for this situation.</w:t>
      </w:r>
    </w:p>
    <w:p>
      <w:r>
        <w:t>⚡ 5-Second Recall: TB travels through the air</w:t>
      </w:r>
    </w:p>
    <w:p>
      <w:r>
        <w:t>Question: Which statement about TB classic symptoms is correct?</w:t>
      </w:r>
    </w:p>
    <w:p>
      <w:r>
        <w:t>(a) Sudden joint pain with a high spiking fever only</w:t>
      </w:r>
    </w:p>
    <w:p>
      <w:r>
        <w:t>(b) Chronic productive cough, hemoptysis, night sweats, fever and weight loss</w:t>
      </w:r>
    </w:p>
    <w:p>
      <w:r>
        <w:t>(c) Painless hematuria with flank colic</w:t>
      </w:r>
    </w:p>
    <w:p>
      <w:r>
        <w:t>(d) Rapid weight gain with peripheral edema</w:t>
      </w:r>
    </w:p>
    <w:p>
      <w:r>
        <w:t>Answer: b</w:t>
      </w:r>
    </w:p>
    <w:p>
      <w:r>
        <w:t>Solution: ✅ Correct Answer: b. Chronic productive cough, hemoptysis, night sweats, fever and weight loss.</w:t>
      </w:r>
    </w:p>
    <w:p>
      <w:r>
        <w:t>🧠 Clinical Rationale: Active pulmonary TB classically causes a lingering cough, sometimes blood-streaked sputum, night sweats, low-grade fever and unexplained weight loss</w:t>
      </w:r>
    </w:p>
    <w:p>
      <w:r>
        <w:t>🩺 Nursing Action: Ask about cough duration and contact history</w:t>
      </w:r>
    </w:p>
    <w:p>
      <w:r>
        <w:t>❌ Why Not Others: (a) Sudden joint pain with a high spiking fever only — not the best response for this situation; (c) Painless hematuria with flank colic — not the best response for this situation; (d) Rapid weight gain with peripheral edema — not the best response for this situation.</w:t>
      </w:r>
    </w:p>
    <w:p>
      <w:r>
        <w:t>⚡ 5-Second Recall: TB = cough, sweats, weight loss</w:t>
      </w:r>
    </w:p>
    <w:p>
      <w:r>
        <w:t>Question: A patient with TB airborne isolation is admitted to the unit. Which nursing action should the nurse perform FIRST?</w:t>
      </w:r>
    </w:p>
    <w:p>
      <w:r>
        <w:t>(a) Standard precautions without any additional isolation</w:t>
      </w:r>
    </w:p>
    <w:p>
      <w:r>
        <w:t>(b) Airborne precautions in a negative-pressure room with an N95 respirator for staff</w:t>
      </w:r>
    </w:p>
    <w:p>
      <w:r>
        <w:t>(c) Contact precautions with gloves and gown only</w:t>
      </w:r>
    </w:p>
    <w:p>
      <w:r>
        <w:t>(d) Droplet precautions with a surgical mask for staff only</w:t>
      </w:r>
    </w:p>
    <w:p>
      <w:r>
        <w:t>Answer: b</w:t>
      </w:r>
    </w:p>
    <w:p>
      <w:r>
        <w:t>Solution: ✅ Correct Answer: b. Airborne precautions in a negative-pressure room with an N95 respirator for staff.</w:t>
      </w:r>
    </w:p>
    <w:p>
      <w:r>
        <w:t>🧠 Clinical Rationale: Suspected TB needs airborne precautions — negative-pressure isolation and N95 respirators because TB particles remain suspended in the air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patient wears a surgical mask when leaving the room</w:t>
      </w:r>
    </w:p>
    <w:p>
      <w:r>
        <w:t>❌ Why Not Others: (a) Standard precautions without any additional isolation — not the best response for this situation; (c) Contact precautions with gloves and gown only — not the best response for this situation; (d) Droplet precautions with a surgical mask for staff only — not the best response for this situation.</w:t>
      </w:r>
    </w:p>
    <w:p>
      <w:r>
        <w:t>⚡ 5-Second Recall: Airborne precautions for TB</w:t>
      </w:r>
    </w:p>
    <w:p>
      <w:r>
        <w:t>Question: Which statement about Mantoux test reading is correct?</w:t>
      </w:r>
    </w:p>
    <w:p>
      <w:r>
        <w:t>(a) 24 hours after injection at the earliest only</w:t>
      </w:r>
    </w:p>
    <w:p>
      <w:r>
        <w:t>(b) One week after the injection</w:t>
      </w:r>
    </w:p>
    <w:p>
      <w:r>
        <w:t>(c) Immediately after the injection</w:t>
      </w:r>
    </w:p>
    <w:p>
      <w:r>
        <w:t>(d) 48 to 72 hours after injection</w:t>
      </w:r>
    </w:p>
    <w:p>
      <w:r>
        <w:t>Answer: d</w:t>
      </w:r>
    </w:p>
    <w:p>
      <w:r>
        <w:t>Solution: ✅ Correct Answer: d. 48 to 72 hours after injection.</w:t>
      </w:r>
    </w:p>
    <w:p>
      <w:r>
        <w:t>🧠 Clinical Rationale: The induration of a Mantoux test is read 48-72 hours after placement — earlier or later readings are unreliable</w:t>
      </w:r>
    </w:p>
    <w:p>
      <w:r>
        <w:t>🩺 Nursing Action: Measure the induration, not the redness, in millimetres</w:t>
      </w:r>
    </w:p>
    <w:p>
      <w:r>
        <w:t>❌ Why Not Others: (a) 24 hours after injection at the earliest only — not the best response for this situation; (b) One week after the injection — not the best response for this situation; (c) Immediately after the injection — not the best response for this situation.</w:t>
      </w:r>
    </w:p>
    <w:p>
      <w:r>
        <w:t>⚡ 5-Second Recall: PPD read at 48 to 72 hours</w:t>
      </w:r>
    </w:p>
    <w:p>
      <w:r>
        <w:t>Question: Which statement about TB diagnosis confirmation is correct?</w:t>
      </w:r>
    </w:p>
    <w:p>
      <w:r>
        <w:t>(a) A positive Mantoux test alone</w:t>
      </w:r>
    </w:p>
    <w:p>
      <w:r>
        <w:t>(b) A chest X-ray alone without other testing</w:t>
      </w:r>
    </w:p>
    <w:p>
      <w:r>
        <w:t>(c) A negative IGRA blood test only</w:t>
      </w:r>
    </w:p>
    <w:p>
      <w:r>
        <w:t>(d) Positive sputum culture for Mycobacterium tuberculosis</w:t>
      </w:r>
    </w:p>
    <w:p>
      <w:r>
        <w:t>Answer: d</w:t>
      </w:r>
    </w:p>
    <w:p>
      <w:r>
        <w:t>Solution: ✅ Correct Answer: d. Positive sputum culture for Mycobacterium tuberculosis.</w:t>
      </w:r>
    </w:p>
    <w:p>
      <w:r>
        <w:t>🧠 Clinical Rationale: Sputum culture is the gold standard confirming active TB; skin and blood tests only indicate infection, not active disease</w:t>
      </w:r>
    </w:p>
    <w:p>
      <w:r>
        <w:t>🩺 Nursing Action: Collect three early-morning sputum specimens for AFB smear and culture</w:t>
      </w:r>
    </w:p>
    <w:p>
      <w:r>
        <w:t>❌ Why Not Others: (a) A positive Mantoux test alone — not the best response for this situation; (b) A chest X-ray alone without other testing — not the best response for this situation; (c) A negative IGRA blood test only — not the best response for this situation.</w:t>
      </w:r>
    </w:p>
    <w:p>
      <w:r>
        <w:t>⚡ 5-Second Recall: Sputum culture confirms TB</w:t>
      </w:r>
    </w:p>
    <w:p>
      <w:r>
        <w:t>Question: The nurse is caring for a patient with TB transmission mode. Which response is most appropriate?</w:t>
      </w:r>
    </w:p>
    <w:p>
      <w:r>
        <w:t>(a) By mosquito bites in tropical areas</w:t>
      </w:r>
    </w:p>
    <w:p>
      <w:r>
        <w:t>(b) By touching contaminated surfaces only</w:t>
      </w:r>
    </w:p>
    <w:p>
      <w:r>
        <w:t>(c) By airborne droplet nuclei when an infected person coughs or sneezes</w:t>
      </w:r>
    </w:p>
    <w:p>
      <w:r>
        <w:t>(d) By sharing food utensils alone</w:t>
      </w:r>
    </w:p>
    <w:p>
      <w:r>
        <w:t>Answer: c</w:t>
      </w:r>
    </w:p>
    <w:p>
      <w:r>
        <w:t>Solution: ✅ Correct Answer: c. By airborne droplet nuclei when an infected person coughs or sneezes.</w:t>
      </w:r>
    </w:p>
    <w:p>
      <w:r>
        <w:t>🧠 Clinical Rationale: TB spreads through tiny airborne particles that remain suspended in the air and are inhaled — this drives the need for airborne precautions</w:t>
      </w:r>
    </w:p>
    <w:p>
      <w:r>
        <w:t>🩺 Nursing Action: Use airborne precautions with N95 respirators for suspected TB</w:t>
      </w:r>
    </w:p>
    <w:p>
      <w:r>
        <w:t>❌ Why Not Others: (a) By mosquito bites in tropical areas — not the best response for this situation; (b) By touching contaminated surfaces only — not the best response for this situation; (d) By sharing food utensils alone — not the best response for this situation.</w:t>
      </w:r>
    </w:p>
    <w:p>
      <w:r>
        <w:t>⚡ 5-Second Recall: TB travels through the air</w:t>
      </w:r>
    </w:p>
    <w:p>
      <w:r>
        <w:t>Question: Which assessment finding in a patient with TB classic symptoms is MOST concerning and requires immediate follow-up?</w:t>
      </w:r>
    </w:p>
    <w:p>
      <w:r>
        <w:t>(a) Rapid weight gain with peripheral edema</w:t>
      </w:r>
    </w:p>
    <w:p>
      <w:r>
        <w:t>(b) Painless hematuria with flank colic</w:t>
      </w:r>
    </w:p>
    <w:p>
      <w:r>
        <w:t>(c) Chronic productive cough, hemoptysis, night sweats, fever and weight loss</w:t>
      </w:r>
    </w:p>
    <w:p>
      <w:r>
        <w:t>(d) Sudden joint pain with a high spiking fever only</w:t>
      </w:r>
    </w:p>
    <w:p>
      <w:r>
        <w:t>Answer: c</w:t>
      </w:r>
    </w:p>
    <w:p>
      <w:r>
        <w:t>Solution: ✅ Correct Answer: c. Chronic productive cough, hemoptysis, night sweats, fever and weight loss.</w:t>
      </w:r>
    </w:p>
    <w:p>
      <w:r>
        <w:t>🧠 Clinical Rationale: Active pulmonary TB classically causes a lingering cough, sometimes blood-streaked sputum, night sweats, low-grade fever and unexplained weight loss</w:t>
      </w:r>
    </w:p>
    <w:p>
      <w:r>
        <w:t>🔍 Key Clues: Cough + night sweats + weight loss = TB suspect</w:t>
      </w:r>
    </w:p>
    <w:p>
      <w:r>
        <w:t>🩺 Nursing Action: Ask about cough duration and contact history</w:t>
      </w:r>
    </w:p>
    <w:p>
      <w:r>
        <w:t>❌ Why Not Others: (a) Rapid weight gain with peripheral edema — not the best response for this situation; (b) Painless hematuria with flank colic — not the best response for this situation; (d) Sudden joint pain with a high spiking fever only — not the best response for this situation.</w:t>
      </w:r>
    </w:p>
    <w:p>
      <w:r>
        <w:t>⚡ 5-Second Recall: TB = cough, sweats, weight loss</w:t>
      </w:r>
    </w:p>
    <w:p>
      <w:r>
        <w:t>Question: The nurse is caring for a patient with TB airborne isolation. Which response is most appropriate?</w:t>
      </w:r>
    </w:p>
    <w:p>
      <w:r>
        <w:t>(a) Standard precautions without any additional isolation</w:t>
      </w:r>
    </w:p>
    <w:p>
      <w:r>
        <w:t>(b) Droplet precautions with a surgical mask for staff only</w:t>
      </w:r>
    </w:p>
    <w:p>
      <w:r>
        <w:t>(c) Airborne precautions in a negative-pressure room with an N95 respirator for staff</w:t>
      </w:r>
    </w:p>
    <w:p>
      <w:r>
        <w:t>(d) Contact precautions with gloves and gown only</w:t>
      </w:r>
    </w:p>
    <w:p>
      <w:r>
        <w:t>Answer: c</w:t>
      </w:r>
    </w:p>
    <w:p>
      <w:r>
        <w:t>Solution: ✅ Correct Answer: c. Airborne precautions in a negative-pressure room with an N95 respirator for staff.</w:t>
      </w:r>
    </w:p>
    <w:p>
      <w:r>
        <w:t>🧠 Clinical Rationale: Suspected TB needs airborne precautions — negative-pressure isolation and N95 respirators because TB particles remain suspended in the air</w:t>
      </w:r>
    </w:p>
    <w:p>
      <w:r>
        <w:t>🩺 Nursing Action: The patient wears a surgical mask when leaving the room</w:t>
      </w:r>
    </w:p>
    <w:p>
      <w:r>
        <w:t>❌ Why Not Others: (a) Standard precautions without any additional isolation — not the best response for this situation; (b) Droplet precautions with a surgical mask for staff only — not the best response for this situation; (d) Contact precautions with gloves and gown only — not the best response for this situation.</w:t>
      </w:r>
    </w:p>
    <w:p>
      <w:r>
        <w:t>⚡ 5-Second Recall: Airborne precautions for TB</w:t>
      </w:r>
    </w:p>
    <w:p>
      <w:r>
        <w:t>Question: Which assessment finding in a patient with Mantoux test reading is MOST concerning and requires immediate follow-up?</w:t>
      </w:r>
    </w:p>
    <w:p>
      <w:r>
        <w:t>(a) One week after the injection</w:t>
      </w:r>
    </w:p>
    <w:p>
      <w:r>
        <w:t>(b) 24 hours after injection at the earliest only</w:t>
      </w:r>
    </w:p>
    <w:p>
      <w:r>
        <w:t>(c) Immediately after the injection</w:t>
      </w:r>
    </w:p>
    <w:p>
      <w:r>
        <w:t>(d) 48 to 72 hours after injection</w:t>
      </w:r>
    </w:p>
    <w:p>
      <w:r>
        <w:t>Answer: d</w:t>
      </w:r>
    </w:p>
    <w:p>
      <w:r>
        <w:t>Solution: ✅ Correct Answer: d. 48 to 72 hours after injection.</w:t>
      </w:r>
    </w:p>
    <w:p>
      <w:r>
        <w:t>🧠 Clinical Rationale: The induration of a Mantoux test is read 48-72 hours after placement — earlier or later readings are unreliable</w:t>
      </w:r>
    </w:p>
    <w:p>
      <w:r>
        <w:t>🔍 Key Clues: Read PPD at 48-72 hours</w:t>
      </w:r>
    </w:p>
    <w:p>
      <w:r>
        <w:t>🩺 Nursing Action: Measure the induration, not the redness, in millimetres</w:t>
      </w:r>
    </w:p>
    <w:p>
      <w:r>
        <w:t>❌ Why Not Others: (a) One week after the injection — not the best response for this situation; (b) 24 hours after injection at the earliest only — not the best response for this situation; (c) Immediately after the injection — not the best response for this situation.</w:t>
      </w:r>
    </w:p>
    <w:p>
      <w:r>
        <w:t>⚡ 5-Second Recall: PPD read at 48 to 72 hours</w:t>
      </w:r>
    </w:p>
    <w:p>
      <w:r>
        <w:t>Question: Which assessment finding in a patient with TB diagnosis confirmation is MOST concerning and requires immediate follow-up?</w:t>
      </w:r>
    </w:p>
    <w:p>
      <w:r>
        <w:t>(a) A negative IGRA blood test only</w:t>
      </w:r>
    </w:p>
    <w:p>
      <w:r>
        <w:t>(b) Positive sputum culture for Mycobacterium tuberculosis</w:t>
      </w:r>
    </w:p>
    <w:p>
      <w:r>
        <w:t>(c) A positive Mantoux test alone</w:t>
      </w:r>
    </w:p>
    <w:p>
      <w:r>
        <w:t>(d) A chest X-ray alone without other testing</w:t>
      </w:r>
    </w:p>
    <w:p>
      <w:r>
        <w:t>Answer: b</w:t>
      </w:r>
    </w:p>
    <w:p>
      <w:r>
        <w:t>Solution: ✅ Correct Answer: b. Positive sputum culture for Mycobacterium tuberculosis.</w:t>
      </w:r>
    </w:p>
    <w:p>
      <w:r>
        <w:t>🧠 Clinical Rationale: Sputum culture is the gold standard confirming active TB; skin and blood tests only indicate infection, not active disease</w:t>
      </w:r>
    </w:p>
    <w:p>
      <w:r>
        <w:t>🔍 Key Clues: Culture confirms active TB</w:t>
      </w:r>
    </w:p>
    <w:p>
      <w:r>
        <w:t>🩺 Nursing Action: Collect three early-morning sputum specimens for AFB smear and culture</w:t>
      </w:r>
    </w:p>
    <w:p>
      <w:r>
        <w:t>❌ Why Not Others: (a) A negative IGRA blood test only — not the best response for this situation; (c) A positive Mantoux test alone — not the best response for this situation; (d) A chest X-ray alone without other testing — not the best response for this situation.</w:t>
      </w:r>
    </w:p>
    <w:p>
      <w:r>
        <w:t>⚡ 5-Second Recall: Sputum culture confirms TB</w:t>
      </w:r>
    </w:p>
    <w:p>
      <w:r>
        <w:t>Question: The nurse demonstrates correct understanding of TB transmission mode by identifying which response as appropriate?</w:t>
      </w:r>
    </w:p>
    <w:p>
      <w:r>
        <w:t>(a) By touching contaminated surfaces only</w:t>
      </w:r>
    </w:p>
    <w:p>
      <w:r>
        <w:t>(b) By sharing food utensils alone</w:t>
      </w:r>
    </w:p>
    <w:p>
      <w:r>
        <w:t>(c) By airborne droplet nuclei when an infected person coughs or sneezes</w:t>
      </w:r>
    </w:p>
    <w:p>
      <w:r>
        <w:t>(d) By mosquito bites in tropical areas</w:t>
      </w:r>
    </w:p>
    <w:p>
      <w:r>
        <w:t>Answer: c</w:t>
      </w:r>
    </w:p>
    <w:p>
      <w:r>
        <w:t>Solution: ✅ Correct Answer: c. By airborne droplet nuclei when an infected person coughs or sneezes.</w:t>
      </w:r>
    </w:p>
    <w:p>
      <w:r>
        <w:t>🧠 Clinical Rationale: TB spreads through tiny airborne particles that remain suspended in the air and are inhaled — this drives the need for airborne precautions</w:t>
      </w:r>
    </w:p>
    <w:p>
      <w:r>
        <w:t>🩺 Nursing Action: Use airborne precautions with N95 respirators for suspected TB</w:t>
      </w:r>
    </w:p>
    <w:p>
      <w:r>
        <w:t>❌ Why Not Others: (a) By touching contaminated surfaces only — not the best response for this situation; (b) By sharing food utensils alone — not the best response for this situation; (d) By mosquito bites in tropical areas — not the best response for this situation.</w:t>
      </w:r>
    </w:p>
    <w:p>
      <w:r>
        <w:t>⚡ 5-Second Recall: TB travels through the air</w:t>
      </w:r>
    </w:p>
    <w:p>
      <w:r>
        <w:t>Question: The nurse demonstrates correct understanding of TB classic symptoms by identifying which response as appropriate?</w:t>
      </w:r>
    </w:p>
    <w:p>
      <w:r>
        <w:t>(a) Rapid weight gain with peripheral edema</w:t>
      </w:r>
    </w:p>
    <w:p>
      <w:r>
        <w:t>(b) Painless hematuria with flank colic</w:t>
      </w:r>
    </w:p>
    <w:p>
      <w:r>
        <w:t>(c) Chronic productive cough, hemoptysis, night sweats, fever and weight loss</w:t>
      </w:r>
    </w:p>
    <w:p>
      <w:r>
        <w:t>(d) Sudden joint pain with a high spiking fever only</w:t>
      </w:r>
    </w:p>
    <w:p>
      <w:r>
        <w:t>Answer: c</w:t>
      </w:r>
    </w:p>
    <w:p>
      <w:r>
        <w:t>Solution: ✅ Correct Answer: c. Chronic productive cough, hemoptysis, night sweats, fever and weight loss.</w:t>
      </w:r>
    </w:p>
    <w:p>
      <w:r>
        <w:t>🧠 Clinical Rationale: Active pulmonary TB classically causes a lingering cough, sometimes blood-streaked sputum, night sweats, low-grade fever and unexplained weight loss</w:t>
      </w:r>
    </w:p>
    <w:p>
      <w:r>
        <w:t>🩺 Nursing Action: Ask about cough duration and contact history</w:t>
      </w:r>
    </w:p>
    <w:p>
      <w:r>
        <w:t>❌ Why Not Others: (a) Rapid weight gain with peripheral edema — not the best response for this situation; (b) Painless hematuria with flank colic — not the best response for this situation; (d) Sudden joint pain with a high spiking fever only — not the best response for this situation.</w:t>
      </w:r>
    </w:p>
    <w:p>
      <w:r>
        <w:t>⚡ 5-Second Recall: TB = cough, sweats, weight loss</w:t>
      </w:r>
    </w:p>
    <w:p>
      <w:r>
        <w:t>Question: The nurse demonstrates correct understanding of TB airborne isolation by identifying which response as appropriate?</w:t>
      </w:r>
    </w:p>
    <w:p>
      <w:r>
        <w:t>(a) Contact precautions with gloves and gown only</w:t>
      </w:r>
    </w:p>
    <w:p>
      <w:r>
        <w:t>(b) Droplet precautions with a surgical mask for staff only</w:t>
      </w:r>
    </w:p>
    <w:p>
      <w:r>
        <w:t>(c) Standard precautions without any additional isolation</w:t>
      </w:r>
    </w:p>
    <w:p>
      <w:r>
        <w:t>(d) Airborne precautions in a negative-pressure room with an N95 respirator for staff</w:t>
      </w:r>
    </w:p>
    <w:p>
      <w:r>
        <w:t>Answer: d</w:t>
      </w:r>
    </w:p>
    <w:p>
      <w:r>
        <w:t>Solution: ✅ Correct Answer: d. Airborne precautions in a negative-pressure room with an N95 respirator for staff.</w:t>
      </w:r>
    </w:p>
    <w:p>
      <w:r>
        <w:t>🧠 Clinical Rationale: Suspected TB needs airborne precautions — negative-pressure isolation and N95 respirators because TB particles remain suspended in the air</w:t>
      </w:r>
    </w:p>
    <w:p>
      <w:r>
        <w:t>🩺 Nursing Action: The patient wears a surgical mask when leaving the room</w:t>
      </w:r>
    </w:p>
    <w:p>
      <w:r>
        <w:t>❌ Why Not Others: (a) Contact precautions with gloves and gown only — not the best response for this situation; (b) Droplet precautions with a surgical mask for staff only — not the best response for this situation; (c) Standard precautions without any additional isolation — not the best response for this situation.</w:t>
      </w:r>
    </w:p>
    <w:p>
      <w:r>
        <w:t>⚡ 5-Second Recall: Airborne precautions for TB</w:t>
      </w:r>
    </w:p>
    <w:p>
      <w:r>
        <w:t>Question: The nurse demonstrates correct understanding of Mantoux test reading by identifying which response as appropriate?</w:t>
      </w:r>
    </w:p>
    <w:p>
      <w:r>
        <w:t>(a) 24 hours after injection at the earliest only</w:t>
      </w:r>
    </w:p>
    <w:p>
      <w:r>
        <w:t>(b) 48 to 72 hours after injection</w:t>
      </w:r>
    </w:p>
    <w:p>
      <w:r>
        <w:t>(c) One week after the injection</w:t>
      </w:r>
    </w:p>
    <w:p>
      <w:r>
        <w:t>(d) Immediately after the injection</w:t>
      </w:r>
    </w:p>
    <w:p>
      <w:r>
        <w:t>Answer: b</w:t>
      </w:r>
    </w:p>
    <w:p>
      <w:r>
        <w:t>Solution: ✅ Correct Answer: b. 48 to 72 hours after injection.</w:t>
      </w:r>
    </w:p>
    <w:p>
      <w:r>
        <w:t>🧠 Clinical Rationale: The induration of a Mantoux test is read 48-72 hours after placement — earlier or later readings are unreliable</w:t>
      </w:r>
    </w:p>
    <w:p>
      <w:r>
        <w:t>🩺 Nursing Action: Measure the induration, not the redness, in millimetres</w:t>
      </w:r>
    </w:p>
    <w:p>
      <w:r>
        <w:t>❌ Why Not Others: (a) 24 hours after injection at the earliest only — not the best response for this situation; (c) One week after the injection — not the best response for this situation; (d) Immediately after the injection — not the best response for this situation.</w:t>
      </w:r>
    </w:p>
    <w:p>
      <w:r>
        <w:t>⚡ 5-Second Recall: PPD read at 48 to 72 hours</w:t>
      </w:r>
    </w:p>
    <w:p>
      <w:r>
        <w:t>Question: The nurse demonstrates correct understanding of TB diagnosis confirmation by identifying which response as appropriate?</w:t>
      </w:r>
    </w:p>
    <w:p>
      <w:r>
        <w:t>(a) Positive sputum culture for Mycobacterium tuberculosis</w:t>
      </w:r>
    </w:p>
    <w:p>
      <w:r>
        <w:t>(b) A negative IGRA blood test only</w:t>
      </w:r>
    </w:p>
    <w:p>
      <w:r>
        <w:t>(c) A chest X-ray alone without other testing</w:t>
      </w:r>
    </w:p>
    <w:p>
      <w:r>
        <w:t>(d) A positive Mantoux test alone</w:t>
      </w:r>
    </w:p>
    <w:p>
      <w:r>
        <w:t>Answer: a</w:t>
      </w:r>
    </w:p>
    <w:p>
      <w:r>
        <w:t>Solution: ✅ Correct Answer: a. Positive sputum culture for Mycobacterium tuberculosis.</w:t>
      </w:r>
    </w:p>
    <w:p>
      <w:r>
        <w:t>🧠 Clinical Rationale: Sputum culture is the gold standard confirming active TB; skin and blood tests only indicate infection, not active disease</w:t>
      </w:r>
    </w:p>
    <w:p>
      <w:r>
        <w:t>🩺 Nursing Action: Collect three early-morning sputum specimens for AFB smear and culture</w:t>
      </w:r>
    </w:p>
    <w:p>
      <w:r>
        <w:t>❌ Why Not Others: (b) A negative IGRA blood test only — not the best response for this situation; (c) A chest X-ray alone without other testing — not the best response for this situation; (d) A positive Mantoux test alone — not the best response for this situation.</w:t>
      </w:r>
    </w:p>
    <w:p>
      <w:r>
        <w:t>⚡ 5-Second Recall: Sputum culture confirms TB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