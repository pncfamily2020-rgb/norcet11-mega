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triad of symptoms is classic for severe aortic stenosis?</w:t>
      </w:r>
    </w:p>
    <w:p>
      <w:r>
        <w:t>(a) Jaundice, ascites and peripheral oedema only</w:t>
      </w:r>
    </w:p>
    <w:p>
      <w:r>
        <w:t>(b) Haemoptysis, fever and night sweats</w:t>
      </w:r>
    </w:p>
    <w:p>
      <w:r>
        <w:t>(c) Syncope, angina and exertional dyspnea</w:t>
      </w:r>
    </w:p>
    <w:p>
      <w:r>
        <w:t>(d) Polyuria, polydipsia and weight loss</w:t>
      </w:r>
    </w:p>
    <w:p>
      <w:r>
        <w:t>Answer: c</w:t>
      </w:r>
    </w:p>
    <w:p>
      <w:r>
        <w:t>Solution: ✅ Correct Answer: c. Syncope, angina and exertional dyspnea.</w:t>
      </w:r>
    </w:p>
    <w:p>
      <w:r>
        <w:t>🧠 Clinical Rationale: Severe aortic stenosis classically causes syncope, angina and dyspnea with exertion as the obstructed left ventricle fails to meet demand</w:t>
      </w:r>
    </w:p>
    <w:p>
      <w:r>
        <w:t>🔍 Key Clues: Syncope + angina + dyspnea = aortic stenosis triad</w:t>
      </w:r>
    </w:p>
    <w:p>
      <w:r>
        <w:t>🩺 Nursing Action: Syncope on exertion is an alarming sign in aortic stenosis</w:t>
      </w:r>
    </w:p>
    <w:p>
      <w:r>
        <w:t>❌ Why Not Others: (a) Jaundice, ascites and peripheral oedema only — not the best response for this situation; (b) Haemoptysis, fever and night sweats — not the best response for this situation; (d) Polyuria, polydipsia and weight loss — not the best response for this situation.</w:t>
      </w:r>
    </w:p>
    <w:p>
      <w:r>
        <w:t>⚠️ Exam Trap: Surgical valve replacement is the definitive treatment</w:t>
      </w:r>
    </w:p>
    <w:p>
      <w:r>
        <w:t>⚡ 5-Second Recall: Aortic stenosis triad = SAD</w:t>
      </w:r>
    </w:p>
    <w:p>
      <w:r>
        <w:t>Question: Where is the murmur of aortic stenosis best heard and when does it occur?</w:t>
      </w:r>
    </w:p>
    <w:p>
      <w:r>
        <w:t>(a) A systolic ejection murmur at the right upper sternal border radiating to the carotids</w:t>
      </w:r>
    </w:p>
    <w:p>
      <w:r>
        <w:t>(b) No murmur is ever audible with aortic stenosis</w:t>
      </w:r>
    </w:p>
    <w:p>
      <w:r>
        <w:t>(c) A continuous murmur heard only during sleep</w:t>
      </w:r>
    </w:p>
    <w:p>
      <w:r>
        <w:t>(d) A diastolic murmur at the apex radiating to the axilla</w:t>
      </w:r>
    </w:p>
    <w:p>
      <w:r>
        <w:t>Answer: a</w:t>
      </w:r>
    </w:p>
    <w:p>
      <w:r>
        <w:t>Solution: ✅ Correct Answer: a. A systolic ejection murmur at the right upper sternal border radiating to the carotids.</w:t>
      </w:r>
    </w:p>
    <w:p>
      <w:r>
        <w:t>🧠 Clinical Rationale: Aortic stenosis produces a systolic crescendo-decrescendo murmur at the aortic area radiating to the neck</w:t>
      </w:r>
    </w:p>
    <w:p>
      <w:r>
        <w:t>🔍 Key Clues: Systolic murmur at the right upper sternal border = aortic stenosis</w:t>
      </w:r>
    </w:p>
    <w:p>
      <w:r>
        <w:t>🩺 Nursing Action: Aortic regurgitation instead gives a diastolic murmur</w:t>
      </w:r>
    </w:p>
    <w:p>
      <w:r>
        <w:t>❌ Why Not Others: (b) No murmur is ever audible with aortic stenosis — not the best response for this situation; (c) A continuous murmur heard only during sleep — not the best response for this situation; (d) A diastolic murmur at the apex radiating to the axilla — not the best response for this situation.</w:t>
      </w:r>
    </w:p>
    <w:p>
      <w:r>
        <w:t>⚠️ Exam Trap: Valve replacement is needed for severe symptomatic stenosis</w:t>
      </w:r>
    </w:p>
    <w:p>
      <w:r>
        <w:t>⚡ 5-Second Recall: Aortic stenosis = systolic carotid murmur</w:t>
      </w:r>
    </w:p>
    <w:p>
      <w:r>
        <w:t>Question: Why must a patient with severe aortic stenosis avoid strenuous exercise?</w:t>
      </w:r>
    </w:p>
    <w:p>
      <w:r>
        <w:t>(a) Strenuous activity raises the valve opening permanently</w:t>
      </w:r>
    </w:p>
    <w:p>
      <w:r>
        <w:t>(b) The fixed obstruction limits cardiac output, risking syncope and sudden death with exertion</w:t>
      </w:r>
    </w:p>
    <w:p>
      <w:r>
        <w:t>(c) Aortic stenosis only affects sleep and never exertion</w:t>
      </w:r>
    </w:p>
    <w:p>
      <w:r>
        <w:t>(d) Exercise always repairs a stenotic aortic valve</w:t>
      </w:r>
    </w:p>
    <w:p>
      <w:r>
        <w:t>Answer: b</w:t>
      </w:r>
    </w:p>
    <w:p>
      <w:r>
        <w:t>Solution: ✅ Correct Answer: b. The fixed obstruction limits cardiac output, risking syncope and sudden death with exertion.</w:t>
      </w:r>
    </w:p>
    <w:p>
      <w:r>
        <w:t>🧠 Clinical Rationale: With a fixed outflow obstruction the heart cannot raise output during exertion — syncope, angina and sudden death are real risks</w:t>
      </w:r>
    </w:p>
    <w:p>
      <w:r>
        <w:t>🔍 Key Clues: Severe aortic stenosis limits exertion safety</w:t>
      </w:r>
    </w:p>
    <w:p>
      <w:r>
        <w:t>🩺 Nursing Action: Report exertional syncope or chest pain immediately</w:t>
      </w:r>
    </w:p>
    <w:p>
      <w:r>
        <w:t>❌ Why Not Others: (a) Strenuous activity raises the valve opening permanently — not the best response for this situation; (c) Aortic stenosis only affects sleep and never exertion — not the best response for this situation; (d) Exercise always repairs a stenotic aortic valve — not the best response for this situation.</w:t>
      </w:r>
    </w:p>
    <w:p>
      <w:r>
        <w:t>⚠️ Exam Trap: Surgical evaluation is urgent for severe symptomatic stenosis</w:t>
      </w:r>
    </w:p>
    <w:p>
      <w:r>
        <w:t>⚡ 5-Second Recall: Strenuous exercise is unsafe</w:t>
      </w:r>
    </w:p>
    <w:p>
      <w:r>
        <w:t>Question: In aortic regurgitation, blood leaks back into which chamber during diastole?</w:t>
      </w:r>
    </w:p>
    <w:p>
      <w:r>
        <w:t>(a) The left ventricle from the aorta</w:t>
      </w:r>
    </w:p>
    <w:p>
      <w:r>
        <w:t>(b) The right atrium from the vena cava</w:t>
      </w:r>
    </w:p>
    <w:p>
      <w:r>
        <w:t>(c) The pulmonary artery from the right ventricle</w:t>
      </w:r>
    </w:p>
    <w:p>
      <w:r>
        <w:t>(d) The left atrium from the pulmonary veins</w:t>
      </w:r>
    </w:p>
    <w:p>
      <w:r>
        <w:t>Answer: a</w:t>
      </w:r>
    </w:p>
    <w:p>
      <w:r>
        <w:t>Solution: ✅ Correct Answer: a. The left ventricle from the aorta.</w:t>
      </w:r>
    </w:p>
    <w:p>
      <w:r>
        <w:t>🧠 Clinical Rationale: An incompetent aortic valve lets blood fall back from the aorta into the left ventricle during diastole, volume-overloading the ventricle</w:t>
      </w:r>
    </w:p>
    <w:p>
      <w:r>
        <w:t>🔍 Key Clues: Diastolic backflow into the ventricle = aortic regurgitation</w:t>
      </w:r>
    </w:p>
    <w:p>
      <w:r>
        <w:t>🩺 Nursing Action: Chronic volume overload enlarges the ventricle</w:t>
      </w:r>
    </w:p>
    <w:p>
      <w:r>
        <w:t>❌ Why Not Others: (b) The right atrium from the vena cava — not the best response for this situation; (c) The pulmonary artery from the right ventricle — not the best response for this situation; (d) The left atrium from the pulmonary veins — not the best response for this situation.</w:t>
      </w:r>
    </w:p>
    <w:p>
      <w:r>
        <w:t>⚠️ Exam Trap: Infective endocarditis can cause acute aortic regurgitation</w:t>
      </w:r>
    </w:p>
    <w:p>
      <w:r>
        <w:t>⚡ 5-Second Recall: Aortic regurgitation = diastolic ventricular overload</w:t>
      </w:r>
    </w:p>
    <w:p>
      <w:r>
        <w:t>Question: A patient asks the nurse about aortic stenosis symptoms triad. Which response by the nurse is correct?</w:t>
      </w:r>
    </w:p>
    <w:p>
      <w:r>
        <w:t>(a) Syncope, angina and exertional dyspnea</w:t>
      </w:r>
    </w:p>
    <w:p>
      <w:r>
        <w:t>(b) Jaundice, ascites and peripheral oedema only</w:t>
      </w:r>
    </w:p>
    <w:p>
      <w:r>
        <w:t>(c) Polyuria, polydipsia and weight loss</w:t>
      </w:r>
    </w:p>
    <w:p>
      <w:r>
        <w:t>(d) Haemoptysis, fever and night sweats</w:t>
      </w:r>
    </w:p>
    <w:p>
      <w:r>
        <w:t>Answer: a</w:t>
      </w:r>
    </w:p>
    <w:p>
      <w:r>
        <w:t>Solution: ✅ Correct Answer: a. Syncope, angina and exertional dyspnea.</w:t>
      </w:r>
    </w:p>
    <w:p>
      <w:r>
        <w:t>🧠 Clinical Rationale: Severe aortic stenosis classically causes syncope, angina and dyspnea with exertion as the obstructed left ventricle fails to meet demand</w:t>
      </w:r>
    </w:p>
    <w:p>
      <w:r>
        <w:t>🩺 Nursing Action: Syncope on exertion is an alarming sign in aortic stenosis</w:t>
      </w:r>
    </w:p>
    <w:p>
      <w:r>
        <w:t>❌ Why Not Others: (b) Jaundice, ascites and peripheral oedema only — not the best response for this situation; (c) Polyuria, polydipsia and weight loss — not the best response for this situation; (d) Haemoptysis, fever and night sweats — not the best response for this situation.</w:t>
      </w:r>
    </w:p>
    <w:p>
      <w:r>
        <w:t>⚠️ Exam Trap: Surgical valve replacement is the definitive treatment</w:t>
      </w:r>
    </w:p>
    <w:p>
      <w:r>
        <w:t>⚡ 5-Second Recall: Aortic stenosis triad = SAD</w:t>
      </w:r>
    </w:p>
    <w:p>
      <w:r>
        <w:t>Question: A patient asks the nurse about aortic stenosis murmur timing. Which response by the nurse is correct?</w:t>
      </w:r>
    </w:p>
    <w:p>
      <w:r>
        <w:t>(a) A diastolic murmur at the apex radiating to the axilla</w:t>
      </w:r>
    </w:p>
    <w:p>
      <w:r>
        <w:t>(b) A continuous murmur heard only during sleep</w:t>
      </w:r>
    </w:p>
    <w:p>
      <w:r>
        <w:t>(c) A systolic ejection murmur at the right upper sternal border radiating to the carotids</w:t>
      </w:r>
    </w:p>
    <w:p>
      <w:r>
        <w:t>(d) No murmur is ever audible with aortic stenosis</w:t>
      </w:r>
    </w:p>
    <w:p>
      <w:r>
        <w:t>Answer: c</w:t>
      </w:r>
    </w:p>
    <w:p>
      <w:r>
        <w:t>Solution: ✅ Correct Answer: c. A systolic ejection murmur at the right upper sternal border radiating to the carotids.</w:t>
      </w:r>
    </w:p>
    <w:p>
      <w:r>
        <w:t>🧠 Clinical Rationale: Aortic stenosis produces a systolic crescendo-decrescendo murmur at the aortic area radiating to the neck</w:t>
      </w:r>
    </w:p>
    <w:p>
      <w:r>
        <w:t>🩺 Nursing Action: Aortic regurgitation instead gives a diastolic murmur</w:t>
      </w:r>
    </w:p>
    <w:p>
      <w:r>
        <w:t>❌ Why Not Others: (a) A diastolic murmur at the apex radiating to the axilla — not the best response for this situation; (b) A continuous murmur heard only during sleep — not the best response for this situation; (d) No murmur is ever audible with aortic stenosis — not the best response for this situation.</w:t>
      </w:r>
    </w:p>
    <w:p>
      <w:r>
        <w:t>⚠️ Exam Trap: Valve replacement is needed for severe symptomatic stenosis</w:t>
      </w:r>
    </w:p>
    <w:p>
      <w:r>
        <w:t>⚡ 5-Second Recall: Aortic stenosis = systolic carotid murmur</w:t>
      </w:r>
    </w:p>
    <w:p>
      <w:r>
        <w:t>Question: The nurse is teaching a patient about aortic stenosis exercise caution. Which statement by the patient indicates correct understanding?</w:t>
      </w:r>
    </w:p>
    <w:p>
      <w:r>
        <w:t>(a) The fixed obstruction limits cardiac output, risking syncope and sudden death with exertion</w:t>
      </w:r>
    </w:p>
    <w:p>
      <w:r>
        <w:t>(b) Strenuous activity raises the valve opening permanently</w:t>
      </w:r>
    </w:p>
    <w:p>
      <w:r>
        <w:t>(c) Exercise always repairs a stenotic aortic valve</w:t>
      </w:r>
    </w:p>
    <w:p>
      <w:r>
        <w:t>(d) Aortic stenosis only affects sleep and never exertion</w:t>
      </w:r>
    </w:p>
    <w:p>
      <w:r>
        <w:t>Answer: a</w:t>
      </w:r>
    </w:p>
    <w:p>
      <w:r>
        <w:t>Solution: ✅ Correct Answer: a. The fixed obstruction limits cardiac output, risking syncope and sudden death with exertion.</w:t>
      </w:r>
    </w:p>
    <w:p>
      <w:r>
        <w:t>🧠 Clinical Rationale: With a fixed outflow obstruction the heart cannot raise output during exertion — syncope, angina and sudden death are real risks</w:t>
      </w:r>
    </w:p>
    <w:p>
      <w:r>
        <w:t>🩺 Nursing Action: Report exertional syncope or chest pain immediately</w:t>
      </w:r>
    </w:p>
    <w:p>
      <w:r>
        <w:t>❌ Why Not Others: (b) Strenuous activity raises the valve opening permanently — not the best response for this situation; (c) Exercise always repairs a stenotic aortic valve — not the best response for this situation; (d) Aortic stenosis only affects sleep and never exertion — not the best response for this situation.</w:t>
      </w:r>
    </w:p>
    <w:p>
      <w:r>
        <w:t>⚠️ Exam Trap: Surgical evaluation is urgent for severe symptomatic stenosis</w:t>
      </w:r>
    </w:p>
    <w:p>
      <w:r>
        <w:t>⚡ 5-Second Recall: Strenuous exercise is unsafe</w:t>
      </w:r>
    </w:p>
    <w:p>
      <w:r>
        <w:t>Question: A patient asks the nurse about aortic regurgitation diastolic leak. Which response by the nurse is correct?</w:t>
      </w:r>
    </w:p>
    <w:p>
      <w:r>
        <w:t>(a) The left ventricle from the aorta</w:t>
      </w:r>
    </w:p>
    <w:p>
      <w:r>
        <w:t>(b) The left atrium from the pulmonary veins</w:t>
      </w:r>
    </w:p>
    <w:p>
      <w:r>
        <w:t>(c) The pulmonary artery from the right ventricle</w:t>
      </w:r>
    </w:p>
    <w:p>
      <w:r>
        <w:t>(d) The right atrium from the vena cava</w:t>
      </w:r>
    </w:p>
    <w:p>
      <w:r>
        <w:t>Answer: a</w:t>
      </w:r>
    </w:p>
    <w:p>
      <w:r>
        <w:t>Solution: ✅ Correct Answer: a. The left ventricle from the aorta.</w:t>
      </w:r>
    </w:p>
    <w:p>
      <w:r>
        <w:t>🧠 Clinical Rationale: An incompetent aortic valve lets blood fall back from the aorta into the left ventricle during diastole, volume-overloading the ventricle</w:t>
      </w:r>
    </w:p>
    <w:p>
      <w:r>
        <w:t>🩺 Nursing Action: Chronic volume overload enlarges the ventricle</w:t>
      </w:r>
    </w:p>
    <w:p>
      <w:r>
        <w:t>❌ Why Not Others: (b) The left atrium from the pulmonary veins — not the best response for this situation; (c) The pulmonary artery from the right ventricle — not the best response for this situation; (d) The right atrium from the vena cava — not the best response for this situation.</w:t>
      </w:r>
    </w:p>
    <w:p>
      <w:r>
        <w:t>⚠️ Exam Trap: Infective endocarditis can cause acute aortic regurgitation</w:t>
      </w:r>
    </w:p>
    <w:p>
      <w:r>
        <w:t>⚡ 5-Second Recall: Aortic regurgitation = diastolic ventricular overload</w:t>
      </w:r>
    </w:p>
    <w:p>
      <w:r>
        <w:t>Question: Which statement about aortic stenosis symptoms triad is correct?</w:t>
      </w:r>
    </w:p>
    <w:p>
      <w:r>
        <w:t>(a) Jaundice, ascites and peripheral oedema only</w:t>
      </w:r>
    </w:p>
    <w:p>
      <w:r>
        <w:t>(b) Haemoptysis, fever and night sweats</w:t>
      </w:r>
    </w:p>
    <w:p>
      <w:r>
        <w:t>(c) Polyuria, polydipsia and weight loss</w:t>
      </w:r>
    </w:p>
    <w:p>
      <w:r>
        <w:t>(d) Syncope, angina and exertional dyspnea</w:t>
      </w:r>
    </w:p>
    <w:p>
      <w:r>
        <w:t>Answer: d</w:t>
      </w:r>
    </w:p>
    <w:p>
      <w:r>
        <w:t>Solution: ✅ Correct Answer: d. Syncope, angina and exertional dyspnea.</w:t>
      </w:r>
    </w:p>
    <w:p>
      <w:r>
        <w:t>🧠 Clinical Rationale: Severe aortic stenosis classically causes syncope, angina and dyspnea with exertion as the obstructed left ventricle fails to meet demand</w:t>
      </w:r>
    </w:p>
    <w:p>
      <w:r>
        <w:t>🩺 Nursing Action: Syncope on exertion is an alarming sign in aortic stenosis</w:t>
      </w:r>
    </w:p>
    <w:p>
      <w:r>
        <w:t>❌ Why Not Others: (a) Jaundice, ascites and peripheral oedema only — not the best response for this situation; (b) Haemoptysis, fever and night sweats — not the best response for this situation; (c) Polyuria, polydipsia and weight loss — not the best response for this situation.</w:t>
      </w:r>
    </w:p>
    <w:p>
      <w:r>
        <w:t>⚡ 5-Second Recall: Aortic stenosis triad = SAD</w:t>
      </w:r>
    </w:p>
    <w:p>
      <w:r>
        <w:t>Question: Which statement about aortic stenosis murmur timing is correct?</w:t>
      </w:r>
    </w:p>
    <w:p>
      <w:r>
        <w:t>(a) No murmur is ever audible with aortic stenosis</w:t>
      </w:r>
    </w:p>
    <w:p>
      <w:r>
        <w:t>(b) A continuous murmur heard only during sleep</w:t>
      </w:r>
    </w:p>
    <w:p>
      <w:r>
        <w:t>(c) A diastolic murmur at the apex radiating to the axilla</w:t>
      </w:r>
    </w:p>
    <w:p>
      <w:r>
        <w:t>(d) A systolic ejection murmur at the right upper sternal border radiating to the carotids</w:t>
      </w:r>
    </w:p>
    <w:p>
      <w:r>
        <w:t>Answer: d</w:t>
      </w:r>
    </w:p>
    <w:p>
      <w:r>
        <w:t>Solution: ✅ Correct Answer: d. A systolic ejection murmur at the right upper sternal border radiating to the carotids.</w:t>
      </w:r>
    </w:p>
    <w:p>
      <w:r>
        <w:t>🧠 Clinical Rationale: Aortic stenosis produces a systolic crescendo-decrescendo murmur at the aortic area radiating to the neck</w:t>
      </w:r>
    </w:p>
    <w:p>
      <w:r>
        <w:t>🩺 Nursing Action: Aortic regurgitation instead gives a diastolic murmur</w:t>
      </w:r>
    </w:p>
    <w:p>
      <w:r>
        <w:t>❌ Why Not Others: (a) No murmur is ever audible with aortic stenosis — not the best response for this situation; (b) A continuous murmur heard only during sleep — not the best response for this situation; (c) A diastolic murmur at the apex radiating to the axilla — not the best response for this situation.</w:t>
      </w:r>
    </w:p>
    <w:p>
      <w:r>
        <w:t>⚡ 5-Second Recall: Aortic stenosis = systolic carotid murmur</w:t>
      </w:r>
    </w:p>
    <w:p>
      <w:r>
        <w:t>Question: A patient with aortic stenosis exercise caution is admitted to the unit. Which nursing action should the nurse perform FIRST?</w:t>
      </w:r>
    </w:p>
    <w:p>
      <w:r>
        <w:t>(a) The fixed obstruction limits cardiac output, risking syncope and sudden death with exertion</w:t>
      </w:r>
    </w:p>
    <w:p>
      <w:r>
        <w:t>(b) Strenuous activity raises the valve opening permanently</w:t>
      </w:r>
    </w:p>
    <w:p>
      <w:r>
        <w:t>(c) Exercise always repairs a stenotic aortic valve</w:t>
      </w:r>
    </w:p>
    <w:p>
      <w:r>
        <w:t>(d) Aortic stenosis only affects sleep and never exertion</w:t>
      </w:r>
    </w:p>
    <w:p>
      <w:r>
        <w:t>Answer: a</w:t>
      </w:r>
    </w:p>
    <w:p>
      <w:r>
        <w:t>Solution: ✅ Correct Answer: a. The fixed obstruction limits cardiac output, risking syncope and sudden death with exertion.</w:t>
      </w:r>
    </w:p>
    <w:p>
      <w:r>
        <w:t>🧠 Clinical Rationale: With a fixed outflow obstruction the heart cannot raise output during exertion — syncope, angina and sudden death are real risks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exertional syncope or chest pain immediately</w:t>
      </w:r>
    </w:p>
    <w:p>
      <w:r>
        <w:t>❌ Why Not Others: (b) Strenuous activity raises the valve opening permanently — not the best response for this situation; (c) Exercise always repairs a stenotic aortic valve — not the best response for this situation; (d) Aortic stenosis only affects sleep and never exertion — not the best response for this situation.</w:t>
      </w:r>
    </w:p>
    <w:p>
      <w:r>
        <w:t>⚡ 5-Second Recall: Strenuous exercise is unsafe</w:t>
      </w:r>
    </w:p>
    <w:p>
      <w:r>
        <w:t>Question: Which statement about aortic regurgitation diastolic leak is correct?</w:t>
      </w:r>
    </w:p>
    <w:p>
      <w:r>
        <w:t>(a) The right atrium from the vena cava</w:t>
      </w:r>
    </w:p>
    <w:p>
      <w:r>
        <w:t>(b) The left atrium from the pulmonary veins</w:t>
      </w:r>
    </w:p>
    <w:p>
      <w:r>
        <w:t>(c) The pulmonary artery from the right ventricle</w:t>
      </w:r>
    </w:p>
    <w:p>
      <w:r>
        <w:t>(d) The left ventricle from the aorta</w:t>
      </w:r>
    </w:p>
    <w:p>
      <w:r>
        <w:t>Answer: d</w:t>
      </w:r>
    </w:p>
    <w:p>
      <w:r>
        <w:t>Solution: ✅ Correct Answer: d. The left ventricle from the aorta.</w:t>
      </w:r>
    </w:p>
    <w:p>
      <w:r>
        <w:t>🧠 Clinical Rationale: An incompetent aortic valve lets blood fall back from the aorta into the left ventricle during diastole, volume-overloading the ventricle</w:t>
      </w:r>
    </w:p>
    <w:p>
      <w:r>
        <w:t>🩺 Nursing Action: Chronic volume overload enlarges the ventricle</w:t>
      </w:r>
    </w:p>
    <w:p>
      <w:r>
        <w:t>❌ Why Not Others: (a) The right atrium from the vena cava — not the best response for this situation; (b) The left atrium from the pulmonary veins — not the best response for this situation; (c) The pulmonary artery from the right ventricle — not the best response for this situation.</w:t>
      </w:r>
    </w:p>
    <w:p>
      <w:r>
        <w:t>⚡ 5-Second Recall: Aortic regurgitation = diastolic ventricular overload</w:t>
      </w:r>
    </w:p>
    <w:p>
      <w:r>
        <w:t>Question: Which assessment finding in a patient with aortic stenosis symptoms triad is MOST concerning and requires immediate follow-up?</w:t>
      </w:r>
    </w:p>
    <w:p>
      <w:r>
        <w:t>(a) Syncope, angina and exertional dyspnea</w:t>
      </w:r>
    </w:p>
    <w:p>
      <w:r>
        <w:t>(b) Haemoptysis, fever and night sweats</w:t>
      </w:r>
    </w:p>
    <w:p>
      <w:r>
        <w:t>(c) Polyuria, polydipsia and weight loss</w:t>
      </w:r>
    </w:p>
    <w:p>
      <w:r>
        <w:t>(d) Jaundice, ascites and peripheral oedema only</w:t>
      </w:r>
    </w:p>
    <w:p>
      <w:r>
        <w:t>Answer: a</w:t>
      </w:r>
    </w:p>
    <w:p>
      <w:r>
        <w:t>Solution: ✅ Correct Answer: a. Syncope, angina and exertional dyspnea.</w:t>
      </w:r>
    </w:p>
    <w:p>
      <w:r>
        <w:t>🧠 Clinical Rationale: Severe aortic stenosis classically causes syncope, angina and dyspnea with exertion as the obstructed left ventricle fails to meet demand</w:t>
      </w:r>
    </w:p>
    <w:p>
      <w:r>
        <w:t>🔍 Key Clues: Syncope + angina + dyspnea = aortic stenosis triad</w:t>
      </w:r>
    </w:p>
    <w:p>
      <w:r>
        <w:t>🩺 Nursing Action: Syncope on exertion is an alarming sign in aortic stenosis</w:t>
      </w:r>
    </w:p>
    <w:p>
      <w:r>
        <w:t>❌ Why Not Others: (b) Haemoptysis, fever and night sweats — not the best response for this situation; (c) Polyuria, polydipsia and weight loss — not the best response for this situation; (d) Jaundice, ascites and peripheral oedema only — not the best response for this situation.</w:t>
      </w:r>
    </w:p>
    <w:p>
      <w:r>
        <w:t>⚡ 5-Second Recall: Aortic stenosis triad = SAD</w:t>
      </w:r>
    </w:p>
    <w:p>
      <w:r>
        <w:t>Question: Which assessment finding in a patient with aortic stenosis murmur timing is MOST concerning and requires immediate follow-up?</w:t>
      </w:r>
    </w:p>
    <w:p>
      <w:r>
        <w:t>(a) A diastolic murmur at the apex radiating to the axilla</w:t>
      </w:r>
    </w:p>
    <w:p>
      <w:r>
        <w:t>(b) A continuous murmur heard only during sleep</w:t>
      </w:r>
    </w:p>
    <w:p>
      <w:r>
        <w:t>(c) No murmur is ever audible with aortic stenosis</w:t>
      </w:r>
    </w:p>
    <w:p>
      <w:r>
        <w:t>(d) A systolic ejection murmur at the right upper sternal border radiating to the carotids</w:t>
      </w:r>
    </w:p>
    <w:p>
      <w:r>
        <w:t>Answer: d</w:t>
      </w:r>
    </w:p>
    <w:p>
      <w:r>
        <w:t>Solution: ✅ Correct Answer: d. A systolic ejection murmur at the right upper sternal border radiating to the carotids.</w:t>
      </w:r>
    </w:p>
    <w:p>
      <w:r>
        <w:t>🧠 Clinical Rationale: Aortic stenosis produces a systolic crescendo-decrescendo murmur at the aortic area radiating to the neck</w:t>
      </w:r>
    </w:p>
    <w:p>
      <w:r>
        <w:t>🔍 Key Clues: Systolic murmur at the right upper sternal border = aortic stenosis</w:t>
      </w:r>
    </w:p>
    <w:p>
      <w:r>
        <w:t>🩺 Nursing Action: Aortic regurgitation instead gives a diastolic murmur</w:t>
      </w:r>
    </w:p>
    <w:p>
      <w:r>
        <w:t>❌ Why Not Others: (a) A diastolic murmur at the apex radiating to the axilla — not the best response for this situation; (b) A continuous murmur heard only during sleep — not the best response for this situation; (c) No murmur is ever audible with aortic stenosis — not the best response for this situation.</w:t>
      </w:r>
    </w:p>
    <w:p>
      <w:r>
        <w:t>⚡ 5-Second Recall: Aortic stenosis = systolic carotid murmur</w:t>
      </w:r>
    </w:p>
    <w:p>
      <w:r>
        <w:t>Question: Which assessment finding in a patient with aortic stenosis exercise caution is MOST concerning and requires immediate follow-up?</w:t>
      </w:r>
    </w:p>
    <w:p>
      <w:r>
        <w:t>(a) Exercise always repairs a stenotic aortic valve</w:t>
      </w:r>
    </w:p>
    <w:p>
      <w:r>
        <w:t>(b) Aortic stenosis only affects sleep and never exertion</w:t>
      </w:r>
    </w:p>
    <w:p>
      <w:r>
        <w:t>(c) Strenuous activity raises the valve opening permanently</w:t>
      </w:r>
    </w:p>
    <w:p>
      <w:r>
        <w:t>(d) The fixed obstruction limits cardiac output, risking syncope and sudden death with exertion</w:t>
      </w:r>
    </w:p>
    <w:p>
      <w:r>
        <w:t>Answer: d</w:t>
      </w:r>
    </w:p>
    <w:p>
      <w:r>
        <w:t>Solution: ✅ Correct Answer: d. The fixed obstruction limits cardiac output, risking syncope and sudden death with exertion.</w:t>
      </w:r>
    </w:p>
    <w:p>
      <w:r>
        <w:t>🧠 Clinical Rationale: With a fixed outflow obstruction the heart cannot raise output during exertion — syncope, angina and sudden death are real risks</w:t>
      </w:r>
    </w:p>
    <w:p>
      <w:r>
        <w:t>🔍 Key Clues: Severe aortic stenosis limits exertion safety</w:t>
      </w:r>
    </w:p>
    <w:p>
      <w:r>
        <w:t>🩺 Nursing Action: Report exertional syncope or chest pain immediately</w:t>
      </w:r>
    </w:p>
    <w:p>
      <w:r>
        <w:t>❌ Why Not Others: (a) Exercise always repairs a stenotic aortic valve — not the best response for this situation; (b) Aortic stenosis only affects sleep and never exertion — not the best response for this situation; (c) Strenuous activity raises the valve opening permanently — not the best response for this situation.</w:t>
      </w:r>
    </w:p>
    <w:p>
      <w:r>
        <w:t>⚡ 5-Second Recall: Strenuous exercise is unsafe</w:t>
      </w:r>
    </w:p>
    <w:p>
      <w:r>
        <w:t>Question: The nurse is caring for a patient with aortic regurgitation diastolic leak. Which response is most appropriate?</w:t>
      </w:r>
    </w:p>
    <w:p>
      <w:r>
        <w:t>(a) The right atrium from the vena cava</w:t>
      </w:r>
    </w:p>
    <w:p>
      <w:r>
        <w:t>(b) The left atrium from the pulmonary veins</w:t>
      </w:r>
    </w:p>
    <w:p>
      <w:r>
        <w:t>(c) The left ventricle from the aorta</w:t>
      </w:r>
    </w:p>
    <w:p>
      <w:r>
        <w:t>(d) The pulmonary artery from the right ventricle</w:t>
      </w:r>
    </w:p>
    <w:p>
      <w:r>
        <w:t>Answer: c</w:t>
      </w:r>
    </w:p>
    <w:p>
      <w:r>
        <w:t>Solution: ✅ Correct Answer: c. The left ventricle from the aorta.</w:t>
      </w:r>
    </w:p>
    <w:p>
      <w:r>
        <w:t>🧠 Clinical Rationale: An incompetent aortic valve lets blood fall back from the aorta into the left ventricle during diastole, volume-overloading the ventricle</w:t>
      </w:r>
    </w:p>
    <w:p>
      <w:r>
        <w:t>🩺 Nursing Action: Chronic volume overload enlarges the ventricle</w:t>
      </w:r>
    </w:p>
    <w:p>
      <w:r>
        <w:t>❌ Why Not Others: (a) The right atrium from the vena cava — not the best response for this situation; (b) The left atrium from the pulmonary veins — not the best response for this situation; (d) The pulmonary artery from the right ventricle — not the best response for this situation.</w:t>
      </w:r>
    </w:p>
    <w:p>
      <w:r>
        <w:t>⚡ 5-Second Recall: Aortic regurgitation = diastolic ventricular overload</w:t>
      </w:r>
    </w:p>
    <w:p>
      <w:r>
        <w:t>Question: The nurse demonstrates correct understanding of aortic stenosis symptoms triad by identifying which response as appropriate?</w:t>
      </w:r>
    </w:p>
    <w:p>
      <w:r>
        <w:t>(a) Polyuria, polydipsia and weight loss</w:t>
      </w:r>
    </w:p>
    <w:p>
      <w:r>
        <w:t>(b) Jaundice, ascites and peripheral oedema only</w:t>
      </w:r>
    </w:p>
    <w:p>
      <w:r>
        <w:t>(c) Haemoptysis, fever and night sweats</w:t>
      </w:r>
    </w:p>
    <w:p>
      <w:r>
        <w:t>(d) Syncope, angina and exertional dyspnea</w:t>
      </w:r>
    </w:p>
    <w:p>
      <w:r>
        <w:t>Answer: d</w:t>
      </w:r>
    </w:p>
    <w:p>
      <w:r>
        <w:t>Solution: ✅ Correct Answer: d. Syncope, angina and exertional dyspnea.</w:t>
      </w:r>
    </w:p>
    <w:p>
      <w:r>
        <w:t>🧠 Clinical Rationale: Severe aortic stenosis classically causes syncope, angina and dyspnea with exertion as the obstructed left ventricle fails to meet demand</w:t>
      </w:r>
    </w:p>
    <w:p>
      <w:r>
        <w:t>🩺 Nursing Action: Syncope on exertion is an alarming sign in aortic stenosis</w:t>
      </w:r>
    </w:p>
    <w:p>
      <w:r>
        <w:t>❌ Why Not Others: (a) Polyuria, polydipsia and weight loss — not the best response for this situation; (b) Jaundice, ascites and peripheral oedema only — not the best response for this situation; (c) Haemoptysis, fever and night sweats — not the best response for this situation.</w:t>
      </w:r>
    </w:p>
    <w:p>
      <w:r>
        <w:t>⚡ 5-Second Recall: Aortic stenosis triad = SAD</w:t>
      </w:r>
    </w:p>
    <w:p>
      <w:r>
        <w:t>Question: The nurse demonstrates correct understanding of aortic stenosis murmur timing by identifying which response as appropriate?</w:t>
      </w:r>
    </w:p>
    <w:p>
      <w:r>
        <w:t>(a) A continuous murmur heard only during sleep</w:t>
      </w:r>
    </w:p>
    <w:p>
      <w:r>
        <w:t>(b) A systolic ejection murmur at the right upper sternal border radiating to the carotids</w:t>
      </w:r>
    </w:p>
    <w:p>
      <w:r>
        <w:t>(c) A diastolic murmur at the apex radiating to the axilla</w:t>
      </w:r>
    </w:p>
    <w:p>
      <w:r>
        <w:t>(d) No murmur is ever audible with aortic stenosis</w:t>
      </w:r>
    </w:p>
    <w:p>
      <w:r>
        <w:t>Answer: b</w:t>
      </w:r>
    </w:p>
    <w:p>
      <w:r>
        <w:t>Solution: ✅ Correct Answer: b. A systolic ejection murmur at the right upper sternal border radiating to the carotids.</w:t>
      </w:r>
    </w:p>
    <w:p>
      <w:r>
        <w:t>🧠 Clinical Rationale: Aortic stenosis produces a systolic crescendo-decrescendo murmur at the aortic area radiating to the neck</w:t>
      </w:r>
    </w:p>
    <w:p>
      <w:r>
        <w:t>🩺 Nursing Action: Aortic regurgitation instead gives a diastolic murmur</w:t>
      </w:r>
    </w:p>
    <w:p>
      <w:r>
        <w:t>❌ Why Not Others: (a) A continuous murmur heard only during sleep — not the best response for this situation; (c) A diastolic murmur at the apex radiating to the axilla — not the best response for this situation; (d) No murmur is ever audible with aortic stenosis — not the best response for this situation.</w:t>
      </w:r>
    </w:p>
    <w:p>
      <w:r>
        <w:t>⚡ 5-Second Recall: Aortic stenosis = systolic carotid murmur</w:t>
      </w:r>
    </w:p>
    <w:p>
      <w:r>
        <w:t>Question: The nurse demonstrates correct understanding of aortic stenosis exercise caution by identifying which response as appropriate?</w:t>
      </w:r>
    </w:p>
    <w:p>
      <w:r>
        <w:t>(a) Strenuous activity raises the valve opening permanently</w:t>
      </w:r>
    </w:p>
    <w:p>
      <w:r>
        <w:t>(b) Aortic stenosis only affects sleep and never exertion</w:t>
      </w:r>
    </w:p>
    <w:p>
      <w:r>
        <w:t>(c) Exercise always repairs a stenotic aortic valve</w:t>
      </w:r>
    </w:p>
    <w:p>
      <w:r>
        <w:t>(d) The fixed obstruction limits cardiac output, risking syncope and sudden death with exertion</w:t>
      </w:r>
    </w:p>
    <w:p>
      <w:r>
        <w:t>Answer: d</w:t>
      </w:r>
    </w:p>
    <w:p>
      <w:r>
        <w:t>Solution: ✅ Correct Answer: d. The fixed obstruction limits cardiac output, risking syncope and sudden death with exertion.</w:t>
      </w:r>
    </w:p>
    <w:p>
      <w:r>
        <w:t>🧠 Clinical Rationale: With a fixed outflow obstruction the heart cannot raise output during exertion — syncope, angina and sudden death are real risks</w:t>
      </w:r>
    </w:p>
    <w:p>
      <w:r>
        <w:t>🩺 Nursing Action: Report exertional syncope or chest pain immediately</w:t>
      </w:r>
    </w:p>
    <w:p>
      <w:r>
        <w:t>❌ Why Not Others: (a) Strenuous activity raises the valve opening permanently — not the best response for this situation; (b) Aortic stenosis only affects sleep and never exertion — not the best response for this situation; (c) Exercise always repairs a stenotic aortic valve — not the best response for this situation.</w:t>
      </w:r>
    </w:p>
    <w:p>
      <w:r>
        <w:t>⚡ 5-Second Recall: Strenuous exercise is unsafe</w:t>
      </w:r>
    </w:p>
    <w:p>
      <w:r>
        <w:t>Question: The nurse demonstrates correct understanding of aortic regurgitation diastolic leak by identifying which response as appropriate?</w:t>
      </w:r>
    </w:p>
    <w:p>
      <w:r>
        <w:t>(a) The pulmonary artery from the right ventricle</w:t>
      </w:r>
    </w:p>
    <w:p>
      <w:r>
        <w:t>(b) The left atrium from the pulmonary veins</w:t>
      </w:r>
    </w:p>
    <w:p>
      <w:r>
        <w:t>(c) The left ventricle from the aorta</w:t>
      </w:r>
    </w:p>
    <w:p>
      <w:r>
        <w:t>(d) The right atrium from the vena cava</w:t>
      </w:r>
    </w:p>
    <w:p>
      <w:r>
        <w:t>Answer: c</w:t>
      </w:r>
    </w:p>
    <w:p>
      <w:r>
        <w:t>Solution: ✅ Correct Answer: c. The left ventricle from the aorta.</w:t>
      </w:r>
    </w:p>
    <w:p>
      <w:r>
        <w:t>🧠 Clinical Rationale: An incompetent aortic valve lets blood fall back from the aorta into the left ventricle during diastole, volume-overloading the ventricle</w:t>
      </w:r>
    </w:p>
    <w:p>
      <w:r>
        <w:t>🩺 Nursing Action: Chronic volume overload enlarges the ventricle</w:t>
      </w:r>
    </w:p>
    <w:p>
      <w:r>
        <w:t>❌ Why Not Others: (a) The pulmonary artery from the right ventricle — not the best response for this situation; (b) The left atrium from the pulmonary veins — not the best response for this situation; (d) The right atrium from the vena cava — not the best response for this situation.</w:t>
      </w:r>
    </w:p>
    <w:p>
      <w:r>
        <w:t>⚡ 5-Second Recall: Aortic regurgitation = diastolic ventricular overload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