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part of a typical vertebra transmits body weight down the column?</w:t>
      </w:r>
    </w:p>
    <w:p>
      <w:r>
        <w:t>(a) Vertebral arch</w:t>
      </w:r>
    </w:p>
    <w:p>
      <w:r>
        <w:t>(b) Spinous process</w:t>
      </w:r>
    </w:p>
    <w:p>
      <w:r>
        <w:t>(c) Vertebral body</w:t>
      </w:r>
    </w:p>
    <w:p>
      <w:r>
        <w:t>(d) Transverse process</w:t>
      </w:r>
    </w:p>
    <w:p>
      <w:r>
        <w:t>Answer: c</w:t>
      </w:r>
    </w:p>
    <w:p>
      <w:r>
        <w:t>Solution: ✅ Correct Answer: c. Vertebral body.</w:t>
      </w:r>
    </w:p>
    <w:p>
      <w:r>
        <w:t>🧠 Clinical Rationale: The vertebral body (centrum) is the weight-bearing anterior part of the vertebra; the arch and processes are posterior for protection and muscle attachment</w:t>
      </w:r>
    </w:p>
    <w:p>
      <w:r>
        <w:t>🔍 Key Clues: Body = weight-bearing</w:t>
      </w:r>
    </w:p>
    <w:p>
      <w:r>
        <w:t>🩺 Nursing Action: Know that vertebral body collapse (e.g., osteoporotic fracture) loses height and can compress nerves</w:t>
      </w:r>
    </w:p>
    <w:p>
      <w:r>
        <w:t>❌ Why Not Others: (a) Vertebral arch — not the best response for this situation; (b) Spinous process — not the best response for this situation; (d) Transverse process — not the best response for this situation.</w:t>
      </w:r>
    </w:p>
    <w:p>
      <w:r>
        <w:t>⚠️ Exam Trap: The arch surrounds the vertebral foramen for the spinal cord; the body is the load-bearing column</w:t>
      </w:r>
    </w:p>
    <w:p>
      <w:r>
        <w:t>🌟 PNC Exam Pearl: Osteoporotic compression fractures most often involve thoracic vertebral bodies</w:t>
      </w:r>
    </w:p>
    <w:p>
      <w:r>
        <w:t>⚡ 5-Second Recall: Body = weight transmission</w:t>
      </w:r>
    </w:p>
    <w:p>
      <w:r>
        <w:t>Question: Which feature is characteristic of thoracic vertebrae?</w:t>
      </w:r>
    </w:p>
    <w:p>
      <w:r>
        <w:t>(a) Facets for articulation with ribs</w:t>
      </w:r>
    </w:p>
    <w:p>
      <w:r>
        <w:t>(b) Transverse foramina for vertebral arteries</w:t>
      </w:r>
    </w:p>
    <w:p>
      <w:r>
        <w:t>(c) Largest vertebral bodies</w:t>
      </w:r>
    </w:p>
    <w:p>
      <w:r>
        <w:t>(d) Bifid spinous process</w:t>
      </w:r>
    </w:p>
    <w:p>
      <w:r>
        <w:t>Answer: a</w:t>
      </w:r>
    </w:p>
    <w:p>
      <w:r>
        <w:t>Solution: ✅ Correct Answer: a. Facets for articulation with ribs.</w:t>
      </w:r>
    </w:p>
    <w:p>
      <w:r>
        <w:t>🧠 Clinical Rationale: Thoracic vertebrae have costal facets (superior, inferior and transverse) for articulation with the ribs</w:t>
      </w:r>
    </w:p>
    <w:p>
      <w:r>
        <w:t>🔍 Key Clues: Thoracic = rib facets</w:t>
      </w:r>
    </w:p>
    <w:p>
      <w:r>
        <w:t>🩺 Nursing Action: Use this when correlating rib and vertebral injuries — ribs attach at thoracic levels</w:t>
      </w:r>
    </w:p>
    <w:p>
      <w:r>
        <w:t>❌ Why Not Others: (b) Transverse foramina for vertebral arteries — not the best response for this situation; (c) Largest vertebral bodies — not the best response for this situation; (d) Bifid spinous process — not the best response for this situation.</w:t>
      </w:r>
    </w:p>
    <w:p>
      <w:r>
        <w:t>⚠️ Exam Trap: Bifid spinous processes and transverse foramina belong to CERVICAL vertebrae; lumbar vertebrae have the largest bodies</w:t>
      </w:r>
    </w:p>
    <w:p>
      <w:r>
        <w:t>🌟 PNC Exam Pearl: The 1st thoracic vertebra articulates with the 1st rib</w:t>
      </w:r>
    </w:p>
    <w:p>
      <w:r>
        <w:t>⚡ 5-Second Recall: Thoracic = rib facets</w:t>
      </w:r>
    </w:p>
    <w:p>
      <w:r>
        <w:t>Question: The vertebral artery passes through the transverse foramina of which vertebrae?</w:t>
      </w:r>
    </w:p>
    <w:p>
      <w:r>
        <w:t>(a) Cervical vertebrae (C1-C6)</w:t>
      </w:r>
    </w:p>
    <w:p>
      <w:r>
        <w:t>(b) Lumbar vertebrae</w:t>
      </w:r>
    </w:p>
    <w:p>
      <w:r>
        <w:t>(c) Sacral vertebrae</w:t>
      </w:r>
    </w:p>
    <w:p>
      <w:r>
        <w:t>(d) Thoracic vertebrae</w:t>
      </w:r>
    </w:p>
    <w:p>
      <w:r>
        <w:t>Answer: a</w:t>
      </w:r>
    </w:p>
    <w:p>
      <w:r>
        <w:t>Solution: ✅ Correct Answer: a. Cervical vertebrae (C1-C6).</w:t>
      </w:r>
    </w:p>
    <w:p>
      <w:r>
        <w:t>🧠 Clinical Rationale: Transverse foramina are a cervical feature through which the vertebral arteries ascend to supply the brain — present in the upper six cervical vertebrae</w:t>
      </w:r>
    </w:p>
    <w:p>
      <w:r>
        <w:t>🔍 Key Clues: Transverse foramina = cervical only (vertebral artery)</w:t>
      </w:r>
    </w:p>
    <w:p>
      <w:r>
        <w:t>🩺 Nursing Action: Protect the neck during cervical spine immobilization — the artery runs through these foramina</w:t>
      </w:r>
    </w:p>
    <w:p>
      <w:r>
        <w:t>❌ Why Not Others: (b) Lumbar vertebrae — not the best response for this situation; (c) Sacral vertebrae — not the best response for this situation; (d) Thoracic vertebrae — not the best response for this situation.</w:t>
      </w:r>
    </w:p>
    <w:p>
      <w:r>
        <w:t>⚠️ Exam Trap: Only cervical vertebrae have transverse foramina — their presence identifies a cervical vertebra</w:t>
      </w:r>
    </w:p>
    <w:p>
      <w:r>
        <w:t>🌟 PNC Exam Pearl: Rotational neck injuries can dissect the vertebral artery, causing posterior circulation stroke</w:t>
      </w:r>
    </w:p>
    <w:p>
      <w:r>
        <w:t>⚡ 5-Second Recall: Vertebral artery = cervical transverse foramina</w:t>
      </w:r>
    </w:p>
    <w:p>
      <w:r>
        <w:t>Question: A patient asks the nurse about typical vertebra and regional differences. Which response by the nurse is correct?</w:t>
      </w:r>
    </w:p>
    <w:p>
      <w:r>
        <w:t>(a) Spinous process</w:t>
      </w:r>
    </w:p>
    <w:p>
      <w:r>
        <w:t>(b) Transverse process</w:t>
      </w:r>
    </w:p>
    <w:p>
      <w:r>
        <w:t>(c) Vertebral arch</w:t>
      </w:r>
    </w:p>
    <w:p>
      <w:r>
        <w:t>(d) Vertebral body</w:t>
      </w:r>
    </w:p>
    <w:p>
      <w:r>
        <w:t>Answer: d</w:t>
      </w:r>
    </w:p>
    <w:p>
      <w:r>
        <w:t>Solution: ✅ Correct Answer: d. Vertebral body.</w:t>
      </w:r>
    </w:p>
    <w:p>
      <w:r>
        <w:t>🧠 Clinical Rationale: The vertebral body (centrum) is the weight-bearing anterior part of the vertebra; the arch and processes are posterior for protection and muscle attachment</w:t>
      </w:r>
    </w:p>
    <w:p>
      <w:r>
        <w:t>🩺 Nursing Action: Know that vertebral body collapse (e.g., osteoporotic fracture) loses height and can compress nerves</w:t>
      </w:r>
    </w:p>
    <w:p>
      <w:r>
        <w:t>❌ Why Not Others: (a) Spinous process — not the best response for this situation; (b) Transverse process — not the best response for this situation; (c) Vertebral arch — not the best response for this situation.</w:t>
      </w:r>
    </w:p>
    <w:p>
      <w:r>
        <w:t>⚠️ Exam Trap: The arch surrounds the vertebral foramen for the spinal cord; the body is the load-bearing column</w:t>
      </w:r>
    </w:p>
    <w:p>
      <w:r>
        <w:t>⚡ 5-Second Recall: Body = weight transmission</w:t>
      </w:r>
    </w:p>
    <w:p>
      <w:r>
        <w:t>Question: A patient asks the nurse about typical vertebra and regional differences. Which response by the nurse is correct?</w:t>
      </w:r>
    </w:p>
    <w:p>
      <w:r>
        <w:t>(a) Transverse foramina for vertebral arteries</w:t>
      </w:r>
    </w:p>
    <w:p>
      <w:r>
        <w:t>(b) Largest vertebral bodies</w:t>
      </w:r>
    </w:p>
    <w:p>
      <w:r>
        <w:t>(c) Facets for articulation with ribs</w:t>
      </w:r>
    </w:p>
    <w:p>
      <w:r>
        <w:t>(d) Bifid spinous process</w:t>
      </w:r>
    </w:p>
    <w:p>
      <w:r>
        <w:t>Answer: c</w:t>
      </w:r>
    </w:p>
    <w:p>
      <w:r>
        <w:t>Solution: ✅ Correct Answer: c. Facets for articulation with ribs.</w:t>
      </w:r>
    </w:p>
    <w:p>
      <w:r>
        <w:t>🧠 Clinical Rationale: Thoracic vertebrae have costal facets (superior, inferior and transverse) for articulation with the ribs</w:t>
      </w:r>
    </w:p>
    <w:p>
      <w:r>
        <w:t>🩺 Nursing Action: Use this when correlating rib and vertebral injuries — ribs attach at thoracic levels</w:t>
      </w:r>
    </w:p>
    <w:p>
      <w:r>
        <w:t>❌ Why Not Others: (a) Transverse foramina for vertebral arteries — not the best response for this situation; (b) Largest vertebral bodies — not the best response for this situation; (d) Bifid spinous process — not the best response for this situation.</w:t>
      </w:r>
    </w:p>
    <w:p>
      <w:r>
        <w:t>⚠️ Exam Trap: Bifid spinous processes and transverse foramina belong to CERVICAL vertebrae; lumbar vertebrae have the largest bodies</w:t>
      </w:r>
    </w:p>
    <w:p>
      <w:r>
        <w:t>⚡ 5-Second Recall: Thoracic = rib facets</w:t>
      </w:r>
    </w:p>
    <w:p>
      <w:r>
        <w:t>Question: The nurse is teaching a patient about typical vertebra and regional differences. Which statement by the patient indicates correct understanding?</w:t>
      </w:r>
    </w:p>
    <w:p>
      <w:r>
        <w:t>(a) Sacral vertebrae</w:t>
      </w:r>
    </w:p>
    <w:p>
      <w:r>
        <w:t>(b) Cervical vertebrae (C1-C6)</w:t>
      </w:r>
    </w:p>
    <w:p>
      <w:r>
        <w:t>(c) Lumbar vertebrae</w:t>
      </w:r>
    </w:p>
    <w:p>
      <w:r>
        <w:t>(d) Thoracic vertebrae</w:t>
      </w:r>
    </w:p>
    <w:p>
      <w:r>
        <w:t>Answer: b</w:t>
      </w:r>
    </w:p>
    <w:p>
      <w:r>
        <w:t>Solution: ✅ Correct Answer: b. Cervical vertebrae (C1-C6).</w:t>
      </w:r>
    </w:p>
    <w:p>
      <w:r>
        <w:t>🧠 Clinical Rationale: Transverse foramina are a cervical feature through which the vertebral arteries ascend to supply the brain — present in the upper six cervical vertebrae</w:t>
      </w:r>
    </w:p>
    <w:p>
      <w:r>
        <w:t>🩺 Nursing Action: Protect the neck during cervical spine immobilization — the artery runs through these foramina</w:t>
      </w:r>
    </w:p>
    <w:p>
      <w:r>
        <w:t>❌ Why Not Others: (a) Sacral vertebrae — not the best response for this situation; (c) Lumbar vertebrae — not the best response for this situation; (d) Thoracic vertebrae — not the best response for this situation.</w:t>
      </w:r>
    </w:p>
    <w:p>
      <w:r>
        <w:t>⚠️ Exam Trap: Only cervical vertebrae have transverse foramina — their presence identifies a cervical vertebra</w:t>
      </w:r>
    </w:p>
    <w:p>
      <w:r>
        <w:t>🌟 PNC Exam Pearl: Rotational neck injuries can dissect the vertebral artery, causing posterior circulation stroke</w:t>
      </w:r>
    </w:p>
    <w:p>
      <w:r>
        <w:t>⚡ 5-Second Recall: Vertebral artery = cervical transverse foramina</w:t>
      </w:r>
    </w:p>
    <w:p>
      <w:r>
        <w:t>Question: Which statement about typical vertebra and regional differences is correct?</w:t>
      </w:r>
    </w:p>
    <w:p>
      <w:r>
        <w:t>(a) Spinous process</w:t>
      </w:r>
    </w:p>
    <w:p>
      <w:r>
        <w:t>(b) Transverse process</w:t>
      </w:r>
    </w:p>
    <w:p>
      <w:r>
        <w:t>(c) Vertebral arch</w:t>
      </w:r>
    </w:p>
    <w:p>
      <w:r>
        <w:t>(d) Vertebral body</w:t>
      </w:r>
    </w:p>
    <w:p>
      <w:r>
        <w:t>Answer: d</w:t>
      </w:r>
    </w:p>
    <w:p>
      <w:r>
        <w:t>Solution: ✅ Correct Answer: d. Vertebral body.</w:t>
      </w:r>
    </w:p>
    <w:p>
      <w:r>
        <w:t>🧠 Clinical Rationale: The vertebral body (centrum) is the weight-bearing anterior part of the vertebra; the arch and processes are posterior for protection and muscle attachment</w:t>
      </w:r>
    </w:p>
    <w:p>
      <w:r>
        <w:t>🩺 Nursing Action: Know that vertebral body collapse (e.g., osteoporotic fracture) loses height and can compress nerves</w:t>
      </w:r>
    </w:p>
    <w:p>
      <w:r>
        <w:t>❌ Why Not Others: (a) Spinous process — not the best response for this situation; (b) Transverse process — not the best response for this situation; (c) Vertebral arch — not the best response for this situation.</w:t>
      </w:r>
    </w:p>
    <w:p>
      <w:r>
        <w:t>⚡ 5-Second Recall: Body = weight transmission</w:t>
      </w:r>
    </w:p>
    <w:p>
      <w:r>
        <w:t>Question: Which statement about typical vertebra and regional differences is correct?</w:t>
      </w:r>
    </w:p>
    <w:p>
      <w:r>
        <w:t>(a) Largest vertebral bodies</w:t>
      </w:r>
    </w:p>
    <w:p>
      <w:r>
        <w:t>(b) Transverse foramina for vertebral arteries</w:t>
      </w:r>
    </w:p>
    <w:p>
      <w:r>
        <w:t>(c) Facets for articulation with ribs</w:t>
      </w:r>
    </w:p>
    <w:p>
      <w:r>
        <w:t>(d) Bifid spinous process</w:t>
      </w:r>
    </w:p>
    <w:p>
      <w:r>
        <w:t>Answer: c</w:t>
      </w:r>
    </w:p>
    <w:p>
      <w:r>
        <w:t>Solution: ✅ Correct Answer: c. Facets for articulation with ribs.</w:t>
      </w:r>
    </w:p>
    <w:p>
      <w:r>
        <w:t>🧠 Clinical Rationale: Thoracic vertebrae have costal facets (superior, inferior and transverse) for articulation with the ribs</w:t>
      </w:r>
    </w:p>
    <w:p>
      <w:r>
        <w:t>🩺 Nursing Action: Use this when correlating rib and vertebral injuries — ribs attach at thoracic levels</w:t>
      </w:r>
    </w:p>
    <w:p>
      <w:r>
        <w:t>❌ Why Not Others: (a) Largest vertebral bodies — not the best response for this situation; (b) Transverse foramina for vertebral arteries — not the best response for this situation; (d) Bifid spinous process — not the best response for this situation.</w:t>
      </w:r>
    </w:p>
    <w:p>
      <w:r>
        <w:t>⚡ 5-Second Recall: Thoracic = rib facets</w:t>
      </w:r>
    </w:p>
    <w:p>
      <w:r>
        <w:t>Question: A patient needing care for typical vertebra and regional differences is admitted to the unit. Which nursing action should the nurse perform FIRST?</w:t>
      </w:r>
    </w:p>
    <w:p>
      <w:r>
        <w:t>(a) Thoracic vertebrae</w:t>
      </w:r>
    </w:p>
    <w:p>
      <w:r>
        <w:t>(b) Sacral vertebrae</w:t>
      </w:r>
    </w:p>
    <w:p>
      <w:r>
        <w:t>(c) Cervical vertebrae (C1-C6)</w:t>
      </w:r>
    </w:p>
    <w:p>
      <w:r>
        <w:t>(d) Lumbar vertebrae</w:t>
      </w:r>
    </w:p>
    <w:p>
      <w:r>
        <w:t>Answer: c</w:t>
      </w:r>
    </w:p>
    <w:p>
      <w:r>
        <w:t>Solution: ✅ Correct Answer: c. Cervical vertebrae (C1-C6).</w:t>
      </w:r>
    </w:p>
    <w:p>
      <w:r>
        <w:t>🧠 Clinical Rationale: Transverse foramina are a cervical feature through which the vertebral arteries ascend to supply the brain — present in the upper six cervical vertebrae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Protect the neck during cervical spine immobilization — the artery runs through these foramina</w:t>
      </w:r>
    </w:p>
    <w:p>
      <w:r>
        <w:t>❌ Why Not Others: (a) Thoracic vertebrae — not the best response for this situation; (b) Sacral vertebrae — not the best response for this situation; (d) Lumbar vertebrae — not the best response for this situation.</w:t>
      </w:r>
    </w:p>
    <w:p>
      <w:r>
        <w:t>⚡ 5-Second Recall: Vertebral artery = cervical transverse foramina</w:t>
      </w:r>
    </w:p>
    <w:p>
      <w:r>
        <w:t>Question: The nurse is caring for a patient with typical vertebra and regional differences. Which response is most appropriate?</w:t>
      </w:r>
    </w:p>
    <w:p>
      <w:r>
        <w:t>(a) Spinous process</w:t>
      </w:r>
    </w:p>
    <w:p>
      <w:r>
        <w:t>(b) Vertebral body</w:t>
      </w:r>
    </w:p>
    <w:p>
      <w:r>
        <w:t>(c) Vertebral arch</w:t>
      </w:r>
    </w:p>
    <w:p>
      <w:r>
        <w:t>(d) Transverse process</w:t>
      </w:r>
    </w:p>
    <w:p>
      <w:r>
        <w:t>Answer: b</w:t>
      </w:r>
    </w:p>
    <w:p>
      <w:r>
        <w:t>Solution: ✅ Correct Answer: b. Vertebral body.</w:t>
      </w:r>
    </w:p>
    <w:p>
      <w:r>
        <w:t>🧠 Clinical Rationale: The vertebral body (centrum) is the weight-bearing anterior part of the vertebra; the arch and processes are posterior for protection and muscle attachment</w:t>
      </w:r>
    </w:p>
    <w:p>
      <w:r>
        <w:t>🩺 Nursing Action: Know that vertebral body collapse (e.g., osteoporotic fracture) loses height and can compress nerves</w:t>
      </w:r>
    </w:p>
    <w:p>
      <w:r>
        <w:t>❌ Why Not Others: (a) Spinous process — not the best response for this situation; (c) Vertebral arch — not the best response for this situation; (d) Transverse process — not the best response for this situation.</w:t>
      </w:r>
    </w:p>
    <w:p>
      <w:r>
        <w:t>⚡ 5-Second Recall: Body = weight transmission</w:t>
      </w:r>
    </w:p>
    <w:p>
      <w:r>
        <w:t>Question: The nurse is caring for a patient with typical vertebra and regional differences. Which response is most appropriate?</w:t>
      </w:r>
    </w:p>
    <w:p>
      <w:r>
        <w:t>(a) Largest vertebral bodies</w:t>
      </w:r>
    </w:p>
    <w:p>
      <w:r>
        <w:t>(b) Bifid spinous process</w:t>
      </w:r>
    </w:p>
    <w:p>
      <w:r>
        <w:t>(c) Facets for articulation with ribs</w:t>
      </w:r>
    </w:p>
    <w:p>
      <w:r>
        <w:t>(d) Transverse foramina for vertebral arteries</w:t>
      </w:r>
    </w:p>
    <w:p>
      <w:r>
        <w:t>Answer: c</w:t>
      </w:r>
    </w:p>
    <w:p>
      <w:r>
        <w:t>Solution: ✅ Correct Answer: c. Facets for articulation with ribs.</w:t>
      </w:r>
    </w:p>
    <w:p>
      <w:r>
        <w:t>🧠 Clinical Rationale: Thoracic vertebrae have costal facets (superior, inferior and transverse) for articulation with the ribs</w:t>
      </w:r>
    </w:p>
    <w:p>
      <w:r>
        <w:t>🩺 Nursing Action: Use this when correlating rib and vertebral injuries — ribs attach at thoracic levels</w:t>
      </w:r>
    </w:p>
    <w:p>
      <w:r>
        <w:t>❌ Why Not Others: (a) Largest vertebral bodies — not the best response for this situation; (b) Bifid spinous process — not the best response for this situation; (d) Transverse foramina for vertebral arteries — not the best response for this situation.</w:t>
      </w:r>
    </w:p>
    <w:p>
      <w:r>
        <w:t>⚡ 5-Second Recall: Thoracic = rib facets</w:t>
      </w:r>
    </w:p>
    <w:p>
      <w:r>
        <w:t>Question: Which assessment finding in a patient with typical vertebra and regional differences is MOST concerning and requires immediate follow-up?</w:t>
      </w:r>
    </w:p>
    <w:p>
      <w:r>
        <w:t>(a) Thoracic vertebrae</w:t>
      </w:r>
    </w:p>
    <w:p>
      <w:r>
        <w:t>(b) Cervical vertebrae (C1-C6)</w:t>
      </w:r>
    </w:p>
    <w:p>
      <w:r>
        <w:t>(c) Lumbar vertebrae</w:t>
      </w:r>
    </w:p>
    <w:p>
      <w:r>
        <w:t>(d) Sacral vertebrae</w:t>
      </w:r>
    </w:p>
    <w:p>
      <w:r>
        <w:t>Answer: b</w:t>
      </w:r>
    </w:p>
    <w:p>
      <w:r>
        <w:t>Solution: ✅ Correct Answer: b. Cervical vertebrae (C1-C6).</w:t>
      </w:r>
    </w:p>
    <w:p>
      <w:r>
        <w:t>🧠 Clinical Rationale: Transverse foramina are a cervical feature through which the vertebral arteries ascend to supply the brain — present in the upper six cervical vertebrae</w:t>
      </w:r>
    </w:p>
    <w:p>
      <w:r>
        <w:t>🔍 Key Clues: Transverse foramina = cervical only (vertebral artery)</w:t>
      </w:r>
    </w:p>
    <w:p>
      <w:r>
        <w:t>🩺 Nursing Action: Protect the neck during cervical spine immobilization — the artery runs through these foramina</w:t>
      </w:r>
    </w:p>
    <w:p>
      <w:r>
        <w:t>❌ Why Not Others: (a) Thoracic vertebrae — not the best response for this situation; (c) Lumbar vertebrae — not the best response for this situation; (d) Sacral vertebrae — not the best response for this situation.</w:t>
      </w:r>
    </w:p>
    <w:p>
      <w:r>
        <w:t>⚡ 5-Second Recall: Vertebral artery = cervical transverse foramina</w:t>
      </w:r>
    </w:p>
    <w:p>
      <w:r>
        <w:t>Question: The nurse demonstrates correct understanding of typical vertebra and regional differences by identifying which response as appropriate?</w:t>
      </w:r>
    </w:p>
    <w:p>
      <w:r>
        <w:t>(a) Spinous process</w:t>
      </w:r>
    </w:p>
    <w:p>
      <w:r>
        <w:t>(b) Transverse process</w:t>
      </w:r>
    </w:p>
    <w:p>
      <w:r>
        <w:t>(c) Vertebral arch</w:t>
      </w:r>
    </w:p>
    <w:p>
      <w:r>
        <w:t>(d) Vertebral body</w:t>
      </w:r>
    </w:p>
    <w:p>
      <w:r>
        <w:t>Answer: d</w:t>
      </w:r>
    </w:p>
    <w:p>
      <w:r>
        <w:t>Solution: ✅ Correct Answer: d. Vertebral body.</w:t>
      </w:r>
    </w:p>
    <w:p>
      <w:r>
        <w:t>🧠 Clinical Rationale: The vertebral body (centrum) is the weight-bearing anterior part of the vertebra; the arch and processes are posterior for protection and muscle attachment</w:t>
      </w:r>
    </w:p>
    <w:p>
      <w:r>
        <w:t>🩺 Nursing Action: Know that vertebral body collapse (e.g., osteoporotic fracture) loses height and can compress nerves</w:t>
      </w:r>
    </w:p>
    <w:p>
      <w:r>
        <w:t>❌ Why Not Others: (a) Spinous process — not the best response for this situation; (b) Transverse process — not the best response for this situation; (c) Vertebral arch — not the best response for this situation.</w:t>
      </w:r>
    </w:p>
    <w:p>
      <w:r>
        <w:t>⚡ 5-Second Recall: Body = weight transmission</w:t>
      </w:r>
    </w:p>
    <w:p>
      <w:r>
        <w:t>Question: How many pairs of ribs form the thoracic cage?</w:t>
      </w:r>
    </w:p>
    <w:p>
      <w:r>
        <w:t>(a) 12 pairs</w:t>
      </w:r>
    </w:p>
    <w:p>
      <w:r>
        <w:t>(b) 10 pairs</w:t>
      </w:r>
    </w:p>
    <w:p>
      <w:r>
        <w:t>(c) 14 pairs</w:t>
      </w:r>
    </w:p>
    <w:p>
      <w:r>
        <w:t>(d) 7 pairs</w:t>
      </w:r>
    </w:p>
    <w:p>
      <w:r>
        <w:t>Answer: a</w:t>
      </w:r>
    </w:p>
    <w:p>
      <w:r>
        <w:t>Solution: ✅ Correct Answer: a. 12 pairs.</w:t>
      </w:r>
    </w:p>
    <w:p>
      <w:r>
        <w:t>🧠 Clinical Rationale: There are 12 pairs of ribs: 7 true (attach directly to the sternum), 3 false (attach via costal cartilage) and 2 floating (no anterior attachment)</w:t>
      </w:r>
    </w:p>
    <w:p>
      <w:r>
        <w:t>🔍 Key Clues: Ribs = 12 pairs (7 true, 3 false, 2 floating)</w:t>
      </w:r>
    </w:p>
    <w:p>
      <w:r>
        <w:t>🩺 Nursing Action: Count ribs and intercostal spaces from the 2nd rib at the angle of Louis for chest procedures</w:t>
      </w:r>
    </w:p>
    <w:p>
      <w:r>
        <w:t>❌ Why Not Others: (b) 10 pairs — not the best response for this situation; (c) 14 pairs — not the best response for this situation; (d) 7 pairs — not the best response for this situation.</w:t>
      </w:r>
    </w:p>
    <w:p>
      <w:r>
        <w:t>⚠️ Exam Trap: The number of rib pairs equals thoracic vertebrae (12) — a useful cross-check</w:t>
      </w:r>
    </w:p>
    <w:p>
      <w:r>
        <w:t>🌟 PNC Exam Pearl: The first 7 rib pairs attach to the sternum directly (true ribs)</w:t>
      </w:r>
    </w:p>
    <w:p>
      <w:r>
        <w:t>⚡ 5-Second Recall: Ribs = 12 pairs</w:t>
      </w:r>
    </w:p>
    <w:p>
      <w:r>
        <w:t>Question: The sternal angle (angle of Louis) is a landmark for which structures?</w:t>
      </w:r>
    </w:p>
    <w:p>
      <w:r>
        <w:t>(a) 2nd costal cartilage, tracheal bifurcation (carina) and 4th thoracic vertebra</w:t>
      </w:r>
    </w:p>
    <w:p>
      <w:r>
        <w:t>(b) Xiphoid and diaphragm only</w:t>
      </w:r>
    </w:p>
    <w:p>
      <w:r>
        <w:t>(c) Umbilicus and aorta</w:t>
      </w:r>
    </w:p>
    <w:p>
      <w:r>
        <w:t>(d) 1st rib and thyroid</w:t>
      </w:r>
    </w:p>
    <w:p>
      <w:r>
        <w:t>Answer: a</w:t>
      </w:r>
    </w:p>
    <w:p>
      <w:r>
        <w:t>Solution: ✅ Correct Answer: a. 2nd costal cartilage, tracheal bifurcation (carina) and 4th thoracic vertebra.</w:t>
      </w:r>
    </w:p>
    <w:p>
      <w:r>
        <w:t>🧠 Clinical Rationale: The sternal angle marks the 2nd costal cartilage, the level of the tracheal bifurcation (carina) and the T4-T5 intervertebral disc; it is the key reference for counting ribs and intercostal spaces</w:t>
      </w:r>
    </w:p>
    <w:p>
      <w:r>
        <w:t>🔍 Key Clues: Sternal angle = 2nd rib + carina + T4</w:t>
      </w:r>
    </w:p>
    <w:p>
      <w:r>
        <w:t>🩺 Nursing Action: Count down from the 2nd intercostal space when locating precordial auscultation sites and chest tube insertion</w:t>
      </w:r>
    </w:p>
    <w:p>
      <w:r>
        <w:t>❌ Why Not Others: (b) Xiphoid and diaphragm only — not the best response for this situation; (c) Umbilicus and aorta — not the best response for this situation; (d) 1st rib and thyroid — not the best response for this situation.</w:t>
      </w:r>
    </w:p>
    <w:p>
      <w:r>
        <w:t>⚠️ Exam Trap: The 1st rib is hidden above the clavicle — counting starts reliably at the 2nd rib via the sternal angle</w:t>
      </w:r>
    </w:p>
    <w:p>
      <w:r>
        <w:t>🌟 PNC Exam Pearl: Central venous catheter tips are verified near the carina on chest X-ray</w:t>
      </w:r>
    </w:p>
    <w:p>
      <w:r>
        <w:t>⚡ 5-Second Recall: Sternal angle = 2nd ICS landmark</w:t>
      </w:r>
    </w:p>
    <w:p>
      <w:r>
        <w:t>Question: Which ribs are called 'floating ribs'?</w:t>
      </w:r>
    </w:p>
    <w:p>
      <w:r>
        <w:t>(a) Ribs 11 and 12</w:t>
      </w:r>
    </w:p>
    <w:p>
      <w:r>
        <w:t>(b) Ribs 3-6 only</w:t>
      </w:r>
    </w:p>
    <w:p>
      <w:r>
        <w:t>(c) Ribs 1-7</w:t>
      </w:r>
    </w:p>
    <w:p>
      <w:r>
        <w:t>(d) Ribs 8-10</w:t>
      </w:r>
    </w:p>
    <w:p>
      <w:r>
        <w:t>Answer: a</w:t>
      </w:r>
    </w:p>
    <w:p>
      <w:r>
        <w:t>Solution: ✅ Correct Answer: a. Ribs 11 and 12.</w:t>
      </w:r>
    </w:p>
    <w:p>
      <w:r>
        <w:t>🧠 Clinical Rationale: Floating ribs (11th and 12th) do not attach anteriorly to the sternum or costal cartilage — their anterior ends are free</w:t>
      </w:r>
    </w:p>
    <w:p>
      <w:r>
        <w:t>🔍 Key Clues: Floating ribs = 11, 12</w:t>
      </w:r>
    </w:p>
    <w:p>
      <w:r>
        <w:t>🩺 Nursing Action: Protect the lower rib cage during abdominal assessment — floating ribs cover the kidneys</w:t>
      </w:r>
    </w:p>
    <w:p>
      <w:r>
        <w:t>❌ Why Not Others: (b) Ribs 3-6 only — not the best response for this situation; (c) Ribs 1-7 — not the best response for this situation; (d) Ribs 8-10 — not the best response for this situation.</w:t>
      </w:r>
    </w:p>
    <w:p>
      <w:r>
        <w:t>⚠️ Exam Trap: Ribs 8-10 are FALSE ribs (attach via cartilage to rib 7), not floating — only 11 and 12 are truly free</w:t>
      </w:r>
    </w:p>
    <w:p>
      <w:r>
        <w:t>🌟 PNC Exam Pearl: Renal injury from blunt trauma often involves the lower (floating) ribs</w:t>
      </w:r>
    </w:p>
    <w:p>
      <w:r>
        <w:t>⚡ 5-Second Recall: Floating = ribs 11, 12</w:t>
      </w:r>
    </w:p>
    <w:p>
      <w:r>
        <w:t>Question: A patient asks the nurse about thoracic cage: ribs, sternum and intercostal spaces. Which response by the nurse is correct?</w:t>
      </w:r>
    </w:p>
    <w:p>
      <w:r>
        <w:t>(a) 10 pairs</w:t>
      </w:r>
    </w:p>
    <w:p>
      <w:r>
        <w:t>(b) 14 pairs</w:t>
      </w:r>
    </w:p>
    <w:p>
      <w:r>
        <w:t>(c) 7 pairs</w:t>
      </w:r>
    </w:p>
    <w:p>
      <w:r>
        <w:t>(d) 12 pairs</w:t>
      </w:r>
    </w:p>
    <w:p>
      <w:r>
        <w:t>Answer: d</w:t>
      </w:r>
    </w:p>
    <w:p>
      <w:r>
        <w:t>Solution: ✅ Correct Answer: d. 12 pairs.</w:t>
      </w:r>
    </w:p>
    <w:p>
      <w:r>
        <w:t>🧠 Clinical Rationale: There are 12 pairs of ribs: 7 true (attach directly to the sternum), 3 false (attach via costal cartilage) and 2 floating (no anterior attachment)</w:t>
      </w:r>
    </w:p>
    <w:p>
      <w:r>
        <w:t>🩺 Nursing Action: Count ribs and intercostal spaces from the 2nd rib at the angle of Louis for chest procedures</w:t>
      </w:r>
    </w:p>
    <w:p>
      <w:r>
        <w:t>❌ Why Not Others: (a) 10 pairs — not the best response for this situation; (b) 14 pairs — not the best response for this situation; (c) 7 pairs — not the best response for this situation.</w:t>
      </w:r>
    </w:p>
    <w:p>
      <w:r>
        <w:t>⚠️ Exam Trap: The number of rib pairs equals thoracic vertebrae (12) — a useful cross-check</w:t>
      </w:r>
    </w:p>
    <w:p>
      <w:r>
        <w:t>⚡ 5-Second Recall: Ribs = 12 pairs</w:t>
      </w:r>
    </w:p>
    <w:p>
      <w:r>
        <w:t>Question: A patient asks the nurse about thoracic cage: ribs, sternum and intercostal spaces. Which response by the nurse is correct?</w:t>
      </w:r>
    </w:p>
    <w:p>
      <w:r>
        <w:t>(a) Umbilicus and aorta</w:t>
      </w:r>
    </w:p>
    <w:p>
      <w:r>
        <w:t>(b) Xiphoid and diaphragm only</w:t>
      </w:r>
    </w:p>
    <w:p>
      <w:r>
        <w:t>(c) 1st rib and thyroid</w:t>
      </w:r>
    </w:p>
    <w:p>
      <w:r>
        <w:t>(d) 2nd costal cartilage, tracheal bifurcation (carina) and 4th thoracic vertebra</w:t>
      </w:r>
    </w:p>
    <w:p>
      <w:r>
        <w:t>Answer: d</w:t>
      </w:r>
    </w:p>
    <w:p>
      <w:r>
        <w:t>Solution: ✅ Correct Answer: d. 2nd costal cartilage, tracheal bifurcation (carina) and 4th thoracic vertebra.</w:t>
      </w:r>
    </w:p>
    <w:p>
      <w:r>
        <w:t>🧠 Clinical Rationale: The sternal angle marks the 2nd costal cartilage, the level of the tracheal bifurcation (carina) and the T4-T5 intervertebral disc; it is the key reference for counting ribs and intercostal spaces</w:t>
      </w:r>
    </w:p>
    <w:p>
      <w:r>
        <w:t>🩺 Nursing Action: Count down from the 2nd intercostal space when locating precordial auscultation sites and chest tube insertion</w:t>
      </w:r>
    </w:p>
    <w:p>
      <w:r>
        <w:t>❌ Why Not Others: (a) Umbilicus and aorta — not the best response for this situation; (b) Xiphoid and diaphragm only — not the best response for this situation; (c) 1st rib and thyroid — not the best response for this situation.</w:t>
      </w:r>
    </w:p>
    <w:p>
      <w:r>
        <w:t>⚠️ Exam Trap: The 1st rib is hidden above the clavicle — counting starts reliably at the 2nd rib via the sternal angle</w:t>
      </w:r>
    </w:p>
    <w:p>
      <w:r>
        <w:t>⚡ 5-Second Recall: Sternal angle = 2nd ICS landmark</w:t>
      </w:r>
    </w:p>
    <w:p>
      <w:r>
        <w:t>Question: A patient asks the nurse about thoracic cage: ribs, sternum and intercostal spaces. Which response by the nurse is correct?</w:t>
      </w:r>
    </w:p>
    <w:p>
      <w:r>
        <w:t>(a) Ribs 1-7</w:t>
      </w:r>
    </w:p>
    <w:p>
      <w:r>
        <w:t>(b) Ribs 3-6 only</w:t>
      </w:r>
    </w:p>
    <w:p>
      <w:r>
        <w:t>(c) Ribs 11 and 12</w:t>
      </w:r>
    </w:p>
    <w:p>
      <w:r>
        <w:t>(d) Ribs 8-10</w:t>
      </w:r>
    </w:p>
    <w:p>
      <w:r>
        <w:t>Answer: c</w:t>
      </w:r>
    </w:p>
    <w:p>
      <w:r>
        <w:t>Solution: ✅ Correct Answer: c. Ribs 11 and 12.</w:t>
      </w:r>
    </w:p>
    <w:p>
      <w:r>
        <w:t>🧠 Clinical Rationale: Floating ribs (11th and 12th) do not attach anteriorly to the sternum or costal cartilage — their anterior ends are free</w:t>
      </w:r>
    </w:p>
    <w:p>
      <w:r>
        <w:t>🩺 Nursing Action: Protect the lower rib cage during abdominal assessment — floating ribs cover the kidneys</w:t>
      </w:r>
    </w:p>
    <w:p>
      <w:r>
        <w:t>❌ Why Not Others: (a) Ribs 1-7 — not the best response for this situation; (b) Ribs 3-6 only — not the best response for this situation; (d) Ribs 8-10 — not the best response for this situation.</w:t>
      </w:r>
    </w:p>
    <w:p>
      <w:r>
        <w:t>⚠️ Exam Trap: Ribs 8-10 are FALSE ribs (attach via cartilage to rib 7), not floating — only 11 and 12 are truly free</w:t>
      </w:r>
    </w:p>
    <w:p>
      <w:r>
        <w:t>⚡ 5-Second Recall: Floating = ribs 11, 12</w:t>
      </w:r>
    </w:p>
    <w:p>
      <w:r>
        <w:t>Question: Which statement about thoracic cage: ribs, sternum and intercostal spaces is correct?</w:t>
      </w:r>
    </w:p>
    <w:p>
      <w:r>
        <w:t>(a) 12 pairs</w:t>
      </w:r>
    </w:p>
    <w:p>
      <w:r>
        <w:t>(b) 7 pairs</w:t>
      </w:r>
    </w:p>
    <w:p>
      <w:r>
        <w:t>(c) 14 pairs</w:t>
      </w:r>
    </w:p>
    <w:p>
      <w:r>
        <w:t>(d) 10 pairs</w:t>
      </w:r>
    </w:p>
    <w:p>
      <w:r>
        <w:t>Answer: a</w:t>
      </w:r>
    </w:p>
    <w:p>
      <w:r>
        <w:t>Solution: ✅ Correct Answer: a. 12 pairs.</w:t>
      </w:r>
    </w:p>
    <w:p>
      <w:r>
        <w:t>🧠 Clinical Rationale: There are 12 pairs of ribs: 7 true (attach directly to the sternum), 3 false (attach via costal cartilage) and 2 floating (no anterior attachment)</w:t>
      </w:r>
    </w:p>
    <w:p>
      <w:r>
        <w:t>🩺 Nursing Action: Count ribs and intercostal spaces from the 2nd rib at the angle of Louis for chest procedures</w:t>
      </w:r>
    </w:p>
    <w:p>
      <w:r>
        <w:t>❌ Why Not Others: (b) 7 pairs — not the best response for this situation; (c) 14 pairs — not the best response for this situation; (d) 10 pairs — not the best response for this situation.</w:t>
      </w:r>
    </w:p>
    <w:p>
      <w:r>
        <w:t>⚡ 5-Second Recall: Ribs = 12 pairs</w:t>
      </w:r>
    </w:p>
    <w:p>
      <w:r>
        <w:t>Question: Which statement about thoracic cage: ribs, sternum and intercostal spaces is correct?</w:t>
      </w:r>
    </w:p>
    <w:p>
      <w:r>
        <w:t>(a) Xiphoid and diaphragm only</w:t>
      </w:r>
    </w:p>
    <w:p>
      <w:r>
        <w:t>(b) Umbilicus and aorta</w:t>
      </w:r>
    </w:p>
    <w:p>
      <w:r>
        <w:t>(c) 1st rib and thyroid</w:t>
      </w:r>
    </w:p>
    <w:p>
      <w:r>
        <w:t>(d) 2nd costal cartilage, tracheal bifurcation (carina) and 4th thoracic vertebra</w:t>
      </w:r>
    </w:p>
    <w:p>
      <w:r>
        <w:t>Answer: d</w:t>
      </w:r>
    </w:p>
    <w:p>
      <w:r>
        <w:t>Solution: ✅ Correct Answer: d. 2nd costal cartilage, tracheal bifurcation (carina) and 4th thoracic vertebra.</w:t>
      </w:r>
    </w:p>
    <w:p>
      <w:r>
        <w:t>🧠 Clinical Rationale: The sternal angle marks the 2nd costal cartilage, the level of the tracheal bifurcation (carina) and the T4-T5 intervertebral disc; it is the key reference for counting ribs and intercostal spaces</w:t>
      </w:r>
    </w:p>
    <w:p>
      <w:r>
        <w:t>🩺 Nursing Action: Count down from the 2nd intercostal space when locating precordial auscultation sites and chest tube insertion</w:t>
      </w:r>
    </w:p>
    <w:p>
      <w:r>
        <w:t>❌ Why Not Others: (a) Xiphoid and diaphragm only — not the best response for this situation; (b) Umbilicus and aorta — not the best response for this situation; (c) 1st rib and thyroid — not the best response for this situation.</w:t>
      </w:r>
    </w:p>
    <w:p>
      <w:r>
        <w:t>⚡ 5-Second Recall: Sternal angle = 2nd ICS landmark</w:t>
      </w:r>
    </w:p>
    <w:p>
      <w:r>
        <w:t>Question: Which statement about thoracic cage: ribs, sternum and intercostal spaces is correct?</w:t>
      </w:r>
    </w:p>
    <w:p>
      <w:r>
        <w:t>(a) Ribs 3-6 only</w:t>
      </w:r>
    </w:p>
    <w:p>
      <w:r>
        <w:t>(b) Ribs 8-10</w:t>
      </w:r>
    </w:p>
    <w:p>
      <w:r>
        <w:t>(c) Ribs 11 and 12</w:t>
      </w:r>
    </w:p>
    <w:p>
      <w:r>
        <w:t>(d) Ribs 1-7</w:t>
      </w:r>
    </w:p>
    <w:p>
      <w:r>
        <w:t>Answer: c</w:t>
      </w:r>
    </w:p>
    <w:p>
      <w:r>
        <w:t>Solution: ✅ Correct Answer: c. Ribs 11 and 12.</w:t>
      </w:r>
    </w:p>
    <w:p>
      <w:r>
        <w:t>🧠 Clinical Rationale: Floating ribs (11th and 12th) do not attach anteriorly to the sternum or costal cartilage — their anterior ends are free</w:t>
      </w:r>
    </w:p>
    <w:p>
      <w:r>
        <w:t>🩺 Nursing Action: Protect the lower rib cage during abdominal assessment — floating ribs cover the kidneys</w:t>
      </w:r>
    </w:p>
    <w:p>
      <w:r>
        <w:t>❌ Why Not Others: (a) Ribs 3-6 only — not the best response for this situation; (b) Ribs 8-10 — not the best response for this situation; (d) Ribs 1-7 — not the best response for this situation.</w:t>
      </w:r>
    </w:p>
    <w:p>
      <w:r>
        <w:t>⚡ 5-Second Recall: Floating = ribs 11, 12</w:t>
      </w:r>
    </w:p>
    <w:p>
      <w:r>
        <w:t>Question: The nurse is caring for a patient with thoracic cage: ribs, sternum and intercostal spaces. Which response is most appropriate?</w:t>
      </w:r>
    </w:p>
    <w:p>
      <w:r>
        <w:t>(a) 10 pairs</w:t>
      </w:r>
    </w:p>
    <w:p>
      <w:r>
        <w:t>(b) 14 pairs</w:t>
      </w:r>
    </w:p>
    <w:p>
      <w:r>
        <w:t>(c) 12 pairs</w:t>
      </w:r>
    </w:p>
    <w:p>
      <w:r>
        <w:t>(d) 7 pairs</w:t>
      </w:r>
    </w:p>
    <w:p>
      <w:r>
        <w:t>Answer: c</w:t>
      </w:r>
    </w:p>
    <w:p>
      <w:r>
        <w:t>Solution: ✅ Correct Answer: c. 12 pairs.</w:t>
      </w:r>
    </w:p>
    <w:p>
      <w:r>
        <w:t>🧠 Clinical Rationale: There are 12 pairs of ribs: 7 true (attach directly to the sternum), 3 false (attach via costal cartilage) and 2 floating (no anterior attachment)</w:t>
      </w:r>
    </w:p>
    <w:p>
      <w:r>
        <w:t>🩺 Nursing Action: Count ribs and intercostal spaces from the 2nd rib at the angle of Louis for chest procedures</w:t>
      </w:r>
    </w:p>
    <w:p>
      <w:r>
        <w:t>❌ Why Not Others: (a) 10 pairs — not the best response for this situation; (b) 14 pairs — not the best response for this situation; (d) 7 pairs — not the best response for this situation.</w:t>
      </w:r>
    </w:p>
    <w:p>
      <w:r>
        <w:t>⚡ 5-Second Recall: Ribs = 12 pairs</w:t>
      </w:r>
    </w:p>
    <w:p>
      <w:r>
        <w:t>Question: The nurse is caring for a patient with thoracic cage: ribs, sternum and intercostal spaces. Which response is most appropriate?</w:t>
      </w:r>
    </w:p>
    <w:p>
      <w:r>
        <w:t>(a) 1st rib and thyroid</w:t>
      </w:r>
    </w:p>
    <w:p>
      <w:r>
        <w:t>(b) 2nd costal cartilage, tracheal bifurcation (carina) and 4th thoracic vertebra</w:t>
      </w:r>
    </w:p>
    <w:p>
      <w:r>
        <w:t>(c) Umbilicus and aorta</w:t>
      </w:r>
    </w:p>
    <w:p>
      <w:r>
        <w:t>(d) Xiphoid and diaphragm only</w:t>
      </w:r>
    </w:p>
    <w:p>
      <w:r>
        <w:t>Answer: b</w:t>
      </w:r>
    </w:p>
    <w:p>
      <w:r>
        <w:t>Solution: ✅ Correct Answer: b. 2nd costal cartilage, tracheal bifurcation (carina) and 4th thoracic vertebra.</w:t>
      </w:r>
    </w:p>
    <w:p>
      <w:r>
        <w:t>🧠 Clinical Rationale: The sternal angle marks the 2nd costal cartilage, the level of the tracheal bifurcation (carina) and the T4-T5 intervertebral disc; it is the key reference for counting ribs and intercostal spaces</w:t>
      </w:r>
    </w:p>
    <w:p>
      <w:r>
        <w:t>🩺 Nursing Action: Count down from the 2nd intercostal space when locating precordial auscultation sites and chest tube insertion</w:t>
      </w:r>
    </w:p>
    <w:p>
      <w:r>
        <w:t>❌ Why Not Others: (a) 1st rib and thyroid — not the best response for this situation; (c) Umbilicus and aorta — not the best response for this situation; (d) Xiphoid and diaphragm only — not the best response for this situation.</w:t>
      </w:r>
    </w:p>
    <w:p>
      <w:r>
        <w:t>⚡ 5-Second Recall: Sternal angle = 2nd ICS landmark</w:t>
      </w:r>
    </w:p>
    <w:p>
      <w:r>
        <w:t>Question: The nurse is caring for a patient with thoracic cage: ribs, sternum and intercostal spaces. Which response is most appropriate?</w:t>
      </w:r>
    </w:p>
    <w:p>
      <w:r>
        <w:t>(a) Ribs 1-7</w:t>
      </w:r>
    </w:p>
    <w:p>
      <w:r>
        <w:t>(b) Ribs 11 and 12</w:t>
      </w:r>
    </w:p>
    <w:p>
      <w:r>
        <w:t>(c) Ribs 3-6 only</w:t>
      </w:r>
    </w:p>
    <w:p>
      <w:r>
        <w:t>(d) Ribs 8-10</w:t>
      </w:r>
    </w:p>
    <w:p>
      <w:r>
        <w:t>Answer: b</w:t>
      </w:r>
    </w:p>
    <w:p>
      <w:r>
        <w:t>Solution: ✅ Correct Answer: b. Ribs 11 and 12.</w:t>
      </w:r>
    </w:p>
    <w:p>
      <w:r>
        <w:t>🧠 Clinical Rationale: Floating ribs (11th and 12th) do not attach anteriorly to the sternum or costal cartilage — their anterior ends are free</w:t>
      </w:r>
    </w:p>
    <w:p>
      <w:r>
        <w:t>🩺 Nursing Action: Protect the lower rib cage during abdominal assessment — floating ribs cover the kidneys</w:t>
      </w:r>
    </w:p>
    <w:p>
      <w:r>
        <w:t>❌ Why Not Others: (a) Ribs 1-7 — not the best response for this situation; (c) Ribs 3-6 only — not the best response for this situation; (d) Ribs 8-10 — not the best response for this situation.</w:t>
      </w:r>
    </w:p>
    <w:p>
      <w:r>
        <w:t>⚡ 5-Second Recall: Floating = ribs 11, 12</w:t>
      </w:r>
    </w:p>
    <w:p>
      <w:r>
        <w:t>Question: The nurse demonstrates correct understanding of thoracic cage: ribs, sternum and intercostal spaces by identifying which response as appropriate?</w:t>
      </w:r>
    </w:p>
    <w:p>
      <w:r>
        <w:t>(a) 12 pairs</w:t>
      </w:r>
    </w:p>
    <w:p>
      <w:r>
        <w:t>(b) 14 pairs</w:t>
      </w:r>
    </w:p>
    <w:p>
      <w:r>
        <w:t>(c) 7 pairs</w:t>
      </w:r>
    </w:p>
    <w:p>
      <w:r>
        <w:t>(d) 10 pairs</w:t>
      </w:r>
    </w:p>
    <w:p>
      <w:r>
        <w:t>Answer: a</w:t>
      </w:r>
    </w:p>
    <w:p>
      <w:r>
        <w:t>Solution: ✅ Correct Answer: a. 12 pairs.</w:t>
      </w:r>
    </w:p>
    <w:p>
      <w:r>
        <w:t>🧠 Clinical Rationale: There are 12 pairs of ribs: 7 true (attach directly to the sternum), 3 false (attach via costal cartilage) and 2 floating (no anterior attachment)</w:t>
      </w:r>
    </w:p>
    <w:p>
      <w:r>
        <w:t>🩺 Nursing Action: Count ribs and intercostal spaces from the 2nd rib at the angle of Louis for chest procedures</w:t>
      </w:r>
    </w:p>
    <w:p>
      <w:r>
        <w:t>❌ Why Not Others: (b) 14 pairs — not the best response for this situation; (c) 7 pairs — not the best response for this situation; (d) 10 pairs — not the best response for this situation.</w:t>
      </w:r>
    </w:p>
    <w:p>
      <w:r>
        <w:t>⚡ 5-Second Recall: Ribs = 12 pairs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