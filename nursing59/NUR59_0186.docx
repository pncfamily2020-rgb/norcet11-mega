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condition is a prerenal cause of acute kidney injury?</w:t>
      </w:r>
    </w:p>
    <w:p>
      <w:r>
        <w:t>(a) Nephrotoxic drugs damaging the tubules directly</w:t>
      </w:r>
    </w:p>
    <w:p>
      <w:r>
        <w:t>(b) Infection of the renal pelvis ascending from the bladder only</w:t>
      </w:r>
    </w:p>
    <w:p>
      <w:r>
        <w:t>(c) A bladder stone blocking urine outflow</w:t>
      </w:r>
    </w:p>
    <w:p>
      <w:r>
        <w:t>(d) Severe dehydration or hemorrhage reducing blood flow to the kidneys</w:t>
      </w:r>
    </w:p>
    <w:p>
      <w:r>
        <w:t>Answer: d</w:t>
      </w:r>
    </w:p>
    <w:p>
      <w:r>
        <w:t>Solution: ✅ Correct Answer: d. Severe dehydration or hemorrhage reducing blood flow to the kidneys.</w:t>
      </w:r>
    </w:p>
    <w:p>
      <w:r>
        <w:t>🧠 Clinical Rationale: Prerenal AKI follows decreased renal perfusion — hemorrhage, dehydration, shock and heart failure starve the kidneys of blood</w:t>
      </w:r>
    </w:p>
    <w:p>
      <w:r>
        <w:t>🔍 Key Clues: Prerenal = low blood flow to the kidney</w:t>
      </w:r>
    </w:p>
    <w:p>
      <w:r>
        <w:t>🩺 Nursing Action: Intrinsic AKI damages the kidney tissue itself</w:t>
      </w:r>
    </w:p>
    <w:p>
      <w:r>
        <w:t>❌ Why Not Others: (a) Nephrotoxic drugs damaging the tubules directly — not the best response for this situation; (b) Infection of the renal pelvis ascending from the bladder only — not the best response for this situation; (c) A bladder stone blocking urine outflow — not the best response for this situation.</w:t>
      </w:r>
    </w:p>
    <w:p>
      <w:r>
        <w:t>⚠️ Exam Trap: Postrenal AKI blocks urine outflow</w:t>
      </w:r>
    </w:p>
    <w:p>
      <w:r>
        <w:t>⚡ 5-Second Recall: Restore perfusion to treat prerenal AKI</w:t>
      </w:r>
    </w:p>
    <w:p>
      <w:r>
        <w:t>Question: Which agent is a classic nephrotoxin causing intrinsic acute kidney injury?</w:t>
      </w:r>
    </w:p>
    <w:p>
      <w:r>
        <w:t>(a) Penicillin used appropriately for strep throat</w:t>
      </w:r>
    </w:p>
    <w:p>
      <w:r>
        <w:t>(b) Inhaled bronchodilators for asthma only</w:t>
      </w:r>
    </w:p>
    <w:p>
      <w:r>
        <w:t>(c) Oral paracetamol at normal doses</w:t>
      </w:r>
    </w:p>
    <w:p>
      <w:r>
        <w:t>(d) Aminoglycoside antibiotics and IV contrast</w:t>
      </w:r>
    </w:p>
    <w:p>
      <w:r>
        <w:t>Answer: d</w:t>
      </w:r>
    </w:p>
    <w:p>
      <w:r>
        <w:t>Solution: ✅ Correct Answer: d. Aminoglycoside antibiotics and IV contrast.</w:t>
      </w:r>
    </w:p>
    <w:p>
      <w:r>
        <w:t>🧠 Clinical Rationale: Aminoglycosides and contrast injure the renal tubules directly, producing intrinsic AKI</w:t>
      </w:r>
    </w:p>
    <w:p>
      <w:r>
        <w:t>🔍 Key Clues: Nephrotoxins damage the tubules</w:t>
      </w:r>
    </w:p>
    <w:p>
      <w:r>
        <w:t>🩺 Nursing Action: NSAIDs and amphotericin are other nephrotoxins</w:t>
      </w:r>
    </w:p>
    <w:p>
      <w:r>
        <w:t>❌ Why Not Others: (a) Penicillin used appropriately for strep throat — not the best response for this situation; (b) Inhaled bronchodilators for asthma only — not the best response for this situation; (c) Oral paracetamol at normal doses — not the best response for this situation.</w:t>
      </w:r>
    </w:p>
    <w:p>
      <w:r>
        <w:t>⚠️ Exam Trap: Prevent by dosing by renal function and hydrating</w:t>
      </w:r>
    </w:p>
    <w:p>
      <w:r>
        <w:t>⚡ 5-Second Recall: Aminoglycosides injure the kidney</w:t>
      </w:r>
    </w:p>
    <w:p>
      <w:r>
        <w:t>Question: A postrenal cause of acute kidney injury is?</w:t>
      </w:r>
    </w:p>
    <w:p>
      <w:r>
        <w:t>(a) Obstruction of urine flow, such as an enlarged prostate or a stone blocking both ureters</w:t>
      </w:r>
    </w:p>
    <w:p>
      <w:r>
        <w:t>(b) Heart failure with reduced cardiac output</w:t>
      </w:r>
    </w:p>
    <w:p>
      <w:r>
        <w:t>(c) Sepsis damaging the glomeruli only</w:t>
      </w:r>
    </w:p>
    <w:p>
      <w:r>
        <w:t>(d) Dehydration from prolonged diarrhoea</w:t>
      </w:r>
    </w:p>
    <w:p>
      <w:r>
        <w:t>Answer: a</w:t>
      </w:r>
    </w:p>
    <w:p>
      <w:r>
        <w:t>Solution: ✅ Correct Answer: a. Obstruction of urine flow, such as an enlarged prostate or a stone blocking both ureters.</w:t>
      </w:r>
    </w:p>
    <w:p>
      <w:r>
        <w:t>🧠 Clinical Rationale: Postrenal AKI follows obstruction below the kidneys — prostatic enlargement, stones or tumours that block urine drainage</w:t>
      </w:r>
    </w:p>
    <w:p>
      <w:r>
        <w:t>🔍 Key Clues: Postrenal = urine cannot get out</w:t>
      </w:r>
    </w:p>
    <w:p>
      <w:r>
        <w:t>🩺 Nursing Action: Relieving the obstruction restores renal function</w:t>
      </w:r>
    </w:p>
    <w:p>
      <w:r>
        <w:t>❌ Why Not Others: (b) Heart failure with reduced cardiac output — not the best response for this situation; (c) Sepsis damaging the glomeruli only — not the best response for this situation; (d) Dehydration from prolonged diarrhoea — not the best response for this situation.</w:t>
      </w:r>
    </w:p>
    <w:p>
      <w:r>
        <w:t>⚠️ Exam Trap: A single working kidney with unilateral block may still filter</w:t>
      </w:r>
    </w:p>
    <w:p>
      <w:r>
        <w:t>⚡ 5-Second Recall: Obstruction causes postrenal AKI</w:t>
      </w:r>
    </w:p>
    <w:p>
      <w:r>
        <w:t>Question: Which urine output defines the oliguric phase of acute kidney injury?</w:t>
      </w:r>
    </w:p>
    <w:p>
      <w:r>
        <w:t>(a) Output of exactly 1 litre daily with dilute urine</w:t>
      </w:r>
    </w:p>
    <w:p>
      <w:r>
        <w:t>(b) No urine at all for one single hour only</w:t>
      </w:r>
    </w:p>
    <w:p>
      <w:r>
        <w:t>(c) Urine output below 400 mL per day</w:t>
      </w:r>
    </w:p>
    <w:p>
      <w:r>
        <w:t>(d) Urine output above 2 litres per day</w:t>
      </w:r>
    </w:p>
    <w:p>
      <w:r>
        <w:t>Answer: c</w:t>
      </w:r>
    </w:p>
    <w:p>
      <w:r>
        <w:t>Solution: ✅ Correct Answer: c. Urine output below 400 mL per day.</w:t>
      </w:r>
    </w:p>
    <w:p>
      <w:r>
        <w:t>🧠 Clinical Rationale: Oliguria in AKI means output under 400 mL/day as the kidneys fail to filter and excrete</w:t>
      </w:r>
    </w:p>
    <w:p>
      <w:r>
        <w:t>🔍 Key Clues: Oliguria = output under 400 mL/day</w:t>
      </w:r>
    </w:p>
    <w:p>
      <w:r>
        <w:t>🩺 Nursing Action: AKI phases run oliguric, diuretic, then recovery</w:t>
      </w:r>
    </w:p>
    <w:p>
      <w:r>
        <w:t>❌ Why Not Others: (a) Output of exactly 1 litre daily with dilute urine — not the best response for this situation; (b) No urine at all for one single hour only — not the best response for this situation; (d) Urine output above 2 litres per day — not the best response for this situation.</w:t>
      </w:r>
    </w:p>
    <w:p>
      <w:r>
        <w:t>⚠️ Exam Trap: Monitor output hourly in critical care</w:t>
      </w:r>
    </w:p>
    <w:p>
      <w:r>
        <w:t>⚡ 5-Second Recall: Oliguria marks the failure phase</w:t>
      </w:r>
    </w:p>
    <w:p>
      <w:r>
        <w:t>Question: A patient asks the nurse about AKI prerenal causes. Which response by the nurse is correct?</w:t>
      </w:r>
    </w:p>
    <w:p>
      <w:r>
        <w:t>(a) Nephrotoxic drugs damaging the tubules directly</w:t>
      </w:r>
    </w:p>
    <w:p>
      <w:r>
        <w:t>(b) Infection of the renal pelvis ascending from the bladder only</w:t>
      </w:r>
    </w:p>
    <w:p>
      <w:r>
        <w:t>(c) Severe dehydration or hemorrhage reducing blood flow to the kidneys</w:t>
      </w:r>
    </w:p>
    <w:p>
      <w:r>
        <w:t>(d) A bladder stone blocking urine outflow</w:t>
      </w:r>
    </w:p>
    <w:p>
      <w:r>
        <w:t>Answer: c</w:t>
      </w:r>
    </w:p>
    <w:p>
      <w:r>
        <w:t>Solution: ✅ Correct Answer: c. Severe dehydration or hemorrhage reducing blood flow to the kidneys.</w:t>
      </w:r>
    </w:p>
    <w:p>
      <w:r>
        <w:t>🧠 Clinical Rationale: Prerenal AKI follows decreased renal perfusion — hemorrhage, dehydration, shock and heart failure starve the kidneys of blood</w:t>
      </w:r>
    </w:p>
    <w:p>
      <w:r>
        <w:t>🩺 Nursing Action: Intrinsic AKI damages the kidney tissue itself</w:t>
      </w:r>
    </w:p>
    <w:p>
      <w:r>
        <w:t>❌ Why Not Others: (a) Nephrotoxic drugs damaging the tubules directly — not the best response for this situation; (b) Infection of the renal pelvis ascending from the bladder only — not the best response for this situation; (d) A bladder stone blocking urine outflow — not the best response for this situation.</w:t>
      </w:r>
    </w:p>
    <w:p>
      <w:r>
        <w:t>⚠️ Exam Trap: Postrenal AKI blocks urine outflow</w:t>
      </w:r>
    </w:p>
    <w:p>
      <w:r>
        <w:t>⚡ 5-Second Recall: Restore perfusion to treat prerenal AKI</w:t>
      </w:r>
    </w:p>
    <w:p>
      <w:r>
        <w:t>Question: A patient asks the nurse about AKI intrinsic nephrotoxin causes. Which response by the nurse is correct?</w:t>
      </w:r>
    </w:p>
    <w:p>
      <w:r>
        <w:t>(a) Aminoglycoside antibiotics and IV contrast</w:t>
      </w:r>
    </w:p>
    <w:p>
      <w:r>
        <w:t>(b) Penicillin used appropriately for strep throat</w:t>
      </w:r>
    </w:p>
    <w:p>
      <w:r>
        <w:t>(c) Inhaled bronchodilators for asthma only</w:t>
      </w:r>
    </w:p>
    <w:p>
      <w:r>
        <w:t>(d) Oral paracetamol at normal doses</w:t>
      </w:r>
    </w:p>
    <w:p>
      <w:r>
        <w:t>Answer: a</w:t>
      </w:r>
    </w:p>
    <w:p>
      <w:r>
        <w:t>Solution: ✅ Correct Answer: a. Aminoglycoside antibiotics and IV contrast.</w:t>
      </w:r>
    </w:p>
    <w:p>
      <w:r>
        <w:t>🧠 Clinical Rationale: Aminoglycosides and contrast injure the renal tubules directly, producing intrinsic AKI</w:t>
      </w:r>
    </w:p>
    <w:p>
      <w:r>
        <w:t>🩺 Nursing Action: NSAIDs and amphotericin are other nephrotoxins</w:t>
      </w:r>
    </w:p>
    <w:p>
      <w:r>
        <w:t>❌ Why Not Others: (b) Penicillin used appropriately for strep throat — not the best response for this situation; (c) Inhaled bronchodilators for asthma only — not the best response for this situation; (d) Oral paracetamol at normal doses — not the best response for this situation.</w:t>
      </w:r>
    </w:p>
    <w:p>
      <w:r>
        <w:t>⚠️ Exam Trap: Prevent by dosing by renal function and hydrating</w:t>
      </w:r>
    </w:p>
    <w:p>
      <w:r>
        <w:t>⚡ 5-Second Recall: Aminoglycosides injure the kidney</w:t>
      </w:r>
    </w:p>
    <w:p>
      <w:r>
        <w:t>Question: A patient asks the nurse about AKI postrenal cause. Which response by the nurse is correct?</w:t>
      </w:r>
    </w:p>
    <w:p>
      <w:r>
        <w:t>(a) Obstruction of urine flow, such as an enlarged prostate or a stone blocking both ureters</w:t>
      </w:r>
    </w:p>
    <w:p>
      <w:r>
        <w:t>(b) Heart failure with reduced cardiac output</w:t>
      </w:r>
    </w:p>
    <w:p>
      <w:r>
        <w:t>(c) Sepsis damaging the glomeruli only</w:t>
      </w:r>
    </w:p>
    <w:p>
      <w:r>
        <w:t>(d) Dehydration from prolonged diarrhoea</w:t>
      </w:r>
    </w:p>
    <w:p>
      <w:r>
        <w:t>Answer: a</w:t>
      </w:r>
    </w:p>
    <w:p>
      <w:r>
        <w:t>Solution: ✅ Correct Answer: a. Obstruction of urine flow, such as an enlarged prostate or a stone blocking both ureters.</w:t>
      </w:r>
    </w:p>
    <w:p>
      <w:r>
        <w:t>🧠 Clinical Rationale: Postrenal AKI follows obstruction below the kidneys — prostatic enlargement, stones or tumours that block urine drainage</w:t>
      </w:r>
    </w:p>
    <w:p>
      <w:r>
        <w:t>🩺 Nursing Action: Relieving the obstruction restores renal function</w:t>
      </w:r>
    </w:p>
    <w:p>
      <w:r>
        <w:t>❌ Why Not Others: (b) Heart failure with reduced cardiac output — not the best response for this situation; (c) Sepsis damaging the glomeruli only — not the best response for this situation; (d) Dehydration from prolonged diarrhoea — not the best response for this situation.</w:t>
      </w:r>
    </w:p>
    <w:p>
      <w:r>
        <w:t>⚠️ Exam Trap: A single working kidney with unilateral block may still filter</w:t>
      </w:r>
    </w:p>
    <w:p>
      <w:r>
        <w:t>⚡ 5-Second Recall: Obstruction causes postrenal AKI</w:t>
      </w:r>
    </w:p>
    <w:p>
      <w:r>
        <w:t>Question: A patient asks the nurse about AKI urine output phases oliguric. Which response by the nurse is correct?</w:t>
      </w:r>
    </w:p>
    <w:p>
      <w:r>
        <w:t>(a) Output of exactly 1 litre daily with dilute urine</w:t>
      </w:r>
    </w:p>
    <w:p>
      <w:r>
        <w:t>(b) Urine output below 400 mL per day</w:t>
      </w:r>
    </w:p>
    <w:p>
      <w:r>
        <w:t>(c) Urine output above 2 litres per day</w:t>
      </w:r>
    </w:p>
    <w:p>
      <w:r>
        <w:t>(d) No urine at all for one single hour only</w:t>
      </w:r>
    </w:p>
    <w:p>
      <w:r>
        <w:t>Answer: b</w:t>
      </w:r>
    </w:p>
    <w:p>
      <w:r>
        <w:t>Solution: ✅ Correct Answer: b. Urine output below 400 mL per day.</w:t>
      </w:r>
    </w:p>
    <w:p>
      <w:r>
        <w:t>🧠 Clinical Rationale: Oliguria in AKI means output under 400 mL/day as the kidneys fail to filter and excrete</w:t>
      </w:r>
    </w:p>
    <w:p>
      <w:r>
        <w:t>🩺 Nursing Action: AKI phases run oliguric, diuretic, then recovery</w:t>
      </w:r>
    </w:p>
    <w:p>
      <w:r>
        <w:t>❌ Why Not Others: (a) Output of exactly 1 litre daily with dilute urine — not the best response for this situation; (c) Urine output above 2 litres per day — not the best response for this situation; (d) No urine at all for one single hour only — not the best response for this situation.</w:t>
      </w:r>
    </w:p>
    <w:p>
      <w:r>
        <w:t>⚠️ Exam Trap: Monitor output hourly in critical care</w:t>
      </w:r>
    </w:p>
    <w:p>
      <w:r>
        <w:t>⚡ 5-Second Recall: Oliguria marks the failure phase</w:t>
      </w:r>
    </w:p>
    <w:p>
      <w:r>
        <w:t>Question: Which statement about AKI prerenal causes is correct?</w:t>
      </w:r>
    </w:p>
    <w:p>
      <w:r>
        <w:t>(a) Severe dehydration or hemorrhage reducing blood flow to the kidneys</w:t>
      </w:r>
    </w:p>
    <w:p>
      <w:r>
        <w:t>(b) Nephrotoxic drugs damaging the tubules directly</w:t>
      </w:r>
    </w:p>
    <w:p>
      <w:r>
        <w:t>(c) A bladder stone blocking urine outflow</w:t>
      </w:r>
    </w:p>
    <w:p>
      <w:r>
        <w:t>(d) Infection of the renal pelvis ascending from the bladder only</w:t>
      </w:r>
    </w:p>
    <w:p>
      <w:r>
        <w:t>Answer: a</w:t>
      </w:r>
    </w:p>
    <w:p>
      <w:r>
        <w:t>Solution: ✅ Correct Answer: a. Severe dehydration or hemorrhage reducing blood flow to the kidneys.</w:t>
      </w:r>
    </w:p>
    <w:p>
      <w:r>
        <w:t>🧠 Clinical Rationale: Prerenal AKI follows decreased renal perfusion — hemorrhage, dehydration, shock and heart failure starve the kidneys of blood</w:t>
      </w:r>
    </w:p>
    <w:p>
      <w:r>
        <w:t>🩺 Nursing Action: Intrinsic AKI damages the kidney tissue itself</w:t>
      </w:r>
    </w:p>
    <w:p>
      <w:r>
        <w:t>❌ Why Not Others: (b) Nephrotoxic drugs damaging the tubules directly — not the best response for this situation; (c) A bladder stone blocking urine outflow — not the best response for this situation; (d) Infection of the renal pelvis ascending from the bladder only — not the best response for this situation.</w:t>
      </w:r>
    </w:p>
    <w:p>
      <w:r>
        <w:t>⚡ 5-Second Recall: Restore perfusion to treat prerenal AKI</w:t>
      </w:r>
    </w:p>
    <w:p>
      <w:r>
        <w:t>Question: Which statement about AKI intrinsic nephrotoxin causes is correct?</w:t>
      </w:r>
    </w:p>
    <w:p>
      <w:r>
        <w:t>(a) Inhaled bronchodilators for asthma only</w:t>
      </w:r>
    </w:p>
    <w:p>
      <w:r>
        <w:t>(b) Oral paracetamol at normal doses</w:t>
      </w:r>
    </w:p>
    <w:p>
      <w:r>
        <w:t>(c) Penicillin used appropriately for strep throat</w:t>
      </w:r>
    </w:p>
    <w:p>
      <w:r>
        <w:t>(d) Aminoglycoside antibiotics and IV contrast</w:t>
      </w:r>
    </w:p>
    <w:p>
      <w:r>
        <w:t>Answer: d</w:t>
      </w:r>
    </w:p>
    <w:p>
      <w:r>
        <w:t>Solution: ✅ Correct Answer: d. Aminoglycoside antibiotics and IV contrast.</w:t>
      </w:r>
    </w:p>
    <w:p>
      <w:r>
        <w:t>🧠 Clinical Rationale: Aminoglycosides and contrast injure the renal tubules directly, producing intrinsic AKI</w:t>
      </w:r>
    </w:p>
    <w:p>
      <w:r>
        <w:t>🩺 Nursing Action: NSAIDs and amphotericin are other nephrotoxins</w:t>
      </w:r>
    </w:p>
    <w:p>
      <w:r>
        <w:t>❌ Why Not Others: (a) Inhaled bronchodilators for asthma only — not the best response for this situation; (b) Oral paracetamol at normal doses — not the best response for this situation; (c) Penicillin used appropriately for strep throat — not the best response for this situation.</w:t>
      </w:r>
    </w:p>
    <w:p>
      <w:r>
        <w:t>⚡ 5-Second Recall: Aminoglycosides injure the kidney</w:t>
      </w:r>
    </w:p>
    <w:p>
      <w:r>
        <w:t>Question: Which statement about AKI postrenal cause is correct?</w:t>
      </w:r>
    </w:p>
    <w:p>
      <w:r>
        <w:t>(a) Sepsis damaging the glomeruli only</w:t>
      </w:r>
    </w:p>
    <w:p>
      <w:r>
        <w:t>(b) Obstruction of urine flow, such as an enlarged prostate or a stone blocking both ureters</w:t>
      </w:r>
    </w:p>
    <w:p>
      <w:r>
        <w:t>(c) Dehydration from prolonged diarrhoea</w:t>
      </w:r>
    </w:p>
    <w:p>
      <w:r>
        <w:t>(d) Heart failure with reduced cardiac output</w:t>
      </w:r>
    </w:p>
    <w:p>
      <w:r>
        <w:t>Answer: b</w:t>
      </w:r>
    </w:p>
    <w:p>
      <w:r>
        <w:t>Solution: ✅ Correct Answer: b. Obstruction of urine flow, such as an enlarged prostate or a stone blocking both ureters.</w:t>
      </w:r>
    </w:p>
    <w:p>
      <w:r>
        <w:t>🧠 Clinical Rationale: Postrenal AKI follows obstruction below the kidneys — prostatic enlargement, stones or tumours that block urine drainage</w:t>
      </w:r>
    </w:p>
    <w:p>
      <w:r>
        <w:t>🩺 Nursing Action: Relieving the obstruction restores renal function</w:t>
      </w:r>
    </w:p>
    <w:p>
      <w:r>
        <w:t>❌ Why Not Others: (a) Sepsis damaging the glomeruli only — not the best response for this situation; (c) Dehydration from prolonged diarrhoea — not the best response for this situation; (d) Heart failure with reduced cardiac output — not the best response for this situation.</w:t>
      </w:r>
    </w:p>
    <w:p>
      <w:r>
        <w:t>⚡ 5-Second Recall: Obstruction causes postrenal AKI</w:t>
      </w:r>
    </w:p>
    <w:p>
      <w:r>
        <w:t>Question: Which statement about AKI urine output phases oliguric is correct?</w:t>
      </w:r>
    </w:p>
    <w:p>
      <w:r>
        <w:t>(a) No urine at all for one single hour only</w:t>
      </w:r>
    </w:p>
    <w:p>
      <w:r>
        <w:t>(b) Urine output below 400 mL per day</w:t>
      </w:r>
    </w:p>
    <w:p>
      <w:r>
        <w:t>(c) Output of exactly 1 litre daily with dilute urine</w:t>
      </w:r>
    </w:p>
    <w:p>
      <w:r>
        <w:t>(d) Urine output above 2 litres per day</w:t>
      </w:r>
    </w:p>
    <w:p>
      <w:r>
        <w:t>Answer: b</w:t>
      </w:r>
    </w:p>
    <w:p>
      <w:r>
        <w:t>Solution: ✅ Correct Answer: b. Urine output below 400 mL per day.</w:t>
      </w:r>
    </w:p>
    <w:p>
      <w:r>
        <w:t>🧠 Clinical Rationale: Oliguria in AKI means output under 400 mL/day as the kidneys fail to filter and excrete</w:t>
      </w:r>
    </w:p>
    <w:p>
      <w:r>
        <w:t>🩺 Nursing Action: AKI phases run oliguric, diuretic, then recovery</w:t>
      </w:r>
    </w:p>
    <w:p>
      <w:r>
        <w:t>❌ Why Not Others: (a) No urine at all for one single hour only — not the best response for this situation; (c) Output of exactly 1 litre daily with dilute urine — not the best response for this situation; (d) Urine output above 2 litres per day — not the best response for this situation.</w:t>
      </w:r>
    </w:p>
    <w:p>
      <w:r>
        <w:t>⚡ 5-Second Recall: Oliguria marks the failure phase</w:t>
      </w:r>
    </w:p>
    <w:p>
      <w:r>
        <w:t>Question: The nurse is caring for a patient with AKI prerenal causes. Which response is most appropriate?</w:t>
      </w:r>
    </w:p>
    <w:p>
      <w:r>
        <w:t>(a) Infection of the renal pelvis ascending from the bladder only</w:t>
      </w:r>
    </w:p>
    <w:p>
      <w:r>
        <w:t>(b) A bladder stone blocking urine outflow</w:t>
      </w:r>
    </w:p>
    <w:p>
      <w:r>
        <w:t>(c) Nephrotoxic drugs damaging the tubules directly</w:t>
      </w:r>
    </w:p>
    <w:p>
      <w:r>
        <w:t>(d) Severe dehydration or hemorrhage reducing blood flow to the kidneys</w:t>
      </w:r>
    </w:p>
    <w:p>
      <w:r>
        <w:t>Answer: d</w:t>
      </w:r>
    </w:p>
    <w:p>
      <w:r>
        <w:t>Solution: ✅ Correct Answer: d. Severe dehydration or hemorrhage reducing blood flow to the kidneys.</w:t>
      </w:r>
    </w:p>
    <w:p>
      <w:r>
        <w:t>🧠 Clinical Rationale: Prerenal AKI follows decreased renal perfusion — hemorrhage, dehydration, shock and heart failure starve the kidneys of blood</w:t>
      </w:r>
    </w:p>
    <w:p>
      <w:r>
        <w:t>🩺 Nursing Action: Intrinsic AKI damages the kidney tissue itself</w:t>
      </w:r>
    </w:p>
    <w:p>
      <w:r>
        <w:t>❌ Why Not Others: (a) Infection of the renal pelvis ascending from the bladder only — not the best response for this situation; (b) A bladder stone blocking urine outflow — not the best response for this situation; (c) Nephrotoxic drugs damaging the tubules directly — not the best response for this situation.</w:t>
      </w:r>
    </w:p>
    <w:p>
      <w:r>
        <w:t>⚡ 5-Second Recall: Restore perfusion to treat prerenal AKI</w:t>
      </w:r>
    </w:p>
    <w:p>
      <w:r>
        <w:t>Question: The nurse is caring for a patient with AKI intrinsic nephrotoxin causes. Which response is most appropriate?</w:t>
      </w:r>
    </w:p>
    <w:p>
      <w:r>
        <w:t>(a) Penicillin used appropriately for strep throat</w:t>
      </w:r>
    </w:p>
    <w:p>
      <w:r>
        <w:t>(b) Aminoglycoside antibiotics and IV contrast</w:t>
      </w:r>
    </w:p>
    <w:p>
      <w:r>
        <w:t>(c) Inhaled bronchodilators for asthma only</w:t>
      </w:r>
    </w:p>
    <w:p>
      <w:r>
        <w:t>(d) Oral paracetamol at normal doses</w:t>
      </w:r>
    </w:p>
    <w:p>
      <w:r>
        <w:t>Answer: b</w:t>
      </w:r>
    </w:p>
    <w:p>
      <w:r>
        <w:t>Solution: ✅ Correct Answer: b. Aminoglycoside antibiotics and IV contrast.</w:t>
      </w:r>
    </w:p>
    <w:p>
      <w:r>
        <w:t>🧠 Clinical Rationale: Aminoglycosides and contrast injure the renal tubules directly, producing intrinsic AKI</w:t>
      </w:r>
    </w:p>
    <w:p>
      <w:r>
        <w:t>🩺 Nursing Action: NSAIDs and amphotericin are other nephrotoxins</w:t>
      </w:r>
    </w:p>
    <w:p>
      <w:r>
        <w:t>❌ Why Not Others: (a) Penicillin used appropriately for strep throat — not the best response for this situation; (c) Inhaled bronchodilators for asthma only — not the best response for this situation; (d) Oral paracetamol at normal doses — not the best response for this situation.</w:t>
      </w:r>
    </w:p>
    <w:p>
      <w:r>
        <w:t>⚡ 5-Second Recall: Aminoglycosides injure the kidney</w:t>
      </w:r>
    </w:p>
    <w:p>
      <w:r>
        <w:t>Question: The nurse is caring for a patient with AKI postrenal cause. Which response is most appropriate?</w:t>
      </w:r>
    </w:p>
    <w:p>
      <w:r>
        <w:t>(a) Dehydration from prolonged diarrhoea</w:t>
      </w:r>
    </w:p>
    <w:p>
      <w:r>
        <w:t>(b) Heart failure with reduced cardiac output</w:t>
      </w:r>
    </w:p>
    <w:p>
      <w:r>
        <w:t>(c) Obstruction of urine flow, such as an enlarged prostate or a stone blocking both ureters</w:t>
      </w:r>
    </w:p>
    <w:p>
      <w:r>
        <w:t>(d) Sepsis damaging the glomeruli only</w:t>
      </w:r>
    </w:p>
    <w:p>
      <w:r>
        <w:t>Answer: c</w:t>
      </w:r>
    </w:p>
    <w:p>
      <w:r>
        <w:t>Solution: ✅ Correct Answer: c. Obstruction of urine flow, such as an enlarged prostate or a stone blocking both ureters.</w:t>
      </w:r>
    </w:p>
    <w:p>
      <w:r>
        <w:t>🧠 Clinical Rationale: Postrenal AKI follows obstruction below the kidneys — prostatic enlargement, stones or tumours that block urine drainage</w:t>
      </w:r>
    </w:p>
    <w:p>
      <w:r>
        <w:t>🩺 Nursing Action: Relieving the obstruction restores renal function</w:t>
      </w:r>
    </w:p>
    <w:p>
      <w:r>
        <w:t>❌ Why Not Others: (a) Dehydration from prolonged diarrhoea — not the best response for this situation; (b) Heart failure with reduced cardiac output — not the best response for this situation; (d) Sepsis damaging the glomeruli only — not the best response for this situation.</w:t>
      </w:r>
    </w:p>
    <w:p>
      <w:r>
        <w:t>⚡ 5-Second Recall: Obstruction causes postrenal AKI</w:t>
      </w:r>
    </w:p>
    <w:p>
      <w:r>
        <w:t>Question: Which assessment finding in a patient with AKI urine output phases oliguric is MOST concerning and requires immediate follow-up?</w:t>
      </w:r>
    </w:p>
    <w:p>
      <w:r>
        <w:t>(a) Output of exactly 1 litre daily with dilute urine</w:t>
      </w:r>
    </w:p>
    <w:p>
      <w:r>
        <w:t>(b) No urine at all for one single hour only</w:t>
      </w:r>
    </w:p>
    <w:p>
      <w:r>
        <w:t>(c) Urine output above 2 litres per day</w:t>
      </w:r>
    </w:p>
    <w:p>
      <w:r>
        <w:t>(d) Urine output below 400 mL per day</w:t>
      </w:r>
    </w:p>
    <w:p>
      <w:r>
        <w:t>Answer: d</w:t>
      </w:r>
    </w:p>
    <w:p>
      <w:r>
        <w:t>Solution: ✅ Correct Answer: d. Urine output below 400 mL per day.</w:t>
      </w:r>
    </w:p>
    <w:p>
      <w:r>
        <w:t>🧠 Clinical Rationale: Oliguria in AKI means output under 400 mL/day as the kidneys fail to filter and excrete</w:t>
      </w:r>
    </w:p>
    <w:p>
      <w:r>
        <w:t>🔍 Key Clues: Oliguria = output under 400 mL/day</w:t>
      </w:r>
    </w:p>
    <w:p>
      <w:r>
        <w:t>🩺 Nursing Action: AKI phases run oliguric, diuretic, then recovery</w:t>
      </w:r>
    </w:p>
    <w:p>
      <w:r>
        <w:t>❌ Why Not Others: (a) Output of exactly 1 litre daily with dilute urine — not the best response for this situation; (b) No urine at all for one single hour only — not the best response for this situation; (c) Urine output above 2 litres per day — not the best response for this situation.</w:t>
      </w:r>
    </w:p>
    <w:p>
      <w:r>
        <w:t>⚡ 5-Second Recall: Oliguria marks the failure phase</w:t>
      </w:r>
    </w:p>
    <w:p>
      <w:r>
        <w:t>Question: The nurse demonstrates correct understanding of AKI prerenal causes by identifying which response as appropriate?</w:t>
      </w:r>
    </w:p>
    <w:p>
      <w:r>
        <w:t>(a) Infection of the renal pelvis ascending from the bladder only</w:t>
      </w:r>
    </w:p>
    <w:p>
      <w:r>
        <w:t>(b) Severe dehydration or hemorrhage reducing blood flow to the kidneys</w:t>
      </w:r>
    </w:p>
    <w:p>
      <w:r>
        <w:t>(c) Nephrotoxic drugs damaging the tubules directly</w:t>
      </w:r>
    </w:p>
    <w:p>
      <w:r>
        <w:t>(d) A bladder stone blocking urine outflow</w:t>
      </w:r>
    </w:p>
    <w:p>
      <w:r>
        <w:t>Answer: b</w:t>
      </w:r>
    </w:p>
    <w:p>
      <w:r>
        <w:t>Solution: ✅ Correct Answer: b. Severe dehydration or hemorrhage reducing blood flow to the kidneys.</w:t>
      </w:r>
    </w:p>
    <w:p>
      <w:r>
        <w:t>🧠 Clinical Rationale: Prerenal AKI follows decreased renal perfusion — hemorrhage, dehydration, shock and heart failure starve the kidneys of blood</w:t>
      </w:r>
    </w:p>
    <w:p>
      <w:r>
        <w:t>🩺 Nursing Action: Intrinsic AKI damages the kidney tissue itself</w:t>
      </w:r>
    </w:p>
    <w:p>
      <w:r>
        <w:t>❌ Why Not Others: (a) Infection of the renal pelvis ascending from the bladder only — not the best response for this situation; (c) Nephrotoxic drugs damaging the tubules directly — not the best response for this situation; (d) A bladder stone blocking urine outflow — not the best response for this situation.</w:t>
      </w:r>
    </w:p>
    <w:p>
      <w:r>
        <w:t>⚡ 5-Second Recall: Restore perfusion to treat prerenal AKI</w:t>
      </w:r>
    </w:p>
    <w:p>
      <w:r>
        <w:t>Question: The nurse demonstrates correct understanding of AKI intrinsic nephrotoxin causes by identifying which response as appropriate?</w:t>
      </w:r>
    </w:p>
    <w:p>
      <w:r>
        <w:t>(a) Aminoglycoside antibiotics and IV contrast</w:t>
      </w:r>
    </w:p>
    <w:p>
      <w:r>
        <w:t>(b) Oral paracetamol at normal doses</w:t>
      </w:r>
    </w:p>
    <w:p>
      <w:r>
        <w:t>(c) Inhaled bronchodilators for asthma only</w:t>
      </w:r>
    </w:p>
    <w:p>
      <w:r>
        <w:t>(d) Penicillin used appropriately for strep throat</w:t>
      </w:r>
    </w:p>
    <w:p>
      <w:r>
        <w:t>Answer: a</w:t>
      </w:r>
    </w:p>
    <w:p>
      <w:r>
        <w:t>Solution: ✅ Correct Answer: a. Aminoglycoside antibiotics and IV contrast.</w:t>
      </w:r>
    </w:p>
    <w:p>
      <w:r>
        <w:t>🧠 Clinical Rationale: Aminoglycosides and contrast injure the renal tubules directly, producing intrinsic AKI</w:t>
      </w:r>
    </w:p>
    <w:p>
      <w:r>
        <w:t>🩺 Nursing Action: NSAIDs and amphotericin are other nephrotoxins</w:t>
      </w:r>
    </w:p>
    <w:p>
      <w:r>
        <w:t>❌ Why Not Others: (b) Oral paracetamol at normal doses — not the best response for this situation; (c) Inhaled bronchodilators for asthma only — not the best response for this situation; (d) Penicillin used appropriately for strep throat — not the best response for this situation.</w:t>
      </w:r>
    </w:p>
    <w:p>
      <w:r>
        <w:t>⚡ 5-Second Recall: Aminoglycosides injure the kidney</w:t>
      </w:r>
    </w:p>
    <w:p>
      <w:r>
        <w:t>Question: The nurse demonstrates correct understanding of AKI postrenal cause by identifying which response as appropriate?</w:t>
      </w:r>
    </w:p>
    <w:p>
      <w:r>
        <w:t>(a) Obstruction of urine flow, such as an enlarged prostate or a stone blocking both ureters</w:t>
      </w:r>
    </w:p>
    <w:p>
      <w:r>
        <w:t>(b) Dehydration from prolonged diarrhoea</w:t>
      </w:r>
    </w:p>
    <w:p>
      <w:r>
        <w:t>(c) Heart failure with reduced cardiac output</w:t>
      </w:r>
    </w:p>
    <w:p>
      <w:r>
        <w:t>(d) Sepsis damaging the glomeruli only</w:t>
      </w:r>
    </w:p>
    <w:p>
      <w:r>
        <w:t>Answer: a</w:t>
      </w:r>
    </w:p>
    <w:p>
      <w:r>
        <w:t>Solution: ✅ Correct Answer: a. Obstruction of urine flow, such as an enlarged prostate or a stone blocking both ureters.</w:t>
      </w:r>
    </w:p>
    <w:p>
      <w:r>
        <w:t>🧠 Clinical Rationale: Postrenal AKI follows obstruction below the kidneys — prostatic enlargement, stones or tumours that block urine drainage</w:t>
      </w:r>
    </w:p>
    <w:p>
      <w:r>
        <w:t>🩺 Nursing Action: Relieving the obstruction restores renal function</w:t>
      </w:r>
    </w:p>
    <w:p>
      <w:r>
        <w:t>❌ Why Not Others: (b) Dehydration from prolonged diarrhoea — not the best response for this situation; (c) Heart failure with reduced cardiac output — not the best response for this situation; (d) Sepsis damaging the glomeruli only — not the best response for this situation.</w:t>
      </w:r>
    </w:p>
    <w:p>
      <w:r>
        <w:t>⚡ 5-Second Recall: Obstruction causes postrenal AKI</w:t>
      </w:r>
    </w:p>
    <w:p>
      <w:r>
        <w:t>Question: The nurse demonstrates correct understanding of AKI urine output phases oliguric by identifying which response as appropriate?</w:t>
      </w:r>
    </w:p>
    <w:p>
      <w:r>
        <w:t>(a) Output of exactly 1 litre daily with dilute urine</w:t>
      </w:r>
    </w:p>
    <w:p>
      <w:r>
        <w:t>(b) Urine output above 2 litres per day</w:t>
      </w:r>
    </w:p>
    <w:p>
      <w:r>
        <w:t>(c) Urine output below 400 mL per day</w:t>
      </w:r>
    </w:p>
    <w:p>
      <w:r>
        <w:t>(d) No urine at all for one single hour only</w:t>
      </w:r>
    </w:p>
    <w:p>
      <w:r>
        <w:t>Answer: c</w:t>
      </w:r>
    </w:p>
    <w:p>
      <w:r>
        <w:t>Solution: ✅ Correct Answer: c. Urine output below 400 mL per day.</w:t>
      </w:r>
    </w:p>
    <w:p>
      <w:r>
        <w:t>🧠 Clinical Rationale: Oliguria in AKI means output under 400 mL/day as the kidneys fail to filter and excrete</w:t>
      </w:r>
    </w:p>
    <w:p>
      <w:r>
        <w:t>🩺 Nursing Action: AKI phases run oliguric, diuretic, then recovery</w:t>
      </w:r>
    </w:p>
    <w:p>
      <w:r>
        <w:t>❌ Why Not Others: (a) Output of exactly 1 litre daily with dilute urine — not the best response for this situation; (b) Urine output above 2 litres per day — not the best response for this situation; (d) No urine at all for one single hour only — not the best response for this situation.</w:t>
      </w:r>
    </w:p>
    <w:p>
      <w:r>
        <w:t>⚡ 5-Second Recall: Oliguria marks the failure 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