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3-year-old missed all primary vaccines. The correct approach is?</w:t>
      </w:r>
    </w:p>
    <w:p>
      <w:r>
        <w:t>(a) Give the missed vaccines according to the catch-up schedule without restarting the series</w:t>
      </w:r>
    </w:p>
    <w:p>
      <w:r>
        <w:t>(b) Start the entire series again from zero doses</w:t>
      </w:r>
    </w:p>
    <w:p>
      <w:r>
        <w:t>(c) Wait until adolescence</w:t>
      </w:r>
    </w:p>
    <w:p>
      <w:r>
        <w:t>(d) Give only one vaccine and stop</w:t>
      </w:r>
    </w:p>
    <w:p>
      <w:r>
        <w:t>Answer: a</w:t>
      </w:r>
    </w:p>
    <w:p>
      <w:r>
        <w:t>Solution: ✅ Correct Answer: a. Give the missed vaccines according to the catch-up schedule without restarting the series.</w:t>
      </w:r>
    </w:p>
    <w:p>
      <w:r>
        <w:t>🧠 Clinical Rationale: Catch-up schedules allow missed doses to be given at the earliest opportunity without restarting an interrupted series — minimum intervals are respected</w:t>
      </w:r>
    </w:p>
    <w:p>
      <w:r>
        <w:t>🔍 Key Clues: Catch up = give missed doses, never restart</w:t>
      </w:r>
    </w:p>
    <w:p>
      <w:r>
        <w:t>🩺 Nursing Action: Use every contact to assess and complete immunization status</w:t>
      </w:r>
    </w:p>
    <w:p>
      <w:r>
        <w:t>❌ Why Not Others: (b) Start the entire series again from zero doses — not the best response for this situation; (c) Wait until adolescence — not the best response for this situation; (d) Give only one vaccine and stop — not the best response for this situation.</w:t>
      </w:r>
    </w:p>
    <w:p>
      <w:r>
        <w:t>⚠️ Exam Trap: Document catch-up doses and set the next visit date</w:t>
      </w:r>
    </w:p>
    <w:p>
      <w:r>
        <w:t>⚡ 5-Second Recall: Catch-up never restarts a series</w:t>
      </w:r>
    </w:p>
    <w:p>
      <w:r>
        <w:t>Question: If a child missed the 10-week Pentavalent dose but received the 6-week dose, the nurse should?</w:t>
      </w:r>
    </w:p>
    <w:p>
      <w:r>
        <w:t>(a) Give the missed dose now and continue the remaining doses at correct intervals</w:t>
      </w:r>
    </w:p>
    <w:p>
      <w:r>
        <w:t>(b) Skip the rest of the series</w:t>
      </w:r>
    </w:p>
    <w:p>
      <w:r>
        <w:t>(c) Give a double dose to compensate</w:t>
      </w:r>
    </w:p>
    <w:p>
      <w:r>
        <w:t>(d) Restart all three doses from the beginning</w:t>
      </w:r>
    </w:p>
    <w:p>
      <w:r>
        <w:t>Answer: a</w:t>
      </w:r>
    </w:p>
    <w:p>
      <w:r>
        <w:t>Solution: ✅ Correct Answer: a. Give the missed dose now and continue the remaining doses at correct intervals.</w:t>
      </w:r>
    </w:p>
    <w:p>
      <w:r>
        <w:t>🧠 Clinical Rationale: An interrupted schedule is continued from where it stopped — give the missed dose and proceed, since restarting is unnecessary and delays protection</w:t>
      </w:r>
    </w:p>
    <w:p>
      <w:r>
        <w:t>🔍 Key Clues: Interrupted series = continue, not restart</w:t>
      </w:r>
    </w:p>
    <w:p>
      <w:r>
        <w:t>🩺 Nursing Action: Check the immunization card to see exactly which doses are due</w:t>
      </w:r>
    </w:p>
    <w:p>
      <w:r>
        <w:t>❌ Why Not Others: (b) Skip the rest of the series — not the best response for this situation; (c) Give a double dose to compensate — not the best response for this situation; (d) Restart all three doses from the beginning — not the best response for this situation.</w:t>
      </w:r>
    </w:p>
    <w:p>
      <w:r>
        <w:t>⚠️ Exam Trap: Never double-dose to 'make up' missed vaccines</w:t>
      </w:r>
    </w:p>
    <w:p>
      <w:r>
        <w:t>⚡ 5-Second Recall: Continue the series after interruption</w:t>
      </w:r>
    </w:p>
    <w:p>
      <w:r>
        <w:t>Question: For an older child with no vaccination records, the recommended approach is?</w:t>
      </w:r>
    </w:p>
    <w:p>
      <w:r>
        <w:t>(a) Give only adult vaccines</w:t>
      </w:r>
    </w:p>
    <w:p>
      <w:r>
        <w:t>(b) Assume all vaccines were given and do nothing</w:t>
      </w:r>
    </w:p>
    <w:p>
      <w:r>
        <w:t>(c) Give the appropriate catch-up vaccines for age with valid documentation</w:t>
      </w:r>
    </w:p>
    <w:p>
      <w:r>
        <w:t>(d) Repeat the infant schedule exactly as at 6 weeks of age</w:t>
      </w:r>
    </w:p>
    <w:p>
      <w:r>
        <w:t>Answer: c</w:t>
      </w:r>
    </w:p>
    <w:p>
      <w:r>
        <w:t>Solution: ✅ Correct Answer: c. Give the appropriate catch-up vaccines for age with valid documentation.</w:t>
      </w:r>
    </w:p>
    <w:p>
      <w:r>
        <w:t>🧠 Clinical Rationale: Without records, the child is considered unvaccinated and receives age-appropriate catch-up vaccines with documentation</w:t>
      </w:r>
    </w:p>
    <w:p>
      <w:r>
        <w:t>🔍 Key Clues: No records = treat as unvaccinated, catch up</w:t>
      </w:r>
    </w:p>
    <w:p>
      <w:r>
        <w:t>🩺 Nursing Action: Provide a new immunization card and record everything</w:t>
      </w:r>
    </w:p>
    <w:p>
      <w:r>
        <w:t>❌ Why Not Others: (a) Give only adult vaccines — not the best response for this situation; (b) Assume all vaccines were given and do nothing — not the best response for this situation; (d) Repeat the infant schedule exactly as at 6 weeks of age — not the best response for this situation.</w:t>
      </w:r>
    </w:p>
    <w:p>
      <w:r>
        <w:t>⚠️ Exam Trap: Reassure that catch-up vaccination is safe at any age</w:t>
      </w:r>
    </w:p>
    <w:p>
      <w:r>
        <w:t>⚡ 5-Second Recall: No records → full catch-up for age</w:t>
      </w:r>
    </w:p>
    <w:p>
      <w:r>
        <w:t>Question: Using every health contact to check immunization status is important because?</w:t>
      </w:r>
    </w:p>
    <w:p>
      <w:r>
        <w:t>(a) It replaces treatment of illness</w:t>
      </w:r>
    </w:p>
    <w:p>
      <w:r>
        <w:t>(b) It only applies to adults</w:t>
      </w:r>
    </w:p>
    <w:p>
      <w:r>
        <w:t>(c) It catches missed doses and improves overall coverage</w:t>
      </w:r>
    </w:p>
    <w:p>
      <w:r>
        <w:t>(d) It wastes staff time</w:t>
      </w:r>
    </w:p>
    <w:p>
      <w:r>
        <w:t>Answer: c</w:t>
      </w:r>
    </w:p>
    <w:p>
      <w:r>
        <w:t>Solution: ✅ Correct Answer: c. It catches missed doses and improves overall coverage.</w:t>
      </w:r>
    </w:p>
    <w:p>
      <w:r>
        <w:t>🧠 Clinical Rationale: Every contact — sick visits, admissions, follow-ups — is an opportunity to review and complete immunization, raising coverage and protection</w:t>
      </w:r>
    </w:p>
    <w:p>
      <w:r>
        <w:t>🔍 Key Clues: Every contact = immunization opportunity</w:t>
      </w:r>
    </w:p>
    <w:p>
      <w:r>
        <w:t>🩺 Nursing Action: Check the immunization card at admission and discharge</w:t>
      </w:r>
    </w:p>
    <w:p>
      <w:r>
        <w:t>❌ Why Not Others: (a) It replaces treatment of illness — not the best response for this situation; (b) It only applies to adults — not the best response for this situation; (d) It wastes staff time — not the best response for this situation.</w:t>
      </w:r>
    </w:p>
    <w:p>
      <w:r>
        <w:t>⚠️ Exam Trap: Opportunistic immunization closes coverage gaps</w:t>
      </w:r>
    </w:p>
    <w:p>
      <w:r>
        <w:t>⚡ 5-Second Recall: Use every visit to vaccinate</w:t>
      </w:r>
    </w:p>
    <w:p>
      <w:r>
        <w:t>Question: The nurse is teaching the parent about catch-up immunization principle. Which statement by the parent indicates correct understanding?</w:t>
      </w:r>
    </w:p>
    <w:p>
      <w:r>
        <w:t>(a) Give only one vaccine and stop</w:t>
      </w:r>
    </w:p>
    <w:p>
      <w:r>
        <w:t>(b) Wait until adolescence</w:t>
      </w:r>
    </w:p>
    <w:p>
      <w:r>
        <w:t>(c) Give the missed vaccines according to the catch-up schedule without restarting the series</w:t>
      </w:r>
    </w:p>
    <w:p>
      <w:r>
        <w:t>(d) Start the entire series again from zero doses</w:t>
      </w:r>
    </w:p>
    <w:p>
      <w:r>
        <w:t>Answer: c</w:t>
      </w:r>
    </w:p>
    <w:p>
      <w:r>
        <w:t>Solution: ✅ Correct Answer: c. Give the missed vaccines according to the catch-up schedule without restarting the series.</w:t>
      </w:r>
    </w:p>
    <w:p>
      <w:r>
        <w:t>🧠 Clinical Rationale: Catch-up schedules allow missed doses to be given at the earliest opportunity without restarting an interrupted series — minimum intervals are respected</w:t>
      </w:r>
    </w:p>
    <w:p>
      <w:r>
        <w:t>🩺 Nursing Action: Use every contact to assess and complete immunization status</w:t>
      </w:r>
    </w:p>
    <w:p>
      <w:r>
        <w:t>❌ Why Not Others: (a) Give only one vaccine and stop — not the best response for this situation; (b) Wait until adolescence — not the best response for this situation; (d) Start the entire series again from zero doses — not the best response for this situation.</w:t>
      </w:r>
    </w:p>
    <w:p>
      <w:r>
        <w:t>⚠️ Exam Trap: Document catch-up doses and set the next visit date</w:t>
      </w:r>
    </w:p>
    <w:p>
      <w:r>
        <w:t>⚡ 5-Second Recall: Catch-up never restarts a series</w:t>
      </w:r>
    </w:p>
    <w:p>
      <w:r>
        <w:t>Question: The nurse is teaching the parent about catch-up after interruption. Which statement by the parent indicates correct understanding?</w:t>
      </w:r>
    </w:p>
    <w:p>
      <w:r>
        <w:t>(a) Restart all three doses from the beginning</w:t>
      </w:r>
    </w:p>
    <w:p>
      <w:r>
        <w:t>(b) Skip the rest of the series</w:t>
      </w:r>
    </w:p>
    <w:p>
      <w:r>
        <w:t>(c) Give the missed dose now and continue the remaining doses at correct intervals</w:t>
      </w:r>
    </w:p>
    <w:p>
      <w:r>
        <w:t>(d) Give a double dose to compensate</w:t>
      </w:r>
    </w:p>
    <w:p>
      <w:r>
        <w:t>Answer: c</w:t>
      </w:r>
    </w:p>
    <w:p>
      <w:r>
        <w:t>Solution: ✅ Correct Answer: c. Give the missed dose now and continue the remaining doses at correct intervals.</w:t>
      </w:r>
    </w:p>
    <w:p>
      <w:r>
        <w:t>🧠 Clinical Rationale: An interrupted schedule is continued from where it stopped — give the missed dose and proceed, since restarting is unnecessary and delays protection</w:t>
      </w:r>
    </w:p>
    <w:p>
      <w:r>
        <w:t>🩺 Nursing Action: Check the immunization card to see exactly which doses are due</w:t>
      </w:r>
    </w:p>
    <w:p>
      <w:r>
        <w:t>❌ Why Not Others: (a) Restart all three doses from the beginning — not the best response for this situation; (b) Skip the rest of the series — not the best response for this situation; (d) Give a double dose to compensate — not the best response for this situation.</w:t>
      </w:r>
    </w:p>
    <w:p>
      <w:r>
        <w:t>⚠️ Exam Trap: Never double-dose to 'make up' missed vaccines</w:t>
      </w:r>
    </w:p>
    <w:p>
      <w:r>
        <w:t>⚡ 5-Second Recall: Continue the series after interruption</w:t>
      </w:r>
    </w:p>
    <w:p>
      <w:r>
        <w:t>Question: The nurse is teaching the parent about catch-up for older children. Which statement by the parent indicates correct understanding?</w:t>
      </w:r>
    </w:p>
    <w:p>
      <w:r>
        <w:t>(a) Repeat the infant schedule exactly as at 6 weeks of age</w:t>
      </w:r>
    </w:p>
    <w:p>
      <w:r>
        <w:t>(b) Give only adult vaccines</w:t>
      </w:r>
    </w:p>
    <w:p>
      <w:r>
        <w:t>(c) Give the appropriate catch-up vaccines for age with valid documentation</w:t>
      </w:r>
    </w:p>
    <w:p>
      <w:r>
        <w:t>(d) Assume all vaccines were given and do nothing</w:t>
      </w:r>
    </w:p>
    <w:p>
      <w:r>
        <w:t>Answer: c</w:t>
      </w:r>
    </w:p>
    <w:p>
      <w:r>
        <w:t>Solution: ✅ Correct Answer: c. Give the appropriate catch-up vaccines for age with valid documentation.</w:t>
      </w:r>
    </w:p>
    <w:p>
      <w:r>
        <w:t>🧠 Clinical Rationale: Without records, the child is considered unvaccinated and receives age-appropriate catch-up vaccines with documentation</w:t>
      </w:r>
    </w:p>
    <w:p>
      <w:r>
        <w:t>🩺 Nursing Action: Provide a new immunization card and record everything</w:t>
      </w:r>
    </w:p>
    <w:p>
      <w:r>
        <w:t>❌ Why Not Others: (a) Repeat the infant schedule exactly as at 6 weeks of age — not the best response for this situation; (b) Give only adult vaccines — not the best response for this situation; (d) Assume all vaccines were given and do nothing — not the best response for this situation.</w:t>
      </w:r>
    </w:p>
    <w:p>
      <w:r>
        <w:t>⚠️ Exam Trap: Reassure that catch-up vaccination is safe at any age</w:t>
      </w:r>
    </w:p>
    <w:p>
      <w:r>
        <w:t>⚡ 5-Second Recall: No records → full catch-up for age</w:t>
      </w:r>
    </w:p>
    <w:p>
      <w:r>
        <w:t>Question: The nurse is teaching the parent about opportunistic immunization. Which statement by the parent indicates correct understanding?</w:t>
      </w:r>
    </w:p>
    <w:p>
      <w:r>
        <w:t>(a) It only applies to adults</w:t>
      </w:r>
    </w:p>
    <w:p>
      <w:r>
        <w:t>(b) It wastes staff time</w:t>
      </w:r>
    </w:p>
    <w:p>
      <w:r>
        <w:t>(c) It catches missed doses and improves overall coverage</w:t>
      </w:r>
    </w:p>
    <w:p>
      <w:r>
        <w:t>(d) It replaces treatment of illness</w:t>
      </w:r>
    </w:p>
    <w:p>
      <w:r>
        <w:t>Answer: c</w:t>
      </w:r>
    </w:p>
    <w:p>
      <w:r>
        <w:t>Solution: ✅ Correct Answer: c. It catches missed doses and improves overall coverage.</w:t>
      </w:r>
    </w:p>
    <w:p>
      <w:r>
        <w:t>🧠 Clinical Rationale: Every contact — sick visits, admissions, follow-ups — is an opportunity to review and complete immunization, raising coverage and protection</w:t>
      </w:r>
    </w:p>
    <w:p>
      <w:r>
        <w:t>🩺 Nursing Action: Check the immunization card at admission and discharge</w:t>
      </w:r>
    </w:p>
    <w:p>
      <w:r>
        <w:t>❌ Why Not Others: (a) It only applies to adults — not the best response for this situation; (b) It wastes staff time — not the best response for this situation; (d) It replaces treatment of illness — not the best response for this situation.</w:t>
      </w:r>
    </w:p>
    <w:p>
      <w:r>
        <w:t>⚠️ Exam Trap: Opportunistic immunization closes coverage gaps</w:t>
      </w:r>
    </w:p>
    <w:p>
      <w:r>
        <w:t>⚡ 5-Second Recall: Use every visit to vaccinate</w:t>
      </w:r>
    </w:p>
    <w:p>
      <w:r>
        <w:t>Question: A child needing care for catch-up immunization principle is admitted to the pediatric unit. Which nursing action should the nurse perform FIRST?</w:t>
      </w:r>
    </w:p>
    <w:p>
      <w:r>
        <w:t>(a) Start the entire series again from zero doses</w:t>
      </w:r>
    </w:p>
    <w:p>
      <w:r>
        <w:t>(b) Give only one vaccine and stop</w:t>
      </w:r>
    </w:p>
    <w:p>
      <w:r>
        <w:t>(c) Give the missed vaccines according to the catch-up schedule without restarting the series</w:t>
      </w:r>
    </w:p>
    <w:p>
      <w:r>
        <w:t>(d) Wait until adolescence</w:t>
      </w:r>
    </w:p>
    <w:p>
      <w:r>
        <w:t>Answer: c</w:t>
      </w:r>
    </w:p>
    <w:p>
      <w:r>
        <w:t>Solution: ✅ Correct Answer: c. Give the missed vaccines according to the catch-up schedule without restarting the series.</w:t>
      </w:r>
    </w:p>
    <w:p>
      <w:r>
        <w:t>🧠 Clinical Rationale: Catch-up schedules allow missed doses to be given at the earliest opportunity without restarting an interrupted series — minimum intervals are respected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every contact to assess and complete immunization status</w:t>
      </w:r>
    </w:p>
    <w:p>
      <w:r>
        <w:t>❌ Why Not Others: (a) Start the entire series again from zero doses — not the best response for this situation; (b) Give only one vaccine and stop — not the best response for this situation; (d) Wait until adolescence — not the best response for this situation.</w:t>
      </w:r>
    </w:p>
    <w:p>
      <w:r>
        <w:t>⚡ 5-Second Recall: Catch-up never restarts a series</w:t>
      </w:r>
    </w:p>
    <w:p>
      <w:r>
        <w:t>Question: A child needing care for catch-up after interruption is admitted to the pediatric unit. Which nursing action should the nurse perform FIRST?</w:t>
      </w:r>
    </w:p>
    <w:p>
      <w:r>
        <w:t>(a) Give a double dose to compensate</w:t>
      </w:r>
    </w:p>
    <w:p>
      <w:r>
        <w:t>(b) Give the missed dose now and continue the remaining doses at correct intervals</w:t>
      </w:r>
    </w:p>
    <w:p>
      <w:r>
        <w:t>(c) Restart all three doses from the beginning</w:t>
      </w:r>
    </w:p>
    <w:p>
      <w:r>
        <w:t>(d) Skip the rest of the series</w:t>
      </w:r>
    </w:p>
    <w:p>
      <w:r>
        <w:t>Answer: b</w:t>
      </w:r>
    </w:p>
    <w:p>
      <w:r>
        <w:t>Solution: ✅ Correct Answer: b. Give the missed dose now and continue the remaining doses at correct intervals.</w:t>
      </w:r>
    </w:p>
    <w:p>
      <w:r>
        <w:t>🧠 Clinical Rationale: An interrupted schedule is continued from where it stopped — give the missed dose and proceed, since restarting is unnecessary and delays protection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immunization card to see exactly which doses are due</w:t>
      </w:r>
    </w:p>
    <w:p>
      <w:r>
        <w:t>❌ Why Not Others: (a) Give a double dose to compensate — not the best response for this situation; (c) Restart all three doses from the beginning — not the best response for this situation; (d) Skip the rest of the series — not the best response for this situation.</w:t>
      </w:r>
    </w:p>
    <w:p>
      <w:r>
        <w:t>⚡ 5-Second Recall: Continue the series after interruption</w:t>
      </w:r>
    </w:p>
    <w:p>
      <w:r>
        <w:t>Question: A child needing care for catch-up for older children is admitted to the pediatric unit. Which nursing action should the nurse perform FIRST?</w:t>
      </w:r>
    </w:p>
    <w:p>
      <w:r>
        <w:t>(a) Give only adult vaccines</w:t>
      </w:r>
    </w:p>
    <w:p>
      <w:r>
        <w:t>(b) Assume all vaccines were given and do nothing</w:t>
      </w:r>
    </w:p>
    <w:p>
      <w:r>
        <w:t>(c) Give the appropriate catch-up vaccines for age with valid documentation</w:t>
      </w:r>
    </w:p>
    <w:p>
      <w:r>
        <w:t>(d) Repeat the infant schedule exactly as at 6 weeks of age</w:t>
      </w:r>
    </w:p>
    <w:p>
      <w:r>
        <w:t>Answer: c</w:t>
      </w:r>
    </w:p>
    <w:p>
      <w:r>
        <w:t>Solution: ✅ Correct Answer: c. Give the appropriate catch-up vaccines for age with valid documentation.</w:t>
      </w:r>
    </w:p>
    <w:p>
      <w:r>
        <w:t>🧠 Clinical Rationale: Without records, the child is considered unvaccinated and receives age-appropriate catch-up vaccines with documentation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a new immunization card and record everything</w:t>
      </w:r>
    </w:p>
    <w:p>
      <w:r>
        <w:t>❌ Why Not Others: (a) Give only adult vaccines — not the best response for this situation; (b) Assume all vaccines were given and do nothing — not the best response for this situation; (d) Repeat the infant schedule exactly as at 6 weeks of age — not the best response for this situation.</w:t>
      </w:r>
    </w:p>
    <w:p>
      <w:r>
        <w:t>⚡ 5-Second Recall: No records → full catch-up for age</w:t>
      </w:r>
    </w:p>
    <w:p>
      <w:r>
        <w:t>Question: A child needing care for opportunistic immunization is admitted to the pediatric unit. Which nursing action should the nurse perform FIRST?</w:t>
      </w:r>
    </w:p>
    <w:p>
      <w:r>
        <w:t>(a) It wastes staff time</w:t>
      </w:r>
    </w:p>
    <w:p>
      <w:r>
        <w:t>(b) It replaces treatment of illness</w:t>
      </w:r>
    </w:p>
    <w:p>
      <w:r>
        <w:t>(c) It catches missed doses and improves overall coverage</w:t>
      </w:r>
    </w:p>
    <w:p>
      <w:r>
        <w:t>(d) It only applies to adults</w:t>
      </w:r>
    </w:p>
    <w:p>
      <w:r>
        <w:t>Answer: c</w:t>
      </w:r>
    </w:p>
    <w:p>
      <w:r>
        <w:t>Solution: ✅ Correct Answer: c. It catches missed doses and improves overall coverage.</w:t>
      </w:r>
    </w:p>
    <w:p>
      <w:r>
        <w:t>🧠 Clinical Rationale: Every contact — sick visits, admissions, follow-ups — is an opportunity to review and complete immunization, raising coverage and protection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immunization card at admission and discharge</w:t>
      </w:r>
    </w:p>
    <w:p>
      <w:r>
        <w:t>❌ Why Not Others: (a) It wastes staff time — not the best response for this situation; (b) It replaces treatment of illness — not the best response for this situation; (d) It only applies to adults — not the best response for this situation.</w:t>
      </w:r>
    </w:p>
    <w:p>
      <w:r>
        <w:t>⚡ 5-Second Recall: Use every visit to vaccinate</w:t>
      </w:r>
    </w:p>
    <w:p>
      <w:r>
        <w:t>Question: Which assessment finding in a child with catch-up immunization principle is MOST concerning and requires immediate follow-up?</w:t>
      </w:r>
    </w:p>
    <w:p>
      <w:r>
        <w:t>(a) Give only one vaccine and stop</w:t>
      </w:r>
    </w:p>
    <w:p>
      <w:r>
        <w:t>(b) Start the entire series again from zero doses</w:t>
      </w:r>
    </w:p>
    <w:p>
      <w:r>
        <w:t>(c) Give the missed vaccines according to the catch-up schedule without restarting the series</w:t>
      </w:r>
    </w:p>
    <w:p>
      <w:r>
        <w:t>(d) Wait until adolescence</w:t>
      </w:r>
    </w:p>
    <w:p>
      <w:r>
        <w:t>Answer: c</w:t>
      </w:r>
    </w:p>
    <w:p>
      <w:r>
        <w:t>Solution: ✅ Correct Answer: c. Give the missed vaccines according to the catch-up schedule without restarting the series.</w:t>
      </w:r>
    </w:p>
    <w:p>
      <w:r>
        <w:t>🧠 Clinical Rationale: Catch-up schedules allow missed doses to be given at the earliest opportunity without restarting an interrupted series — minimum intervals are respected</w:t>
      </w:r>
    </w:p>
    <w:p>
      <w:r>
        <w:t>🔍 Key Clues: Catch up = give missed doses, never restart</w:t>
      </w:r>
    </w:p>
    <w:p>
      <w:r>
        <w:t>🩺 Nursing Action: Use every contact to assess and complete immunization status</w:t>
      </w:r>
    </w:p>
    <w:p>
      <w:r>
        <w:t>❌ Why Not Others: (a) Give only one vaccine and stop — not the best response for this situation; (b) Start the entire series again from zero doses — not the best response for this situation; (d) Wait until adolescence — not the best response for this situation.</w:t>
      </w:r>
    </w:p>
    <w:p>
      <w:r>
        <w:t>⚡ 5-Second Recall: Catch-up never restarts a series</w:t>
      </w:r>
    </w:p>
    <w:p>
      <w:r>
        <w:t>Question: Which assessment finding in a child with catch-up after interruption is MOST concerning and requires immediate follow-up?</w:t>
      </w:r>
    </w:p>
    <w:p>
      <w:r>
        <w:t>(a) Give a double dose to compensate</w:t>
      </w:r>
    </w:p>
    <w:p>
      <w:r>
        <w:t>(b) Give the missed dose now and continue the remaining doses at correct intervals</w:t>
      </w:r>
    </w:p>
    <w:p>
      <w:r>
        <w:t>(c) Skip the rest of the series</w:t>
      </w:r>
    </w:p>
    <w:p>
      <w:r>
        <w:t>(d) Restart all three doses from the beginning</w:t>
      </w:r>
    </w:p>
    <w:p>
      <w:r>
        <w:t>Answer: b</w:t>
      </w:r>
    </w:p>
    <w:p>
      <w:r>
        <w:t>Solution: ✅ Correct Answer: b. Give the missed dose now and continue the remaining doses at correct intervals.</w:t>
      </w:r>
    </w:p>
    <w:p>
      <w:r>
        <w:t>🧠 Clinical Rationale: An interrupted schedule is continued from where it stopped — give the missed dose and proceed, since restarting is unnecessary and delays protection</w:t>
      </w:r>
    </w:p>
    <w:p>
      <w:r>
        <w:t>🔍 Key Clues: Interrupted series = continue, not restart</w:t>
      </w:r>
    </w:p>
    <w:p>
      <w:r>
        <w:t>🩺 Nursing Action: Check the immunization card to see exactly which doses are due</w:t>
      </w:r>
    </w:p>
    <w:p>
      <w:r>
        <w:t>❌ Why Not Others: (a) Give a double dose to compensate — not the best response for this situation; (c) Skip the rest of the series — not the best response for this situation; (d) Restart all three doses from the beginning — not the best response for this situation.</w:t>
      </w:r>
    </w:p>
    <w:p>
      <w:r>
        <w:t>⚡ 5-Second Recall: Continue the series after interruption</w:t>
      </w:r>
    </w:p>
    <w:p>
      <w:r>
        <w:t>Question: Which assessment finding in a child with catch-up for older children is MOST concerning and requires immediate follow-up?</w:t>
      </w:r>
    </w:p>
    <w:p>
      <w:r>
        <w:t>(a) Give only adult vaccines</w:t>
      </w:r>
    </w:p>
    <w:p>
      <w:r>
        <w:t>(b) Assume all vaccines were given and do nothing</w:t>
      </w:r>
    </w:p>
    <w:p>
      <w:r>
        <w:t>(c) Repeat the infant schedule exactly as at 6 weeks of age</w:t>
      </w:r>
    </w:p>
    <w:p>
      <w:r>
        <w:t>(d) Give the appropriate catch-up vaccines for age with valid documentation</w:t>
      </w:r>
    </w:p>
    <w:p>
      <w:r>
        <w:t>Answer: d</w:t>
      </w:r>
    </w:p>
    <w:p>
      <w:r>
        <w:t>Solution: ✅ Correct Answer: d. Give the appropriate catch-up vaccines for age with valid documentation.</w:t>
      </w:r>
    </w:p>
    <w:p>
      <w:r>
        <w:t>🧠 Clinical Rationale: Without records, the child is considered unvaccinated and receives age-appropriate catch-up vaccines with documentation</w:t>
      </w:r>
    </w:p>
    <w:p>
      <w:r>
        <w:t>🔍 Key Clues: No records = treat as unvaccinated, catch up</w:t>
      </w:r>
    </w:p>
    <w:p>
      <w:r>
        <w:t>🩺 Nursing Action: Provide a new immunization card and record everything</w:t>
      </w:r>
    </w:p>
    <w:p>
      <w:r>
        <w:t>❌ Why Not Others: (a) Give only adult vaccines — not the best response for this situation; (b) Assume all vaccines were given and do nothing — not the best response for this situation; (c) Repeat the infant schedule exactly as at 6 weeks of age — not the best response for this situation.</w:t>
      </w:r>
    </w:p>
    <w:p>
      <w:r>
        <w:t>⚡ 5-Second Recall: No records → full catch-up for age</w:t>
      </w:r>
    </w:p>
    <w:p>
      <w:r>
        <w:t>Question: Which assessment finding in a child with opportunistic immunization is MOST concerning and requires immediate follow-up?</w:t>
      </w:r>
    </w:p>
    <w:p>
      <w:r>
        <w:t>(a) It wastes staff time</w:t>
      </w:r>
    </w:p>
    <w:p>
      <w:r>
        <w:t>(b) It replaces treatment of illness</w:t>
      </w:r>
    </w:p>
    <w:p>
      <w:r>
        <w:t>(c) It catches missed doses and improves overall coverage</w:t>
      </w:r>
    </w:p>
    <w:p>
      <w:r>
        <w:t>(d) It only applies to adults</w:t>
      </w:r>
    </w:p>
    <w:p>
      <w:r>
        <w:t>Answer: c</w:t>
      </w:r>
    </w:p>
    <w:p>
      <w:r>
        <w:t>Solution: ✅ Correct Answer: c. It catches missed doses and improves overall coverage.</w:t>
      </w:r>
    </w:p>
    <w:p>
      <w:r>
        <w:t>🧠 Clinical Rationale: Every contact — sick visits, admissions, follow-ups — is an opportunity to review and complete immunization, raising coverage and protection</w:t>
      </w:r>
    </w:p>
    <w:p>
      <w:r>
        <w:t>🔍 Key Clues: Every contact = immunization opportunity</w:t>
      </w:r>
    </w:p>
    <w:p>
      <w:r>
        <w:t>🩺 Nursing Action: Check the immunization card at admission and discharge</w:t>
      </w:r>
    </w:p>
    <w:p>
      <w:r>
        <w:t>❌ Why Not Others: (a) It wastes staff time — not the best response for this situation; (b) It replaces treatment of illness — not the best response for this situation; (d) It only applies to adults — not the best response for this situation.</w:t>
      </w:r>
    </w:p>
    <w:p>
      <w:r>
        <w:t>⚡ 5-Second Recall: Use every visit to vaccinate</w:t>
      </w:r>
    </w:p>
    <w:p>
      <w:r>
        <w:t>Question: The nurse demonstrates correct understanding of catch-up immunization principle by identifying which response as appropriate?</w:t>
      </w:r>
    </w:p>
    <w:p>
      <w:r>
        <w:t>(a) Wait until adolescence</w:t>
      </w:r>
    </w:p>
    <w:p>
      <w:r>
        <w:t>(b) Give only one vaccine and stop</w:t>
      </w:r>
    </w:p>
    <w:p>
      <w:r>
        <w:t>(c) Give the missed vaccines according to the catch-up schedule without restarting the series</w:t>
      </w:r>
    </w:p>
    <w:p>
      <w:r>
        <w:t>(d) Start the entire series again from zero doses</w:t>
      </w:r>
    </w:p>
    <w:p>
      <w:r>
        <w:t>Answer: c</w:t>
      </w:r>
    </w:p>
    <w:p>
      <w:r>
        <w:t>Solution: ✅ Correct Answer: c. Give the missed vaccines according to the catch-up schedule without restarting the series.</w:t>
      </w:r>
    </w:p>
    <w:p>
      <w:r>
        <w:t>🧠 Clinical Rationale: Catch-up schedules allow missed doses to be given at the earliest opportunity without restarting an interrupted series — minimum intervals are respected</w:t>
      </w:r>
    </w:p>
    <w:p>
      <w:r>
        <w:t>🩺 Nursing Action: Use every contact to assess and complete immunization status</w:t>
      </w:r>
    </w:p>
    <w:p>
      <w:r>
        <w:t>❌ Why Not Others: (a) Wait until adolescence — not the best response for this situation; (b) Give only one vaccine and stop — not the best response for this situation; (d) Start the entire series again from zero doses — not the best response for this situation.</w:t>
      </w:r>
    </w:p>
    <w:p>
      <w:r>
        <w:t>⚡ 5-Second Recall: Catch-up never restarts a series</w:t>
      </w:r>
    </w:p>
    <w:p>
      <w:r>
        <w:t>Question: The nurse demonstrates correct understanding of catch-up after interruption by identifying which response as appropriate?</w:t>
      </w:r>
    </w:p>
    <w:p>
      <w:r>
        <w:t>(a) Restart all three doses from the beginning</w:t>
      </w:r>
    </w:p>
    <w:p>
      <w:r>
        <w:t>(b) Skip the rest of the series</w:t>
      </w:r>
    </w:p>
    <w:p>
      <w:r>
        <w:t>(c) Give the missed dose now and continue the remaining doses at correct intervals</w:t>
      </w:r>
    </w:p>
    <w:p>
      <w:r>
        <w:t>(d) Give a double dose to compensate</w:t>
      </w:r>
    </w:p>
    <w:p>
      <w:r>
        <w:t>Answer: c</w:t>
      </w:r>
    </w:p>
    <w:p>
      <w:r>
        <w:t>Solution: ✅ Correct Answer: c. Give the missed dose now and continue the remaining doses at correct intervals.</w:t>
      </w:r>
    </w:p>
    <w:p>
      <w:r>
        <w:t>🧠 Clinical Rationale: An interrupted schedule is continued from where it stopped — give the missed dose and proceed, since restarting is unnecessary and delays protection</w:t>
      </w:r>
    </w:p>
    <w:p>
      <w:r>
        <w:t>🩺 Nursing Action: Check the immunization card to see exactly which doses are due</w:t>
      </w:r>
    </w:p>
    <w:p>
      <w:r>
        <w:t>❌ Why Not Others: (a) Restart all three doses from the beginning — not the best response for this situation; (b) Skip the rest of the series — not the best response for this situation; (d) Give a double dose to compensate — not the best response for this situation.</w:t>
      </w:r>
    </w:p>
    <w:p>
      <w:r>
        <w:t>⚡ 5-Second Recall: Continue the series after interruption</w:t>
      </w:r>
    </w:p>
    <w:p>
      <w:r>
        <w:t>Question: The nurse demonstrates correct understanding of catch-up for older children by identifying which response as appropriate?</w:t>
      </w:r>
    </w:p>
    <w:p>
      <w:r>
        <w:t>(a) Repeat the infant schedule exactly as at 6 weeks of age</w:t>
      </w:r>
    </w:p>
    <w:p>
      <w:r>
        <w:t>(b) Give only adult vaccines</w:t>
      </w:r>
    </w:p>
    <w:p>
      <w:r>
        <w:t>(c) Assume all vaccines were given and do nothing</w:t>
      </w:r>
    </w:p>
    <w:p>
      <w:r>
        <w:t>(d) Give the appropriate catch-up vaccines for age with valid documentation</w:t>
      </w:r>
    </w:p>
    <w:p>
      <w:r>
        <w:t>Answer: d</w:t>
      </w:r>
    </w:p>
    <w:p>
      <w:r>
        <w:t>Solution: ✅ Correct Answer: d. Give the appropriate catch-up vaccines for age with valid documentation.</w:t>
      </w:r>
    </w:p>
    <w:p>
      <w:r>
        <w:t>🧠 Clinical Rationale: Without records, the child is considered unvaccinated and receives age-appropriate catch-up vaccines with documentation</w:t>
      </w:r>
    </w:p>
    <w:p>
      <w:r>
        <w:t>🩺 Nursing Action: Provide a new immunization card and record everything</w:t>
      </w:r>
    </w:p>
    <w:p>
      <w:r>
        <w:t>❌ Why Not Others: (a) Repeat the infant schedule exactly as at 6 weeks of age — not the best response for this situation; (b) Give only adult vaccines — not the best response for this situation; (c) Assume all vaccines were given and do nothing — not the best response for this situation.</w:t>
      </w:r>
    </w:p>
    <w:p>
      <w:r>
        <w:t>⚡ 5-Second Recall: No records → full catch-up for age</w:t>
      </w:r>
    </w:p>
    <w:p>
      <w:r>
        <w:t>Question: The nurse demonstrates correct understanding of opportunistic immunization by identifying which response as appropriate?</w:t>
      </w:r>
    </w:p>
    <w:p>
      <w:r>
        <w:t>(a) It only applies to adults</w:t>
      </w:r>
    </w:p>
    <w:p>
      <w:r>
        <w:t>(b) It replaces treatment of illness</w:t>
      </w:r>
    </w:p>
    <w:p>
      <w:r>
        <w:t>(c) It catches missed doses and improves overall coverage</w:t>
      </w:r>
    </w:p>
    <w:p>
      <w:r>
        <w:t>(d) It wastes staff time</w:t>
      </w:r>
    </w:p>
    <w:p>
      <w:r>
        <w:t>Answer: c</w:t>
      </w:r>
    </w:p>
    <w:p>
      <w:r>
        <w:t>Solution: ✅ Correct Answer: c. It catches missed doses and improves overall coverage.</w:t>
      </w:r>
    </w:p>
    <w:p>
      <w:r>
        <w:t>🧠 Clinical Rationale: Every contact — sick visits, admissions, follow-ups — is an opportunity to review and complete immunization, raising coverage and protection</w:t>
      </w:r>
    </w:p>
    <w:p>
      <w:r>
        <w:t>🩺 Nursing Action: Check the immunization card at admission and discharge</w:t>
      </w:r>
    </w:p>
    <w:p>
      <w:r>
        <w:t>❌ Why Not Others: (a) It only applies to adults — not the best response for this situation; (b) It replaces treatment of illness — not the best response for this situation; (d) It wastes staff time — not the best response for this situation.</w:t>
      </w:r>
    </w:p>
    <w:p>
      <w:r>
        <w:t>⚡ 5-Second Recall: Use every visit to vaccinate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