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many grams of fat are needed to supply 270 kcal?</w:t>
      </w:r>
    </w:p>
    <w:p>
      <w:r>
        <w:t>(a) 20 g</w:t>
      </w:r>
    </w:p>
    <w:p>
      <w:r>
        <w:t>(b) 60 g</w:t>
      </w:r>
    </w:p>
    <w:p>
      <w:r>
        <w:t>(c) 15 g</w:t>
      </w:r>
    </w:p>
    <w:p>
      <w:r>
        <w:t>(d) 30 g</w:t>
      </w:r>
    </w:p>
    <w:p>
      <w:r>
        <w:t>Answer: d</w:t>
      </w:r>
    </w:p>
    <w:p>
      <w:r>
        <w:t>Solution: ✅ Correct Answer: d. 30 g.</w:t>
      </w:r>
    </w:p>
    <w:p>
      <w:r>
        <w:t>🧠 Clinical Rationale: Fat = 270 kcal ÷ 9 kcal/g = 30 g</w:t>
      </w:r>
    </w:p>
    <w:p>
      <w:r>
        <w:t>🔍 Key Clues: g fat = kcal ÷ 9</w:t>
      </w:r>
    </w:p>
    <w:p>
      <w:r>
        <w:t>🩺 Nursing Action: Show the division step when calculating fat allowances from calorie targets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20 g — not the best response for this situation; (b) 60 g — not the best response for this situation; (c) 15 g — not the best response for this situation.</w:t>
      </w:r>
    </w:p>
    <w:p>
      <w:r>
        <w:t>⚠️ Exam Trap: Dividing by 4 (CHO/protein factor) instead of 9 gives the wrong gram weight for fat</w:t>
      </w:r>
    </w:p>
    <w:p>
      <w:r>
        <w:t>🌟 PNC Exam Pearl: On a 1,800 kcal diet with 30% energy from fat, fat allowance = 540 kcal ÷ 9 = 60 g</w:t>
      </w:r>
    </w:p>
    <w:p>
      <w:r>
        <w:t>⚡ 5-Second Recall: Fat: 270 ÷ 9 = 30 g</w:t>
      </w:r>
    </w:p>
    <w:p>
      <w:r>
        <w:t>Question: A diet plan provides 2,000 kcal with 55% from carbohydrate. The carbohydrate allowance in grams is?</w:t>
      </w:r>
    </w:p>
    <w:p>
      <w:r>
        <w:t>(a) 500 g</w:t>
      </w:r>
    </w:p>
    <w:p>
      <w:r>
        <w:t>(b) 180 g</w:t>
      </w:r>
    </w:p>
    <w:p>
      <w:r>
        <w:t>(c) 275 g</w:t>
      </w:r>
    </w:p>
    <w:p>
      <w:r>
        <w:t>(d) 110 g</w:t>
      </w:r>
    </w:p>
    <w:p>
      <w:r>
        <w:t>Answer: c</w:t>
      </w:r>
    </w:p>
    <w:p>
      <w:r>
        <w:t>Solution: ✅ Correct Answer: c. 275 g.</w:t>
      </w:r>
    </w:p>
    <w:p>
      <w:r>
        <w:t>🧠 Clinical Rationale: CHO = (2000 × 55%) ÷ 4 = 1100 ÷ 4 = 275 g</w:t>
      </w:r>
    </w:p>
    <w:p>
      <w:r>
        <w:t>🔍 Key Clues: g CHO = (% energy × kcal) ÷ 4</w:t>
      </w:r>
    </w:p>
    <w:p>
      <w:r>
        <w:t>🩺 Nursing Action: Work percentage to kcal, then divide by 4 kcal/g — two steps, not one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500 g — not the best response for this situation; (b) 180 g — not the best response for this situation; (d) 110 g — not the best response for this situation.</w:t>
      </w:r>
    </w:p>
    <w:p>
      <w:r>
        <w:t>⚠️ Exam Trap: Using the 9 kcal/g factor or skipping the percentage step both give wrong answers</w:t>
      </w:r>
    </w:p>
    <w:p>
      <w:r>
        <w:t>🌟 PNC Exam Pearl: On a 1,800 kcal diet at 20% protein, protein = (1800 × 0.20) ÷ 4 = 90 g</w:t>
      </w:r>
    </w:p>
    <w:p>
      <w:r>
        <w:t>⚡ 5-Second Recall: CHO: 2000 × 0.55 = 1100 kcal ÷ 4 = 275 g</w:t>
      </w:r>
    </w:p>
    <w:p>
      <w:r>
        <w:t>Question: A patient must reduce daily intake by 500 kcal to lose 0.5 kg/week. The simplest sustainable change is?</w:t>
      </w:r>
    </w:p>
    <w:p>
      <w:r>
        <w:t>(a) Replace fried snacks and sugary drinks with fruit and water daily</w:t>
      </w:r>
    </w:p>
    <w:p>
      <w:r>
        <w:t>(b) Eat only one meal a day</w:t>
      </w:r>
    </w:p>
    <w:p>
      <w:r>
        <w:t>(c) Skip all meals on alternate days</w:t>
      </w:r>
    </w:p>
    <w:p>
      <w:r>
        <w:t>(d) Fast for 24 hours twice weekly</w:t>
      </w:r>
    </w:p>
    <w:p>
      <w:r>
        <w:t>Answer: a</w:t>
      </w:r>
    </w:p>
    <w:p>
      <w:r>
        <w:t>Solution: ✅ Correct Answer: a. Replace fried snacks and sugary drinks with fruit and water daily.</w:t>
      </w:r>
    </w:p>
    <w:p>
      <w:r>
        <w:t>🧠 Clinical Rationale: Cutting ~500 kcal daily through regular foods — swapping energy-dense snacks for fruit and fluids — is sustainable and achieves ~0.5 kg/week loss</w:t>
      </w:r>
    </w:p>
    <w:p>
      <w:r>
        <w:t>🔍 Key Clues: 500 kcal/day → 0.5 kg/week</w:t>
      </w:r>
    </w:p>
    <w:p>
      <w:r>
        <w:t>🩺 Nursing Action: Teach practical swaps and portion control; crash fasting is not sustainable and risks nutrient deficiency</w:t>
      </w:r>
    </w:p>
    <w:p>
      <w:r>
        <w:t>❌ Why Not Others: (b) Eat only one meal a day — not the best response for this situation; (c) Skip all meals on alternate days — not the best response for this situation; (d) Fast for 24 hours twice weekly — not the best response for this situation.</w:t>
      </w:r>
    </w:p>
    <w:p>
      <w:r>
        <w:t>⚠️ Exam Trap: Fasting and single meals cause rebound overeating and nutrient loss — small consistent daily deficits work best</w:t>
      </w:r>
    </w:p>
    <w:p>
      <w:r>
        <w:t>🌟 PNC Exam Pearl: A deficit of 7,700 kcal is required to lose 1 kg of body fat</w:t>
      </w:r>
    </w:p>
    <w:p>
      <w:r>
        <w:t>⚡ 5-Second Recall: 500 kcal/day deficit = 0.5 kg/week</w:t>
      </w:r>
    </w:p>
    <w:p>
      <w:r>
        <w:t>Question: A patient asks the nurse about calorie calculation from carbohydrate/protein/fat. Which response by the nurse is correct?</w:t>
      </w:r>
    </w:p>
    <w:p>
      <w:r>
        <w:t>(a) 30 g</w:t>
      </w:r>
    </w:p>
    <w:p>
      <w:r>
        <w:t>(b) 60 g</w:t>
      </w:r>
    </w:p>
    <w:p>
      <w:r>
        <w:t>(c) 15 g</w:t>
      </w:r>
    </w:p>
    <w:p>
      <w:r>
        <w:t>(d) 20 g</w:t>
      </w:r>
    </w:p>
    <w:p>
      <w:r>
        <w:t>Answer: a</w:t>
      </w:r>
    </w:p>
    <w:p>
      <w:r>
        <w:t>Solution: ✅ Correct Answer: a. 30 g.</w:t>
      </w:r>
    </w:p>
    <w:p>
      <w:r>
        <w:t>🧠 Clinical Rationale: Fat = 270 kcal ÷ 9 kcal/g = 30 g</w:t>
      </w:r>
    </w:p>
    <w:p>
      <w:r>
        <w:t>🩺 Nursing Action: Show the division step when calculating fat allowances from calorie targets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60 g — not the best response for this situation; (c) 15 g — not the best response for this situation; (d) 20 g — not the best response for this situation.</w:t>
      </w:r>
    </w:p>
    <w:p>
      <w:r>
        <w:t>⚠️ Exam Trap: Dividing by 4 (CHO/protein factor) instead of 9 gives the wrong gram weight for fat</w:t>
      </w:r>
    </w:p>
    <w:p>
      <w:r>
        <w:t>⚡ 5-Second Recall: Fat: 270 ÷ 9 = 30 g</w:t>
      </w:r>
    </w:p>
    <w:p>
      <w:r>
        <w:t>Question: A patient asks the nurse about calorie calculation from carbohydrate/protein/fat. Which response by the nurse is correct?</w:t>
      </w:r>
    </w:p>
    <w:p>
      <w:r>
        <w:t>(a) 275 g</w:t>
      </w:r>
    </w:p>
    <w:p>
      <w:r>
        <w:t>(b) 110 g</w:t>
      </w:r>
    </w:p>
    <w:p>
      <w:r>
        <w:t>(c) 500 g</w:t>
      </w:r>
    </w:p>
    <w:p>
      <w:r>
        <w:t>(d) 180 g</w:t>
      </w:r>
    </w:p>
    <w:p>
      <w:r>
        <w:t>Answer: a</w:t>
      </w:r>
    </w:p>
    <w:p>
      <w:r>
        <w:t>Solution: ✅ Correct Answer: a. 275 g.</w:t>
      </w:r>
    </w:p>
    <w:p>
      <w:r>
        <w:t>🧠 Clinical Rationale: CHO = (2000 × 55%) ÷ 4 = 1100 ÷ 4 = 275 g</w:t>
      </w:r>
    </w:p>
    <w:p>
      <w:r>
        <w:t>🩺 Nursing Action: Work percentage to kcal, then divide by 4 kcal/g — two steps, not one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110 g — not the best response for this situation; (c) 500 g — not the best response for this situation; (d) 180 g — not the best response for this situation.</w:t>
      </w:r>
    </w:p>
    <w:p>
      <w:r>
        <w:t>⚠️ Exam Trap: Using the 9 kcal/g factor or skipping the percentage step both give wrong answers</w:t>
      </w:r>
    </w:p>
    <w:p>
      <w:r>
        <w:t>⚡ 5-Second Recall: CHO: 2000 × 0.55 = 1100 kcal ÷ 4 = 275 g</w:t>
      </w:r>
    </w:p>
    <w:p>
      <w:r>
        <w:t>Question: The nurse is teaching a patient about calorie calculation from carbohydrate/protein/fat. Which statement by the patient indicates correct understanding?</w:t>
      </w:r>
    </w:p>
    <w:p>
      <w:r>
        <w:t>(a) Skip all meals on alternate days</w:t>
      </w:r>
    </w:p>
    <w:p>
      <w:r>
        <w:t>(b) Replace fried snacks and sugary drinks with fruit and water daily</w:t>
      </w:r>
    </w:p>
    <w:p>
      <w:r>
        <w:t>(c) Eat only one meal a day</w:t>
      </w:r>
    </w:p>
    <w:p>
      <w:r>
        <w:t>(d) Fast for 24 hours twice weekly</w:t>
      </w:r>
    </w:p>
    <w:p>
      <w:r>
        <w:t>Answer: b</w:t>
      </w:r>
    </w:p>
    <w:p>
      <w:r>
        <w:t>Solution: ✅ Correct Answer: b. Replace fried snacks and sugary drinks with fruit and water daily.</w:t>
      </w:r>
    </w:p>
    <w:p>
      <w:r>
        <w:t>🧠 Clinical Rationale: Cutting ~500 kcal daily through regular foods — swapping energy-dense snacks for fruit and fluids — is sustainable and achieves ~0.5 kg/week loss</w:t>
      </w:r>
    </w:p>
    <w:p>
      <w:r>
        <w:t>🩺 Nursing Action: Teach practical swaps and portion control; crash fasting is not sustainable and risks nutrient deficiency</w:t>
      </w:r>
    </w:p>
    <w:p>
      <w:r>
        <w:t>❌ Why Not Others: (a) Skip all meals on alternate days — not the best response for this situation; (c) Eat only one meal a day — not the best response for this situation; (d) Fast for 24 hours twice weekly — not the best response for this situation.</w:t>
      </w:r>
    </w:p>
    <w:p>
      <w:r>
        <w:t>⚠️ Exam Trap: Fasting and single meals cause rebound overeating and nutrient loss — small consistent daily deficits work best</w:t>
      </w:r>
    </w:p>
    <w:p>
      <w:r>
        <w:t>🌟 PNC Exam Pearl: A deficit of 7,700 kcal is required to lose 1 kg of body fat</w:t>
      </w:r>
    </w:p>
    <w:p>
      <w:r>
        <w:t>⚡ 5-Second Recall: 500 kcal/day deficit = 0.5 kg/week</w:t>
      </w:r>
    </w:p>
    <w:p>
      <w:r>
        <w:t>Question: Which statement about calorie calculation from carbohydrate/protein/fat is correct?</w:t>
      </w:r>
    </w:p>
    <w:p>
      <w:r>
        <w:t>(a) 60 g</w:t>
      </w:r>
    </w:p>
    <w:p>
      <w:r>
        <w:t>(b) 20 g</w:t>
      </w:r>
    </w:p>
    <w:p>
      <w:r>
        <w:t>(c) 15 g</w:t>
      </w:r>
    </w:p>
    <w:p>
      <w:r>
        <w:t>(d) 30 g</w:t>
      </w:r>
    </w:p>
    <w:p>
      <w:r>
        <w:t>Answer: d</w:t>
      </w:r>
    </w:p>
    <w:p>
      <w:r>
        <w:t>Solution: ✅ Correct Answer: d. 30 g.</w:t>
      </w:r>
    </w:p>
    <w:p>
      <w:r>
        <w:t>🧠 Clinical Rationale: Fat = 270 kcal ÷ 9 kcal/g = 30 g</w:t>
      </w:r>
    </w:p>
    <w:p>
      <w:r>
        <w:t>🩺 Nursing Action: Show the division step when calculating fat allowances from calorie targets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60 g — not the best response for this situation; (b) 20 g — not the best response for this situation; (c) 15 g — not the best response for this situation.</w:t>
      </w:r>
    </w:p>
    <w:p>
      <w:r>
        <w:t>⚡ 5-Second Recall: Fat: 270 ÷ 9 = 30 g</w:t>
      </w:r>
    </w:p>
    <w:p>
      <w:r>
        <w:t>Question: Which statement about calorie calculation from carbohydrate/protein/fat is correct?</w:t>
      </w:r>
    </w:p>
    <w:p>
      <w:r>
        <w:t>(a) 110 g</w:t>
      </w:r>
    </w:p>
    <w:p>
      <w:r>
        <w:t>(b) 180 g</w:t>
      </w:r>
    </w:p>
    <w:p>
      <w:r>
        <w:t>(c) 275 g</w:t>
      </w:r>
    </w:p>
    <w:p>
      <w:r>
        <w:t>(d) 500 g</w:t>
      </w:r>
    </w:p>
    <w:p>
      <w:r>
        <w:t>Answer: c</w:t>
      </w:r>
    </w:p>
    <w:p>
      <w:r>
        <w:t>Solution: ✅ Correct Answer: c. 275 g.</w:t>
      </w:r>
    </w:p>
    <w:p>
      <w:r>
        <w:t>🧠 Clinical Rationale: CHO = (2000 × 55%) ÷ 4 = 1100 ÷ 4 = 275 g</w:t>
      </w:r>
    </w:p>
    <w:p>
      <w:r>
        <w:t>🩺 Nursing Action: Work percentage to kcal, then divide by 4 kcal/g — two steps, not one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110 g — not the best response for this situation; (b) 180 g — not the best response for this situation; (d) 500 g — not the best response for this situation.</w:t>
      </w:r>
    </w:p>
    <w:p>
      <w:r>
        <w:t>⚡ 5-Second Recall: CHO: 2000 × 0.55 = 1100 kcal ÷ 4 = 275 g</w:t>
      </w:r>
    </w:p>
    <w:p>
      <w:r>
        <w:t>Question: A patient needing care for calorie calculation from carbohydrate/protein/fat is admitted to the unit. Which nursing action should the nurse perform FIRST?</w:t>
      </w:r>
    </w:p>
    <w:p>
      <w:r>
        <w:t>(a) Replace fried snacks and sugary drinks with fruit and water daily</w:t>
      </w:r>
    </w:p>
    <w:p>
      <w:r>
        <w:t>(b) Skip all meals on alternate days</w:t>
      </w:r>
    </w:p>
    <w:p>
      <w:r>
        <w:t>(c) Eat only one meal a day</w:t>
      </w:r>
    </w:p>
    <w:p>
      <w:r>
        <w:t>(d) Fast for 24 hours twice weekly</w:t>
      </w:r>
    </w:p>
    <w:p>
      <w:r>
        <w:t>Answer: a</w:t>
      </w:r>
    </w:p>
    <w:p>
      <w:r>
        <w:t>Solution: ✅ Correct Answer: a. Replace fried snacks and sugary drinks with fruit and water daily.</w:t>
      </w:r>
    </w:p>
    <w:p>
      <w:r>
        <w:t>🧠 Clinical Rationale: Cutting ~500 kcal daily through regular foods — swapping energy-dense snacks for fruit and fluids — is sustainable and achieves ~0.5 kg/week loss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practical swaps and portion control; crash fasting is not sustainable and risks nutrient deficiency</w:t>
      </w:r>
    </w:p>
    <w:p>
      <w:r>
        <w:t>❌ Why Not Others: (b) Skip all meals on alternate days — not the best response for this situation; (c) Eat only one meal a day — not the best response for this situation; (d) Fast for 24 hours twice weekly — not the best response for this situation.</w:t>
      </w:r>
    </w:p>
    <w:p>
      <w:r>
        <w:t>⚡ 5-Second Recall: 500 kcal/day deficit = 0.5 kg/week</w:t>
      </w:r>
    </w:p>
    <w:p>
      <w:r>
        <w:t>Question: The nurse is caring for a patient with calorie calculation from carbohydrate/protein/fat. Which response is most appropriate?</w:t>
      </w:r>
    </w:p>
    <w:p>
      <w:r>
        <w:t>(a) 15 g</w:t>
      </w:r>
    </w:p>
    <w:p>
      <w:r>
        <w:t>(b) 20 g</w:t>
      </w:r>
    </w:p>
    <w:p>
      <w:r>
        <w:t>(c) 60 g</w:t>
      </w:r>
    </w:p>
    <w:p>
      <w:r>
        <w:t>(d) 30 g</w:t>
      </w:r>
    </w:p>
    <w:p>
      <w:r>
        <w:t>Answer: d</w:t>
      </w:r>
    </w:p>
    <w:p>
      <w:r>
        <w:t>Solution: ✅ Correct Answer: d. 30 g.</w:t>
      </w:r>
    </w:p>
    <w:p>
      <w:r>
        <w:t>🧠 Clinical Rationale: Fat = 270 kcal ÷ 9 kcal/g = 30 g</w:t>
      </w:r>
    </w:p>
    <w:p>
      <w:r>
        <w:t>🩺 Nursing Action: Show the division step when calculating fat allowances from calorie targets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15 g — not the best response for this situation; (b) 20 g — not the best response for this situation; (c) 60 g — not the best response for this situation.</w:t>
      </w:r>
    </w:p>
    <w:p>
      <w:r>
        <w:t>⚡ 5-Second Recall: Fat: 270 ÷ 9 = 30 g</w:t>
      </w:r>
    </w:p>
    <w:p>
      <w:r>
        <w:t>Question: The nurse is caring for a patient with calorie calculation from carbohydrate/protein/fat. Which response is most appropriate?</w:t>
      </w:r>
    </w:p>
    <w:p>
      <w:r>
        <w:t>(a) 180 g</w:t>
      </w:r>
    </w:p>
    <w:p>
      <w:r>
        <w:t>(b) 275 g</w:t>
      </w:r>
    </w:p>
    <w:p>
      <w:r>
        <w:t>(c) 500 g</w:t>
      </w:r>
    </w:p>
    <w:p>
      <w:r>
        <w:t>(d) 110 g</w:t>
      </w:r>
    </w:p>
    <w:p>
      <w:r>
        <w:t>Answer: b</w:t>
      </w:r>
    </w:p>
    <w:p>
      <w:r>
        <w:t>Solution: ✅ Correct Answer: b. 275 g.</w:t>
      </w:r>
    </w:p>
    <w:p>
      <w:r>
        <w:t>🧠 Clinical Rationale: CHO = (2000 × 55%) ÷ 4 = 1100 ÷ 4 = 275 g</w:t>
      </w:r>
    </w:p>
    <w:p>
      <w:r>
        <w:t>🩺 Nursing Action: Work percentage to kcal, then divide by 4 kcal/g — two steps, not one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180 g — not the best response for this situation; (c) 500 g — not the best response for this situation; (d) 110 g — not the best response for this situation.</w:t>
      </w:r>
    </w:p>
    <w:p>
      <w:r>
        <w:t>⚡ 5-Second Recall: CHO: 2000 × 0.55 = 1100 kcal ÷ 4 = 275 g</w:t>
      </w:r>
    </w:p>
    <w:p>
      <w:r>
        <w:t>Question: Which assessment finding in a patient with calorie calculation from carbohydrate/protein/fat is MOST concerning and requires immediate follow-up?</w:t>
      </w:r>
    </w:p>
    <w:p>
      <w:r>
        <w:t>(a) Eat only one meal a day</w:t>
      </w:r>
    </w:p>
    <w:p>
      <w:r>
        <w:t>(b) Skip all meals on alternate days</w:t>
      </w:r>
    </w:p>
    <w:p>
      <w:r>
        <w:t>(c) Fast for 24 hours twice weekly</w:t>
      </w:r>
    </w:p>
    <w:p>
      <w:r>
        <w:t>(d) Replace fried snacks and sugary drinks with fruit and water daily</w:t>
      </w:r>
    </w:p>
    <w:p>
      <w:r>
        <w:t>Answer: d</w:t>
      </w:r>
    </w:p>
    <w:p>
      <w:r>
        <w:t>Solution: ✅ Correct Answer: d. Replace fried snacks and sugary drinks with fruit and water daily.</w:t>
      </w:r>
    </w:p>
    <w:p>
      <w:r>
        <w:t>🧠 Clinical Rationale: Cutting ~500 kcal daily through regular foods — swapping energy-dense snacks for fruit and fluids — is sustainable and achieves ~0.5 kg/week loss</w:t>
      </w:r>
    </w:p>
    <w:p>
      <w:r>
        <w:t>🔍 Key Clues: 500 kcal/day → 0.5 kg/week</w:t>
      </w:r>
    </w:p>
    <w:p>
      <w:r>
        <w:t>🩺 Nursing Action: Teach practical swaps and portion control; crash fasting is not sustainable and risks nutrient deficiency</w:t>
      </w:r>
    </w:p>
    <w:p>
      <w:r>
        <w:t>❌ Why Not Others: (a) Eat only one meal a day — not the best response for this situation; (b) Skip all meals on alternate days — not the best response for this situation; (c) Fast for 24 hours twice weekly — not the best response for this situation.</w:t>
      </w:r>
    </w:p>
    <w:p>
      <w:r>
        <w:t>⚡ 5-Second Recall: 500 kcal/day deficit = 0.5 kg/week</w:t>
      </w:r>
    </w:p>
    <w:p>
      <w:r>
        <w:t>Question: The nurse demonstrates correct understanding of calorie calculation from carbohydrate/protein/fat by identifying which response as appropriate?</w:t>
      </w:r>
    </w:p>
    <w:p>
      <w:r>
        <w:t>(a) 30 g</w:t>
      </w:r>
    </w:p>
    <w:p>
      <w:r>
        <w:t>(b) 60 g</w:t>
      </w:r>
    </w:p>
    <w:p>
      <w:r>
        <w:t>(c) 15 g</w:t>
      </w:r>
    </w:p>
    <w:p>
      <w:r>
        <w:t>(d) 20 g</w:t>
      </w:r>
    </w:p>
    <w:p>
      <w:r>
        <w:t>Answer: a</w:t>
      </w:r>
    </w:p>
    <w:p>
      <w:r>
        <w:t>Solution: ✅ Correct Answer: a. 30 g.</w:t>
      </w:r>
    </w:p>
    <w:p>
      <w:r>
        <w:t>🧠 Clinical Rationale: Fat = 270 kcal ÷ 9 kcal/g = 30 g</w:t>
      </w:r>
    </w:p>
    <w:p>
      <w:r>
        <w:t>🩺 Nursing Action: Show the division step when calculating fat allowances from calorie targets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60 g — not the best response for this situation; (c) 15 g — not the best response for this situation; (d) 20 g — not the best response for this situation.</w:t>
      </w:r>
    </w:p>
    <w:p>
      <w:r>
        <w:t>⚡ 5-Second Recall: Fat: 270 ÷ 9 = 30 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