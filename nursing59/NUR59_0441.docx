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pulled to sit, a newborn typically shows?</w:t>
      </w:r>
    </w:p>
    <w:p>
      <w:r>
        <w:t>(a) Head held above the trunk line</w:t>
      </w:r>
    </w:p>
    <w:p>
      <w:r>
        <w:t>(b) Complete head lag</w:t>
      </w:r>
    </w:p>
    <w:p>
      <w:r>
        <w:t>(c) Steady head control</w:t>
      </w:r>
    </w:p>
    <w:p>
      <w:r>
        <w:t>(d) No head movement at all</w:t>
      </w:r>
    </w:p>
    <w:p>
      <w:r>
        <w:t>Answer: b</w:t>
      </w:r>
    </w:p>
    <w:p>
      <w:r>
        <w:t>Solution: ✅ Correct Answer: b. Complete head lag.</w:t>
      </w:r>
    </w:p>
    <w:p>
      <w:r>
        <w:t>🧠 Clinical Rationale: Head lag is complete at birth; partial head control appears around 3 months and steady head control by 4 months</w:t>
      </w:r>
    </w:p>
    <w:p>
      <w:r>
        <w:t>🔍 Key Clues: Birth = complete head lag</w:t>
      </w:r>
    </w:p>
    <w:p>
      <w:r>
        <w:t>🩺 Nursing Action: Support the newborn's head at all times</w:t>
      </w:r>
    </w:p>
    <w:p>
      <w:r>
        <w:t>❌ Why Not Others: (a) Head held above the trunk line — not the best response for this situation; (c) Steady head control — not the best response for this situation; (d) No head movement at all — not the best response for this situation.</w:t>
      </w:r>
    </w:p>
    <w:p>
      <w:r>
        <w:t>⚠️ Exam Trap: Head lag disappears as neck muscles strengthen</w:t>
      </w:r>
    </w:p>
    <w:p>
      <w:r>
        <w:t>⚡ 5-Second Recall: Head lag at birth is normal</w:t>
      </w:r>
    </w:p>
    <w:p>
      <w:r>
        <w:t>Question: A mother asks when her infant will hold the head steady without support. The nurse replies?</w:t>
      </w:r>
    </w:p>
    <w:p>
      <w:r>
        <w:t>(a) Between 18 and 24 months</w:t>
      </w:r>
    </w:p>
    <w:p>
      <w:r>
        <w:t>(b) By the end of the first week</w:t>
      </w:r>
    </w:p>
    <w:p>
      <w:r>
        <w:t>(c) Only after 1 year</w:t>
      </w:r>
    </w:p>
    <w:p>
      <w:r>
        <w:t>(d) By about 4 months of age</w:t>
      </w:r>
    </w:p>
    <w:p>
      <w:r>
        <w:t>Answer: d</w:t>
      </w:r>
    </w:p>
    <w:p>
      <w:r>
        <w:t>Solution: ✅ Correct Answer: d. By about 4 months of age.</w:t>
      </w:r>
    </w:p>
    <w:p>
      <w:r>
        <w:t>🧠 Clinical Rationale: Most infants achieve steady, unsupported head control by about 4 months of age</w:t>
      </w:r>
    </w:p>
    <w:p>
      <w:r>
        <w:t>🔍 Key Clues: Steady head control = 4 months</w:t>
      </w:r>
    </w:p>
    <w:p>
      <w:r>
        <w:t>🩺 Nursing Action: Encourage supervised tummy time to strengthen neck muscles</w:t>
      </w:r>
    </w:p>
    <w:p>
      <w:r>
        <w:t>❌ Why Not Others: (a) Between 18 and 24 months — not the best response for this situation; (b) By the end of the first week — not the best response for this situation; (c) Only after 1 year — not the best response for this situation.</w:t>
      </w:r>
    </w:p>
    <w:p>
      <w:r>
        <w:t>⚠️ Exam Trap: Persistent head lag beyond 4 months needs assessment</w:t>
      </w:r>
    </w:p>
    <w:p>
      <w:r>
        <w:t>⚡ 5-Second Recall: Head steady by 4 months</w:t>
      </w:r>
    </w:p>
    <w:p>
      <w:r>
        <w:t>Question: An infant rolls from back to side and back to front at which age?</w:t>
      </w:r>
    </w:p>
    <w:p>
      <w:r>
        <w:t>(a) At birth</w:t>
      </w:r>
    </w:p>
    <w:p>
      <w:r>
        <w:t>(b) After walking starts</w:t>
      </w:r>
    </w:p>
    <w:p>
      <w:r>
        <w:t>(c) About 4-6 months</w:t>
      </w:r>
    </w:p>
    <w:p>
      <w:r>
        <w:t>(d) At 12 months only</w:t>
      </w:r>
    </w:p>
    <w:p>
      <w:r>
        <w:t>Answer: c</w:t>
      </w:r>
    </w:p>
    <w:p>
      <w:r>
        <w:t>Solution: ✅ Correct Answer: c. About 4-6 months.</w:t>
      </w:r>
    </w:p>
    <w:p>
      <w:r>
        <w:t>🧠 Clinical Rationale: Rolling over appears around 4-6 months as trunk control develops, usually back-to-side first then back-to-front</w:t>
      </w:r>
    </w:p>
    <w:p>
      <w:r>
        <w:t>🔍 Key Clues: Rolls over by 4-6 months</w:t>
      </w:r>
    </w:p>
    <w:p>
      <w:r>
        <w:t>🩺 Nursing Action: Supervise the infant once rolling begins to prevent falls</w:t>
      </w:r>
    </w:p>
    <w:p>
      <w:r>
        <w:t>❌ Why Not Others: (a) At birth — not the best response for this situation; (b) After walking starts — not the best response for this situation; (d) At 12 months only — not the best response for this situation.</w:t>
      </w:r>
    </w:p>
    <w:p>
      <w:r>
        <w:t>⚠️ Exam Trap: Rolling precedes independent sitting</w:t>
      </w:r>
    </w:p>
    <w:p>
      <w:r>
        <w:t>⚡ 5-Second Recall: Rolling = 4-6 months</w:t>
      </w:r>
    </w:p>
    <w:p>
      <w:r>
        <w:t>Question: Most infants sit without support by which age?</w:t>
      </w:r>
    </w:p>
    <w:p>
      <w:r>
        <w:t>(a) 15 months</w:t>
      </w:r>
    </w:p>
    <w:p>
      <w:r>
        <w:t>(b) 8 months</w:t>
      </w:r>
    </w:p>
    <w:p>
      <w:r>
        <w:t>(c) 2 years</w:t>
      </w:r>
    </w:p>
    <w:p>
      <w:r>
        <w:t>(d) 3 months</w:t>
      </w:r>
    </w:p>
    <w:p>
      <w:r>
        <w:t>Answer: b</w:t>
      </w:r>
    </w:p>
    <w:p>
      <w:r>
        <w:t>Solution: ✅ Correct Answer: b. 8 months.</w:t>
      </w:r>
    </w:p>
    <w:p>
      <w:r>
        <w:t>🧠 Clinical Rationale: Sitting with support develops around 6 months and sitting steadily without support by about 8 months</w:t>
      </w:r>
    </w:p>
    <w:p>
      <w:r>
        <w:t>🔍 Key Clues: Sits without support by 8 months</w:t>
      </w:r>
    </w:p>
    <w:p>
      <w:r>
        <w:t>🩺 Nursing Action: Provide safe floor play to practice sitting</w:t>
      </w:r>
    </w:p>
    <w:p>
      <w:r>
        <w:t>❌ Why Not Others: (a) 15 months — not the best response for this situation; (c) 2 years — not the best response for this situation; (d) 3 months — not the best response for this situation.</w:t>
      </w:r>
    </w:p>
    <w:p>
      <w:r>
        <w:t>⚠️ Exam Trap: Failure to sit by 9 months is a red flag</w:t>
      </w:r>
    </w:p>
    <w:p>
      <w:r>
        <w:t>⚡ 5-Second Recall: Sits alone at 8 months</w:t>
      </w:r>
    </w:p>
    <w:p>
      <w:r>
        <w:t>Question: Independent walking typically begins at what age?</w:t>
      </w:r>
    </w:p>
    <w:p>
      <w:r>
        <w:t>(a) 24 months</w:t>
      </w:r>
    </w:p>
    <w:p>
      <w:r>
        <w:t>(b) 12-15 months</w:t>
      </w:r>
    </w:p>
    <w:p>
      <w:r>
        <w:t>(c) 6 months</w:t>
      </w:r>
    </w:p>
    <w:p>
      <w:r>
        <w:t>(d) 3 months</w:t>
      </w:r>
    </w:p>
    <w:p>
      <w:r>
        <w:t>Answer: b</w:t>
      </w:r>
    </w:p>
    <w:p>
      <w:r>
        <w:t>Solution: ✅ Correct Answer: b. 12-15 months.</w:t>
      </w:r>
    </w:p>
    <w:p>
      <w:r>
        <w:t>🧠 Clinical Rationale: Most children take their first independent steps between 12 and 15 months, after crawling, cruising and standing alone</w:t>
      </w:r>
    </w:p>
    <w:p>
      <w:r>
        <w:t>🔍 Key Clues: Walks alone 12-15 months</w:t>
      </w:r>
    </w:p>
    <w:p>
      <w:r>
        <w:t>🩺 Nursing Action: Encourage safe exploration; avoid walkers</w:t>
      </w:r>
    </w:p>
    <w:p>
      <w:r>
        <w:t>❌ Why Not Others: (a) 24 months — not the best response for this situation; (c) 6 months — not the best response for this situation; (d) 3 months — not the best response for this situation.</w:t>
      </w:r>
    </w:p>
    <w:p>
      <w:r>
        <w:t>⚠️ Exam Trap: Walking by 18 months is the latest acceptable limit</w:t>
      </w:r>
    </w:p>
    <w:p>
      <w:r>
        <w:t>⚡ 5-Second Recall: Walks alone by 12-15 months</w:t>
      </w:r>
    </w:p>
    <w:p>
      <w:r>
        <w:t>Question: A parent asks the nurse about head lag at birth. Which response by the nurse is correct?</w:t>
      </w:r>
    </w:p>
    <w:p>
      <w:r>
        <w:t>(a) No head movement at all</w:t>
      </w:r>
    </w:p>
    <w:p>
      <w:r>
        <w:t>(b) Head held above the trunk line</w:t>
      </w:r>
    </w:p>
    <w:p>
      <w:r>
        <w:t>(c) Complete head lag</w:t>
      </w:r>
    </w:p>
    <w:p>
      <w:r>
        <w:t>(d) Steady head control</w:t>
      </w:r>
    </w:p>
    <w:p>
      <w:r>
        <w:t>Answer: c</w:t>
      </w:r>
    </w:p>
    <w:p>
      <w:r>
        <w:t>Solution: ✅ Correct Answer: c. Complete head lag.</w:t>
      </w:r>
    </w:p>
    <w:p>
      <w:r>
        <w:t>🧠 Clinical Rationale: Head lag is complete at birth; partial head control appears around 3 months and steady head control by 4 months</w:t>
      </w:r>
    </w:p>
    <w:p>
      <w:r>
        <w:t>🩺 Nursing Action: Support the newborn's head at all times</w:t>
      </w:r>
    </w:p>
    <w:p>
      <w:r>
        <w:t>❌ Why Not Others: (a) No head movement at all — not the best response for this situation; (b) Head held above the trunk line — not the best response for this situation; (d) Steady head control — not the best response for this situation.</w:t>
      </w:r>
    </w:p>
    <w:p>
      <w:r>
        <w:t>⚠️ Exam Trap: Head lag disappears as neck muscles strengthen</w:t>
      </w:r>
    </w:p>
    <w:p>
      <w:r>
        <w:t>⚡ 5-Second Recall: Head lag at birth is normal</w:t>
      </w:r>
    </w:p>
    <w:p>
      <w:r>
        <w:t>Question: A parent asks the nurse about head control milestone. Which response by the nurse is correct?</w:t>
      </w:r>
    </w:p>
    <w:p>
      <w:r>
        <w:t>(a) Only after 1 year</w:t>
      </w:r>
    </w:p>
    <w:p>
      <w:r>
        <w:t>(b) By the end of the first week</w:t>
      </w:r>
    </w:p>
    <w:p>
      <w:r>
        <w:t>(c) Between 18 and 24 months</w:t>
      </w:r>
    </w:p>
    <w:p>
      <w:r>
        <w:t>(d) By about 4 months of age</w:t>
      </w:r>
    </w:p>
    <w:p>
      <w:r>
        <w:t>Answer: d</w:t>
      </w:r>
    </w:p>
    <w:p>
      <w:r>
        <w:t>Solution: ✅ Correct Answer: d. By about 4 months of age.</w:t>
      </w:r>
    </w:p>
    <w:p>
      <w:r>
        <w:t>🧠 Clinical Rationale: Most infants achieve steady, unsupported head control by about 4 months of age</w:t>
      </w:r>
    </w:p>
    <w:p>
      <w:r>
        <w:t>🩺 Nursing Action: Encourage supervised tummy time to strengthen neck muscles</w:t>
      </w:r>
    </w:p>
    <w:p>
      <w:r>
        <w:t>❌ Why Not Others: (a) Only after 1 year — not the best response for this situation; (b) By the end of the first week — not the best response for this situation; (c) Between 18 and 24 months — not the best response for this situation.</w:t>
      </w:r>
    </w:p>
    <w:p>
      <w:r>
        <w:t>⚠️ Exam Trap: Persistent head lag beyond 4 months needs assessment</w:t>
      </w:r>
    </w:p>
    <w:p>
      <w:r>
        <w:t>⚡ 5-Second Recall: Head steady by 4 months</w:t>
      </w:r>
    </w:p>
    <w:p>
      <w:r>
        <w:t>Question: A parent asks the nurse about rolling over milestone. Which response by the nurse is correct?</w:t>
      </w:r>
    </w:p>
    <w:p>
      <w:r>
        <w:t>(a) At 12 months only</w:t>
      </w:r>
    </w:p>
    <w:p>
      <w:r>
        <w:t>(b) At birth</w:t>
      </w:r>
    </w:p>
    <w:p>
      <w:r>
        <w:t>(c) After walking starts</w:t>
      </w:r>
    </w:p>
    <w:p>
      <w:r>
        <w:t>(d) About 4-6 months</w:t>
      </w:r>
    </w:p>
    <w:p>
      <w:r>
        <w:t>Answer: d</w:t>
      </w:r>
    </w:p>
    <w:p>
      <w:r>
        <w:t>Solution: ✅ Correct Answer: d. About 4-6 months.</w:t>
      </w:r>
    </w:p>
    <w:p>
      <w:r>
        <w:t>🧠 Clinical Rationale: Rolling over appears around 4-6 months as trunk control develops, usually back-to-side first then back-to-front</w:t>
      </w:r>
    </w:p>
    <w:p>
      <w:r>
        <w:t>🩺 Nursing Action: Supervise the infant once rolling begins to prevent falls</w:t>
      </w:r>
    </w:p>
    <w:p>
      <w:r>
        <w:t>❌ Why Not Others: (a) At 12 months only — not the best response for this situation; (b) At birth — not the best response for this situation; (c) After walking starts — not the best response for this situation.</w:t>
      </w:r>
    </w:p>
    <w:p>
      <w:r>
        <w:t>⚠️ Exam Trap: Rolling precedes independent sitting</w:t>
      </w:r>
    </w:p>
    <w:p>
      <w:r>
        <w:t>⚡ 5-Second Recall: Rolling = 4-6 months</w:t>
      </w:r>
    </w:p>
    <w:p>
      <w:r>
        <w:t>Question: A parent asks the nurse about sitting without support. Which response by the nurse is correct?</w:t>
      </w:r>
    </w:p>
    <w:p>
      <w:r>
        <w:t>(a) 2 years</w:t>
      </w:r>
    </w:p>
    <w:p>
      <w:r>
        <w:t>(b) 3 months</w:t>
      </w:r>
    </w:p>
    <w:p>
      <w:r>
        <w:t>(c) 15 months</w:t>
      </w:r>
    </w:p>
    <w:p>
      <w:r>
        <w:t>(d) 8 months</w:t>
      </w:r>
    </w:p>
    <w:p>
      <w:r>
        <w:t>Answer: d</w:t>
      </w:r>
    </w:p>
    <w:p>
      <w:r>
        <w:t>Solution: ✅ Correct Answer: d. 8 months.</w:t>
      </w:r>
    </w:p>
    <w:p>
      <w:r>
        <w:t>🧠 Clinical Rationale: Sitting with support develops around 6 months and sitting steadily without support by about 8 months</w:t>
      </w:r>
    </w:p>
    <w:p>
      <w:r>
        <w:t>🩺 Nursing Action: Provide safe floor play to practice sitting</w:t>
      </w:r>
    </w:p>
    <w:p>
      <w:r>
        <w:t>❌ Why Not Others: (a) 2 years — not the best response for this situation; (b) 3 months — not the best response for this situation; (c) 15 months — not the best response for this situation.</w:t>
      </w:r>
    </w:p>
    <w:p>
      <w:r>
        <w:t>⚠️ Exam Trap: Failure to sit by 9 months is a red flag</w:t>
      </w:r>
    </w:p>
    <w:p>
      <w:r>
        <w:t>⚡ 5-Second Recall: Sits alone at 8 months</w:t>
      </w:r>
    </w:p>
    <w:p>
      <w:r>
        <w:t>Question: A parent asks the nurse about walking milestone. Which response by the nurse is correct?</w:t>
      </w:r>
    </w:p>
    <w:p>
      <w:r>
        <w:t>(a) 6 months</w:t>
      </w:r>
    </w:p>
    <w:p>
      <w:r>
        <w:t>(b) 24 months</w:t>
      </w:r>
    </w:p>
    <w:p>
      <w:r>
        <w:t>(c) 12-15 months</w:t>
      </w:r>
    </w:p>
    <w:p>
      <w:r>
        <w:t>(d) 3 months</w:t>
      </w:r>
    </w:p>
    <w:p>
      <w:r>
        <w:t>Answer: c</w:t>
      </w:r>
    </w:p>
    <w:p>
      <w:r>
        <w:t>Solution: ✅ Correct Answer: c. 12-15 months.</w:t>
      </w:r>
    </w:p>
    <w:p>
      <w:r>
        <w:t>🧠 Clinical Rationale: Most children take their first independent steps between 12 and 15 months, after crawling, cruising and standing alone</w:t>
      </w:r>
    </w:p>
    <w:p>
      <w:r>
        <w:t>🩺 Nursing Action: Encourage safe exploration; avoid walkers</w:t>
      </w:r>
    </w:p>
    <w:p>
      <w:r>
        <w:t>❌ Why Not Others: (a) 6 months — not the best response for this situation; (b) 24 months — not the best response for this situation; (d) 3 months — not the best response for this situation.</w:t>
      </w:r>
    </w:p>
    <w:p>
      <w:r>
        <w:t>⚠️ Exam Trap: Walking by 18 months is the latest acceptable limit</w:t>
      </w:r>
    </w:p>
    <w:p>
      <w:r>
        <w:t>⚡ 5-Second Recall: Walks alone by 12-15 months</w:t>
      </w:r>
    </w:p>
    <w:p>
      <w:r>
        <w:t>Question: Which statement about head lag at birth in children is correct?</w:t>
      </w:r>
    </w:p>
    <w:p>
      <w:r>
        <w:t>(a) Steady head control</w:t>
      </w:r>
    </w:p>
    <w:p>
      <w:r>
        <w:t>(b) Head held above the trunk line</w:t>
      </w:r>
    </w:p>
    <w:p>
      <w:r>
        <w:t>(c) Complete head lag</w:t>
      </w:r>
    </w:p>
    <w:p>
      <w:r>
        <w:t>(d) No head movement at all</w:t>
      </w:r>
    </w:p>
    <w:p>
      <w:r>
        <w:t>Answer: c</w:t>
      </w:r>
    </w:p>
    <w:p>
      <w:r>
        <w:t>Solution: ✅ Correct Answer: c. Complete head lag.</w:t>
      </w:r>
    </w:p>
    <w:p>
      <w:r>
        <w:t>🧠 Clinical Rationale: Head lag is complete at birth; partial head control appears around 3 months and steady head control by 4 months</w:t>
      </w:r>
    </w:p>
    <w:p>
      <w:r>
        <w:t>🩺 Nursing Action: Support the newborn's head at all times</w:t>
      </w:r>
    </w:p>
    <w:p>
      <w:r>
        <w:t>❌ Why Not Others: (a) Steady head control — not the best response for this situation; (b) Head held above the trunk line — not the best response for this situation; (d) No head movement at all — not the best response for this situation.</w:t>
      </w:r>
    </w:p>
    <w:p>
      <w:r>
        <w:t>⚡ 5-Second Recall: Head lag at birth is normal</w:t>
      </w:r>
    </w:p>
    <w:p>
      <w:r>
        <w:t>Question: Which statement about head control milestone in children is correct?</w:t>
      </w:r>
    </w:p>
    <w:p>
      <w:r>
        <w:t>(a) By the end of the first week</w:t>
      </w:r>
    </w:p>
    <w:p>
      <w:r>
        <w:t>(b) By about 4 months of age</w:t>
      </w:r>
    </w:p>
    <w:p>
      <w:r>
        <w:t>(c) Only after 1 year</w:t>
      </w:r>
    </w:p>
    <w:p>
      <w:r>
        <w:t>(d) Between 18 and 24 months</w:t>
      </w:r>
    </w:p>
    <w:p>
      <w:r>
        <w:t>Answer: b</w:t>
      </w:r>
    </w:p>
    <w:p>
      <w:r>
        <w:t>Solution: ✅ Correct Answer: b. By about 4 months of age.</w:t>
      </w:r>
    </w:p>
    <w:p>
      <w:r>
        <w:t>🧠 Clinical Rationale: Most infants achieve steady, unsupported head control by about 4 months of age</w:t>
      </w:r>
    </w:p>
    <w:p>
      <w:r>
        <w:t>🩺 Nursing Action: Encourage supervised tummy time to strengthen neck muscles</w:t>
      </w:r>
    </w:p>
    <w:p>
      <w:r>
        <w:t>❌ Why Not Others: (a) By the end of the first week — not the best response for this situation; (c) Only after 1 year — not the best response for this situation; (d) Between 18 and 24 months — not the best response for this situation.</w:t>
      </w:r>
    </w:p>
    <w:p>
      <w:r>
        <w:t>⚡ 5-Second Recall: Head steady by 4 months</w:t>
      </w:r>
    </w:p>
    <w:p>
      <w:r>
        <w:t>Question: Which statement about rolling over milestone in children is correct?</w:t>
      </w:r>
    </w:p>
    <w:p>
      <w:r>
        <w:t>(a) At 12 months only</w:t>
      </w:r>
    </w:p>
    <w:p>
      <w:r>
        <w:t>(b) After walking starts</w:t>
      </w:r>
    </w:p>
    <w:p>
      <w:r>
        <w:t>(c) About 4-6 months</w:t>
      </w:r>
    </w:p>
    <w:p>
      <w:r>
        <w:t>(d) At birth</w:t>
      </w:r>
    </w:p>
    <w:p>
      <w:r>
        <w:t>Answer: c</w:t>
      </w:r>
    </w:p>
    <w:p>
      <w:r>
        <w:t>Solution: ✅ Correct Answer: c. About 4-6 months.</w:t>
      </w:r>
    </w:p>
    <w:p>
      <w:r>
        <w:t>🧠 Clinical Rationale: Rolling over appears around 4-6 months as trunk control develops, usually back-to-side first then back-to-front</w:t>
      </w:r>
    </w:p>
    <w:p>
      <w:r>
        <w:t>🩺 Nursing Action: Supervise the infant once rolling begins to prevent falls</w:t>
      </w:r>
    </w:p>
    <w:p>
      <w:r>
        <w:t>❌ Why Not Others: (a) At 12 months only — not the best response for this situation; (b) After walking starts — not the best response for this situation; (d) At birth — not the best response for this situation.</w:t>
      </w:r>
    </w:p>
    <w:p>
      <w:r>
        <w:t>⚡ 5-Second Recall: Rolling = 4-6 months</w:t>
      </w:r>
    </w:p>
    <w:p>
      <w:r>
        <w:t>Question: Which statement about sitting without support in children is correct?</w:t>
      </w:r>
    </w:p>
    <w:p>
      <w:r>
        <w:t>(a) 15 months</w:t>
      </w:r>
    </w:p>
    <w:p>
      <w:r>
        <w:t>(b) 3 months</w:t>
      </w:r>
    </w:p>
    <w:p>
      <w:r>
        <w:t>(c) 2 years</w:t>
      </w:r>
    </w:p>
    <w:p>
      <w:r>
        <w:t>(d) 8 months</w:t>
      </w:r>
    </w:p>
    <w:p>
      <w:r>
        <w:t>Answer: d</w:t>
      </w:r>
    </w:p>
    <w:p>
      <w:r>
        <w:t>Solution: ✅ Correct Answer: d. 8 months.</w:t>
      </w:r>
    </w:p>
    <w:p>
      <w:r>
        <w:t>🧠 Clinical Rationale: Sitting with support develops around 6 months and sitting steadily without support by about 8 months</w:t>
      </w:r>
    </w:p>
    <w:p>
      <w:r>
        <w:t>🩺 Nursing Action: Provide safe floor play to practice sitting</w:t>
      </w:r>
    </w:p>
    <w:p>
      <w:r>
        <w:t>❌ Why Not Others: (a) 15 months — not the best response for this situation; (b) 3 months — not the best response for this situation; (c) 2 years — not the best response for this situation.</w:t>
      </w:r>
    </w:p>
    <w:p>
      <w:r>
        <w:t>⚡ 5-Second Recall: Sits alone at 8 months</w:t>
      </w:r>
    </w:p>
    <w:p>
      <w:r>
        <w:t>Question: Which statement about walking milestone in children is correct?</w:t>
      </w:r>
    </w:p>
    <w:p>
      <w:r>
        <w:t>(a) 24 months</w:t>
      </w:r>
    </w:p>
    <w:p>
      <w:r>
        <w:t>(b) 3 months</w:t>
      </w:r>
    </w:p>
    <w:p>
      <w:r>
        <w:t>(c) 6 months</w:t>
      </w:r>
    </w:p>
    <w:p>
      <w:r>
        <w:t>(d) 12-15 months</w:t>
      </w:r>
    </w:p>
    <w:p>
      <w:r>
        <w:t>Answer: d</w:t>
      </w:r>
    </w:p>
    <w:p>
      <w:r>
        <w:t>Solution: ✅ Correct Answer: d. 12-15 months.</w:t>
      </w:r>
    </w:p>
    <w:p>
      <w:r>
        <w:t>🧠 Clinical Rationale: Most children take their first independent steps between 12 and 15 months, after crawling, cruising and standing alone</w:t>
      </w:r>
    </w:p>
    <w:p>
      <w:r>
        <w:t>🩺 Nursing Action: Encourage safe exploration; avoid walkers</w:t>
      </w:r>
    </w:p>
    <w:p>
      <w:r>
        <w:t>❌ Why Not Others: (a) 24 months — not the best response for this situation; (b) 3 months — not the best response for this situation; (c) 6 months — not the best response for this situation.</w:t>
      </w:r>
    </w:p>
    <w:p>
      <w:r>
        <w:t>⚡ 5-Second Recall: Walks alone by 12-15 months</w:t>
      </w:r>
    </w:p>
    <w:p>
      <w:r>
        <w:t>Question: Which assessment finding in a child with head lag at birth is MOST concerning and requires immediate follow-up?</w:t>
      </w:r>
    </w:p>
    <w:p>
      <w:r>
        <w:t>(a) Steady head control</w:t>
      </w:r>
    </w:p>
    <w:p>
      <w:r>
        <w:t>(b) Complete head lag</w:t>
      </w:r>
    </w:p>
    <w:p>
      <w:r>
        <w:t>(c) No head movement at all</w:t>
      </w:r>
    </w:p>
    <w:p>
      <w:r>
        <w:t>(d) Head held above the trunk line</w:t>
      </w:r>
    </w:p>
    <w:p>
      <w:r>
        <w:t>Answer: b</w:t>
      </w:r>
    </w:p>
    <w:p>
      <w:r>
        <w:t>Solution: ✅ Correct Answer: b. Complete head lag.</w:t>
      </w:r>
    </w:p>
    <w:p>
      <w:r>
        <w:t>🧠 Clinical Rationale: Head lag is complete at birth; partial head control appears around 3 months and steady head control by 4 months</w:t>
      </w:r>
    </w:p>
    <w:p>
      <w:r>
        <w:t>🔍 Key Clues: Birth = complete head lag</w:t>
      </w:r>
    </w:p>
    <w:p>
      <w:r>
        <w:t>🩺 Nursing Action: Support the newborn's head at all times</w:t>
      </w:r>
    </w:p>
    <w:p>
      <w:r>
        <w:t>❌ Why Not Others: (a) Steady head control — not the best response for this situation; (c) No head movement at all — not the best response for this situation; (d) Head held above the trunk line — not the best response for this situation.</w:t>
      </w:r>
    </w:p>
    <w:p>
      <w:r>
        <w:t>⚡ 5-Second Recall: Head lag at birth is normal</w:t>
      </w:r>
    </w:p>
    <w:p>
      <w:r>
        <w:t>Question: Which assessment finding in a child with head control milestone is MOST concerning and requires immediate follow-up?</w:t>
      </w:r>
    </w:p>
    <w:p>
      <w:r>
        <w:t>(a) Between 18 and 24 months</w:t>
      </w:r>
    </w:p>
    <w:p>
      <w:r>
        <w:t>(b) By the end of the first week</w:t>
      </w:r>
    </w:p>
    <w:p>
      <w:r>
        <w:t>(c) Only after 1 year</w:t>
      </w:r>
    </w:p>
    <w:p>
      <w:r>
        <w:t>(d) By about 4 months of age</w:t>
      </w:r>
    </w:p>
    <w:p>
      <w:r>
        <w:t>Answer: d</w:t>
      </w:r>
    </w:p>
    <w:p>
      <w:r>
        <w:t>Solution: ✅ Correct Answer: d. By about 4 months of age.</w:t>
      </w:r>
    </w:p>
    <w:p>
      <w:r>
        <w:t>🧠 Clinical Rationale: Most infants achieve steady, unsupported head control by about 4 months of age</w:t>
      </w:r>
    </w:p>
    <w:p>
      <w:r>
        <w:t>🔍 Key Clues: Steady head control = 4 months</w:t>
      </w:r>
    </w:p>
    <w:p>
      <w:r>
        <w:t>🩺 Nursing Action: Encourage supervised tummy time to strengthen neck muscles</w:t>
      </w:r>
    </w:p>
    <w:p>
      <w:r>
        <w:t>❌ Why Not Others: (a) Between 18 and 24 months — not the best response for this situation; (b) By the end of the first week — not the best response for this situation; (c) Only after 1 year — not the best response for this situation.</w:t>
      </w:r>
    </w:p>
    <w:p>
      <w:r>
        <w:t>⚡ 5-Second Recall: Head steady by 4 months</w:t>
      </w:r>
    </w:p>
    <w:p>
      <w:r>
        <w:t>Question: Which assessment finding in a child with rolling over milestone is MOST concerning and requires immediate follow-up?</w:t>
      </w:r>
    </w:p>
    <w:p>
      <w:r>
        <w:t>(a) At birth</w:t>
      </w:r>
    </w:p>
    <w:p>
      <w:r>
        <w:t>(b) At 12 months only</w:t>
      </w:r>
    </w:p>
    <w:p>
      <w:r>
        <w:t>(c) After walking starts</w:t>
      </w:r>
    </w:p>
    <w:p>
      <w:r>
        <w:t>(d) About 4-6 months</w:t>
      </w:r>
    </w:p>
    <w:p>
      <w:r>
        <w:t>Answer: d</w:t>
      </w:r>
    </w:p>
    <w:p>
      <w:r>
        <w:t>Solution: ✅ Correct Answer: d. About 4-6 months.</w:t>
      </w:r>
    </w:p>
    <w:p>
      <w:r>
        <w:t>🧠 Clinical Rationale: Rolling over appears around 4-6 months as trunk control develops, usually back-to-side first then back-to-front</w:t>
      </w:r>
    </w:p>
    <w:p>
      <w:r>
        <w:t>🔍 Key Clues: Rolls over by 4-6 months</w:t>
      </w:r>
    </w:p>
    <w:p>
      <w:r>
        <w:t>🩺 Nursing Action: Supervise the infant once rolling begins to prevent falls</w:t>
      </w:r>
    </w:p>
    <w:p>
      <w:r>
        <w:t>❌ Why Not Others: (a) At birth — not the best response for this situation; (b) At 12 months only — not the best response for this situation; (c) After walking starts — not the best response for this situation.</w:t>
      </w:r>
    </w:p>
    <w:p>
      <w:r>
        <w:t>⚡ 5-Second Recall: Rolling = 4-6 months</w:t>
      </w:r>
    </w:p>
    <w:p>
      <w:r>
        <w:t>Question: Which assessment finding in a child with sitting without support is MOST concerning and requires immediate follow-up?</w:t>
      </w:r>
    </w:p>
    <w:p>
      <w:r>
        <w:t>(a) 8 months</w:t>
      </w:r>
    </w:p>
    <w:p>
      <w:r>
        <w:t>(b) 2 years</w:t>
      </w:r>
    </w:p>
    <w:p>
      <w:r>
        <w:t>(c) 15 months</w:t>
      </w:r>
    </w:p>
    <w:p>
      <w:r>
        <w:t>(d) 3 months</w:t>
      </w:r>
    </w:p>
    <w:p>
      <w:r>
        <w:t>Answer: a</w:t>
      </w:r>
    </w:p>
    <w:p>
      <w:r>
        <w:t>Solution: ✅ Correct Answer: a. 8 months.</w:t>
      </w:r>
    </w:p>
    <w:p>
      <w:r>
        <w:t>🧠 Clinical Rationale: Sitting with support develops around 6 months and sitting steadily without support by about 8 months</w:t>
      </w:r>
    </w:p>
    <w:p>
      <w:r>
        <w:t>🔍 Key Clues: Sits without support by 8 months</w:t>
      </w:r>
    </w:p>
    <w:p>
      <w:r>
        <w:t>🩺 Nursing Action: Provide safe floor play to practice sitting</w:t>
      </w:r>
    </w:p>
    <w:p>
      <w:r>
        <w:t>❌ Why Not Others: (b) 2 years — not the best response for this situation; (c) 15 months — not the best response for this situation; (d) 3 months — not the best response for this situation.</w:t>
      </w:r>
    </w:p>
    <w:p>
      <w:r>
        <w:t>⚡ 5-Second Recall: Sits alone at 8 months</w:t>
      </w:r>
    </w:p>
    <w:p>
      <w:r>
        <w:t>Question: Which assessment finding in a child with walking milestone is MOST concerning and requires immediate follow-up?</w:t>
      </w:r>
    </w:p>
    <w:p>
      <w:r>
        <w:t>(a) 6 months</w:t>
      </w:r>
    </w:p>
    <w:p>
      <w:r>
        <w:t>(b) 3 months</w:t>
      </w:r>
    </w:p>
    <w:p>
      <w:r>
        <w:t>(c) 12-15 months</w:t>
      </w:r>
    </w:p>
    <w:p>
      <w:r>
        <w:t>(d) 24 months</w:t>
      </w:r>
    </w:p>
    <w:p>
      <w:r>
        <w:t>Answer: c</w:t>
      </w:r>
    </w:p>
    <w:p>
      <w:r>
        <w:t>Solution: ✅ Correct Answer: c. 12-15 months.</w:t>
      </w:r>
    </w:p>
    <w:p>
      <w:r>
        <w:t>🧠 Clinical Rationale: Most children take their first independent steps between 12 and 15 months, after crawling, cruising and standing alone</w:t>
      </w:r>
    </w:p>
    <w:p>
      <w:r>
        <w:t>🔍 Key Clues: Walks alone 12-15 months</w:t>
      </w:r>
    </w:p>
    <w:p>
      <w:r>
        <w:t>🩺 Nursing Action: Encourage safe exploration; avoid walkers</w:t>
      </w:r>
    </w:p>
    <w:p>
      <w:r>
        <w:t>❌ Why Not Others: (a) 6 months — not the best response for this situation; (b) 3 months — not the best response for this situation; (d) 24 months — not the best response for this situation.</w:t>
      </w:r>
    </w:p>
    <w:p>
      <w:r>
        <w:t>⚡ 5-Second Recall: Walks alone by 12-15 months</w:t>
      </w:r>
    </w:p>
    <w:p>
      <w:r>
        <w:t>Question: The nurse demonstrates correct understanding of head lag at birth by identifying which response as appropriate?</w:t>
      </w:r>
    </w:p>
    <w:p>
      <w:r>
        <w:t>(a) Complete head lag</w:t>
      </w:r>
    </w:p>
    <w:p>
      <w:r>
        <w:t>(b) Head held above the trunk line</w:t>
      </w:r>
    </w:p>
    <w:p>
      <w:r>
        <w:t>(c) Steady head control</w:t>
      </w:r>
    </w:p>
    <w:p>
      <w:r>
        <w:t>(d) No head movement at all</w:t>
      </w:r>
    </w:p>
    <w:p>
      <w:r>
        <w:t>Answer: a</w:t>
      </w:r>
    </w:p>
    <w:p>
      <w:r>
        <w:t>Solution: ✅ Correct Answer: a. Complete head lag.</w:t>
      </w:r>
    </w:p>
    <w:p>
      <w:r>
        <w:t>🧠 Clinical Rationale: Head lag is complete at birth; partial head control appears around 3 months and steady head control by 4 months</w:t>
      </w:r>
    </w:p>
    <w:p>
      <w:r>
        <w:t>🩺 Nursing Action: Support the newborn's head at all times</w:t>
      </w:r>
    </w:p>
    <w:p>
      <w:r>
        <w:t>❌ Why Not Others: (b) Head held above the trunk line — not the best response for this situation; (c) Steady head control — not the best response for this situation; (d) No head movement at all — not the best response for this situation.</w:t>
      </w:r>
    </w:p>
    <w:p>
      <w:r>
        <w:t>⚡ 5-Second Recall: Head lag at birth is normal</w:t>
      </w:r>
    </w:p>
    <w:p>
      <w:r>
        <w:t>Question: The nurse demonstrates correct understanding of head control milestone by identifying which response as appropriate?</w:t>
      </w:r>
    </w:p>
    <w:p>
      <w:r>
        <w:t>(a) Between 18 and 24 months</w:t>
      </w:r>
    </w:p>
    <w:p>
      <w:r>
        <w:t>(b) By about 4 months of age</w:t>
      </w:r>
    </w:p>
    <w:p>
      <w:r>
        <w:t>(c) Only after 1 year</w:t>
      </w:r>
    </w:p>
    <w:p>
      <w:r>
        <w:t>(d) By the end of the first week</w:t>
      </w:r>
    </w:p>
    <w:p>
      <w:r>
        <w:t>Answer: b</w:t>
      </w:r>
    </w:p>
    <w:p>
      <w:r>
        <w:t>Solution: ✅ Correct Answer: b. By about 4 months of age.</w:t>
      </w:r>
    </w:p>
    <w:p>
      <w:r>
        <w:t>🧠 Clinical Rationale: Most infants achieve steady, unsupported head control by about 4 months of age</w:t>
      </w:r>
    </w:p>
    <w:p>
      <w:r>
        <w:t>🩺 Nursing Action: Encourage supervised tummy time to strengthen neck muscles</w:t>
      </w:r>
    </w:p>
    <w:p>
      <w:r>
        <w:t>❌ Why Not Others: (a) Between 18 and 24 months — not the best response for this situation; (c) Only after 1 year — not the best response for this situation; (d) By the end of the first week — not the best response for this situation.</w:t>
      </w:r>
    </w:p>
    <w:p>
      <w:r>
        <w:t>⚡ 5-Second Recall: Head steady by 4 months</w:t>
      </w:r>
    </w:p>
    <w:p>
      <w:r>
        <w:t>Question: The nurse demonstrates correct understanding of rolling over milestone by identifying which response as appropriate?</w:t>
      </w:r>
    </w:p>
    <w:p>
      <w:r>
        <w:t>(a) At 12 months only</w:t>
      </w:r>
    </w:p>
    <w:p>
      <w:r>
        <w:t>(b) After walking starts</w:t>
      </w:r>
    </w:p>
    <w:p>
      <w:r>
        <w:t>(c) About 4-6 months</w:t>
      </w:r>
    </w:p>
    <w:p>
      <w:r>
        <w:t>(d) At birth</w:t>
      </w:r>
    </w:p>
    <w:p>
      <w:r>
        <w:t>Answer: c</w:t>
      </w:r>
    </w:p>
    <w:p>
      <w:r>
        <w:t>Solution: ✅ Correct Answer: c. About 4-6 months.</w:t>
      </w:r>
    </w:p>
    <w:p>
      <w:r>
        <w:t>🧠 Clinical Rationale: Rolling over appears around 4-6 months as trunk control develops, usually back-to-side first then back-to-front</w:t>
      </w:r>
    </w:p>
    <w:p>
      <w:r>
        <w:t>🩺 Nursing Action: Supervise the infant once rolling begins to prevent falls</w:t>
      </w:r>
    </w:p>
    <w:p>
      <w:r>
        <w:t>❌ Why Not Others: (a) At 12 months only — not the best response for this situation; (b) After walking starts — not the best response for this situation; (d) At birth — not the best response for this situation.</w:t>
      </w:r>
    </w:p>
    <w:p>
      <w:r>
        <w:t>⚡ 5-Second Recall: Rolling = 4-6 months</w:t>
      </w:r>
    </w:p>
    <w:p>
      <w:r>
        <w:t>Question: The nurse demonstrates correct understanding of sitting without support by identifying which response as appropriate?</w:t>
      </w:r>
    </w:p>
    <w:p>
      <w:r>
        <w:t>(a) 8 months</w:t>
      </w:r>
    </w:p>
    <w:p>
      <w:r>
        <w:t>(b) 15 months</w:t>
      </w:r>
    </w:p>
    <w:p>
      <w:r>
        <w:t>(c) 3 months</w:t>
      </w:r>
    </w:p>
    <w:p>
      <w:r>
        <w:t>(d) 2 years</w:t>
      </w:r>
    </w:p>
    <w:p>
      <w:r>
        <w:t>Answer: a</w:t>
      </w:r>
    </w:p>
    <w:p>
      <w:r>
        <w:t>Solution: ✅ Correct Answer: a. 8 months.</w:t>
      </w:r>
    </w:p>
    <w:p>
      <w:r>
        <w:t>🧠 Clinical Rationale: Sitting with support develops around 6 months and sitting steadily without support by about 8 months</w:t>
      </w:r>
    </w:p>
    <w:p>
      <w:r>
        <w:t>🩺 Nursing Action: Provide safe floor play to practice sitting</w:t>
      </w:r>
    </w:p>
    <w:p>
      <w:r>
        <w:t>❌ Why Not Others: (b) 15 months — not the best response for this situation; (c) 3 months — not the best response for this situation; (d) 2 years — not the best response for this situation.</w:t>
      </w:r>
    </w:p>
    <w:p>
      <w:r>
        <w:t>⚡ 5-Second Recall: Sits alone at 8 months</w:t>
      </w:r>
    </w:p>
    <w:p>
      <w:r>
        <w:t>Question: The nurse demonstrates correct understanding of walking milestone by identifying which response as appropriate?</w:t>
      </w:r>
    </w:p>
    <w:p>
      <w:r>
        <w:t>(a) 3 months</w:t>
      </w:r>
    </w:p>
    <w:p>
      <w:r>
        <w:t>(b) 6 months</w:t>
      </w:r>
    </w:p>
    <w:p>
      <w:r>
        <w:t>(c) 24 months</w:t>
      </w:r>
    </w:p>
    <w:p>
      <w:r>
        <w:t>(d) 12-15 months</w:t>
      </w:r>
    </w:p>
    <w:p>
      <w:r>
        <w:t>Answer: d</w:t>
      </w:r>
    </w:p>
    <w:p>
      <w:r>
        <w:t>Solution: ✅ Correct Answer: d. 12-15 months.</w:t>
      </w:r>
    </w:p>
    <w:p>
      <w:r>
        <w:t>🧠 Clinical Rationale: Most children take their first independent steps between 12 and 15 months, after crawling, cruising and standing alone</w:t>
      </w:r>
    </w:p>
    <w:p>
      <w:r>
        <w:t>🩺 Nursing Action: Encourage safe exploration; avoid walkers</w:t>
      </w:r>
    </w:p>
    <w:p>
      <w:r>
        <w:t>❌ Why Not Others: (a) 3 months — not the best response for this situation; (b) 6 months — not the best response for this situation; (c) 24 months — not the best response for this situation.</w:t>
      </w:r>
    </w:p>
    <w:p>
      <w:r>
        <w:t>⚡ 5-Second Recall: Walks alone by 12-15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