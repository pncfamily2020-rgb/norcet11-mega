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school-age child's balanced diet should provide?</w:t>
      </w:r>
    </w:p>
    <w:p>
      <w:r>
        <w:t>(a) Only carbohydrates</w:t>
      </w:r>
    </w:p>
    <w:p>
      <w:r>
        <w:t>(b) Only snacks</w:t>
      </w:r>
    </w:p>
    <w:p>
      <w:r>
        <w:t>(c) Adequate energy and protein for growth plus iron, calcium and micronutrients from all food groups</w:t>
      </w:r>
    </w:p>
    <w:p>
      <w:r>
        <w:t>(d) Only one food group</w:t>
      </w:r>
    </w:p>
    <w:p>
      <w:r>
        <w:t>Answer: c</w:t>
      </w:r>
    </w:p>
    <w:p>
      <w:r>
        <w:t>Solution: ✅ Correct Answer: c. Adequate energy and protein for growth plus iron, calcium and micronutrients from all food groups.</w:t>
      </w:r>
    </w:p>
    <w:p>
      <w:r>
        <w:t>🧠 Clinical Rationale: School-age growth and activity need balanced meals from all food groups — energy, protein, iron, calcium and micronutrients for growth, learning and immunity</w:t>
      </w:r>
    </w:p>
    <w:p>
      <w:r>
        <w:t>🔍 Key Clues: School-age = balanced all-group diet</w:t>
      </w:r>
    </w:p>
    <w:p>
      <w:r>
        <w:t>🩺 Nursing Action: Ensure breakfast before school, a lunch box with dal/vegetables/whole grains, fruit and milk, and limit junk snacks</w:t>
      </w:r>
    </w:p>
    <w:p>
      <w:r>
        <w:t>❌ Why Not Others: (a) Only carbohydrates — not the best response for this situation; (b) Only snacks — not the best response for this situation; (d) Only one food group — not the best response for this situation.</w:t>
      </w:r>
    </w:p>
    <w:p>
      <w:r>
        <w:t>⚠️ Exam Trap: Carbohydrate-only or snack-only diets fail growth and cognition — variety across food groups is the principle</w:t>
      </w:r>
    </w:p>
    <w:p>
      <w:r>
        <w:t>🌟 PNC Exam Pearl: Breakfast skipping impairs concentration — a morning meal is part of the school-age diet</w:t>
      </w:r>
    </w:p>
    <w:p>
      <w:r>
        <w:t>⚡ 5-Second Recall: Balanced variety = school-age nutrition</w:t>
      </w:r>
    </w:p>
    <w:p>
      <w:r>
        <w:t>Question: Which nutrient is especially important for school-age children's learning and immunity?</w:t>
      </w:r>
    </w:p>
    <w:p>
      <w:r>
        <w:t>(a) Only sugar</w:t>
      </w:r>
    </w:p>
    <w:p>
      <w:r>
        <w:t>(b) Only saturated fat</w:t>
      </w:r>
    </w:p>
    <w:p>
      <w:r>
        <w:t>(c) Only salt</w:t>
      </w:r>
    </w:p>
    <w:p>
      <w:r>
        <w:t>(d) Iron and B vitamins (with adequate energy and protein)</w:t>
      </w:r>
    </w:p>
    <w:p>
      <w:r>
        <w:t>Answer: d</w:t>
      </w:r>
    </w:p>
    <w:p>
      <w:r>
        <w:t>Solution: ✅ Correct Answer: d. Iron and B vitamins (with adequate energy and protein).</w:t>
      </w:r>
    </w:p>
    <w:p>
      <w:r>
        <w:t>🧠 Clinical Rationale: Iron supports cognition and immunity while B vitamins fuel the high metabolic demands of growth and schoolwork — within an overall balanced diet</w:t>
      </w:r>
    </w:p>
    <w:p>
      <w:r>
        <w:t>🔍 Key Clues: Iron + B vitamins = learning and immunity</w:t>
      </w:r>
    </w:p>
    <w:p>
      <w:r>
        <w:t>🩺 Nursing Action: Plan iron-rich foods (greens, pulses, eggs, jaggery) with vitamin C and regular meals to sustain school performance</w:t>
      </w:r>
    </w:p>
    <w:p>
      <w:r>
        <w:t>❌ Why Not Others: (a) Only sugar — not the best response for this situation; (b) Only saturated fat — not the best response for this situation; (c) Only salt — not the best response for this situation.</w:t>
      </w:r>
    </w:p>
    <w:p>
      <w:r>
        <w:t>⚠️ Exam Trap: Salt, sugar and saturated fat have no such roles — the micronutrient-rich balanced diet does</w:t>
      </w:r>
    </w:p>
    <w:p>
      <w:r>
        <w:t>🌟 PNC Exam Pearl: Mid-day meal programmes improve both nutrition and school attendance in India</w:t>
      </w:r>
    </w:p>
    <w:p>
      <w:r>
        <w:t>⚡ 5-Second Recall: Iron + B vitamins for school performance</w:t>
      </w:r>
    </w:p>
    <w:p>
      <w:r>
        <w:t>Question: A 9-year-old skips breakfast, eats biscuits at school and has poor concentration. What is the BEST advice?</w:t>
      </w:r>
    </w:p>
    <w:p>
      <w:r>
        <w:t>(a) Ensure a balanced breakfast and a nutritious school lunch box (whole grains, dal, vegetables, fruit, milk)</w:t>
      </w:r>
    </w:p>
    <w:p>
      <w:r>
        <w:t>(b) Replace lunch with chips</w:t>
      </w:r>
    </w:p>
    <w:p>
      <w:r>
        <w:t>(c) Eat only sweet biscuits between classes</w:t>
      </w:r>
    </w:p>
    <w:p>
      <w:r>
        <w:t>(d) Continue skipping breakfast</w:t>
      </w:r>
    </w:p>
    <w:p>
      <w:r>
        <w:t>Answer: a</w:t>
      </w:r>
    </w:p>
    <w:p>
      <w:r>
        <w:t>Solution: ✅ Correct Answer: a. Ensure a balanced breakfast and a nutritious school lunch box (whole grains, dal, vegetables, fruit, milk).</w:t>
      </w:r>
    </w:p>
    <w:p>
      <w:r>
        <w:t>🧠 Clinical Rationale: Breakfast and a balanced lunch box stabilize glucose and supply iron and B vitamins — directly improving concentration and growth</w:t>
      </w:r>
    </w:p>
    <w:p>
      <w:r>
        <w:t>🔍 Key Clues: Breakfast + balanced lunch box = better learning</w:t>
      </w:r>
    </w:p>
    <w:p>
      <w:r>
        <w:t>🩺 Nursing Action: Counsel the family on quick nutritious breakfasts (porridge, milk, egg, fruit) and lunch-box swaps (whole-grain sandwich, fruit, nuts)</w:t>
      </w:r>
    </w:p>
    <w:p>
      <w:r>
        <w:t>❌ Why Not Others: (b) Replace lunch with chips — not the best response for this situation; (c) Eat only sweet biscuits between classes — not the best response for this situation; (d) Continue skipping breakfast — not the best response for this situation.</w:t>
      </w:r>
    </w:p>
    <w:p>
      <w:r>
        <w:t>⚠️ Exam Trap: Skipping breakfast and junk lunches starve the brain and body — the meal pattern change is the fix</w:t>
      </w:r>
    </w:p>
    <w:p>
      <w:r>
        <w:t>🌟 PNC Exam Pearl: Iron-deficiency anaemia in school-age children impairs attention — anaemia screening complements diet counselling</w:t>
      </w:r>
    </w:p>
    <w:p>
      <w:r>
        <w:t>⚡ 5-Second Recall: Balanced meals = school success</w:t>
      </w:r>
    </w:p>
    <w:p>
      <w:r>
        <w:t>Question: A patient asks the nurse about school-age balanced diet. Which response by the nurse is correct?</w:t>
      </w:r>
    </w:p>
    <w:p>
      <w:r>
        <w:t>(a) Adequate energy and protein for growth plus iron, calcium and micronutrients from all food groups</w:t>
      </w:r>
    </w:p>
    <w:p>
      <w:r>
        <w:t>(b) Only carbohydrates</w:t>
      </w:r>
    </w:p>
    <w:p>
      <w:r>
        <w:t>(c) Only one food group</w:t>
      </w:r>
    </w:p>
    <w:p>
      <w:r>
        <w:t>(d) Only snacks</w:t>
      </w:r>
    </w:p>
    <w:p>
      <w:r>
        <w:t>Answer: a</w:t>
      </w:r>
    </w:p>
    <w:p>
      <w:r>
        <w:t>Solution: ✅ Correct Answer: a. Adequate energy and protein for growth plus iron, calcium and micronutrients from all food groups.</w:t>
      </w:r>
    </w:p>
    <w:p>
      <w:r>
        <w:t>🧠 Clinical Rationale: School-age growth and activity need balanced meals from all food groups — energy, protein, iron, calcium and micronutrients for growth, learning and immunity</w:t>
      </w:r>
    </w:p>
    <w:p>
      <w:r>
        <w:t>🩺 Nursing Action: Ensure breakfast before school, a lunch box with dal/vegetables/whole grains, fruit and milk, and limit junk snacks</w:t>
      </w:r>
    </w:p>
    <w:p>
      <w:r>
        <w:t>❌ Why Not Others: (b) Only carbohydrates — not the best response for this situation; (c) Only one food group — not the best response for this situation; (d) Only snacks — not the best response for this situation.</w:t>
      </w:r>
    </w:p>
    <w:p>
      <w:r>
        <w:t>⚠️ Exam Trap: Carbohydrate-only or snack-only diets fail growth and cognition — variety across food groups is the principle</w:t>
      </w:r>
    </w:p>
    <w:p>
      <w:r>
        <w:t>⚡ 5-Second Recall: Balanced variety = school-age nutrition</w:t>
      </w:r>
    </w:p>
    <w:p>
      <w:r>
        <w:t>Question: A patient asks the nurse about school-age balanced diet. Which response by the nurse is correct?</w:t>
      </w:r>
    </w:p>
    <w:p>
      <w:r>
        <w:t>(a) Only saturated fat</w:t>
      </w:r>
    </w:p>
    <w:p>
      <w:r>
        <w:t>(b) Only sugar</w:t>
      </w:r>
    </w:p>
    <w:p>
      <w:r>
        <w:t>(c) Iron and B vitamins (with adequate energy and protein)</w:t>
      </w:r>
    </w:p>
    <w:p>
      <w:r>
        <w:t>(d) Only salt</w:t>
      </w:r>
    </w:p>
    <w:p>
      <w:r>
        <w:t>Answer: c</w:t>
      </w:r>
    </w:p>
    <w:p>
      <w:r>
        <w:t>Solution: ✅ Correct Answer: c. Iron and B vitamins (with adequate energy and protein).</w:t>
      </w:r>
    </w:p>
    <w:p>
      <w:r>
        <w:t>🧠 Clinical Rationale: Iron supports cognition and immunity while B vitamins fuel the high metabolic demands of growth and schoolwork — within an overall balanced diet</w:t>
      </w:r>
    </w:p>
    <w:p>
      <w:r>
        <w:t>🩺 Nursing Action: Plan iron-rich foods (greens, pulses, eggs, jaggery) with vitamin C and regular meals to sustain school performance</w:t>
      </w:r>
    </w:p>
    <w:p>
      <w:r>
        <w:t>❌ Why Not Others: (a) Only saturated fat — not the best response for this situation; (b) Only sugar — not the best response for this situation; (d) Only salt — not the best response for this situation.</w:t>
      </w:r>
    </w:p>
    <w:p>
      <w:r>
        <w:t>⚠️ Exam Trap: Salt, sugar and saturated fat have no such roles — the micronutrient-rich balanced diet does</w:t>
      </w:r>
    </w:p>
    <w:p>
      <w:r>
        <w:t>⚡ 5-Second Recall: Iron + B vitamins for school performance</w:t>
      </w:r>
    </w:p>
    <w:p>
      <w:r>
        <w:t>Question: The nurse is teaching a patient about school-age balanced diet. Which statement by the patient indicates correct understanding?</w:t>
      </w:r>
    </w:p>
    <w:p>
      <w:r>
        <w:t>(a) Eat only sweet biscuits between classes</w:t>
      </w:r>
    </w:p>
    <w:p>
      <w:r>
        <w:t>(b) Continue skipping breakfast</w:t>
      </w:r>
    </w:p>
    <w:p>
      <w:r>
        <w:t>(c) Ensure a balanced breakfast and a nutritious school lunch box (whole grains, dal, vegetables, fruit, milk)</w:t>
      </w:r>
    </w:p>
    <w:p>
      <w:r>
        <w:t>(d) Replace lunch with chips</w:t>
      </w:r>
    </w:p>
    <w:p>
      <w:r>
        <w:t>Answer: c</w:t>
      </w:r>
    </w:p>
    <w:p>
      <w:r>
        <w:t>Solution: ✅ Correct Answer: c. Ensure a balanced breakfast and a nutritious school lunch box (whole grains, dal, vegetables, fruit, milk).</w:t>
      </w:r>
    </w:p>
    <w:p>
      <w:r>
        <w:t>🧠 Clinical Rationale: Breakfast and a balanced lunch box stabilize glucose and supply iron and B vitamins — directly improving concentration and growth</w:t>
      </w:r>
    </w:p>
    <w:p>
      <w:r>
        <w:t>🩺 Nursing Action: Counsel the family on quick nutritious breakfasts (porridge, milk, egg, fruit) and lunch-box swaps (whole-grain sandwich, fruit, nuts)</w:t>
      </w:r>
    </w:p>
    <w:p>
      <w:r>
        <w:t>❌ Why Not Others: (a) Eat only sweet biscuits between classes — not the best response for this situation; (b) Continue skipping breakfast — not the best response for this situation; (d) Replace lunch with chips — not the best response for this situation.</w:t>
      </w:r>
    </w:p>
    <w:p>
      <w:r>
        <w:t>⚠️ Exam Trap: Skipping breakfast and junk lunches starve the brain and body — the meal pattern change is the fix</w:t>
      </w:r>
    </w:p>
    <w:p>
      <w:r>
        <w:t>🌟 PNC Exam Pearl: Iron-deficiency anaemia in school-age children impairs attention — anaemia screening complements diet counselling</w:t>
      </w:r>
    </w:p>
    <w:p>
      <w:r>
        <w:t>⚡ 5-Second Recall: Balanced meals = school success</w:t>
      </w:r>
    </w:p>
    <w:p>
      <w:r>
        <w:t>Question: Which statement about school-age balanced diet is correct?</w:t>
      </w:r>
    </w:p>
    <w:p>
      <w:r>
        <w:t>(a) Only one food group</w:t>
      </w:r>
    </w:p>
    <w:p>
      <w:r>
        <w:t>(b) Adequate energy and protein for growth plus iron, calcium and micronutrients from all food groups</w:t>
      </w:r>
    </w:p>
    <w:p>
      <w:r>
        <w:t>(c) Only carbohydrates</w:t>
      </w:r>
    </w:p>
    <w:p>
      <w:r>
        <w:t>(d) Only snacks</w:t>
      </w:r>
    </w:p>
    <w:p>
      <w:r>
        <w:t>Answer: b</w:t>
      </w:r>
    </w:p>
    <w:p>
      <w:r>
        <w:t>Solution: ✅ Correct Answer: b. Adequate energy and protein for growth plus iron, calcium and micronutrients from all food groups.</w:t>
      </w:r>
    </w:p>
    <w:p>
      <w:r>
        <w:t>🧠 Clinical Rationale: School-age growth and activity need balanced meals from all food groups — energy, protein, iron, calcium and micronutrients for growth, learning and immunity</w:t>
      </w:r>
    </w:p>
    <w:p>
      <w:r>
        <w:t>🩺 Nursing Action: Ensure breakfast before school, a lunch box with dal/vegetables/whole grains, fruit and milk, and limit junk snacks</w:t>
      </w:r>
    </w:p>
    <w:p>
      <w:r>
        <w:t>❌ Why Not Others: (a) Only one food group — not the best response for this situation; (c) Only carbohydrates — not the best response for this situation; (d) Only snacks — not the best response for this situation.</w:t>
      </w:r>
    </w:p>
    <w:p>
      <w:r>
        <w:t>⚡ 5-Second Recall: Balanced variety = school-age nutrition</w:t>
      </w:r>
    </w:p>
    <w:p>
      <w:r>
        <w:t>Question: Which statement about school-age balanced diet is correct?</w:t>
      </w:r>
    </w:p>
    <w:p>
      <w:r>
        <w:t>(a) Only salt</w:t>
      </w:r>
    </w:p>
    <w:p>
      <w:r>
        <w:t>(b) Iron and B vitamins (with adequate energy and protein)</w:t>
      </w:r>
    </w:p>
    <w:p>
      <w:r>
        <w:t>(c) Only saturated fat</w:t>
      </w:r>
    </w:p>
    <w:p>
      <w:r>
        <w:t>(d) Only sugar</w:t>
      </w:r>
    </w:p>
    <w:p>
      <w:r>
        <w:t>Answer: b</w:t>
      </w:r>
    </w:p>
    <w:p>
      <w:r>
        <w:t>Solution: ✅ Correct Answer: b. Iron and B vitamins (with adequate energy and protein).</w:t>
      </w:r>
    </w:p>
    <w:p>
      <w:r>
        <w:t>🧠 Clinical Rationale: Iron supports cognition and immunity while B vitamins fuel the high metabolic demands of growth and schoolwork — within an overall balanced diet</w:t>
      </w:r>
    </w:p>
    <w:p>
      <w:r>
        <w:t>🩺 Nursing Action: Plan iron-rich foods (greens, pulses, eggs, jaggery) with vitamin C and regular meals to sustain school performance</w:t>
      </w:r>
    </w:p>
    <w:p>
      <w:r>
        <w:t>❌ Why Not Others: (a) Only salt — not the best response for this situation; (c) Only saturated fat — not the best response for this situation; (d) Only sugar — not the best response for this situation.</w:t>
      </w:r>
    </w:p>
    <w:p>
      <w:r>
        <w:t>⚡ 5-Second Recall: Iron + B vitamins for school performance</w:t>
      </w:r>
    </w:p>
    <w:p>
      <w:r>
        <w:t>Question: A patient needing care for school-age balanced diet is admitted to the unit. Which nursing action should the nurse perform FIRST?</w:t>
      </w:r>
    </w:p>
    <w:p>
      <w:r>
        <w:t>(a) Ensure a balanced breakfast and a nutritious school lunch box (whole grains, dal, vegetables, fruit, milk)</w:t>
      </w:r>
    </w:p>
    <w:p>
      <w:r>
        <w:t>(b) Eat only sweet biscuits between classes</w:t>
      </w:r>
    </w:p>
    <w:p>
      <w:r>
        <w:t>(c) Continue skipping breakfast</w:t>
      </w:r>
    </w:p>
    <w:p>
      <w:r>
        <w:t>(d) Replace lunch with chips</w:t>
      </w:r>
    </w:p>
    <w:p>
      <w:r>
        <w:t>Answer: a</w:t>
      </w:r>
    </w:p>
    <w:p>
      <w:r>
        <w:t>Solution: ✅ Correct Answer: a. Ensure a balanced breakfast and a nutritious school lunch box (whole grains, dal, vegetables, fruit, milk).</w:t>
      </w:r>
    </w:p>
    <w:p>
      <w:r>
        <w:t>🧠 Clinical Rationale: Breakfast and a balanced lunch box stabilize glucose and supply iron and B vitamins — directly improving concentration and growth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the family on quick nutritious breakfasts (porridge, milk, egg, fruit) and lunch-box swaps (whole-grain sandwich, fruit, nuts)</w:t>
      </w:r>
    </w:p>
    <w:p>
      <w:r>
        <w:t>❌ Why Not Others: (b) Eat only sweet biscuits between classes — not the best response for this situation; (c) Continue skipping breakfast — not the best response for this situation; (d) Replace lunch with chips — not the best response for this situation.</w:t>
      </w:r>
    </w:p>
    <w:p>
      <w:r>
        <w:t>⚡ 5-Second Recall: Balanced meals = school success</w:t>
      </w:r>
    </w:p>
    <w:p>
      <w:r>
        <w:t>Question: The nurse is caring for a patient with school-age balanced diet. Which response is most appropriate?</w:t>
      </w:r>
    </w:p>
    <w:p>
      <w:r>
        <w:t>(a) Only snacks</w:t>
      </w:r>
    </w:p>
    <w:p>
      <w:r>
        <w:t>(b) Only carbohydrates</w:t>
      </w:r>
    </w:p>
    <w:p>
      <w:r>
        <w:t>(c) Adequate energy and protein for growth plus iron, calcium and micronutrients from all food groups</w:t>
      </w:r>
    </w:p>
    <w:p>
      <w:r>
        <w:t>(d) Only one food group</w:t>
      </w:r>
    </w:p>
    <w:p>
      <w:r>
        <w:t>Answer: c</w:t>
      </w:r>
    </w:p>
    <w:p>
      <w:r>
        <w:t>Solution: ✅ Correct Answer: c. Adequate energy and protein for growth plus iron, calcium and micronutrients from all food groups.</w:t>
      </w:r>
    </w:p>
    <w:p>
      <w:r>
        <w:t>🧠 Clinical Rationale: School-age growth and activity need balanced meals from all food groups — energy, protein, iron, calcium and micronutrients for growth, learning and immunity</w:t>
      </w:r>
    </w:p>
    <w:p>
      <w:r>
        <w:t>🩺 Nursing Action: Ensure breakfast before school, a lunch box with dal/vegetables/whole grains, fruit and milk, and limit junk snacks</w:t>
      </w:r>
    </w:p>
    <w:p>
      <w:r>
        <w:t>❌ Why Not Others: (a) Only snacks — not the best response for this situation; (b) Only carbohydrates — not the best response for this situation; (d) Only one food group — not the best response for this situation.</w:t>
      </w:r>
    </w:p>
    <w:p>
      <w:r>
        <w:t>⚡ 5-Second Recall: Balanced variety = school-age nutrition</w:t>
      </w:r>
    </w:p>
    <w:p>
      <w:r>
        <w:t>Question: The nurse is caring for a patient with school-age balanced diet. Which response is most appropriate?</w:t>
      </w:r>
    </w:p>
    <w:p>
      <w:r>
        <w:t>(a) Iron and B vitamins (with adequate energy and protein)</w:t>
      </w:r>
    </w:p>
    <w:p>
      <w:r>
        <w:t>(b) Only saturated fat</w:t>
      </w:r>
    </w:p>
    <w:p>
      <w:r>
        <w:t>(c) Only salt</w:t>
      </w:r>
    </w:p>
    <w:p>
      <w:r>
        <w:t>(d) Only sugar</w:t>
      </w:r>
    </w:p>
    <w:p>
      <w:r>
        <w:t>Answer: a</w:t>
      </w:r>
    </w:p>
    <w:p>
      <w:r>
        <w:t>Solution: ✅ Correct Answer: a. Iron and B vitamins (with adequate energy and protein).</w:t>
      </w:r>
    </w:p>
    <w:p>
      <w:r>
        <w:t>🧠 Clinical Rationale: Iron supports cognition and immunity while B vitamins fuel the high metabolic demands of growth and schoolwork — within an overall balanced diet</w:t>
      </w:r>
    </w:p>
    <w:p>
      <w:r>
        <w:t>🩺 Nursing Action: Plan iron-rich foods (greens, pulses, eggs, jaggery) with vitamin C and regular meals to sustain school performance</w:t>
      </w:r>
    </w:p>
    <w:p>
      <w:r>
        <w:t>❌ Why Not Others: (b) Only saturated fat — not the best response for this situation; (c) Only salt — not the best response for this situation; (d) Only sugar — not the best response for this situation.</w:t>
      </w:r>
    </w:p>
    <w:p>
      <w:r>
        <w:t>⚡ 5-Second Recall: Iron + B vitamins for school performance</w:t>
      </w:r>
    </w:p>
    <w:p>
      <w:r>
        <w:t>Question: During the adolescent growth spurt, nutrient needs rise most for?</w:t>
      </w:r>
    </w:p>
    <w:p>
      <w:r>
        <w:t>(a) Only fat</w:t>
      </w:r>
    </w:p>
    <w:p>
      <w:r>
        <w:t>(b) Energy, protein, calcium and iron</w:t>
      </w:r>
    </w:p>
    <w:p>
      <w:r>
        <w:t>(c) Only fibre alone</w:t>
      </w:r>
    </w:p>
    <w:p>
      <w:r>
        <w:t>(d) Only water</w:t>
      </w:r>
    </w:p>
    <w:p>
      <w:r>
        <w:t>Answer: b</w:t>
      </w:r>
    </w:p>
    <w:p>
      <w:r>
        <w:t>Solution: ✅ Correct Answer: b. Energy, protein, calcium and iron.</w:t>
      </w:r>
    </w:p>
    <w:p>
      <w:r>
        <w:t>🧠 Clinical Rationale: The adolescent spurt demands extra energy and protein for growth, calcium for bone mass and iron for muscle mass and menstruation</w:t>
      </w:r>
    </w:p>
    <w:p>
      <w:r>
        <w:t>🔍 Key Clues: Adolescence = energy + protein + calcium + iron</w:t>
      </w:r>
    </w:p>
    <w:p>
      <w:r>
        <w:t>🩺 Nursing Action: Assess adolescent intake at health visits; plan for the extra needs with nutritious meals and snacks</w:t>
      </w:r>
    </w:p>
    <w:p>
      <w:r>
        <w:t>❌ Why Not Others: (a) Only fat — not the best response for this situation; (c) Only fibre alone — not the best response for this situation; (d) Only water — not the best response for this situation.</w:t>
      </w:r>
    </w:p>
    <w:p>
      <w:r>
        <w:t>⚠️ Exam Trap: Adolescent needs are not about fat or single nutrients — the growth spurt drives broad increases</w:t>
      </w:r>
    </w:p>
    <w:p>
      <w:r>
        <w:t>🌟 PNC Exam Pearl: Peak bone mass is laid down in adolescence — calcium needs peak during these years</w:t>
      </w:r>
    </w:p>
    <w:p>
      <w:r>
        <w:t>⚡ 5-Second Recall: Growth spurt = broad nutrient rise</w:t>
      </w:r>
    </w:p>
    <w:p>
      <w:r>
        <w:t>Question: Why do adolescent boys often need more energy than adolescent girls?</w:t>
      </w:r>
    </w:p>
    <w:p>
      <w:r>
        <w:t>(a) Greater lean body mass and muscle growth</w:t>
      </w:r>
    </w:p>
    <w:p>
      <w:r>
        <w:t>(b) Only height matters, not sex</w:t>
      </w:r>
    </w:p>
    <w:p>
      <w:r>
        <w:t>(c) Boys do not grow</w:t>
      </w:r>
    </w:p>
    <w:p>
      <w:r>
        <w:t>(d) Girls need no energy</w:t>
      </w:r>
    </w:p>
    <w:p>
      <w:r>
        <w:t>Answer: a</w:t>
      </w:r>
    </w:p>
    <w:p>
      <w:r>
        <w:t>Solution: ✅ Correct Answer: a. Greater lean body mass and muscle growth.</w:t>
      </w:r>
    </w:p>
    <w:p>
      <w:r>
        <w:t>🧠 Clinical Rationale: Boys gain more lean mass during the spurt — higher BMR and muscle synthesis raise their energy needs above girls of the same age</w:t>
      </w:r>
    </w:p>
    <w:p>
      <w:r>
        <w:t>🔍 Key Clues: Boys = higher lean mass = more energy</w:t>
      </w:r>
    </w:p>
    <w:p>
      <w:r>
        <w:t>🩺 Nursing Action: Assess each adolescent individually — activity, growth velocity and body size modify the general pattern</w:t>
      </w:r>
    </w:p>
    <w:p>
      <w:r>
        <w:t>❌ Why Not Others: (b) Only height matters, not sex — not the best response for this situation; (c) Boys do not grow — not the best response for this situation; (d) Girls need no energy — not the best response for this situation.</w:t>
      </w:r>
    </w:p>
    <w:p>
      <w:r>
        <w:t>⚠️ Exam Trap: Energy needs follow lean mass and growth, which differ between sexes in adolescence</w:t>
      </w:r>
    </w:p>
    <w:p>
      <w:r>
        <w:t>🌟 PNC Exam Pearl: Adequate protein supports the adolescent muscle and bone growth spurt</w:t>
      </w:r>
    </w:p>
    <w:p>
      <w:r>
        <w:t>⚡ 5-Second Recall: Boys &gt; girls energy in adolescence</w:t>
      </w:r>
    </w:p>
    <w:p>
      <w:r>
        <w:t>Question: A 14-year-old on a self-imposed crash diet for weight loss reports fatigue and poor growth. What is the BEST advice?</w:t>
      </w:r>
    </w:p>
    <w:p>
      <w:r>
        <w:t>(a) Stop the crash diet — adolescents need adequate energy, protein, calcium and iron for the growth spurt</w:t>
      </w:r>
    </w:p>
    <w:p>
      <w:r>
        <w:t>(b) Eat only fruits for a month</w:t>
      </w:r>
    </w:p>
    <w:p>
      <w:r>
        <w:t>(c) Skip meals daily to lose weight faster</w:t>
      </w:r>
    </w:p>
    <w:p>
      <w:r>
        <w:t>(d) Continue the crash diet for faster results</w:t>
      </w:r>
    </w:p>
    <w:p>
      <w:r>
        <w:t>Answer: a</w:t>
      </w:r>
    </w:p>
    <w:p>
      <w:r>
        <w:t>Solution: ✅ Correct Answer: a. Stop the crash diet — adolescents need adequate energy, protein, calcium and iron for the growth spurt.</w:t>
      </w:r>
    </w:p>
    <w:p>
      <w:r>
        <w:t>🧠 Clinical Rationale: Crash dieting in adolescence starves the growth spurt — adequate balanced nutrition with healthy weight practices is essential</w:t>
      </w:r>
    </w:p>
    <w:p>
      <w:r>
        <w:t>🔍 Key Clues: No crash diets during the growth spurt</w:t>
      </w:r>
    </w:p>
    <w:p>
      <w:r>
        <w:t>🩺 Nursing Action: Counsel on balanced eating, portion control for healthy weight, and activity; involve the family and provider if eating concerns continue</w:t>
      </w:r>
    </w:p>
    <w:p>
      <w:r>
        <w:t>❌ Why Not Others: (b) Eat only fruits for a month — not the best response for this situation; (c) Skip meals daily to lose weight faster — not the best response for this situation; (d) Continue the crash diet for faster results — not the best response for this situation.</w:t>
      </w:r>
    </w:p>
    <w:p>
      <w:r>
        <w:t>⚠️ Exam Trap: Crash diets damage growth, bone mass and school performance — the diet must support, not starve, the spurt</w:t>
      </w:r>
    </w:p>
    <w:p>
      <w:r>
        <w:t>🌟 PNC Exam Pearl: Disordered eating in teens warrants sensitive assessment and referral to the healthcare team</w:t>
      </w:r>
    </w:p>
    <w:p>
      <w:r>
        <w:t>⚡ 5-Second Recall: Adolescent diet = fuel the growth spurt</w:t>
      </w:r>
    </w:p>
    <w:p>
      <w:r>
        <w:t>Question: A patient asks the nurse about adolescent growth and increased nutrient needs. Which response by the nurse is correct?</w:t>
      </w:r>
    </w:p>
    <w:p>
      <w:r>
        <w:t>(a) Only fat</w:t>
      </w:r>
    </w:p>
    <w:p>
      <w:r>
        <w:t>(b) Energy, protein, calcium and iron</w:t>
      </w:r>
    </w:p>
    <w:p>
      <w:r>
        <w:t>(c) Only fibre alone</w:t>
      </w:r>
    </w:p>
    <w:p>
      <w:r>
        <w:t>(d) Only water</w:t>
      </w:r>
    </w:p>
    <w:p>
      <w:r>
        <w:t>Answer: b</w:t>
      </w:r>
    </w:p>
    <w:p>
      <w:r>
        <w:t>Solution: ✅ Correct Answer: b. Energy, protein, calcium and iron.</w:t>
      </w:r>
    </w:p>
    <w:p>
      <w:r>
        <w:t>🧠 Clinical Rationale: The adolescent spurt demands extra energy and protein for growth, calcium for bone mass and iron for muscle mass and menstruation</w:t>
      </w:r>
    </w:p>
    <w:p>
      <w:r>
        <w:t>🩺 Nursing Action: Assess adolescent intake at health visits; plan for the extra needs with nutritious meals and snacks</w:t>
      </w:r>
    </w:p>
    <w:p>
      <w:r>
        <w:t>❌ Why Not Others: (a) Only fat — not the best response for this situation; (c) Only fibre alone — not the best response for this situation; (d) Only water — not the best response for this situation.</w:t>
      </w:r>
    </w:p>
    <w:p>
      <w:r>
        <w:t>⚠️ Exam Trap: Adolescent needs are not about fat or single nutrients — the growth spurt drives broad increases</w:t>
      </w:r>
    </w:p>
    <w:p>
      <w:r>
        <w:t>⚡ 5-Second Recall: Growth spurt = broad nutrient rise</w:t>
      </w:r>
    </w:p>
    <w:p>
      <w:r>
        <w:t>Question: A patient asks the nurse about adolescent growth and increased nutrient needs. Which response by the nurse is correct?</w:t>
      </w:r>
    </w:p>
    <w:p>
      <w:r>
        <w:t>(a) Girls need no energy</w:t>
      </w:r>
    </w:p>
    <w:p>
      <w:r>
        <w:t>(b) Only height matters, not sex</w:t>
      </w:r>
    </w:p>
    <w:p>
      <w:r>
        <w:t>(c) Greater lean body mass and muscle growth</w:t>
      </w:r>
    </w:p>
    <w:p>
      <w:r>
        <w:t>(d) Boys do not grow</w:t>
      </w:r>
    </w:p>
    <w:p>
      <w:r>
        <w:t>Answer: c</w:t>
      </w:r>
    </w:p>
    <w:p>
      <w:r>
        <w:t>Solution: ✅ Correct Answer: c. Greater lean body mass and muscle growth.</w:t>
      </w:r>
    </w:p>
    <w:p>
      <w:r>
        <w:t>🧠 Clinical Rationale: Boys gain more lean mass during the spurt — higher BMR and muscle synthesis raise their energy needs above girls of the same age</w:t>
      </w:r>
    </w:p>
    <w:p>
      <w:r>
        <w:t>🩺 Nursing Action: Assess each adolescent individually — activity, growth velocity and body size modify the general pattern</w:t>
      </w:r>
    </w:p>
    <w:p>
      <w:r>
        <w:t>❌ Why Not Others: (a) Girls need no energy — not the best response for this situation; (b) Only height matters, not sex — not the best response for this situation; (d) Boys do not grow — not the best response for this situation.</w:t>
      </w:r>
    </w:p>
    <w:p>
      <w:r>
        <w:t>⚠️ Exam Trap: Energy needs follow lean mass and growth, which differ between sexes in adolescence</w:t>
      </w:r>
    </w:p>
    <w:p>
      <w:r>
        <w:t>⚡ 5-Second Recall: Boys &gt; girls energy in adolescence</w:t>
      </w:r>
    </w:p>
    <w:p>
      <w:r>
        <w:t>Question: The nurse is teaching a patient about adolescent growth and increased nutrient needs. Which statement by the patient indicates correct understanding?</w:t>
      </w:r>
    </w:p>
    <w:p>
      <w:r>
        <w:t>(a) Continue the crash diet for faster results</w:t>
      </w:r>
    </w:p>
    <w:p>
      <w:r>
        <w:t>(b) Skip meals daily to lose weight faster</w:t>
      </w:r>
    </w:p>
    <w:p>
      <w:r>
        <w:t>(c) Stop the crash diet — adolescents need adequate energy, protein, calcium and iron for the growth spurt</w:t>
      </w:r>
    </w:p>
    <w:p>
      <w:r>
        <w:t>(d) Eat only fruits for a month</w:t>
      </w:r>
    </w:p>
    <w:p>
      <w:r>
        <w:t>Answer: c</w:t>
      </w:r>
    </w:p>
    <w:p>
      <w:r>
        <w:t>Solution: ✅ Correct Answer: c. Stop the crash diet — adolescents need adequate energy, protein, calcium and iron for the growth spurt.</w:t>
      </w:r>
    </w:p>
    <w:p>
      <w:r>
        <w:t>🧠 Clinical Rationale: Crash dieting in adolescence starves the growth spurt — adequate balanced nutrition with healthy weight practices is essential</w:t>
      </w:r>
    </w:p>
    <w:p>
      <w:r>
        <w:t>🩺 Nursing Action: Counsel on balanced eating, portion control for healthy weight, and activity; involve the family and provider if eating concerns continue</w:t>
      </w:r>
    </w:p>
    <w:p>
      <w:r>
        <w:t>❌ Why Not Others: (a) Continue the crash diet for faster results — not the best response for this situation; (b) Skip meals daily to lose weight faster — not the best response for this situation; (d) Eat only fruits for a month — not the best response for this situation.</w:t>
      </w:r>
    </w:p>
    <w:p>
      <w:r>
        <w:t>⚠️ Exam Trap: Crash diets damage growth, bone mass and school performance — the diet must support, not starve, the spurt</w:t>
      </w:r>
    </w:p>
    <w:p>
      <w:r>
        <w:t>🌟 PNC Exam Pearl: Disordered eating in teens warrants sensitive assessment and referral to the healthcare team</w:t>
      </w:r>
    </w:p>
    <w:p>
      <w:r>
        <w:t>⚡ 5-Second Recall: Adolescent diet = fuel the growth spurt</w:t>
      </w:r>
    </w:p>
    <w:p>
      <w:r>
        <w:t>Question: Which statement about adolescent growth and increased nutrient needs is correct?</w:t>
      </w:r>
    </w:p>
    <w:p>
      <w:r>
        <w:t>(a) Only fibre alone</w:t>
      </w:r>
    </w:p>
    <w:p>
      <w:r>
        <w:t>(b) Only fat</w:t>
      </w:r>
    </w:p>
    <w:p>
      <w:r>
        <w:t>(c) Energy, protein, calcium and iron</w:t>
      </w:r>
    </w:p>
    <w:p>
      <w:r>
        <w:t>(d) Only water</w:t>
      </w:r>
    </w:p>
    <w:p>
      <w:r>
        <w:t>Answer: c</w:t>
      </w:r>
    </w:p>
    <w:p>
      <w:r>
        <w:t>Solution: ✅ Correct Answer: c. Energy, protein, calcium and iron.</w:t>
      </w:r>
    </w:p>
    <w:p>
      <w:r>
        <w:t>🧠 Clinical Rationale: The adolescent spurt demands extra energy and protein for growth, calcium for bone mass and iron for muscle mass and menstruation</w:t>
      </w:r>
    </w:p>
    <w:p>
      <w:r>
        <w:t>🩺 Nursing Action: Assess adolescent intake at health visits; plan for the extra needs with nutritious meals and snacks</w:t>
      </w:r>
    </w:p>
    <w:p>
      <w:r>
        <w:t>❌ Why Not Others: (a) Only fibre alone — not the best response for this situation; (b) Only fat — not the best response for this situation; (d) Only water — not the best response for this situation.</w:t>
      </w:r>
    </w:p>
    <w:p>
      <w:r>
        <w:t>⚡ 5-Second Recall: Growth spurt = broad nutrient rise</w:t>
      </w:r>
    </w:p>
    <w:p>
      <w:r>
        <w:t>Question: Which statement about adolescent growth and increased nutrient needs is correct?</w:t>
      </w:r>
    </w:p>
    <w:p>
      <w:r>
        <w:t>(a) Boys do not grow</w:t>
      </w:r>
    </w:p>
    <w:p>
      <w:r>
        <w:t>(b) Girls need no energy</w:t>
      </w:r>
    </w:p>
    <w:p>
      <w:r>
        <w:t>(c) Greater lean body mass and muscle growth</w:t>
      </w:r>
    </w:p>
    <w:p>
      <w:r>
        <w:t>(d) Only height matters, not sex</w:t>
      </w:r>
    </w:p>
    <w:p>
      <w:r>
        <w:t>Answer: c</w:t>
      </w:r>
    </w:p>
    <w:p>
      <w:r>
        <w:t>Solution: ✅ Correct Answer: c. Greater lean body mass and muscle growth.</w:t>
      </w:r>
    </w:p>
    <w:p>
      <w:r>
        <w:t>🧠 Clinical Rationale: Boys gain more lean mass during the spurt — higher BMR and muscle synthesis raise their energy needs above girls of the same age</w:t>
      </w:r>
    </w:p>
    <w:p>
      <w:r>
        <w:t>🩺 Nursing Action: Assess each adolescent individually — activity, growth velocity and body size modify the general pattern</w:t>
      </w:r>
    </w:p>
    <w:p>
      <w:r>
        <w:t>❌ Why Not Others: (a) Boys do not grow — not the best response for this situation; (b) Girls need no energy — not the best response for this situation; (d) Only height matters, not sex — not the best response for this situation.</w:t>
      </w:r>
    </w:p>
    <w:p>
      <w:r>
        <w:t>⚡ 5-Second Recall: Boys &gt; girls energy in adolescence</w:t>
      </w:r>
    </w:p>
    <w:p>
      <w:r>
        <w:t>Question: A patient needing care for adolescent growth and increased nutrient needs is admitted to the unit. Which nursing action should the nurse perform FIRST?</w:t>
      </w:r>
    </w:p>
    <w:p>
      <w:r>
        <w:t>(a) Stop the crash diet — adolescents need adequate energy, protein, calcium and iron for the growth spurt</w:t>
      </w:r>
    </w:p>
    <w:p>
      <w:r>
        <w:t>(b) Eat only fruits for a month</w:t>
      </w:r>
    </w:p>
    <w:p>
      <w:r>
        <w:t>(c) Skip meals daily to lose weight faster</w:t>
      </w:r>
    </w:p>
    <w:p>
      <w:r>
        <w:t>(d) Continue the crash diet for faster results</w:t>
      </w:r>
    </w:p>
    <w:p>
      <w:r>
        <w:t>Answer: a</w:t>
      </w:r>
    </w:p>
    <w:p>
      <w:r>
        <w:t>Solution: ✅ Correct Answer: a. Stop the crash diet — adolescents need adequate energy, protein, calcium and iron for the growth spurt.</w:t>
      </w:r>
    </w:p>
    <w:p>
      <w:r>
        <w:t>🧠 Clinical Rationale: Crash dieting in adolescence starves the growth spurt — adequate balanced nutrition with healthy weight practices is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balanced eating, portion control for healthy weight, and activity; involve the family and provider if eating concerns continue</w:t>
      </w:r>
    </w:p>
    <w:p>
      <w:r>
        <w:t>❌ Why Not Others: (b) Eat only fruits for a month — not the best response for this situation; (c) Skip meals daily to lose weight faster — not the best response for this situation; (d) Continue the crash diet for faster results — not the best response for this situation.</w:t>
      </w:r>
    </w:p>
    <w:p>
      <w:r>
        <w:t>⚡ 5-Second Recall: Adolescent diet = fuel the growth spurt</w:t>
      </w:r>
    </w:p>
    <w:p>
      <w:r>
        <w:t>Question: The nurse is caring for a patient with adolescent growth and increased nutrient needs. Which response is most appropriate?</w:t>
      </w:r>
    </w:p>
    <w:p>
      <w:r>
        <w:t>(a) Energy, protein, calcium and iron</w:t>
      </w:r>
    </w:p>
    <w:p>
      <w:r>
        <w:t>(b) Only water</w:t>
      </w:r>
    </w:p>
    <w:p>
      <w:r>
        <w:t>(c) Only fat</w:t>
      </w:r>
    </w:p>
    <w:p>
      <w:r>
        <w:t>(d) Only fibre alone</w:t>
      </w:r>
    </w:p>
    <w:p>
      <w:r>
        <w:t>Answer: a</w:t>
      </w:r>
    </w:p>
    <w:p>
      <w:r>
        <w:t>Solution: ✅ Correct Answer: a. Energy, protein, calcium and iron.</w:t>
      </w:r>
    </w:p>
    <w:p>
      <w:r>
        <w:t>🧠 Clinical Rationale: The adolescent spurt demands extra energy and protein for growth, calcium for bone mass and iron for muscle mass and menstruation</w:t>
      </w:r>
    </w:p>
    <w:p>
      <w:r>
        <w:t>🩺 Nursing Action: Assess adolescent intake at health visits; plan for the extra needs with nutritious meals and snacks</w:t>
      </w:r>
    </w:p>
    <w:p>
      <w:r>
        <w:t>❌ Why Not Others: (b) Only water — not the best response for this situation; (c) Only fat — not the best response for this situation; (d) Only fibre alone — not the best response for this situation.</w:t>
      </w:r>
    </w:p>
    <w:p>
      <w:r>
        <w:t>⚡ 5-Second Recall: Growth spurt = broad nutrient rise</w:t>
      </w:r>
    </w:p>
    <w:p>
      <w:r>
        <w:t>Question: The nurse is caring for a patient with adolescent growth and increased nutrient needs. Which response is most appropriate?</w:t>
      </w:r>
    </w:p>
    <w:p>
      <w:r>
        <w:t>(a) Boys do not grow</w:t>
      </w:r>
    </w:p>
    <w:p>
      <w:r>
        <w:t>(b) Only height matters, not sex</w:t>
      </w:r>
    </w:p>
    <w:p>
      <w:r>
        <w:t>(c) Greater lean body mass and muscle growth</w:t>
      </w:r>
    </w:p>
    <w:p>
      <w:r>
        <w:t>(d) Girls need no energy</w:t>
      </w:r>
    </w:p>
    <w:p>
      <w:r>
        <w:t>Answer: c</w:t>
      </w:r>
    </w:p>
    <w:p>
      <w:r>
        <w:t>Solution: ✅ Correct Answer: c. Greater lean body mass and muscle growth.</w:t>
      </w:r>
    </w:p>
    <w:p>
      <w:r>
        <w:t>🧠 Clinical Rationale: Boys gain more lean mass during the spurt — higher BMR and muscle synthesis raise their energy needs above girls of the same age</w:t>
      </w:r>
    </w:p>
    <w:p>
      <w:r>
        <w:t>🩺 Nursing Action: Assess each adolescent individually — activity, growth velocity and body size modify the general pattern</w:t>
      </w:r>
    </w:p>
    <w:p>
      <w:r>
        <w:t>❌ Why Not Others: (a) Boys do not grow — not the best response for this situation; (b) Only height matters, not sex — not the best response for this situation; (d) Girls need no energy — not the best response for this situation.</w:t>
      </w:r>
    </w:p>
    <w:p>
      <w:r>
        <w:t>⚡ 5-Second Recall: Boys &gt; girls energy in adolescence</w:t>
      </w:r>
    </w:p>
    <w:p>
      <w:r>
        <w:t>Question: Which assessment finding in a patient with adolescent growth and increased nutrient needs is MOST concerning and requires immediate follow-up?</w:t>
      </w:r>
    </w:p>
    <w:p>
      <w:r>
        <w:t>(a) Skip meals daily to lose weight faster</w:t>
      </w:r>
    </w:p>
    <w:p>
      <w:r>
        <w:t>(b) Stop the crash diet — adolescents need adequate energy, protein, calcium and iron for the growth spurt</w:t>
      </w:r>
    </w:p>
    <w:p>
      <w:r>
        <w:t>(c) Continue the crash diet for faster results</w:t>
      </w:r>
    </w:p>
    <w:p>
      <w:r>
        <w:t>(d) Eat only fruits for a month</w:t>
      </w:r>
    </w:p>
    <w:p>
      <w:r>
        <w:t>Answer: b</w:t>
      </w:r>
    </w:p>
    <w:p>
      <w:r>
        <w:t>Solution: ✅ Correct Answer: b. Stop the crash diet — adolescents need adequate energy, protein, calcium and iron for the growth spurt.</w:t>
      </w:r>
    </w:p>
    <w:p>
      <w:r>
        <w:t>🧠 Clinical Rationale: Crash dieting in adolescence starves the growth spurt — adequate balanced nutrition with healthy weight practices is essential</w:t>
      </w:r>
    </w:p>
    <w:p>
      <w:r>
        <w:t>🔍 Key Clues: No crash diets during the growth spurt</w:t>
      </w:r>
    </w:p>
    <w:p>
      <w:r>
        <w:t>🩺 Nursing Action: Counsel on balanced eating, portion control for healthy weight, and activity; involve the family and provider if eating concerns continue</w:t>
      </w:r>
    </w:p>
    <w:p>
      <w:r>
        <w:t>❌ Why Not Others: (a) Skip meals daily to lose weight faster — not the best response for this situation; (c) Continue the crash diet for faster results — not the best response for this situation; (d) Eat only fruits for a month — not the best response for this situation.</w:t>
      </w:r>
    </w:p>
    <w:p>
      <w:r>
        <w:t>⚡ 5-Second Recall: Adolescent diet = fuel the growth spurt</w:t>
      </w:r>
    </w:p>
    <w:p>
      <w:r>
        <w:t>Question: The nurse demonstrates correct understanding of adolescent growth and increased nutrient needs by identifying which response as appropriate?</w:t>
      </w:r>
    </w:p>
    <w:p>
      <w:r>
        <w:t>(a) Energy, protein, calcium and iron</w:t>
      </w:r>
    </w:p>
    <w:p>
      <w:r>
        <w:t>(b) Only fat</w:t>
      </w:r>
    </w:p>
    <w:p>
      <w:r>
        <w:t>(c) Only fibre alone</w:t>
      </w:r>
    </w:p>
    <w:p>
      <w:r>
        <w:t>(d) Only water</w:t>
      </w:r>
    </w:p>
    <w:p>
      <w:r>
        <w:t>Answer: a</w:t>
      </w:r>
    </w:p>
    <w:p>
      <w:r>
        <w:t>Solution: ✅ Correct Answer: a. Energy, protein, calcium and iron.</w:t>
      </w:r>
    </w:p>
    <w:p>
      <w:r>
        <w:t>🧠 Clinical Rationale: The adolescent spurt demands extra energy and protein for growth, calcium for bone mass and iron for muscle mass and menstruation</w:t>
      </w:r>
    </w:p>
    <w:p>
      <w:r>
        <w:t>🩺 Nursing Action: Assess adolescent intake at health visits; plan for the extra needs with nutritious meals and snacks</w:t>
      </w:r>
    </w:p>
    <w:p>
      <w:r>
        <w:t>❌ Why Not Others: (b) Only fat — not the best response for this situation; (c) Only fibre alone — not the best response for this situation; (d) Only water — not the best response for this situation.</w:t>
      </w:r>
    </w:p>
    <w:p>
      <w:r>
        <w:t>⚡ 5-Second Recall: Growth spurt = broad nutrient rise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