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umbilicus corresponds to which dermatome?</w:t>
      </w:r>
    </w:p>
    <w:p>
      <w:r>
        <w:t>(a) T10</w:t>
      </w:r>
    </w:p>
    <w:p>
      <w:r>
        <w:t>(b) S2</w:t>
      </w:r>
    </w:p>
    <w:p>
      <w:r>
        <w:t>(c) L1</w:t>
      </w:r>
    </w:p>
    <w:p>
      <w:r>
        <w:t>(d) T4</w:t>
      </w:r>
    </w:p>
    <w:p>
      <w:r>
        <w:t>Answer: a</w:t>
      </w:r>
    </w:p>
    <w:p>
      <w:r>
        <w:t>Solution: ✅ Correct Answer: a. T10.</w:t>
      </w:r>
    </w:p>
    <w:p>
      <w:r>
        <w:t>🧠 Clinical Rationale: The T10 dermatome supplies the skin at the umbilicus level — a key landmark for localizing spinal cord lesions</w:t>
      </w:r>
    </w:p>
    <w:p>
      <w:r>
        <w:t>🔍 Key Clues: Umbilicus = T10 dermatome</w:t>
      </w:r>
    </w:p>
    <w:p>
      <w:r>
        <w:t>🩺 Nursing Action: Use dermatome levels (T4 nipple, T10 umbilicus) when assessing sensory levels in spinal injury</w:t>
      </w:r>
    </w:p>
    <w:p>
      <w:r>
        <w:t>❌ Why Not Others: (b) S2 — not the best response for this situation; (c) L1 — not the best response for this situation; (d) T4 — not the best response for this situation.</w:t>
      </w:r>
    </w:p>
    <w:p>
      <w:r>
        <w:t>⚠️ Exam Trap: The nipple is T4 and the umbilicus T10 — the classic dermatome landmarks</w:t>
      </w:r>
    </w:p>
    <w:p>
      <w:r>
        <w:t>🌟 PNC Exam Pearl: The nipple level is T4 — the 'T4 nipple, T10 umbilicus' pair is exam-standard</w:t>
      </w:r>
    </w:p>
    <w:p>
      <w:r>
        <w:t>⚡ 5-Second Recall: Umbilicus = T10</w:t>
      </w:r>
    </w:p>
    <w:p>
      <w:r>
        <w:t>Question: A patient with a spinal cord injury has a sensory level at the nipples. Which vertebral/cord level is implicated?</w:t>
      </w:r>
    </w:p>
    <w:p>
      <w:r>
        <w:t>(a) T10</w:t>
      </w:r>
    </w:p>
    <w:p>
      <w:r>
        <w:t>(b) T4 (nipple dermatome)</w:t>
      </w:r>
    </w:p>
    <w:p>
      <w:r>
        <w:t>(c) C5</w:t>
      </w:r>
    </w:p>
    <w:p>
      <w:r>
        <w:t>(d) L4</w:t>
      </w:r>
    </w:p>
    <w:p>
      <w:r>
        <w:t>Answer: b</w:t>
      </w:r>
    </w:p>
    <w:p>
      <w:r>
        <w:t>Solution: ✅ Correct Answer: b. T4 (nipple dermatome).</w:t>
      </w:r>
    </w:p>
    <w:p>
      <w:r>
        <w:t>🧠 Clinical Rationale: The nipple dermatome is T4 — a sensory level at the nipples indicates a T4-level lesion</w:t>
      </w:r>
    </w:p>
    <w:p>
      <w:r>
        <w:t>🔍 Key Clues: Nipple sensory level = T4</w:t>
      </w:r>
    </w:p>
    <w:p>
      <w:r>
        <w:t>🩺 Nursing Action: Document the sensory level precisely and monitor for autonomic dysreflexia in injuries above T6</w:t>
      </w:r>
    </w:p>
    <w:p>
      <w:r>
        <w:t>❌ Why Not Others: (a) T10 — not the best response for this situation; (c) C5 — not the best response for this situation; (d) L4 — not the best response for this situation.</w:t>
      </w:r>
    </w:p>
    <w:p>
      <w:r>
        <w:t>⚠️ Exam Trap: The umbilicus would be T10 — the nipple level is T4</w:t>
      </w:r>
    </w:p>
    <w:p>
      <w:r>
        <w:t>🌟 PNC Exam Pearl: Spinal injuries above T6 risk autonomic dysreflexia — severe hypertension from noxious stimuli</w:t>
      </w:r>
    </w:p>
    <w:p>
      <w:r>
        <w:t>⚡ 5-Second Recall: Nipple = T4 level</w:t>
      </w:r>
    </w:p>
    <w:p>
      <w:r>
        <w:t>Question: The thumb is supplied by which dermatome?</w:t>
      </w:r>
    </w:p>
    <w:p>
      <w:r>
        <w:t>(a) C6</w:t>
      </w:r>
    </w:p>
    <w:p>
      <w:r>
        <w:t>(b) C8</w:t>
      </w:r>
    </w:p>
    <w:p>
      <w:r>
        <w:t>(c) T1</w:t>
      </w:r>
    </w:p>
    <w:p>
      <w:r>
        <w:t>(d) L5</w:t>
      </w:r>
    </w:p>
    <w:p>
      <w:r>
        <w:t>Answer: a</w:t>
      </w:r>
    </w:p>
    <w:p>
      <w:r>
        <w:t>Solution: ✅ Correct Answer: a. C6.</w:t>
      </w:r>
    </w:p>
    <w:p>
      <w:r>
        <w:t>🧠 Clinical Rationale: The thumb (C6), middle finger (C7) and little finger (C8) dermatomes are classic upper-limb landmarks — C6 pain/numbness suggests a C6 radiculopathy</w:t>
      </w:r>
    </w:p>
    <w:p>
      <w:r>
        <w:t>🔍 Key Clues: Thumb = C6 dermatome</w:t>
      </w:r>
    </w:p>
    <w:p>
      <w:r>
        <w:t>🩺 Nursing Action: Test light touch and pinprick in the thumb-middle-little finger distribution during cervical radiculopathy assessment</w:t>
      </w:r>
    </w:p>
    <w:p>
      <w:r>
        <w:t>❌ Why Not Others: (b) C8 — not the best response for this situation; (c) T1 — not the best response for this situation; (d) L5 — not the best response for this situation.</w:t>
      </w:r>
    </w:p>
    <w:p>
      <w:r>
        <w:t>⚠️ Exam Trap: The little finger is C8 and the middle finger C7 — the thumb's C6 level is the classic reference</w:t>
      </w:r>
    </w:p>
    <w:p>
      <w:r>
        <w:t>🌟 PNC Exam Pearl: Cervical disc herniation at C5-C6 compresses the C6 root, causing thumb paresthesia</w:t>
      </w:r>
    </w:p>
    <w:p>
      <w:r>
        <w:t>⚡ 5-Second Recall: Thumb = C6</w:t>
      </w:r>
    </w:p>
    <w:p>
      <w:r>
        <w:t>Question: A patient asks the nurse about dermatomes: key clinical landmarks. Which response by the nurse is correct?</w:t>
      </w:r>
    </w:p>
    <w:p>
      <w:r>
        <w:t>(a) L1</w:t>
      </w:r>
    </w:p>
    <w:p>
      <w:r>
        <w:t>(b) S2</w:t>
      </w:r>
    </w:p>
    <w:p>
      <w:r>
        <w:t>(c) T4</w:t>
      </w:r>
    </w:p>
    <w:p>
      <w:r>
        <w:t>(d) T10</w:t>
      </w:r>
    </w:p>
    <w:p>
      <w:r>
        <w:t>Answer: d</w:t>
      </w:r>
    </w:p>
    <w:p>
      <w:r>
        <w:t>Solution: ✅ Correct Answer: d. T10.</w:t>
      </w:r>
    </w:p>
    <w:p>
      <w:r>
        <w:t>🧠 Clinical Rationale: The T10 dermatome supplies the skin at the umbilicus level — a key landmark for localizing spinal cord lesions</w:t>
      </w:r>
    </w:p>
    <w:p>
      <w:r>
        <w:t>🩺 Nursing Action: Use dermatome levels (T4 nipple, T10 umbilicus) when assessing sensory levels in spinal injury</w:t>
      </w:r>
    </w:p>
    <w:p>
      <w:r>
        <w:t>❌ Why Not Others: (a) L1 — not the best response for this situation; (b) S2 — not the best response for this situation; (c) T4 — not the best response for this situation.</w:t>
      </w:r>
    </w:p>
    <w:p>
      <w:r>
        <w:t>⚠️ Exam Trap: The nipple is T4 and the umbilicus T10 — the classic dermatome landmarks</w:t>
      </w:r>
    </w:p>
    <w:p>
      <w:r>
        <w:t>⚡ 5-Second Recall: Umbilicus = T10</w:t>
      </w:r>
    </w:p>
    <w:p>
      <w:r>
        <w:t>Question: The nurse is teaching a patient about dermatomes: key clinical landmarks. Which statement by the patient indicates correct understanding?</w:t>
      </w:r>
    </w:p>
    <w:p>
      <w:r>
        <w:t>(a) T10</w:t>
      </w:r>
    </w:p>
    <w:p>
      <w:r>
        <w:t>(b) T4 (nipple dermatome)</w:t>
      </w:r>
    </w:p>
    <w:p>
      <w:r>
        <w:t>(c) L4</w:t>
      </w:r>
    </w:p>
    <w:p>
      <w:r>
        <w:t>(d) C5</w:t>
      </w:r>
    </w:p>
    <w:p>
      <w:r>
        <w:t>Answer: b</w:t>
      </w:r>
    </w:p>
    <w:p>
      <w:r>
        <w:t>Solution: ✅ Correct Answer: b. T4 (nipple dermatome).</w:t>
      </w:r>
    </w:p>
    <w:p>
      <w:r>
        <w:t>🧠 Clinical Rationale: The nipple dermatome is T4 — a sensory level at the nipples indicates a T4-level lesion</w:t>
      </w:r>
    </w:p>
    <w:p>
      <w:r>
        <w:t>🩺 Nursing Action: Document the sensory level precisely and monitor for autonomic dysreflexia in injuries above T6</w:t>
      </w:r>
    </w:p>
    <w:p>
      <w:r>
        <w:t>❌ Why Not Others: (a) T10 — not the best response for this situation; (c) L4 — not the best response for this situation; (d) C5 — not the best response for this situation.</w:t>
      </w:r>
    </w:p>
    <w:p>
      <w:r>
        <w:t>⚠️ Exam Trap: The umbilicus would be T10 — the nipple level is T4</w:t>
      </w:r>
    </w:p>
    <w:p>
      <w:r>
        <w:t>🌟 PNC Exam Pearl: Spinal injuries above T6 risk autonomic dysreflexia — severe hypertension from noxious stimuli</w:t>
      </w:r>
    </w:p>
    <w:p>
      <w:r>
        <w:t>⚡ 5-Second Recall: Nipple = T4 level</w:t>
      </w:r>
    </w:p>
    <w:p>
      <w:r>
        <w:t>Question: A patient asks the nurse about dermatomes: key clinical landmarks. Which response by the nurse is correct?</w:t>
      </w:r>
    </w:p>
    <w:p>
      <w:r>
        <w:t>(a) C8</w:t>
      </w:r>
    </w:p>
    <w:p>
      <w:r>
        <w:t>(b) L5</w:t>
      </w:r>
    </w:p>
    <w:p>
      <w:r>
        <w:t>(c) T1</w:t>
      </w:r>
    </w:p>
    <w:p>
      <w:r>
        <w:t>(d) C6</w:t>
      </w:r>
    </w:p>
    <w:p>
      <w:r>
        <w:t>Answer: d</w:t>
      </w:r>
    </w:p>
    <w:p>
      <w:r>
        <w:t>Solution: ✅ Correct Answer: d. C6.</w:t>
      </w:r>
    </w:p>
    <w:p>
      <w:r>
        <w:t>🧠 Clinical Rationale: The thumb (C6), middle finger (C7) and little finger (C8) dermatomes are classic upper-limb landmarks — C6 pain/numbness suggests a C6 radiculopathy</w:t>
      </w:r>
    </w:p>
    <w:p>
      <w:r>
        <w:t>🩺 Nursing Action: Test light touch and pinprick in the thumb-middle-little finger distribution during cervical radiculopathy assessment</w:t>
      </w:r>
    </w:p>
    <w:p>
      <w:r>
        <w:t>❌ Why Not Others: (a) C8 — not the best response for this situation; (b) L5 — not the best response for this situation; (c) T1 — not the best response for this situation.</w:t>
      </w:r>
    </w:p>
    <w:p>
      <w:r>
        <w:t>⚠️ Exam Trap: The little finger is C8 and the middle finger C7 — the thumb's C6 level is the classic reference</w:t>
      </w:r>
    </w:p>
    <w:p>
      <w:r>
        <w:t>⚡ 5-Second Recall: Thumb = C6</w:t>
      </w:r>
    </w:p>
    <w:p>
      <w:r>
        <w:t>Question: Which statement about dermatomes: key clinical landmarks is correct?</w:t>
      </w:r>
    </w:p>
    <w:p>
      <w:r>
        <w:t>(a) S2</w:t>
      </w:r>
    </w:p>
    <w:p>
      <w:r>
        <w:t>(b) L1</w:t>
      </w:r>
    </w:p>
    <w:p>
      <w:r>
        <w:t>(c) T4</w:t>
      </w:r>
    </w:p>
    <w:p>
      <w:r>
        <w:t>(d) T10</w:t>
      </w:r>
    </w:p>
    <w:p>
      <w:r>
        <w:t>Answer: d</w:t>
      </w:r>
    </w:p>
    <w:p>
      <w:r>
        <w:t>Solution: ✅ Correct Answer: d. T10.</w:t>
      </w:r>
    </w:p>
    <w:p>
      <w:r>
        <w:t>🧠 Clinical Rationale: The T10 dermatome supplies the skin at the umbilicus level — a key landmark for localizing spinal cord lesions</w:t>
      </w:r>
    </w:p>
    <w:p>
      <w:r>
        <w:t>🩺 Nursing Action: Use dermatome levels (T4 nipple, T10 umbilicus) when assessing sensory levels in spinal injury</w:t>
      </w:r>
    </w:p>
    <w:p>
      <w:r>
        <w:t>❌ Why Not Others: (a) S2 — not the best response for this situation; (b) L1 — not the best response for this situation; (c) T4 — not the best response for this situation.</w:t>
      </w:r>
    </w:p>
    <w:p>
      <w:r>
        <w:t>⚡ 5-Second Recall: Umbilicus = T10</w:t>
      </w:r>
    </w:p>
    <w:p>
      <w:r>
        <w:t>Question: A patient needing care for dermatomes: key clinical landmarks is admitted to the unit. Which nursing action should the nurse perform FIRST?</w:t>
      </w:r>
    </w:p>
    <w:p>
      <w:r>
        <w:t>(a) C5</w:t>
      </w:r>
    </w:p>
    <w:p>
      <w:r>
        <w:t>(b) T10</w:t>
      </w:r>
    </w:p>
    <w:p>
      <w:r>
        <w:t>(c) L4</w:t>
      </w:r>
    </w:p>
    <w:p>
      <w:r>
        <w:t>(d) T4 (nipple dermatome)</w:t>
      </w:r>
    </w:p>
    <w:p>
      <w:r>
        <w:t>Answer: d</w:t>
      </w:r>
    </w:p>
    <w:p>
      <w:r>
        <w:t>Solution: ✅ Correct Answer: d. T4 (nipple dermatome).</w:t>
      </w:r>
    </w:p>
    <w:p>
      <w:r>
        <w:t>🧠 Clinical Rationale: The nipple dermatome is T4 — a sensory level at the nipples indicates a T4-level lesion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sensory level precisely and monitor for autonomic dysreflexia in injuries above T6</w:t>
      </w:r>
    </w:p>
    <w:p>
      <w:r>
        <w:t>❌ Why Not Others: (a) C5 — not the best response for this situation; (b) T10 — not the best response for this situation; (c) L4 — not the best response for this situation.</w:t>
      </w:r>
    </w:p>
    <w:p>
      <w:r>
        <w:t>⚡ 5-Second Recall: Nipple = T4 level</w:t>
      </w:r>
    </w:p>
    <w:p>
      <w:r>
        <w:t>Question: Which statement about dermatomes: key clinical landmarks is correct?</w:t>
      </w:r>
    </w:p>
    <w:p>
      <w:r>
        <w:t>(a) T1</w:t>
      </w:r>
    </w:p>
    <w:p>
      <w:r>
        <w:t>(b) C6</w:t>
      </w:r>
    </w:p>
    <w:p>
      <w:r>
        <w:t>(c) L5</w:t>
      </w:r>
    </w:p>
    <w:p>
      <w:r>
        <w:t>(d) C8</w:t>
      </w:r>
    </w:p>
    <w:p>
      <w:r>
        <w:t>Answer: b</w:t>
      </w:r>
    </w:p>
    <w:p>
      <w:r>
        <w:t>Solution: ✅ Correct Answer: b. C6.</w:t>
      </w:r>
    </w:p>
    <w:p>
      <w:r>
        <w:t>🧠 Clinical Rationale: The thumb (C6), middle finger (C7) and little finger (C8) dermatomes are classic upper-limb landmarks — C6 pain/numbness suggests a C6 radiculopathy</w:t>
      </w:r>
    </w:p>
    <w:p>
      <w:r>
        <w:t>🩺 Nursing Action: Test light touch and pinprick in the thumb-middle-little finger distribution during cervical radiculopathy assessment</w:t>
      </w:r>
    </w:p>
    <w:p>
      <w:r>
        <w:t>❌ Why Not Others: (a) T1 — not the best response for this situation; (c) L5 — not the best response for this situation; (d) C8 — not the best response for this situation.</w:t>
      </w:r>
    </w:p>
    <w:p>
      <w:r>
        <w:t>⚡ 5-Second Recall: Thumb = C6</w:t>
      </w:r>
    </w:p>
    <w:p>
      <w:r>
        <w:t>Question: The nurse is caring for a patient with dermatomes: key clinical landmarks. Which response is most appropriate?</w:t>
      </w:r>
    </w:p>
    <w:p>
      <w:r>
        <w:t>(a) T4</w:t>
      </w:r>
    </w:p>
    <w:p>
      <w:r>
        <w:t>(b) T10</w:t>
      </w:r>
    </w:p>
    <w:p>
      <w:r>
        <w:t>(c) S2</w:t>
      </w:r>
    </w:p>
    <w:p>
      <w:r>
        <w:t>(d) L1</w:t>
      </w:r>
    </w:p>
    <w:p>
      <w:r>
        <w:t>Answer: b</w:t>
      </w:r>
    </w:p>
    <w:p>
      <w:r>
        <w:t>Solution: ✅ Correct Answer: b. T10.</w:t>
      </w:r>
    </w:p>
    <w:p>
      <w:r>
        <w:t>🧠 Clinical Rationale: The T10 dermatome supplies the skin at the umbilicus level — a key landmark for localizing spinal cord lesions</w:t>
      </w:r>
    </w:p>
    <w:p>
      <w:r>
        <w:t>🩺 Nursing Action: Use dermatome levels (T4 nipple, T10 umbilicus) when assessing sensory levels in spinal injury</w:t>
      </w:r>
    </w:p>
    <w:p>
      <w:r>
        <w:t>❌ Why Not Others: (a) T4 — not the best response for this situation; (c) S2 — not the best response for this situation; (d) L1 — not the best response for this situation.</w:t>
      </w:r>
    </w:p>
    <w:p>
      <w:r>
        <w:t>⚡ 5-Second Recall: Umbilicus = T10</w:t>
      </w:r>
    </w:p>
    <w:p>
      <w:r>
        <w:t>Question: Which assessment finding in a patient with dermatomes: key clinical landmarks is MOST concerning and requires immediate follow-up?</w:t>
      </w:r>
    </w:p>
    <w:p>
      <w:r>
        <w:t>(a) C5</w:t>
      </w:r>
    </w:p>
    <w:p>
      <w:r>
        <w:t>(b) L4</w:t>
      </w:r>
    </w:p>
    <w:p>
      <w:r>
        <w:t>(c) T4 (nipple dermatome)</w:t>
      </w:r>
    </w:p>
    <w:p>
      <w:r>
        <w:t>(d) T10</w:t>
      </w:r>
    </w:p>
    <w:p>
      <w:r>
        <w:t>Answer: c</w:t>
      </w:r>
    </w:p>
    <w:p>
      <w:r>
        <w:t>Solution: ✅ Correct Answer: c. T4 (nipple dermatome).</w:t>
      </w:r>
    </w:p>
    <w:p>
      <w:r>
        <w:t>🧠 Clinical Rationale: The nipple dermatome is T4 — a sensory level at the nipples indicates a T4-level lesion</w:t>
      </w:r>
    </w:p>
    <w:p>
      <w:r>
        <w:t>🔍 Key Clues: Nipple sensory level = T4</w:t>
      </w:r>
    </w:p>
    <w:p>
      <w:r>
        <w:t>🩺 Nursing Action: Document the sensory level precisely and monitor for autonomic dysreflexia in injuries above T6</w:t>
      </w:r>
    </w:p>
    <w:p>
      <w:r>
        <w:t>❌ Why Not Others: (a) C5 — not the best response for this situation; (b) L4 — not the best response for this situation; (d) T10 — not the best response for this situation.</w:t>
      </w:r>
    </w:p>
    <w:p>
      <w:r>
        <w:t>⚡ 5-Second Recall: Nipple = T4 level</w:t>
      </w:r>
    </w:p>
    <w:p>
      <w:r>
        <w:t>Question: The nurse is caring for a patient with dermatomes: key clinical landmarks. Which response is most appropriate?</w:t>
      </w:r>
    </w:p>
    <w:p>
      <w:r>
        <w:t>(a) C8</w:t>
      </w:r>
    </w:p>
    <w:p>
      <w:r>
        <w:t>(b) L5</w:t>
      </w:r>
    </w:p>
    <w:p>
      <w:r>
        <w:t>(c) T1</w:t>
      </w:r>
    </w:p>
    <w:p>
      <w:r>
        <w:t>(d) C6</w:t>
      </w:r>
    </w:p>
    <w:p>
      <w:r>
        <w:t>Answer: d</w:t>
      </w:r>
    </w:p>
    <w:p>
      <w:r>
        <w:t>Solution: ✅ Correct Answer: d. C6.</w:t>
      </w:r>
    </w:p>
    <w:p>
      <w:r>
        <w:t>🧠 Clinical Rationale: The thumb (C6), middle finger (C7) and little finger (C8) dermatomes are classic upper-limb landmarks — C6 pain/numbness suggests a C6 radiculopathy</w:t>
      </w:r>
    </w:p>
    <w:p>
      <w:r>
        <w:t>🩺 Nursing Action: Test light touch and pinprick in the thumb-middle-little finger distribution during cervical radiculopathy assessment</w:t>
      </w:r>
    </w:p>
    <w:p>
      <w:r>
        <w:t>❌ Why Not Others: (a) C8 — not the best response for this situation; (b) L5 — not the best response for this situation; (c) T1 — not the best response for this situation.</w:t>
      </w:r>
    </w:p>
    <w:p>
      <w:r>
        <w:t>⚡ 5-Second Recall: Thumb = C6</w:t>
      </w:r>
    </w:p>
    <w:p>
      <w:r>
        <w:t>Question: The nurse demonstrates correct understanding of dermatomes: key clinical landmarks by identifying which response as appropriate?</w:t>
      </w:r>
    </w:p>
    <w:p>
      <w:r>
        <w:t>(a) S2</w:t>
      </w:r>
    </w:p>
    <w:p>
      <w:r>
        <w:t>(b) T4</w:t>
      </w:r>
    </w:p>
    <w:p>
      <w:r>
        <w:t>(c) L1</w:t>
      </w:r>
    </w:p>
    <w:p>
      <w:r>
        <w:t>(d) T10</w:t>
      </w:r>
    </w:p>
    <w:p>
      <w:r>
        <w:t>Answer: d</w:t>
      </w:r>
    </w:p>
    <w:p>
      <w:r>
        <w:t>Solution: ✅ Correct Answer: d. T10.</w:t>
      </w:r>
    </w:p>
    <w:p>
      <w:r>
        <w:t>🧠 Clinical Rationale: The T10 dermatome supplies the skin at the umbilicus level — a key landmark for localizing spinal cord lesions</w:t>
      </w:r>
    </w:p>
    <w:p>
      <w:r>
        <w:t>🩺 Nursing Action: Use dermatome levels (T4 nipple, T10 umbilicus) when assessing sensory levels in spinal injury</w:t>
      </w:r>
    </w:p>
    <w:p>
      <w:r>
        <w:t>❌ Why Not Others: (a) S2 — not the best response for this situation; (b) T4 — not the best response for this situation; (c) L1 — not the best response for this situation.</w:t>
      </w:r>
    </w:p>
    <w:p>
      <w:r>
        <w:t>⚡ 5-Second Recall: Umbilicus = T10</w:t>
      </w:r>
    </w:p>
    <w:p>
      <w:r>
        <w:t>Question: The patellar (knee-jerk) reflex is mediated by which spinal segments?</w:t>
      </w:r>
    </w:p>
    <w:p>
      <w:r>
        <w:t>(a) S1-S2 only as the ankle reflex level</w:t>
      </w:r>
    </w:p>
    <w:p>
      <w:r>
        <w:t>(b) L2-L4</w:t>
      </w:r>
    </w:p>
    <w:p>
      <w:r>
        <w:t>(c) T1-T2</w:t>
      </w:r>
    </w:p>
    <w:p>
      <w:r>
        <w:t>(d) C5-C6</w:t>
      </w:r>
    </w:p>
    <w:p>
      <w:r>
        <w:t>Answer: b</w:t>
      </w:r>
    </w:p>
    <w:p>
      <w:r>
        <w:t>Solution: ✅ Correct Answer: b. L2-L4.</w:t>
      </w:r>
    </w:p>
    <w:p>
      <w:r>
        <w:t>🧠 Clinical Rationale: The patellar reflex tests the L2-L4 segments via the femoral nerve — a diminished reflex suggests L2-L4 lesion</w:t>
      </w:r>
    </w:p>
    <w:p>
      <w:r>
        <w:t>🔍 Key Clues: Knee jerk = L2-L4</w:t>
      </w:r>
    </w:p>
    <w:p>
      <w:r>
        <w:t>🩺 Nursing Action: Test and document the patellar reflex with reinforcement if needed</w:t>
      </w:r>
    </w:p>
    <w:p>
      <w:r>
        <w:t>❌ Why Not Others: (a) S1-S2 only as the ankle reflex level — not the best response for this situation; (c) T1-T2 — not the best response for this situation; (d) C5-C6 — not the best response for this situation.</w:t>
      </w:r>
    </w:p>
    <w:p>
      <w:r>
        <w:t>⚠️ Exam Trap: The ankle jerk (S1) and biceps jerk (C5-C6) test different segments — knee = L2-L4</w:t>
      </w:r>
    </w:p>
    <w:p>
      <w:r>
        <w:t>🌟 PNC Exam Pearl: The triceps reflex tests C7 and the biceps C5-C6</w:t>
      </w:r>
    </w:p>
    <w:p>
      <w:r>
        <w:t>⚡ 5-Second Recall: Knee jerk = L2-L4</w:t>
      </w:r>
    </w:p>
    <w:p>
      <w:r>
        <w:t>Question: The Achilles (ankle) reflex is mediated by which spinal segment?</w:t>
      </w:r>
    </w:p>
    <w:p>
      <w:r>
        <w:t>(a) T4</w:t>
      </w:r>
    </w:p>
    <w:p>
      <w:r>
        <w:t>(b) L2-L4</w:t>
      </w:r>
    </w:p>
    <w:p>
      <w:r>
        <w:t>(c) S1 (via the tibial nerve)</w:t>
      </w:r>
    </w:p>
    <w:p>
      <w:r>
        <w:t>(d) C7</w:t>
      </w:r>
    </w:p>
    <w:p>
      <w:r>
        <w:t>Answer: c</w:t>
      </w:r>
    </w:p>
    <w:p>
      <w:r>
        <w:t>Solution: ✅ Correct Answer: c. S1 (via the tibial nerve).</w:t>
      </w:r>
    </w:p>
    <w:p>
      <w:r>
        <w:t>🧠 Clinical Rationale: The Achilles (ankle-jerk) reflex tests the S1 segment via the tibial nerve — an absent ankle jerk is classic for S1 radiculopathy (sciatica)</w:t>
      </w:r>
    </w:p>
    <w:p>
      <w:r>
        <w:t>🔍 Key Clues: Ankle jerk = S1</w:t>
      </w:r>
    </w:p>
    <w:p>
      <w:r>
        <w:t>🩺 Nursing Action: Test the ankle reflex with the patient kneeling or prone for relaxation</w:t>
      </w:r>
    </w:p>
    <w:p>
      <w:r>
        <w:t>❌ Why Not Others: (a) T4 — not the best response for this situation; (b) L2-L4 — not the best response for this situation; (d) C7 — not the best response for this situation.</w:t>
      </w:r>
    </w:p>
    <w:p>
      <w:r>
        <w:t>⚠️ Exam Trap: The knee jerk is L2-L4 — the ankle jerk's S1 level is the classic contrast</w:t>
      </w:r>
    </w:p>
    <w:p>
      <w:r>
        <w:t>🌟 PNC Exam Pearl: L5-S1 disc herniation compresses S1, causing absent ankle jerk and lateral-foot numbness</w:t>
      </w:r>
    </w:p>
    <w:p>
      <w:r>
        <w:t>⚡ 5-Second Recall: Ankle jerk = S1</w:t>
      </w:r>
    </w:p>
    <w:p>
      <w:r>
        <w:t>Question: A patient with an L5-S1 disc herniation has an absent ankle jerk and foot drop. Which nerve root is compressed?</w:t>
      </w:r>
    </w:p>
    <w:p>
      <w:r>
        <w:t>(a) L2 root only as a femoral level</w:t>
      </w:r>
    </w:p>
    <w:p>
      <w:r>
        <w:t>(b) C6 root</w:t>
      </w:r>
    </w:p>
    <w:p>
      <w:r>
        <w:t>(c) S1 root (with L5 involvement for foot drop)</w:t>
      </w:r>
    </w:p>
    <w:p>
      <w:r>
        <w:t>(d) T10 root</w:t>
      </w:r>
    </w:p>
    <w:p>
      <w:r>
        <w:t>Answer: c</w:t>
      </w:r>
    </w:p>
    <w:p>
      <w:r>
        <w:t>Solution: ✅ Correct Answer: c. S1 root (with L5 involvement for foot drop).</w:t>
      </w:r>
    </w:p>
    <w:p>
      <w:r>
        <w:t>🧠 Clinical Rationale: L5-S1 disc herniation commonly compresses the S1 root — absent ankle jerk, lateral-foot numbness and (with L5 involvement) foot drop</w:t>
      </w:r>
    </w:p>
    <w:p>
      <w:r>
        <w:t>🔍 Key Clues: L5-S1 disc → S1 root compression</w:t>
      </w:r>
    </w:p>
    <w:p>
      <w:r>
        <w:t>🩺 Nursing Action: Assess ankle reflex, foot dorsiflexion/eversion and sensation; arrange MRI and neurosurgical review</w:t>
      </w:r>
    </w:p>
    <w:p>
      <w:r>
        <w:t>❌ Why Not Others: (a) L2 root only as a femoral level — not the best response for this situation; (b) C6 root — not the best response for this situation; (d) T10 root — not the best response for this situation.</w:t>
      </w:r>
    </w:p>
    <w:p>
      <w:r>
        <w:t>⚠️ Exam Trap: The ankle jerk is S1 — its absence with foot drop localizes the L5-S1 disc herniation</w:t>
      </w:r>
    </w:p>
    <w:p>
      <w:r>
        <w:t>🌟 PNC Exam Pearl: Cauda equina syndrome (bowel/bladder loss, saddle anesthesia) is a surgical emergency</w:t>
      </w:r>
    </w:p>
    <w:p>
      <w:r>
        <w:t>⚡ 5-Second Recall: S1 root = ankle jerk loss</w:t>
      </w:r>
    </w:p>
    <w:p>
      <w:r>
        <w:t>Question: A patient asks the nurse about reflex-related spinal segments basics. Which response by the nurse is correct?</w:t>
      </w:r>
    </w:p>
    <w:p>
      <w:r>
        <w:t>(a) T1-T2</w:t>
      </w:r>
    </w:p>
    <w:p>
      <w:r>
        <w:t>(b) L2-L4</w:t>
      </w:r>
    </w:p>
    <w:p>
      <w:r>
        <w:t>(c) S1-S2 only as the ankle reflex level</w:t>
      </w:r>
    </w:p>
    <w:p>
      <w:r>
        <w:t>(d) C5-C6</w:t>
      </w:r>
    </w:p>
    <w:p>
      <w:r>
        <w:t>Answer: b</w:t>
      </w:r>
    </w:p>
    <w:p>
      <w:r>
        <w:t>Solution: ✅ Correct Answer: b. L2-L4.</w:t>
      </w:r>
    </w:p>
    <w:p>
      <w:r>
        <w:t>🧠 Clinical Rationale: The patellar reflex tests the L2-L4 segments via the femoral nerve — a diminished reflex suggests L2-L4 lesion</w:t>
      </w:r>
    </w:p>
    <w:p>
      <w:r>
        <w:t>🩺 Nursing Action: Test and document the patellar reflex with reinforcement if needed</w:t>
      </w:r>
    </w:p>
    <w:p>
      <w:r>
        <w:t>❌ Why Not Others: (a) T1-T2 — not the best response for this situation; (c) S1-S2 only as the ankle reflex level — not the best response for this situation; (d) C5-C6 — not the best response for this situation.</w:t>
      </w:r>
    </w:p>
    <w:p>
      <w:r>
        <w:t>⚠️ Exam Trap: The ankle jerk (S1) and biceps jerk (C5-C6) test different segments — knee = L2-L4</w:t>
      </w:r>
    </w:p>
    <w:p>
      <w:r>
        <w:t>⚡ 5-Second Recall: Knee jerk = L2-L4</w:t>
      </w:r>
    </w:p>
    <w:p>
      <w:r>
        <w:t>Question: A patient asks the nurse about reflex-related spinal segments basics. Which response by the nurse is correct?</w:t>
      </w:r>
    </w:p>
    <w:p>
      <w:r>
        <w:t>(a) C7</w:t>
      </w:r>
    </w:p>
    <w:p>
      <w:r>
        <w:t>(b) T4</w:t>
      </w:r>
    </w:p>
    <w:p>
      <w:r>
        <w:t>(c) S1 (via the tibial nerve)</w:t>
      </w:r>
    </w:p>
    <w:p>
      <w:r>
        <w:t>(d) L2-L4</w:t>
      </w:r>
    </w:p>
    <w:p>
      <w:r>
        <w:t>Answer: c</w:t>
      </w:r>
    </w:p>
    <w:p>
      <w:r>
        <w:t>Solution: ✅ Correct Answer: c. S1 (via the tibial nerve).</w:t>
      </w:r>
    </w:p>
    <w:p>
      <w:r>
        <w:t>🧠 Clinical Rationale: The Achilles (ankle-jerk) reflex tests the S1 segment via the tibial nerve — an absent ankle jerk is classic for S1 radiculopathy (sciatica)</w:t>
      </w:r>
    </w:p>
    <w:p>
      <w:r>
        <w:t>🩺 Nursing Action: Test the ankle reflex with the patient kneeling or prone for relaxation</w:t>
      </w:r>
    </w:p>
    <w:p>
      <w:r>
        <w:t>❌ Why Not Others: (a) C7 — not the best response for this situation; (b) T4 — not the best response for this situation; (d) L2-L4 — not the best response for this situation.</w:t>
      </w:r>
    </w:p>
    <w:p>
      <w:r>
        <w:t>⚠️ Exam Trap: The knee jerk is L2-L4 — the ankle jerk's S1 level is the classic contrast</w:t>
      </w:r>
    </w:p>
    <w:p>
      <w:r>
        <w:t>⚡ 5-Second Recall: Ankle jerk = S1</w:t>
      </w:r>
    </w:p>
    <w:p>
      <w:r>
        <w:t>Question: The nurse is teaching a patient about reflex-related spinal segments basics. Which statement by the patient indicates correct understanding?</w:t>
      </w:r>
    </w:p>
    <w:p>
      <w:r>
        <w:t>(a) C6 root</w:t>
      </w:r>
    </w:p>
    <w:p>
      <w:r>
        <w:t>(b) L2 root only as a femoral level</w:t>
      </w:r>
    </w:p>
    <w:p>
      <w:r>
        <w:t>(c) S1 root (with L5 involvement for foot drop)</w:t>
      </w:r>
    </w:p>
    <w:p>
      <w:r>
        <w:t>(d) T10 root</w:t>
      </w:r>
    </w:p>
    <w:p>
      <w:r>
        <w:t>Answer: c</w:t>
      </w:r>
    </w:p>
    <w:p>
      <w:r>
        <w:t>Solution: ✅ Correct Answer: c. S1 root (with L5 involvement for foot drop).</w:t>
      </w:r>
    </w:p>
    <w:p>
      <w:r>
        <w:t>🧠 Clinical Rationale: L5-S1 disc herniation commonly compresses the S1 root — absent ankle jerk, lateral-foot numbness and (with L5 involvement) foot drop</w:t>
      </w:r>
    </w:p>
    <w:p>
      <w:r>
        <w:t>🩺 Nursing Action: Assess ankle reflex, foot dorsiflexion/eversion and sensation; arrange MRI and neurosurgical review</w:t>
      </w:r>
    </w:p>
    <w:p>
      <w:r>
        <w:t>❌ Why Not Others: (a) C6 root — not the best response for this situation; (b) L2 root only as a femoral level — not the best response for this situation; (d) T10 root — not the best response for this situation.</w:t>
      </w:r>
    </w:p>
    <w:p>
      <w:r>
        <w:t>⚠️ Exam Trap: The ankle jerk is S1 — its absence with foot drop localizes the L5-S1 disc herniation</w:t>
      </w:r>
    </w:p>
    <w:p>
      <w:r>
        <w:t>🌟 PNC Exam Pearl: Cauda equina syndrome (bowel/bladder loss, saddle anesthesia) is a surgical emergency</w:t>
      </w:r>
    </w:p>
    <w:p>
      <w:r>
        <w:t>⚡ 5-Second Recall: S1 root = ankle jerk loss</w:t>
      </w:r>
    </w:p>
    <w:p>
      <w:r>
        <w:t>Question: Which statement about reflex-related spinal segments basics is correct?</w:t>
      </w:r>
    </w:p>
    <w:p>
      <w:r>
        <w:t>(a) C5-C6</w:t>
      </w:r>
    </w:p>
    <w:p>
      <w:r>
        <w:t>(b) T1-T2</w:t>
      </w:r>
    </w:p>
    <w:p>
      <w:r>
        <w:t>(c) S1-S2 only as the ankle reflex level</w:t>
      </w:r>
    </w:p>
    <w:p>
      <w:r>
        <w:t>(d) L2-L4</w:t>
      </w:r>
    </w:p>
    <w:p>
      <w:r>
        <w:t>Answer: d</w:t>
      </w:r>
    </w:p>
    <w:p>
      <w:r>
        <w:t>Solution: ✅ Correct Answer: d. L2-L4.</w:t>
      </w:r>
    </w:p>
    <w:p>
      <w:r>
        <w:t>🧠 Clinical Rationale: The patellar reflex tests the L2-L4 segments via the femoral nerve — a diminished reflex suggests L2-L4 lesion</w:t>
      </w:r>
    </w:p>
    <w:p>
      <w:r>
        <w:t>🩺 Nursing Action: Test and document the patellar reflex with reinforcement if needed</w:t>
      </w:r>
    </w:p>
    <w:p>
      <w:r>
        <w:t>❌ Why Not Others: (a) C5-C6 — not the best response for this situation; (b) T1-T2 — not the best response for this situation; (c) S1-S2 only as the ankle reflex level — not the best response for this situation.</w:t>
      </w:r>
    </w:p>
    <w:p>
      <w:r>
        <w:t>⚡ 5-Second Recall: Knee jerk = L2-L4</w:t>
      </w:r>
    </w:p>
    <w:p>
      <w:r>
        <w:t>Question: Which statement about reflex-related spinal segments basics is correct?</w:t>
      </w:r>
    </w:p>
    <w:p>
      <w:r>
        <w:t>(a) C7</w:t>
      </w:r>
    </w:p>
    <w:p>
      <w:r>
        <w:t>(b) T4</w:t>
      </w:r>
    </w:p>
    <w:p>
      <w:r>
        <w:t>(c) L2-L4</w:t>
      </w:r>
    </w:p>
    <w:p>
      <w:r>
        <w:t>(d) S1 (via the tibial nerve)</w:t>
      </w:r>
    </w:p>
    <w:p>
      <w:r>
        <w:t>Answer: d</w:t>
      </w:r>
    </w:p>
    <w:p>
      <w:r>
        <w:t>Solution: ✅ Correct Answer: d. S1 (via the tibial nerve).</w:t>
      </w:r>
    </w:p>
    <w:p>
      <w:r>
        <w:t>🧠 Clinical Rationale: The Achilles (ankle-jerk) reflex tests the S1 segment via the tibial nerve — an absent ankle jerk is classic for S1 radiculopathy (sciatica)</w:t>
      </w:r>
    </w:p>
    <w:p>
      <w:r>
        <w:t>🩺 Nursing Action: Test the ankle reflex with the patient kneeling or prone for relaxation</w:t>
      </w:r>
    </w:p>
    <w:p>
      <w:r>
        <w:t>❌ Why Not Others: (a) C7 — not the best response for this situation; (b) T4 — not the best response for this situation; (c) L2-L4 — not the best response for this situation.</w:t>
      </w:r>
    </w:p>
    <w:p>
      <w:r>
        <w:t>⚡ 5-Second Recall: Ankle jerk = S1</w:t>
      </w:r>
    </w:p>
    <w:p>
      <w:r>
        <w:t>Question: A patient needing care for reflex-related spinal segments basics is admitted to the unit. Which nursing action should the nurse perform FIRST?</w:t>
      </w:r>
    </w:p>
    <w:p>
      <w:r>
        <w:t>(a) T10 root</w:t>
      </w:r>
    </w:p>
    <w:p>
      <w:r>
        <w:t>(b) S1 root (with L5 involvement for foot drop)</w:t>
      </w:r>
    </w:p>
    <w:p>
      <w:r>
        <w:t>(c) C6 root</w:t>
      </w:r>
    </w:p>
    <w:p>
      <w:r>
        <w:t>(d) L2 root only as a femoral level</w:t>
      </w:r>
    </w:p>
    <w:p>
      <w:r>
        <w:t>Answer: b</w:t>
      </w:r>
    </w:p>
    <w:p>
      <w:r>
        <w:t>Solution: ✅ Correct Answer: b. S1 root (with L5 involvement for foot drop).</w:t>
      </w:r>
    </w:p>
    <w:p>
      <w:r>
        <w:t>🧠 Clinical Rationale: L5-S1 disc herniation commonly compresses the S1 root — absent ankle jerk, lateral-foot numbness and (with L5 involvement) foot drop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ankle reflex, foot dorsiflexion/eversion and sensation; arrange MRI and neurosurgical review</w:t>
      </w:r>
    </w:p>
    <w:p>
      <w:r>
        <w:t>❌ Why Not Others: (a) T10 root — not the best response for this situation; (c) C6 root — not the best response for this situation; (d) L2 root only as a femoral level — not the best response for this situation.</w:t>
      </w:r>
    </w:p>
    <w:p>
      <w:r>
        <w:t>⚡ 5-Second Recall: S1 root = ankle jerk loss</w:t>
      </w:r>
    </w:p>
    <w:p>
      <w:r>
        <w:t>Question: The nurse is caring for a patient with reflex-related spinal segments basics. Which response is most appropriate?</w:t>
      </w:r>
    </w:p>
    <w:p>
      <w:r>
        <w:t>(a) L2-L4</w:t>
      </w:r>
    </w:p>
    <w:p>
      <w:r>
        <w:t>(b) C5-C6</w:t>
      </w:r>
    </w:p>
    <w:p>
      <w:r>
        <w:t>(c) S1-S2 only as the ankle reflex level</w:t>
      </w:r>
    </w:p>
    <w:p>
      <w:r>
        <w:t>(d) T1-T2</w:t>
      </w:r>
    </w:p>
    <w:p>
      <w:r>
        <w:t>Answer: a</w:t>
      </w:r>
    </w:p>
    <w:p>
      <w:r>
        <w:t>Solution: ✅ Correct Answer: a. L2-L4.</w:t>
      </w:r>
    </w:p>
    <w:p>
      <w:r>
        <w:t>🧠 Clinical Rationale: The patellar reflex tests the L2-L4 segments via the femoral nerve — a diminished reflex suggests L2-L4 lesion</w:t>
      </w:r>
    </w:p>
    <w:p>
      <w:r>
        <w:t>🩺 Nursing Action: Test and document the patellar reflex with reinforcement if needed</w:t>
      </w:r>
    </w:p>
    <w:p>
      <w:r>
        <w:t>❌ Why Not Others: (b) C5-C6 — not the best response for this situation; (c) S1-S2 only as the ankle reflex level — not the best response for this situation; (d) T1-T2 — not the best response for this situation.</w:t>
      </w:r>
    </w:p>
    <w:p>
      <w:r>
        <w:t>⚡ 5-Second Recall: Knee jerk = L2-L4</w:t>
      </w:r>
    </w:p>
    <w:p>
      <w:r>
        <w:t>Question: The nurse is caring for a patient with reflex-related spinal segments basics. Which response is most appropriate?</w:t>
      </w:r>
    </w:p>
    <w:p>
      <w:r>
        <w:t>(a) L2-L4</w:t>
      </w:r>
    </w:p>
    <w:p>
      <w:r>
        <w:t>(b) T4</w:t>
      </w:r>
    </w:p>
    <w:p>
      <w:r>
        <w:t>(c) S1 (via the tibial nerve)</w:t>
      </w:r>
    </w:p>
    <w:p>
      <w:r>
        <w:t>(d) C7</w:t>
      </w:r>
    </w:p>
    <w:p>
      <w:r>
        <w:t>Answer: c</w:t>
      </w:r>
    </w:p>
    <w:p>
      <w:r>
        <w:t>Solution: ✅ Correct Answer: c. S1 (via the tibial nerve).</w:t>
      </w:r>
    </w:p>
    <w:p>
      <w:r>
        <w:t>🧠 Clinical Rationale: The Achilles (ankle-jerk) reflex tests the S1 segment via the tibial nerve — an absent ankle jerk is classic for S1 radiculopathy (sciatica)</w:t>
      </w:r>
    </w:p>
    <w:p>
      <w:r>
        <w:t>🩺 Nursing Action: Test the ankle reflex with the patient kneeling or prone for relaxation</w:t>
      </w:r>
    </w:p>
    <w:p>
      <w:r>
        <w:t>❌ Why Not Others: (a) L2-L4 — not the best response for this situation; (b) T4 — not the best response for this situation; (d) C7 — not the best response for this situation.</w:t>
      </w:r>
    </w:p>
    <w:p>
      <w:r>
        <w:t>⚡ 5-Second Recall: Ankle jerk = S1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